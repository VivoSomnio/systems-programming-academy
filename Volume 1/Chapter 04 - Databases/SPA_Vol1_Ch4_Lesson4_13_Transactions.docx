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01CFE" w14:textId="77777777" w:rsidR="00550F3F" w:rsidRDefault="00F158F8">
      <w:pPr>
        <w:pStyle w:val="AcademyTitle"/>
      </w:pPr>
      <w:r>
        <w:t>SYSTEMS PROGRAMMING ACADEMY</w:t>
      </w:r>
    </w:p>
    <w:p w14:paraId="4FE5397B" w14:textId="77777777" w:rsidR="00550F3F" w:rsidRDefault="00F158F8">
      <w:pPr>
        <w:pStyle w:val="VolumeTitle"/>
      </w:pPr>
      <w:r>
        <w:t>Volume 1: Foundations of Systems Programming</w:t>
      </w:r>
    </w:p>
    <w:p w14:paraId="27DB022C" w14:textId="77777777" w:rsidR="00550F3F" w:rsidRDefault="00F158F8">
      <w:pPr>
        <w:pStyle w:val="ChapterTitle"/>
      </w:pPr>
      <w:r>
        <w:t>Chapter 4: Databases</w:t>
      </w:r>
    </w:p>
    <w:p w14:paraId="17EF0756" w14:textId="77777777" w:rsidR="00550F3F" w:rsidRDefault="00F158F8">
      <w:pPr>
        <w:pStyle w:val="LessonTitle"/>
      </w:pPr>
      <w:r>
        <w:t>Lesson 4.13: Transactions</w:t>
      </w:r>
    </w:p>
    <w:p w14:paraId="47F92E4E" w14:textId="77777777" w:rsidR="00550F3F" w:rsidRDefault="00F158F8">
      <w:pPr>
        <w:pStyle w:val="LessonSubtitle"/>
      </w:pPr>
      <w:r>
        <w:t>A Contact and Its Group, Saved Together or Not at All</w:t>
      </w:r>
    </w:p>
    <w:p w14:paraId="3D724BCA" w14:textId="77777777" w:rsidR="00550F3F" w:rsidRDefault="00550F3F">
      <w:pPr>
        <w:keepNext/>
      </w:pPr>
    </w:p>
    <w:p w14:paraId="64D25BF9" w14:textId="77777777" w:rsidR="00550F3F" w:rsidRDefault="00550F3F">
      <w:pPr>
        <w:keepNext/>
      </w:pPr>
    </w:p>
    <w:p w14:paraId="751F4641" w14:textId="77777777" w:rsidR="00550F3F" w:rsidRDefault="00550F3F">
      <w:pPr>
        <w:keepNext/>
      </w:pPr>
    </w:p>
    <w:p w14:paraId="4BD733E8" w14:textId="77777777" w:rsidR="00550F3F" w:rsidRDefault="00F158F8">
      <w:pPr>
        <w:pStyle w:val="Heading1"/>
      </w:pPr>
      <w:r>
        <w:t>Goal</w:t>
      </w:r>
    </w:p>
    <w:p w14:paraId="19EF34B5" w14:textId="77777777" w:rsidR="00550F3F" w:rsidRDefault="00F158F8">
      <w:r>
        <w:t>Group two related statements so that both are saved or neither is. Every program adds a contact and puts that contact in a group: an INSERT into contacts, then Lesson 4.11's UPDATE of group_id. It runs the two statements twice, each time inside a transaction: START TRANSACTION, the two statements, and then COMMIT, which saves both, for Katherine Johnson, or ROLLBACK, which undoes both, for Margaret Hamilton. Reading the contacts back proves it: Katherine Johnson is there, in the group Work, and Margaret Ham</w:t>
      </w:r>
      <w:r>
        <w:t>ilton is not there at all.</w:t>
      </w:r>
    </w:p>
    <w:p w14:paraId="08C5CD0A" w14:textId="77777777" w:rsidR="00550F3F" w:rsidRDefault="00550F3F">
      <w:pPr>
        <w:keepNext/>
      </w:pPr>
    </w:p>
    <w:p w14:paraId="27579E79" w14:textId="77777777" w:rsidR="00550F3F" w:rsidRDefault="00550F3F">
      <w:pPr>
        <w:keepNext/>
      </w:pPr>
    </w:p>
    <w:p w14:paraId="67675761" w14:textId="77777777" w:rsidR="00550F3F" w:rsidRDefault="00550F3F">
      <w:pPr>
        <w:keepNext/>
      </w:pPr>
    </w:p>
    <w:p w14:paraId="029012C3" w14:textId="77777777" w:rsidR="00550F3F" w:rsidRDefault="00F158F8">
      <w:pPr>
        <w:pStyle w:val="Heading1"/>
      </w:pPr>
      <w:r>
        <w:t>Why This Matters</w:t>
      </w:r>
    </w:p>
    <w:p w14:paraId="6C2C733E" w14:textId="77777777" w:rsidR="00550F3F" w:rsidRDefault="00F158F8">
      <w:r>
        <w:t xml:space="preserve">Adding a contact to a group takes two statements: the INSERT creates the contact, and the UPDATE puts the new id in a group. Until now, the server saved each statement the moment it ran. If the second one fails, for example because the group was deleted a moment earlier by someone else, the first has already been saved: the contact exists, but not in the group the user chose. Half a change is worse than none, because nobody notices it. A transaction makes the two statements one unit: the server keeps both, </w:t>
      </w:r>
      <w:r>
        <w:t>or, after a ROLLBACK, neither. Banks move money the same way (take it from one account and add it to another), and shops save an order with its lines the same way. The Chapter 4 project's "wraps related writes in a transaction" is exactly this.</w:t>
      </w:r>
    </w:p>
    <w:p w14:paraId="004DF868" w14:textId="77777777" w:rsidR="00550F3F" w:rsidRDefault="00550F3F">
      <w:pPr>
        <w:keepNext/>
      </w:pPr>
    </w:p>
    <w:p w14:paraId="4A3F60F5" w14:textId="77777777" w:rsidR="00550F3F" w:rsidRDefault="00550F3F">
      <w:pPr>
        <w:keepNext/>
      </w:pPr>
    </w:p>
    <w:p w14:paraId="7C77732A" w14:textId="77777777" w:rsidR="00550F3F" w:rsidRDefault="00550F3F">
      <w:pPr>
        <w:keepNext/>
      </w:pPr>
    </w:p>
    <w:p w14:paraId="0D8A0A85" w14:textId="77777777" w:rsidR="00550F3F" w:rsidRDefault="00F158F8">
      <w:pPr>
        <w:pStyle w:val="Heading1"/>
      </w:pPr>
      <w:r>
        <w:t>Concept</w:t>
      </w:r>
    </w:p>
    <w:p w14:paraId="03C25854" w14:textId="77777777" w:rsidR="00550F3F" w:rsidRDefault="00550F3F">
      <w:pPr>
        <w:keepNext/>
      </w:pPr>
    </w:p>
    <w:p w14:paraId="51C330FB" w14:textId="77777777" w:rsidR="00550F3F" w:rsidRDefault="00550F3F">
      <w:pPr>
        <w:keepNext/>
      </w:pPr>
    </w:p>
    <w:p w14:paraId="483AFC4D" w14:textId="77777777" w:rsidR="00550F3F" w:rsidRDefault="00F158F8">
      <w:pPr>
        <w:pStyle w:val="Heading2"/>
      </w:pPr>
      <w:r>
        <w:t>Begin, Commit, Roll Back</w:t>
      </w:r>
    </w:p>
    <w:p w14:paraId="19EDFE20" w14:textId="77777777" w:rsidR="00550F3F" w:rsidRDefault="00F158F8">
      <w:pPr>
        <w:keepNext/>
      </w:pPr>
      <w:r>
        <w:t>A transaction is a group of statements that the server keeps or undoes as one. In SQL it has three commands:</w:t>
      </w:r>
    </w:p>
    <w:p w14:paraId="5A3AD788" w14:textId="77777777" w:rsidR="00550F3F" w:rsidRDefault="00550F3F">
      <w:pPr>
        <w:keepNext/>
      </w:pPr>
    </w:p>
    <w:p w14:paraId="1E6B684E" w14:textId="77777777" w:rsidR="00550F3F" w:rsidRDefault="00F158F8">
      <w:pPr>
        <w:pStyle w:val="RequiredOutput"/>
        <w:keepNext/>
      </w:pPr>
      <w:r>
        <w:t>START TRANSACTION;</w:t>
      </w:r>
    </w:p>
    <w:p w14:paraId="198D4165" w14:textId="77777777" w:rsidR="00550F3F" w:rsidRDefault="00F158F8">
      <w:pPr>
        <w:pStyle w:val="RequiredOutput"/>
        <w:keepNext/>
      </w:pPr>
      <w:r>
        <w:t>INSERT INTO contacts_c (name, email, phone) VALUES (?, ?, ?);</w:t>
      </w:r>
    </w:p>
    <w:p w14:paraId="5B1276FD" w14:textId="77777777" w:rsidR="00550F3F" w:rsidRDefault="00F158F8">
      <w:pPr>
        <w:pStyle w:val="RequiredOutput"/>
        <w:keepNext/>
      </w:pPr>
      <w:r>
        <w:t>UPDATE contacts_c SET group_id = ? WHERE id = ?;</w:t>
      </w:r>
    </w:p>
    <w:p w14:paraId="6E6BA3B2" w14:textId="77777777" w:rsidR="00550F3F" w:rsidRDefault="00F158F8">
      <w:pPr>
        <w:pStyle w:val="RequiredOutput"/>
      </w:pPr>
      <w:r>
        <w:t>COMMIT;</w:t>
      </w:r>
    </w:p>
    <w:p w14:paraId="3273D10F" w14:textId="77777777" w:rsidR="00550F3F" w:rsidRDefault="00550F3F">
      <w:pPr>
        <w:keepNext/>
      </w:pPr>
    </w:p>
    <w:p w14:paraId="20280DC9" w14:textId="77777777" w:rsidR="00550F3F" w:rsidRDefault="00F158F8">
      <w:pPr>
        <w:pStyle w:val="ListBullet"/>
      </w:pPr>
      <w:r>
        <w:t>START TRANSACTION begins one on this connection. From here on, nothing the connection changes is saved yet: the server records each change, but keeps it pending.</w:t>
      </w:r>
    </w:p>
    <w:p w14:paraId="3BA5899F" w14:textId="77777777" w:rsidR="00550F3F" w:rsidRDefault="00F158F8">
      <w:pPr>
        <w:pStyle w:val="ListBullet"/>
      </w:pPr>
      <w:r>
        <w:t>COMMIT ends the transaction and saves every pending change at once. After COMMIT, the changes are permanent, and every other connection can see them.</w:t>
      </w:r>
    </w:p>
    <w:p w14:paraId="589D7C0A" w14:textId="77777777" w:rsidR="00550F3F" w:rsidRDefault="00F158F8">
      <w:pPr>
        <w:pStyle w:val="ListBullet"/>
      </w:pPr>
      <w:r>
        <w:t>ROLLBACK ends the transaction and undoes every pending change since START TRANSACTION, as if the statements had never run. A program rolls back when a statement fails, or when it decides not to keep the work, for example because the user pressed Cancel. Here the second transaction rolls back on purpose, so you can see ROLLBACK undo two statements that both worked.</w:t>
      </w:r>
    </w:p>
    <w:p w14:paraId="2CAC7F53" w14:textId="77777777" w:rsidR="00550F3F" w:rsidRDefault="00F158F8">
      <w:pPr>
        <w:pStyle w:val="ListBullet"/>
      </w:pPr>
      <w:r>
        <w:lastRenderedPageBreak/>
        <w:t>All or nothing: this is called atomicity, the A in ACID, the four promises of a transaction. C is consistency (the constraints, such as Lesson 4.11's foreign key, still hold afterwards), I is isolation (other connections do not see the pending changes), and D is durability (a committed change survives even a crash of the server).</w:t>
      </w:r>
    </w:p>
    <w:p w14:paraId="709D5802" w14:textId="77777777" w:rsidR="00550F3F" w:rsidRDefault="00F158F8">
      <w:pPr>
        <w:pStyle w:val="ListBullet"/>
      </w:pPr>
      <w:r>
        <w:t>You will also meet BEGIN and BEGIN WORK: other spellings of START TRANSACTION. The SQL above is what each program sends, through its connector's own calls and with its own placeholders (Lesson 4.5). contacts_c is the C programs' table; remember, each language has its own tables and its own reset file, so the other programs send the same statements to contacts_cpp, contacts_go, and so on, and their groups live in contact_groups_cpp, contact_groups_go, and so on.</w:t>
      </w:r>
    </w:p>
    <w:p w14:paraId="5F464228" w14:textId="77777777" w:rsidR="00550F3F" w:rsidRDefault="00550F3F">
      <w:pPr>
        <w:keepNext/>
      </w:pPr>
    </w:p>
    <w:p w14:paraId="2564D512" w14:textId="77777777" w:rsidR="00550F3F" w:rsidRDefault="00F158F8">
      <w:r>
        <w:t>Autocommit, and why every earlier change was saved at once:</w:t>
      </w:r>
    </w:p>
    <w:p w14:paraId="284ED388" w14:textId="77777777" w:rsidR="00550F3F" w:rsidRDefault="00550F3F">
      <w:pPr>
        <w:keepNext/>
      </w:pPr>
    </w:p>
    <w:p w14:paraId="7315C086" w14:textId="77777777" w:rsidR="00550F3F" w:rsidRDefault="00F158F8">
      <w:pPr>
        <w:pStyle w:val="ListBullet"/>
      </w:pPr>
      <w:r>
        <w:t>Without START TRANSACTION, MySQL runs each statement as a transaction of its own and commits it straight away. This is called autocommit, and it is why every UPDATE and DELETE in Lessons 4.7 to 4.11 was saved the moment it ran, with no undo (Lesson 4.8).</w:t>
      </w:r>
    </w:p>
    <w:p w14:paraId="2487D6C2" w14:textId="77777777" w:rsidR="00550F3F" w:rsidRDefault="00F158F8">
      <w:pPr>
        <w:pStyle w:val="ListBullet"/>
      </w:pPr>
      <w:r>
        <w:t>START TRANSACTION switches autocommit off for this connection until COMMIT or ROLLBACK; after that, each statement is saved on its own again. The group Work, inserted before the first transaction, is saved at once.</w:t>
      </w:r>
    </w:p>
    <w:p w14:paraId="0A46908B" w14:textId="77777777" w:rsidR="00550F3F" w:rsidRDefault="00F158F8">
      <w:pPr>
        <w:pStyle w:val="ListBullet"/>
      </w:pPr>
      <w:r>
        <w:t>Remember, Python's connector is the exception: it does not save on its own (Lesson 4.5). Its first statement opens a transaction that stays open until the program calls commit; that is why the Python programs connect with autocommit=True. The Python programs here keep that setting and open each transaction with start_transaction, so all six languages take the same steps.</w:t>
      </w:r>
    </w:p>
    <w:p w14:paraId="5023E396" w14:textId="77777777" w:rsidR="00550F3F" w:rsidRDefault="00F158F8">
      <w:pPr>
        <w:pStyle w:val="ListBullet"/>
      </w:pPr>
      <w:r>
        <w:t>You will also meet SET autocommit = 0. It turns autocommit off for the whole connection: a transaction is then always open, and each COMMIT or ROLLBACK starts the next one. Python's connector works this way by default. The C API does the same with mysql_autocommit(c, 0), and Connector/C++ with connection-&gt;setAutoCommit(false): each turns autocommit off for the whole connection, as SET autocommit = 0 does, so in these programs the group's INSERT would then also wait for a commit of its own. mysql_autocommit(</w:t>
      </w:r>
      <w:r>
        <w:t>c, 1) and setAutoCommit(true) switch it back on.</w:t>
      </w:r>
    </w:p>
    <w:p w14:paraId="0BDEC916" w14:textId="77777777" w:rsidR="00550F3F" w:rsidRDefault="00550F3F">
      <w:pPr>
        <w:keepNext/>
      </w:pPr>
    </w:p>
    <w:p w14:paraId="7CD5116D" w14:textId="77777777" w:rsidR="00550F3F" w:rsidRDefault="00F158F8">
      <w:pPr>
        <w:keepNext/>
      </w:pPr>
      <w:r>
        <w:t>How the two transactions of every program go:</w:t>
      </w:r>
    </w:p>
    <w:p w14:paraId="150A8AE5" w14:textId="77777777" w:rsidR="00550F3F" w:rsidRDefault="00550F3F">
      <w:pPr>
        <w:keepNext/>
      </w:pPr>
    </w:p>
    <w:p w14:paraId="507F3640" w14:textId="77777777" w:rsidR="00550F3F" w:rsidRDefault="00F158F8">
      <w:pPr>
        <w:pStyle w:val="RequiredOutput"/>
        <w:keepNext/>
      </w:pPr>
      <w:r>
        <w:t>Statement                      Katherine Johnson     Margaret Hamilton</w:t>
      </w:r>
    </w:p>
    <w:p w14:paraId="3B5124E5" w14:textId="77777777" w:rsidR="00550F3F" w:rsidRDefault="00F158F8">
      <w:pPr>
        <w:pStyle w:val="RequiredOutput"/>
        <w:keepNext/>
      </w:pPr>
      <w:r>
        <w:t>START TRANSACTION              begins                begins</w:t>
      </w:r>
    </w:p>
    <w:p w14:paraId="33013165" w14:textId="77777777" w:rsidR="00550F3F" w:rsidRDefault="00F158F8">
      <w:pPr>
        <w:pStyle w:val="RequiredOutput"/>
        <w:keepNext/>
      </w:pPr>
      <w:r>
        <w:t>INSERT INTO contacts_c ...     id 4, not saved yet   id 5, not saved yet</w:t>
      </w:r>
    </w:p>
    <w:p w14:paraId="4FD0BF1D" w14:textId="77777777" w:rsidR="00550F3F" w:rsidRDefault="00F158F8">
      <w:pPr>
        <w:pStyle w:val="RequiredOutput"/>
        <w:keepNext/>
      </w:pPr>
      <w:r>
        <w:t>UPDATE contacts_c SET ...      group 1, not saved    group 1, not saved</w:t>
      </w:r>
    </w:p>
    <w:p w14:paraId="1640AA0F" w14:textId="77777777" w:rsidR="00550F3F" w:rsidRDefault="00F158F8">
      <w:pPr>
        <w:pStyle w:val="RequiredOutput"/>
      </w:pPr>
      <w:r>
        <w:t>COMMIT or ROLLBACK             COMMIT: both saved    ROLLBACK: both undone</w:t>
      </w:r>
    </w:p>
    <w:p w14:paraId="49C8B1DA" w14:textId="77777777" w:rsidR="00550F3F" w:rsidRDefault="00550F3F">
      <w:pPr>
        <w:keepNext/>
      </w:pPr>
    </w:p>
    <w:p w14:paraId="335BDF13" w14:textId="77777777" w:rsidR="00550F3F" w:rsidRDefault="00F158F8">
      <w:r>
        <w:t>What a transaction does not do by itself:</w:t>
      </w:r>
    </w:p>
    <w:p w14:paraId="66899E70" w14:textId="77777777" w:rsidR="00550F3F" w:rsidRDefault="00550F3F">
      <w:pPr>
        <w:keepNext/>
      </w:pPr>
    </w:p>
    <w:p w14:paraId="489013EA" w14:textId="77777777" w:rsidR="00550F3F" w:rsidRDefault="00F158F8">
      <w:pPr>
        <w:pStyle w:val="ListBullet"/>
      </w:pPr>
      <w:r>
        <w:t>A failed statement does not end the transaction. When the UPDATE is refused, for example with Lesson 4.11's error 1452 for a group that does not exist, MySQL undoes only that one statement. The INSERT before it is still pending, and COMMIT would save the contact without its group. The program must call ROLLBACK itself; the Production-Minded programs do.</w:t>
      </w:r>
    </w:p>
    <w:p w14:paraId="5A58E10E" w14:textId="77777777" w:rsidR="00550F3F" w:rsidRDefault="00F158F8">
      <w:pPr>
        <w:pStyle w:val="ListBullet"/>
      </w:pPr>
      <w:r>
        <w:t>A transaction that ends without COMMIT is undone. If the program stops, or closes its connection, while a transaction is open, the server rolls it back. A program that forgets to commit loses its work without any error.</w:t>
      </w:r>
    </w:p>
    <w:p w14:paraId="1EBEC941" w14:textId="77777777" w:rsidR="00550F3F" w:rsidRDefault="00F158F8">
      <w:pPr>
        <w:pStyle w:val="ListBullet"/>
      </w:pPr>
      <w:r>
        <w:t>START TRANSACTION while a transaction is already open first commits the open one, silently. Some connectors refuse instead: C#'s BeginTransaction throws Transactions may not be nested, and Python's start_transaction raises Transaction already in progress. End each transaction with COMMIT or ROLLBACK before starting the next.</w:t>
      </w:r>
    </w:p>
    <w:p w14:paraId="183B7D0F" w14:textId="77777777" w:rsidR="00550F3F" w:rsidRDefault="00F158F8">
      <w:pPr>
        <w:pStyle w:val="ListBullet"/>
      </w:pPr>
      <w:r>
        <w:lastRenderedPageBreak/>
        <w:t>ROLLBACK does not give back AUTO_INCREMENT numbers. Margaret Hamilton's INSERT used id 5, and the next contact gets 6, never 5: ids are unique, not consecutive (Lessons 4.5 and 4.8). The Workbook Exercise shows it.</w:t>
      </w:r>
    </w:p>
    <w:p w14:paraId="3D397600" w14:textId="77777777" w:rsidR="00550F3F" w:rsidRDefault="00F158F8">
      <w:pPr>
        <w:pStyle w:val="ListBullet"/>
      </w:pPr>
      <w:r>
        <w:t>Statements that change a table's structure, such as CREATE TABLE and DROP TABLE, commit the open transaction and cannot be rolled back. The Data Reset's DROP TABLE is final.</w:t>
      </w:r>
    </w:p>
    <w:p w14:paraId="6070B7C3" w14:textId="77777777" w:rsidR="00550F3F" w:rsidRDefault="00F158F8">
      <w:pPr>
        <w:pStyle w:val="ListBullet"/>
      </w:pPr>
      <w:r>
        <w:t>Transactions need a storage engine that supports them. MySQL's default, InnoDB, does, and every table in this chapter uses it; the older MyISAM engine ignores transactions.</w:t>
      </w:r>
    </w:p>
    <w:p w14:paraId="5F46A4E8" w14:textId="77777777" w:rsidR="00550F3F" w:rsidRDefault="00550F3F">
      <w:pPr>
        <w:keepNext/>
      </w:pPr>
    </w:p>
    <w:p w14:paraId="343135CB" w14:textId="77777777" w:rsidR="00550F3F" w:rsidRDefault="00F158F8">
      <w:r>
        <w:t>Two connections at once:</w:t>
      </w:r>
    </w:p>
    <w:p w14:paraId="5EE97A98" w14:textId="77777777" w:rsidR="00550F3F" w:rsidRDefault="00550F3F">
      <w:pPr>
        <w:keepNext/>
      </w:pPr>
    </w:p>
    <w:p w14:paraId="3E110EDB" w14:textId="77777777" w:rsidR="00550F3F" w:rsidRDefault="00F158F8">
      <w:pPr>
        <w:pStyle w:val="ListBullet"/>
      </w:pPr>
      <w:r>
        <w:t>Isolation means another connection, such as the mysql client in a second terminal, does not see Katherine Johnson's row until COMMIT, and never sees Margaret Hamilton's. Each connection reads only committed data, plus its own pending changes.</w:t>
      </w:r>
    </w:p>
    <w:p w14:paraId="2F73C824" w14:textId="77777777" w:rsidR="00550F3F" w:rsidRDefault="00F158F8">
      <w:pPr>
        <w:pStyle w:val="ListBullet"/>
      </w:pPr>
      <w:r>
        <w:t>The rows a transaction changes stay locked against other writers until it ends: another program that tries to change the same row waits. Keep transactions short. Never wait for a user's answer between START TRANSACTION and COMMIT; collect the input first, then run the statements and commit.</w:t>
      </w:r>
    </w:p>
    <w:p w14:paraId="07D1EC17" w14:textId="77777777" w:rsidR="00550F3F" w:rsidRDefault="00550F3F">
      <w:pPr>
        <w:keepNext/>
      </w:pPr>
    </w:p>
    <w:p w14:paraId="1B5AEE1F" w14:textId="77777777" w:rsidR="00550F3F" w:rsidRDefault="00550F3F">
      <w:pPr>
        <w:keepNext/>
      </w:pPr>
    </w:p>
    <w:p w14:paraId="0A6DE4D8" w14:textId="77777777" w:rsidR="00550F3F" w:rsidRDefault="00F158F8">
      <w:pPr>
        <w:pStyle w:val="Heading2"/>
      </w:pPr>
      <w:r>
        <w:t>Each Language's Transaction Calls</w:t>
      </w:r>
    </w:p>
    <w:p w14:paraId="34F0F42F" w14:textId="77777777" w:rsidR="00550F3F" w:rsidRDefault="00F158F8">
      <w:pPr>
        <w:pStyle w:val="RequiredOutput"/>
        <w:keepNext/>
      </w:pPr>
      <w:r>
        <w:t>Language    Begin                                Save          Undo</w:t>
      </w:r>
    </w:p>
    <w:p w14:paraId="1AD46E04" w14:textId="77777777" w:rsidR="00550F3F" w:rsidRDefault="00F158F8">
      <w:pPr>
        <w:pStyle w:val="RequiredOutput"/>
        <w:keepNext/>
      </w:pPr>
      <w:r>
        <w:t>C           mysql_query(c, "START TRANSACTION")  mysql_commit  mysql_rollback</w:t>
      </w:r>
    </w:p>
    <w:p w14:paraId="628D591B" w14:textId="77777777" w:rsidR="00550F3F" w:rsidRDefault="00F158F8">
      <w:pPr>
        <w:pStyle w:val="RequiredOutput"/>
        <w:keepNext/>
      </w:pPr>
      <w:r>
        <w:t>C++         execute("START TRANSACTION")         commit()      rollback()</w:t>
      </w:r>
    </w:p>
    <w:p w14:paraId="63A04FDA" w14:textId="77777777" w:rsidR="00550F3F" w:rsidRDefault="00F158F8">
      <w:pPr>
        <w:pStyle w:val="RequiredOutput"/>
        <w:keepNext/>
      </w:pPr>
      <w:r>
        <w:t>C#          connection.BeginTransaction()        Commit()      Rollback()</w:t>
      </w:r>
    </w:p>
    <w:p w14:paraId="18243F61" w14:textId="77777777" w:rsidR="00550F3F" w:rsidRDefault="00F158F8">
      <w:pPr>
        <w:pStyle w:val="RequiredOutput"/>
        <w:keepNext/>
      </w:pPr>
      <w:r>
        <w:t>Go          database.Begin()                     Commit()      Rollback()</w:t>
      </w:r>
    </w:p>
    <w:p w14:paraId="41A03645" w14:textId="77777777" w:rsidR="00550F3F" w:rsidRDefault="00F158F8">
      <w:pPr>
        <w:pStyle w:val="RequiredOutput"/>
        <w:keepNext/>
      </w:pPr>
      <w:r>
        <w:t>Python      connection.start_transaction()       commit()      rollback()</w:t>
      </w:r>
    </w:p>
    <w:p w14:paraId="3A4EBA3A" w14:textId="77777777" w:rsidR="00550F3F" w:rsidRDefault="00F158F8">
      <w:pPr>
        <w:pStyle w:val="RequiredOutput"/>
      </w:pPr>
      <w:r>
        <w:t>TypeScript  connection.beginTransaction()        commit()      rollback()</w:t>
      </w:r>
    </w:p>
    <w:p w14:paraId="794B0FA5" w14:textId="77777777" w:rsidR="00550F3F" w:rsidRDefault="00550F3F">
      <w:pPr>
        <w:keepNext/>
      </w:pPr>
    </w:p>
    <w:p w14:paraId="4FA41F35" w14:textId="77777777" w:rsidR="00550F3F" w:rsidRDefault="00F158F8">
      <w:pPr>
        <w:pStyle w:val="ListBullet"/>
      </w:pPr>
      <w:r>
        <w:t>c is the program's MYSQL connection. C and C++ have no call that begins just one transaction: their mysql_autocommit and setAutoCommit switch the whole connection, as SET autocommit = 0 does. So these programs send START TRANSACTION as SQL; every other connector has a begin call, which sends the same statement. All six end the transaction with their own commit and rollback calls.</w:t>
      </w:r>
    </w:p>
    <w:p w14:paraId="664E0E3E" w14:textId="77777777" w:rsidR="00550F3F" w:rsidRDefault="00F158F8">
      <w:pPr>
        <w:pStyle w:val="ListBullet"/>
      </w:pPr>
      <w:r>
        <w:t>A transaction belongs to one connection. The statements between begin and commit must run on that connection, or they are not part of it:</w:t>
      </w:r>
    </w:p>
    <w:p w14:paraId="5B854021" w14:textId="77777777" w:rsidR="00550F3F" w:rsidRDefault="00550F3F">
      <w:pPr>
        <w:keepNext/>
      </w:pPr>
    </w:p>
    <w:p w14:paraId="21FA2980" w14:textId="77777777" w:rsidR="00550F3F" w:rsidRDefault="00F158F8">
      <w:pPr>
        <w:pStyle w:val="RequiredOutput"/>
        <w:keepNext/>
      </w:pPr>
      <w:r>
        <w:t>Language    A statement joins the transaction when it runs on</w:t>
      </w:r>
    </w:p>
    <w:p w14:paraId="1516E27A" w14:textId="77777777" w:rsidR="00550F3F" w:rsidRDefault="00F158F8">
      <w:pPr>
        <w:pStyle w:val="RequiredOutput"/>
        <w:keepNext/>
      </w:pPr>
      <w:r>
        <w:t>C           the same MYSQL connection, as before</w:t>
      </w:r>
    </w:p>
    <w:p w14:paraId="29FB2708" w14:textId="77777777" w:rsidR="00550F3F" w:rsidRDefault="00F158F8">
      <w:pPr>
        <w:pStyle w:val="RequiredOutput"/>
        <w:keepNext/>
      </w:pPr>
      <w:r>
        <w:t>C++         the same sql::Connection, as before</w:t>
      </w:r>
    </w:p>
    <w:p w14:paraId="2315270A" w14:textId="77777777" w:rsidR="00550F3F" w:rsidRDefault="00F158F8">
      <w:pPr>
        <w:pStyle w:val="RequiredOutput"/>
        <w:keepNext/>
      </w:pPr>
      <w:r>
        <w:t>C#          a MySqlCommand given the MySqlTransaction: new MySqlCommand(sql,</w:t>
      </w:r>
    </w:p>
    <w:p w14:paraId="7D8768E5" w14:textId="77777777" w:rsidR="00550F3F" w:rsidRDefault="00F158F8">
      <w:pPr>
        <w:pStyle w:val="RequiredOutput"/>
        <w:keepNext/>
      </w:pPr>
      <w:r>
        <w:t xml:space="preserve">            connection, transaction)</w:t>
      </w:r>
    </w:p>
    <w:p w14:paraId="4ED01738" w14:textId="77777777" w:rsidR="00550F3F" w:rsidRDefault="00F158F8">
      <w:pPr>
        <w:pStyle w:val="RequiredOutput"/>
        <w:keepNext/>
      </w:pPr>
      <w:r>
        <w:t>Go          transaction.Exec, never database.Exec: the *sql.Tx holds one</w:t>
      </w:r>
    </w:p>
    <w:p w14:paraId="2017AD44" w14:textId="77777777" w:rsidR="00550F3F" w:rsidRDefault="00F158F8">
      <w:pPr>
        <w:pStyle w:val="RequiredOutput"/>
        <w:keepNext/>
      </w:pPr>
      <w:r>
        <w:t xml:space="preserve">            connection</w:t>
      </w:r>
    </w:p>
    <w:p w14:paraId="475ECF16" w14:textId="77777777" w:rsidR="00550F3F" w:rsidRDefault="00F158F8">
      <w:pPr>
        <w:pStyle w:val="RequiredOutput"/>
        <w:keepNext/>
      </w:pPr>
      <w:r>
        <w:t>Python      a cursor of the same connection, as before</w:t>
      </w:r>
    </w:p>
    <w:p w14:paraId="1B3B607A" w14:textId="77777777" w:rsidR="00550F3F" w:rsidRDefault="00F158F8">
      <w:pPr>
        <w:pStyle w:val="RequiredOutput"/>
      </w:pPr>
      <w:r>
        <w:t>TypeScript  the same connection, as before</w:t>
      </w:r>
    </w:p>
    <w:p w14:paraId="4FF0E7DC" w14:textId="77777777" w:rsidR="00550F3F" w:rsidRDefault="00550F3F">
      <w:pPr>
        <w:keepNext/>
      </w:pPr>
    </w:p>
    <w:p w14:paraId="67FBBDF5" w14:textId="77777777" w:rsidR="00550F3F" w:rsidRDefault="00F158F8">
      <w:pPr>
        <w:pStyle w:val="ListBullet"/>
      </w:pPr>
      <w:r>
        <w:t>The Production-Minded programs put the whole pattern in one function, add_contact_in_group (addContactInGroup, AddContactInGroup). Its keep value says whether to commit (true) or roll back on purpose (false):</w:t>
      </w:r>
    </w:p>
    <w:p w14:paraId="3FB35471" w14:textId="77777777" w:rsidR="00550F3F" w:rsidRDefault="00550F3F">
      <w:pPr>
        <w:keepNext/>
      </w:pPr>
    </w:p>
    <w:p w14:paraId="5DBB573A" w14:textId="77777777" w:rsidR="00550F3F" w:rsidRDefault="00F158F8">
      <w:pPr>
        <w:pStyle w:val="RequiredOutput"/>
        <w:keepNext/>
      </w:pPr>
      <w:r>
        <w:t>START TRANSACTION                    prints Started transaction</w:t>
      </w:r>
    </w:p>
    <w:p w14:paraId="770E46A6" w14:textId="77777777" w:rsidR="00550F3F" w:rsidRDefault="00F158F8">
      <w:pPr>
        <w:pStyle w:val="RequiredOutput"/>
        <w:keepNext/>
      </w:pPr>
      <w:r>
        <w:t>the two statements                   print Inserted ... and Assigned ...</w:t>
      </w:r>
    </w:p>
    <w:p w14:paraId="79B954CC" w14:textId="77777777" w:rsidR="00550F3F" w:rsidRDefault="00F158F8">
      <w:pPr>
        <w:pStyle w:val="RequiredOutput"/>
        <w:keepNext/>
      </w:pPr>
      <w:r>
        <w:t>keep is true:  COMMIT                prints Committed; returns 0</w:t>
      </w:r>
    </w:p>
    <w:p w14:paraId="55F7181C" w14:textId="77777777" w:rsidR="00550F3F" w:rsidRDefault="00F158F8">
      <w:pPr>
        <w:pStyle w:val="RequiredOutput"/>
        <w:keepNext/>
      </w:pPr>
      <w:r>
        <w:t>a statement failed:                  prints Error: &lt;server message&gt;</w:t>
      </w:r>
    </w:p>
    <w:p w14:paraId="0364C9B6" w14:textId="77777777" w:rsidR="00550F3F" w:rsidRDefault="00F158F8">
      <w:pPr>
        <w:pStyle w:val="RequiredOutput"/>
      </w:pPr>
      <w:r>
        <w:t>ROLLBACK                             prints Rolled back; returns 1 or 0</w:t>
      </w:r>
    </w:p>
    <w:p w14:paraId="4C9AEEEF" w14:textId="77777777" w:rsidR="00550F3F" w:rsidRDefault="00550F3F">
      <w:pPr>
        <w:keepNext/>
      </w:pPr>
    </w:p>
    <w:p w14:paraId="6ECD19EB" w14:textId="77777777" w:rsidR="00550F3F" w:rsidRDefault="00F158F8">
      <w:pPr>
        <w:pStyle w:val="ListBullet"/>
      </w:pPr>
      <w:r>
        <w:t>The contact's values are fixed text written in the program, not outside input, so they need no validation here; they are still sent as parameters (Lesson 4.5). The Chapter 4 project validates them first with Lesson 4.5's checks, and only then starts the transaction.</w:t>
      </w:r>
    </w:p>
    <w:p w14:paraId="4D683712" w14:textId="77777777" w:rsidR="00550F3F" w:rsidRDefault="00F158F8">
      <w:pPr>
        <w:pStyle w:val="ListBullet"/>
      </w:pPr>
      <w:r>
        <w:t>Remember, connect_database (connectDatabase, ConnectDatabase) is Lesson 4.2's, with Lesson 4.7's rows-matched setting, and the Production-Minded programs add up the failures and print one Error line with the server's message (Lesson 4.5).</w:t>
      </w:r>
    </w:p>
    <w:p w14:paraId="32157A31" w14:textId="77777777" w:rsidR="00550F3F" w:rsidRDefault="00550F3F">
      <w:pPr>
        <w:keepNext/>
      </w:pPr>
    </w:p>
    <w:p w14:paraId="7CFD7CAB" w14:textId="77777777" w:rsidR="00550F3F" w:rsidRDefault="00550F3F">
      <w:pPr>
        <w:keepNext/>
      </w:pPr>
    </w:p>
    <w:p w14:paraId="23A4A848" w14:textId="77777777" w:rsidR="00550F3F" w:rsidRDefault="00550F3F">
      <w:pPr>
        <w:keepNext/>
      </w:pPr>
    </w:p>
    <w:p w14:paraId="7ED884E1" w14:textId="77777777" w:rsidR="00550F3F" w:rsidRDefault="00F158F8">
      <w:pPr>
        <w:pStyle w:val="Heading1"/>
      </w:pPr>
      <w:r>
        <w:t>Workflows</w:t>
      </w:r>
    </w:p>
    <w:p w14:paraId="536EAAD1" w14:textId="77777777" w:rsidR="00550F3F" w:rsidRDefault="00F158F8">
      <w:pPr>
        <w:pStyle w:val="WorkflowText"/>
        <w:keepNext/>
      </w:pPr>
      <w:r>
        <w:t>Setup: Reset the Language's Two Tables (Lesson 4.11's Data Reset)</w:t>
      </w:r>
    </w:p>
    <w:p w14:paraId="579BF029" w14:textId="77777777" w:rsidR="00550F3F" w:rsidRDefault="00F158F8">
      <w:pPr>
        <w:pStyle w:val="WorkflowText"/>
        <w:keepNext/>
      </w:pPr>
      <w:r>
        <w:t>↓</w:t>
      </w:r>
    </w:p>
    <w:p w14:paraId="145945BD" w14:textId="77777777" w:rsidR="00550F3F" w:rsidRDefault="00F158F8">
      <w:pPr>
        <w:pStyle w:val="WorkflowText"/>
        <w:keepNext/>
      </w:pPr>
      <w:r>
        <w:t>Connect to spa_contacts; Insert the Group Work (Saved at Once): Id 1</w:t>
      </w:r>
    </w:p>
    <w:p w14:paraId="3FD52C44" w14:textId="77777777" w:rsidR="00550F3F" w:rsidRDefault="00F158F8">
      <w:pPr>
        <w:pStyle w:val="WorkflowText"/>
        <w:keepNext/>
      </w:pPr>
      <w:r>
        <w:t>↓</w:t>
      </w:r>
    </w:p>
    <w:p w14:paraId="701006EA" w14:textId="77777777" w:rsidR="00550F3F" w:rsidRDefault="00F158F8">
      <w:pPr>
        <w:pStyle w:val="WorkflowText"/>
        <w:keepNext/>
      </w:pPr>
      <w:r>
        <w:t>START TRANSACTION; Insert Katherine Johnson (Id 4); Put Her in Work</w:t>
      </w:r>
    </w:p>
    <w:p w14:paraId="31E63386" w14:textId="77777777" w:rsidR="00550F3F" w:rsidRDefault="00F158F8">
      <w:pPr>
        <w:pStyle w:val="WorkflowText"/>
        <w:keepNext/>
      </w:pPr>
      <w:r>
        <w:t>↓</w:t>
      </w:r>
    </w:p>
    <w:p w14:paraId="67536089" w14:textId="77777777" w:rsidR="00550F3F" w:rsidRDefault="00F158F8">
      <w:pPr>
        <w:pStyle w:val="WorkflowText"/>
        <w:keepNext/>
      </w:pPr>
      <w:r>
        <w:t>COMMIT: Both Statements Saved</w:t>
      </w:r>
    </w:p>
    <w:p w14:paraId="04AB6534" w14:textId="77777777" w:rsidR="00550F3F" w:rsidRDefault="00F158F8">
      <w:pPr>
        <w:pStyle w:val="WorkflowText"/>
        <w:keepNext/>
      </w:pPr>
      <w:r>
        <w:t>↓</w:t>
      </w:r>
    </w:p>
    <w:p w14:paraId="3E5631EA" w14:textId="77777777" w:rsidR="00550F3F" w:rsidRDefault="00F158F8">
      <w:pPr>
        <w:pStyle w:val="WorkflowText"/>
        <w:keepNext/>
      </w:pPr>
      <w:r>
        <w:t>START TRANSACTION; Insert Margaret Hamilton (Id 5); Put Her in Work</w:t>
      </w:r>
    </w:p>
    <w:p w14:paraId="0BC5B66D" w14:textId="77777777" w:rsidR="00550F3F" w:rsidRDefault="00F158F8">
      <w:pPr>
        <w:pStyle w:val="WorkflowText"/>
        <w:keepNext/>
      </w:pPr>
      <w:r>
        <w:t>↓</w:t>
      </w:r>
    </w:p>
    <w:p w14:paraId="3AF433F6" w14:textId="77777777" w:rsidR="00550F3F" w:rsidRDefault="00F158F8">
      <w:pPr>
        <w:pStyle w:val="WorkflowText"/>
        <w:keepNext/>
      </w:pPr>
      <w:r>
        <w:t>ROLLBACK: Both Statements Undone</w:t>
      </w:r>
    </w:p>
    <w:p w14:paraId="457A3F55" w14:textId="77777777" w:rsidR="00550F3F" w:rsidRDefault="00F158F8">
      <w:pPr>
        <w:pStyle w:val="WorkflowText"/>
        <w:keepNext/>
      </w:pPr>
      <w:r>
        <w:t>↓</w:t>
      </w:r>
    </w:p>
    <w:p w14:paraId="7DDC66FB" w14:textId="77777777" w:rsidR="00550F3F" w:rsidRDefault="00F158F8">
      <w:pPr>
        <w:pStyle w:val="WorkflowText"/>
      </w:pPr>
      <w:r>
        <w:t>LEFT JOIN: Katherine Johnson in Work; Margaret Hamilton Absent</w:t>
      </w:r>
    </w:p>
    <w:p w14:paraId="0B67B9DA" w14:textId="77777777" w:rsidR="00550F3F" w:rsidRDefault="00550F3F">
      <w:pPr>
        <w:keepNext/>
      </w:pPr>
    </w:p>
    <w:p w14:paraId="25518DAE" w14:textId="77777777" w:rsidR="00550F3F" w:rsidRDefault="00550F3F">
      <w:pPr>
        <w:keepNext/>
      </w:pPr>
    </w:p>
    <w:p w14:paraId="44B50981" w14:textId="77777777" w:rsidR="00550F3F" w:rsidRDefault="00550F3F">
      <w:pPr>
        <w:keepNext/>
      </w:pPr>
    </w:p>
    <w:p w14:paraId="703A63AA" w14:textId="77777777" w:rsidR="00550F3F" w:rsidRDefault="00F158F8">
      <w:pPr>
        <w:pStyle w:val="Heading1"/>
      </w:pPr>
      <w:r>
        <w:t>Shared Learning Contract</w:t>
      </w:r>
    </w:p>
    <w:p w14:paraId="0B0E6DBE" w14:textId="77777777" w:rsidR="00550F3F" w:rsidRDefault="00F158F8">
      <w:pPr>
        <w:pStyle w:val="ListBullet"/>
      </w:pPr>
      <w:r>
        <w:t>Project Setup's Data Reset is Lesson 4.11's: each language has its own two tables, contacts_c and contact_groups_c for C, contacts_cpp and contact_groups_cpp for C++, and so on for C#, Go, Python, and TypeScript, each pair reset by its own file. A reset file drops the contacts table, then the groups table, creates both again with group_id and its FOREIGN KEY, and inserts Lesson 4.6's three contacts with no group. Every Build and Run block runs its language's reset file again before its program.</w:t>
      </w:r>
    </w:p>
    <w:p w14:paraId="4394C49A" w14:textId="77777777" w:rsidR="00550F3F" w:rsidRDefault="00F158F8">
      <w:pPr>
        <w:pStyle w:val="ListBullet"/>
      </w:pPr>
      <w:r>
        <w:t>Every program connects to the spa_contacts database at 127.0.0.1, port 3306, as devuser, with the password from SPA_DB_PASSWORD, using Lesson 4.2's connection with Lesson 4.7's rows-matched setting, and prints Connected to database spa_contacts. It inserts the group Work on its own and prints Inserted group Work with id 1.</w:t>
      </w:r>
    </w:p>
    <w:p w14:paraId="3D4712B9" w14:textId="77777777" w:rsidR="00550F3F" w:rsidRDefault="00F158F8">
      <w:pPr>
        <w:pStyle w:val="ListBullet"/>
      </w:pPr>
      <w:r>
        <w:t>Every program then runs two transactions through its connector's own calls. Each prints Started transaction, inserts a contact with parameters and prints Inserted contact, the name, and the new id, then runs UPDATE contacts_c SET group_id = ? WHERE id = ?, with its own language's table, and prints Assigned contact, the id, the group, and the rows matched. The first, Katherine Johnson, ends with COMMIT and prints Committed; the second, Margaret Hamilton, ends with ROLLBACK and prints Rolled back.</w:t>
      </w:r>
    </w:p>
    <w:p w14:paraId="6AA627AF" w14:textId="77777777" w:rsidR="00550F3F" w:rsidRDefault="00F158F8">
      <w:pPr>
        <w:pStyle w:val="ListBullet"/>
      </w:pPr>
      <w:r>
        <w:t>Every program then prints the LEFT JOIN under Every contact (LEFT JOIN): contacts 1 to 3 with (no group), and 4: Katherine Johnson, Work. Margaret Hamilton is not listed.</w:t>
      </w:r>
    </w:p>
    <w:p w14:paraId="034D54AC" w14:textId="77777777" w:rsidR="00550F3F" w:rsidRDefault="00F158F8">
      <w:pPr>
        <w:pStyle w:val="ListBullet"/>
      </w:pPr>
      <w:r>
        <w:lastRenderedPageBreak/>
        <w:t>The Production-Minded version connects through Lesson 4.2's connect_database (connectDatabase, ConnectDatabase). add_contact_in_group starts the transaction, runs both statements through insert_contact_in_group, and commits when keep is true; when a statement is refused it prints one line, Error: and the server's own message, on the error stream, then rolls back and returns 1. main adds up the failures, goes on, and exits 1 if there were any.</w:t>
      </w:r>
    </w:p>
    <w:p w14:paraId="48B5F3C5" w14:textId="77777777" w:rsidR="00550F3F" w:rsidRDefault="00F158F8">
      <w:pPr>
        <w:pStyle w:val="ListBullet"/>
      </w:pPr>
      <w:r>
        <w:t>Every line is the same in every language.</w:t>
      </w:r>
    </w:p>
    <w:p w14:paraId="0755A9A2" w14:textId="77777777" w:rsidR="00550F3F" w:rsidRDefault="00550F3F">
      <w:pPr>
        <w:keepNext/>
      </w:pPr>
    </w:p>
    <w:p w14:paraId="7C5966E4" w14:textId="77777777" w:rsidR="00550F3F" w:rsidRDefault="00550F3F">
      <w:pPr>
        <w:keepNext/>
      </w:pPr>
    </w:p>
    <w:p w14:paraId="0CCD3E21" w14:textId="77777777" w:rsidR="00550F3F" w:rsidRDefault="00550F3F">
      <w:pPr>
        <w:keepNext/>
      </w:pPr>
    </w:p>
    <w:p w14:paraId="38D530DC" w14:textId="77777777" w:rsidR="00550F3F" w:rsidRDefault="00F158F8">
      <w:pPr>
        <w:pStyle w:val="Heading1"/>
      </w:pPr>
      <w:r>
        <w:t>Project Layout</w:t>
      </w:r>
    </w:p>
    <w:p w14:paraId="65C03C97" w14:textId="77777777" w:rsidR="00550F3F" w:rsidRDefault="00F158F8">
      <w:pPr>
        <w:pStyle w:val="CommandBlock"/>
        <w:keepNext/>
      </w:pPr>
      <w:r>
        <w:t>lesson-4.13/</w:t>
      </w:r>
    </w:p>
    <w:p w14:paraId="1AE15070" w14:textId="77777777" w:rsidR="00550F3F" w:rsidRDefault="00F158F8">
      <w:pPr>
        <w:pStyle w:val="CommandBlock"/>
        <w:keepNext/>
      </w:pPr>
      <w:r>
        <w:t xml:space="preserve">  sql/reset_contacts_c.sql</w:t>
      </w:r>
    </w:p>
    <w:p w14:paraId="50D79B86" w14:textId="77777777" w:rsidR="00550F3F" w:rsidRDefault="00F158F8">
      <w:pPr>
        <w:pStyle w:val="CommandBlock"/>
      </w:pPr>
      <w:r>
        <w:t xml:space="preserve">  sql/reset_contacts_cpp.sql</w:t>
      </w:r>
    </w:p>
    <w:p w14:paraId="7A763E6A" w14:textId="77777777" w:rsidR="00550F3F" w:rsidRDefault="00F158F8">
      <w:pPr>
        <w:pStyle w:val="CommandBlock"/>
      </w:pPr>
      <w:r>
        <w:t xml:space="preserve">  sql/reset_contacts_csharp.sql</w:t>
      </w:r>
    </w:p>
    <w:p w14:paraId="25456770" w14:textId="77777777" w:rsidR="00550F3F" w:rsidRDefault="00F158F8">
      <w:pPr>
        <w:pStyle w:val="CommandBlock"/>
      </w:pPr>
      <w:r>
        <w:t xml:space="preserve">  sql/reset_contacts_go.sql</w:t>
      </w:r>
    </w:p>
    <w:p w14:paraId="729E0222" w14:textId="77777777" w:rsidR="00550F3F" w:rsidRDefault="00F158F8">
      <w:pPr>
        <w:pStyle w:val="CommandBlock"/>
      </w:pPr>
      <w:r>
        <w:t xml:space="preserve">  sql/reset_contacts_python.sql</w:t>
      </w:r>
    </w:p>
    <w:p w14:paraId="32C4D960" w14:textId="77777777" w:rsidR="00550F3F" w:rsidRDefault="00F158F8">
      <w:pPr>
        <w:pStyle w:val="CommandBlock"/>
      </w:pPr>
      <w:r>
        <w:t xml:space="preserve">  sql/reset_contacts_typescript.sql</w:t>
      </w:r>
    </w:p>
    <w:p w14:paraId="44D3F7A4" w14:textId="77777777" w:rsidR="00550F3F" w:rsidRDefault="00F158F8">
      <w:pPr>
        <w:pStyle w:val="CommandBlock"/>
      </w:pPr>
      <w:r>
        <w:t xml:space="preserve">  c/basic_contact_transaction.c</w:t>
      </w:r>
    </w:p>
    <w:p w14:paraId="12D01829" w14:textId="77777777" w:rsidR="00550F3F" w:rsidRDefault="00F158F8">
      <w:pPr>
        <w:pStyle w:val="CommandBlock"/>
      </w:pPr>
      <w:r>
        <w:t xml:space="preserve">  c/contact_transaction.c</w:t>
      </w:r>
    </w:p>
    <w:p w14:paraId="543B9E9B" w14:textId="77777777" w:rsidR="00550F3F" w:rsidRDefault="00F158F8">
      <w:pPr>
        <w:pStyle w:val="CommandBlock"/>
      </w:pPr>
      <w:r>
        <w:t xml:space="preserve">  cpp/basic_contact_transaction.cpp</w:t>
      </w:r>
    </w:p>
    <w:p w14:paraId="0E40859D" w14:textId="77777777" w:rsidR="00550F3F" w:rsidRDefault="00F158F8">
      <w:pPr>
        <w:pStyle w:val="CommandBlock"/>
      </w:pPr>
      <w:r>
        <w:t xml:space="preserve">  cpp/contact_transaction.cpp</w:t>
      </w:r>
    </w:p>
    <w:p w14:paraId="5C52A1B0" w14:textId="77777777" w:rsidR="00550F3F" w:rsidRDefault="00F158F8">
      <w:pPr>
        <w:pStyle w:val="CommandBlock"/>
      </w:pPr>
      <w:r>
        <w:t xml:space="preserve">  csharp/BasicContactTransaction/BasicContactTransaction.csproj</w:t>
      </w:r>
    </w:p>
    <w:p w14:paraId="6911CBFB" w14:textId="77777777" w:rsidR="00550F3F" w:rsidRDefault="00F158F8">
      <w:pPr>
        <w:pStyle w:val="CommandBlock"/>
      </w:pPr>
      <w:r>
        <w:t xml:space="preserve">  csharp/BasicContactTransaction/Program.cs</w:t>
      </w:r>
    </w:p>
    <w:p w14:paraId="6ACB3D5D" w14:textId="77777777" w:rsidR="00550F3F" w:rsidRDefault="00F158F8">
      <w:pPr>
        <w:pStyle w:val="CommandBlock"/>
      </w:pPr>
      <w:r>
        <w:t xml:space="preserve">  csharp/ContactTransaction/ContactTransaction.csproj</w:t>
      </w:r>
    </w:p>
    <w:p w14:paraId="11FE092E" w14:textId="77777777" w:rsidR="00550F3F" w:rsidRDefault="00F158F8">
      <w:pPr>
        <w:pStyle w:val="CommandBlock"/>
      </w:pPr>
      <w:r>
        <w:t xml:space="preserve">  csharp/ContactTransaction/Program.cs</w:t>
      </w:r>
    </w:p>
    <w:p w14:paraId="59B2EEDE" w14:textId="77777777" w:rsidR="00550F3F" w:rsidRDefault="00F158F8">
      <w:pPr>
        <w:pStyle w:val="CommandBlock"/>
      </w:pPr>
      <w:r>
        <w:t xml:space="preserve">  go/go.mod</w:t>
      </w:r>
    </w:p>
    <w:p w14:paraId="4082AD97" w14:textId="77777777" w:rsidR="00550F3F" w:rsidRDefault="00F158F8">
      <w:pPr>
        <w:pStyle w:val="CommandBlock"/>
      </w:pPr>
      <w:r>
        <w:t xml:space="preserve">  go/basic/main.go</w:t>
      </w:r>
    </w:p>
    <w:p w14:paraId="704A45C1" w14:textId="77777777" w:rsidR="00550F3F" w:rsidRDefault="00F158F8">
      <w:pPr>
        <w:pStyle w:val="CommandBlock"/>
      </w:pPr>
      <w:r>
        <w:t xml:space="preserve">  go/main.go</w:t>
      </w:r>
    </w:p>
    <w:p w14:paraId="6C62FD63" w14:textId="77777777" w:rsidR="00550F3F" w:rsidRDefault="00F158F8">
      <w:pPr>
        <w:pStyle w:val="CommandBlock"/>
      </w:pPr>
      <w:r>
        <w:t xml:space="preserve">  python/basic_contact_transaction.py</w:t>
      </w:r>
    </w:p>
    <w:p w14:paraId="2C9FBDF8" w14:textId="77777777" w:rsidR="00550F3F" w:rsidRDefault="00F158F8">
      <w:pPr>
        <w:pStyle w:val="CommandBlock"/>
      </w:pPr>
      <w:r>
        <w:t xml:space="preserve">  python/contact_transaction.py</w:t>
      </w:r>
    </w:p>
    <w:p w14:paraId="0747A871" w14:textId="77777777" w:rsidR="00550F3F" w:rsidRDefault="00F158F8">
      <w:pPr>
        <w:pStyle w:val="CommandBlock"/>
      </w:pPr>
      <w:r>
        <w:t xml:space="preserve">  typescript/package.json</w:t>
      </w:r>
    </w:p>
    <w:p w14:paraId="6315A641" w14:textId="77777777" w:rsidR="00550F3F" w:rsidRDefault="00F158F8">
      <w:pPr>
        <w:pStyle w:val="CommandBlock"/>
        <w:keepNext/>
      </w:pPr>
      <w:r>
        <w:t xml:space="preserve">  typescript/tsconfig.json</w:t>
      </w:r>
    </w:p>
    <w:p w14:paraId="5097F616" w14:textId="77777777" w:rsidR="00550F3F" w:rsidRDefault="00F158F8">
      <w:pPr>
        <w:pStyle w:val="CommandBlock"/>
        <w:keepNext/>
      </w:pPr>
      <w:r>
        <w:t xml:space="preserve">  typescript/src/basic.ts</w:t>
      </w:r>
    </w:p>
    <w:p w14:paraId="70C88819" w14:textId="77777777" w:rsidR="00550F3F" w:rsidRDefault="00F158F8">
      <w:pPr>
        <w:pStyle w:val="CommandBlock"/>
      </w:pPr>
      <w:r>
        <w:t xml:space="preserve">  typescript/src/main.ts</w:t>
      </w:r>
    </w:p>
    <w:p w14:paraId="581A2CAE" w14:textId="77777777" w:rsidR="00550F3F" w:rsidRDefault="00550F3F">
      <w:pPr>
        <w:keepNext/>
      </w:pPr>
    </w:p>
    <w:p w14:paraId="7F30E3F4" w14:textId="77777777" w:rsidR="00550F3F" w:rsidRDefault="00550F3F">
      <w:pPr>
        <w:keepNext/>
      </w:pPr>
    </w:p>
    <w:p w14:paraId="11A5F231" w14:textId="77777777" w:rsidR="00550F3F" w:rsidRDefault="00550F3F">
      <w:pPr>
        <w:keepNext/>
      </w:pPr>
    </w:p>
    <w:p w14:paraId="264900AB" w14:textId="77777777" w:rsidR="00550F3F" w:rsidRDefault="00F158F8">
      <w:pPr>
        <w:pStyle w:val="Heading1"/>
      </w:pPr>
      <w:r>
        <w:t>Project Setup</w:t>
      </w:r>
    </w:p>
    <w:p w14:paraId="59AB62CE" w14:textId="77777777" w:rsidR="00550F3F" w:rsidRDefault="00F158F8">
      <w:r>
        <w:t>This lesson uses what Lesson 4.0 set up once for the whole chapter: MySQL Server, the lesson user devuser, the SPA_DB_PASSWORD variable, Visual C++ with Connector/C++, and the mysql client. Setup has three steps: the lesson folder, the connectors inside it, and the lesson's known tables.</w:t>
      </w:r>
    </w:p>
    <w:p w14:paraId="1EFA6C01" w14:textId="77777777" w:rsidR="00550F3F" w:rsidRDefault="00550F3F">
      <w:pPr>
        <w:keepNext/>
      </w:pPr>
    </w:p>
    <w:p w14:paraId="080E1CD0" w14:textId="77777777" w:rsidR="00550F3F" w:rsidRDefault="00550F3F">
      <w:pPr>
        <w:keepNext/>
      </w:pPr>
    </w:p>
    <w:p w14:paraId="2073FEC1" w14:textId="77777777" w:rsidR="00550F3F" w:rsidRDefault="00F158F8">
      <w:pPr>
        <w:pStyle w:val="Heading2"/>
      </w:pPr>
      <w:r>
        <w:t>Step 1: The Lesson Folder</w:t>
      </w:r>
    </w:p>
    <w:p w14:paraId="1D00E584" w14:textId="77777777" w:rsidR="00550F3F" w:rsidRDefault="00550F3F">
      <w:pPr>
        <w:keepNext/>
      </w:pPr>
    </w:p>
    <w:p w14:paraId="4671C3A8" w14:textId="77777777" w:rsidR="00550F3F" w:rsidRDefault="00F158F8">
      <w:pPr>
        <w:pStyle w:val="Heading3"/>
      </w:pPr>
      <w:r>
        <w:t>Windows PowerShell Project Setup</w:t>
      </w:r>
    </w:p>
    <w:p w14:paraId="156BE18B" w14:textId="77777777" w:rsidR="00550F3F" w:rsidRDefault="00F158F8">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lesson-4.13 sits beside the earlier lessons. Set-Location then moves into the lesson folder, where the rest of the lesson runs.</w:t>
      </w:r>
    </w:p>
    <w:p w14:paraId="66B85F58" w14:textId="77777777" w:rsidR="00550F3F" w:rsidRDefault="00550F3F">
      <w:pPr>
        <w:keepNext/>
      </w:pPr>
    </w:p>
    <w:p w14:paraId="4A2EA89B" w14:textId="77777777" w:rsidR="00550F3F" w:rsidRDefault="00F158F8">
      <w:pPr>
        <w:pStyle w:val="CommandBlock"/>
        <w:keepNext/>
      </w:pPr>
      <w:r>
        <w:t>New-Item -ItemType Directory -Force "$HOME\spa\lesson-4.13" | Out-Null</w:t>
      </w:r>
    </w:p>
    <w:p w14:paraId="7B0722E3" w14:textId="77777777" w:rsidR="00550F3F" w:rsidRDefault="00F158F8">
      <w:pPr>
        <w:pStyle w:val="CommandBlock"/>
        <w:keepNext/>
      </w:pPr>
      <w:r>
        <w:t>Set-Location "$HOME\spa\lesson-4.13"</w:t>
      </w:r>
    </w:p>
    <w:p w14:paraId="5BD263D6" w14:textId="77777777" w:rsidR="00550F3F" w:rsidRDefault="00F158F8">
      <w:pPr>
        <w:pStyle w:val="CommandBlock"/>
        <w:keepNext/>
      </w:pPr>
      <w:r>
        <w:t>New-Item -ItemType Directory -Force "$HOME\spa\lesson-4.13\sql" | Out-Null</w:t>
      </w:r>
    </w:p>
    <w:p w14:paraId="314CEEDF" w14:textId="77777777" w:rsidR="00550F3F" w:rsidRDefault="00F158F8">
      <w:pPr>
        <w:pStyle w:val="CommandBlock"/>
        <w:keepNext/>
      </w:pPr>
      <w:r>
        <w:t>New-Item -ItemType Directory -Force "$HOME\spa\lesson-4.13\c" | Out-Null</w:t>
      </w:r>
    </w:p>
    <w:p w14:paraId="6F74AA97" w14:textId="77777777" w:rsidR="00550F3F" w:rsidRDefault="00F158F8">
      <w:pPr>
        <w:pStyle w:val="CommandBlock"/>
        <w:keepNext/>
      </w:pPr>
      <w:r>
        <w:t>New-Item -ItemType Directory -Force "$HOME\spa\lesson-4.13\cpp" | Out-Null</w:t>
      </w:r>
    </w:p>
    <w:p w14:paraId="69C14AEE" w14:textId="77777777" w:rsidR="00550F3F" w:rsidRDefault="00F158F8">
      <w:pPr>
        <w:pStyle w:val="CommandBlock"/>
        <w:keepNext/>
      </w:pPr>
      <w:r>
        <w:t>New-Item -ItemType Directory -Force "$HOME\spa\lesson-4.13\go\basic" | Out-Null</w:t>
      </w:r>
    </w:p>
    <w:p w14:paraId="376471D7" w14:textId="77777777" w:rsidR="00550F3F" w:rsidRDefault="00F158F8">
      <w:pPr>
        <w:pStyle w:val="CommandBlock"/>
        <w:keepNext/>
      </w:pPr>
      <w:r>
        <w:t>New-Item -ItemType Directory -Force "$HOME\spa\lesson-4.13\python" | Out-Null</w:t>
      </w:r>
    </w:p>
    <w:p w14:paraId="237015BB" w14:textId="77777777" w:rsidR="00550F3F" w:rsidRDefault="00F158F8">
      <w:pPr>
        <w:pStyle w:val="CommandBlock"/>
        <w:keepNext/>
      </w:pPr>
      <w:r>
        <w:t>New-Item -ItemType Directory -Force "$HOME\spa\lesson-4.13\typescript\src" |</w:t>
      </w:r>
    </w:p>
    <w:p w14:paraId="1DFE6B7F" w14:textId="77777777" w:rsidR="00550F3F" w:rsidRDefault="00F158F8">
      <w:pPr>
        <w:pStyle w:val="CommandBlock"/>
        <w:keepNext/>
      </w:pPr>
      <w:r>
        <w:t xml:space="preserve">    Out-Null</w:t>
      </w:r>
    </w:p>
    <w:p w14:paraId="446EA255" w14:textId="77777777" w:rsidR="00550F3F" w:rsidRDefault="00F158F8">
      <w:pPr>
        <w:pStyle w:val="CommandBlock"/>
        <w:keepNext/>
      </w:pPr>
      <w:r>
        <w:t>New-Item -ItemType Directory -Force `</w:t>
      </w:r>
    </w:p>
    <w:p w14:paraId="63565D62" w14:textId="77777777" w:rsidR="00550F3F" w:rsidRDefault="00F158F8">
      <w:pPr>
        <w:pStyle w:val="CommandBlock"/>
        <w:keepNext/>
      </w:pPr>
      <w:r>
        <w:t xml:space="preserve">    "$HOME\spa\lesson-4.13\csharp\BasicContactTransaction" | Out-Null</w:t>
      </w:r>
    </w:p>
    <w:p w14:paraId="034975E3" w14:textId="77777777" w:rsidR="00550F3F" w:rsidRDefault="00F158F8">
      <w:pPr>
        <w:pStyle w:val="CommandBlock"/>
        <w:keepNext/>
      </w:pPr>
      <w:r>
        <w:t>New-Item -ItemType Directory -Force `</w:t>
      </w:r>
    </w:p>
    <w:p w14:paraId="343C2D8D" w14:textId="77777777" w:rsidR="00550F3F" w:rsidRDefault="00F158F8">
      <w:pPr>
        <w:pStyle w:val="CommandBlock"/>
      </w:pPr>
      <w:r>
        <w:t xml:space="preserve">    "$HOME\spa\lesson-4.13\csharp\ContactTransaction" | Out-Null</w:t>
      </w:r>
    </w:p>
    <w:p w14:paraId="03AC5AE3" w14:textId="77777777" w:rsidR="00550F3F" w:rsidRDefault="00550F3F">
      <w:pPr>
        <w:keepNext/>
      </w:pPr>
    </w:p>
    <w:p w14:paraId="062766B9" w14:textId="77777777" w:rsidR="00550F3F" w:rsidRDefault="00F158F8">
      <w:pPr>
        <w:keepNext/>
      </w:pPr>
      <w:r>
        <w:t>Next, let the tools create each project's settings file, as in Lesson 4.0. Remember, -o names the project folder; the starter Program.cs is replaced by this lesson's code in the C# section. Remember, the .csproj lists the package, and go.mod pins the module: dotnet add package pins MySqlConnector 2.6.2, and go get pins the MySQL driver at v1.10.1. The go line shows your own Go version, and go get marks the driver // indirect until the .go files that import it are saved; the build works either way.</w:t>
      </w:r>
    </w:p>
    <w:p w14:paraId="309C79C9" w14:textId="77777777" w:rsidR="00550F3F" w:rsidRDefault="00550F3F">
      <w:pPr>
        <w:keepNext/>
      </w:pPr>
    </w:p>
    <w:p w14:paraId="7DF8DECB" w14:textId="77777777" w:rsidR="00550F3F" w:rsidRDefault="00F158F8">
      <w:pPr>
        <w:pStyle w:val="CommandBlock"/>
        <w:keepNext/>
      </w:pPr>
      <w:r>
        <w:t>dotnet new console -o .\csharp\BasicContactTransaction</w:t>
      </w:r>
    </w:p>
    <w:p w14:paraId="4F881C96" w14:textId="77777777" w:rsidR="00550F3F" w:rsidRDefault="00F158F8">
      <w:pPr>
        <w:pStyle w:val="CommandBlock"/>
        <w:keepNext/>
      </w:pPr>
      <w:r>
        <w:t>dotnet new console -o .\csharp\ContactTransaction</w:t>
      </w:r>
    </w:p>
    <w:p w14:paraId="33BD96A9" w14:textId="77777777" w:rsidR="00550F3F" w:rsidRDefault="00F158F8">
      <w:pPr>
        <w:pStyle w:val="CommandBlock"/>
        <w:keepNext/>
      </w:pPr>
      <w:r>
        <w:t>dotnet add .\csharp\BasicContactTransaction package MySqlConnector --version 2.6.2</w:t>
      </w:r>
    </w:p>
    <w:p w14:paraId="0B49A804" w14:textId="77777777" w:rsidR="00550F3F" w:rsidRDefault="00F158F8">
      <w:pPr>
        <w:pStyle w:val="CommandBlock"/>
        <w:keepNext/>
      </w:pPr>
      <w:r>
        <w:t>dotnet add .\csharp\ContactTransaction package MySqlConnector --version 2.6.2</w:t>
      </w:r>
    </w:p>
    <w:p w14:paraId="23BF5408" w14:textId="77777777" w:rsidR="00550F3F" w:rsidRDefault="00F158F8">
      <w:pPr>
        <w:pStyle w:val="CommandBlock"/>
        <w:keepNext/>
      </w:pPr>
      <w:r>
        <w:t>go -C .\go mod init example.com/contacttransaction</w:t>
      </w:r>
    </w:p>
    <w:p w14:paraId="7E0781AE" w14:textId="77777777" w:rsidR="00550F3F" w:rsidRDefault="00F158F8">
      <w:pPr>
        <w:pStyle w:val="CommandBlock"/>
      </w:pPr>
      <w:r>
        <w:t>go -C .\go get github.com/go-sql-driver/mysql@v1.10.1</w:t>
      </w:r>
    </w:p>
    <w:p w14:paraId="0106FB0F" w14:textId="77777777" w:rsidR="00550F3F" w:rsidRDefault="00550F3F">
      <w:pPr>
        <w:keepNext/>
      </w:pPr>
    </w:p>
    <w:p w14:paraId="03DA11E5" w14:textId="77777777" w:rsidR="00550F3F" w:rsidRDefault="00F158F8">
      <w:pPr>
        <w:keepNext/>
      </w:pPr>
      <w:r>
        <w:t>Remember, npm init -y, npm pkg, then npm install; the last npm line pins mysql2 3.24.5 under dependencies.</w:t>
      </w:r>
    </w:p>
    <w:p w14:paraId="5FED2E72" w14:textId="77777777" w:rsidR="00550F3F" w:rsidRDefault="00550F3F">
      <w:pPr>
        <w:keepNext/>
      </w:pPr>
    </w:p>
    <w:p w14:paraId="291BAFDA" w14:textId="77777777" w:rsidR="00550F3F" w:rsidRDefault="00F158F8">
      <w:pPr>
        <w:pStyle w:val="CommandBlock"/>
        <w:keepNext/>
      </w:pPr>
      <w:r>
        <w:t>Push-Location .\typescript</w:t>
      </w:r>
    </w:p>
    <w:p w14:paraId="26361005" w14:textId="77777777" w:rsidR="00550F3F" w:rsidRDefault="00F158F8">
      <w:pPr>
        <w:pStyle w:val="CommandBlock"/>
        <w:keepNext/>
      </w:pPr>
      <w:r>
        <w:t>npm init -y</w:t>
      </w:r>
    </w:p>
    <w:p w14:paraId="031150C9" w14:textId="77777777" w:rsidR="00550F3F" w:rsidRDefault="00F158F8">
      <w:pPr>
        <w:pStyle w:val="CommandBlock"/>
        <w:keepNext/>
      </w:pPr>
      <w:r>
        <w:t>npm pkg set name=contact-transaction-typescript type=module</w:t>
      </w:r>
    </w:p>
    <w:p w14:paraId="4A54CEA4" w14:textId="77777777" w:rsidR="00550F3F" w:rsidRDefault="00F158F8">
      <w:pPr>
        <w:pStyle w:val="CommandBlock"/>
        <w:keepNext/>
      </w:pPr>
      <w:r>
        <w:t>npm pkg set private=true --json</w:t>
      </w:r>
    </w:p>
    <w:p w14:paraId="32883615" w14:textId="77777777" w:rsidR="00550F3F" w:rsidRDefault="00F158F8">
      <w:pPr>
        <w:pStyle w:val="CommandBlock"/>
        <w:keepNext/>
      </w:pPr>
      <w:r>
        <w:t>npm pkg set "scripts.check=tsc --noEmit" "scripts.build=tsc --noEmitOnError"</w:t>
      </w:r>
    </w:p>
    <w:p w14:paraId="2E8F9F91" w14:textId="77777777" w:rsidR="00550F3F" w:rsidRDefault="00F158F8">
      <w:pPr>
        <w:pStyle w:val="CommandBlock"/>
        <w:keepNext/>
      </w:pPr>
      <w:r>
        <w:t>npm pkg delete version description main keywords author license scripts.test</w:t>
      </w:r>
    </w:p>
    <w:p w14:paraId="56E952A5" w14:textId="77777777" w:rsidR="00550F3F" w:rsidRDefault="00F158F8">
      <w:pPr>
        <w:pStyle w:val="CommandBlock"/>
        <w:keepNext/>
      </w:pPr>
      <w:r>
        <w:t>npm install --save-dev --save-exact typescript@7.0.2 @types/node@24.13.5 `</w:t>
      </w:r>
    </w:p>
    <w:p w14:paraId="50145D08" w14:textId="77777777" w:rsidR="00550F3F" w:rsidRDefault="00F158F8">
      <w:pPr>
        <w:pStyle w:val="CommandBlock"/>
        <w:keepNext/>
      </w:pPr>
      <w:r>
        <w:t xml:space="preserve">    --ignore-scripts --no-audit --no-fund</w:t>
      </w:r>
    </w:p>
    <w:p w14:paraId="3841D49F" w14:textId="77777777" w:rsidR="00550F3F" w:rsidRDefault="00F158F8">
      <w:pPr>
        <w:pStyle w:val="CommandBlock"/>
        <w:keepNext/>
      </w:pPr>
      <w:r>
        <w:t>npm install --save-exact mysql2@3.24.5 --ignore-scripts --no-audit --no-fund</w:t>
      </w:r>
    </w:p>
    <w:p w14:paraId="5086B3FF" w14:textId="77777777" w:rsidR="00550F3F" w:rsidRDefault="00F158F8">
      <w:pPr>
        <w:pStyle w:val="CommandBlock"/>
      </w:pPr>
      <w:r>
        <w:t>Pop-Location</w:t>
      </w:r>
    </w:p>
    <w:p w14:paraId="5AB42E7A" w14:textId="77777777" w:rsidR="00550F3F" w:rsidRDefault="00550F3F">
      <w:pPr>
        <w:keepNext/>
      </w:pPr>
    </w:p>
    <w:p w14:paraId="4D67ED4A" w14:textId="77777777" w:rsidR="00550F3F" w:rsidRDefault="00F158F8">
      <w:r>
        <w:t>Then type the TypeScript compiler settings. As in Chapter 1, notepad .\typescript\tsconfig.json creates and opens the file: choose Yes, type the file, save it with Ctrl+S, and close Notepad.</w:t>
      </w:r>
    </w:p>
    <w:p w14:paraId="27070A19" w14:textId="77777777" w:rsidR="00550F3F" w:rsidRDefault="00550F3F">
      <w:pPr>
        <w:keepNext/>
      </w:pPr>
    </w:p>
    <w:p w14:paraId="541B2F3B" w14:textId="77777777" w:rsidR="00550F3F" w:rsidRDefault="00F158F8">
      <w:pPr>
        <w:pStyle w:val="Heading3"/>
      </w:pPr>
      <w:r>
        <w:t>typescript/tsconfig.json</w:t>
      </w:r>
    </w:p>
    <w:p w14:paraId="31EFD595" w14:textId="77777777" w:rsidR="00550F3F" w:rsidRDefault="00F158F8">
      <w:pPr>
        <w:pStyle w:val="SourceCode"/>
        <w:keepNext/>
      </w:pPr>
      <w:r>
        <w:t>{</w:t>
      </w:r>
    </w:p>
    <w:p w14:paraId="58E1853A" w14:textId="77777777" w:rsidR="00550F3F" w:rsidRDefault="00F158F8">
      <w:pPr>
        <w:pStyle w:val="SourceCode"/>
        <w:keepNext/>
      </w:pPr>
      <w:r>
        <w:t xml:space="preserve">  "compilerOptions": {</w:t>
      </w:r>
    </w:p>
    <w:p w14:paraId="5EC0E294" w14:textId="77777777" w:rsidR="00550F3F" w:rsidRDefault="00F158F8">
      <w:pPr>
        <w:pStyle w:val="SourceCode"/>
      </w:pPr>
      <w:r>
        <w:t xml:space="preserve">    "target": "ES2022",</w:t>
      </w:r>
    </w:p>
    <w:p w14:paraId="28C11FCF" w14:textId="77777777" w:rsidR="00550F3F" w:rsidRDefault="00F158F8">
      <w:pPr>
        <w:pStyle w:val="SourceCode"/>
      </w:pPr>
      <w:r>
        <w:t xml:space="preserve">    "module": "NodeNext",</w:t>
      </w:r>
    </w:p>
    <w:p w14:paraId="13EE0C16" w14:textId="77777777" w:rsidR="00550F3F" w:rsidRDefault="00F158F8">
      <w:pPr>
        <w:pStyle w:val="SourceCode"/>
      </w:pPr>
      <w:r>
        <w:t xml:space="preserve">    "moduleResolution": "NodeNext",</w:t>
      </w:r>
    </w:p>
    <w:p w14:paraId="2E527133" w14:textId="77777777" w:rsidR="00550F3F" w:rsidRDefault="00F158F8">
      <w:pPr>
        <w:pStyle w:val="SourceCode"/>
      </w:pPr>
      <w:r>
        <w:t xml:space="preserve">    "rootDir": "src",</w:t>
      </w:r>
    </w:p>
    <w:p w14:paraId="2BCD76C3" w14:textId="77777777" w:rsidR="00550F3F" w:rsidRDefault="00F158F8">
      <w:pPr>
        <w:pStyle w:val="SourceCode"/>
      </w:pPr>
      <w:r>
        <w:t xml:space="preserve">    "outDir": "dist",</w:t>
      </w:r>
    </w:p>
    <w:p w14:paraId="0451EA64" w14:textId="77777777" w:rsidR="00550F3F" w:rsidRDefault="00F158F8">
      <w:pPr>
        <w:pStyle w:val="SourceCode"/>
      </w:pPr>
      <w:r>
        <w:t xml:space="preserve">    "strict": true,</w:t>
      </w:r>
    </w:p>
    <w:p w14:paraId="55999FBF" w14:textId="77777777" w:rsidR="00550F3F" w:rsidRDefault="00F158F8">
      <w:pPr>
        <w:pStyle w:val="SourceCode"/>
      </w:pPr>
      <w:r>
        <w:t xml:space="preserve">    "types": [</w:t>
      </w:r>
    </w:p>
    <w:p w14:paraId="01923CAE" w14:textId="77777777" w:rsidR="00550F3F" w:rsidRDefault="00F158F8">
      <w:pPr>
        <w:pStyle w:val="SourceCode"/>
      </w:pPr>
      <w:r>
        <w:t xml:space="preserve">      "node"</w:t>
      </w:r>
    </w:p>
    <w:p w14:paraId="622E8DF7" w14:textId="77777777" w:rsidR="00550F3F" w:rsidRDefault="00F158F8">
      <w:pPr>
        <w:pStyle w:val="SourceCode"/>
      </w:pPr>
      <w:r>
        <w:t xml:space="preserve">    ],</w:t>
      </w:r>
    </w:p>
    <w:p w14:paraId="2F0923C2" w14:textId="77777777" w:rsidR="00550F3F" w:rsidRDefault="00F158F8">
      <w:pPr>
        <w:pStyle w:val="SourceCode"/>
      </w:pPr>
      <w:r>
        <w:t xml:space="preserve">    "moduleDetection": "force"</w:t>
      </w:r>
    </w:p>
    <w:p w14:paraId="0CADA56B" w14:textId="77777777" w:rsidR="00550F3F" w:rsidRDefault="00F158F8">
      <w:pPr>
        <w:pStyle w:val="SourceCode"/>
      </w:pPr>
      <w:r>
        <w:t xml:space="preserve">  },</w:t>
      </w:r>
    </w:p>
    <w:p w14:paraId="7CAFA879" w14:textId="77777777" w:rsidR="00550F3F" w:rsidRDefault="00F158F8">
      <w:pPr>
        <w:pStyle w:val="SourceCode"/>
      </w:pPr>
      <w:r>
        <w:t xml:space="preserve">  "include": [</w:t>
      </w:r>
    </w:p>
    <w:p w14:paraId="79DF2968" w14:textId="77777777" w:rsidR="00550F3F" w:rsidRDefault="00F158F8">
      <w:pPr>
        <w:pStyle w:val="SourceCode"/>
        <w:keepNext/>
      </w:pPr>
      <w:r>
        <w:t xml:space="preserve">    "src/**/*.ts"</w:t>
      </w:r>
    </w:p>
    <w:p w14:paraId="014479F0" w14:textId="77777777" w:rsidR="00550F3F" w:rsidRDefault="00F158F8">
      <w:pPr>
        <w:pStyle w:val="SourceCode"/>
        <w:keepNext/>
      </w:pPr>
      <w:r>
        <w:t xml:space="preserve">  ]</w:t>
      </w:r>
    </w:p>
    <w:p w14:paraId="3B06A91B" w14:textId="77777777" w:rsidR="00550F3F" w:rsidRDefault="00F158F8">
      <w:pPr>
        <w:pStyle w:val="SourceCode"/>
      </w:pPr>
      <w:r>
        <w:t>}</w:t>
      </w:r>
    </w:p>
    <w:p w14:paraId="09923E24" w14:textId="77777777" w:rsidR="00550F3F" w:rsidRDefault="00550F3F">
      <w:pPr>
        <w:keepNext/>
      </w:pPr>
    </w:p>
    <w:p w14:paraId="4A66950A" w14:textId="77777777" w:rsidR="00550F3F" w:rsidRDefault="00F158F8">
      <w:pPr>
        <w:pStyle w:val="Heading3"/>
      </w:pPr>
      <w:r>
        <w:t>Linux or macOS Project Setup</w:t>
      </w:r>
    </w:p>
    <w:p w14:paraId="5C706FAE" w14:textId="77777777" w:rsidR="00550F3F" w:rsidRDefault="00F158F8">
      <w:pPr>
        <w:keepNext/>
      </w:pPr>
      <w:r>
        <w:t>Each folder below is a full path that starts with $HOME/spa, your course folder from Chapter 1, so the commands work from any folder; cd then moves into the lesson folder.</w:t>
      </w:r>
    </w:p>
    <w:p w14:paraId="60795840" w14:textId="77777777" w:rsidR="00550F3F" w:rsidRDefault="00550F3F">
      <w:pPr>
        <w:keepNext/>
      </w:pPr>
    </w:p>
    <w:p w14:paraId="2A3B7AA0" w14:textId="77777777" w:rsidR="00550F3F" w:rsidRDefault="00F158F8">
      <w:pPr>
        <w:pStyle w:val="CommandBlock"/>
        <w:keepNext/>
      </w:pPr>
      <w:r>
        <w:t>mkdir -p "$HOME/spa/lesson-4.13/"{sql,c,cpp,go/basic,python,typescript/src}</w:t>
      </w:r>
    </w:p>
    <w:p w14:paraId="46DC0AC4" w14:textId="77777777" w:rsidR="00550F3F" w:rsidRDefault="00F158F8">
      <w:pPr>
        <w:pStyle w:val="CommandBlock"/>
        <w:keepNext/>
      </w:pPr>
      <w:r>
        <w:t>mkdir -p "$HOME/spa/lesson-4.13/csharp/"BasicContactTransaction</w:t>
      </w:r>
    </w:p>
    <w:p w14:paraId="0295D55A" w14:textId="77777777" w:rsidR="00550F3F" w:rsidRDefault="00F158F8">
      <w:pPr>
        <w:pStyle w:val="CommandBlock"/>
        <w:keepNext/>
      </w:pPr>
      <w:r>
        <w:t>mkdir -p "$HOME/spa/lesson-4.13/csharp/"ContactTransaction</w:t>
      </w:r>
    </w:p>
    <w:p w14:paraId="4926907F" w14:textId="77777777" w:rsidR="00550F3F" w:rsidRDefault="00F158F8">
      <w:pPr>
        <w:pStyle w:val="CommandBlock"/>
      </w:pPr>
      <w:r>
        <w:t>cd "$HOME/spa/lesson-4.13"</w:t>
      </w:r>
    </w:p>
    <w:p w14:paraId="678237D2" w14:textId="77777777" w:rsidR="00550F3F" w:rsidRDefault="00550F3F">
      <w:pPr>
        <w:keepNext/>
      </w:pPr>
    </w:p>
    <w:p w14:paraId="09A46269" w14:textId="77777777" w:rsidR="00550F3F" w:rsidRDefault="00F158F8">
      <w:pPr>
        <w:keepNext/>
      </w:pPr>
      <w:r>
        <w:t>Then create the C#, Go, and TypeScript project files with the same commands as on Windows; cd moves into ./typescript for the npm lines, and cd .. moves back.</w:t>
      </w:r>
    </w:p>
    <w:p w14:paraId="026017F0" w14:textId="77777777" w:rsidR="00550F3F" w:rsidRDefault="00550F3F">
      <w:pPr>
        <w:keepNext/>
      </w:pPr>
    </w:p>
    <w:p w14:paraId="3B82F1BC" w14:textId="77777777" w:rsidR="00550F3F" w:rsidRDefault="00F158F8">
      <w:pPr>
        <w:pStyle w:val="CommandBlock"/>
        <w:keepNext/>
      </w:pPr>
      <w:r>
        <w:t>dotnet new console -o ./csharp/BasicContactTransaction</w:t>
      </w:r>
    </w:p>
    <w:p w14:paraId="29807ED6" w14:textId="77777777" w:rsidR="00550F3F" w:rsidRDefault="00F158F8">
      <w:pPr>
        <w:pStyle w:val="CommandBlock"/>
        <w:keepNext/>
      </w:pPr>
      <w:r>
        <w:t>dotnet new console -o ./csharp/ContactTransaction</w:t>
      </w:r>
    </w:p>
    <w:p w14:paraId="418E9170" w14:textId="77777777" w:rsidR="00550F3F" w:rsidRDefault="00F158F8">
      <w:pPr>
        <w:pStyle w:val="CommandBlock"/>
      </w:pPr>
      <w:r>
        <w:t>dotnet add ./csharp/BasicContactTransaction package MySqlConnector --version 2.6.2</w:t>
      </w:r>
    </w:p>
    <w:p w14:paraId="156E4A49" w14:textId="77777777" w:rsidR="00550F3F" w:rsidRDefault="00F158F8">
      <w:pPr>
        <w:pStyle w:val="CommandBlock"/>
      </w:pPr>
      <w:r>
        <w:t>dotnet add ./csharp/ContactTransaction package MySqlConnector --version 2.6.2</w:t>
      </w:r>
    </w:p>
    <w:p w14:paraId="432488C5" w14:textId="77777777" w:rsidR="00550F3F" w:rsidRDefault="00F158F8">
      <w:pPr>
        <w:pStyle w:val="CommandBlock"/>
      </w:pPr>
      <w:r>
        <w:t>go -C ./go mod init example.com/contacttransaction</w:t>
      </w:r>
    </w:p>
    <w:p w14:paraId="6B9FB485" w14:textId="77777777" w:rsidR="00550F3F" w:rsidRDefault="00F158F8">
      <w:pPr>
        <w:pStyle w:val="CommandBlock"/>
      </w:pPr>
      <w:r>
        <w:t>go -C ./go get github.com/go-sql-driver/mysql@v1.10.1</w:t>
      </w:r>
    </w:p>
    <w:p w14:paraId="68DD530B" w14:textId="77777777" w:rsidR="00550F3F" w:rsidRDefault="00F158F8">
      <w:pPr>
        <w:pStyle w:val="CommandBlock"/>
      </w:pPr>
      <w:r>
        <w:t>cd ./typescript</w:t>
      </w:r>
    </w:p>
    <w:p w14:paraId="0DC7A93C" w14:textId="77777777" w:rsidR="00550F3F" w:rsidRDefault="00F158F8">
      <w:pPr>
        <w:pStyle w:val="CommandBlock"/>
      </w:pPr>
      <w:r>
        <w:t>npm init -y</w:t>
      </w:r>
    </w:p>
    <w:p w14:paraId="3FB42D47" w14:textId="77777777" w:rsidR="00550F3F" w:rsidRDefault="00F158F8">
      <w:pPr>
        <w:pStyle w:val="CommandBlock"/>
      </w:pPr>
      <w:r>
        <w:t>npm pkg set name=contact-transaction-typescript type=module</w:t>
      </w:r>
    </w:p>
    <w:p w14:paraId="7E39C565" w14:textId="77777777" w:rsidR="00550F3F" w:rsidRDefault="00F158F8">
      <w:pPr>
        <w:pStyle w:val="CommandBlock"/>
      </w:pPr>
      <w:r>
        <w:t>npm pkg set private=true --json</w:t>
      </w:r>
    </w:p>
    <w:p w14:paraId="0956B446" w14:textId="77777777" w:rsidR="00550F3F" w:rsidRDefault="00F158F8">
      <w:pPr>
        <w:pStyle w:val="CommandBlock"/>
      </w:pPr>
      <w:r>
        <w:t>npm pkg set "scripts.check=tsc --noEmit" "scripts.build=tsc --noEmitOnError"</w:t>
      </w:r>
    </w:p>
    <w:p w14:paraId="5E4E8937" w14:textId="77777777" w:rsidR="00550F3F" w:rsidRDefault="00F158F8">
      <w:pPr>
        <w:pStyle w:val="CommandBlock"/>
      </w:pPr>
      <w:r>
        <w:t>npm pkg delete version description main keywords author license scripts.test</w:t>
      </w:r>
    </w:p>
    <w:p w14:paraId="05F2EE22" w14:textId="77777777" w:rsidR="00550F3F" w:rsidRDefault="00F158F8">
      <w:pPr>
        <w:pStyle w:val="CommandBlock"/>
      </w:pPr>
      <w:r>
        <w:t>npm install --save-dev --save-exact typescript@7.0.2 @types/node@24.13.5 \</w:t>
      </w:r>
    </w:p>
    <w:p w14:paraId="53A63816" w14:textId="77777777" w:rsidR="00550F3F" w:rsidRDefault="00F158F8">
      <w:pPr>
        <w:pStyle w:val="CommandBlock"/>
        <w:keepNext/>
      </w:pPr>
      <w:r>
        <w:t xml:space="preserve">    --ignore-scripts --no-audit --no-fund</w:t>
      </w:r>
    </w:p>
    <w:p w14:paraId="2AC28480" w14:textId="77777777" w:rsidR="00550F3F" w:rsidRDefault="00F158F8">
      <w:pPr>
        <w:pStyle w:val="CommandBlock"/>
        <w:keepNext/>
      </w:pPr>
      <w:r>
        <w:t>npm install --save-exact mysql2@3.24.5 --ignore-scripts --no-audit --no-fund</w:t>
      </w:r>
    </w:p>
    <w:p w14:paraId="0361FA8B" w14:textId="77777777" w:rsidR="00550F3F" w:rsidRDefault="00F158F8">
      <w:pPr>
        <w:pStyle w:val="CommandBlock"/>
      </w:pPr>
      <w:r>
        <w:t>cd ..</w:t>
      </w:r>
    </w:p>
    <w:p w14:paraId="60D56A61" w14:textId="77777777" w:rsidR="00550F3F" w:rsidRDefault="00550F3F">
      <w:pPr>
        <w:keepNext/>
      </w:pPr>
    </w:p>
    <w:p w14:paraId="765EFACE" w14:textId="77777777" w:rsidR="00550F3F" w:rsidRDefault="00F158F8">
      <w:r>
        <w:t>Type typescript/tsconfig.json exactly as shown in the Windows setup.</w:t>
      </w:r>
    </w:p>
    <w:p w14:paraId="34C89C6F" w14:textId="77777777" w:rsidR="00550F3F" w:rsidRDefault="00550F3F">
      <w:pPr>
        <w:keepNext/>
      </w:pPr>
    </w:p>
    <w:p w14:paraId="0F2621DF" w14:textId="77777777" w:rsidR="00550F3F" w:rsidRDefault="00F158F8">
      <w:r>
        <w:t>You save each source file in its language's section below, as each is shown. As in Chapter 1, notepad .\c\basic_contact_transaction.c creates and opens one: choose Yes, type the file, save it with Ctrl+S, and close Notepad (on Linux or macOS, nano ./c/basic_contact_transaction.c: type the file, then save and close it with Ctrl+O, Enter, then Ctrl+X).</w:t>
      </w:r>
    </w:p>
    <w:p w14:paraId="44EE2FCB" w14:textId="77777777" w:rsidR="00550F3F" w:rsidRDefault="00550F3F">
      <w:pPr>
        <w:keepNext/>
      </w:pPr>
    </w:p>
    <w:p w14:paraId="00AC590A" w14:textId="77777777" w:rsidR="00550F3F" w:rsidRDefault="00550F3F">
      <w:pPr>
        <w:keepNext/>
      </w:pPr>
    </w:p>
    <w:p w14:paraId="6EE08363" w14:textId="77777777" w:rsidR="00550F3F" w:rsidRDefault="00F158F8">
      <w:pPr>
        <w:pStyle w:val="Heading2"/>
      </w:pPr>
      <w:r>
        <w:t>Step 2: The Connectors, Inside the Project</w:t>
      </w:r>
    </w:p>
    <w:p w14:paraId="361D53FE" w14:textId="77777777" w:rsidR="00550F3F" w:rsidRDefault="00F158F8">
      <w:r>
        <w:t>These are Lesson 4.0's step 7 commands, for this lesson's projects. Remember, each connector is installed into the lesson folder only, at the version its project file or command pins.</w:t>
      </w:r>
    </w:p>
    <w:p w14:paraId="1E2C135D" w14:textId="77777777" w:rsidR="00550F3F" w:rsidRDefault="00550F3F">
      <w:pPr>
        <w:keepNext/>
      </w:pPr>
    </w:p>
    <w:p w14:paraId="1BEF9354" w14:textId="77777777" w:rsidR="00550F3F" w:rsidRDefault="00F158F8">
      <w:pPr>
        <w:pStyle w:val="Heading3"/>
      </w:pPr>
      <w:r>
        <w:t>Windows PowerShell Connector Setup</w:t>
      </w:r>
    </w:p>
    <w:p w14:paraId="50F3CE5D" w14:textId="77777777" w:rsidR="00550F3F" w:rsidRDefault="00F158F8">
      <w:pPr>
        <w:pStyle w:val="CommandBlock"/>
        <w:keepNext/>
      </w:pPr>
      <w:r>
        <w:t>py -m venv .\python\.venv</w:t>
      </w:r>
    </w:p>
    <w:p w14:paraId="34409F40" w14:textId="77777777" w:rsidR="00550F3F" w:rsidRDefault="00F158F8">
      <w:pPr>
        <w:pStyle w:val="CommandBlock"/>
        <w:keepNext/>
      </w:pPr>
      <w:r>
        <w:t>.\python\.venv\Scripts\python.exe -m pip install mysql-connector-python==26.7.0</w:t>
      </w:r>
    </w:p>
    <w:p w14:paraId="2E2A2F72" w14:textId="77777777" w:rsidR="00550F3F" w:rsidRDefault="00F158F8">
      <w:pPr>
        <w:pStyle w:val="CommandBlock"/>
        <w:keepNext/>
      </w:pPr>
      <w:r>
        <w:t>dotnet restore .\csharp\BasicContactTransaction</w:t>
      </w:r>
    </w:p>
    <w:p w14:paraId="236AF00C" w14:textId="77777777" w:rsidR="00550F3F" w:rsidRDefault="00F158F8">
      <w:pPr>
        <w:pStyle w:val="CommandBlock"/>
      </w:pPr>
      <w:r>
        <w:t>dotnet restore .\csharp\ContactTransaction</w:t>
      </w:r>
    </w:p>
    <w:p w14:paraId="5887C8B6" w14:textId="77777777" w:rsidR="00550F3F" w:rsidRDefault="00550F3F">
      <w:pPr>
        <w:keepNext/>
      </w:pPr>
    </w:p>
    <w:p w14:paraId="6C2BCB7A" w14:textId="77777777" w:rsidR="00550F3F" w:rsidRDefault="00F158F8">
      <w:r>
        <w:t>Remember, the C and C++ programs need their DLLs next to them; copy them from the two install folders.</w:t>
      </w:r>
    </w:p>
    <w:p w14:paraId="6729ED98" w14:textId="77777777" w:rsidR="00550F3F" w:rsidRDefault="00550F3F">
      <w:pPr>
        <w:keepNext/>
      </w:pPr>
    </w:p>
    <w:p w14:paraId="4E8CDE2C" w14:textId="77777777" w:rsidR="00550F3F" w:rsidRDefault="00F158F8">
      <w:pPr>
        <w:pStyle w:val="Heading3"/>
      </w:pPr>
      <w:r>
        <w:t>Windows PowerShell Library Setup</w:t>
      </w:r>
    </w:p>
    <w:p w14:paraId="0D3424CA" w14:textId="77777777" w:rsidR="00550F3F" w:rsidRDefault="00F158F8">
      <w:pPr>
        <w:pStyle w:val="CommandBlock"/>
        <w:keepNext/>
      </w:pPr>
      <w:r>
        <w:t>$server = "C:\Program Files\MySQL\MySQL Server 26.7"</w:t>
      </w:r>
    </w:p>
    <w:p w14:paraId="247414F4" w14:textId="77777777" w:rsidR="00550F3F" w:rsidRDefault="00F158F8">
      <w:pPr>
        <w:pStyle w:val="CommandBlock"/>
        <w:keepNext/>
      </w:pPr>
      <w:r>
        <w:t>Copy-Item "$server\lib\libmysql.dll", "$server\bin\libssl-3-x64.dll", `</w:t>
      </w:r>
    </w:p>
    <w:p w14:paraId="145497A1" w14:textId="77777777" w:rsidR="00550F3F" w:rsidRDefault="00F158F8">
      <w:pPr>
        <w:pStyle w:val="CommandBlock"/>
        <w:keepNext/>
      </w:pPr>
      <w:r>
        <w:t xml:space="preserve">    "$server\bin\libcrypto-3-x64.dll" .\c</w:t>
      </w:r>
    </w:p>
    <w:p w14:paraId="0C49BDCE" w14:textId="77777777" w:rsidR="00550F3F" w:rsidRDefault="00F158F8">
      <w:pPr>
        <w:pStyle w:val="CommandBlock"/>
        <w:keepNext/>
      </w:pPr>
      <w:r>
        <w:t>$connector = "C:\Program Files\MySQL\MySQL Connector C++ 26.7"</w:t>
      </w:r>
    </w:p>
    <w:p w14:paraId="040331CD" w14:textId="77777777" w:rsidR="00550F3F" w:rsidRDefault="00F158F8">
      <w:pPr>
        <w:pStyle w:val="CommandBlock"/>
        <w:keepNext/>
      </w:pPr>
      <w:r>
        <w:t>Copy-Item "$connector\lib64\mysqlcppconn-10-vs14.dll", `</w:t>
      </w:r>
    </w:p>
    <w:p w14:paraId="099A2E2A" w14:textId="77777777" w:rsidR="00550F3F" w:rsidRDefault="00F158F8">
      <w:pPr>
        <w:pStyle w:val="CommandBlock"/>
        <w:keepNext/>
      </w:pPr>
      <w:r>
        <w:t xml:space="preserve">    "$connector\lib64\libssl-3-x64.dll", `</w:t>
      </w:r>
    </w:p>
    <w:p w14:paraId="7AE9A692" w14:textId="77777777" w:rsidR="00550F3F" w:rsidRDefault="00F158F8">
      <w:pPr>
        <w:pStyle w:val="CommandBlock"/>
      </w:pPr>
      <w:r>
        <w:t xml:space="preserve">    "$connector\lib64\libcrypto-3-x64.dll" .\cpp</w:t>
      </w:r>
    </w:p>
    <w:p w14:paraId="70A81A69" w14:textId="77777777" w:rsidR="00550F3F" w:rsidRDefault="00550F3F">
      <w:pPr>
        <w:keepNext/>
      </w:pPr>
    </w:p>
    <w:p w14:paraId="7C0A1338" w14:textId="77777777" w:rsidR="00550F3F" w:rsidRDefault="00F158F8">
      <w:pPr>
        <w:pStyle w:val="Heading3"/>
      </w:pPr>
      <w:r>
        <w:t>Windows PowerShell Library Check</w:t>
      </w:r>
    </w:p>
    <w:p w14:paraId="29904CE5" w14:textId="77777777" w:rsidR="00550F3F" w:rsidRDefault="00F158F8">
      <w:pPr>
        <w:pStyle w:val="CommandBlock"/>
        <w:keepNext/>
      </w:pPr>
      <w:r>
        <w:t>Get-ChildItem .\c -Filter *.dll -Name</w:t>
      </w:r>
    </w:p>
    <w:p w14:paraId="1FE2C948" w14:textId="77777777" w:rsidR="00550F3F" w:rsidRDefault="00F158F8">
      <w:pPr>
        <w:pStyle w:val="CommandBlock"/>
      </w:pPr>
      <w:r>
        <w:t>Get-ChildItem .\cpp -Filter *.dll -Name</w:t>
      </w:r>
    </w:p>
    <w:p w14:paraId="5A508BB2" w14:textId="77777777" w:rsidR="00550F3F" w:rsidRDefault="00550F3F">
      <w:pPr>
        <w:keepNext/>
      </w:pPr>
    </w:p>
    <w:p w14:paraId="5F0C22E0" w14:textId="77777777" w:rsidR="00550F3F" w:rsidRDefault="00F158F8">
      <w:pPr>
        <w:pStyle w:val="RequiredOutput"/>
        <w:keepNext/>
      </w:pPr>
      <w:r>
        <w:t>libcrypto-3-x64.dll</w:t>
      </w:r>
    </w:p>
    <w:p w14:paraId="6FA2C4D6" w14:textId="77777777" w:rsidR="00550F3F" w:rsidRDefault="00F158F8">
      <w:pPr>
        <w:pStyle w:val="RequiredOutput"/>
        <w:keepNext/>
      </w:pPr>
      <w:r>
        <w:t>libmysql.dll</w:t>
      </w:r>
    </w:p>
    <w:p w14:paraId="5266414C" w14:textId="77777777" w:rsidR="00550F3F" w:rsidRDefault="00F158F8">
      <w:pPr>
        <w:pStyle w:val="RequiredOutput"/>
        <w:keepNext/>
      </w:pPr>
      <w:r>
        <w:t>libssl-3-x64.dll</w:t>
      </w:r>
    </w:p>
    <w:p w14:paraId="37E3EEAE" w14:textId="77777777" w:rsidR="00550F3F" w:rsidRDefault="00F158F8">
      <w:pPr>
        <w:pStyle w:val="RequiredOutput"/>
        <w:keepNext/>
      </w:pPr>
      <w:r>
        <w:t>libcrypto-3-x64.dll</w:t>
      </w:r>
    </w:p>
    <w:p w14:paraId="3E485C88" w14:textId="77777777" w:rsidR="00550F3F" w:rsidRDefault="00F158F8">
      <w:pPr>
        <w:pStyle w:val="RequiredOutput"/>
        <w:keepNext/>
      </w:pPr>
      <w:r>
        <w:t>libssl-3-x64.dll</w:t>
      </w:r>
    </w:p>
    <w:p w14:paraId="7912A6A5" w14:textId="77777777" w:rsidR="00550F3F" w:rsidRDefault="00F158F8">
      <w:pPr>
        <w:pStyle w:val="RequiredOutput"/>
      </w:pPr>
      <w:r>
        <w:t>mysqlcppconn-10-vs14.dll</w:t>
      </w:r>
    </w:p>
    <w:p w14:paraId="5B8FEE98" w14:textId="77777777" w:rsidR="00550F3F" w:rsidRDefault="00550F3F">
      <w:pPr>
        <w:keepNext/>
      </w:pPr>
    </w:p>
    <w:p w14:paraId="3BC1115D" w14:textId="77777777" w:rsidR="00550F3F" w:rsidRDefault="00F158F8">
      <w:pPr>
        <w:pStyle w:val="Heading3"/>
      </w:pPr>
      <w:r>
        <w:t>Linux or macOS Connector Setup</w:t>
      </w:r>
    </w:p>
    <w:p w14:paraId="78C3F5F2" w14:textId="77777777" w:rsidR="00550F3F" w:rsidRDefault="00F158F8">
      <w:pPr>
        <w:keepNext/>
      </w:pPr>
      <w:r>
        <w:t>C and C++ need no copies on Linux or macOS: the system finds the libraries Lesson 4.0's packages installed.</w:t>
      </w:r>
    </w:p>
    <w:p w14:paraId="10BF4AF7" w14:textId="77777777" w:rsidR="00550F3F" w:rsidRDefault="00550F3F">
      <w:pPr>
        <w:keepNext/>
      </w:pPr>
    </w:p>
    <w:p w14:paraId="15AB9790" w14:textId="77777777" w:rsidR="00550F3F" w:rsidRDefault="00F158F8">
      <w:pPr>
        <w:pStyle w:val="CommandBlock"/>
        <w:keepNext/>
      </w:pPr>
      <w:r>
        <w:t>python3 -m venv ./python/.venv</w:t>
      </w:r>
    </w:p>
    <w:p w14:paraId="72E21AC5" w14:textId="77777777" w:rsidR="00550F3F" w:rsidRDefault="00F158F8">
      <w:pPr>
        <w:pStyle w:val="CommandBlock"/>
        <w:keepNext/>
      </w:pPr>
      <w:r>
        <w:t>./python/.venv/bin/python -m pip install mysql-connector-python==26.7.0</w:t>
      </w:r>
    </w:p>
    <w:p w14:paraId="6729DEE4" w14:textId="77777777" w:rsidR="00550F3F" w:rsidRDefault="00F158F8">
      <w:pPr>
        <w:pStyle w:val="CommandBlock"/>
        <w:keepNext/>
      </w:pPr>
      <w:r>
        <w:t>dotnet restore ./csharp/BasicContactTransaction</w:t>
      </w:r>
    </w:p>
    <w:p w14:paraId="4C58BD40" w14:textId="77777777" w:rsidR="00550F3F" w:rsidRDefault="00F158F8">
      <w:pPr>
        <w:pStyle w:val="CommandBlock"/>
      </w:pPr>
      <w:r>
        <w:t>dotnet restore ./csharp/ContactTransaction</w:t>
      </w:r>
    </w:p>
    <w:p w14:paraId="036113B9" w14:textId="77777777" w:rsidR="00550F3F" w:rsidRDefault="00550F3F">
      <w:pPr>
        <w:keepNext/>
      </w:pPr>
    </w:p>
    <w:p w14:paraId="3E3E6105" w14:textId="77777777" w:rsidR="00550F3F" w:rsidRDefault="00550F3F">
      <w:pPr>
        <w:keepNext/>
      </w:pPr>
    </w:p>
    <w:p w14:paraId="7A1CDB39" w14:textId="77777777" w:rsidR="00550F3F" w:rsidRDefault="00F158F8">
      <w:pPr>
        <w:pStyle w:val="Heading2"/>
      </w:pPr>
      <w:r>
        <w:t>Step 3: The Known Tables</w:t>
      </w:r>
    </w:p>
    <w:p w14:paraId="401314D1" w14:textId="77777777" w:rsidR="00550F3F" w:rsidRDefault="00F158F8">
      <w:r>
        <w:t xml:space="preserve">This step resets each language's two lesson tables to a known state, with Lesson 4.11's reset files. Remember, each language has its own tables and its own reset file: reset_contacts_c.sql resets contacts_c and contact_groups_c, and never touches another language's rows. Each file drops its two tables, with any rows earlier lessons or your own experiments left in them, creates the groups table empty, creates the contacts table with group_id and its foreign key, and inserts Lesson 4.6's three contacts, none </w:t>
      </w:r>
      <w:r>
        <w:t>of them in a group. The six files differ only in the language's name. The programs add a group and a contact, so every run must start from exactly this state; that is why every Build and Run block runs its language's file again. The rows it removes were practice rows; the Chapter 4 project keeps its own data and never resets it.</w:t>
      </w:r>
    </w:p>
    <w:p w14:paraId="37125A30" w14:textId="77777777" w:rsidR="00550F3F" w:rsidRDefault="00550F3F">
      <w:pPr>
        <w:keepNext/>
      </w:pPr>
    </w:p>
    <w:p w14:paraId="561AA91F" w14:textId="77777777" w:rsidR="00550F3F" w:rsidRDefault="00F158F8">
      <w:r>
        <w:t>Remember, DROP TABLE contacts_c comes first, because its foreign key points at contact_groups_c, and contact_groups_c is created first, because the foreign key must name a table that exists (Lesson 4.11). Each statement ends with a semicolon (Lesson 4.3).</w:t>
      </w:r>
    </w:p>
    <w:p w14:paraId="57D6E141" w14:textId="77777777" w:rsidR="00550F3F" w:rsidRDefault="00550F3F">
      <w:pPr>
        <w:keepNext/>
      </w:pPr>
    </w:p>
    <w:p w14:paraId="698C5008" w14:textId="77777777" w:rsidR="00550F3F" w:rsidRDefault="00F158F8">
      <w:pPr>
        <w:pStyle w:val="Heading3"/>
      </w:pPr>
      <w:r>
        <w:t>sql/reset_contacts_c.sql</w:t>
      </w:r>
    </w:p>
    <w:p w14:paraId="46E71F71" w14:textId="77777777" w:rsidR="00550F3F" w:rsidRDefault="00F158F8">
      <w:pPr>
        <w:pStyle w:val="SourceCode"/>
        <w:keepNext/>
      </w:pPr>
      <w:r>
        <w:t>-- Lesson 4.11's known state for C. This file resets the C programs' own two</w:t>
      </w:r>
    </w:p>
    <w:p w14:paraId="2BAE1868" w14:textId="77777777" w:rsidR="00550F3F" w:rsidRDefault="00F158F8">
      <w:pPr>
        <w:pStyle w:val="SourceCode"/>
        <w:keepNext/>
      </w:pPr>
      <w:r>
        <w:t>-- tables, contact_groups_c and contacts_c: it drops them, with any rows</w:t>
      </w:r>
    </w:p>
    <w:p w14:paraId="50EB05E7" w14:textId="77777777" w:rsidR="00550F3F" w:rsidRDefault="00F158F8">
      <w:pPr>
        <w:pStyle w:val="SourceCode"/>
      </w:pPr>
      <w:r>
        <w:t>-- earlier lessons or your own experiments left in them, and builds them</w:t>
      </w:r>
    </w:p>
    <w:p w14:paraId="634E4AA1" w14:textId="77777777" w:rsidR="00550F3F" w:rsidRDefault="00F158F8">
      <w:pPr>
        <w:pStyle w:val="SourceCode"/>
      </w:pPr>
      <w:r>
        <w:t>-- again: an empty contact_groups_c table, and the contacts_c table with a</w:t>
      </w:r>
    </w:p>
    <w:p w14:paraId="4D91E8EA" w14:textId="77777777" w:rsidR="00550F3F" w:rsidRDefault="00F158F8">
      <w:pPr>
        <w:pStyle w:val="SourceCode"/>
      </w:pPr>
      <w:r>
        <w:t>-- group_id column and Lesson 4.6's three contacts, none of them in a group</w:t>
      </w:r>
    </w:p>
    <w:p w14:paraId="71A13E75" w14:textId="77777777" w:rsidR="00550F3F" w:rsidRDefault="00F158F8">
      <w:pPr>
        <w:pStyle w:val="SourceCode"/>
      </w:pPr>
      <w:r>
        <w:t>-- yet.</w:t>
      </w:r>
    </w:p>
    <w:p w14:paraId="51E60C75" w14:textId="77777777" w:rsidR="00550F3F" w:rsidRDefault="00550F3F">
      <w:pPr>
        <w:pStyle w:val="SourceCode"/>
      </w:pPr>
    </w:p>
    <w:p w14:paraId="0178CB62" w14:textId="77777777" w:rsidR="00550F3F" w:rsidRDefault="00F158F8">
      <w:pPr>
        <w:pStyle w:val="SourceCode"/>
      </w:pPr>
      <w:r>
        <w:t>-- Remove the old tables and every row in them (Lesson 4.4). contacts_c goes</w:t>
      </w:r>
    </w:p>
    <w:p w14:paraId="121F3124" w14:textId="77777777" w:rsidR="00550F3F" w:rsidRDefault="00F158F8">
      <w:pPr>
        <w:pStyle w:val="SourceCode"/>
      </w:pPr>
      <w:r>
        <w:t>-- first: its rows point at contact_groups_c, and the server refuses to drop</w:t>
      </w:r>
    </w:p>
    <w:p w14:paraId="51ACF0F2" w14:textId="77777777" w:rsidR="00550F3F" w:rsidRDefault="00F158F8">
      <w:pPr>
        <w:pStyle w:val="SourceCode"/>
      </w:pPr>
      <w:r>
        <w:t>-- a table that another table's foreign key still points at. IF EXISTS skips</w:t>
      </w:r>
    </w:p>
    <w:p w14:paraId="72A44219" w14:textId="77777777" w:rsidR="00550F3F" w:rsidRDefault="00F158F8">
      <w:pPr>
        <w:pStyle w:val="SourceCode"/>
      </w:pPr>
      <w:r>
        <w:t>-- a table that is not there yet.</w:t>
      </w:r>
    </w:p>
    <w:p w14:paraId="2288BADC" w14:textId="77777777" w:rsidR="00550F3F" w:rsidRDefault="00F158F8">
      <w:pPr>
        <w:pStyle w:val="SourceCode"/>
      </w:pPr>
      <w:r>
        <w:t>DROP TABLE IF EXISTS contacts_c;</w:t>
      </w:r>
    </w:p>
    <w:p w14:paraId="72755479" w14:textId="77777777" w:rsidR="00550F3F" w:rsidRDefault="00F158F8">
      <w:pPr>
        <w:pStyle w:val="SourceCode"/>
      </w:pPr>
      <w:r>
        <w:t>DROP TABLE IF EXISTS contact_groups_c;</w:t>
      </w:r>
    </w:p>
    <w:p w14:paraId="1A369BE6" w14:textId="77777777" w:rsidR="00550F3F" w:rsidRDefault="00550F3F">
      <w:pPr>
        <w:pStyle w:val="SourceCode"/>
      </w:pPr>
    </w:p>
    <w:p w14:paraId="3C07766F" w14:textId="77777777" w:rsidR="00550F3F" w:rsidRDefault="00F158F8">
      <w:pPr>
        <w:pStyle w:val="SourceCode"/>
      </w:pPr>
      <w:r>
        <w:t>-- The groups table: one row per group. id is numbered by the server, like</w:t>
      </w:r>
    </w:p>
    <w:p w14:paraId="05575CCA" w14:textId="77777777" w:rsidR="00550F3F" w:rsidRDefault="00F158F8">
      <w:pPr>
        <w:pStyle w:val="SourceCode"/>
      </w:pPr>
      <w:r>
        <w:t>-- the contacts' id. VARCHAR(50) NOT NULL: a required name of up to 50</w:t>
      </w:r>
    </w:p>
    <w:p w14:paraId="038F6A68" w14:textId="77777777" w:rsidR="00550F3F" w:rsidRDefault="00F158F8">
      <w:pPr>
        <w:pStyle w:val="SourceCode"/>
      </w:pPr>
      <w:r>
        <w:t>-- characters; UNIQUE refuses a second group with the same name. Remember,</w:t>
      </w:r>
    </w:p>
    <w:p w14:paraId="2FF1D406" w14:textId="77777777" w:rsidR="00550F3F" w:rsidRDefault="00F158F8">
      <w:pPr>
        <w:pStyle w:val="SourceCode"/>
      </w:pPr>
      <w:r>
        <w:t>-- utf8mb4 stores every character (Lesson 4.4).</w:t>
      </w:r>
    </w:p>
    <w:p w14:paraId="6B5FC584" w14:textId="77777777" w:rsidR="00550F3F" w:rsidRDefault="00F158F8">
      <w:pPr>
        <w:pStyle w:val="SourceCode"/>
      </w:pPr>
      <w:r>
        <w:t>CREATE TABLE contact_groups_c (</w:t>
      </w:r>
    </w:p>
    <w:p w14:paraId="542942E7" w14:textId="77777777" w:rsidR="00550F3F" w:rsidRDefault="00F158F8">
      <w:pPr>
        <w:pStyle w:val="SourceCode"/>
      </w:pPr>
      <w:r>
        <w:t xml:space="preserve">    id   INT AUTO_INCREMENT PRIMARY KEY,</w:t>
      </w:r>
    </w:p>
    <w:p w14:paraId="4DF86BC3" w14:textId="77777777" w:rsidR="00550F3F" w:rsidRDefault="00F158F8">
      <w:pPr>
        <w:pStyle w:val="SourceCode"/>
      </w:pPr>
      <w:r>
        <w:t xml:space="preserve">    name VARCHAR(50) NOT NULL UNIQUE</w:t>
      </w:r>
    </w:p>
    <w:p w14:paraId="4E4AFB7E" w14:textId="77777777" w:rsidR="00550F3F" w:rsidRDefault="00F158F8">
      <w:pPr>
        <w:pStyle w:val="SourceCode"/>
      </w:pPr>
      <w:r>
        <w:t>) CHARACTER SET utf8mb4;</w:t>
      </w:r>
    </w:p>
    <w:p w14:paraId="2D9F00F1" w14:textId="77777777" w:rsidR="00550F3F" w:rsidRDefault="00550F3F">
      <w:pPr>
        <w:pStyle w:val="SourceCode"/>
      </w:pPr>
    </w:p>
    <w:p w14:paraId="47F3F42B" w14:textId="77777777" w:rsidR="00550F3F" w:rsidRDefault="00F158F8">
      <w:pPr>
        <w:pStyle w:val="SourceCode"/>
      </w:pPr>
      <w:r>
        <w:t>-- Lesson 4.4's contacts table, with one new column at the end. group_id</w:t>
      </w:r>
    </w:p>
    <w:p w14:paraId="74EAEE8F" w14:textId="77777777" w:rsidR="00550F3F" w:rsidRDefault="00F158F8">
      <w:pPr>
        <w:pStyle w:val="SourceCode"/>
      </w:pPr>
      <w:r>
        <w:t>-- holds the id of the contact's group, or NULL for no group. FOREIGN KEY</w:t>
      </w:r>
    </w:p>
    <w:p w14:paraId="73CED517" w14:textId="77777777" w:rsidR="00550F3F" w:rsidRDefault="00F158F8">
      <w:pPr>
        <w:pStyle w:val="SourceCode"/>
      </w:pPr>
      <w:r>
        <w:t>-- makes the server check every value: group_id must be NULL or an id that</w:t>
      </w:r>
    </w:p>
    <w:p w14:paraId="60D1B7FC" w14:textId="77777777" w:rsidR="00550F3F" w:rsidRDefault="00F158F8">
      <w:pPr>
        <w:pStyle w:val="SourceCode"/>
      </w:pPr>
      <w:r>
        <w:t>-- contact_groups_c really has. contact_groups_c is created first, because</w:t>
      </w:r>
    </w:p>
    <w:p w14:paraId="688C1649" w14:textId="77777777" w:rsidR="00550F3F" w:rsidRDefault="00F158F8">
      <w:pPr>
        <w:pStyle w:val="SourceCode"/>
      </w:pPr>
      <w:r>
        <w:t>-- the foreign key must name a table that already exists.</w:t>
      </w:r>
    </w:p>
    <w:p w14:paraId="613FE342" w14:textId="77777777" w:rsidR="00550F3F" w:rsidRDefault="00F158F8">
      <w:pPr>
        <w:pStyle w:val="SourceCode"/>
      </w:pPr>
      <w:r>
        <w:t>CREATE TABLE contacts_c (</w:t>
      </w:r>
    </w:p>
    <w:p w14:paraId="6AFE34AA" w14:textId="77777777" w:rsidR="00550F3F" w:rsidRDefault="00F158F8">
      <w:pPr>
        <w:pStyle w:val="SourceCode"/>
      </w:pPr>
      <w:r>
        <w:t xml:space="preserve">    id       INT AUTO_INCREMENT PRIMARY KEY,</w:t>
      </w:r>
    </w:p>
    <w:p w14:paraId="353747DB" w14:textId="77777777" w:rsidR="00550F3F" w:rsidRDefault="00F158F8">
      <w:pPr>
        <w:pStyle w:val="SourceCode"/>
      </w:pPr>
      <w:r>
        <w:t xml:space="preserve">    name     VARCHAR(100) NOT NULL,</w:t>
      </w:r>
    </w:p>
    <w:p w14:paraId="24CC7E31" w14:textId="77777777" w:rsidR="00550F3F" w:rsidRDefault="00F158F8">
      <w:pPr>
        <w:pStyle w:val="SourceCode"/>
      </w:pPr>
      <w:r>
        <w:t xml:space="preserve">    email    VARCHAR(254) NOT NULL UNIQUE,</w:t>
      </w:r>
    </w:p>
    <w:p w14:paraId="5411EB47" w14:textId="77777777" w:rsidR="00550F3F" w:rsidRDefault="00F158F8">
      <w:pPr>
        <w:pStyle w:val="SourceCode"/>
      </w:pPr>
      <w:r>
        <w:t xml:space="preserve">    phone    VARCHAR(20)  NULL,</w:t>
      </w:r>
    </w:p>
    <w:p w14:paraId="4E7BD597" w14:textId="77777777" w:rsidR="00550F3F" w:rsidRDefault="00F158F8">
      <w:pPr>
        <w:pStyle w:val="SourceCode"/>
      </w:pPr>
      <w:r>
        <w:t xml:space="preserve">    group_id INT          NULL,</w:t>
      </w:r>
    </w:p>
    <w:p w14:paraId="7FBDD0AD" w14:textId="77777777" w:rsidR="00550F3F" w:rsidRDefault="00F158F8">
      <w:pPr>
        <w:pStyle w:val="SourceCode"/>
      </w:pPr>
      <w:r>
        <w:t xml:space="preserve">    FOREIGN KEY (group_id) REFERENCES contact_groups_c (id)</w:t>
      </w:r>
    </w:p>
    <w:p w14:paraId="2FFB8059" w14:textId="77777777" w:rsidR="00550F3F" w:rsidRDefault="00F158F8">
      <w:pPr>
        <w:pStyle w:val="SourceCode"/>
      </w:pPr>
      <w:r>
        <w:t>) CHARACTER SET utf8mb4;</w:t>
      </w:r>
    </w:p>
    <w:p w14:paraId="5E77A7C7" w14:textId="77777777" w:rsidR="00550F3F" w:rsidRDefault="00550F3F">
      <w:pPr>
        <w:pStyle w:val="SourceCode"/>
      </w:pPr>
    </w:p>
    <w:p w14:paraId="2F6C6824" w14:textId="77777777" w:rsidR="00550F3F" w:rsidRDefault="00F158F8">
      <w:pPr>
        <w:pStyle w:val="SourceCode"/>
      </w:pPr>
      <w:r>
        <w:t>-- Lesson 4.6's three contacts, ids 1, 2, 3. group_id is left out, so it</w:t>
      </w:r>
    </w:p>
    <w:p w14:paraId="6CE407AA" w14:textId="77777777" w:rsidR="00550F3F" w:rsidRDefault="00F158F8">
      <w:pPr>
        <w:pStyle w:val="SourceCode"/>
      </w:pPr>
      <w:r>
        <w:t>-- starts as NULL: no contact is in a group yet.</w:t>
      </w:r>
    </w:p>
    <w:p w14:paraId="0306F5C1" w14:textId="77777777" w:rsidR="00550F3F" w:rsidRDefault="00F158F8">
      <w:pPr>
        <w:pStyle w:val="SourceCode"/>
      </w:pPr>
      <w:r>
        <w:t>INSERT INTO contacts_c (name, email, phone)</w:t>
      </w:r>
    </w:p>
    <w:p w14:paraId="3D0E9D4B" w14:textId="77777777" w:rsidR="00550F3F" w:rsidRDefault="00F158F8">
      <w:pPr>
        <w:pStyle w:val="SourceCode"/>
      </w:pPr>
      <w:r>
        <w:t xml:space="preserve">    VALUES ('Ada Lovelace', 'ada@example.com', '555-0100');</w:t>
      </w:r>
    </w:p>
    <w:p w14:paraId="74B51838" w14:textId="77777777" w:rsidR="00550F3F" w:rsidRDefault="00F158F8">
      <w:pPr>
        <w:pStyle w:val="SourceCode"/>
      </w:pPr>
      <w:r>
        <w:t>INSERT INTO contacts_c (name, email, phone)</w:t>
      </w:r>
    </w:p>
    <w:p w14:paraId="626F023F" w14:textId="77777777" w:rsidR="00550F3F" w:rsidRDefault="00F158F8">
      <w:pPr>
        <w:pStyle w:val="SourceCode"/>
        <w:keepNext/>
      </w:pPr>
      <w:r>
        <w:t xml:space="preserve">    VALUES ('Grace Hopper', 'grace@example.com', NULL);</w:t>
      </w:r>
    </w:p>
    <w:p w14:paraId="57B605EC" w14:textId="77777777" w:rsidR="00550F3F" w:rsidRDefault="00F158F8">
      <w:pPr>
        <w:pStyle w:val="SourceCode"/>
        <w:keepNext/>
      </w:pPr>
      <w:r>
        <w:t>INSERT INTO contacts_c (name, email, phone)</w:t>
      </w:r>
    </w:p>
    <w:p w14:paraId="7D0E232B" w14:textId="77777777" w:rsidR="00550F3F" w:rsidRDefault="00F158F8">
      <w:pPr>
        <w:pStyle w:val="SourceCode"/>
      </w:pPr>
      <w:r>
        <w:t xml:space="preserve">    VALUES ('Alan Turing', 'alan@example.com', '555-0102');</w:t>
      </w:r>
    </w:p>
    <w:p w14:paraId="2268332A" w14:textId="77777777" w:rsidR="00550F3F" w:rsidRDefault="00550F3F">
      <w:pPr>
        <w:keepNext/>
      </w:pPr>
    </w:p>
    <w:p w14:paraId="127FA68E" w14:textId="77777777" w:rsidR="00550F3F" w:rsidRDefault="00F158F8">
      <w:pPr>
        <w:pStyle w:val="Heading3"/>
      </w:pPr>
      <w:r>
        <w:t>sql/reset_contacts_cpp.sql</w:t>
      </w:r>
    </w:p>
    <w:p w14:paraId="46255653" w14:textId="77777777" w:rsidR="00550F3F" w:rsidRDefault="00F158F8">
      <w:pPr>
        <w:pStyle w:val="SourceCode"/>
        <w:keepNext/>
      </w:pPr>
      <w:r>
        <w:t>-- Lesson 4.11's known state for C++. This file resets the C++ programs' own</w:t>
      </w:r>
    </w:p>
    <w:p w14:paraId="216D8599" w14:textId="77777777" w:rsidR="00550F3F" w:rsidRDefault="00F158F8">
      <w:pPr>
        <w:pStyle w:val="SourceCode"/>
        <w:keepNext/>
      </w:pPr>
      <w:r>
        <w:t>-- two tables, contact_groups_cpp and contacts_cpp: it drops them, with any</w:t>
      </w:r>
    </w:p>
    <w:p w14:paraId="01AAF116" w14:textId="77777777" w:rsidR="00550F3F" w:rsidRDefault="00F158F8">
      <w:pPr>
        <w:pStyle w:val="SourceCode"/>
      </w:pPr>
      <w:r>
        <w:t>-- rows earlier lessons or your own experiments left in them, and builds</w:t>
      </w:r>
    </w:p>
    <w:p w14:paraId="15EF9CCE" w14:textId="77777777" w:rsidR="00550F3F" w:rsidRDefault="00F158F8">
      <w:pPr>
        <w:pStyle w:val="SourceCode"/>
      </w:pPr>
      <w:r>
        <w:t>-- them again: an empty contact_groups_cpp table, and the contacts_cpp table</w:t>
      </w:r>
    </w:p>
    <w:p w14:paraId="245F4D14" w14:textId="77777777" w:rsidR="00550F3F" w:rsidRDefault="00F158F8">
      <w:pPr>
        <w:pStyle w:val="SourceCode"/>
      </w:pPr>
      <w:r>
        <w:t>-- with a group_id column and Lesson 4.6's three contacts, none of them in a</w:t>
      </w:r>
    </w:p>
    <w:p w14:paraId="771CB242" w14:textId="77777777" w:rsidR="00550F3F" w:rsidRDefault="00F158F8">
      <w:pPr>
        <w:pStyle w:val="SourceCode"/>
      </w:pPr>
      <w:r>
        <w:t>-- group yet.</w:t>
      </w:r>
    </w:p>
    <w:p w14:paraId="22EF7E72" w14:textId="77777777" w:rsidR="00550F3F" w:rsidRDefault="00550F3F">
      <w:pPr>
        <w:pStyle w:val="SourceCode"/>
      </w:pPr>
    </w:p>
    <w:p w14:paraId="58D2A79D" w14:textId="77777777" w:rsidR="00550F3F" w:rsidRDefault="00F158F8">
      <w:pPr>
        <w:pStyle w:val="SourceCode"/>
      </w:pPr>
      <w:r>
        <w:t>-- Remove the old tables and every row in them (Lesson 4.4). contacts_cpp</w:t>
      </w:r>
    </w:p>
    <w:p w14:paraId="247527D3" w14:textId="77777777" w:rsidR="00550F3F" w:rsidRDefault="00F158F8">
      <w:pPr>
        <w:pStyle w:val="SourceCode"/>
      </w:pPr>
      <w:r>
        <w:t>-- goes first: its rows point at contact_groups_cpp, and the server refuses</w:t>
      </w:r>
    </w:p>
    <w:p w14:paraId="3D8591CF" w14:textId="77777777" w:rsidR="00550F3F" w:rsidRDefault="00F158F8">
      <w:pPr>
        <w:pStyle w:val="SourceCode"/>
      </w:pPr>
      <w:r>
        <w:t>-- to drop a table that another table's foreign key still points at. IF</w:t>
      </w:r>
    </w:p>
    <w:p w14:paraId="483788F7" w14:textId="77777777" w:rsidR="00550F3F" w:rsidRDefault="00F158F8">
      <w:pPr>
        <w:pStyle w:val="SourceCode"/>
      </w:pPr>
      <w:r>
        <w:t>-- EXISTS skips a table that is not there yet.</w:t>
      </w:r>
    </w:p>
    <w:p w14:paraId="158E529C" w14:textId="77777777" w:rsidR="00550F3F" w:rsidRDefault="00F158F8">
      <w:pPr>
        <w:pStyle w:val="SourceCode"/>
      </w:pPr>
      <w:r>
        <w:t>DROP TABLE IF EXISTS contacts_cpp;</w:t>
      </w:r>
    </w:p>
    <w:p w14:paraId="1003ED36" w14:textId="77777777" w:rsidR="00550F3F" w:rsidRDefault="00F158F8">
      <w:pPr>
        <w:pStyle w:val="SourceCode"/>
      </w:pPr>
      <w:r>
        <w:t>DROP TABLE IF EXISTS contact_groups_cpp;</w:t>
      </w:r>
    </w:p>
    <w:p w14:paraId="01AFEF7C" w14:textId="77777777" w:rsidR="00550F3F" w:rsidRDefault="00550F3F">
      <w:pPr>
        <w:pStyle w:val="SourceCode"/>
      </w:pPr>
    </w:p>
    <w:p w14:paraId="55832ABB" w14:textId="77777777" w:rsidR="00550F3F" w:rsidRDefault="00F158F8">
      <w:pPr>
        <w:pStyle w:val="SourceCode"/>
      </w:pPr>
      <w:r>
        <w:t>-- The groups table: one row per group. id is numbered by the server, like</w:t>
      </w:r>
    </w:p>
    <w:p w14:paraId="240B3B1A" w14:textId="77777777" w:rsidR="00550F3F" w:rsidRDefault="00F158F8">
      <w:pPr>
        <w:pStyle w:val="SourceCode"/>
      </w:pPr>
      <w:r>
        <w:t>-- the contacts' id. VARCHAR(50) NOT NULL: a required name of up to 50</w:t>
      </w:r>
    </w:p>
    <w:p w14:paraId="5DE725E4" w14:textId="77777777" w:rsidR="00550F3F" w:rsidRDefault="00F158F8">
      <w:pPr>
        <w:pStyle w:val="SourceCode"/>
      </w:pPr>
      <w:r>
        <w:t>-- characters; UNIQUE refuses a second group with the same name. Remember,</w:t>
      </w:r>
    </w:p>
    <w:p w14:paraId="07A586AE" w14:textId="77777777" w:rsidR="00550F3F" w:rsidRDefault="00F158F8">
      <w:pPr>
        <w:pStyle w:val="SourceCode"/>
      </w:pPr>
      <w:r>
        <w:t>-- utf8mb4 stores every character (Lesson 4.4).</w:t>
      </w:r>
    </w:p>
    <w:p w14:paraId="742C756F" w14:textId="77777777" w:rsidR="00550F3F" w:rsidRDefault="00F158F8">
      <w:pPr>
        <w:pStyle w:val="SourceCode"/>
      </w:pPr>
      <w:r>
        <w:t>CREATE TABLE contact_groups_cpp (</w:t>
      </w:r>
    </w:p>
    <w:p w14:paraId="68A21450" w14:textId="77777777" w:rsidR="00550F3F" w:rsidRDefault="00F158F8">
      <w:pPr>
        <w:pStyle w:val="SourceCode"/>
      </w:pPr>
      <w:r>
        <w:t xml:space="preserve">    id   INT AUTO_INCREMENT PRIMARY KEY,</w:t>
      </w:r>
    </w:p>
    <w:p w14:paraId="2CF23DF8" w14:textId="77777777" w:rsidR="00550F3F" w:rsidRDefault="00F158F8">
      <w:pPr>
        <w:pStyle w:val="SourceCode"/>
      </w:pPr>
      <w:r>
        <w:t xml:space="preserve">    name VARCHAR(50) NOT NULL UNIQUE</w:t>
      </w:r>
    </w:p>
    <w:p w14:paraId="64402510" w14:textId="77777777" w:rsidR="00550F3F" w:rsidRDefault="00F158F8">
      <w:pPr>
        <w:pStyle w:val="SourceCode"/>
      </w:pPr>
      <w:r>
        <w:t>) CHARACTER SET utf8mb4;</w:t>
      </w:r>
    </w:p>
    <w:p w14:paraId="0BDACC14" w14:textId="77777777" w:rsidR="00550F3F" w:rsidRDefault="00550F3F">
      <w:pPr>
        <w:pStyle w:val="SourceCode"/>
      </w:pPr>
    </w:p>
    <w:p w14:paraId="63D3D901" w14:textId="77777777" w:rsidR="00550F3F" w:rsidRDefault="00F158F8">
      <w:pPr>
        <w:pStyle w:val="SourceCode"/>
      </w:pPr>
      <w:r>
        <w:t>-- Lesson 4.4's contacts table, with one new column at the end. group_id</w:t>
      </w:r>
    </w:p>
    <w:p w14:paraId="5138EEFA" w14:textId="77777777" w:rsidR="00550F3F" w:rsidRDefault="00F158F8">
      <w:pPr>
        <w:pStyle w:val="SourceCode"/>
      </w:pPr>
      <w:r>
        <w:t>-- holds the id of the contact's group, or NULL for no group. FOREIGN KEY</w:t>
      </w:r>
    </w:p>
    <w:p w14:paraId="1034D114" w14:textId="77777777" w:rsidR="00550F3F" w:rsidRDefault="00F158F8">
      <w:pPr>
        <w:pStyle w:val="SourceCode"/>
      </w:pPr>
      <w:r>
        <w:t>-- makes the server check every value: group_id must be NULL or an id that</w:t>
      </w:r>
    </w:p>
    <w:p w14:paraId="5545A117" w14:textId="77777777" w:rsidR="00550F3F" w:rsidRDefault="00F158F8">
      <w:pPr>
        <w:pStyle w:val="SourceCode"/>
      </w:pPr>
      <w:r>
        <w:t>-- contact_groups_cpp really has. contact_groups_cpp is created first,</w:t>
      </w:r>
    </w:p>
    <w:p w14:paraId="6B41CB5D" w14:textId="77777777" w:rsidR="00550F3F" w:rsidRDefault="00F158F8">
      <w:pPr>
        <w:pStyle w:val="SourceCode"/>
      </w:pPr>
      <w:r>
        <w:t>-- because the foreign key must name a table that already exists.</w:t>
      </w:r>
    </w:p>
    <w:p w14:paraId="5623B116" w14:textId="77777777" w:rsidR="00550F3F" w:rsidRDefault="00F158F8">
      <w:pPr>
        <w:pStyle w:val="SourceCode"/>
      </w:pPr>
      <w:r>
        <w:t>CREATE TABLE contacts_cpp (</w:t>
      </w:r>
    </w:p>
    <w:p w14:paraId="324D6E09" w14:textId="77777777" w:rsidR="00550F3F" w:rsidRDefault="00F158F8">
      <w:pPr>
        <w:pStyle w:val="SourceCode"/>
      </w:pPr>
      <w:r>
        <w:t xml:space="preserve">    id       INT AUTO_INCREMENT PRIMARY KEY,</w:t>
      </w:r>
    </w:p>
    <w:p w14:paraId="5F832F53" w14:textId="77777777" w:rsidR="00550F3F" w:rsidRDefault="00F158F8">
      <w:pPr>
        <w:pStyle w:val="SourceCode"/>
      </w:pPr>
      <w:r>
        <w:t xml:space="preserve">    name     VARCHAR(100) NOT NULL,</w:t>
      </w:r>
    </w:p>
    <w:p w14:paraId="46BB7E1C" w14:textId="77777777" w:rsidR="00550F3F" w:rsidRDefault="00F158F8">
      <w:pPr>
        <w:pStyle w:val="SourceCode"/>
      </w:pPr>
      <w:r>
        <w:t xml:space="preserve">    email    VARCHAR(254) NOT NULL UNIQUE,</w:t>
      </w:r>
    </w:p>
    <w:p w14:paraId="21E1D4C9" w14:textId="77777777" w:rsidR="00550F3F" w:rsidRDefault="00F158F8">
      <w:pPr>
        <w:pStyle w:val="SourceCode"/>
      </w:pPr>
      <w:r>
        <w:t xml:space="preserve">    phone    VARCHAR(20)  NULL,</w:t>
      </w:r>
    </w:p>
    <w:p w14:paraId="6FACE9F9" w14:textId="77777777" w:rsidR="00550F3F" w:rsidRDefault="00F158F8">
      <w:pPr>
        <w:pStyle w:val="SourceCode"/>
      </w:pPr>
      <w:r>
        <w:t xml:space="preserve">    group_id INT          NULL,</w:t>
      </w:r>
    </w:p>
    <w:p w14:paraId="5798F62F" w14:textId="77777777" w:rsidR="00550F3F" w:rsidRDefault="00F158F8">
      <w:pPr>
        <w:pStyle w:val="SourceCode"/>
      </w:pPr>
      <w:r>
        <w:t xml:space="preserve">    FOREIGN KEY (group_id) REFERENCES contact_groups_cpp (id)</w:t>
      </w:r>
    </w:p>
    <w:p w14:paraId="22294550" w14:textId="77777777" w:rsidR="00550F3F" w:rsidRDefault="00F158F8">
      <w:pPr>
        <w:pStyle w:val="SourceCode"/>
      </w:pPr>
      <w:r>
        <w:t>) CHARACTER SET utf8mb4;</w:t>
      </w:r>
    </w:p>
    <w:p w14:paraId="2454D88B" w14:textId="77777777" w:rsidR="00550F3F" w:rsidRDefault="00550F3F">
      <w:pPr>
        <w:pStyle w:val="SourceCode"/>
      </w:pPr>
    </w:p>
    <w:p w14:paraId="6604151A" w14:textId="77777777" w:rsidR="00550F3F" w:rsidRDefault="00F158F8">
      <w:pPr>
        <w:pStyle w:val="SourceCode"/>
      </w:pPr>
      <w:r>
        <w:t>-- Lesson 4.6's three contacts, ids 1, 2, 3. group_id is left out, so it</w:t>
      </w:r>
    </w:p>
    <w:p w14:paraId="45AA60A9" w14:textId="77777777" w:rsidR="00550F3F" w:rsidRDefault="00F158F8">
      <w:pPr>
        <w:pStyle w:val="SourceCode"/>
      </w:pPr>
      <w:r>
        <w:t>-- starts as NULL: no contact is in a group yet.</w:t>
      </w:r>
    </w:p>
    <w:p w14:paraId="344B018C" w14:textId="77777777" w:rsidR="00550F3F" w:rsidRDefault="00F158F8">
      <w:pPr>
        <w:pStyle w:val="SourceCode"/>
      </w:pPr>
      <w:r>
        <w:t>INSERT INTO contacts_cpp (name, email, phone)</w:t>
      </w:r>
    </w:p>
    <w:p w14:paraId="3C871CA5" w14:textId="77777777" w:rsidR="00550F3F" w:rsidRDefault="00F158F8">
      <w:pPr>
        <w:pStyle w:val="SourceCode"/>
      </w:pPr>
      <w:r>
        <w:t xml:space="preserve">    VALUES ('Ada Lovelace', 'ada@example.com', '555-0100');</w:t>
      </w:r>
    </w:p>
    <w:p w14:paraId="2662B60B" w14:textId="77777777" w:rsidR="00550F3F" w:rsidRDefault="00F158F8">
      <w:pPr>
        <w:pStyle w:val="SourceCode"/>
      </w:pPr>
      <w:r>
        <w:t>INSERT INTO contacts_cpp (name, email, phone)</w:t>
      </w:r>
    </w:p>
    <w:p w14:paraId="33EE7E24" w14:textId="77777777" w:rsidR="00550F3F" w:rsidRDefault="00F158F8">
      <w:pPr>
        <w:pStyle w:val="SourceCode"/>
        <w:keepNext/>
      </w:pPr>
      <w:r>
        <w:t xml:space="preserve">    VALUES ('Grace Hopper', 'grace@example.com', NULL);</w:t>
      </w:r>
    </w:p>
    <w:p w14:paraId="5F6A031E" w14:textId="77777777" w:rsidR="00550F3F" w:rsidRDefault="00F158F8">
      <w:pPr>
        <w:pStyle w:val="SourceCode"/>
        <w:keepNext/>
      </w:pPr>
      <w:r>
        <w:t>INSERT INTO contacts_cpp (name, email, phone)</w:t>
      </w:r>
    </w:p>
    <w:p w14:paraId="01068027" w14:textId="77777777" w:rsidR="00550F3F" w:rsidRDefault="00F158F8">
      <w:pPr>
        <w:pStyle w:val="SourceCode"/>
      </w:pPr>
      <w:r>
        <w:t xml:space="preserve">    VALUES ('Alan Turing', 'alan@example.com', '555-0102');</w:t>
      </w:r>
    </w:p>
    <w:p w14:paraId="716EFB02" w14:textId="77777777" w:rsidR="00550F3F" w:rsidRDefault="00550F3F">
      <w:pPr>
        <w:keepNext/>
      </w:pPr>
    </w:p>
    <w:p w14:paraId="49A06753" w14:textId="77777777" w:rsidR="00550F3F" w:rsidRDefault="00F158F8">
      <w:pPr>
        <w:pStyle w:val="Heading3"/>
      </w:pPr>
      <w:r>
        <w:t>sql/reset_contacts_csharp.sql</w:t>
      </w:r>
    </w:p>
    <w:p w14:paraId="29A8BA3D" w14:textId="77777777" w:rsidR="00550F3F" w:rsidRDefault="00F158F8">
      <w:pPr>
        <w:pStyle w:val="SourceCode"/>
        <w:keepNext/>
      </w:pPr>
      <w:r>
        <w:t>-- Lesson 4.11's known state for C#. This file resets the C# programs' own</w:t>
      </w:r>
    </w:p>
    <w:p w14:paraId="48FD7CE4" w14:textId="77777777" w:rsidR="00550F3F" w:rsidRDefault="00F158F8">
      <w:pPr>
        <w:pStyle w:val="SourceCode"/>
        <w:keepNext/>
      </w:pPr>
      <w:r>
        <w:t>-- two tables, contact_groups_csharp and contacts_csharp: it drops them,</w:t>
      </w:r>
    </w:p>
    <w:p w14:paraId="3FAD22A6" w14:textId="77777777" w:rsidR="00550F3F" w:rsidRDefault="00F158F8">
      <w:pPr>
        <w:pStyle w:val="SourceCode"/>
      </w:pPr>
      <w:r>
        <w:t>-- with any rows earlier lessons or your own experiments left in them, and</w:t>
      </w:r>
    </w:p>
    <w:p w14:paraId="701722C1" w14:textId="77777777" w:rsidR="00550F3F" w:rsidRDefault="00F158F8">
      <w:pPr>
        <w:pStyle w:val="SourceCode"/>
      </w:pPr>
      <w:r>
        <w:t>-- builds them again: an empty contact_groups_csharp table, and the</w:t>
      </w:r>
    </w:p>
    <w:p w14:paraId="429D27E5" w14:textId="77777777" w:rsidR="00550F3F" w:rsidRDefault="00F158F8">
      <w:pPr>
        <w:pStyle w:val="SourceCode"/>
      </w:pPr>
      <w:r>
        <w:t>-- contacts_csharp table with a group_id column and Lesson 4.6's three</w:t>
      </w:r>
    </w:p>
    <w:p w14:paraId="221057AE" w14:textId="77777777" w:rsidR="00550F3F" w:rsidRDefault="00F158F8">
      <w:pPr>
        <w:pStyle w:val="SourceCode"/>
      </w:pPr>
      <w:r>
        <w:t>-- contacts, none of them in a group yet.</w:t>
      </w:r>
    </w:p>
    <w:p w14:paraId="68007FBB" w14:textId="77777777" w:rsidR="00550F3F" w:rsidRDefault="00550F3F">
      <w:pPr>
        <w:pStyle w:val="SourceCode"/>
      </w:pPr>
    </w:p>
    <w:p w14:paraId="76311ABF" w14:textId="77777777" w:rsidR="00550F3F" w:rsidRDefault="00F158F8">
      <w:pPr>
        <w:pStyle w:val="SourceCode"/>
      </w:pPr>
      <w:r>
        <w:t>-- Remove the old tables and every row in them (Lesson 4.4). contacts_csharp</w:t>
      </w:r>
    </w:p>
    <w:p w14:paraId="54DC0E37" w14:textId="77777777" w:rsidR="00550F3F" w:rsidRDefault="00F158F8">
      <w:pPr>
        <w:pStyle w:val="SourceCode"/>
      </w:pPr>
      <w:r>
        <w:t>-- goes first: its rows point at contact_groups_csharp, and the server</w:t>
      </w:r>
    </w:p>
    <w:p w14:paraId="191A4580" w14:textId="77777777" w:rsidR="00550F3F" w:rsidRDefault="00F158F8">
      <w:pPr>
        <w:pStyle w:val="SourceCode"/>
      </w:pPr>
      <w:r>
        <w:t>-- refuses to drop a table that another table's foreign key still points at.</w:t>
      </w:r>
    </w:p>
    <w:p w14:paraId="1FE8FA19" w14:textId="77777777" w:rsidR="00550F3F" w:rsidRDefault="00F158F8">
      <w:pPr>
        <w:pStyle w:val="SourceCode"/>
      </w:pPr>
      <w:r>
        <w:t>-- IF EXISTS skips a table that is not there yet.</w:t>
      </w:r>
    </w:p>
    <w:p w14:paraId="47CF4635" w14:textId="77777777" w:rsidR="00550F3F" w:rsidRDefault="00F158F8">
      <w:pPr>
        <w:pStyle w:val="SourceCode"/>
      </w:pPr>
      <w:r>
        <w:t>DROP TABLE IF EXISTS contacts_csharp;</w:t>
      </w:r>
    </w:p>
    <w:p w14:paraId="75C530C6" w14:textId="77777777" w:rsidR="00550F3F" w:rsidRDefault="00F158F8">
      <w:pPr>
        <w:pStyle w:val="SourceCode"/>
      </w:pPr>
      <w:r>
        <w:t>DROP TABLE IF EXISTS contact_groups_csharp;</w:t>
      </w:r>
    </w:p>
    <w:p w14:paraId="28ED0DBF" w14:textId="77777777" w:rsidR="00550F3F" w:rsidRDefault="00550F3F">
      <w:pPr>
        <w:pStyle w:val="SourceCode"/>
      </w:pPr>
    </w:p>
    <w:p w14:paraId="29352EEE" w14:textId="77777777" w:rsidR="00550F3F" w:rsidRDefault="00F158F8">
      <w:pPr>
        <w:pStyle w:val="SourceCode"/>
      </w:pPr>
      <w:r>
        <w:t>-- The groups table: one row per group. id is numbered by the server, like</w:t>
      </w:r>
    </w:p>
    <w:p w14:paraId="7856326E" w14:textId="77777777" w:rsidR="00550F3F" w:rsidRDefault="00F158F8">
      <w:pPr>
        <w:pStyle w:val="SourceCode"/>
      </w:pPr>
      <w:r>
        <w:t>-- the contacts' id. VARCHAR(50) NOT NULL: a required name of up to 50</w:t>
      </w:r>
    </w:p>
    <w:p w14:paraId="1DD99B3A" w14:textId="77777777" w:rsidR="00550F3F" w:rsidRDefault="00F158F8">
      <w:pPr>
        <w:pStyle w:val="SourceCode"/>
      </w:pPr>
      <w:r>
        <w:t>-- characters; UNIQUE refuses a second group with the same name. Remember,</w:t>
      </w:r>
    </w:p>
    <w:p w14:paraId="4024BDE3" w14:textId="77777777" w:rsidR="00550F3F" w:rsidRDefault="00F158F8">
      <w:pPr>
        <w:pStyle w:val="SourceCode"/>
      </w:pPr>
      <w:r>
        <w:t>-- utf8mb4 stores every character (Lesson 4.4).</w:t>
      </w:r>
    </w:p>
    <w:p w14:paraId="5C9581AF" w14:textId="77777777" w:rsidR="00550F3F" w:rsidRDefault="00F158F8">
      <w:pPr>
        <w:pStyle w:val="SourceCode"/>
      </w:pPr>
      <w:r>
        <w:t>CREATE TABLE contact_groups_csharp (</w:t>
      </w:r>
    </w:p>
    <w:p w14:paraId="6E9CF6B4" w14:textId="77777777" w:rsidR="00550F3F" w:rsidRDefault="00F158F8">
      <w:pPr>
        <w:pStyle w:val="SourceCode"/>
      </w:pPr>
      <w:r>
        <w:t xml:space="preserve">    id   INT AUTO_INCREMENT PRIMARY KEY,</w:t>
      </w:r>
    </w:p>
    <w:p w14:paraId="16B15952" w14:textId="77777777" w:rsidR="00550F3F" w:rsidRDefault="00F158F8">
      <w:pPr>
        <w:pStyle w:val="SourceCode"/>
      </w:pPr>
      <w:r>
        <w:t xml:space="preserve">    name VARCHAR(50) NOT NULL UNIQUE</w:t>
      </w:r>
    </w:p>
    <w:p w14:paraId="2CBC5111" w14:textId="77777777" w:rsidR="00550F3F" w:rsidRDefault="00F158F8">
      <w:pPr>
        <w:pStyle w:val="SourceCode"/>
      </w:pPr>
      <w:r>
        <w:t>) CHARACTER SET utf8mb4;</w:t>
      </w:r>
    </w:p>
    <w:p w14:paraId="4F7ECE72" w14:textId="77777777" w:rsidR="00550F3F" w:rsidRDefault="00550F3F">
      <w:pPr>
        <w:pStyle w:val="SourceCode"/>
      </w:pPr>
    </w:p>
    <w:p w14:paraId="4EC2BA03" w14:textId="77777777" w:rsidR="00550F3F" w:rsidRDefault="00F158F8">
      <w:pPr>
        <w:pStyle w:val="SourceCode"/>
      </w:pPr>
      <w:r>
        <w:t>-- Lesson 4.4's contacts table, with one new column at the end. group_id</w:t>
      </w:r>
    </w:p>
    <w:p w14:paraId="1F66F3B0" w14:textId="77777777" w:rsidR="00550F3F" w:rsidRDefault="00F158F8">
      <w:pPr>
        <w:pStyle w:val="SourceCode"/>
      </w:pPr>
      <w:r>
        <w:t>-- holds the id of the contact's group, or NULL for no group. FOREIGN KEY</w:t>
      </w:r>
    </w:p>
    <w:p w14:paraId="4B9F5E4F" w14:textId="77777777" w:rsidR="00550F3F" w:rsidRDefault="00F158F8">
      <w:pPr>
        <w:pStyle w:val="SourceCode"/>
      </w:pPr>
      <w:r>
        <w:t>-- makes the server check every value: group_id must be NULL or an id that</w:t>
      </w:r>
    </w:p>
    <w:p w14:paraId="3BF1DF75" w14:textId="77777777" w:rsidR="00550F3F" w:rsidRDefault="00F158F8">
      <w:pPr>
        <w:pStyle w:val="SourceCode"/>
      </w:pPr>
      <w:r>
        <w:t>-- contact_groups_csharp really has. contact_groups_csharp is created first,</w:t>
      </w:r>
    </w:p>
    <w:p w14:paraId="49164E6A" w14:textId="77777777" w:rsidR="00550F3F" w:rsidRDefault="00F158F8">
      <w:pPr>
        <w:pStyle w:val="SourceCode"/>
      </w:pPr>
      <w:r>
        <w:t>-- because the foreign key must name a table that already exists.</w:t>
      </w:r>
    </w:p>
    <w:p w14:paraId="77CB1A36" w14:textId="77777777" w:rsidR="00550F3F" w:rsidRDefault="00F158F8">
      <w:pPr>
        <w:pStyle w:val="SourceCode"/>
      </w:pPr>
      <w:r>
        <w:t>CREATE TABLE contacts_csharp (</w:t>
      </w:r>
    </w:p>
    <w:p w14:paraId="45B9846D" w14:textId="77777777" w:rsidR="00550F3F" w:rsidRDefault="00F158F8">
      <w:pPr>
        <w:pStyle w:val="SourceCode"/>
      </w:pPr>
      <w:r>
        <w:t xml:space="preserve">    id       INT AUTO_INCREMENT PRIMARY KEY,</w:t>
      </w:r>
    </w:p>
    <w:p w14:paraId="791A1858" w14:textId="77777777" w:rsidR="00550F3F" w:rsidRDefault="00F158F8">
      <w:pPr>
        <w:pStyle w:val="SourceCode"/>
      </w:pPr>
      <w:r>
        <w:t xml:space="preserve">    name     VARCHAR(100) NOT NULL,</w:t>
      </w:r>
    </w:p>
    <w:p w14:paraId="7924E47F" w14:textId="77777777" w:rsidR="00550F3F" w:rsidRDefault="00F158F8">
      <w:pPr>
        <w:pStyle w:val="SourceCode"/>
      </w:pPr>
      <w:r>
        <w:t xml:space="preserve">    email    VARCHAR(254) NOT NULL UNIQUE,</w:t>
      </w:r>
    </w:p>
    <w:p w14:paraId="175ED825" w14:textId="77777777" w:rsidR="00550F3F" w:rsidRDefault="00F158F8">
      <w:pPr>
        <w:pStyle w:val="SourceCode"/>
      </w:pPr>
      <w:r>
        <w:t xml:space="preserve">    phone    VARCHAR(20)  NULL,</w:t>
      </w:r>
    </w:p>
    <w:p w14:paraId="2C96CE99" w14:textId="77777777" w:rsidR="00550F3F" w:rsidRDefault="00F158F8">
      <w:pPr>
        <w:pStyle w:val="SourceCode"/>
      </w:pPr>
      <w:r>
        <w:t xml:space="preserve">    group_id INT          NULL,</w:t>
      </w:r>
    </w:p>
    <w:p w14:paraId="30807E2D" w14:textId="77777777" w:rsidR="00550F3F" w:rsidRDefault="00F158F8">
      <w:pPr>
        <w:pStyle w:val="SourceCode"/>
      </w:pPr>
      <w:r>
        <w:t xml:space="preserve">    FOREIGN KEY (group_id) REFERENCES contact_groups_csharp (id)</w:t>
      </w:r>
    </w:p>
    <w:p w14:paraId="4C755FD6" w14:textId="77777777" w:rsidR="00550F3F" w:rsidRDefault="00F158F8">
      <w:pPr>
        <w:pStyle w:val="SourceCode"/>
      </w:pPr>
      <w:r>
        <w:t>) CHARACTER SET utf8mb4;</w:t>
      </w:r>
    </w:p>
    <w:p w14:paraId="4DEA6643" w14:textId="77777777" w:rsidR="00550F3F" w:rsidRDefault="00550F3F">
      <w:pPr>
        <w:pStyle w:val="SourceCode"/>
      </w:pPr>
    </w:p>
    <w:p w14:paraId="34620A28" w14:textId="77777777" w:rsidR="00550F3F" w:rsidRDefault="00F158F8">
      <w:pPr>
        <w:pStyle w:val="SourceCode"/>
      </w:pPr>
      <w:r>
        <w:t>-- Lesson 4.6's three contacts, ids 1, 2, 3. group_id is left out, so it</w:t>
      </w:r>
    </w:p>
    <w:p w14:paraId="302C7700" w14:textId="77777777" w:rsidR="00550F3F" w:rsidRDefault="00F158F8">
      <w:pPr>
        <w:pStyle w:val="SourceCode"/>
      </w:pPr>
      <w:r>
        <w:t>-- starts as NULL: no contact is in a group yet.</w:t>
      </w:r>
    </w:p>
    <w:p w14:paraId="34DE0601" w14:textId="77777777" w:rsidR="00550F3F" w:rsidRDefault="00F158F8">
      <w:pPr>
        <w:pStyle w:val="SourceCode"/>
      </w:pPr>
      <w:r>
        <w:t>INSERT INTO contacts_csharp (name, email, phone)</w:t>
      </w:r>
    </w:p>
    <w:p w14:paraId="44992762" w14:textId="77777777" w:rsidR="00550F3F" w:rsidRDefault="00F158F8">
      <w:pPr>
        <w:pStyle w:val="SourceCode"/>
      </w:pPr>
      <w:r>
        <w:t xml:space="preserve">    VALUES ('Ada Lovelace', 'ada@example.com', '555-0100');</w:t>
      </w:r>
    </w:p>
    <w:p w14:paraId="4288BE55" w14:textId="77777777" w:rsidR="00550F3F" w:rsidRDefault="00F158F8">
      <w:pPr>
        <w:pStyle w:val="SourceCode"/>
      </w:pPr>
      <w:r>
        <w:t>INSERT INTO contacts_csharp (name, email, phone)</w:t>
      </w:r>
    </w:p>
    <w:p w14:paraId="12FA93A8" w14:textId="77777777" w:rsidR="00550F3F" w:rsidRDefault="00F158F8">
      <w:pPr>
        <w:pStyle w:val="SourceCode"/>
        <w:keepNext/>
      </w:pPr>
      <w:r>
        <w:t xml:space="preserve">    VALUES ('Grace Hopper', 'grace@example.com', NULL);</w:t>
      </w:r>
    </w:p>
    <w:p w14:paraId="31FF402A" w14:textId="77777777" w:rsidR="00550F3F" w:rsidRDefault="00F158F8">
      <w:pPr>
        <w:pStyle w:val="SourceCode"/>
        <w:keepNext/>
      </w:pPr>
      <w:r>
        <w:t>INSERT INTO contacts_csharp (name, email, phone)</w:t>
      </w:r>
    </w:p>
    <w:p w14:paraId="284D6493" w14:textId="77777777" w:rsidR="00550F3F" w:rsidRDefault="00F158F8">
      <w:pPr>
        <w:pStyle w:val="SourceCode"/>
      </w:pPr>
      <w:r>
        <w:t xml:space="preserve">    VALUES ('Alan Turing', 'alan@example.com', '555-0102');</w:t>
      </w:r>
    </w:p>
    <w:p w14:paraId="3C1822A9" w14:textId="77777777" w:rsidR="00550F3F" w:rsidRDefault="00550F3F">
      <w:pPr>
        <w:keepNext/>
      </w:pPr>
    </w:p>
    <w:p w14:paraId="04F67D46" w14:textId="77777777" w:rsidR="00550F3F" w:rsidRDefault="00F158F8">
      <w:pPr>
        <w:pStyle w:val="Heading3"/>
      </w:pPr>
      <w:r>
        <w:t>sql/reset_contacts_go.sql</w:t>
      </w:r>
    </w:p>
    <w:p w14:paraId="7F308BAA" w14:textId="77777777" w:rsidR="00550F3F" w:rsidRDefault="00F158F8">
      <w:pPr>
        <w:pStyle w:val="SourceCode"/>
        <w:keepNext/>
      </w:pPr>
      <w:r>
        <w:t>-- Lesson 4.11's known state for Go. This file resets the Go programs' own</w:t>
      </w:r>
    </w:p>
    <w:p w14:paraId="046B0387" w14:textId="77777777" w:rsidR="00550F3F" w:rsidRDefault="00F158F8">
      <w:pPr>
        <w:pStyle w:val="SourceCode"/>
        <w:keepNext/>
      </w:pPr>
      <w:r>
        <w:t>-- two tables, contact_groups_go and contacts_go: it drops them, with any</w:t>
      </w:r>
    </w:p>
    <w:p w14:paraId="187314CF" w14:textId="77777777" w:rsidR="00550F3F" w:rsidRDefault="00F158F8">
      <w:pPr>
        <w:pStyle w:val="SourceCode"/>
      </w:pPr>
      <w:r>
        <w:t>-- rows earlier lessons or your own experiments left in them, and builds</w:t>
      </w:r>
    </w:p>
    <w:p w14:paraId="11F1F69C" w14:textId="77777777" w:rsidR="00550F3F" w:rsidRDefault="00F158F8">
      <w:pPr>
        <w:pStyle w:val="SourceCode"/>
      </w:pPr>
      <w:r>
        <w:t>-- them again: an empty contact_groups_go table, and the contacts_go table</w:t>
      </w:r>
    </w:p>
    <w:p w14:paraId="0A8E7500" w14:textId="77777777" w:rsidR="00550F3F" w:rsidRDefault="00F158F8">
      <w:pPr>
        <w:pStyle w:val="SourceCode"/>
      </w:pPr>
      <w:r>
        <w:t>-- with a group_id column and Lesson 4.6's three contacts, none of them in a</w:t>
      </w:r>
    </w:p>
    <w:p w14:paraId="162B2891" w14:textId="77777777" w:rsidR="00550F3F" w:rsidRDefault="00F158F8">
      <w:pPr>
        <w:pStyle w:val="SourceCode"/>
      </w:pPr>
      <w:r>
        <w:t>-- group yet.</w:t>
      </w:r>
    </w:p>
    <w:p w14:paraId="10BFF28F" w14:textId="77777777" w:rsidR="00550F3F" w:rsidRDefault="00550F3F">
      <w:pPr>
        <w:pStyle w:val="SourceCode"/>
      </w:pPr>
    </w:p>
    <w:p w14:paraId="2EC90E0C" w14:textId="77777777" w:rsidR="00550F3F" w:rsidRDefault="00F158F8">
      <w:pPr>
        <w:pStyle w:val="SourceCode"/>
      </w:pPr>
      <w:r>
        <w:t>-- Remove the old tables and every row in them (Lesson 4.4). contacts_go</w:t>
      </w:r>
    </w:p>
    <w:p w14:paraId="722CC1BE" w14:textId="77777777" w:rsidR="00550F3F" w:rsidRDefault="00F158F8">
      <w:pPr>
        <w:pStyle w:val="SourceCode"/>
      </w:pPr>
      <w:r>
        <w:t>-- goes first: its rows point at contact_groups_go, and the server refuses</w:t>
      </w:r>
    </w:p>
    <w:p w14:paraId="3A1178A1" w14:textId="77777777" w:rsidR="00550F3F" w:rsidRDefault="00F158F8">
      <w:pPr>
        <w:pStyle w:val="SourceCode"/>
      </w:pPr>
      <w:r>
        <w:t>-- to drop a table that another table's foreign key still points at. IF</w:t>
      </w:r>
    </w:p>
    <w:p w14:paraId="4B4D93D3" w14:textId="77777777" w:rsidR="00550F3F" w:rsidRDefault="00F158F8">
      <w:pPr>
        <w:pStyle w:val="SourceCode"/>
      </w:pPr>
      <w:r>
        <w:t>-- EXISTS skips a table that is not there yet.</w:t>
      </w:r>
    </w:p>
    <w:p w14:paraId="7A2CEF99" w14:textId="77777777" w:rsidR="00550F3F" w:rsidRDefault="00F158F8">
      <w:pPr>
        <w:pStyle w:val="SourceCode"/>
      </w:pPr>
      <w:r>
        <w:t>DROP TABLE IF EXISTS contacts_go;</w:t>
      </w:r>
    </w:p>
    <w:p w14:paraId="28F0BAA4" w14:textId="77777777" w:rsidR="00550F3F" w:rsidRDefault="00F158F8">
      <w:pPr>
        <w:pStyle w:val="SourceCode"/>
      </w:pPr>
      <w:r>
        <w:t>DROP TABLE IF EXISTS contact_groups_go;</w:t>
      </w:r>
    </w:p>
    <w:p w14:paraId="3634FB5F" w14:textId="77777777" w:rsidR="00550F3F" w:rsidRDefault="00550F3F">
      <w:pPr>
        <w:pStyle w:val="SourceCode"/>
      </w:pPr>
    </w:p>
    <w:p w14:paraId="299C4487" w14:textId="77777777" w:rsidR="00550F3F" w:rsidRDefault="00F158F8">
      <w:pPr>
        <w:pStyle w:val="SourceCode"/>
      </w:pPr>
      <w:r>
        <w:t>-- The groups table: one row per group. id is numbered by the server, like</w:t>
      </w:r>
    </w:p>
    <w:p w14:paraId="6AFDC0CA" w14:textId="77777777" w:rsidR="00550F3F" w:rsidRDefault="00F158F8">
      <w:pPr>
        <w:pStyle w:val="SourceCode"/>
      </w:pPr>
      <w:r>
        <w:t>-- the contacts' id. VARCHAR(50) NOT NULL: a required name of up to 50</w:t>
      </w:r>
    </w:p>
    <w:p w14:paraId="23D9E5BE" w14:textId="77777777" w:rsidR="00550F3F" w:rsidRDefault="00F158F8">
      <w:pPr>
        <w:pStyle w:val="SourceCode"/>
      </w:pPr>
      <w:r>
        <w:t>-- characters; UNIQUE refuses a second group with the same name. Remember,</w:t>
      </w:r>
    </w:p>
    <w:p w14:paraId="794F7446" w14:textId="77777777" w:rsidR="00550F3F" w:rsidRDefault="00F158F8">
      <w:pPr>
        <w:pStyle w:val="SourceCode"/>
      </w:pPr>
      <w:r>
        <w:t>-- utf8mb4 stores every character (Lesson 4.4).</w:t>
      </w:r>
    </w:p>
    <w:p w14:paraId="782CA1DB" w14:textId="77777777" w:rsidR="00550F3F" w:rsidRDefault="00F158F8">
      <w:pPr>
        <w:pStyle w:val="SourceCode"/>
      </w:pPr>
      <w:r>
        <w:t>CREATE TABLE contact_groups_go (</w:t>
      </w:r>
    </w:p>
    <w:p w14:paraId="634A3549" w14:textId="77777777" w:rsidR="00550F3F" w:rsidRDefault="00F158F8">
      <w:pPr>
        <w:pStyle w:val="SourceCode"/>
      </w:pPr>
      <w:r>
        <w:t xml:space="preserve">    id   INT AUTO_INCREMENT PRIMARY KEY,</w:t>
      </w:r>
    </w:p>
    <w:p w14:paraId="30EB0C8F" w14:textId="77777777" w:rsidR="00550F3F" w:rsidRDefault="00F158F8">
      <w:pPr>
        <w:pStyle w:val="SourceCode"/>
      </w:pPr>
      <w:r>
        <w:t xml:space="preserve">    name VARCHAR(50) NOT NULL UNIQUE</w:t>
      </w:r>
    </w:p>
    <w:p w14:paraId="444D9806" w14:textId="77777777" w:rsidR="00550F3F" w:rsidRDefault="00F158F8">
      <w:pPr>
        <w:pStyle w:val="SourceCode"/>
      </w:pPr>
      <w:r>
        <w:t>) CHARACTER SET utf8mb4;</w:t>
      </w:r>
    </w:p>
    <w:p w14:paraId="6FCE025B" w14:textId="77777777" w:rsidR="00550F3F" w:rsidRDefault="00550F3F">
      <w:pPr>
        <w:pStyle w:val="SourceCode"/>
      </w:pPr>
    </w:p>
    <w:p w14:paraId="4D3D57A4" w14:textId="77777777" w:rsidR="00550F3F" w:rsidRDefault="00F158F8">
      <w:pPr>
        <w:pStyle w:val="SourceCode"/>
      </w:pPr>
      <w:r>
        <w:t>-- Lesson 4.4's contacts table, with one new column at the end. group_id</w:t>
      </w:r>
    </w:p>
    <w:p w14:paraId="45580EB6" w14:textId="77777777" w:rsidR="00550F3F" w:rsidRDefault="00F158F8">
      <w:pPr>
        <w:pStyle w:val="SourceCode"/>
      </w:pPr>
      <w:r>
        <w:t>-- holds the id of the contact's group, or NULL for no group. FOREIGN KEY</w:t>
      </w:r>
    </w:p>
    <w:p w14:paraId="5E3937AE" w14:textId="77777777" w:rsidR="00550F3F" w:rsidRDefault="00F158F8">
      <w:pPr>
        <w:pStyle w:val="SourceCode"/>
      </w:pPr>
      <w:r>
        <w:t>-- makes the server check every value: group_id must be NULL or an id that</w:t>
      </w:r>
    </w:p>
    <w:p w14:paraId="5419E6B3" w14:textId="77777777" w:rsidR="00550F3F" w:rsidRDefault="00F158F8">
      <w:pPr>
        <w:pStyle w:val="SourceCode"/>
      </w:pPr>
      <w:r>
        <w:t>-- contact_groups_go really has. contact_groups_go is created first, because</w:t>
      </w:r>
    </w:p>
    <w:p w14:paraId="00B44EBA" w14:textId="77777777" w:rsidR="00550F3F" w:rsidRDefault="00F158F8">
      <w:pPr>
        <w:pStyle w:val="SourceCode"/>
      </w:pPr>
      <w:r>
        <w:t>-- the foreign key must name a table that already exists.</w:t>
      </w:r>
    </w:p>
    <w:p w14:paraId="203CE60D" w14:textId="77777777" w:rsidR="00550F3F" w:rsidRDefault="00F158F8">
      <w:pPr>
        <w:pStyle w:val="SourceCode"/>
      </w:pPr>
      <w:r>
        <w:t>CREATE TABLE contacts_go (</w:t>
      </w:r>
    </w:p>
    <w:p w14:paraId="5B524834" w14:textId="77777777" w:rsidR="00550F3F" w:rsidRDefault="00F158F8">
      <w:pPr>
        <w:pStyle w:val="SourceCode"/>
      </w:pPr>
      <w:r>
        <w:t xml:space="preserve">    id       INT AUTO_INCREMENT PRIMARY KEY,</w:t>
      </w:r>
    </w:p>
    <w:p w14:paraId="7EA8E32B" w14:textId="77777777" w:rsidR="00550F3F" w:rsidRDefault="00F158F8">
      <w:pPr>
        <w:pStyle w:val="SourceCode"/>
      </w:pPr>
      <w:r>
        <w:t xml:space="preserve">    name     VARCHAR(100) NOT NULL,</w:t>
      </w:r>
    </w:p>
    <w:p w14:paraId="301FDCE9" w14:textId="77777777" w:rsidR="00550F3F" w:rsidRDefault="00F158F8">
      <w:pPr>
        <w:pStyle w:val="SourceCode"/>
      </w:pPr>
      <w:r>
        <w:t xml:space="preserve">    email    VARCHAR(254) NOT NULL UNIQUE,</w:t>
      </w:r>
    </w:p>
    <w:p w14:paraId="516AACE3" w14:textId="77777777" w:rsidR="00550F3F" w:rsidRDefault="00F158F8">
      <w:pPr>
        <w:pStyle w:val="SourceCode"/>
      </w:pPr>
      <w:r>
        <w:t xml:space="preserve">    phone    VARCHAR(20)  NULL,</w:t>
      </w:r>
    </w:p>
    <w:p w14:paraId="04775CEE" w14:textId="77777777" w:rsidR="00550F3F" w:rsidRDefault="00F158F8">
      <w:pPr>
        <w:pStyle w:val="SourceCode"/>
      </w:pPr>
      <w:r>
        <w:t xml:space="preserve">    group_id INT          NULL,</w:t>
      </w:r>
    </w:p>
    <w:p w14:paraId="7234CF7B" w14:textId="77777777" w:rsidR="00550F3F" w:rsidRDefault="00F158F8">
      <w:pPr>
        <w:pStyle w:val="SourceCode"/>
      </w:pPr>
      <w:r>
        <w:t xml:space="preserve">    FOREIGN KEY (group_id) REFERENCES contact_groups_go (id)</w:t>
      </w:r>
    </w:p>
    <w:p w14:paraId="6F088449" w14:textId="77777777" w:rsidR="00550F3F" w:rsidRDefault="00F158F8">
      <w:pPr>
        <w:pStyle w:val="SourceCode"/>
      </w:pPr>
      <w:r>
        <w:t>) CHARACTER SET utf8mb4;</w:t>
      </w:r>
    </w:p>
    <w:p w14:paraId="34C7E639" w14:textId="77777777" w:rsidR="00550F3F" w:rsidRDefault="00550F3F">
      <w:pPr>
        <w:pStyle w:val="SourceCode"/>
      </w:pPr>
    </w:p>
    <w:p w14:paraId="73D7DC5D" w14:textId="77777777" w:rsidR="00550F3F" w:rsidRDefault="00F158F8">
      <w:pPr>
        <w:pStyle w:val="SourceCode"/>
      </w:pPr>
      <w:r>
        <w:t>-- Lesson 4.6's three contacts, ids 1, 2, 3. group_id is left out, so it</w:t>
      </w:r>
    </w:p>
    <w:p w14:paraId="3B2DDCD0" w14:textId="77777777" w:rsidR="00550F3F" w:rsidRDefault="00F158F8">
      <w:pPr>
        <w:pStyle w:val="SourceCode"/>
      </w:pPr>
      <w:r>
        <w:t>-- starts as NULL: no contact is in a group yet.</w:t>
      </w:r>
    </w:p>
    <w:p w14:paraId="697CE94F" w14:textId="77777777" w:rsidR="00550F3F" w:rsidRDefault="00F158F8">
      <w:pPr>
        <w:pStyle w:val="SourceCode"/>
      </w:pPr>
      <w:r>
        <w:t>INSERT INTO contacts_go (name, email, phone)</w:t>
      </w:r>
    </w:p>
    <w:p w14:paraId="780F5C0E" w14:textId="77777777" w:rsidR="00550F3F" w:rsidRDefault="00F158F8">
      <w:pPr>
        <w:pStyle w:val="SourceCode"/>
      </w:pPr>
      <w:r>
        <w:t xml:space="preserve">    VALUES ('Ada Lovelace', 'ada@example.com', '555-0100');</w:t>
      </w:r>
    </w:p>
    <w:p w14:paraId="004B758F" w14:textId="77777777" w:rsidR="00550F3F" w:rsidRDefault="00F158F8">
      <w:pPr>
        <w:pStyle w:val="SourceCode"/>
      </w:pPr>
      <w:r>
        <w:t>INSERT INTO contacts_go (name, email, phone)</w:t>
      </w:r>
    </w:p>
    <w:p w14:paraId="69E994C9" w14:textId="77777777" w:rsidR="00550F3F" w:rsidRDefault="00F158F8">
      <w:pPr>
        <w:pStyle w:val="SourceCode"/>
        <w:keepNext/>
      </w:pPr>
      <w:r>
        <w:t xml:space="preserve">    VALUES ('Grace Hopper', 'grace@example.com', NULL);</w:t>
      </w:r>
    </w:p>
    <w:p w14:paraId="40FDD8CF" w14:textId="77777777" w:rsidR="00550F3F" w:rsidRDefault="00F158F8">
      <w:pPr>
        <w:pStyle w:val="SourceCode"/>
        <w:keepNext/>
      </w:pPr>
      <w:r>
        <w:t>INSERT INTO contacts_go (name, email, phone)</w:t>
      </w:r>
    </w:p>
    <w:p w14:paraId="657353BD" w14:textId="77777777" w:rsidR="00550F3F" w:rsidRDefault="00F158F8">
      <w:pPr>
        <w:pStyle w:val="SourceCode"/>
      </w:pPr>
      <w:r>
        <w:t xml:space="preserve">    VALUES ('Alan Turing', 'alan@example.com', '555-0102');</w:t>
      </w:r>
    </w:p>
    <w:p w14:paraId="146071FF" w14:textId="77777777" w:rsidR="00550F3F" w:rsidRDefault="00550F3F">
      <w:pPr>
        <w:keepNext/>
      </w:pPr>
    </w:p>
    <w:p w14:paraId="53021289" w14:textId="77777777" w:rsidR="00550F3F" w:rsidRDefault="00F158F8">
      <w:pPr>
        <w:pStyle w:val="Heading3"/>
      </w:pPr>
      <w:r>
        <w:t>sql/reset_contacts_python.sql</w:t>
      </w:r>
    </w:p>
    <w:p w14:paraId="118DF5E0" w14:textId="77777777" w:rsidR="00550F3F" w:rsidRDefault="00F158F8">
      <w:pPr>
        <w:pStyle w:val="SourceCode"/>
        <w:keepNext/>
      </w:pPr>
      <w:r>
        <w:t>-- Lesson 4.11's known state for Python. This file resets the Python</w:t>
      </w:r>
    </w:p>
    <w:p w14:paraId="0E1E5FA1" w14:textId="77777777" w:rsidR="00550F3F" w:rsidRDefault="00F158F8">
      <w:pPr>
        <w:pStyle w:val="SourceCode"/>
        <w:keepNext/>
      </w:pPr>
      <w:r>
        <w:t>-- programs' own two tables, contact_groups_python and contacts_python: it</w:t>
      </w:r>
    </w:p>
    <w:p w14:paraId="3E476161" w14:textId="77777777" w:rsidR="00550F3F" w:rsidRDefault="00F158F8">
      <w:pPr>
        <w:pStyle w:val="SourceCode"/>
      </w:pPr>
      <w:r>
        <w:t>-- drops them, with any rows earlier lessons or your own experiments left in</w:t>
      </w:r>
    </w:p>
    <w:p w14:paraId="536FA16D" w14:textId="77777777" w:rsidR="00550F3F" w:rsidRDefault="00F158F8">
      <w:pPr>
        <w:pStyle w:val="SourceCode"/>
      </w:pPr>
      <w:r>
        <w:t>-- them, and builds them again: an empty contact_groups_python table, and</w:t>
      </w:r>
    </w:p>
    <w:p w14:paraId="7C90AE9B" w14:textId="77777777" w:rsidR="00550F3F" w:rsidRDefault="00F158F8">
      <w:pPr>
        <w:pStyle w:val="SourceCode"/>
      </w:pPr>
      <w:r>
        <w:t>-- the contacts_python table with a group_id column and Lesson 4.6's three</w:t>
      </w:r>
    </w:p>
    <w:p w14:paraId="5587729C" w14:textId="77777777" w:rsidR="00550F3F" w:rsidRDefault="00F158F8">
      <w:pPr>
        <w:pStyle w:val="SourceCode"/>
      </w:pPr>
      <w:r>
        <w:t>-- contacts, none of them in a group yet.</w:t>
      </w:r>
    </w:p>
    <w:p w14:paraId="48449FB7" w14:textId="77777777" w:rsidR="00550F3F" w:rsidRDefault="00550F3F">
      <w:pPr>
        <w:pStyle w:val="SourceCode"/>
      </w:pPr>
    </w:p>
    <w:p w14:paraId="0BB00F8B" w14:textId="77777777" w:rsidR="00550F3F" w:rsidRDefault="00F158F8">
      <w:pPr>
        <w:pStyle w:val="SourceCode"/>
      </w:pPr>
      <w:r>
        <w:t>-- Remove the old tables and every row in them (Lesson 4.4). contacts_python</w:t>
      </w:r>
    </w:p>
    <w:p w14:paraId="7C50F5B9" w14:textId="77777777" w:rsidR="00550F3F" w:rsidRDefault="00F158F8">
      <w:pPr>
        <w:pStyle w:val="SourceCode"/>
      </w:pPr>
      <w:r>
        <w:t>-- goes first: its rows point at contact_groups_python, and the server</w:t>
      </w:r>
    </w:p>
    <w:p w14:paraId="48EFBD2E" w14:textId="77777777" w:rsidR="00550F3F" w:rsidRDefault="00F158F8">
      <w:pPr>
        <w:pStyle w:val="SourceCode"/>
      </w:pPr>
      <w:r>
        <w:t>-- refuses to drop a table that another table's foreign key still points at.</w:t>
      </w:r>
    </w:p>
    <w:p w14:paraId="30397B08" w14:textId="77777777" w:rsidR="00550F3F" w:rsidRDefault="00F158F8">
      <w:pPr>
        <w:pStyle w:val="SourceCode"/>
      </w:pPr>
      <w:r>
        <w:t>-- IF EXISTS skips a table that is not there yet.</w:t>
      </w:r>
    </w:p>
    <w:p w14:paraId="2831BC46" w14:textId="77777777" w:rsidR="00550F3F" w:rsidRDefault="00F158F8">
      <w:pPr>
        <w:pStyle w:val="SourceCode"/>
      </w:pPr>
      <w:r>
        <w:t>DROP TABLE IF EXISTS contacts_python;</w:t>
      </w:r>
    </w:p>
    <w:p w14:paraId="17107F28" w14:textId="77777777" w:rsidR="00550F3F" w:rsidRDefault="00F158F8">
      <w:pPr>
        <w:pStyle w:val="SourceCode"/>
      </w:pPr>
      <w:r>
        <w:t>DROP TABLE IF EXISTS contact_groups_python;</w:t>
      </w:r>
    </w:p>
    <w:p w14:paraId="6EEADE12" w14:textId="77777777" w:rsidR="00550F3F" w:rsidRDefault="00550F3F">
      <w:pPr>
        <w:pStyle w:val="SourceCode"/>
      </w:pPr>
    </w:p>
    <w:p w14:paraId="43564FC0" w14:textId="77777777" w:rsidR="00550F3F" w:rsidRDefault="00F158F8">
      <w:pPr>
        <w:pStyle w:val="SourceCode"/>
      </w:pPr>
      <w:r>
        <w:t>-- The groups table: one row per group. id is numbered by the server, like</w:t>
      </w:r>
    </w:p>
    <w:p w14:paraId="613E524A" w14:textId="77777777" w:rsidR="00550F3F" w:rsidRDefault="00F158F8">
      <w:pPr>
        <w:pStyle w:val="SourceCode"/>
      </w:pPr>
      <w:r>
        <w:t>-- the contacts' id. VARCHAR(50) NOT NULL: a required name of up to 50</w:t>
      </w:r>
    </w:p>
    <w:p w14:paraId="2EE7BD0C" w14:textId="77777777" w:rsidR="00550F3F" w:rsidRDefault="00F158F8">
      <w:pPr>
        <w:pStyle w:val="SourceCode"/>
      </w:pPr>
      <w:r>
        <w:t>-- characters; UNIQUE refuses a second group with the same name. Remember,</w:t>
      </w:r>
    </w:p>
    <w:p w14:paraId="0B4C38E0" w14:textId="77777777" w:rsidR="00550F3F" w:rsidRDefault="00F158F8">
      <w:pPr>
        <w:pStyle w:val="SourceCode"/>
      </w:pPr>
      <w:r>
        <w:t>-- utf8mb4 stores every character (Lesson 4.4).</w:t>
      </w:r>
    </w:p>
    <w:p w14:paraId="062E8FBE" w14:textId="77777777" w:rsidR="00550F3F" w:rsidRDefault="00F158F8">
      <w:pPr>
        <w:pStyle w:val="SourceCode"/>
      </w:pPr>
      <w:r>
        <w:t>CREATE TABLE contact_groups_python (</w:t>
      </w:r>
    </w:p>
    <w:p w14:paraId="434D1F80" w14:textId="77777777" w:rsidR="00550F3F" w:rsidRDefault="00F158F8">
      <w:pPr>
        <w:pStyle w:val="SourceCode"/>
      </w:pPr>
      <w:r>
        <w:t xml:space="preserve">    id   INT AUTO_INCREMENT PRIMARY KEY,</w:t>
      </w:r>
    </w:p>
    <w:p w14:paraId="00BE432D" w14:textId="77777777" w:rsidR="00550F3F" w:rsidRDefault="00F158F8">
      <w:pPr>
        <w:pStyle w:val="SourceCode"/>
      </w:pPr>
      <w:r>
        <w:t xml:space="preserve">    name VARCHAR(50) NOT NULL UNIQUE</w:t>
      </w:r>
    </w:p>
    <w:p w14:paraId="1E23C860" w14:textId="77777777" w:rsidR="00550F3F" w:rsidRDefault="00F158F8">
      <w:pPr>
        <w:pStyle w:val="SourceCode"/>
      </w:pPr>
      <w:r>
        <w:t>) CHARACTER SET utf8mb4;</w:t>
      </w:r>
    </w:p>
    <w:p w14:paraId="5DCAD91A" w14:textId="77777777" w:rsidR="00550F3F" w:rsidRDefault="00550F3F">
      <w:pPr>
        <w:pStyle w:val="SourceCode"/>
      </w:pPr>
    </w:p>
    <w:p w14:paraId="49F791B3" w14:textId="77777777" w:rsidR="00550F3F" w:rsidRDefault="00F158F8">
      <w:pPr>
        <w:pStyle w:val="SourceCode"/>
      </w:pPr>
      <w:r>
        <w:t>-- Lesson 4.4's contacts table, with one new column at the end. group_id</w:t>
      </w:r>
    </w:p>
    <w:p w14:paraId="399D5AB1" w14:textId="77777777" w:rsidR="00550F3F" w:rsidRDefault="00F158F8">
      <w:pPr>
        <w:pStyle w:val="SourceCode"/>
      </w:pPr>
      <w:r>
        <w:t>-- holds the id of the contact's group, or NULL for no group. FOREIGN KEY</w:t>
      </w:r>
    </w:p>
    <w:p w14:paraId="64AD09E5" w14:textId="77777777" w:rsidR="00550F3F" w:rsidRDefault="00F158F8">
      <w:pPr>
        <w:pStyle w:val="SourceCode"/>
      </w:pPr>
      <w:r>
        <w:t>-- makes the server check every value: group_id must be NULL or an id that</w:t>
      </w:r>
    </w:p>
    <w:p w14:paraId="5D618EF9" w14:textId="77777777" w:rsidR="00550F3F" w:rsidRDefault="00F158F8">
      <w:pPr>
        <w:pStyle w:val="SourceCode"/>
      </w:pPr>
      <w:r>
        <w:t>-- contact_groups_python really has. contact_groups_python is created first,</w:t>
      </w:r>
    </w:p>
    <w:p w14:paraId="02B6DF2C" w14:textId="77777777" w:rsidR="00550F3F" w:rsidRDefault="00F158F8">
      <w:pPr>
        <w:pStyle w:val="SourceCode"/>
      </w:pPr>
      <w:r>
        <w:t>-- because the foreign key must name a table that already exists.</w:t>
      </w:r>
    </w:p>
    <w:p w14:paraId="3C9C4000" w14:textId="77777777" w:rsidR="00550F3F" w:rsidRDefault="00F158F8">
      <w:pPr>
        <w:pStyle w:val="SourceCode"/>
      </w:pPr>
      <w:r>
        <w:t>CREATE TABLE contacts_python (</w:t>
      </w:r>
    </w:p>
    <w:p w14:paraId="51500F80" w14:textId="77777777" w:rsidR="00550F3F" w:rsidRDefault="00F158F8">
      <w:pPr>
        <w:pStyle w:val="SourceCode"/>
      </w:pPr>
      <w:r>
        <w:t xml:space="preserve">    id       INT AUTO_INCREMENT PRIMARY KEY,</w:t>
      </w:r>
    </w:p>
    <w:p w14:paraId="076F87A2" w14:textId="77777777" w:rsidR="00550F3F" w:rsidRDefault="00F158F8">
      <w:pPr>
        <w:pStyle w:val="SourceCode"/>
      </w:pPr>
      <w:r>
        <w:t xml:space="preserve">    name     VARCHAR(100) NOT NULL,</w:t>
      </w:r>
    </w:p>
    <w:p w14:paraId="5CB2F511" w14:textId="77777777" w:rsidR="00550F3F" w:rsidRDefault="00F158F8">
      <w:pPr>
        <w:pStyle w:val="SourceCode"/>
      </w:pPr>
      <w:r>
        <w:t xml:space="preserve">    email    VARCHAR(254) NOT NULL UNIQUE,</w:t>
      </w:r>
    </w:p>
    <w:p w14:paraId="58707540" w14:textId="77777777" w:rsidR="00550F3F" w:rsidRDefault="00F158F8">
      <w:pPr>
        <w:pStyle w:val="SourceCode"/>
      </w:pPr>
      <w:r>
        <w:t xml:space="preserve">    phone    VARCHAR(20)  NULL,</w:t>
      </w:r>
    </w:p>
    <w:p w14:paraId="6D4EFD8D" w14:textId="77777777" w:rsidR="00550F3F" w:rsidRDefault="00F158F8">
      <w:pPr>
        <w:pStyle w:val="SourceCode"/>
      </w:pPr>
      <w:r>
        <w:t xml:space="preserve">    group_id INT          NULL,</w:t>
      </w:r>
    </w:p>
    <w:p w14:paraId="0A61FA3E" w14:textId="77777777" w:rsidR="00550F3F" w:rsidRDefault="00F158F8">
      <w:pPr>
        <w:pStyle w:val="SourceCode"/>
      </w:pPr>
      <w:r>
        <w:t xml:space="preserve">    FOREIGN KEY (group_id) REFERENCES contact_groups_python (id)</w:t>
      </w:r>
    </w:p>
    <w:p w14:paraId="6BC9E547" w14:textId="77777777" w:rsidR="00550F3F" w:rsidRDefault="00F158F8">
      <w:pPr>
        <w:pStyle w:val="SourceCode"/>
      </w:pPr>
      <w:r>
        <w:t>) CHARACTER SET utf8mb4;</w:t>
      </w:r>
    </w:p>
    <w:p w14:paraId="3B6DBCF2" w14:textId="77777777" w:rsidR="00550F3F" w:rsidRDefault="00550F3F">
      <w:pPr>
        <w:pStyle w:val="SourceCode"/>
      </w:pPr>
    </w:p>
    <w:p w14:paraId="7BF655F8" w14:textId="77777777" w:rsidR="00550F3F" w:rsidRDefault="00F158F8">
      <w:pPr>
        <w:pStyle w:val="SourceCode"/>
      </w:pPr>
      <w:r>
        <w:t>-- Lesson 4.6's three contacts, ids 1, 2, 3. group_id is left out, so it</w:t>
      </w:r>
    </w:p>
    <w:p w14:paraId="344D04EE" w14:textId="77777777" w:rsidR="00550F3F" w:rsidRDefault="00F158F8">
      <w:pPr>
        <w:pStyle w:val="SourceCode"/>
      </w:pPr>
      <w:r>
        <w:t>-- starts as NULL: no contact is in a group yet.</w:t>
      </w:r>
    </w:p>
    <w:p w14:paraId="09C2DF6D" w14:textId="77777777" w:rsidR="00550F3F" w:rsidRDefault="00F158F8">
      <w:pPr>
        <w:pStyle w:val="SourceCode"/>
      </w:pPr>
      <w:r>
        <w:t>INSERT INTO contacts_python (name, email, phone)</w:t>
      </w:r>
    </w:p>
    <w:p w14:paraId="14021E95" w14:textId="77777777" w:rsidR="00550F3F" w:rsidRDefault="00F158F8">
      <w:pPr>
        <w:pStyle w:val="SourceCode"/>
      </w:pPr>
      <w:r>
        <w:t xml:space="preserve">    VALUES ('Ada Lovelace', 'ada@example.com', '555-0100');</w:t>
      </w:r>
    </w:p>
    <w:p w14:paraId="305C06A2" w14:textId="77777777" w:rsidR="00550F3F" w:rsidRDefault="00F158F8">
      <w:pPr>
        <w:pStyle w:val="SourceCode"/>
      </w:pPr>
      <w:r>
        <w:t>INSERT INTO contacts_python (name, email, phone)</w:t>
      </w:r>
    </w:p>
    <w:p w14:paraId="557739C9" w14:textId="77777777" w:rsidR="00550F3F" w:rsidRDefault="00F158F8">
      <w:pPr>
        <w:pStyle w:val="SourceCode"/>
        <w:keepNext/>
      </w:pPr>
      <w:r>
        <w:t xml:space="preserve">    VALUES ('Grace Hopper', 'grace@example.com', NULL);</w:t>
      </w:r>
    </w:p>
    <w:p w14:paraId="59F0B20E" w14:textId="77777777" w:rsidR="00550F3F" w:rsidRDefault="00F158F8">
      <w:pPr>
        <w:pStyle w:val="SourceCode"/>
        <w:keepNext/>
      </w:pPr>
      <w:r>
        <w:t>INSERT INTO contacts_python (name, email, phone)</w:t>
      </w:r>
    </w:p>
    <w:p w14:paraId="01EB9B5B" w14:textId="77777777" w:rsidR="00550F3F" w:rsidRDefault="00F158F8">
      <w:pPr>
        <w:pStyle w:val="SourceCode"/>
      </w:pPr>
      <w:r>
        <w:t xml:space="preserve">    VALUES ('Alan Turing', 'alan@example.com', '555-0102');</w:t>
      </w:r>
    </w:p>
    <w:p w14:paraId="46B3A47C" w14:textId="77777777" w:rsidR="00550F3F" w:rsidRDefault="00550F3F">
      <w:pPr>
        <w:keepNext/>
      </w:pPr>
    </w:p>
    <w:p w14:paraId="74BA0C40" w14:textId="77777777" w:rsidR="00550F3F" w:rsidRDefault="00F158F8">
      <w:pPr>
        <w:pStyle w:val="Heading3"/>
      </w:pPr>
      <w:r>
        <w:t>sql/reset_contacts_typescript.sql</w:t>
      </w:r>
    </w:p>
    <w:p w14:paraId="2074F6FA" w14:textId="77777777" w:rsidR="00550F3F" w:rsidRDefault="00F158F8">
      <w:pPr>
        <w:pStyle w:val="SourceCode"/>
        <w:keepNext/>
      </w:pPr>
      <w:r>
        <w:t>-- Lesson 4.11's known state for TypeScript. This file resets the TypeScript</w:t>
      </w:r>
    </w:p>
    <w:p w14:paraId="423394E2" w14:textId="77777777" w:rsidR="00550F3F" w:rsidRDefault="00F158F8">
      <w:pPr>
        <w:pStyle w:val="SourceCode"/>
        <w:keepNext/>
      </w:pPr>
      <w:r>
        <w:t>-- programs' own two tables, contact_groups_typescript and</w:t>
      </w:r>
    </w:p>
    <w:p w14:paraId="4FE3878E" w14:textId="77777777" w:rsidR="00550F3F" w:rsidRDefault="00F158F8">
      <w:pPr>
        <w:pStyle w:val="SourceCode"/>
      </w:pPr>
      <w:r>
        <w:t>-- contacts_typescript: it drops them, with any rows earlier lessons or your</w:t>
      </w:r>
    </w:p>
    <w:p w14:paraId="66D42A2D" w14:textId="77777777" w:rsidR="00550F3F" w:rsidRDefault="00F158F8">
      <w:pPr>
        <w:pStyle w:val="SourceCode"/>
      </w:pPr>
      <w:r>
        <w:t>-- own experiments left in them, and builds them again: an empty</w:t>
      </w:r>
    </w:p>
    <w:p w14:paraId="7462E725" w14:textId="77777777" w:rsidR="00550F3F" w:rsidRDefault="00F158F8">
      <w:pPr>
        <w:pStyle w:val="SourceCode"/>
      </w:pPr>
      <w:r>
        <w:t>-- contact_groups_typescript table, and the contacts_typescript table with a</w:t>
      </w:r>
    </w:p>
    <w:p w14:paraId="114A7EBD" w14:textId="77777777" w:rsidR="00550F3F" w:rsidRDefault="00F158F8">
      <w:pPr>
        <w:pStyle w:val="SourceCode"/>
      </w:pPr>
      <w:r>
        <w:t>-- group_id column and Lesson 4.6's three contacts, none of them in a group</w:t>
      </w:r>
    </w:p>
    <w:p w14:paraId="71ECDBB8" w14:textId="77777777" w:rsidR="00550F3F" w:rsidRDefault="00F158F8">
      <w:pPr>
        <w:pStyle w:val="SourceCode"/>
      </w:pPr>
      <w:r>
        <w:t>-- yet.</w:t>
      </w:r>
    </w:p>
    <w:p w14:paraId="26B6117D" w14:textId="77777777" w:rsidR="00550F3F" w:rsidRDefault="00550F3F">
      <w:pPr>
        <w:pStyle w:val="SourceCode"/>
      </w:pPr>
    </w:p>
    <w:p w14:paraId="31C9B4C3" w14:textId="77777777" w:rsidR="00550F3F" w:rsidRDefault="00F158F8">
      <w:pPr>
        <w:pStyle w:val="SourceCode"/>
      </w:pPr>
      <w:r>
        <w:t>-- Remove the old tables and every row in them (Lesson 4.4).</w:t>
      </w:r>
    </w:p>
    <w:p w14:paraId="22287A34" w14:textId="77777777" w:rsidR="00550F3F" w:rsidRDefault="00F158F8">
      <w:pPr>
        <w:pStyle w:val="SourceCode"/>
      </w:pPr>
      <w:r>
        <w:t>-- contacts_typescript goes first: its rows point at</w:t>
      </w:r>
    </w:p>
    <w:p w14:paraId="05E4DCCF" w14:textId="77777777" w:rsidR="00550F3F" w:rsidRDefault="00F158F8">
      <w:pPr>
        <w:pStyle w:val="SourceCode"/>
      </w:pPr>
      <w:r>
        <w:t>-- contact_groups_typescript, and the server refuses to drop a table that</w:t>
      </w:r>
    </w:p>
    <w:p w14:paraId="37F7A25A" w14:textId="77777777" w:rsidR="00550F3F" w:rsidRDefault="00F158F8">
      <w:pPr>
        <w:pStyle w:val="SourceCode"/>
      </w:pPr>
      <w:r>
        <w:t>-- another table's foreign key still points at. IF EXISTS skips a table that</w:t>
      </w:r>
    </w:p>
    <w:p w14:paraId="321C3688" w14:textId="77777777" w:rsidR="00550F3F" w:rsidRDefault="00F158F8">
      <w:pPr>
        <w:pStyle w:val="SourceCode"/>
      </w:pPr>
      <w:r>
        <w:t>-- is not there yet.</w:t>
      </w:r>
    </w:p>
    <w:p w14:paraId="7F64BF17" w14:textId="77777777" w:rsidR="00550F3F" w:rsidRDefault="00F158F8">
      <w:pPr>
        <w:pStyle w:val="SourceCode"/>
      </w:pPr>
      <w:r>
        <w:t>DROP TABLE IF EXISTS contacts_typescript;</w:t>
      </w:r>
    </w:p>
    <w:p w14:paraId="5703E4B1" w14:textId="77777777" w:rsidR="00550F3F" w:rsidRDefault="00F158F8">
      <w:pPr>
        <w:pStyle w:val="SourceCode"/>
      </w:pPr>
      <w:r>
        <w:t>DROP TABLE IF EXISTS contact_groups_typescript;</w:t>
      </w:r>
    </w:p>
    <w:p w14:paraId="4B694692" w14:textId="77777777" w:rsidR="00550F3F" w:rsidRDefault="00550F3F">
      <w:pPr>
        <w:pStyle w:val="SourceCode"/>
      </w:pPr>
    </w:p>
    <w:p w14:paraId="20C53AF0" w14:textId="77777777" w:rsidR="00550F3F" w:rsidRDefault="00F158F8">
      <w:pPr>
        <w:pStyle w:val="SourceCode"/>
      </w:pPr>
      <w:r>
        <w:t>-- The groups table: one row per group. id is numbered by the server, like</w:t>
      </w:r>
    </w:p>
    <w:p w14:paraId="4972D23E" w14:textId="77777777" w:rsidR="00550F3F" w:rsidRDefault="00F158F8">
      <w:pPr>
        <w:pStyle w:val="SourceCode"/>
      </w:pPr>
      <w:r>
        <w:t>-- the contacts' id. VARCHAR(50) NOT NULL: a required name of up to 50</w:t>
      </w:r>
    </w:p>
    <w:p w14:paraId="54F8722F" w14:textId="77777777" w:rsidR="00550F3F" w:rsidRDefault="00F158F8">
      <w:pPr>
        <w:pStyle w:val="SourceCode"/>
      </w:pPr>
      <w:r>
        <w:t>-- characters; UNIQUE refuses a second group with the same name. Remember,</w:t>
      </w:r>
    </w:p>
    <w:p w14:paraId="5A4150DC" w14:textId="77777777" w:rsidR="00550F3F" w:rsidRDefault="00F158F8">
      <w:pPr>
        <w:pStyle w:val="SourceCode"/>
      </w:pPr>
      <w:r>
        <w:t>-- utf8mb4 stores every character (Lesson 4.4).</w:t>
      </w:r>
    </w:p>
    <w:p w14:paraId="16C7F552" w14:textId="77777777" w:rsidR="00550F3F" w:rsidRDefault="00F158F8">
      <w:pPr>
        <w:pStyle w:val="SourceCode"/>
      </w:pPr>
      <w:r>
        <w:t>CREATE TABLE contact_groups_typescript (</w:t>
      </w:r>
    </w:p>
    <w:p w14:paraId="101B05C3" w14:textId="77777777" w:rsidR="00550F3F" w:rsidRDefault="00F158F8">
      <w:pPr>
        <w:pStyle w:val="SourceCode"/>
      </w:pPr>
      <w:r>
        <w:t xml:space="preserve">    id   INT AUTO_INCREMENT PRIMARY KEY,</w:t>
      </w:r>
    </w:p>
    <w:p w14:paraId="77B8BB70" w14:textId="77777777" w:rsidR="00550F3F" w:rsidRDefault="00F158F8">
      <w:pPr>
        <w:pStyle w:val="SourceCode"/>
      </w:pPr>
      <w:r>
        <w:t xml:space="preserve">    name VARCHAR(50) NOT NULL UNIQUE</w:t>
      </w:r>
    </w:p>
    <w:p w14:paraId="04FBC156" w14:textId="77777777" w:rsidR="00550F3F" w:rsidRDefault="00F158F8">
      <w:pPr>
        <w:pStyle w:val="SourceCode"/>
      </w:pPr>
      <w:r>
        <w:t>) CHARACTER SET utf8mb4;</w:t>
      </w:r>
    </w:p>
    <w:p w14:paraId="4934A748" w14:textId="77777777" w:rsidR="00550F3F" w:rsidRDefault="00550F3F">
      <w:pPr>
        <w:pStyle w:val="SourceCode"/>
      </w:pPr>
    </w:p>
    <w:p w14:paraId="040240FD" w14:textId="77777777" w:rsidR="00550F3F" w:rsidRDefault="00F158F8">
      <w:pPr>
        <w:pStyle w:val="SourceCode"/>
      </w:pPr>
      <w:r>
        <w:t>-- Lesson 4.4's contacts table, with one new column at the end. group_id</w:t>
      </w:r>
    </w:p>
    <w:p w14:paraId="6583D67E" w14:textId="77777777" w:rsidR="00550F3F" w:rsidRDefault="00F158F8">
      <w:pPr>
        <w:pStyle w:val="SourceCode"/>
      </w:pPr>
      <w:r>
        <w:t>-- holds the id of the contact's group, or NULL for no group. FOREIGN KEY</w:t>
      </w:r>
    </w:p>
    <w:p w14:paraId="0DC87C8A" w14:textId="77777777" w:rsidR="00550F3F" w:rsidRDefault="00F158F8">
      <w:pPr>
        <w:pStyle w:val="SourceCode"/>
      </w:pPr>
      <w:r>
        <w:t>-- makes the server check every value: group_id must be NULL or an id that</w:t>
      </w:r>
    </w:p>
    <w:p w14:paraId="5F5E68A9" w14:textId="77777777" w:rsidR="00550F3F" w:rsidRDefault="00F158F8">
      <w:pPr>
        <w:pStyle w:val="SourceCode"/>
      </w:pPr>
      <w:r>
        <w:t>-- contact_groups_typescript really has. contact_groups_typescript is</w:t>
      </w:r>
    </w:p>
    <w:p w14:paraId="43E213E1" w14:textId="77777777" w:rsidR="00550F3F" w:rsidRDefault="00F158F8">
      <w:pPr>
        <w:pStyle w:val="SourceCode"/>
      </w:pPr>
      <w:r>
        <w:t>-- created first, because the foreign key must name a table that already</w:t>
      </w:r>
    </w:p>
    <w:p w14:paraId="53217B93" w14:textId="77777777" w:rsidR="00550F3F" w:rsidRDefault="00F158F8">
      <w:pPr>
        <w:pStyle w:val="SourceCode"/>
      </w:pPr>
      <w:r>
        <w:t>-- exists.</w:t>
      </w:r>
    </w:p>
    <w:p w14:paraId="468E9244" w14:textId="77777777" w:rsidR="00550F3F" w:rsidRDefault="00F158F8">
      <w:pPr>
        <w:pStyle w:val="SourceCode"/>
      </w:pPr>
      <w:r>
        <w:t>CREATE TABLE contacts_typescript (</w:t>
      </w:r>
    </w:p>
    <w:p w14:paraId="668E08B4" w14:textId="77777777" w:rsidR="00550F3F" w:rsidRDefault="00F158F8">
      <w:pPr>
        <w:pStyle w:val="SourceCode"/>
      </w:pPr>
      <w:r>
        <w:t xml:space="preserve">    id       INT AUTO_INCREMENT PRIMARY KEY,</w:t>
      </w:r>
    </w:p>
    <w:p w14:paraId="71F0BE99" w14:textId="77777777" w:rsidR="00550F3F" w:rsidRDefault="00F158F8">
      <w:pPr>
        <w:pStyle w:val="SourceCode"/>
      </w:pPr>
      <w:r>
        <w:t xml:space="preserve">    name     VARCHAR(100) NOT NULL,</w:t>
      </w:r>
    </w:p>
    <w:p w14:paraId="3BCCF249" w14:textId="77777777" w:rsidR="00550F3F" w:rsidRDefault="00F158F8">
      <w:pPr>
        <w:pStyle w:val="SourceCode"/>
      </w:pPr>
      <w:r>
        <w:t xml:space="preserve">    email    VARCHAR(254) NOT NULL UNIQUE,</w:t>
      </w:r>
    </w:p>
    <w:p w14:paraId="4077BA5A" w14:textId="77777777" w:rsidR="00550F3F" w:rsidRDefault="00F158F8">
      <w:pPr>
        <w:pStyle w:val="SourceCode"/>
      </w:pPr>
      <w:r>
        <w:t xml:space="preserve">    phone    VARCHAR(20)  NULL,</w:t>
      </w:r>
    </w:p>
    <w:p w14:paraId="4C34F4BF" w14:textId="77777777" w:rsidR="00550F3F" w:rsidRDefault="00F158F8">
      <w:pPr>
        <w:pStyle w:val="SourceCode"/>
      </w:pPr>
      <w:r>
        <w:t xml:space="preserve">    group_id INT          NULL,</w:t>
      </w:r>
    </w:p>
    <w:p w14:paraId="269E2C5D" w14:textId="77777777" w:rsidR="00550F3F" w:rsidRDefault="00F158F8">
      <w:pPr>
        <w:pStyle w:val="SourceCode"/>
      </w:pPr>
      <w:r>
        <w:t xml:space="preserve">    FOREIGN KEY (group_id) REFERENCES contact_groups_typescript (id)</w:t>
      </w:r>
    </w:p>
    <w:p w14:paraId="1D18B19F" w14:textId="77777777" w:rsidR="00550F3F" w:rsidRDefault="00F158F8">
      <w:pPr>
        <w:pStyle w:val="SourceCode"/>
      </w:pPr>
      <w:r>
        <w:t>) CHARACTER SET utf8mb4;</w:t>
      </w:r>
    </w:p>
    <w:p w14:paraId="5762DF53" w14:textId="77777777" w:rsidR="00550F3F" w:rsidRDefault="00550F3F">
      <w:pPr>
        <w:pStyle w:val="SourceCode"/>
      </w:pPr>
    </w:p>
    <w:p w14:paraId="071E66B2" w14:textId="77777777" w:rsidR="00550F3F" w:rsidRDefault="00F158F8">
      <w:pPr>
        <w:pStyle w:val="SourceCode"/>
      </w:pPr>
      <w:r>
        <w:t>-- Lesson 4.6's three contacts, ids 1, 2, 3. group_id is left out, so it</w:t>
      </w:r>
    </w:p>
    <w:p w14:paraId="34567196" w14:textId="77777777" w:rsidR="00550F3F" w:rsidRDefault="00F158F8">
      <w:pPr>
        <w:pStyle w:val="SourceCode"/>
      </w:pPr>
      <w:r>
        <w:t>-- starts as NULL: no contact is in a group yet.</w:t>
      </w:r>
    </w:p>
    <w:p w14:paraId="735066CC" w14:textId="77777777" w:rsidR="00550F3F" w:rsidRDefault="00F158F8">
      <w:pPr>
        <w:pStyle w:val="SourceCode"/>
      </w:pPr>
      <w:r>
        <w:t>INSERT INTO contacts_typescript (name, email, phone)</w:t>
      </w:r>
    </w:p>
    <w:p w14:paraId="6E84A21C" w14:textId="77777777" w:rsidR="00550F3F" w:rsidRDefault="00F158F8">
      <w:pPr>
        <w:pStyle w:val="SourceCode"/>
      </w:pPr>
      <w:r>
        <w:t xml:space="preserve">    VALUES ('Ada Lovelace', 'ada@example.com', '555-0100');</w:t>
      </w:r>
    </w:p>
    <w:p w14:paraId="714BEBB4" w14:textId="77777777" w:rsidR="00550F3F" w:rsidRDefault="00F158F8">
      <w:pPr>
        <w:pStyle w:val="SourceCode"/>
      </w:pPr>
      <w:r>
        <w:t>INSERT INTO contacts_typescript (name, email, phone)</w:t>
      </w:r>
    </w:p>
    <w:p w14:paraId="089E4903" w14:textId="77777777" w:rsidR="00550F3F" w:rsidRDefault="00F158F8">
      <w:pPr>
        <w:pStyle w:val="SourceCode"/>
        <w:keepNext/>
      </w:pPr>
      <w:r>
        <w:t xml:space="preserve">    VALUES ('Grace Hopper', 'grace@example.com', NULL);</w:t>
      </w:r>
    </w:p>
    <w:p w14:paraId="3B63ABDE" w14:textId="77777777" w:rsidR="00550F3F" w:rsidRDefault="00F158F8">
      <w:pPr>
        <w:pStyle w:val="SourceCode"/>
        <w:keepNext/>
      </w:pPr>
      <w:r>
        <w:t>INSERT INTO contacts_typescript (name, email, phone)</w:t>
      </w:r>
    </w:p>
    <w:p w14:paraId="79C52AD4" w14:textId="77777777" w:rsidR="00550F3F" w:rsidRDefault="00F158F8">
      <w:pPr>
        <w:pStyle w:val="SourceCode"/>
      </w:pPr>
      <w:r>
        <w:t xml:space="preserve">    VALUES ('Alan Turing', 'alan@example.com', '555-0102');</w:t>
      </w:r>
    </w:p>
    <w:p w14:paraId="1C08F649" w14:textId="77777777" w:rsidR="00550F3F" w:rsidRDefault="00550F3F">
      <w:pPr>
        <w:keepNext/>
      </w:pPr>
    </w:p>
    <w:p w14:paraId="1EDD1E52" w14:textId="77777777" w:rsidR="00550F3F" w:rsidRDefault="00F158F8">
      <w:r>
        <w:t>The first client command is Lesson 4.2's CREATE DATABASE IF NOT EXISTS spa_contacts, so this lesson works even if you start here. The next six run the files, one per language. Remember, source is the mysql client's own command, and it runs every statement in a file, in order, printing nothing when they succeed; the client runs its own commands from -e only when --commands is given (Lesson 4.6). On Linux or macOS, &lt; sends the file to the client's input instead, which does the same. The last shows the C progr</w:t>
      </w:r>
      <w:r>
        <w:t>ams' table, contacts_c. Put your language's table in its place to see that one: it holds the same rows. Remember, MYSQL_PWD lasts only until the block's last line, -D names the database, and -t prints the answer as a table.</w:t>
      </w:r>
    </w:p>
    <w:p w14:paraId="23E0F46D" w14:textId="77777777" w:rsidR="00550F3F" w:rsidRDefault="00550F3F">
      <w:pPr>
        <w:keepNext/>
      </w:pPr>
    </w:p>
    <w:p w14:paraId="080DBBC3" w14:textId="77777777" w:rsidR="00550F3F" w:rsidRDefault="00F158F8">
      <w:pPr>
        <w:pStyle w:val="Heading3"/>
      </w:pPr>
      <w:r>
        <w:t>Windows PowerShell Data Reset</w:t>
      </w:r>
    </w:p>
    <w:p w14:paraId="11E8EA3B" w14:textId="77777777" w:rsidR="00550F3F" w:rsidRDefault="00F158F8">
      <w:pPr>
        <w:pStyle w:val="CommandBlock"/>
        <w:keepNext/>
      </w:pPr>
      <w:r>
        <w:t>$mysql = "C:\Program Files\MySQL\MySQL Server 26.7\bin\mysql.exe"</w:t>
      </w:r>
    </w:p>
    <w:p w14:paraId="2F6E8A5D" w14:textId="77777777" w:rsidR="00550F3F" w:rsidRDefault="00F158F8">
      <w:pPr>
        <w:pStyle w:val="CommandBlock"/>
        <w:keepNext/>
      </w:pPr>
      <w:r>
        <w:t>$env:MYSQL_PWD = $env:SPA_DB_PASSWORD</w:t>
      </w:r>
    </w:p>
    <w:p w14:paraId="3EBEDCB7" w14:textId="77777777" w:rsidR="00550F3F" w:rsidRDefault="00F158F8">
      <w:pPr>
        <w:pStyle w:val="CommandBlock"/>
      </w:pPr>
      <w:r>
        <w:t>&amp; $mysql -u devuser -h 127.0.0.1 -P 3306 `</w:t>
      </w:r>
    </w:p>
    <w:p w14:paraId="3B262489" w14:textId="77777777" w:rsidR="00550F3F" w:rsidRDefault="00F158F8">
      <w:pPr>
        <w:pStyle w:val="CommandBlock"/>
      </w:pPr>
      <w:r>
        <w:t xml:space="preserve">    -e "CREATE DATABASE IF NOT EXISTS spa_contacts"</w:t>
      </w:r>
    </w:p>
    <w:p w14:paraId="41545D42" w14:textId="77777777" w:rsidR="00550F3F" w:rsidRDefault="00F158F8">
      <w:pPr>
        <w:pStyle w:val="CommandBlock"/>
      </w:pPr>
      <w:r>
        <w:t>&amp; $mysql -u devuser -h 127.0.0.1 -P 3306 -D spa_contacts --commands `</w:t>
      </w:r>
    </w:p>
    <w:p w14:paraId="5C8A7D60" w14:textId="77777777" w:rsidR="00550F3F" w:rsidRDefault="00F158F8">
      <w:pPr>
        <w:pStyle w:val="CommandBlock"/>
      </w:pPr>
      <w:r>
        <w:t xml:space="preserve">    -e "source ./sql/reset_contacts_c.sql"</w:t>
      </w:r>
    </w:p>
    <w:p w14:paraId="47F8A1E4" w14:textId="77777777" w:rsidR="00550F3F" w:rsidRDefault="00F158F8">
      <w:pPr>
        <w:pStyle w:val="CommandBlock"/>
      </w:pPr>
      <w:r>
        <w:t>&amp; $mysql -u devuser -h 127.0.0.1 -P 3306 -D spa_contacts --commands `</w:t>
      </w:r>
    </w:p>
    <w:p w14:paraId="286795C0" w14:textId="77777777" w:rsidR="00550F3F" w:rsidRDefault="00F158F8">
      <w:pPr>
        <w:pStyle w:val="CommandBlock"/>
      </w:pPr>
      <w:r>
        <w:t xml:space="preserve">    -e "source ./sql/reset_contacts_cpp.sql"</w:t>
      </w:r>
    </w:p>
    <w:p w14:paraId="28E8AC23" w14:textId="77777777" w:rsidR="00550F3F" w:rsidRDefault="00F158F8">
      <w:pPr>
        <w:pStyle w:val="CommandBlock"/>
      </w:pPr>
      <w:r>
        <w:t>&amp; $mysql -u devuser -h 127.0.0.1 -P 3306 -D spa_contacts --commands `</w:t>
      </w:r>
    </w:p>
    <w:p w14:paraId="012075D6" w14:textId="77777777" w:rsidR="00550F3F" w:rsidRDefault="00F158F8">
      <w:pPr>
        <w:pStyle w:val="CommandBlock"/>
      </w:pPr>
      <w:r>
        <w:t xml:space="preserve">    -e "source ./sql/reset_contacts_csharp.sql"</w:t>
      </w:r>
    </w:p>
    <w:p w14:paraId="55555248" w14:textId="77777777" w:rsidR="00550F3F" w:rsidRDefault="00F158F8">
      <w:pPr>
        <w:pStyle w:val="CommandBlock"/>
      </w:pPr>
      <w:r>
        <w:t>&amp; $mysql -u devuser -h 127.0.0.1 -P 3306 -D spa_contacts --commands `</w:t>
      </w:r>
    </w:p>
    <w:p w14:paraId="45426F32" w14:textId="77777777" w:rsidR="00550F3F" w:rsidRDefault="00F158F8">
      <w:pPr>
        <w:pStyle w:val="CommandBlock"/>
      </w:pPr>
      <w:r>
        <w:t xml:space="preserve">    -e "source ./sql/reset_contacts_go.sql"</w:t>
      </w:r>
    </w:p>
    <w:p w14:paraId="20B0AAB5" w14:textId="77777777" w:rsidR="00550F3F" w:rsidRDefault="00F158F8">
      <w:pPr>
        <w:pStyle w:val="CommandBlock"/>
      </w:pPr>
      <w:r>
        <w:t>&amp; $mysql -u devuser -h 127.0.0.1 -P 3306 -D spa_contacts --commands `</w:t>
      </w:r>
    </w:p>
    <w:p w14:paraId="3491978E" w14:textId="77777777" w:rsidR="00550F3F" w:rsidRDefault="00F158F8">
      <w:pPr>
        <w:pStyle w:val="CommandBlock"/>
      </w:pPr>
      <w:r>
        <w:t xml:space="preserve">    -e "source ./sql/reset_contacts_python.sql"</w:t>
      </w:r>
    </w:p>
    <w:p w14:paraId="506FE618" w14:textId="77777777" w:rsidR="00550F3F" w:rsidRDefault="00F158F8">
      <w:pPr>
        <w:pStyle w:val="CommandBlock"/>
      </w:pPr>
      <w:r>
        <w:t>&amp; $mysql -u devuser -h 127.0.0.1 -P 3306 -D spa_contacts --commands `</w:t>
      </w:r>
    </w:p>
    <w:p w14:paraId="6FDB19CE" w14:textId="77777777" w:rsidR="00550F3F" w:rsidRDefault="00F158F8">
      <w:pPr>
        <w:pStyle w:val="CommandBlock"/>
      </w:pPr>
      <w:r>
        <w:t xml:space="preserve">    -e "source ./sql/reset_contacts_typescript.sql"</w:t>
      </w:r>
    </w:p>
    <w:p w14:paraId="4379F40A" w14:textId="77777777" w:rsidR="00550F3F" w:rsidRDefault="00F158F8">
      <w:pPr>
        <w:pStyle w:val="CommandBlock"/>
        <w:keepNext/>
      </w:pPr>
      <w:r>
        <w:t>&amp; $mysql -u devuser -h 127.0.0.1 -P 3306 -D spa_contacts -t `</w:t>
      </w:r>
    </w:p>
    <w:p w14:paraId="3893F561" w14:textId="77777777" w:rsidR="00550F3F" w:rsidRDefault="00F158F8">
      <w:pPr>
        <w:pStyle w:val="CommandBlock"/>
        <w:keepNext/>
      </w:pPr>
      <w:r>
        <w:t xml:space="preserve">    -e "SELECT id, name, email, phone, group_id FROM contacts_c ORDER BY id"</w:t>
      </w:r>
    </w:p>
    <w:p w14:paraId="1F396A99" w14:textId="77777777" w:rsidR="00550F3F" w:rsidRDefault="00F158F8">
      <w:pPr>
        <w:pStyle w:val="CommandBlock"/>
      </w:pPr>
      <w:r>
        <w:t>Remove-Item Env:MYSQL_PWD</w:t>
      </w:r>
    </w:p>
    <w:p w14:paraId="78BB39AF" w14:textId="77777777" w:rsidR="00550F3F" w:rsidRDefault="00550F3F">
      <w:pPr>
        <w:keepNext/>
      </w:pPr>
    </w:p>
    <w:p w14:paraId="41A0E111" w14:textId="77777777" w:rsidR="00550F3F" w:rsidRDefault="00F158F8">
      <w:pPr>
        <w:pStyle w:val="Heading3"/>
      </w:pPr>
      <w:r>
        <w:t>Linux or macOS Data Reset</w:t>
      </w:r>
    </w:p>
    <w:p w14:paraId="53E711A1" w14:textId="77777777" w:rsidR="00550F3F" w:rsidRDefault="00F158F8">
      <w:pPr>
        <w:pStyle w:val="CommandBlock"/>
        <w:keepNext/>
      </w:pPr>
      <w:r>
        <w:t>export MYSQL_PWD="$SPA_DB_PASSWORD"</w:t>
      </w:r>
    </w:p>
    <w:p w14:paraId="629C4020" w14:textId="77777777" w:rsidR="00550F3F" w:rsidRDefault="00F158F8">
      <w:pPr>
        <w:pStyle w:val="CommandBlock"/>
        <w:keepNext/>
      </w:pPr>
      <w:r>
        <w:t>mysql -u devuser -h 127.0.0.1 -P 3306 \</w:t>
      </w:r>
    </w:p>
    <w:p w14:paraId="1F550862" w14:textId="77777777" w:rsidR="00550F3F" w:rsidRDefault="00F158F8">
      <w:pPr>
        <w:pStyle w:val="CommandBlock"/>
      </w:pPr>
      <w:r>
        <w:t xml:space="preserve">    -e "CREATE DATABASE IF NOT EXISTS spa_contacts"</w:t>
      </w:r>
    </w:p>
    <w:p w14:paraId="1C2F5BA4" w14:textId="77777777" w:rsidR="00550F3F" w:rsidRDefault="00F158F8">
      <w:pPr>
        <w:pStyle w:val="CommandBlock"/>
      </w:pPr>
      <w:r>
        <w:t>mysql -u devuser -h 127.0.0.1 -P 3306 -D spa_contacts \</w:t>
      </w:r>
    </w:p>
    <w:p w14:paraId="5FDB535B" w14:textId="77777777" w:rsidR="00550F3F" w:rsidRDefault="00F158F8">
      <w:pPr>
        <w:pStyle w:val="CommandBlock"/>
      </w:pPr>
      <w:r>
        <w:t xml:space="preserve">    &lt; ./sql/reset_contacts_c.sql</w:t>
      </w:r>
    </w:p>
    <w:p w14:paraId="7C19AD69" w14:textId="77777777" w:rsidR="00550F3F" w:rsidRDefault="00F158F8">
      <w:pPr>
        <w:pStyle w:val="CommandBlock"/>
      </w:pPr>
      <w:r>
        <w:t>mysql -u devuser -h 127.0.0.1 -P 3306 -D spa_contacts \</w:t>
      </w:r>
    </w:p>
    <w:p w14:paraId="001E8FCE" w14:textId="77777777" w:rsidR="00550F3F" w:rsidRDefault="00F158F8">
      <w:pPr>
        <w:pStyle w:val="CommandBlock"/>
      </w:pPr>
      <w:r>
        <w:t xml:space="preserve">    &lt; ./sql/reset_contacts_cpp.sql</w:t>
      </w:r>
    </w:p>
    <w:p w14:paraId="2F7F92A6" w14:textId="77777777" w:rsidR="00550F3F" w:rsidRDefault="00F158F8">
      <w:pPr>
        <w:pStyle w:val="CommandBlock"/>
      </w:pPr>
      <w:r>
        <w:t>mysql -u devuser -h 127.0.0.1 -P 3306 -D spa_contacts \</w:t>
      </w:r>
    </w:p>
    <w:p w14:paraId="4C29C8B7" w14:textId="77777777" w:rsidR="00550F3F" w:rsidRDefault="00F158F8">
      <w:pPr>
        <w:pStyle w:val="CommandBlock"/>
      </w:pPr>
      <w:r>
        <w:t xml:space="preserve">    &lt; ./sql/reset_contacts_csharp.sql</w:t>
      </w:r>
    </w:p>
    <w:p w14:paraId="7A05F79B" w14:textId="77777777" w:rsidR="00550F3F" w:rsidRDefault="00F158F8">
      <w:pPr>
        <w:pStyle w:val="CommandBlock"/>
      </w:pPr>
      <w:r>
        <w:t>mysql -u devuser -h 127.0.0.1 -P 3306 -D spa_contacts \</w:t>
      </w:r>
    </w:p>
    <w:p w14:paraId="51F9016C" w14:textId="77777777" w:rsidR="00550F3F" w:rsidRDefault="00F158F8">
      <w:pPr>
        <w:pStyle w:val="CommandBlock"/>
      </w:pPr>
      <w:r>
        <w:t xml:space="preserve">    &lt; ./sql/reset_contacts_go.sql</w:t>
      </w:r>
    </w:p>
    <w:p w14:paraId="58B87FD9" w14:textId="77777777" w:rsidR="00550F3F" w:rsidRDefault="00F158F8">
      <w:pPr>
        <w:pStyle w:val="CommandBlock"/>
      </w:pPr>
      <w:r>
        <w:t>mysql -u devuser -h 127.0.0.1 -P 3306 -D spa_contacts \</w:t>
      </w:r>
    </w:p>
    <w:p w14:paraId="390D8C16" w14:textId="77777777" w:rsidR="00550F3F" w:rsidRDefault="00F158F8">
      <w:pPr>
        <w:pStyle w:val="CommandBlock"/>
      </w:pPr>
      <w:r>
        <w:t xml:space="preserve">    &lt; ./sql/reset_contacts_python.sql</w:t>
      </w:r>
    </w:p>
    <w:p w14:paraId="57C4032E" w14:textId="77777777" w:rsidR="00550F3F" w:rsidRDefault="00F158F8">
      <w:pPr>
        <w:pStyle w:val="CommandBlock"/>
      </w:pPr>
      <w:r>
        <w:t>mysql -u devuser -h 127.0.0.1 -P 3306 -D spa_contacts \</w:t>
      </w:r>
    </w:p>
    <w:p w14:paraId="15BAD7BA" w14:textId="77777777" w:rsidR="00550F3F" w:rsidRDefault="00F158F8">
      <w:pPr>
        <w:pStyle w:val="CommandBlock"/>
      </w:pPr>
      <w:r>
        <w:t xml:space="preserve">    &lt; ./sql/reset_contacts_typescript.sql</w:t>
      </w:r>
    </w:p>
    <w:p w14:paraId="3BF2B025" w14:textId="77777777" w:rsidR="00550F3F" w:rsidRDefault="00F158F8">
      <w:pPr>
        <w:pStyle w:val="CommandBlock"/>
        <w:keepNext/>
      </w:pPr>
      <w:r>
        <w:t>mysql -u devuser -h 127.0.0.1 -P 3306 -D spa_contacts -t \</w:t>
      </w:r>
    </w:p>
    <w:p w14:paraId="685C5068" w14:textId="77777777" w:rsidR="00550F3F" w:rsidRDefault="00F158F8">
      <w:pPr>
        <w:pStyle w:val="CommandBlock"/>
        <w:keepNext/>
      </w:pPr>
      <w:r>
        <w:t xml:space="preserve">    -e "SELECT id, name, email, phone, group_id FROM contacts_c ORDER BY id"</w:t>
      </w:r>
    </w:p>
    <w:p w14:paraId="3885A53C" w14:textId="77777777" w:rsidR="00550F3F" w:rsidRDefault="00F158F8">
      <w:pPr>
        <w:pStyle w:val="CommandBlock"/>
      </w:pPr>
      <w:r>
        <w:t>unset MYSQL_PWD</w:t>
      </w:r>
    </w:p>
    <w:p w14:paraId="7A20C782" w14:textId="77777777" w:rsidR="00550F3F" w:rsidRDefault="00550F3F">
      <w:pPr>
        <w:keepNext/>
      </w:pPr>
    </w:p>
    <w:p w14:paraId="5692C8D3" w14:textId="77777777" w:rsidR="00550F3F" w:rsidRDefault="00F158F8">
      <w:pPr>
        <w:keepNext/>
      </w:pPr>
      <w:r>
        <w:t>The first seven commands print nothing. The query prints exactly this table:</w:t>
      </w:r>
    </w:p>
    <w:p w14:paraId="582F3791" w14:textId="77777777" w:rsidR="00550F3F" w:rsidRDefault="00550F3F">
      <w:pPr>
        <w:keepNext/>
      </w:pPr>
    </w:p>
    <w:p w14:paraId="2673AB9D" w14:textId="77777777" w:rsidR="00550F3F" w:rsidRDefault="00F158F8">
      <w:pPr>
        <w:pStyle w:val="RequiredOutput"/>
        <w:keepNext/>
      </w:pPr>
      <w:r>
        <w:t>+----+--------------+-------------------+----------+----------+</w:t>
      </w:r>
    </w:p>
    <w:p w14:paraId="3E8B7C21" w14:textId="77777777" w:rsidR="00550F3F" w:rsidRDefault="00F158F8">
      <w:pPr>
        <w:pStyle w:val="RequiredOutput"/>
        <w:keepNext/>
      </w:pPr>
      <w:r>
        <w:t>| id | name         | email             | phone    | group_id |</w:t>
      </w:r>
    </w:p>
    <w:p w14:paraId="0825CC84" w14:textId="77777777" w:rsidR="00550F3F" w:rsidRDefault="00F158F8">
      <w:pPr>
        <w:pStyle w:val="RequiredOutput"/>
        <w:keepNext/>
      </w:pPr>
      <w:r>
        <w:t>+----+--------------+-------------------+----------+----------+</w:t>
      </w:r>
    </w:p>
    <w:p w14:paraId="2D23A538" w14:textId="77777777" w:rsidR="00550F3F" w:rsidRDefault="00F158F8">
      <w:pPr>
        <w:pStyle w:val="RequiredOutput"/>
        <w:keepNext/>
      </w:pPr>
      <w:r>
        <w:t>|  1 | Ada Lovelace | ada@example.com   | 555-0100 |     NULL |</w:t>
      </w:r>
    </w:p>
    <w:p w14:paraId="4B8610D6" w14:textId="77777777" w:rsidR="00550F3F" w:rsidRDefault="00F158F8">
      <w:pPr>
        <w:pStyle w:val="RequiredOutput"/>
        <w:keepNext/>
      </w:pPr>
      <w:r>
        <w:t>|  2 | Grace Hopper | grace@example.com | NULL     |     NULL |</w:t>
      </w:r>
    </w:p>
    <w:p w14:paraId="7140C41F" w14:textId="77777777" w:rsidR="00550F3F" w:rsidRDefault="00F158F8">
      <w:pPr>
        <w:pStyle w:val="RequiredOutput"/>
        <w:keepNext/>
      </w:pPr>
      <w:r>
        <w:t>|  3 | Alan Turing  | alan@example.com  | 555-0102 |     NULL |</w:t>
      </w:r>
    </w:p>
    <w:p w14:paraId="5CB0C60E" w14:textId="77777777" w:rsidR="00550F3F" w:rsidRDefault="00F158F8">
      <w:pPr>
        <w:pStyle w:val="RequiredOutput"/>
      </w:pPr>
      <w:r>
        <w:t>+----+--------------+-------------------+----------+----------+</w:t>
      </w:r>
    </w:p>
    <w:p w14:paraId="04AAFD67" w14:textId="77777777" w:rsidR="00550F3F" w:rsidRDefault="00550F3F">
      <w:pPr>
        <w:keepNext/>
      </w:pPr>
    </w:p>
    <w:p w14:paraId="2EC804A1" w14:textId="77777777" w:rsidR="00550F3F" w:rsidRDefault="00F158F8">
      <w:pPr>
        <w:pStyle w:val="ListBullet"/>
      </w:pPr>
      <w:r>
        <w:t>Three contacts, ids 1 to 3, and group_id NULL for every one: no group exists yet, and the next contact will get id 4.</w:t>
      </w:r>
    </w:p>
    <w:p w14:paraId="4A664E68" w14:textId="77777777" w:rsidR="00550F3F" w:rsidRDefault="00F158F8">
      <w:pPr>
        <w:pStyle w:val="ListBullet"/>
      </w:pPr>
      <w:r>
        <w:t>ERROR 1064 (42000) You have an error in your SQL syntax names a line of the file: compare that line with the file above, especially the brackets, commas, and semicolons.</w:t>
      </w:r>
    </w:p>
    <w:p w14:paraId="51DAD548" w14:textId="77777777" w:rsidR="00550F3F" w:rsidRDefault="00F158F8">
      <w:pPr>
        <w:pStyle w:val="ListBullet"/>
      </w:pPr>
      <w:r>
        <w:t>ERROR 3730 (HY000) Cannot drop table 'contact_groups_c' referenced by a foreign key constraint (your language's groups table in place of contact_groups_c) means the two DROP TABLE lines are in the wrong order: the contacts table must be dropped first.</w:t>
      </w:r>
    </w:p>
    <w:p w14:paraId="5334FB67" w14:textId="77777777" w:rsidR="00550F3F" w:rsidRDefault="00550F3F">
      <w:pPr>
        <w:keepNext/>
      </w:pPr>
    </w:p>
    <w:p w14:paraId="329D8CDD" w14:textId="77777777" w:rsidR="00550F3F" w:rsidRDefault="00550F3F">
      <w:pPr>
        <w:keepNext/>
      </w:pPr>
    </w:p>
    <w:p w14:paraId="6131CA15" w14:textId="77777777" w:rsidR="00550F3F" w:rsidRDefault="00F158F8">
      <w:pPr>
        <w:pStyle w:val="Heading2"/>
      </w:pPr>
      <w:r>
        <w:t>When a Program Run Fails</w:t>
      </w:r>
    </w:p>
    <w:p w14:paraId="4E2272A0" w14:textId="77777777" w:rsidR="00550F3F" w:rsidRDefault="00F158F8">
      <w:r>
        <w:t>Every language reports the same few problems; the reason names which one.</w:t>
      </w:r>
    </w:p>
    <w:p w14:paraId="1A944CA7" w14:textId="77777777" w:rsidR="00550F3F" w:rsidRDefault="00550F3F">
      <w:pPr>
        <w:keepNext/>
      </w:pPr>
    </w:p>
    <w:p w14:paraId="464D650E" w14:textId="77777777" w:rsidR="00550F3F" w:rsidRDefault="00F158F8">
      <w:pPr>
        <w:pStyle w:val="ListBullet"/>
      </w:pPr>
      <w:r>
        <w:t>Error: SPA_DB_PASSWORD is not set: the terminal was opened before the variable was set. Open a new terminal (Lesson 4.0, step 3).</w:t>
      </w:r>
    </w:p>
    <w:p w14:paraId="222AA161" w14:textId="77777777" w:rsidR="00550F3F" w:rsidRDefault="00F158F8">
      <w:pPr>
        <w:pStyle w:val="ListBullet"/>
      </w:pPr>
      <w:r>
        <w:t>Access denied for user 'devuser'@'localhost' (error 1045): SPA_DB_PASSWORD holds a different password from devuser's. Lesson 4.0's Reset the Lesson User's Password resets it.</w:t>
      </w:r>
    </w:p>
    <w:p w14:paraId="587DD12A" w14:textId="77777777" w:rsidR="00550F3F" w:rsidRDefault="00F158F8">
      <w:pPr>
        <w:pStyle w:val="ListBullet"/>
      </w:pPr>
      <w:r>
        <w:t>Can't connect, or connection refused, on port 3306 (error 2003): the server is not running. Run Lesson 4.0's Server Check.</w:t>
      </w:r>
    </w:p>
    <w:p w14:paraId="6DCE2AAC" w14:textId="77777777" w:rsidR="00550F3F" w:rsidRDefault="00F158F8">
      <w:pPr>
        <w:pStyle w:val="ListBullet"/>
      </w:pPr>
      <w:r>
        <w:t>Unknown database 'spa_contacts' (error 1049), or Table 'spa_contacts.contact_groups_c' doesn't exist (error 1146; your language's groups table in place of contact_groups_c): this lesson's Data Reset has not run yet. Run it.</w:t>
      </w:r>
    </w:p>
    <w:p w14:paraId="1947F056" w14:textId="77777777" w:rsidR="00550F3F" w:rsidRDefault="00F158F8">
      <w:pPr>
        <w:pStyle w:val="ListBullet"/>
      </w:pPr>
      <w:r>
        <w:t>Unknown column 'group_id' in 'field list' (error 1054): your language's contacts table is an earlier lesson's, without group_id, because another lesson's reset ran last. Run this lesson's Data Reset.</w:t>
      </w:r>
    </w:p>
    <w:p w14:paraId="77DBE3C9" w14:textId="77777777" w:rsidR="00550F3F" w:rsidRDefault="00F158F8">
      <w:pPr>
        <w:pStyle w:val="ListBullet"/>
      </w:pPr>
      <w:r>
        <w:t>Duplicate entry 'Work' for key 'contact_groups_c.name', or Duplicate entry 'katherine@example.com' for key 'contacts_c.email' (error 1062; your language's tables in place of C's): rows are left from an earlier run, because the program ran without this lesson's Data Reset. Run it, then the program.</w:t>
      </w:r>
    </w:p>
    <w:p w14:paraId="49BEA056" w14:textId="77777777" w:rsidR="00550F3F" w:rsidRDefault="00550F3F">
      <w:pPr>
        <w:keepNext/>
      </w:pPr>
    </w:p>
    <w:p w14:paraId="3119E912" w14:textId="77777777" w:rsidR="00550F3F" w:rsidRDefault="00550F3F">
      <w:pPr>
        <w:keepNext/>
      </w:pPr>
    </w:p>
    <w:p w14:paraId="4A0F2B9C" w14:textId="77777777" w:rsidR="00550F3F" w:rsidRDefault="00550F3F">
      <w:pPr>
        <w:keepNext/>
      </w:pPr>
    </w:p>
    <w:p w14:paraId="4308D1DE" w14:textId="77777777" w:rsidR="00550F3F" w:rsidRDefault="00F158F8">
      <w:pPr>
        <w:pStyle w:val="Heading1"/>
      </w:pPr>
      <w:r>
        <w:t>C Implementation</w:t>
      </w:r>
    </w:p>
    <w:p w14:paraId="44681574" w14:textId="77777777" w:rsidR="00550F3F" w:rsidRDefault="00F158F8">
      <w:r>
        <w:t>Remember, C uses MySQL's C API, with libmysql.dll and its two OpenSSL DLLs next to the program (Lesson 4.0); a statement with placeholders is a MYSQL_STMT, MYSQL_TYPE_STRING binds text, and MYSQL_TYPE_LONG binds an int (Lessons 4.5 and 4.7). New in this lesson: mysql_commit and mysql_rollback. The C API has no call that begins just one transaction, so the programs send the SQL statement START TRANSACTION with mysql_query. Its mysql_autocommit(connection, 0) turns autocommit off for the whole connection inst</w:t>
      </w:r>
      <w:r>
        <w:t>ead, as SET autocommit = 0 does, so every statement, the group's INSERT too, would then wait for a commit; mysql_autocommit(connection, 1) switches it back.</w:t>
      </w:r>
    </w:p>
    <w:p w14:paraId="680BDAE1" w14:textId="77777777" w:rsidR="00550F3F" w:rsidRDefault="00550F3F">
      <w:pPr>
        <w:keepNext/>
      </w:pPr>
    </w:p>
    <w:p w14:paraId="29D8DE7A" w14:textId="77777777" w:rsidR="00550F3F" w:rsidRDefault="00550F3F">
      <w:pPr>
        <w:keepNext/>
      </w:pPr>
    </w:p>
    <w:p w14:paraId="7FDBC802" w14:textId="77777777" w:rsidR="00550F3F" w:rsidRDefault="00F158F8">
      <w:pPr>
        <w:pStyle w:val="Heading2"/>
      </w:pPr>
      <w:r>
        <w:t>Basic Implementation</w:t>
      </w:r>
    </w:p>
    <w:p w14:paraId="2D94DED4" w14:textId="77777777" w:rsidR="00550F3F" w:rsidRDefault="00F158F8">
      <w:r>
        <w:t>Start with the most direct version. add_group is Lesson 4.11's. add_contact_in_group runs the two statements: it inserts the contact with three text parameters, reads the new id with mysql_stmt_insert_id, then binds the group id and that id and runs the UPDATE, printing a line after each. It begins and ends nothing. main connects, creates Work, and then runs two transactions around add_contact_in_group: mysql_query(connection, "START TRANSACTION"), the two statements, and mysql_commit for Katherine Johnson;</w:t>
      </w:r>
      <w:r>
        <w:t xml:space="preserve"> the same, but mysql_rollback, for Margaret Hamilton. Last, list_with_groups reads the rows back with Lesson 4.11's LEFT JOIN. Like every Basic version in this chapter, it first checks that SPA_DB_PASSWORD is set. Like Lesson 4.6's Basic C, it also checks mysql_real_connect, because a handle that never connected would crash at the first statement. The transaction calls are new, so their comments explain every part; the INSERT, the UPDATE, and the join are earlier lessons', with short reminders.</w:t>
      </w:r>
    </w:p>
    <w:p w14:paraId="43352649" w14:textId="77777777" w:rsidR="00550F3F" w:rsidRDefault="00550F3F">
      <w:pPr>
        <w:keepNext/>
      </w:pPr>
    </w:p>
    <w:p w14:paraId="690A8BFE" w14:textId="77777777" w:rsidR="00550F3F" w:rsidRDefault="00F158F8">
      <w:pPr>
        <w:pStyle w:val="Heading3"/>
      </w:pPr>
      <w:r>
        <w:t>c/basic_contact_transaction.c</w:t>
      </w:r>
    </w:p>
    <w:p w14:paraId="54A9886E" w14:textId="77777777" w:rsidR="00550F3F" w:rsidRDefault="00F158F8">
      <w:pPr>
        <w:pStyle w:val="SourceCode"/>
        <w:keepNext/>
      </w:pPr>
      <w:r>
        <w:t>// Remember, #include adds the declarations we need: stdio.h for printf,</w:t>
      </w:r>
    </w:p>
    <w:p w14:paraId="06E3D927" w14:textId="77777777" w:rsidR="00550F3F" w:rsidRDefault="00F158F8">
      <w:pPr>
        <w:pStyle w:val="SourceCode"/>
        <w:keepNext/>
      </w:pPr>
      <w:r>
        <w:t>// stdlib.h for getenv, string.h for strlen and memset, and mysql.h for</w:t>
      </w:r>
    </w:p>
    <w:p w14:paraId="6E0E63F0" w14:textId="77777777" w:rsidR="00550F3F" w:rsidRDefault="00F158F8">
      <w:pPr>
        <w:pStyle w:val="SourceCode"/>
      </w:pPr>
      <w:r>
        <w:t>// MySQL's C API.</w:t>
      </w:r>
    </w:p>
    <w:p w14:paraId="391CE5EC" w14:textId="77777777" w:rsidR="00550F3F" w:rsidRDefault="00F158F8">
      <w:pPr>
        <w:pStyle w:val="SourceCode"/>
      </w:pPr>
      <w:r>
        <w:t>#include &lt;stdio.h&gt;</w:t>
      </w:r>
    </w:p>
    <w:p w14:paraId="24AD72C4" w14:textId="77777777" w:rsidR="00550F3F" w:rsidRDefault="00F158F8">
      <w:pPr>
        <w:pStyle w:val="SourceCode"/>
      </w:pPr>
      <w:r>
        <w:t>#include &lt;stdlib.h&gt;</w:t>
      </w:r>
    </w:p>
    <w:p w14:paraId="2D188F7D" w14:textId="77777777" w:rsidR="00550F3F" w:rsidRDefault="00F158F8">
      <w:pPr>
        <w:pStyle w:val="SourceCode"/>
      </w:pPr>
      <w:r>
        <w:t>#include &lt;string.h&gt;</w:t>
      </w:r>
    </w:p>
    <w:p w14:paraId="2245706D" w14:textId="77777777" w:rsidR="00550F3F" w:rsidRDefault="00F158F8">
      <w:pPr>
        <w:pStyle w:val="SourceCode"/>
      </w:pPr>
      <w:r>
        <w:t>#include &lt;mysql.h&gt;</w:t>
      </w:r>
    </w:p>
    <w:p w14:paraId="5CF6BA0C" w14:textId="77777777" w:rsidR="00550F3F" w:rsidRDefault="00550F3F">
      <w:pPr>
        <w:pStyle w:val="SourceCode"/>
      </w:pPr>
    </w:p>
    <w:p w14:paraId="004C3DE6" w14:textId="77777777" w:rsidR="00550F3F" w:rsidRDefault="00F158F8">
      <w:pPr>
        <w:pStyle w:val="SourceCode"/>
      </w:pPr>
      <w:r>
        <w:t>// Remember, INSERT leaves the id out; a \ at a line's end continues the #define.</w:t>
      </w:r>
    </w:p>
    <w:p w14:paraId="07EF4460" w14:textId="77777777" w:rsidR="00550F3F" w:rsidRDefault="00F158F8">
      <w:pPr>
        <w:pStyle w:val="SourceCode"/>
      </w:pPr>
      <w:r>
        <w:t>#define INSERT_GROUP "INSERT INTO contact_groups_c (name) VALUES (?)"</w:t>
      </w:r>
    </w:p>
    <w:p w14:paraId="011EC39D" w14:textId="77777777" w:rsidR="00550F3F" w:rsidRDefault="00F158F8">
      <w:pPr>
        <w:pStyle w:val="SourceCode"/>
      </w:pPr>
      <w:r>
        <w:t>#define INSERT_CONTACT \</w:t>
      </w:r>
    </w:p>
    <w:p w14:paraId="14430A63" w14:textId="77777777" w:rsidR="00550F3F" w:rsidRDefault="00F158F8">
      <w:pPr>
        <w:pStyle w:val="SourceCode"/>
      </w:pPr>
      <w:r>
        <w:t xml:space="preserve">    "INSERT INTO contacts_c (name, email, phone) VALUES (?, ?, ?)"</w:t>
      </w:r>
    </w:p>
    <w:p w14:paraId="6AF23090" w14:textId="77777777" w:rsidR="00550F3F" w:rsidRDefault="00550F3F">
      <w:pPr>
        <w:pStyle w:val="SourceCode"/>
      </w:pPr>
    </w:p>
    <w:p w14:paraId="683DF65F" w14:textId="77777777" w:rsidR="00550F3F" w:rsidRDefault="00F158F8">
      <w:pPr>
        <w:pStyle w:val="SourceCode"/>
      </w:pPr>
      <w:r>
        <w:t>// Remember, this UPDATE puts a contact in a group: the SET value, the</w:t>
      </w:r>
    </w:p>
    <w:p w14:paraId="2C217E18" w14:textId="77777777" w:rsidR="00550F3F" w:rsidRDefault="00F158F8">
      <w:pPr>
        <w:pStyle w:val="SourceCode"/>
      </w:pPr>
      <w:r>
        <w:t>// group id, comes first (Lesson 4.11).</w:t>
      </w:r>
    </w:p>
    <w:p w14:paraId="1BEF218F" w14:textId="77777777" w:rsidR="00550F3F" w:rsidRDefault="00F158F8">
      <w:pPr>
        <w:pStyle w:val="SourceCode"/>
      </w:pPr>
      <w:r>
        <w:t>#define ASSIGN_GROUP "UPDATE contacts_c SET group_id = ? WHERE id = ?"</w:t>
      </w:r>
    </w:p>
    <w:p w14:paraId="3FE71F53" w14:textId="77777777" w:rsidR="00550F3F" w:rsidRDefault="00550F3F">
      <w:pPr>
        <w:pStyle w:val="SourceCode"/>
      </w:pPr>
    </w:p>
    <w:p w14:paraId="20A98BB8" w14:textId="77777777" w:rsidR="00550F3F" w:rsidRDefault="00F158F8">
      <w:pPr>
        <w:pStyle w:val="SourceCode"/>
      </w:pPr>
      <w:r>
        <w:t>// Remember, LEFT JOIN keeps every contact, with NULL for no group (Lesson</w:t>
      </w:r>
    </w:p>
    <w:p w14:paraId="2361E025" w14:textId="77777777" w:rsidR="00550F3F" w:rsidRDefault="00F158F8">
      <w:pPr>
        <w:pStyle w:val="SourceCode"/>
      </w:pPr>
      <w:r>
        <w:t>// 4.11); ON pairs the rows, AS names group_name, and side-by-side literals join.</w:t>
      </w:r>
    </w:p>
    <w:p w14:paraId="7CE0BE29" w14:textId="77777777" w:rsidR="00550F3F" w:rsidRDefault="00F158F8">
      <w:pPr>
        <w:pStyle w:val="SourceCode"/>
      </w:pPr>
      <w:r>
        <w:t>#define LEFT_JOIN \</w:t>
      </w:r>
    </w:p>
    <w:p w14:paraId="54EC191D" w14:textId="77777777" w:rsidR="00550F3F" w:rsidRDefault="00F158F8">
      <w:pPr>
        <w:pStyle w:val="SourceCode"/>
      </w:pPr>
      <w:r>
        <w:t xml:space="preserve">    "SELECT contacts_c.id, contacts_c.name, " \</w:t>
      </w:r>
    </w:p>
    <w:p w14:paraId="008C4EDF" w14:textId="77777777" w:rsidR="00550F3F" w:rsidRDefault="00F158F8">
      <w:pPr>
        <w:pStyle w:val="SourceCode"/>
      </w:pPr>
      <w:r>
        <w:t xml:space="preserve">    "contact_groups_c.name AS group_name " \</w:t>
      </w:r>
    </w:p>
    <w:p w14:paraId="21BA729E" w14:textId="77777777" w:rsidR="00550F3F" w:rsidRDefault="00F158F8">
      <w:pPr>
        <w:pStyle w:val="SourceCode"/>
      </w:pPr>
      <w:r>
        <w:t xml:space="preserve">    "FROM contacts_c " \</w:t>
      </w:r>
    </w:p>
    <w:p w14:paraId="08CBD452" w14:textId="77777777" w:rsidR="00550F3F" w:rsidRDefault="00F158F8">
      <w:pPr>
        <w:pStyle w:val="SourceCode"/>
      </w:pPr>
      <w:r>
        <w:t xml:space="preserve">    "LEFT JOIN contact_groups_c ON contacts_c.group_id = contact_groups_c.id " \</w:t>
      </w:r>
    </w:p>
    <w:p w14:paraId="0E9D0042" w14:textId="77777777" w:rsidR="00550F3F" w:rsidRDefault="00F158F8">
      <w:pPr>
        <w:pStyle w:val="SourceCode"/>
      </w:pPr>
      <w:r>
        <w:t xml:space="preserve">    "ORDER BY contacts_c.id"</w:t>
      </w:r>
    </w:p>
    <w:p w14:paraId="381F911F" w14:textId="77777777" w:rsidR="00550F3F" w:rsidRDefault="00550F3F">
      <w:pPr>
        <w:pStyle w:val="SourceCode"/>
      </w:pPr>
    </w:p>
    <w:p w14:paraId="2E0F29BE" w14:textId="77777777" w:rsidR="00550F3F" w:rsidRDefault="00F158F8">
      <w:pPr>
        <w:pStyle w:val="SourceCode"/>
      </w:pPr>
      <w:r>
        <w:t>// Inserts one group, prints its new id, and returns that id.</w:t>
      </w:r>
    </w:p>
    <w:p w14:paraId="16C12728" w14:textId="77777777" w:rsidR="00550F3F" w:rsidRDefault="00F158F8">
      <w:pPr>
        <w:pStyle w:val="SourceCode"/>
      </w:pPr>
      <w:r>
        <w:t>int add_group(MYSQL *connection, char *group_name) {</w:t>
      </w:r>
    </w:p>
    <w:p w14:paraId="0B07E7CD" w14:textId="77777777" w:rsidR="00550F3F" w:rsidRDefault="00F158F8">
      <w:pPr>
        <w:pStyle w:val="SourceCode"/>
      </w:pPr>
      <w:r>
        <w:t xml:space="preserve">    // Remember, a prepared statement sends the SQL with its ? first, and</w:t>
      </w:r>
    </w:p>
    <w:p w14:paraId="495454C6" w14:textId="77777777" w:rsidR="00550F3F" w:rsidRDefault="00F158F8">
      <w:pPr>
        <w:pStyle w:val="SourceCode"/>
      </w:pPr>
      <w:r>
        <w:t xml:space="preserve">    // mysql_stmt_insert_id is the new row's id (Lesson 4.5).</w:t>
      </w:r>
    </w:p>
    <w:p w14:paraId="43451DB3" w14:textId="77777777" w:rsidR="00550F3F" w:rsidRDefault="00F158F8">
      <w:pPr>
        <w:pStyle w:val="SourceCode"/>
      </w:pPr>
      <w:r>
        <w:t xml:space="preserve">    MYSQL_STMT *statement = mysql_stmt_init(connection);</w:t>
      </w:r>
    </w:p>
    <w:p w14:paraId="4D9139D6" w14:textId="77777777" w:rsidR="00550F3F" w:rsidRDefault="00F158F8">
      <w:pPr>
        <w:pStyle w:val="SourceCode"/>
      </w:pPr>
      <w:r>
        <w:t xml:space="preserve">    mysql_stmt_prepare(statement, INSERT_GROUP, strlen(INSERT_GROUP));</w:t>
      </w:r>
    </w:p>
    <w:p w14:paraId="5764B077" w14:textId="77777777" w:rsidR="00550F3F" w:rsidRDefault="00F158F8">
      <w:pPr>
        <w:pStyle w:val="SourceCode"/>
      </w:pPr>
      <w:r>
        <w:t xml:space="preserve">    MYSQL_BIND parameters[1];</w:t>
      </w:r>
    </w:p>
    <w:p w14:paraId="4CD2AA62" w14:textId="77777777" w:rsidR="00550F3F" w:rsidRDefault="00F158F8">
      <w:pPr>
        <w:pStyle w:val="SourceCode"/>
      </w:pPr>
      <w:r>
        <w:t xml:space="preserve">    memset(parameters, 0, sizeof parameters);</w:t>
      </w:r>
    </w:p>
    <w:p w14:paraId="48DF53AF" w14:textId="77777777" w:rsidR="00550F3F" w:rsidRDefault="00F158F8">
      <w:pPr>
        <w:pStyle w:val="SourceCode"/>
      </w:pPr>
      <w:r>
        <w:t xml:space="preserve">    parameters[0].buffer_type = MYSQL_TYPE_STRING;</w:t>
      </w:r>
    </w:p>
    <w:p w14:paraId="3A9A317F" w14:textId="77777777" w:rsidR="00550F3F" w:rsidRDefault="00F158F8">
      <w:pPr>
        <w:pStyle w:val="SourceCode"/>
      </w:pPr>
      <w:r>
        <w:t xml:space="preserve">    parameters[0].buffer = group_name;</w:t>
      </w:r>
    </w:p>
    <w:p w14:paraId="4869B592" w14:textId="77777777" w:rsidR="00550F3F" w:rsidRDefault="00F158F8">
      <w:pPr>
        <w:pStyle w:val="SourceCode"/>
      </w:pPr>
      <w:r>
        <w:t xml:space="preserve">    parameters[0].buffer_length = strlen(group_name);</w:t>
      </w:r>
    </w:p>
    <w:p w14:paraId="1A67731D" w14:textId="77777777" w:rsidR="00550F3F" w:rsidRDefault="00F158F8">
      <w:pPr>
        <w:pStyle w:val="SourceCode"/>
      </w:pPr>
      <w:r>
        <w:t xml:space="preserve">    mysql_stmt_bind_param(statement, parameters);</w:t>
      </w:r>
    </w:p>
    <w:p w14:paraId="0DB7E78B" w14:textId="77777777" w:rsidR="00550F3F" w:rsidRDefault="00F158F8">
      <w:pPr>
        <w:pStyle w:val="SourceCode"/>
      </w:pPr>
      <w:r>
        <w:t xml:space="preserve">    mysql_stmt_execute(statement);</w:t>
      </w:r>
    </w:p>
    <w:p w14:paraId="633A8853" w14:textId="77777777" w:rsidR="00550F3F" w:rsidRDefault="00F158F8">
      <w:pPr>
        <w:pStyle w:val="SourceCode"/>
      </w:pPr>
      <w:r>
        <w:t xml:space="preserve">    int group_id = mysql_stmt_insert_id(statement);</w:t>
      </w:r>
    </w:p>
    <w:p w14:paraId="578CC745" w14:textId="77777777" w:rsidR="00550F3F" w:rsidRDefault="00F158F8">
      <w:pPr>
        <w:pStyle w:val="SourceCode"/>
      </w:pPr>
      <w:r>
        <w:t xml:space="preserve">    mysql_stmt_close(statement);</w:t>
      </w:r>
    </w:p>
    <w:p w14:paraId="4EC58A37" w14:textId="77777777" w:rsidR="00550F3F" w:rsidRDefault="00F158F8">
      <w:pPr>
        <w:pStyle w:val="SourceCode"/>
      </w:pPr>
      <w:r>
        <w:t xml:space="preserve">    printf("Inserted group %s with id %d\n", group_name, group_id);</w:t>
      </w:r>
    </w:p>
    <w:p w14:paraId="0B544C41" w14:textId="77777777" w:rsidR="00550F3F" w:rsidRDefault="00F158F8">
      <w:pPr>
        <w:pStyle w:val="SourceCode"/>
      </w:pPr>
      <w:r>
        <w:t xml:space="preserve">    return group_id;</w:t>
      </w:r>
    </w:p>
    <w:p w14:paraId="3BFE1F26" w14:textId="77777777" w:rsidR="00550F3F" w:rsidRDefault="00F158F8">
      <w:pPr>
        <w:pStyle w:val="SourceCode"/>
      </w:pPr>
      <w:r>
        <w:t>}</w:t>
      </w:r>
    </w:p>
    <w:p w14:paraId="1EFDBDDD" w14:textId="77777777" w:rsidR="00550F3F" w:rsidRDefault="00550F3F">
      <w:pPr>
        <w:pStyle w:val="SourceCode"/>
      </w:pPr>
    </w:p>
    <w:p w14:paraId="07697E96" w14:textId="77777777" w:rsidR="00550F3F" w:rsidRDefault="00F158F8">
      <w:pPr>
        <w:pStyle w:val="SourceCode"/>
      </w:pPr>
      <w:r>
        <w:t>// Runs the two related statements: inserts one contact, then puts the new</w:t>
      </w:r>
    </w:p>
    <w:p w14:paraId="7529F5EA" w14:textId="77777777" w:rsidR="00550F3F" w:rsidRDefault="00F158F8">
      <w:pPr>
        <w:pStyle w:val="SourceCode"/>
      </w:pPr>
      <w:r>
        <w:t>// contact in a group. It does not start, commit, or roll back anything;</w:t>
      </w:r>
    </w:p>
    <w:p w14:paraId="65CBFF67" w14:textId="77777777" w:rsidR="00550F3F" w:rsidRDefault="00F158F8">
      <w:pPr>
        <w:pStyle w:val="SourceCode"/>
      </w:pPr>
      <w:r>
        <w:t>// main does that around it, so both statements belong to main's</w:t>
      </w:r>
    </w:p>
    <w:p w14:paraId="5E11F3C0" w14:textId="77777777" w:rsidR="00550F3F" w:rsidRDefault="00F158F8">
      <w:pPr>
        <w:pStyle w:val="SourceCode"/>
      </w:pPr>
      <w:r>
        <w:t>// transaction.</w:t>
      </w:r>
    </w:p>
    <w:p w14:paraId="71C0E4B7" w14:textId="77777777" w:rsidR="00550F3F" w:rsidRDefault="00F158F8">
      <w:pPr>
        <w:pStyle w:val="SourceCode"/>
      </w:pPr>
      <w:r>
        <w:t>void add_contact_in_group(MYSQL *connection, char *contact_name,</w:t>
      </w:r>
    </w:p>
    <w:p w14:paraId="101323C4" w14:textId="77777777" w:rsidR="00550F3F" w:rsidRDefault="00F158F8">
      <w:pPr>
        <w:pStyle w:val="SourceCode"/>
      </w:pPr>
      <w:r>
        <w:t xml:space="preserve">                          char *email, char *phone, int group_id) {</w:t>
      </w:r>
    </w:p>
    <w:p w14:paraId="494FBD3E" w14:textId="77777777" w:rsidR="00550F3F" w:rsidRDefault="00F158F8">
      <w:pPr>
        <w:pStyle w:val="SourceCode"/>
      </w:pPr>
      <w:r>
        <w:t xml:space="preserve">    // Statement 1: the contact. Remember, MYSQL_TYPE_STRING binds text</w:t>
      </w:r>
    </w:p>
    <w:p w14:paraId="131BBF5B" w14:textId="77777777" w:rsidR="00550F3F" w:rsidRDefault="00F158F8">
      <w:pPr>
        <w:pStyle w:val="SourceCode"/>
      </w:pPr>
      <w:r>
        <w:t xml:space="preserve">    // by its address and length, one MYSQL_BIND per ? (Lesson 4.5).</w:t>
      </w:r>
    </w:p>
    <w:p w14:paraId="2A88B2A4" w14:textId="77777777" w:rsidR="00550F3F" w:rsidRDefault="00F158F8">
      <w:pPr>
        <w:pStyle w:val="SourceCode"/>
      </w:pPr>
      <w:r>
        <w:t xml:space="preserve">    MYSQL_STMT *insert = mysql_stmt_init(connection);</w:t>
      </w:r>
    </w:p>
    <w:p w14:paraId="593A1A57" w14:textId="77777777" w:rsidR="00550F3F" w:rsidRDefault="00F158F8">
      <w:pPr>
        <w:pStyle w:val="SourceCode"/>
      </w:pPr>
      <w:r>
        <w:t xml:space="preserve">    mysql_stmt_prepare(insert, INSERT_CONTACT, strlen(INSERT_CONTACT));</w:t>
      </w:r>
    </w:p>
    <w:p w14:paraId="25115080" w14:textId="77777777" w:rsidR="00550F3F" w:rsidRDefault="00F158F8">
      <w:pPr>
        <w:pStyle w:val="SourceCode"/>
      </w:pPr>
      <w:r>
        <w:t xml:space="preserve">    MYSQL_BIND fields[3];</w:t>
      </w:r>
    </w:p>
    <w:p w14:paraId="244A10A0" w14:textId="77777777" w:rsidR="00550F3F" w:rsidRDefault="00F158F8">
      <w:pPr>
        <w:pStyle w:val="SourceCode"/>
      </w:pPr>
      <w:r>
        <w:t xml:space="preserve">    memset(fields, 0, sizeof fields);</w:t>
      </w:r>
    </w:p>
    <w:p w14:paraId="486C8099" w14:textId="77777777" w:rsidR="00550F3F" w:rsidRDefault="00F158F8">
      <w:pPr>
        <w:pStyle w:val="SourceCode"/>
      </w:pPr>
      <w:r>
        <w:t xml:space="preserve">    fields[0].buffer_type = MYSQL_TYPE_STRING;</w:t>
      </w:r>
    </w:p>
    <w:p w14:paraId="058E4973" w14:textId="77777777" w:rsidR="00550F3F" w:rsidRDefault="00F158F8">
      <w:pPr>
        <w:pStyle w:val="SourceCode"/>
      </w:pPr>
      <w:r>
        <w:t xml:space="preserve">    fields[0].buffer = contact_name;</w:t>
      </w:r>
    </w:p>
    <w:p w14:paraId="3EA4686A" w14:textId="77777777" w:rsidR="00550F3F" w:rsidRDefault="00F158F8">
      <w:pPr>
        <w:pStyle w:val="SourceCode"/>
      </w:pPr>
      <w:r>
        <w:t xml:space="preserve">    fields[0].buffer_length = strlen(contact_name);</w:t>
      </w:r>
    </w:p>
    <w:p w14:paraId="444687B8" w14:textId="77777777" w:rsidR="00550F3F" w:rsidRDefault="00F158F8">
      <w:pPr>
        <w:pStyle w:val="SourceCode"/>
      </w:pPr>
      <w:r>
        <w:t xml:space="preserve">    fields[1].buffer_type = MYSQL_TYPE_STRING;</w:t>
      </w:r>
    </w:p>
    <w:p w14:paraId="60D1762F" w14:textId="77777777" w:rsidR="00550F3F" w:rsidRDefault="00F158F8">
      <w:pPr>
        <w:pStyle w:val="SourceCode"/>
      </w:pPr>
      <w:r>
        <w:t xml:space="preserve">    fields[1].buffer = email;</w:t>
      </w:r>
    </w:p>
    <w:p w14:paraId="5EAFC8D5" w14:textId="77777777" w:rsidR="00550F3F" w:rsidRDefault="00F158F8">
      <w:pPr>
        <w:pStyle w:val="SourceCode"/>
      </w:pPr>
      <w:r>
        <w:t xml:space="preserve">    fields[1].buffer_length = strlen(email);</w:t>
      </w:r>
    </w:p>
    <w:p w14:paraId="18B87277" w14:textId="77777777" w:rsidR="00550F3F" w:rsidRDefault="00F158F8">
      <w:pPr>
        <w:pStyle w:val="SourceCode"/>
      </w:pPr>
      <w:r>
        <w:t xml:space="preserve">    fields[2].buffer_type = MYSQL_TYPE_STRING;</w:t>
      </w:r>
    </w:p>
    <w:p w14:paraId="770C05F6" w14:textId="77777777" w:rsidR="00550F3F" w:rsidRDefault="00F158F8">
      <w:pPr>
        <w:pStyle w:val="SourceCode"/>
      </w:pPr>
      <w:r>
        <w:t xml:space="preserve">    fields[2].buffer = phone;</w:t>
      </w:r>
    </w:p>
    <w:p w14:paraId="234D9A31" w14:textId="77777777" w:rsidR="00550F3F" w:rsidRDefault="00F158F8">
      <w:pPr>
        <w:pStyle w:val="SourceCode"/>
      </w:pPr>
      <w:r>
        <w:t xml:space="preserve">    fields[2].buffer_length = strlen(phone);</w:t>
      </w:r>
    </w:p>
    <w:p w14:paraId="73210BF6" w14:textId="77777777" w:rsidR="00550F3F" w:rsidRDefault="00F158F8">
      <w:pPr>
        <w:pStyle w:val="SourceCode"/>
      </w:pPr>
      <w:r>
        <w:t xml:space="preserve">    mysql_stmt_bind_param(insert, fields);</w:t>
      </w:r>
    </w:p>
    <w:p w14:paraId="55D4C51E" w14:textId="77777777" w:rsidR="00550F3F" w:rsidRDefault="00F158F8">
      <w:pPr>
        <w:pStyle w:val="SourceCode"/>
      </w:pPr>
      <w:r>
        <w:t xml:space="preserve">    mysql_stmt_execute(insert);</w:t>
      </w:r>
    </w:p>
    <w:p w14:paraId="5E9AE757" w14:textId="77777777" w:rsidR="00550F3F" w:rsidRDefault="00F158F8">
      <w:pPr>
        <w:pStyle w:val="SourceCode"/>
      </w:pPr>
      <w:r>
        <w:t xml:space="preserve">    int contact_id = mysql_stmt_insert_id(insert);</w:t>
      </w:r>
    </w:p>
    <w:p w14:paraId="77A9CD78" w14:textId="77777777" w:rsidR="00550F3F" w:rsidRDefault="00F158F8">
      <w:pPr>
        <w:pStyle w:val="SourceCode"/>
      </w:pPr>
      <w:r>
        <w:t xml:space="preserve">    mysql_stmt_close(insert);</w:t>
      </w:r>
    </w:p>
    <w:p w14:paraId="483C5EC4" w14:textId="77777777" w:rsidR="00550F3F" w:rsidRDefault="00F158F8">
      <w:pPr>
        <w:pStyle w:val="SourceCode"/>
      </w:pPr>
      <w:r>
        <w:t xml:space="preserve">    printf("Inserted contact %s with id %d\n", contact_name, contact_id);</w:t>
      </w:r>
    </w:p>
    <w:p w14:paraId="4F0C6DE1" w14:textId="77777777" w:rsidR="00550F3F" w:rsidRDefault="00550F3F">
      <w:pPr>
        <w:pStyle w:val="SourceCode"/>
      </w:pPr>
    </w:p>
    <w:p w14:paraId="2AE02110" w14:textId="77777777" w:rsidR="00550F3F" w:rsidRDefault="00F158F8">
      <w:pPr>
        <w:pStyle w:val="SourceCode"/>
      </w:pPr>
      <w:r>
        <w:t xml:space="preserve">    // Statement 2: the membership, which needs the id from statement 1.</w:t>
      </w:r>
    </w:p>
    <w:p w14:paraId="736131DC" w14:textId="77777777" w:rsidR="00550F3F" w:rsidRDefault="00F158F8">
      <w:pPr>
        <w:pStyle w:val="SourceCode"/>
      </w:pPr>
      <w:r>
        <w:t xml:space="preserve">    // Remember, MYSQL_TYPE_LONG binds an int by its address (Lesson 4.7),</w:t>
      </w:r>
    </w:p>
    <w:p w14:paraId="72C2B6F6" w14:textId="77777777" w:rsidR="00550F3F" w:rsidRDefault="00F158F8">
      <w:pPr>
        <w:pStyle w:val="SourceCode"/>
      </w:pPr>
      <w:r>
        <w:t xml:space="preserve">    // and the count is the rows matched; the contact was just inserted,</w:t>
      </w:r>
    </w:p>
    <w:p w14:paraId="32F1E6E4" w14:textId="77777777" w:rsidR="00550F3F" w:rsidRDefault="00F158F8">
      <w:pPr>
        <w:pStyle w:val="SourceCode"/>
      </w:pPr>
      <w:r>
        <w:t xml:space="preserve">    // so it is 1.</w:t>
      </w:r>
    </w:p>
    <w:p w14:paraId="0533857C" w14:textId="77777777" w:rsidR="00550F3F" w:rsidRDefault="00F158F8">
      <w:pPr>
        <w:pStyle w:val="SourceCode"/>
      </w:pPr>
      <w:r>
        <w:t xml:space="preserve">    MYSQL_STMT *update = mysql_stmt_init(connection);</w:t>
      </w:r>
    </w:p>
    <w:p w14:paraId="2494928E" w14:textId="77777777" w:rsidR="00550F3F" w:rsidRDefault="00F158F8">
      <w:pPr>
        <w:pStyle w:val="SourceCode"/>
      </w:pPr>
      <w:r>
        <w:t xml:space="preserve">    mysql_stmt_prepare(update, ASSIGN_GROUP, strlen(ASSIGN_GROUP));</w:t>
      </w:r>
    </w:p>
    <w:p w14:paraId="72C72760" w14:textId="77777777" w:rsidR="00550F3F" w:rsidRDefault="00F158F8">
      <w:pPr>
        <w:pStyle w:val="SourceCode"/>
      </w:pPr>
      <w:r>
        <w:t xml:space="preserve">    MYSQL_BIND ids[2];</w:t>
      </w:r>
    </w:p>
    <w:p w14:paraId="5D3E8D40" w14:textId="77777777" w:rsidR="00550F3F" w:rsidRDefault="00F158F8">
      <w:pPr>
        <w:pStyle w:val="SourceCode"/>
      </w:pPr>
      <w:r>
        <w:t xml:space="preserve">    memset(ids, 0, sizeof ids);</w:t>
      </w:r>
    </w:p>
    <w:p w14:paraId="43BDC85C" w14:textId="77777777" w:rsidR="00550F3F" w:rsidRDefault="00F158F8">
      <w:pPr>
        <w:pStyle w:val="SourceCode"/>
      </w:pPr>
      <w:r>
        <w:t xml:space="preserve">    ids[0].buffer_type = MYSQL_TYPE_LONG;</w:t>
      </w:r>
    </w:p>
    <w:p w14:paraId="62BC51C7" w14:textId="77777777" w:rsidR="00550F3F" w:rsidRDefault="00F158F8">
      <w:pPr>
        <w:pStyle w:val="SourceCode"/>
      </w:pPr>
      <w:r>
        <w:t xml:space="preserve">    ids[0].buffer = &amp;group_id;</w:t>
      </w:r>
    </w:p>
    <w:p w14:paraId="6D9A2FC2" w14:textId="77777777" w:rsidR="00550F3F" w:rsidRDefault="00F158F8">
      <w:pPr>
        <w:pStyle w:val="SourceCode"/>
      </w:pPr>
      <w:r>
        <w:t xml:space="preserve">    ids[1].buffer_type = MYSQL_TYPE_LONG;</w:t>
      </w:r>
    </w:p>
    <w:p w14:paraId="4F2717F7" w14:textId="77777777" w:rsidR="00550F3F" w:rsidRDefault="00F158F8">
      <w:pPr>
        <w:pStyle w:val="SourceCode"/>
      </w:pPr>
      <w:r>
        <w:t xml:space="preserve">    ids[1].buffer = &amp;contact_id;</w:t>
      </w:r>
    </w:p>
    <w:p w14:paraId="29CF4D8D" w14:textId="77777777" w:rsidR="00550F3F" w:rsidRDefault="00F158F8">
      <w:pPr>
        <w:pStyle w:val="SourceCode"/>
      </w:pPr>
      <w:r>
        <w:t xml:space="preserve">    mysql_stmt_bind_param(update, ids);</w:t>
      </w:r>
    </w:p>
    <w:p w14:paraId="10DEE681" w14:textId="77777777" w:rsidR="00550F3F" w:rsidRDefault="00F158F8">
      <w:pPr>
        <w:pStyle w:val="SourceCode"/>
      </w:pPr>
      <w:r>
        <w:t xml:space="preserve">    mysql_stmt_execute(update);</w:t>
      </w:r>
    </w:p>
    <w:p w14:paraId="523D92E4" w14:textId="77777777" w:rsidR="00550F3F" w:rsidRDefault="00F158F8">
      <w:pPr>
        <w:pStyle w:val="SourceCode"/>
      </w:pPr>
      <w:r>
        <w:t xml:space="preserve">    int matched = mysql_stmt_affected_rows(update);</w:t>
      </w:r>
    </w:p>
    <w:p w14:paraId="1F391F3B" w14:textId="77777777" w:rsidR="00550F3F" w:rsidRDefault="00F158F8">
      <w:pPr>
        <w:pStyle w:val="SourceCode"/>
      </w:pPr>
      <w:r>
        <w:t xml:space="preserve">    mysql_stmt_close(update);</w:t>
      </w:r>
    </w:p>
    <w:p w14:paraId="6D6FCB36" w14:textId="77777777" w:rsidR="00550F3F" w:rsidRDefault="00F158F8">
      <w:pPr>
        <w:pStyle w:val="SourceCode"/>
      </w:pPr>
      <w:r>
        <w:t xml:space="preserve">    printf("Assigned contact %d to group %d (rows matched: %d)\n",</w:t>
      </w:r>
    </w:p>
    <w:p w14:paraId="74D3B9F8" w14:textId="77777777" w:rsidR="00550F3F" w:rsidRDefault="00F158F8">
      <w:pPr>
        <w:pStyle w:val="SourceCode"/>
      </w:pPr>
      <w:r>
        <w:t xml:space="preserve">           contact_id, group_id, matched);</w:t>
      </w:r>
    </w:p>
    <w:p w14:paraId="799259E6" w14:textId="77777777" w:rsidR="00550F3F" w:rsidRDefault="00F158F8">
      <w:pPr>
        <w:pStyle w:val="SourceCode"/>
      </w:pPr>
      <w:r>
        <w:t>}</w:t>
      </w:r>
    </w:p>
    <w:p w14:paraId="7E8FC1AA" w14:textId="77777777" w:rsidR="00550F3F" w:rsidRDefault="00550F3F">
      <w:pPr>
        <w:pStyle w:val="SourceCode"/>
      </w:pPr>
    </w:p>
    <w:p w14:paraId="6C05935C" w14:textId="77777777" w:rsidR="00550F3F" w:rsidRDefault="00F158F8">
      <w:pPr>
        <w:pStyle w:val="SourceCode"/>
      </w:pPr>
      <w:r>
        <w:t>// Prints every contact with its group's name, or (no group).</w:t>
      </w:r>
    </w:p>
    <w:p w14:paraId="2CF33353" w14:textId="77777777" w:rsidR="00550F3F" w:rsidRDefault="00F158F8">
      <w:pPr>
        <w:pStyle w:val="SourceCode"/>
      </w:pPr>
      <w:r>
        <w:t>void list_with_groups(MYSQL *connection, const char *heading,</w:t>
      </w:r>
    </w:p>
    <w:p w14:paraId="0904B738" w14:textId="77777777" w:rsidR="00550F3F" w:rsidRDefault="00F158F8">
      <w:pPr>
        <w:pStyle w:val="SourceCode"/>
      </w:pPr>
      <w:r>
        <w:t xml:space="preserve">                      const char *query) {</w:t>
      </w:r>
    </w:p>
    <w:p w14:paraId="14F59E70" w14:textId="77777777" w:rsidR="00550F3F" w:rsidRDefault="00F158F8">
      <w:pPr>
        <w:pStyle w:val="SourceCode"/>
      </w:pPr>
      <w:r>
        <w:t xml:space="preserve">    // Remember, each row is an array of text in the SELECT's column</w:t>
      </w:r>
    </w:p>
    <w:p w14:paraId="2DCBDFEB" w14:textId="77777777" w:rsidR="00550F3F" w:rsidRDefault="00F158F8">
      <w:pPr>
        <w:pStyle w:val="SourceCode"/>
      </w:pPr>
      <w:r>
        <w:t xml:space="preserve">    // order, and a NULL group name is a NULL pointer (Lessons 4.6 and</w:t>
      </w:r>
    </w:p>
    <w:p w14:paraId="0159FAD0" w14:textId="77777777" w:rsidR="00550F3F" w:rsidRDefault="00F158F8">
      <w:pPr>
        <w:pStyle w:val="SourceCode"/>
      </w:pPr>
      <w:r>
        <w:t xml:space="preserve">    // 4.11).</w:t>
      </w:r>
    </w:p>
    <w:p w14:paraId="73F7B921" w14:textId="77777777" w:rsidR="00550F3F" w:rsidRDefault="00F158F8">
      <w:pPr>
        <w:pStyle w:val="SourceCode"/>
      </w:pPr>
      <w:r>
        <w:t xml:space="preserve">    mysql_query(connection, query);</w:t>
      </w:r>
    </w:p>
    <w:p w14:paraId="01861058" w14:textId="77777777" w:rsidR="00550F3F" w:rsidRDefault="00F158F8">
      <w:pPr>
        <w:pStyle w:val="SourceCode"/>
      </w:pPr>
      <w:r>
        <w:t xml:space="preserve">    MYSQL_RES *rows = mysql_store_result(connection);</w:t>
      </w:r>
    </w:p>
    <w:p w14:paraId="0F2DA776" w14:textId="77777777" w:rsidR="00550F3F" w:rsidRDefault="00F158F8">
      <w:pPr>
        <w:pStyle w:val="SourceCode"/>
      </w:pPr>
      <w:r>
        <w:t xml:space="preserve">    printf("%s\n", heading);</w:t>
      </w:r>
    </w:p>
    <w:p w14:paraId="657E02C7" w14:textId="77777777" w:rsidR="00550F3F" w:rsidRDefault="00F158F8">
      <w:pPr>
        <w:pStyle w:val="SourceCode"/>
      </w:pPr>
      <w:r>
        <w:t xml:space="preserve">    MYSQL_ROW row = mysql_fetch_row(rows);</w:t>
      </w:r>
    </w:p>
    <w:p w14:paraId="2E3D7861" w14:textId="77777777" w:rsidR="00550F3F" w:rsidRDefault="00F158F8">
      <w:pPr>
        <w:pStyle w:val="SourceCode"/>
      </w:pPr>
      <w:r>
        <w:t xml:space="preserve">    while (row != NULL) {</w:t>
      </w:r>
    </w:p>
    <w:p w14:paraId="073FE893" w14:textId="77777777" w:rsidR="00550F3F" w:rsidRDefault="00F158F8">
      <w:pPr>
        <w:pStyle w:val="SourceCode"/>
      </w:pPr>
      <w:r>
        <w:t xml:space="preserve">        const char *group_text = "(no group)";</w:t>
      </w:r>
    </w:p>
    <w:p w14:paraId="39C9FFE2" w14:textId="77777777" w:rsidR="00550F3F" w:rsidRDefault="00F158F8">
      <w:pPr>
        <w:pStyle w:val="SourceCode"/>
      </w:pPr>
      <w:r>
        <w:t xml:space="preserve">        if (row[2] != NULL) {</w:t>
      </w:r>
    </w:p>
    <w:p w14:paraId="156A4896" w14:textId="77777777" w:rsidR="00550F3F" w:rsidRDefault="00F158F8">
      <w:pPr>
        <w:pStyle w:val="SourceCode"/>
      </w:pPr>
      <w:r>
        <w:t xml:space="preserve">            group_text = row[2];</w:t>
      </w:r>
    </w:p>
    <w:p w14:paraId="296F60E9" w14:textId="77777777" w:rsidR="00550F3F" w:rsidRDefault="00F158F8">
      <w:pPr>
        <w:pStyle w:val="SourceCode"/>
      </w:pPr>
      <w:r>
        <w:t xml:space="preserve">        }</w:t>
      </w:r>
    </w:p>
    <w:p w14:paraId="30E589E3" w14:textId="77777777" w:rsidR="00550F3F" w:rsidRDefault="00F158F8">
      <w:pPr>
        <w:pStyle w:val="SourceCode"/>
      </w:pPr>
      <w:r>
        <w:t xml:space="preserve">        printf("  %s: %s, %s\n", row[0], row[1], group_text);</w:t>
      </w:r>
    </w:p>
    <w:p w14:paraId="70E788A0" w14:textId="77777777" w:rsidR="00550F3F" w:rsidRDefault="00F158F8">
      <w:pPr>
        <w:pStyle w:val="SourceCode"/>
      </w:pPr>
      <w:r>
        <w:t xml:space="preserve">        row = mysql_fetch_row(rows);</w:t>
      </w:r>
    </w:p>
    <w:p w14:paraId="7D71670B" w14:textId="77777777" w:rsidR="00550F3F" w:rsidRDefault="00F158F8">
      <w:pPr>
        <w:pStyle w:val="SourceCode"/>
      </w:pPr>
      <w:r>
        <w:t xml:space="preserve">    }</w:t>
      </w:r>
    </w:p>
    <w:p w14:paraId="028B1A32" w14:textId="77777777" w:rsidR="00550F3F" w:rsidRDefault="00F158F8">
      <w:pPr>
        <w:pStyle w:val="SourceCode"/>
      </w:pPr>
      <w:r>
        <w:t xml:space="preserve">    mysql_free_result(rows);</w:t>
      </w:r>
    </w:p>
    <w:p w14:paraId="2D7893C2" w14:textId="77777777" w:rsidR="00550F3F" w:rsidRDefault="00F158F8">
      <w:pPr>
        <w:pStyle w:val="SourceCode"/>
      </w:pPr>
      <w:r>
        <w:t>}</w:t>
      </w:r>
    </w:p>
    <w:p w14:paraId="05C937AC" w14:textId="77777777" w:rsidR="00550F3F" w:rsidRDefault="00550F3F">
      <w:pPr>
        <w:pStyle w:val="SourceCode"/>
      </w:pPr>
    </w:p>
    <w:p w14:paraId="136982D3" w14:textId="77777777" w:rsidR="00550F3F" w:rsidRDefault="00F158F8">
      <w:pPr>
        <w:pStyle w:val="SourceCode"/>
      </w:pPr>
      <w:r>
        <w:t>// Remember, main starts the program; 0 = success, 1 = failure.</w:t>
      </w:r>
    </w:p>
    <w:p w14:paraId="51CC9B1D" w14:textId="77777777" w:rsidR="00550F3F" w:rsidRDefault="00F158F8">
      <w:pPr>
        <w:pStyle w:val="SourceCode"/>
      </w:pPr>
      <w:r>
        <w:t>int main(void) {</w:t>
      </w:r>
    </w:p>
    <w:p w14:paraId="316785CC" w14:textId="77777777" w:rsidR="00550F3F" w:rsidRDefault="00F158F8">
      <w:pPr>
        <w:pStyle w:val="SourceCode"/>
      </w:pPr>
      <w:r>
        <w:t xml:space="preserve">    // Remember, the password comes only from SPA_DB_PASSWORD.</w:t>
      </w:r>
    </w:p>
    <w:p w14:paraId="6B84A9EA" w14:textId="77777777" w:rsidR="00550F3F" w:rsidRDefault="00F158F8">
      <w:pPr>
        <w:pStyle w:val="SourceCode"/>
      </w:pPr>
      <w:r>
        <w:t xml:space="preserve">    const char *password = getenv("SPA_DB_PASSWORD");</w:t>
      </w:r>
    </w:p>
    <w:p w14:paraId="5B7768CC" w14:textId="77777777" w:rsidR="00550F3F" w:rsidRDefault="00F158F8">
      <w:pPr>
        <w:pStyle w:val="SourceCode"/>
      </w:pPr>
      <w:r>
        <w:t xml:space="preserve">    if (password == NULL) {</w:t>
      </w:r>
    </w:p>
    <w:p w14:paraId="0EFC3E71" w14:textId="77777777" w:rsidR="00550F3F" w:rsidRDefault="00F158F8">
      <w:pPr>
        <w:pStyle w:val="SourceCode"/>
      </w:pPr>
      <w:r>
        <w:t xml:space="preserve">        fprintf(stderr, "Error: SPA_DB_PASSWORD is not set\n");</w:t>
      </w:r>
    </w:p>
    <w:p w14:paraId="7DF430D7" w14:textId="77777777" w:rsidR="00550F3F" w:rsidRDefault="00F158F8">
      <w:pPr>
        <w:pStyle w:val="SourceCode"/>
      </w:pPr>
      <w:r>
        <w:t xml:space="preserve">        return 1;</w:t>
      </w:r>
    </w:p>
    <w:p w14:paraId="1C02A65D" w14:textId="77777777" w:rsidR="00550F3F" w:rsidRDefault="00F158F8">
      <w:pPr>
        <w:pStyle w:val="SourceCode"/>
      </w:pPr>
      <w:r>
        <w:t xml:space="preserve">    }</w:t>
      </w:r>
    </w:p>
    <w:p w14:paraId="2CB4F3CF" w14:textId="77777777" w:rsidR="00550F3F" w:rsidRDefault="00550F3F">
      <w:pPr>
        <w:pStyle w:val="SourceCode"/>
      </w:pPr>
    </w:p>
    <w:p w14:paraId="34FA249E" w14:textId="77777777" w:rsidR="00550F3F" w:rsidRDefault="00F158F8">
      <w:pPr>
        <w:pStyle w:val="SourceCode"/>
      </w:pPr>
      <w:r>
        <w:t xml:space="preserve">    // Remember, mysql_real_connect's fifth value picks spa_contacts, NULL</w:t>
      </w:r>
    </w:p>
    <w:p w14:paraId="7B5B81C2" w14:textId="77777777" w:rsidR="00550F3F" w:rsidRDefault="00F158F8">
      <w:pPr>
        <w:pStyle w:val="SourceCode"/>
      </w:pPr>
      <w:r>
        <w:t xml:space="preserve">    // means it could not connect, and CLIENT_FOUND_ROWS counts the rows</w:t>
      </w:r>
    </w:p>
    <w:p w14:paraId="008DF0CF" w14:textId="77777777" w:rsidR="00550F3F" w:rsidRDefault="00F158F8">
      <w:pPr>
        <w:pStyle w:val="SourceCode"/>
      </w:pPr>
      <w:r>
        <w:t xml:space="preserve">    // a statement matched (Lesson 4.7). Each statement is saved as soon as</w:t>
      </w:r>
    </w:p>
    <w:p w14:paraId="605BD617" w14:textId="77777777" w:rsidR="00550F3F" w:rsidRDefault="00F158F8">
      <w:pPr>
        <w:pStyle w:val="SourceCode"/>
      </w:pPr>
      <w:r>
        <w:t xml:space="preserve">    // it runs, until a transaction starts.</w:t>
      </w:r>
    </w:p>
    <w:p w14:paraId="3E312698" w14:textId="77777777" w:rsidR="00550F3F" w:rsidRDefault="00F158F8">
      <w:pPr>
        <w:pStyle w:val="SourceCode"/>
      </w:pPr>
      <w:r>
        <w:t xml:space="preserve">    MYSQL *connection = mysql_init(NULL);</w:t>
      </w:r>
    </w:p>
    <w:p w14:paraId="7EA26C48" w14:textId="77777777" w:rsidR="00550F3F" w:rsidRDefault="00F158F8">
      <w:pPr>
        <w:pStyle w:val="SourceCode"/>
      </w:pPr>
      <w:r>
        <w:t xml:space="preserve">    if (mysql_real_connect(connection, "127.0.0.1", "devuser", password,</w:t>
      </w:r>
    </w:p>
    <w:p w14:paraId="382108E8" w14:textId="77777777" w:rsidR="00550F3F" w:rsidRDefault="00F158F8">
      <w:pPr>
        <w:pStyle w:val="SourceCode"/>
      </w:pPr>
      <w:r>
        <w:t xml:space="preserve">                           "spa_contacts", 3306, NULL,</w:t>
      </w:r>
    </w:p>
    <w:p w14:paraId="665F84C5" w14:textId="77777777" w:rsidR="00550F3F" w:rsidRDefault="00F158F8">
      <w:pPr>
        <w:pStyle w:val="SourceCode"/>
      </w:pPr>
      <w:r>
        <w:t xml:space="preserve">                           CLIENT_FOUND_ROWS) == NULL) {</w:t>
      </w:r>
    </w:p>
    <w:p w14:paraId="79756742" w14:textId="77777777" w:rsidR="00550F3F" w:rsidRDefault="00F158F8">
      <w:pPr>
        <w:pStyle w:val="SourceCode"/>
      </w:pPr>
      <w:r>
        <w:t xml:space="preserve">        fprintf(stderr, "Error: %s\n", mysql_error(connection));</w:t>
      </w:r>
    </w:p>
    <w:p w14:paraId="28074C2F" w14:textId="77777777" w:rsidR="00550F3F" w:rsidRDefault="00F158F8">
      <w:pPr>
        <w:pStyle w:val="SourceCode"/>
      </w:pPr>
      <w:r>
        <w:t xml:space="preserve">        mysql_close(connection);</w:t>
      </w:r>
    </w:p>
    <w:p w14:paraId="3B026EA2" w14:textId="77777777" w:rsidR="00550F3F" w:rsidRDefault="00F158F8">
      <w:pPr>
        <w:pStyle w:val="SourceCode"/>
      </w:pPr>
      <w:r>
        <w:t xml:space="preserve">        return 1;</w:t>
      </w:r>
    </w:p>
    <w:p w14:paraId="675B023C" w14:textId="77777777" w:rsidR="00550F3F" w:rsidRDefault="00F158F8">
      <w:pPr>
        <w:pStyle w:val="SourceCode"/>
      </w:pPr>
      <w:r>
        <w:t xml:space="preserve">    }</w:t>
      </w:r>
    </w:p>
    <w:p w14:paraId="29719948" w14:textId="77777777" w:rsidR="00550F3F" w:rsidRDefault="00F158F8">
      <w:pPr>
        <w:pStyle w:val="SourceCode"/>
      </w:pPr>
      <w:r>
        <w:t xml:space="preserve">    printf("Connected to database spa_contacts\n");</w:t>
      </w:r>
    </w:p>
    <w:p w14:paraId="06121EB3" w14:textId="77777777" w:rsidR="00550F3F" w:rsidRDefault="00550F3F">
      <w:pPr>
        <w:pStyle w:val="SourceCode"/>
      </w:pPr>
    </w:p>
    <w:p w14:paraId="00306DB5" w14:textId="77777777" w:rsidR="00550F3F" w:rsidRDefault="00F158F8">
      <w:pPr>
        <w:pStyle w:val="SourceCode"/>
      </w:pPr>
      <w:r>
        <w:t xml:space="preserve">    // The bind takes char *, so every value is in a char array (Lesson</w:t>
      </w:r>
    </w:p>
    <w:p w14:paraId="5CED6077" w14:textId="77777777" w:rsidR="00550F3F" w:rsidRDefault="00F158F8">
      <w:pPr>
        <w:pStyle w:val="SourceCode"/>
      </w:pPr>
      <w:r>
        <w:t xml:space="preserve">    // 4.11). The group is saved on its own, as soon as it is inserted.</w:t>
      </w:r>
    </w:p>
    <w:p w14:paraId="199A996A" w14:textId="77777777" w:rsidR="00550F3F" w:rsidRDefault="00F158F8">
      <w:pPr>
        <w:pStyle w:val="SourceCode"/>
      </w:pPr>
      <w:r>
        <w:t xml:space="preserve">    char work[] = "Work";</w:t>
      </w:r>
    </w:p>
    <w:p w14:paraId="5AFC33C0" w14:textId="77777777" w:rsidR="00550F3F" w:rsidRDefault="00F158F8">
      <w:pPr>
        <w:pStyle w:val="SourceCode"/>
      </w:pPr>
      <w:r>
        <w:t xml:space="preserve">    char katherine[] = "Katherine Johnson";</w:t>
      </w:r>
    </w:p>
    <w:p w14:paraId="185A2817" w14:textId="77777777" w:rsidR="00550F3F" w:rsidRDefault="00F158F8">
      <w:pPr>
        <w:pStyle w:val="SourceCode"/>
      </w:pPr>
      <w:r>
        <w:t xml:space="preserve">    char katherine_email[] = "katherine@example.com";</w:t>
      </w:r>
    </w:p>
    <w:p w14:paraId="55C0BDF1" w14:textId="77777777" w:rsidR="00550F3F" w:rsidRDefault="00F158F8">
      <w:pPr>
        <w:pStyle w:val="SourceCode"/>
      </w:pPr>
      <w:r>
        <w:t xml:space="preserve">    char katherine_phone[] = "555-0104";</w:t>
      </w:r>
    </w:p>
    <w:p w14:paraId="5E439A3F" w14:textId="77777777" w:rsidR="00550F3F" w:rsidRDefault="00F158F8">
      <w:pPr>
        <w:pStyle w:val="SourceCode"/>
      </w:pPr>
      <w:r>
        <w:t xml:space="preserve">    char margaret[] = "Margaret Hamilton";</w:t>
      </w:r>
    </w:p>
    <w:p w14:paraId="6281389A" w14:textId="77777777" w:rsidR="00550F3F" w:rsidRDefault="00F158F8">
      <w:pPr>
        <w:pStyle w:val="SourceCode"/>
      </w:pPr>
      <w:r>
        <w:t xml:space="preserve">    char margaret_email[] = "margaret@example.com";</w:t>
      </w:r>
    </w:p>
    <w:p w14:paraId="1265645C" w14:textId="77777777" w:rsidR="00550F3F" w:rsidRDefault="00F158F8">
      <w:pPr>
        <w:pStyle w:val="SourceCode"/>
      </w:pPr>
      <w:r>
        <w:t xml:space="preserve">    char margaret_phone[] = "555-0105";</w:t>
      </w:r>
    </w:p>
    <w:p w14:paraId="56C7CCED" w14:textId="77777777" w:rsidR="00550F3F" w:rsidRDefault="00F158F8">
      <w:pPr>
        <w:pStyle w:val="SourceCode"/>
      </w:pPr>
      <w:r>
        <w:t xml:space="preserve">    int work_id = add_group(connection, work);</w:t>
      </w:r>
    </w:p>
    <w:p w14:paraId="4A0D8015" w14:textId="77777777" w:rsidR="00550F3F" w:rsidRDefault="00550F3F">
      <w:pPr>
        <w:pStyle w:val="SourceCode"/>
      </w:pPr>
    </w:p>
    <w:p w14:paraId="02F77342" w14:textId="77777777" w:rsidR="00550F3F" w:rsidRDefault="00F158F8">
      <w:pPr>
        <w:pStyle w:val="SourceCode"/>
      </w:pPr>
      <w:r>
        <w:t xml:space="preserve">    // A transaction groups statements so that they are kept together or</w:t>
      </w:r>
    </w:p>
    <w:p w14:paraId="6A0D6558" w14:textId="77777777" w:rsidR="00550F3F" w:rsidRDefault="00F158F8">
      <w:pPr>
        <w:pStyle w:val="SourceCode"/>
      </w:pPr>
      <w:r>
        <w:t xml:space="preserve">    // undone together. The C API has no call that begins just one (its</w:t>
      </w:r>
    </w:p>
    <w:p w14:paraId="1EF5CDEB" w14:textId="77777777" w:rsidR="00550F3F" w:rsidRDefault="00F158F8">
      <w:pPr>
        <w:pStyle w:val="SourceCode"/>
      </w:pPr>
      <w:r>
        <w:t xml:space="preserve">    // mysql_autocommit switches the whole connection), so the program</w:t>
      </w:r>
    </w:p>
    <w:p w14:paraId="56E97EE5" w14:textId="77777777" w:rsidR="00550F3F" w:rsidRDefault="00F158F8">
      <w:pPr>
        <w:pStyle w:val="SourceCode"/>
      </w:pPr>
      <w:r>
        <w:t xml:space="preserve">    // sends the SQL statement START TRANSACTION: from here on, nothing</w:t>
      </w:r>
    </w:p>
    <w:p w14:paraId="56B5FED1" w14:textId="77777777" w:rsidR="00550F3F" w:rsidRDefault="00F158F8">
      <w:pPr>
        <w:pStyle w:val="SourceCode"/>
      </w:pPr>
      <w:r>
        <w:t xml:space="preserve">    // this connection changes is saved yet. mysql_commit sends COMMIT,</w:t>
      </w:r>
    </w:p>
    <w:p w14:paraId="1EFD79C9" w14:textId="77777777" w:rsidR="00550F3F" w:rsidRDefault="00F158F8">
      <w:pPr>
        <w:pStyle w:val="SourceCode"/>
      </w:pPr>
      <w:r>
        <w:t xml:space="preserve">    // which saves both statements at once.</w:t>
      </w:r>
    </w:p>
    <w:p w14:paraId="7D35D009" w14:textId="77777777" w:rsidR="00550F3F" w:rsidRDefault="00F158F8">
      <w:pPr>
        <w:pStyle w:val="SourceCode"/>
      </w:pPr>
      <w:r>
        <w:t xml:space="preserve">    mysql_query(connection, "START TRANSACTION");</w:t>
      </w:r>
    </w:p>
    <w:p w14:paraId="147AD612" w14:textId="77777777" w:rsidR="00550F3F" w:rsidRDefault="00F158F8">
      <w:pPr>
        <w:pStyle w:val="SourceCode"/>
      </w:pPr>
      <w:r>
        <w:t xml:space="preserve">    printf("Started transaction\n");</w:t>
      </w:r>
    </w:p>
    <w:p w14:paraId="47731A20" w14:textId="77777777" w:rsidR="00550F3F" w:rsidRDefault="00F158F8">
      <w:pPr>
        <w:pStyle w:val="SourceCode"/>
      </w:pPr>
      <w:r>
        <w:t xml:space="preserve">    add_contact_in_group(connection, katherine, katherine_email,</w:t>
      </w:r>
    </w:p>
    <w:p w14:paraId="25BE1033" w14:textId="77777777" w:rsidR="00550F3F" w:rsidRDefault="00F158F8">
      <w:pPr>
        <w:pStyle w:val="SourceCode"/>
      </w:pPr>
      <w:r>
        <w:t xml:space="preserve">                         katherine_phone, work_id);</w:t>
      </w:r>
    </w:p>
    <w:p w14:paraId="07802E73" w14:textId="77777777" w:rsidR="00550F3F" w:rsidRDefault="00F158F8">
      <w:pPr>
        <w:pStyle w:val="SourceCode"/>
      </w:pPr>
      <w:r>
        <w:t xml:space="preserve">    mysql_commit(connection);</w:t>
      </w:r>
    </w:p>
    <w:p w14:paraId="5B82B4E9" w14:textId="77777777" w:rsidR="00550F3F" w:rsidRDefault="00F158F8">
      <w:pPr>
        <w:pStyle w:val="SourceCode"/>
      </w:pPr>
      <w:r>
        <w:t xml:space="preserve">    printf("Committed\n");</w:t>
      </w:r>
    </w:p>
    <w:p w14:paraId="40634542" w14:textId="77777777" w:rsidR="00550F3F" w:rsidRDefault="00550F3F">
      <w:pPr>
        <w:pStyle w:val="SourceCode"/>
      </w:pPr>
    </w:p>
    <w:p w14:paraId="3B64BD0F" w14:textId="77777777" w:rsidR="00550F3F" w:rsidRDefault="00F158F8">
      <w:pPr>
        <w:pStyle w:val="SourceCode"/>
      </w:pPr>
      <w:r>
        <w:t xml:space="preserve">    // The same two statements in a second transaction. Both succeed, and</w:t>
      </w:r>
    </w:p>
    <w:p w14:paraId="22B5B840" w14:textId="77777777" w:rsidR="00550F3F" w:rsidRDefault="00F158F8">
      <w:pPr>
        <w:pStyle w:val="SourceCode"/>
      </w:pPr>
      <w:r>
        <w:t xml:space="preserve">    // then mysql_rollback sends ROLLBACK, which undoes everything since</w:t>
      </w:r>
    </w:p>
    <w:p w14:paraId="306A33E3" w14:textId="77777777" w:rsidR="00550F3F" w:rsidRDefault="00F158F8">
      <w:pPr>
        <w:pStyle w:val="SourceCode"/>
      </w:pPr>
      <w:r>
        <w:t xml:space="preserve">    // START TRANSACTION: here on purpose, as a program does when the user</w:t>
      </w:r>
    </w:p>
    <w:p w14:paraId="75554DA0" w14:textId="77777777" w:rsidR="00550F3F" w:rsidRDefault="00F158F8">
      <w:pPr>
        <w:pStyle w:val="SourceCode"/>
      </w:pPr>
      <w:r>
        <w:t xml:space="preserve">    // cancels; the Production-Minded version also rolls back when a</w:t>
      </w:r>
    </w:p>
    <w:p w14:paraId="648FDBDF" w14:textId="77777777" w:rsidR="00550F3F" w:rsidRDefault="00F158F8">
      <w:pPr>
        <w:pStyle w:val="SourceCode"/>
      </w:pPr>
      <w:r>
        <w:t xml:space="preserve">    // statement fails.</w:t>
      </w:r>
    </w:p>
    <w:p w14:paraId="7DF2F7D0" w14:textId="77777777" w:rsidR="00550F3F" w:rsidRDefault="00F158F8">
      <w:pPr>
        <w:pStyle w:val="SourceCode"/>
      </w:pPr>
      <w:r>
        <w:t xml:space="preserve">    mysql_query(connection, "START TRANSACTION");</w:t>
      </w:r>
    </w:p>
    <w:p w14:paraId="6D19E5CA" w14:textId="77777777" w:rsidR="00550F3F" w:rsidRDefault="00F158F8">
      <w:pPr>
        <w:pStyle w:val="SourceCode"/>
      </w:pPr>
      <w:r>
        <w:t xml:space="preserve">    printf("Started transaction\n");</w:t>
      </w:r>
    </w:p>
    <w:p w14:paraId="159160B5" w14:textId="77777777" w:rsidR="00550F3F" w:rsidRDefault="00F158F8">
      <w:pPr>
        <w:pStyle w:val="SourceCode"/>
      </w:pPr>
      <w:r>
        <w:t xml:space="preserve">    add_contact_in_group(connection, margaret, margaret_email,</w:t>
      </w:r>
    </w:p>
    <w:p w14:paraId="0537D002" w14:textId="77777777" w:rsidR="00550F3F" w:rsidRDefault="00F158F8">
      <w:pPr>
        <w:pStyle w:val="SourceCode"/>
      </w:pPr>
      <w:r>
        <w:t xml:space="preserve">                         margaret_phone, work_id);</w:t>
      </w:r>
    </w:p>
    <w:p w14:paraId="49337E72" w14:textId="77777777" w:rsidR="00550F3F" w:rsidRDefault="00F158F8">
      <w:pPr>
        <w:pStyle w:val="SourceCode"/>
      </w:pPr>
      <w:r>
        <w:t xml:space="preserve">    mysql_rollback(connection);</w:t>
      </w:r>
    </w:p>
    <w:p w14:paraId="5786AB36" w14:textId="77777777" w:rsidR="00550F3F" w:rsidRDefault="00F158F8">
      <w:pPr>
        <w:pStyle w:val="SourceCode"/>
      </w:pPr>
      <w:r>
        <w:t xml:space="preserve">    printf("Rolled back\n");</w:t>
      </w:r>
    </w:p>
    <w:p w14:paraId="6463219D" w14:textId="77777777" w:rsidR="00550F3F" w:rsidRDefault="00550F3F">
      <w:pPr>
        <w:pStyle w:val="SourceCode"/>
      </w:pPr>
    </w:p>
    <w:p w14:paraId="4A0D6C8F" w14:textId="77777777" w:rsidR="00550F3F" w:rsidRDefault="00F158F8">
      <w:pPr>
        <w:pStyle w:val="SourceCode"/>
      </w:pPr>
      <w:r>
        <w:t xml:space="preserve">    // Read the rows back: Katherine Johnson is there, in Work, and</w:t>
      </w:r>
    </w:p>
    <w:p w14:paraId="000A92B4" w14:textId="77777777" w:rsidR="00550F3F" w:rsidRDefault="00F158F8">
      <w:pPr>
        <w:pStyle w:val="SourceCode"/>
      </w:pPr>
      <w:r>
        <w:t xml:space="preserve">    // Margaret Hamilton is not, although both of her statements worked.</w:t>
      </w:r>
    </w:p>
    <w:p w14:paraId="30AAB452" w14:textId="77777777" w:rsidR="00550F3F" w:rsidRDefault="00F158F8">
      <w:pPr>
        <w:pStyle w:val="SourceCode"/>
      </w:pPr>
      <w:r>
        <w:t xml:space="preserve">    list_with_groups(connection, "Every contact (LEFT JOIN):", LEFT_JOIN);</w:t>
      </w:r>
    </w:p>
    <w:p w14:paraId="1FD478B9" w14:textId="77777777" w:rsidR="00550F3F" w:rsidRDefault="00550F3F">
      <w:pPr>
        <w:pStyle w:val="SourceCode"/>
      </w:pPr>
    </w:p>
    <w:p w14:paraId="35280489" w14:textId="77777777" w:rsidR="00550F3F" w:rsidRDefault="00F158F8">
      <w:pPr>
        <w:pStyle w:val="SourceCode"/>
      </w:pPr>
      <w:r>
        <w:t xml:space="preserve">    // Remember, mysql_close ends the connection.</w:t>
      </w:r>
    </w:p>
    <w:p w14:paraId="5B42BF81" w14:textId="77777777" w:rsidR="00550F3F" w:rsidRDefault="00F158F8">
      <w:pPr>
        <w:pStyle w:val="SourceCode"/>
        <w:keepNext/>
      </w:pPr>
      <w:r>
        <w:t xml:space="preserve">    mysql_close(connection);</w:t>
      </w:r>
    </w:p>
    <w:p w14:paraId="2AB9997F" w14:textId="77777777" w:rsidR="00550F3F" w:rsidRDefault="00F158F8">
      <w:pPr>
        <w:pStyle w:val="SourceCode"/>
        <w:keepNext/>
      </w:pPr>
      <w:r>
        <w:t xml:space="preserve">    return 0;</w:t>
      </w:r>
    </w:p>
    <w:p w14:paraId="2D426A9D" w14:textId="77777777" w:rsidR="00550F3F" w:rsidRDefault="00F158F8">
      <w:pPr>
        <w:pStyle w:val="SourceCode"/>
      </w:pPr>
      <w:r>
        <w:t>}</w:t>
      </w:r>
    </w:p>
    <w:p w14:paraId="6800DBD4" w14:textId="77777777" w:rsidR="00550F3F" w:rsidRDefault="00550F3F">
      <w:pPr>
        <w:keepNext/>
      </w:pPr>
    </w:p>
    <w:p w14:paraId="03FE4935" w14:textId="77777777" w:rsidR="00550F3F" w:rsidRDefault="00F158F8">
      <w:pPr>
        <w:pStyle w:val="Heading3"/>
      </w:pPr>
      <w:r>
        <w:t>Windows PowerShell Basic Build and Run</w:t>
      </w:r>
    </w:p>
    <w:p w14:paraId="4D4B2D07" w14:textId="77777777" w:rsidR="00550F3F" w:rsidRDefault="00F158F8">
      <w:pPr>
        <w:keepNext/>
      </w:pPr>
      <w:r>
        <w:t>Run the block from the lesson-4.13 folder, in a terminal that has SPA_DB_PASSWORD. The program adds a group and a contact, so the block runs C's own reset file, reset_contacts_c.sql, again just before the program: every run then starts from the known state, with no groups and three contacts in contacts_c.</w:t>
      </w:r>
    </w:p>
    <w:p w14:paraId="580B36EA" w14:textId="77777777" w:rsidR="00550F3F" w:rsidRDefault="00550F3F">
      <w:pPr>
        <w:keepNext/>
      </w:pPr>
    </w:p>
    <w:p w14:paraId="414692E3" w14:textId="77777777" w:rsidR="00550F3F" w:rsidRDefault="00F158F8">
      <w:pPr>
        <w:pStyle w:val="CommandBlock"/>
        <w:keepNext/>
      </w:pPr>
      <w:r>
        <w:t>$server = "C:\Program Files\MySQL\MySQL Server 26.7"</w:t>
      </w:r>
    </w:p>
    <w:p w14:paraId="4B7DED2D" w14:textId="77777777" w:rsidR="00550F3F" w:rsidRDefault="00F158F8">
      <w:pPr>
        <w:pStyle w:val="CommandBlock"/>
        <w:keepNext/>
      </w:pPr>
      <w:r>
        <w:t>gcc -std=c17 -Wall -Wextra -Wpedantic -Werror .\c\basic_contact_transaction.c `</w:t>
      </w:r>
    </w:p>
    <w:p w14:paraId="3900A19A" w14:textId="77777777" w:rsidR="00550F3F" w:rsidRDefault="00F158F8">
      <w:pPr>
        <w:pStyle w:val="CommandBlock"/>
        <w:keepNext/>
      </w:pPr>
      <w:r>
        <w:t xml:space="preserve">    -I "$server\include" -L "$server\lib" -lmysql `</w:t>
      </w:r>
    </w:p>
    <w:p w14:paraId="68446B02" w14:textId="77777777" w:rsidR="00550F3F" w:rsidRDefault="00F158F8">
      <w:pPr>
        <w:pStyle w:val="CommandBlock"/>
        <w:keepNext/>
      </w:pPr>
      <w:r>
        <w:t xml:space="preserve">    -o .\c\basic-contact-transaction.exe</w:t>
      </w:r>
    </w:p>
    <w:p w14:paraId="23CA124E" w14:textId="77777777" w:rsidR="00550F3F" w:rsidRDefault="00F158F8">
      <w:pPr>
        <w:pStyle w:val="CommandBlock"/>
        <w:keepNext/>
      </w:pPr>
      <w:r>
        <w:t>$mysql = "C:\Program Files\MySQL\MySQL Server 26.7\bin\mysql.exe"</w:t>
      </w:r>
    </w:p>
    <w:p w14:paraId="1A2D075D" w14:textId="77777777" w:rsidR="00550F3F" w:rsidRDefault="00F158F8">
      <w:pPr>
        <w:pStyle w:val="CommandBlock"/>
        <w:keepNext/>
      </w:pPr>
      <w:r>
        <w:t>$env:MYSQL_PWD = $env:SPA_DB_PASSWORD</w:t>
      </w:r>
    </w:p>
    <w:p w14:paraId="4C804A22" w14:textId="77777777" w:rsidR="00550F3F" w:rsidRDefault="00F158F8">
      <w:pPr>
        <w:pStyle w:val="CommandBlock"/>
        <w:keepNext/>
      </w:pPr>
      <w:r>
        <w:t>&amp; $mysql -u devuser -h 127.0.0.1 -P 3306 -D spa_contacts --commands `</w:t>
      </w:r>
    </w:p>
    <w:p w14:paraId="70A8E1E6" w14:textId="77777777" w:rsidR="00550F3F" w:rsidRDefault="00F158F8">
      <w:pPr>
        <w:pStyle w:val="CommandBlock"/>
        <w:keepNext/>
      </w:pPr>
      <w:r>
        <w:t xml:space="preserve">    -e "source ./sql/reset_contacts_c.sql"</w:t>
      </w:r>
    </w:p>
    <w:p w14:paraId="19EF35CF" w14:textId="77777777" w:rsidR="00550F3F" w:rsidRDefault="00F158F8">
      <w:pPr>
        <w:pStyle w:val="CommandBlock"/>
        <w:keepNext/>
      </w:pPr>
      <w:r>
        <w:t>Remove-Item Env:MYSQL_PWD</w:t>
      </w:r>
    </w:p>
    <w:p w14:paraId="08F0066B" w14:textId="77777777" w:rsidR="00550F3F" w:rsidRDefault="00F158F8">
      <w:pPr>
        <w:pStyle w:val="CommandBlock"/>
      </w:pPr>
      <w:r>
        <w:t>.\c\basic-contact-transaction.exe</w:t>
      </w:r>
    </w:p>
    <w:p w14:paraId="7B32DD88" w14:textId="77777777" w:rsidR="00550F3F" w:rsidRDefault="00550F3F">
      <w:pPr>
        <w:keepNext/>
      </w:pPr>
    </w:p>
    <w:p w14:paraId="6969A01E" w14:textId="77777777" w:rsidR="00550F3F" w:rsidRDefault="00F158F8">
      <w:pPr>
        <w:pStyle w:val="Heading3"/>
      </w:pPr>
      <w:r>
        <w:t>Linux or macOS Basic Build and Run</w:t>
      </w:r>
    </w:p>
    <w:p w14:paraId="14308687" w14:textId="77777777" w:rsidR="00550F3F" w:rsidRDefault="00F158F8">
      <w:pPr>
        <w:pStyle w:val="CommandBlock"/>
        <w:keepNext/>
      </w:pPr>
      <w:r>
        <w:t>gcc -std=c17 -Wall -Wextra -Wpedantic -Werror ./c/basic_contact_transaction.c \</w:t>
      </w:r>
    </w:p>
    <w:p w14:paraId="24A5A48A" w14:textId="77777777" w:rsidR="00550F3F" w:rsidRDefault="00F158F8">
      <w:pPr>
        <w:pStyle w:val="CommandBlock"/>
        <w:keepNext/>
      </w:pPr>
      <w:r>
        <w:t xml:space="preserve">    $(mysql_config --cflags --libs) -o ./c/basic-contact-transaction</w:t>
      </w:r>
    </w:p>
    <w:p w14:paraId="01A5FE28" w14:textId="77777777" w:rsidR="00550F3F" w:rsidRDefault="00F158F8">
      <w:pPr>
        <w:pStyle w:val="CommandBlock"/>
        <w:keepNext/>
      </w:pPr>
      <w:r>
        <w:t>export MYSQL_PWD="$SPA_DB_PASSWORD"</w:t>
      </w:r>
    </w:p>
    <w:p w14:paraId="5813E499" w14:textId="77777777" w:rsidR="00550F3F" w:rsidRDefault="00F158F8">
      <w:pPr>
        <w:pStyle w:val="CommandBlock"/>
        <w:keepNext/>
      </w:pPr>
      <w:r>
        <w:t>mysql -u devuser -h 127.0.0.1 -P 3306 -D spa_contacts \</w:t>
      </w:r>
    </w:p>
    <w:p w14:paraId="0E35B7E6" w14:textId="77777777" w:rsidR="00550F3F" w:rsidRDefault="00F158F8">
      <w:pPr>
        <w:pStyle w:val="CommandBlock"/>
        <w:keepNext/>
      </w:pPr>
      <w:r>
        <w:t xml:space="preserve">    &lt; ./sql/reset_contacts_c.sql</w:t>
      </w:r>
    </w:p>
    <w:p w14:paraId="3DDCAA3A" w14:textId="77777777" w:rsidR="00550F3F" w:rsidRDefault="00F158F8">
      <w:pPr>
        <w:pStyle w:val="CommandBlock"/>
        <w:keepNext/>
      </w:pPr>
      <w:r>
        <w:t>unset MYSQL_PWD</w:t>
      </w:r>
    </w:p>
    <w:p w14:paraId="557B4B56" w14:textId="77777777" w:rsidR="00550F3F" w:rsidRDefault="00F158F8">
      <w:pPr>
        <w:pStyle w:val="CommandBlock"/>
      </w:pPr>
      <w:r>
        <w:t>./c/basic-contact-transaction</w:t>
      </w:r>
    </w:p>
    <w:p w14:paraId="7605FB07" w14:textId="77777777" w:rsidR="00550F3F" w:rsidRDefault="00550F3F">
      <w:pPr>
        <w:keepNext/>
      </w:pPr>
    </w:p>
    <w:p w14:paraId="5E7C451C" w14:textId="77777777" w:rsidR="00550F3F" w:rsidRDefault="00F158F8">
      <w:pPr>
        <w:pStyle w:val="Heading3"/>
      </w:pPr>
      <w:r>
        <w:t>Check Your Results</w:t>
      </w:r>
    </w:p>
    <w:p w14:paraId="60742FE4" w14:textId="77777777" w:rsidR="00550F3F" w:rsidRDefault="00F158F8">
      <w:pPr>
        <w:keepNext/>
      </w:pPr>
      <w:r>
        <w:t>The reset lines print nothing. Your screen must show these lines, with the same spelling, spacing, and capitalization:</w:t>
      </w:r>
    </w:p>
    <w:p w14:paraId="645E2D2B" w14:textId="77777777" w:rsidR="00550F3F" w:rsidRDefault="00550F3F">
      <w:pPr>
        <w:keepNext/>
      </w:pPr>
    </w:p>
    <w:p w14:paraId="0BF7C7AE" w14:textId="77777777" w:rsidR="00550F3F" w:rsidRDefault="00F158F8">
      <w:pPr>
        <w:pStyle w:val="RequiredOutput"/>
        <w:keepNext/>
      </w:pPr>
      <w:r>
        <w:t>Connected to database spa_contacts</w:t>
      </w:r>
    </w:p>
    <w:p w14:paraId="3BB417C2" w14:textId="77777777" w:rsidR="00550F3F" w:rsidRDefault="00F158F8">
      <w:pPr>
        <w:pStyle w:val="RequiredOutput"/>
        <w:keepNext/>
      </w:pPr>
      <w:r>
        <w:t>Inserted group Work with id 1</w:t>
      </w:r>
    </w:p>
    <w:p w14:paraId="07003423" w14:textId="77777777" w:rsidR="00550F3F" w:rsidRDefault="00F158F8">
      <w:pPr>
        <w:pStyle w:val="RequiredOutput"/>
        <w:keepNext/>
      </w:pPr>
      <w:r>
        <w:t>Started transaction</w:t>
      </w:r>
    </w:p>
    <w:p w14:paraId="2DDCE135" w14:textId="77777777" w:rsidR="00550F3F" w:rsidRDefault="00F158F8">
      <w:pPr>
        <w:pStyle w:val="RequiredOutput"/>
        <w:keepNext/>
      </w:pPr>
      <w:r>
        <w:t>Inserted contact Katherine Johnson with id 4</w:t>
      </w:r>
    </w:p>
    <w:p w14:paraId="0DB87477" w14:textId="77777777" w:rsidR="00550F3F" w:rsidRDefault="00F158F8">
      <w:pPr>
        <w:pStyle w:val="RequiredOutput"/>
        <w:keepNext/>
      </w:pPr>
      <w:r>
        <w:t>Assigned contact 4 to group 1 (rows matched: 1)</w:t>
      </w:r>
    </w:p>
    <w:p w14:paraId="7858B445" w14:textId="77777777" w:rsidR="00550F3F" w:rsidRDefault="00F158F8">
      <w:pPr>
        <w:pStyle w:val="RequiredOutput"/>
        <w:keepNext/>
      </w:pPr>
      <w:r>
        <w:t>Committed</w:t>
      </w:r>
    </w:p>
    <w:p w14:paraId="7E08C05C" w14:textId="77777777" w:rsidR="00550F3F" w:rsidRDefault="00F158F8">
      <w:pPr>
        <w:pStyle w:val="RequiredOutput"/>
        <w:keepNext/>
      </w:pPr>
      <w:r>
        <w:t>Started transaction</w:t>
      </w:r>
    </w:p>
    <w:p w14:paraId="30C88F05" w14:textId="77777777" w:rsidR="00550F3F" w:rsidRDefault="00F158F8">
      <w:pPr>
        <w:pStyle w:val="RequiredOutput"/>
        <w:keepNext/>
      </w:pPr>
      <w:r>
        <w:t>Inserted contact Margaret Hamilton with id 5</w:t>
      </w:r>
    </w:p>
    <w:p w14:paraId="19238790" w14:textId="77777777" w:rsidR="00550F3F" w:rsidRDefault="00F158F8">
      <w:pPr>
        <w:pStyle w:val="RequiredOutput"/>
        <w:keepNext/>
      </w:pPr>
      <w:r>
        <w:t>Assigned contact 5 to group 1 (rows matched: 1)</w:t>
      </w:r>
    </w:p>
    <w:p w14:paraId="03146380" w14:textId="77777777" w:rsidR="00550F3F" w:rsidRDefault="00F158F8">
      <w:pPr>
        <w:pStyle w:val="RequiredOutput"/>
        <w:keepNext/>
      </w:pPr>
      <w:r>
        <w:t>Rolled back</w:t>
      </w:r>
    </w:p>
    <w:p w14:paraId="4039E437" w14:textId="77777777" w:rsidR="00550F3F" w:rsidRDefault="00F158F8">
      <w:pPr>
        <w:pStyle w:val="RequiredOutput"/>
        <w:keepNext/>
      </w:pPr>
      <w:r>
        <w:t>Every contact (LEFT JOIN):</w:t>
      </w:r>
    </w:p>
    <w:p w14:paraId="07F4ED19" w14:textId="77777777" w:rsidR="00550F3F" w:rsidRDefault="00F158F8">
      <w:pPr>
        <w:pStyle w:val="RequiredOutput"/>
        <w:keepNext/>
      </w:pPr>
      <w:r>
        <w:t xml:space="preserve">  1: Ada Lovelace, (no group)</w:t>
      </w:r>
    </w:p>
    <w:p w14:paraId="5A389DC4" w14:textId="77777777" w:rsidR="00550F3F" w:rsidRDefault="00F158F8">
      <w:pPr>
        <w:pStyle w:val="RequiredOutput"/>
        <w:keepNext/>
      </w:pPr>
      <w:r>
        <w:t xml:space="preserve">  2: Grace Hopper, (no group)</w:t>
      </w:r>
    </w:p>
    <w:p w14:paraId="49093F32" w14:textId="77777777" w:rsidR="00550F3F" w:rsidRDefault="00F158F8">
      <w:pPr>
        <w:pStyle w:val="RequiredOutput"/>
        <w:keepNext/>
      </w:pPr>
      <w:r>
        <w:t xml:space="preserve">  3: Alan Turing, (no group)</w:t>
      </w:r>
    </w:p>
    <w:p w14:paraId="02CA3696" w14:textId="77777777" w:rsidR="00550F3F" w:rsidRDefault="00F158F8">
      <w:pPr>
        <w:pStyle w:val="RequiredOutput"/>
      </w:pPr>
      <w:r>
        <w:t xml:space="preserve">  4: Katherine Johnson, Work</w:t>
      </w:r>
    </w:p>
    <w:p w14:paraId="229CCEAB" w14:textId="77777777" w:rsidR="00550F3F" w:rsidRDefault="00550F3F">
      <w:pPr>
        <w:keepNext/>
      </w:pPr>
    </w:p>
    <w:p w14:paraId="74B1361C" w14:textId="77777777" w:rsidR="00550F3F" w:rsidRDefault="00F158F8">
      <w:pPr>
        <w:pStyle w:val="ListBullet"/>
      </w:pPr>
      <w:r>
        <w:t>Connected to database spa_contacts and Inserted group Work with id 1 are Lesson 4.11's first two lines. The group is saved at once, outside any transaction.</w:t>
      </w:r>
    </w:p>
    <w:p w14:paraId="4D75C5A9" w14:textId="77777777" w:rsidR="00550F3F" w:rsidRDefault="00F158F8">
      <w:pPr>
        <w:pStyle w:val="ListBullet"/>
      </w:pPr>
      <w:r>
        <w:t>Started transaction, then Katherine Johnson's two lines, prove both statements ran inside the first transaction: the INSERT gave her id 4, and the UPDATE matched that one row. Committed proves the server accepted COMMIT.</w:t>
      </w:r>
    </w:p>
    <w:p w14:paraId="3A2CB70B" w14:textId="77777777" w:rsidR="00550F3F" w:rsidRDefault="00F158F8">
      <w:pPr>
        <w:pStyle w:val="ListBullet"/>
      </w:pPr>
      <w:r>
        <w:t>The second Started transaction and Margaret Hamilton's two lines prove her statements worked too: id 5, and one row matched. Rolled back proves the server accepted ROLLBACK.</w:t>
      </w:r>
    </w:p>
    <w:p w14:paraId="6076E1E2" w14:textId="77777777" w:rsidR="00550F3F" w:rsidRDefault="00F158F8">
      <w:pPr>
        <w:pStyle w:val="ListBullet"/>
      </w:pPr>
      <w:r>
        <w:t>The list under Every contact (LEFT JOIN): is the proof. It is read after both transactions ended: Katherine Johnson is there, in Work, so COMMIT kept both of her statements. Margaret Hamilton is not there at all, although her lines said her INSERT and UPDATE worked: ROLLBACK undid both. If Margaret Hamilton is in the list, her statements were saved as they ran: the mysql_query line that sends START TRANSACTION before her call is missing, so each statement was its own transaction, and mysql_rollback found no</w:t>
      </w:r>
      <w:r>
        <w:t>thing to undo.</w:t>
      </w:r>
    </w:p>
    <w:p w14:paraId="4BC4807B" w14:textId="77777777" w:rsidR="00550F3F" w:rsidRDefault="00F158F8">
      <w:pPr>
        <w:pStyle w:val="ListBullet"/>
      </w:pPr>
      <w:r>
        <w:t>If the program ran without the reset lines above it, after an earlier run, the group Work already exists, and the UNIQUE name refuses a second one with error 1062, Duplicate entry 'Work' for key 'contact_groups_c.name': the Basic C checks nothing, so it goes on: it prints Inserted group Work with id 0, and every refused statement after it shows an id of 0 or a count of -1. Run the whole block again, reset lines included.</w:t>
      </w:r>
    </w:p>
    <w:p w14:paraId="4C81BF4E" w14:textId="77777777" w:rsidR="00550F3F" w:rsidRDefault="00F158F8">
      <w:pPr>
        <w:pStyle w:val="ListBullet"/>
      </w:pPr>
      <w:r>
        <w:t>If nothing prints and $LASTEXITCODE is -1073741515, a DLL is missing from the c folder: rerun the Library Setup.</w:t>
      </w:r>
    </w:p>
    <w:p w14:paraId="2894FE43" w14:textId="77777777" w:rsidR="00550F3F" w:rsidRDefault="00F158F8">
      <w:pPr>
        <w:pStyle w:val="ListBullet"/>
      </w:pPr>
      <w:r>
        <w:t>For a failure every language shares, such as a missing variable, a stopped server, or a missing table or column, see When a Program Run Fails in Project Setup.</w:t>
      </w:r>
    </w:p>
    <w:p w14:paraId="76EB0B88" w14:textId="77777777" w:rsidR="00550F3F" w:rsidRDefault="00F158F8">
      <w:pPr>
        <w:pStyle w:val="ListBullet"/>
      </w:pPr>
      <w:r>
        <w:t>If the build fails with another message, read the first error: it names the file and line to fix.</w:t>
      </w:r>
    </w:p>
    <w:p w14:paraId="32264D47" w14:textId="77777777" w:rsidR="00550F3F" w:rsidRDefault="00550F3F">
      <w:pPr>
        <w:keepNext/>
      </w:pPr>
    </w:p>
    <w:p w14:paraId="026F73CA" w14:textId="77777777" w:rsidR="00550F3F" w:rsidRDefault="00550F3F">
      <w:pPr>
        <w:keepNext/>
      </w:pPr>
    </w:p>
    <w:p w14:paraId="08B9BB71" w14:textId="77777777" w:rsidR="00550F3F" w:rsidRDefault="00F158F8">
      <w:pPr>
        <w:pStyle w:val="Heading2"/>
      </w:pPr>
      <w:r>
        <w:t>Production-Minded Implementation</w:t>
      </w:r>
    </w:p>
    <w:p w14:paraId="5858943A" w14:textId="77777777" w:rsidR="00550F3F" w:rsidRDefault="00F158F8">
      <w:r>
        <w:t>The Production-Minded version prints the same lines. connect_database is Lesson 4.2's, with CLIENT_FOUND_ROWS; insert_group and add_group are Lesson 4.11's. insert_contact returns the new id, or 0 after one Error line, and update_group, also Lesson 4.11's, returns the rows matched, or -1 after one Error line. insert_contact_in_group calls the two and prints their lines, returning -1 as soon as one fails. add_contact_in_group sends START TRANSACTION, calls insert_contact_in_group, and calls mysql_commit only</w:t>
      </w:r>
      <w:r>
        <w:t xml:space="preserve"> when keep is true and nothing failed; otherwise it calls mysql_rollback and prints Rolled back. It returns 1 when a statement or the COMMIT failed, or 0. When START TRANSACTION itself fails, the connection is in trouble: it prints the Error line and returns -1, and main closes the connection and exits 1 without the list, as the other languages do. main adds up the failures, as Lesson 4.5 did, and closes the connection once.</w:t>
      </w:r>
    </w:p>
    <w:p w14:paraId="593B4C0D" w14:textId="77777777" w:rsidR="00550F3F" w:rsidRDefault="00550F3F">
      <w:pPr>
        <w:keepNext/>
      </w:pPr>
    </w:p>
    <w:p w14:paraId="52E17B38" w14:textId="77777777" w:rsidR="00550F3F" w:rsidRDefault="00F158F8">
      <w:pPr>
        <w:pStyle w:val="Heading3"/>
      </w:pPr>
      <w:r>
        <w:t>c/contact_transaction.c</w:t>
      </w:r>
    </w:p>
    <w:p w14:paraId="2F40EDC9" w14:textId="77777777" w:rsidR="00550F3F" w:rsidRDefault="00F158F8">
      <w:pPr>
        <w:pStyle w:val="SourceCode"/>
        <w:keepNext/>
      </w:pPr>
      <w:r>
        <w:t>// Remember, #include adds the declarations we need; stdbool.h gives</w:t>
      </w:r>
    </w:p>
    <w:p w14:paraId="68EEF4B6" w14:textId="77777777" w:rsidR="00550F3F" w:rsidRDefault="00F158F8">
      <w:pPr>
        <w:pStyle w:val="SourceCode"/>
        <w:keepNext/>
      </w:pPr>
      <w:r>
        <w:t>// bool, and mysql.h is MySQL's C API.</w:t>
      </w:r>
    </w:p>
    <w:p w14:paraId="322EC8E7" w14:textId="77777777" w:rsidR="00550F3F" w:rsidRDefault="00F158F8">
      <w:pPr>
        <w:pStyle w:val="SourceCode"/>
      </w:pPr>
      <w:r>
        <w:t>#include &lt;stdbool.h&gt;</w:t>
      </w:r>
    </w:p>
    <w:p w14:paraId="47DE1724" w14:textId="77777777" w:rsidR="00550F3F" w:rsidRDefault="00F158F8">
      <w:pPr>
        <w:pStyle w:val="SourceCode"/>
      </w:pPr>
      <w:r>
        <w:t>#include &lt;stdio.h&gt;</w:t>
      </w:r>
    </w:p>
    <w:p w14:paraId="2E2A9606" w14:textId="77777777" w:rsidR="00550F3F" w:rsidRDefault="00F158F8">
      <w:pPr>
        <w:pStyle w:val="SourceCode"/>
      </w:pPr>
      <w:r>
        <w:t>#include &lt;stdlib.h&gt;</w:t>
      </w:r>
    </w:p>
    <w:p w14:paraId="32CA24C5" w14:textId="77777777" w:rsidR="00550F3F" w:rsidRDefault="00F158F8">
      <w:pPr>
        <w:pStyle w:val="SourceCode"/>
      </w:pPr>
      <w:r>
        <w:t>#include &lt;string.h&gt;</w:t>
      </w:r>
    </w:p>
    <w:p w14:paraId="0FF16313" w14:textId="77777777" w:rsidR="00550F3F" w:rsidRDefault="00F158F8">
      <w:pPr>
        <w:pStyle w:val="SourceCode"/>
      </w:pPr>
      <w:r>
        <w:t>#include &lt;mysql.h&gt;</w:t>
      </w:r>
    </w:p>
    <w:p w14:paraId="3A728AA6" w14:textId="77777777" w:rsidR="00550F3F" w:rsidRDefault="00550F3F">
      <w:pPr>
        <w:pStyle w:val="SourceCode"/>
      </w:pPr>
    </w:p>
    <w:p w14:paraId="573DC55D" w14:textId="77777777" w:rsidR="00550F3F" w:rsidRDefault="00F158F8">
      <w:pPr>
        <w:pStyle w:val="SourceCode"/>
      </w:pPr>
      <w:r>
        <w:t>// The lesson server, account, and database. Remember, #define names a</w:t>
      </w:r>
    </w:p>
    <w:p w14:paraId="77C9706D" w14:textId="77777777" w:rsidR="00550F3F" w:rsidRDefault="00F158F8">
      <w:pPr>
        <w:pStyle w:val="SourceCode"/>
      </w:pPr>
      <w:r>
        <w:t>// value.</w:t>
      </w:r>
    </w:p>
    <w:p w14:paraId="05EAF82B" w14:textId="77777777" w:rsidR="00550F3F" w:rsidRDefault="00F158F8">
      <w:pPr>
        <w:pStyle w:val="SourceCode"/>
      </w:pPr>
      <w:r>
        <w:t>#define HOST "127.0.0.1"</w:t>
      </w:r>
    </w:p>
    <w:p w14:paraId="223F32C2" w14:textId="77777777" w:rsidR="00550F3F" w:rsidRDefault="00F158F8">
      <w:pPr>
        <w:pStyle w:val="SourceCode"/>
      </w:pPr>
      <w:r>
        <w:t>#define PORT 3306</w:t>
      </w:r>
    </w:p>
    <w:p w14:paraId="6D8B0B99" w14:textId="77777777" w:rsidR="00550F3F" w:rsidRDefault="00F158F8">
      <w:pPr>
        <w:pStyle w:val="SourceCode"/>
      </w:pPr>
      <w:r>
        <w:t>#define USER "devuser"</w:t>
      </w:r>
    </w:p>
    <w:p w14:paraId="0A48E598" w14:textId="77777777" w:rsidR="00550F3F" w:rsidRDefault="00F158F8">
      <w:pPr>
        <w:pStyle w:val="SourceCode"/>
      </w:pPr>
      <w:r>
        <w:t>#define DATABASE "spa_contacts"</w:t>
      </w:r>
    </w:p>
    <w:p w14:paraId="299CB92F" w14:textId="77777777" w:rsidR="00550F3F" w:rsidRDefault="00550F3F">
      <w:pPr>
        <w:pStyle w:val="SourceCode"/>
      </w:pPr>
    </w:p>
    <w:p w14:paraId="7C79060E" w14:textId="77777777" w:rsidR="00550F3F" w:rsidRDefault="00F158F8">
      <w:pPr>
        <w:pStyle w:val="SourceCode"/>
      </w:pPr>
      <w:r>
        <w:t>// Remember, INSERT leaves the AUTO_INCREMENT id out (Lesson 4.5).</w:t>
      </w:r>
    </w:p>
    <w:p w14:paraId="49EA39F3" w14:textId="77777777" w:rsidR="00550F3F" w:rsidRDefault="00F158F8">
      <w:pPr>
        <w:pStyle w:val="SourceCode"/>
      </w:pPr>
      <w:r>
        <w:t>#define INSERT_GROUP "INSERT INTO contact_groups_c (name) VALUES (?)"</w:t>
      </w:r>
    </w:p>
    <w:p w14:paraId="39BE0AA6" w14:textId="77777777" w:rsidR="00550F3F" w:rsidRDefault="00F158F8">
      <w:pPr>
        <w:pStyle w:val="SourceCode"/>
      </w:pPr>
      <w:r>
        <w:t>#define INSERT_CONTACT \</w:t>
      </w:r>
    </w:p>
    <w:p w14:paraId="4AAB674F" w14:textId="77777777" w:rsidR="00550F3F" w:rsidRDefault="00F158F8">
      <w:pPr>
        <w:pStyle w:val="SourceCode"/>
      </w:pPr>
      <w:r>
        <w:t xml:space="preserve">    "INSERT INTO contacts_c (name, email, phone) VALUES (?, ?, ?)"</w:t>
      </w:r>
    </w:p>
    <w:p w14:paraId="2CA715D8" w14:textId="77777777" w:rsidR="00550F3F" w:rsidRDefault="00550F3F">
      <w:pPr>
        <w:pStyle w:val="SourceCode"/>
      </w:pPr>
    </w:p>
    <w:p w14:paraId="20FDD8A3" w14:textId="77777777" w:rsidR="00550F3F" w:rsidRDefault="00F158F8">
      <w:pPr>
        <w:pStyle w:val="SourceCode"/>
      </w:pPr>
      <w:r>
        <w:t>// Remember, the SET value, the group id, comes first (Lesson 4.11).</w:t>
      </w:r>
    </w:p>
    <w:p w14:paraId="456C9E89" w14:textId="77777777" w:rsidR="00550F3F" w:rsidRDefault="00F158F8">
      <w:pPr>
        <w:pStyle w:val="SourceCode"/>
      </w:pPr>
      <w:r>
        <w:t>#define ASSIGN_GROUP "UPDATE contacts_c SET group_id = ? WHERE id = ?"</w:t>
      </w:r>
    </w:p>
    <w:p w14:paraId="730AC5E2" w14:textId="77777777" w:rsidR="00550F3F" w:rsidRDefault="00550F3F">
      <w:pPr>
        <w:pStyle w:val="SourceCode"/>
      </w:pPr>
    </w:p>
    <w:p w14:paraId="7F566051" w14:textId="77777777" w:rsidR="00550F3F" w:rsidRDefault="00F158F8">
      <w:pPr>
        <w:pStyle w:val="SourceCode"/>
      </w:pPr>
      <w:r>
        <w:t>// Remember, LEFT JOIN lists every contact, with a NULL group_name when</w:t>
      </w:r>
    </w:p>
    <w:p w14:paraId="2FB9EEF3" w14:textId="77777777" w:rsidR="00550F3F" w:rsidRDefault="00F158F8">
      <w:pPr>
        <w:pStyle w:val="SourceCode"/>
      </w:pPr>
      <w:r>
        <w:t>// the contact has no group (Lesson 4.11).</w:t>
      </w:r>
    </w:p>
    <w:p w14:paraId="0B10ACEF" w14:textId="77777777" w:rsidR="00550F3F" w:rsidRDefault="00F158F8">
      <w:pPr>
        <w:pStyle w:val="SourceCode"/>
      </w:pPr>
      <w:r>
        <w:t>#define LEFT_JOIN \</w:t>
      </w:r>
    </w:p>
    <w:p w14:paraId="19C6F956" w14:textId="77777777" w:rsidR="00550F3F" w:rsidRDefault="00F158F8">
      <w:pPr>
        <w:pStyle w:val="SourceCode"/>
      </w:pPr>
      <w:r>
        <w:t xml:space="preserve">    "SELECT contacts_c.id, contacts_c.name, " \</w:t>
      </w:r>
    </w:p>
    <w:p w14:paraId="015807AD" w14:textId="77777777" w:rsidR="00550F3F" w:rsidRDefault="00F158F8">
      <w:pPr>
        <w:pStyle w:val="SourceCode"/>
      </w:pPr>
      <w:r>
        <w:t xml:space="preserve">    "contact_groups_c.name AS group_name " \</w:t>
      </w:r>
    </w:p>
    <w:p w14:paraId="292B2A80" w14:textId="77777777" w:rsidR="00550F3F" w:rsidRDefault="00F158F8">
      <w:pPr>
        <w:pStyle w:val="SourceCode"/>
      </w:pPr>
      <w:r>
        <w:t xml:space="preserve">    "FROM contacts_c " \</w:t>
      </w:r>
    </w:p>
    <w:p w14:paraId="780A423F" w14:textId="77777777" w:rsidR="00550F3F" w:rsidRDefault="00F158F8">
      <w:pPr>
        <w:pStyle w:val="SourceCode"/>
      </w:pPr>
      <w:r>
        <w:t xml:space="preserve">    "LEFT JOIN contact_groups_c ON contacts_c.group_id = contact_groups_c.id " \</w:t>
      </w:r>
    </w:p>
    <w:p w14:paraId="3C9C56BF" w14:textId="77777777" w:rsidR="00550F3F" w:rsidRDefault="00F158F8">
      <w:pPr>
        <w:pStyle w:val="SourceCode"/>
      </w:pPr>
      <w:r>
        <w:t xml:space="preserve">    "ORDER BY contacts_c.id"</w:t>
      </w:r>
    </w:p>
    <w:p w14:paraId="54B8B62D" w14:textId="77777777" w:rsidR="00550F3F" w:rsidRDefault="00550F3F">
      <w:pPr>
        <w:pStyle w:val="SourceCode"/>
      </w:pPr>
    </w:p>
    <w:p w14:paraId="4D31BF8D" w14:textId="77777777" w:rsidR="00550F3F" w:rsidRDefault="00F158F8">
      <w:pPr>
        <w:pStyle w:val="SourceCode"/>
      </w:pPr>
      <w:r>
        <w:t>// Remember, connect_database (Lesson 4.2) connects with every setting,</w:t>
      </w:r>
    </w:p>
    <w:p w14:paraId="088E70F3" w14:textId="77777777" w:rsidR="00550F3F" w:rsidRDefault="00F158F8">
      <w:pPr>
        <w:pStyle w:val="SourceCode"/>
      </w:pPr>
      <w:r>
        <w:t>// the database too, and returns 0, or -1 when it cannot connect;</w:t>
      </w:r>
    </w:p>
    <w:p w14:paraId="5B8FBCE5" w14:textId="77777777" w:rsidR="00550F3F" w:rsidRDefault="00F158F8">
      <w:pPr>
        <w:pStyle w:val="SourceCode"/>
      </w:pPr>
      <w:r>
        <w:t>// CLIENT_FOUND_ROWS counts the rows a statement matched (Lesson 4.7).</w:t>
      </w:r>
    </w:p>
    <w:p w14:paraId="344E73E2" w14:textId="77777777" w:rsidR="00550F3F" w:rsidRDefault="00F158F8">
      <w:pPr>
        <w:pStyle w:val="SourceCode"/>
      </w:pPr>
      <w:r>
        <w:t>int connect_database(MYSQL *connection, const char *password,</w:t>
      </w:r>
    </w:p>
    <w:p w14:paraId="40C08503" w14:textId="77777777" w:rsidR="00550F3F" w:rsidRDefault="00F158F8">
      <w:pPr>
        <w:pStyle w:val="SourceCode"/>
      </w:pPr>
      <w:r>
        <w:t xml:space="preserve">                     const char *database) {</w:t>
      </w:r>
    </w:p>
    <w:p w14:paraId="34BB8AC0" w14:textId="77777777" w:rsidR="00550F3F" w:rsidRDefault="00F158F8">
      <w:pPr>
        <w:pStyle w:val="SourceCode"/>
      </w:pPr>
      <w:r>
        <w:t xml:space="preserve">    if (mysql_real_connect(connection, HOST, USER, password, database, PORT,</w:t>
      </w:r>
    </w:p>
    <w:p w14:paraId="19C6A63E" w14:textId="77777777" w:rsidR="00550F3F" w:rsidRDefault="00F158F8">
      <w:pPr>
        <w:pStyle w:val="SourceCode"/>
      </w:pPr>
      <w:r>
        <w:t xml:space="preserve">                           NULL, CLIENT_FOUND_ROWS) == NULL) {</w:t>
      </w:r>
    </w:p>
    <w:p w14:paraId="74E45EBA" w14:textId="77777777" w:rsidR="00550F3F" w:rsidRDefault="00F158F8">
      <w:pPr>
        <w:pStyle w:val="SourceCode"/>
      </w:pPr>
      <w:r>
        <w:t xml:space="preserve">        return -1;</w:t>
      </w:r>
    </w:p>
    <w:p w14:paraId="78130D56" w14:textId="77777777" w:rsidR="00550F3F" w:rsidRDefault="00F158F8">
      <w:pPr>
        <w:pStyle w:val="SourceCode"/>
      </w:pPr>
      <w:r>
        <w:t xml:space="preserve">    }</w:t>
      </w:r>
    </w:p>
    <w:p w14:paraId="0DF3A18B" w14:textId="77777777" w:rsidR="00550F3F" w:rsidRDefault="00F158F8">
      <w:pPr>
        <w:pStyle w:val="SourceCode"/>
      </w:pPr>
      <w:r>
        <w:t xml:space="preserve">    return 0;</w:t>
      </w:r>
    </w:p>
    <w:p w14:paraId="56890A5E" w14:textId="77777777" w:rsidR="00550F3F" w:rsidRDefault="00F158F8">
      <w:pPr>
        <w:pStyle w:val="SourceCode"/>
      </w:pPr>
      <w:r>
        <w:t>}</w:t>
      </w:r>
    </w:p>
    <w:p w14:paraId="625F8CD1" w14:textId="77777777" w:rsidR="00550F3F" w:rsidRDefault="00550F3F">
      <w:pPr>
        <w:pStyle w:val="SourceCode"/>
      </w:pPr>
    </w:p>
    <w:p w14:paraId="06AA1182" w14:textId="77777777" w:rsidR="00550F3F" w:rsidRDefault="00F158F8">
      <w:pPr>
        <w:pStyle w:val="SourceCode"/>
      </w:pPr>
      <w:r>
        <w:t>// Inserts one group and returns its new id, or 0 after one Error line</w:t>
      </w:r>
    </w:p>
    <w:p w14:paraId="456E6B10" w14:textId="77777777" w:rsidR="00550F3F" w:rsidRDefault="00F158F8">
      <w:pPr>
        <w:pStyle w:val="SourceCode"/>
      </w:pPr>
      <w:r>
        <w:t>// when a step fails (ids start at 1, so 0 is never a group's id). Every</w:t>
      </w:r>
    </w:p>
    <w:p w14:paraId="380E1F8D" w14:textId="77777777" w:rsidR="00550F3F" w:rsidRDefault="00F158F8">
      <w:pPr>
        <w:pStyle w:val="SourceCode"/>
      </w:pPr>
      <w:r>
        <w:t>// way out closes the statement.</w:t>
      </w:r>
    </w:p>
    <w:p w14:paraId="10DD3CCB" w14:textId="77777777" w:rsidR="00550F3F" w:rsidRDefault="00F158F8">
      <w:pPr>
        <w:pStyle w:val="SourceCode"/>
      </w:pPr>
      <w:r>
        <w:t>int insert_group(MYSQL *connection, char *group_name) {</w:t>
      </w:r>
    </w:p>
    <w:p w14:paraId="1271DFB0" w14:textId="77777777" w:rsidR="00550F3F" w:rsidRDefault="00F158F8">
      <w:pPr>
        <w:pStyle w:val="SourceCode"/>
      </w:pPr>
      <w:r>
        <w:t xml:space="preserve">    MYSQL_STMT *statement = mysql_stmt_init(connection);</w:t>
      </w:r>
    </w:p>
    <w:p w14:paraId="359F0F4C" w14:textId="77777777" w:rsidR="00550F3F" w:rsidRDefault="00F158F8">
      <w:pPr>
        <w:pStyle w:val="SourceCode"/>
      </w:pPr>
      <w:r>
        <w:t xml:space="preserve">    if (statement == NULL) {</w:t>
      </w:r>
    </w:p>
    <w:p w14:paraId="321A9E77" w14:textId="77777777" w:rsidR="00550F3F" w:rsidRDefault="00F158F8">
      <w:pPr>
        <w:pStyle w:val="SourceCode"/>
      </w:pPr>
      <w:r>
        <w:t xml:space="preserve">        fprintf(stderr, "Error: out of memory\n");</w:t>
      </w:r>
    </w:p>
    <w:p w14:paraId="423E1C7D" w14:textId="77777777" w:rsidR="00550F3F" w:rsidRDefault="00F158F8">
      <w:pPr>
        <w:pStyle w:val="SourceCode"/>
      </w:pPr>
      <w:r>
        <w:t xml:space="preserve">        return 0;</w:t>
      </w:r>
    </w:p>
    <w:p w14:paraId="63D7B868" w14:textId="77777777" w:rsidR="00550F3F" w:rsidRDefault="00F158F8">
      <w:pPr>
        <w:pStyle w:val="SourceCode"/>
      </w:pPr>
      <w:r>
        <w:t xml:space="preserve">    }</w:t>
      </w:r>
    </w:p>
    <w:p w14:paraId="65CA552E" w14:textId="77777777" w:rsidR="00550F3F" w:rsidRDefault="00F158F8">
      <w:pPr>
        <w:pStyle w:val="SourceCode"/>
      </w:pPr>
      <w:r>
        <w:t xml:space="preserve">    MYSQL_BIND parameters[1];</w:t>
      </w:r>
    </w:p>
    <w:p w14:paraId="1E32B907" w14:textId="77777777" w:rsidR="00550F3F" w:rsidRDefault="00F158F8">
      <w:pPr>
        <w:pStyle w:val="SourceCode"/>
      </w:pPr>
      <w:r>
        <w:t xml:space="preserve">    memset(parameters, 0, sizeof parameters);</w:t>
      </w:r>
    </w:p>
    <w:p w14:paraId="1AF109ED" w14:textId="77777777" w:rsidR="00550F3F" w:rsidRDefault="00F158F8">
      <w:pPr>
        <w:pStyle w:val="SourceCode"/>
      </w:pPr>
      <w:r>
        <w:t xml:space="preserve">    parameters[0].buffer_type = MYSQL_TYPE_STRING;</w:t>
      </w:r>
    </w:p>
    <w:p w14:paraId="2C168E68" w14:textId="77777777" w:rsidR="00550F3F" w:rsidRDefault="00F158F8">
      <w:pPr>
        <w:pStyle w:val="SourceCode"/>
      </w:pPr>
      <w:r>
        <w:t xml:space="preserve">    parameters[0].buffer = group_name;</w:t>
      </w:r>
    </w:p>
    <w:p w14:paraId="7862064B" w14:textId="77777777" w:rsidR="00550F3F" w:rsidRDefault="00F158F8">
      <w:pPr>
        <w:pStyle w:val="SourceCode"/>
      </w:pPr>
      <w:r>
        <w:t xml:space="preserve">    parameters[0].buffer_length = strlen(group_name);</w:t>
      </w:r>
    </w:p>
    <w:p w14:paraId="63985545" w14:textId="77777777" w:rsidR="00550F3F" w:rsidRDefault="00F158F8">
      <w:pPr>
        <w:pStyle w:val="SourceCode"/>
      </w:pPr>
      <w:r>
        <w:t xml:space="preserve">    // Remember, each call returns 0 on success; || stops at the first</w:t>
      </w:r>
    </w:p>
    <w:p w14:paraId="660C12CD" w14:textId="77777777" w:rsidR="00550F3F" w:rsidRDefault="00F158F8">
      <w:pPr>
        <w:pStyle w:val="SourceCode"/>
      </w:pPr>
      <w:r>
        <w:t xml:space="preserve">    // that fails.</w:t>
      </w:r>
    </w:p>
    <w:p w14:paraId="783A4166" w14:textId="77777777" w:rsidR="00550F3F" w:rsidRDefault="00F158F8">
      <w:pPr>
        <w:pStyle w:val="SourceCode"/>
      </w:pPr>
      <w:r>
        <w:t xml:space="preserve">    if (mysql_stmt_prepare(statement, INSERT_GROUP,</w:t>
      </w:r>
    </w:p>
    <w:p w14:paraId="6DEBDAB7" w14:textId="77777777" w:rsidR="00550F3F" w:rsidRDefault="00F158F8">
      <w:pPr>
        <w:pStyle w:val="SourceCode"/>
      </w:pPr>
      <w:r>
        <w:t xml:space="preserve">                           strlen(INSERT_GROUP)) != 0 ||</w:t>
      </w:r>
    </w:p>
    <w:p w14:paraId="0C3297A5" w14:textId="77777777" w:rsidR="00550F3F" w:rsidRDefault="00F158F8">
      <w:pPr>
        <w:pStyle w:val="SourceCode"/>
      </w:pPr>
      <w:r>
        <w:t xml:space="preserve">        mysql_stmt_bind_param(statement, parameters) != 0 ||</w:t>
      </w:r>
    </w:p>
    <w:p w14:paraId="0BF03D7B" w14:textId="77777777" w:rsidR="00550F3F" w:rsidRDefault="00F158F8">
      <w:pPr>
        <w:pStyle w:val="SourceCode"/>
      </w:pPr>
      <w:r>
        <w:t xml:space="preserve">        mysql_stmt_execute(statement) != 0) {</w:t>
      </w:r>
    </w:p>
    <w:p w14:paraId="1A73556D" w14:textId="77777777" w:rsidR="00550F3F" w:rsidRDefault="00F158F8">
      <w:pPr>
        <w:pStyle w:val="SourceCode"/>
      </w:pPr>
      <w:r>
        <w:t xml:space="preserve">        fprintf(stderr, "Error: %s\n", mysql_stmt_error(statement));</w:t>
      </w:r>
    </w:p>
    <w:p w14:paraId="55A103D9" w14:textId="77777777" w:rsidR="00550F3F" w:rsidRDefault="00F158F8">
      <w:pPr>
        <w:pStyle w:val="SourceCode"/>
      </w:pPr>
      <w:r>
        <w:t xml:space="preserve">        mysql_stmt_close(statement);</w:t>
      </w:r>
    </w:p>
    <w:p w14:paraId="1D1D8017" w14:textId="77777777" w:rsidR="00550F3F" w:rsidRDefault="00F158F8">
      <w:pPr>
        <w:pStyle w:val="SourceCode"/>
      </w:pPr>
      <w:r>
        <w:t xml:space="preserve">        return 0;</w:t>
      </w:r>
    </w:p>
    <w:p w14:paraId="0FC7A72F" w14:textId="77777777" w:rsidR="00550F3F" w:rsidRDefault="00F158F8">
      <w:pPr>
        <w:pStyle w:val="SourceCode"/>
      </w:pPr>
      <w:r>
        <w:t xml:space="preserve">    }</w:t>
      </w:r>
    </w:p>
    <w:p w14:paraId="79656BB8" w14:textId="77777777" w:rsidR="00550F3F" w:rsidRDefault="00F158F8">
      <w:pPr>
        <w:pStyle w:val="SourceCode"/>
      </w:pPr>
      <w:r>
        <w:t xml:space="preserve">    int group_id = mysql_stmt_insert_id(statement);</w:t>
      </w:r>
    </w:p>
    <w:p w14:paraId="42E27425" w14:textId="77777777" w:rsidR="00550F3F" w:rsidRDefault="00F158F8">
      <w:pPr>
        <w:pStyle w:val="SourceCode"/>
      </w:pPr>
      <w:r>
        <w:t xml:space="preserve">    mysql_stmt_close(statement);</w:t>
      </w:r>
    </w:p>
    <w:p w14:paraId="048E847D" w14:textId="77777777" w:rsidR="00550F3F" w:rsidRDefault="00F158F8">
      <w:pPr>
        <w:pStyle w:val="SourceCode"/>
      </w:pPr>
      <w:r>
        <w:t xml:space="preserve">    return group_id;</w:t>
      </w:r>
    </w:p>
    <w:p w14:paraId="6A7D691A" w14:textId="77777777" w:rsidR="00550F3F" w:rsidRDefault="00F158F8">
      <w:pPr>
        <w:pStyle w:val="SourceCode"/>
      </w:pPr>
      <w:r>
        <w:t>}</w:t>
      </w:r>
    </w:p>
    <w:p w14:paraId="68360567" w14:textId="77777777" w:rsidR="00550F3F" w:rsidRDefault="00550F3F">
      <w:pPr>
        <w:pStyle w:val="SourceCode"/>
      </w:pPr>
    </w:p>
    <w:p w14:paraId="7B7A1D07" w14:textId="77777777" w:rsidR="00550F3F" w:rsidRDefault="00F158F8">
      <w:pPr>
        <w:pStyle w:val="SourceCode"/>
      </w:pPr>
      <w:r>
        <w:t>// Inserts one group and prints its new id. Returns the id, or 0 when the</w:t>
      </w:r>
    </w:p>
    <w:p w14:paraId="16B882DE" w14:textId="77777777" w:rsidR="00550F3F" w:rsidRDefault="00F158F8">
      <w:pPr>
        <w:pStyle w:val="SourceCode"/>
      </w:pPr>
      <w:r>
        <w:t>// insert failed (it has printed the Error line).</w:t>
      </w:r>
    </w:p>
    <w:p w14:paraId="3F8132B9" w14:textId="77777777" w:rsidR="00550F3F" w:rsidRDefault="00F158F8">
      <w:pPr>
        <w:pStyle w:val="SourceCode"/>
      </w:pPr>
      <w:r>
        <w:t>int add_group(MYSQL *connection, char *group_name) {</w:t>
      </w:r>
    </w:p>
    <w:p w14:paraId="5A83C643" w14:textId="77777777" w:rsidR="00550F3F" w:rsidRDefault="00F158F8">
      <w:pPr>
        <w:pStyle w:val="SourceCode"/>
      </w:pPr>
      <w:r>
        <w:t xml:space="preserve">    int group_id = insert_group(connection, group_name);</w:t>
      </w:r>
    </w:p>
    <w:p w14:paraId="0C59D721" w14:textId="77777777" w:rsidR="00550F3F" w:rsidRDefault="00F158F8">
      <w:pPr>
        <w:pStyle w:val="SourceCode"/>
      </w:pPr>
      <w:r>
        <w:t xml:space="preserve">    if (group_id != 0) {</w:t>
      </w:r>
    </w:p>
    <w:p w14:paraId="6D9EB7D8" w14:textId="77777777" w:rsidR="00550F3F" w:rsidRDefault="00F158F8">
      <w:pPr>
        <w:pStyle w:val="SourceCode"/>
      </w:pPr>
      <w:r>
        <w:t xml:space="preserve">        printf("Inserted group %s with id %d\n", group_name, group_id);</w:t>
      </w:r>
    </w:p>
    <w:p w14:paraId="7CFFD5C5" w14:textId="77777777" w:rsidR="00550F3F" w:rsidRDefault="00F158F8">
      <w:pPr>
        <w:pStyle w:val="SourceCode"/>
      </w:pPr>
      <w:r>
        <w:t xml:space="preserve">    }</w:t>
      </w:r>
    </w:p>
    <w:p w14:paraId="7DB8F3F4" w14:textId="77777777" w:rsidR="00550F3F" w:rsidRDefault="00F158F8">
      <w:pPr>
        <w:pStyle w:val="SourceCode"/>
      </w:pPr>
      <w:r>
        <w:t xml:space="preserve">    return group_id;</w:t>
      </w:r>
    </w:p>
    <w:p w14:paraId="3B73CE8D" w14:textId="77777777" w:rsidR="00550F3F" w:rsidRDefault="00F158F8">
      <w:pPr>
        <w:pStyle w:val="SourceCode"/>
      </w:pPr>
      <w:r>
        <w:t>}</w:t>
      </w:r>
    </w:p>
    <w:p w14:paraId="64C7DB40" w14:textId="77777777" w:rsidR="00550F3F" w:rsidRDefault="00550F3F">
      <w:pPr>
        <w:pStyle w:val="SourceCode"/>
      </w:pPr>
    </w:p>
    <w:p w14:paraId="623312E5" w14:textId="77777777" w:rsidR="00550F3F" w:rsidRDefault="00F158F8">
      <w:pPr>
        <w:pStyle w:val="SourceCode"/>
      </w:pPr>
      <w:r>
        <w:t>// Inserts one contact and returns its new id, or 0 after one Error line</w:t>
      </w:r>
    </w:p>
    <w:p w14:paraId="5C68C391" w14:textId="77777777" w:rsidR="00550F3F" w:rsidRDefault="00F158F8">
      <w:pPr>
        <w:pStyle w:val="SourceCode"/>
      </w:pPr>
      <w:r>
        <w:t>// when a step fails.</w:t>
      </w:r>
    </w:p>
    <w:p w14:paraId="3A236C7D" w14:textId="77777777" w:rsidR="00550F3F" w:rsidRDefault="00F158F8">
      <w:pPr>
        <w:pStyle w:val="SourceCode"/>
      </w:pPr>
      <w:r>
        <w:t>int insert_contact(MYSQL *connection, char *contact_name, char *email,</w:t>
      </w:r>
    </w:p>
    <w:p w14:paraId="7C05D6F1" w14:textId="77777777" w:rsidR="00550F3F" w:rsidRDefault="00F158F8">
      <w:pPr>
        <w:pStyle w:val="SourceCode"/>
      </w:pPr>
      <w:r>
        <w:t xml:space="preserve">                   char *phone) {</w:t>
      </w:r>
    </w:p>
    <w:p w14:paraId="0713CC19" w14:textId="77777777" w:rsidR="00550F3F" w:rsidRDefault="00F158F8">
      <w:pPr>
        <w:pStyle w:val="SourceCode"/>
      </w:pPr>
      <w:r>
        <w:t xml:space="preserve">    MYSQL_STMT *statement = mysql_stmt_init(connection);</w:t>
      </w:r>
    </w:p>
    <w:p w14:paraId="1D8987F7" w14:textId="77777777" w:rsidR="00550F3F" w:rsidRDefault="00F158F8">
      <w:pPr>
        <w:pStyle w:val="SourceCode"/>
      </w:pPr>
      <w:r>
        <w:t xml:space="preserve">    if (statement == NULL) {</w:t>
      </w:r>
    </w:p>
    <w:p w14:paraId="4031E101" w14:textId="77777777" w:rsidR="00550F3F" w:rsidRDefault="00F158F8">
      <w:pPr>
        <w:pStyle w:val="SourceCode"/>
      </w:pPr>
      <w:r>
        <w:t xml:space="preserve">        fprintf(stderr, "Error: out of memory\n");</w:t>
      </w:r>
    </w:p>
    <w:p w14:paraId="5491A7C6" w14:textId="77777777" w:rsidR="00550F3F" w:rsidRDefault="00F158F8">
      <w:pPr>
        <w:pStyle w:val="SourceCode"/>
      </w:pPr>
      <w:r>
        <w:t xml:space="preserve">        return 0;</w:t>
      </w:r>
    </w:p>
    <w:p w14:paraId="72DE2A8C" w14:textId="77777777" w:rsidR="00550F3F" w:rsidRDefault="00F158F8">
      <w:pPr>
        <w:pStyle w:val="SourceCode"/>
      </w:pPr>
      <w:r>
        <w:t xml:space="preserve">    }</w:t>
      </w:r>
    </w:p>
    <w:p w14:paraId="501331F9" w14:textId="77777777" w:rsidR="00550F3F" w:rsidRDefault="00F158F8">
      <w:pPr>
        <w:pStyle w:val="SourceCode"/>
      </w:pPr>
      <w:r>
        <w:t xml:space="preserve">    MYSQL_BIND fields[3];</w:t>
      </w:r>
    </w:p>
    <w:p w14:paraId="0B70F3B4" w14:textId="77777777" w:rsidR="00550F3F" w:rsidRDefault="00F158F8">
      <w:pPr>
        <w:pStyle w:val="SourceCode"/>
      </w:pPr>
      <w:r>
        <w:t xml:space="preserve">    memset(fields, 0, sizeof fields);</w:t>
      </w:r>
    </w:p>
    <w:p w14:paraId="0741F67E" w14:textId="77777777" w:rsidR="00550F3F" w:rsidRDefault="00F158F8">
      <w:pPr>
        <w:pStyle w:val="SourceCode"/>
      </w:pPr>
      <w:r>
        <w:t xml:space="preserve">    fields[0].buffer_type = MYSQL_TYPE_STRING;</w:t>
      </w:r>
    </w:p>
    <w:p w14:paraId="0899F8CC" w14:textId="77777777" w:rsidR="00550F3F" w:rsidRDefault="00F158F8">
      <w:pPr>
        <w:pStyle w:val="SourceCode"/>
      </w:pPr>
      <w:r>
        <w:t xml:space="preserve">    fields[0].buffer = contact_name;</w:t>
      </w:r>
    </w:p>
    <w:p w14:paraId="15EA665B" w14:textId="77777777" w:rsidR="00550F3F" w:rsidRDefault="00F158F8">
      <w:pPr>
        <w:pStyle w:val="SourceCode"/>
      </w:pPr>
      <w:r>
        <w:t xml:space="preserve">    fields[0].buffer_length = strlen(contact_name);</w:t>
      </w:r>
    </w:p>
    <w:p w14:paraId="5C656608" w14:textId="77777777" w:rsidR="00550F3F" w:rsidRDefault="00F158F8">
      <w:pPr>
        <w:pStyle w:val="SourceCode"/>
      </w:pPr>
      <w:r>
        <w:t xml:space="preserve">    fields[1].buffer_type = MYSQL_TYPE_STRING;</w:t>
      </w:r>
    </w:p>
    <w:p w14:paraId="39082ADB" w14:textId="77777777" w:rsidR="00550F3F" w:rsidRDefault="00F158F8">
      <w:pPr>
        <w:pStyle w:val="SourceCode"/>
      </w:pPr>
      <w:r>
        <w:t xml:space="preserve">    fields[1].buffer = email;</w:t>
      </w:r>
    </w:p>
    <w:p w14:paraId="0960E742" w14:textId="77777777" w:rsidR="00550F3F" w:rsidRDefault="00F158F8">
      <w:pPr>
        <w:pStyle w:val="SourceCode"/>
      </w:pPr>
      <w:r>
        <w:t xml:space="preserve">    fields[1].buffer_length = strlen(email);</w:t>
      </w:r>
    </w:p>
    <w:p w14:paraId="65947E54" w14:textId="77777777" w:rsidR="00550F3F" w:rsidRDefault="00F158F8">
      <w:pPr>
        <w:pStyle w:val="SourceCode"/>
      </w:pPr>
      <w:r>
        <w:t xml:space="preserve">    fields[2].buffer_type = MYSQL_TYPE_STRING;</w:t>
      </w:r>
    </w:p>
    <w:p w14:paraId="0CBF54EE" w14:textId="77777777" w:rsidR="00550F3F" w:rsidRDefault="00F158F8">
      <w:pPr>
        <w:pStyle w:val="SourceCode"/>
      </w:pPr>
      <w:r>
        <w:t xml:space="preserve">    fields[2].buffer = phone;</w:t>
      </w:r>
    </w:p>
    <w:p w14:paraId="2329DDF8" w14:textId="77777777" w:rsidR="00550F3F" w:rsidRDefault="00F158F8">
      <w:pPr>
        <w:pStyle w:val="SourceCode"/>
      </w:pPr>
      <w:r>
        <w:t xml:space="preserve">    fields[2].buffer_length = strlen(phone);</w:t>
      </w:r>
    </w:p>
    <w:p w14:paraId="18352CB7" w14:textId="77777777" w:rsidR="00550F3F" w:rsidRDefault="00F158F8">
      <w:pPr>
        <w:pStyle w:val="SourceCode"/>
      </w:pPr>
      <w:r>
        <w:t xml:space="preserve">    if (mysql_stmt_prepare(statement, INSERT_CONTACT,</w:t>
      </w:r>
    </w:p>
    <w:p w14:paraId="4B01361B" w14:textId="77777777" w:rsidR="00550F3F" w:rsidRDefault="00F158F8">
      <w:pPr>
        <w:pStyle w:val="SourceCode"/>
      </w:pPr>
      <w:r>
        <w:t xml:space="preserve">                           strlen(INSERT_CONTACT)) != 0 ||</w:t>
      </w:r>
    </w:p>
    <w:p w14:paraId="08858A8B" w14:textId="77777777" w:rsidR="00550F3F" w:rsidRDefault="00F158F8">
      <w:pPr>
        <w:pStyle w:val="SourceCode"/>
      </w:pPr>
      <w:r>
        <w:t xml:space="preserve">        mysql_stmt_bind_param(statement, fields) != 0 ||</w:t>
      </w:r>
    </w:p>
    <w:p w14:paraId="0620BD15" w14:textId="77777777" w:rsidR="00550F3F" w:rsidRDefault="00F158F8">
      <w:pPr>
        <w:pStyle w:val="SourceCode"/>
      </w:pPr>
      <w:r>
        <w:t xml:space="preserve">        mysql_stmt_execute(statement) != 0) {</w:t>
      </w:r>
    </w:p>
    <w:p w14:paraId="31028627" w14:textId="77777777" w:rsidR="00550F3F" w:rsidRDefault="00F158F8">
      <w:pPr>
        <w:pStyle w:val="SourceCode"/>
      </w:pPr>
      <w:r>
        <w:t xml:space="preserve">        fprintf(stderr, "Error: %s\n", mysql_stmt_error(statement));</w:t>
      </w:r>
    </w:p>
    <w:p w14:paraId="48E1507F" w14:textId="77777777" w:rsidR="00550F3F" w:rsidRDefault="00F158F8">
      <w:pPr>
        <w:pStyle w:val="SourceCode"/>
      </w:pPr>
      <w:r>
        <w:t xml:space="preserve">        mysql_stmt_close(statement);</w:t>
      </w:r>
    </w:p>
    <w:p w14:paraId="06D9F92C" w14:textId="77777777" w:rsidR="00550F3F" w:rsidRDefault="00F158F8">
      <w:pPr>
        <w:pStyle w:val="SourceCode"/>
      </w:pPr>
      <w:r>
        <w:t xml:space="preserve">        return 0;</w:t>
      </w:r>
    </w:p>
    <w:p w14:paraId="7338C913" w14:textId="77777777" w:rsidR="00550F3F" w:rsidRDefault="00F158F8">
      <w:pPr>
        <w:pStyle w:val="SourceCode"/>
      </w:pPr>
      <w:r>
        <w:t xml:space="preserve">    }</w:t>
      </w:r>
    </w:p>
    <w:p w14:paraId="6486D1AA" w14:textId="77777777" w:rsidR="00550F3F" w:rsidRDefault="00F158F8">
      <w:pPr>
        <w:pStyle w:val="SourceCode"/>
      </w:pPr>
      <w:r>
        <w:t xml:space="preserve">    int contact_id = mysql_stmt_insert_id(statement);</w:t>
      </w:r>
    </w:p>
    <w:p w14:paraId="23265907" w14:textId="77777777" w:rsidR="00550F3F" w:rsidRDefault="00F158F8">
      <w:pPr>
        <w:pStyle w:val="SourceCode"/>
      </w:pPr>
      <w:r>
        <w:t xml:space="preserve">    mysql_stmt_close(statement);</w:t>
      </w:r>
    </w:p>
    <w:p w14:paraId="11321519" w14:textId="77777777" w:rsidR="00550F3F" w:rsidRDefault="00F158F8">
      <w:pPr>
        <w:pStyle w:val="SourceCode"/>
      </w:pPr>
      <w:r>
        <w:t xml:space="preserve">    return contact_id;</w:t>
      </w:r>
    </w:p>
    <w:p w14:paraId="4960125C" w14:textId="77777777" w:rsidR="00550F3F" w:rsidRDefault="00F158F8">
      <w:pPr>
        <w:pStyle w:val="SourceCode"/>
      </w:pPr>
      <w:r>
        <w:t>}</w:t>
      </w:r>
    </w:p>
    <w:p w14:paraId="05AD28B2" w14:textId="77777777" w:rsidR="00550F3F" w:rsidRDefault="00550F3F">
      <w:pPr>
        <w:pStyle w:val="SourceCode"/>
      </w:pPr>
    </w:p>
    <w:p w14:paraId="5EFEDCE6" w14:textId="77777777" w:rsidR="00550F3F" w:rsidRDefault="00F158F8">
      <w:pPr>
        <w:pStyle w:val="SourceCode"/>
      </w:pPr>
      <w:r>
        <w:t>// Sets one contact's group_id and returns the number of rows matched, or</w:t>
      </w:r>
    </w:p>
    <w:p w14:paraId="726D5225" w14:textId="77777777" w:rsidR="00550F3F" w:rsidRDefault="00F158F8">
      <w:pPr>
        <w:pStyle w:val="SourceCode"/>
      </w:pPr>
      <w:r>
        <w:t>// -1 after one Error line when a step fails, such as a group_id that no</w:t>
      </w:r>
    </w:p>
    <w:p w14:paraId="66F5598A" w14:textId="77777777" w:rsidR="00550F3F" w:rsidRDefault="00F158F8">
      <w:pPr>
        <w:pStyle w:val="SourceCode"/>
      </w:pPr>
      <w:r>
        <w:t>// group has (error 1452).</w:t>
      </w:r>
    </w:p>
    <w:p w14:paraId="6D78E5F6" w14:textId="77777777" w:rsidR="00550F3F" w:rsidRDefault="00F158F8">
      <w:pPr>
        <w:pStyle w:val="SourceCode"/>
      </w:pPr>
      <w:r>
        <w:t>int update_group(MYSQL *connection, int contact_id, int group_id) {</w:t>
      </w:r>
    </w:p>
    <w:p w14:paraId="521AFE9C" w14:textId="77777777" w:rsidR="00550F3F" w:rsidRDefault="00F158F8">
      <w:pPr>
        <w:pStyle w:val="SourceCode"/>
      </w:pPr>
      <w:r>
        <w:t xml:space="preserve">    MYSQL_STMT *statement = mysql_stmt_init(connection);</w:t>
      </w:r>
    </w:p>
    <w:p w14:paraId="70A68468" w14:textId="77777777" w:rsidR="00550F3F" w:rsidRDefault="00F158F8">
      <w:pPr>
        <w:pStyle w:val="SourceCode"/>
      </w:pPr>
      <w:r>
        <w:t xml:space="preserve">    if (statement == NULL) {</w:t>
      </w:r>
    </w:p>
    <w:p w14:paraId="3F326C8A" w14:textId="77777777" w:rsidR="00550F3F" w:rsidRDefault="00F158F8">
      <w:pPr>
        <w:pStyle w:val="SourceCode"/>
      </w:pPr>
      <w:r>
        <w:t xml:space="preserve">        fprintf(stderr, "Error: out of memory\n");</w:t>
      </w:r>
    </w:p>
    <w:p w14:paraId="0C7AAD32" w14:textId="77777777" w:rsidR="00550F3F" w:rsidRDefault="00F158F8">
      <w:pPr>
        <w:pStyle w:val="SourceCode"/>
      </w:pPr>
      <w:r>
        <w:t xml:space="preserve">        return -1;</w:t>
      </w:r>
    </w:p>
    <w:p w14:paraId="59532071" w14:textId="77777777" w:rsidR="00550F3F" w:rsidRDefault="00F158F8">
      <w:pPr>
        <w:pStyle w:val="SourceCode"/>
      </w:pPr>
      <w:r>
        <w:t xml:space="preserve">    }</w:t>
      </w:r>
    </w:p>
    <w:p w14:paraId="6510819D" w14:textId="77777777" w:rsidR="00550F3F" w:rsidRDefault="00F158F8">
      <w:pPr>
        <w:pStyle w:val="SourceCode"/>
      </w:pPr>
      <w:r>
        <w:t xml:space="preserve">    MYSQL_BIND ids[2];</w:t>
      </w:r>
    </w:p>
    <w:p w14:paraId="454959D3" w14:textId="77777777" w:rsidR="00550F3F" w:rsidRDefault="00F158F8">
      <w:pPr>
        <w:pStyle w:val="SourceCode"/>
      </w:pPr>
      <w:r>
        <w:t xml:space="preserve">    memset(ids, 0, sizeof ids);</w:t>
      </w:r>
    </w:p>
    <w:p w14:paraId="2A07BBCF" w14:textId="77777777" w:rsidR="00550F3F" w:rsidRDefault="00F158F8">
      <w:pPr>
        <w:pStyle w:val="SourceCode"/>
      </w:pPr>
      <w:r>
        <w:t xml:space="preserve">    ids[0].buffer_type = MYSQL_TYPE_LONG;</w:t>
      </w:r>
    </w:p>
    <w:p w14:paraId="05BCCAF8" w14:textId="77777777" w:rsidR="00550F3F" w:rsidRDefault="00F158F8">
      <w:pPr>
        <w:pStyle w:val="SourceCode"/>
      </w:pPr>
      <w:r>
        <w:t xml:space="preserve">    ids[0].buffer = &amp;group_id;</w:t>
      </w:r>
    </w:p>
    <w:p w14:paraId="36C34C9C" w14:textId="77777777" w:rsidR="00550F3F" w:rsidRDefault="00F158F8">
      <w:pPr>
        <w:pStyle w:val="SourceCode"/>
      </w:pPr>
      <w:r>
        <w:t xml:space="preserve">    ids[1].buffer_type = MYSQL_TYPE_LONG;</w:t>
      </w:r>
    </w:p>
    <w:p w14:paraId="7D5EBF34" w14:textId="77777777" w:rsidR="00550F3F" w:rsidRDefault="00F158F8">
      <w:pPr>
        <w:pStyle w:val="SourceCode"/>
      </w:pPr>
      <w:r>
        <w:t xml:space="preserve">    ids[1].buffer = &amp;contact_id;</w:t>
      </w:r>
    </w:p>
    <w:p w14:paraId="36DA397C" w14:textId="77777777" w:rsidR="00550F3F" w:rsidRDefault="00F158F8">
      <w:pPr>
        <w:pStyle w:val="SourceCode"/>
      </w:pPr>
      <w:r>
        <w:t xml:space="preserve">    if (mysql_stmt_prepare(statement, ASSIGN_GROUP,</w:t>
      </w:r>
    </w:p>
    <w:p w14:paraId="6CDC0CCE" w14:textId="77777777" w:rsidR="00550F3F" w:rsidRDefault="00F158F8">
      <w:pPr>
        <w:pStyle w:val="SourceCode"/>
      </w:pPr>
      <w:r>
        <w:t xml:space="preserve">                           strlen(ASSIGN_GROUP)) != 0 ||</w:t>
      </w:r>
    </w:p>
    <w:p w14:paraId="50E434F8" w14:textId="77777777" w:rsidR="00550F3F" w:rsidRDefault="00F158F8">
      <w:pPr>
        <w:pStyle w:val="SourceCode"/>
      </w:pPr>
      <w:r>
        <w:t xml:space="preserve">        mysql_stmt_bind_param(statement, ids) != 0 ||</w:t>
      </w:r>
    </w:p>
    <w:p w14:paraId="5DD0EAEE" w14:textId="77777777" w:rsidR="00550F3F" w:rsidRDefault="00F158F8">
      <w:pPr>
        <w:pStyle w:val="SourceCode"/>
      </w:pPr>
      <w:r>
        <w:t xml:space="preserve">        mysql_stmt_execute(statement) != 0) {</w:t>
      </w:r>
    </w:p>
    <w:p w14:paraId="32D18853" w14:textId="77777777" w:rsidR="00550F3F" w:rsidRDefault="00F158F8">
      <w:pPr>
        <w:pStyle w:val="SourceCode"/>
      </w:pPr>
      <w:r>
        <w:t xml:space="preserve">        fprintf(stderr, "Error: %s\n", mysql_stmt_error(statement));</w:t>
      </w:r>
    </w:p>
    <w:p w14:paraId="2B67A627" w14:textId="77777777" w:rsidR="00550F3F" w:rsidRDefault="00F158F8">
      <w:pPr>
        <w:pStyle w:val="SourceCode"/>
      </w:pPr>
      <w:r>
        <w:t xml:space="preserve">        mysql_stmt_close(statement);</w:t>
      </w:r>
    </w:p>
    <w:p w14:paraId="425E0361" w14:textId="77777777" w:rsidR="00550F3F" w:rsidRDefault="00F158F8">
      <w:pPr>
        <w:pStyle w:val="SourceCode"/>
      </w:pPr>
      <w:r>
        <w:t xml:space="preserve">        return -1;</w:t>
      </w:r>
    </w:p>
    <w:p w14:paraId="2BB47895" w14:textId="77777777" w:rsidR="00550F3F" w:rsidRDefault="00F158F8">
      <w:pPr>
        <w:pStyle w:val="SourceCode"/>
      </w:pPr>
      <w:r>
        <w:t xml:space="preserve">    }</w:t>
      </w:r>
    </w:p>
    <w:p w14:paraId="4582A586" w14:textId="77777777" w:rsidR="00550F3F" w:rsidRDefault="00F158F8">
      <w:pPr>
        <w:pStyle w:val="SourceCode"/>
      </w:pPr>
      <w:r>
        <w:t xml:space="preserve">    int matched = mysql_stmt_affected_rows(statement);</w:t>
      </w:r>
    </w:p>
    <w:p w14:paraId="4014E4C4" w14:textId="77777777" w:rsidR="00550F3F" w:rsidRDefault="00F158F8">
      <w:pPr>
        <w:pStyle w:val="SourceCode"/>
      </w:pPr>
      <w:r>
        <w:t xml:space="preserve">    mysql_stmt_close(statement);</w:t>
      </w:r>
    </w:p>
    <w:p w14:paraId="7C98F9EF" w14:textId="77777777" w:rsidR="00550F3F" w:rsidRDefault="00F158F8">
      <w:pPr>
        <w:pStyle w:val="SourceCode"/>
      </w:pPr>
      <w:r>
        <w:t xml:space="preserve">    return matched;</w:t>
      </w:r>
    </w:p>
    <w:p w14:paraId="13B931A6" w14:textId="77777777" w:rsidR="00550F3F" w:rsidRDefault="00F158F8">
      <w:pPr>
        <w:pStyle w:val="SourceCode"/>
      </w:pPr>
      <w:r>
        <w:t>}</w:t>
      </w:r>
    </w:p>
    <w:p w14:paraId="42B26F77" w14:textId="77777777" w:rsidR="00550F3F" w:rsidRDefault="00550F3F">
      <w:pPr>
        <w:pStyle w:val="SourceCode"/>
      </w:pPr>
    </w:p>
    <w:p w14:paraId="526B10FB" w14:textId="77777777" w:rsidR="00550F3F" w:rsidRDefault="00F158F8">
      <w:pPr>
        <w:pStyle w:val="SourceCode"/>
      </w:pPr>
      <w:r>
        <w:t>// Runs the two related statements, inside a transaction its caller has</w:t>
      </w:r>
    </w:p>
    <w:p w14:paraId="70774479" w14:textId="77777777" w:rsidR="00550F3F" w:rsidRDefault="00F158F8">
      <w:pPr>
        <w:pStyle w:val="SourceCode"/>
      </w:pPr>
      <w:r>
        <w:t>// started: inserts the contact, then puts it in the group, printing each</w:t>
      </w:r>
    </w:p>
    <w:p w14:paraId="2A8AC740" w14:textId="77777777" w:rsidR="00550F3F" w:rsidRDefault="00F158F8">
      <w:pPr>
        <w:pStyle w:val="SourceCode"/>
      </w:pPr>
      <w:r>
        <w:t>// outcome. Returns 0, or -1 when a statement failed (it has printed the</w:t>
      </w:r>
    </w:p>
    <w:p w14:paraId="290AAE4E" w14:textId="77777777" w:rsidR="00550F3F" w:rsidRDefault="00F158F8">
      <w:pPr>
        <w:pStyle w:val="SourceCode"/>
      </w:pPr>
      <w:r>
        <w:t>// Error line). Nothing is committed or rolled back here.</w:t>
      </w:r>
    </w:p>
    <w:p w14:paraId="19CDA7D3" w14:textId="77777777" w:rsidR="00550F3F" w:rsidRDefault="00F158F8">
      <w:pPr>
        <w:pStyle w:val="SourceCode"/>
      </w:pPr>
      <w:r>
        <w:t>int insert_contact_in_group(MYSQL *connection, char *contact_name,</w:t>
      </w:r>
    </w:p>
    <w:p w14:paraId="01AC1A0E" w14:textId="77777777" w:rsidR="00550F3F" w:rsidRDefault="00F158F8">
      <w:pPr>
        <w:pStyle w:val="SourceCode"/>
      </w:pPr>
      <w:r>
        <w:t xml:space="preserve">                            char *email, char *phone, int group_id) {</w:t>
      </w:r>
    </w:p>
    <w:p w14:paraId="42703ABE" w14:textId="77777777" w:rsidR="00550F3F" w:rsidRDefault="00F158F8">
      <w:pPr>
        <w:pStyle w:val="SourceCode"/>
      </w:pPr>
      <w:r>
        <w:t xml:space="preserve">    int contact_id = insert_contact(connection, contact_name, email, phone);</w:t>
      </w:r>
    </w:p>
    <w:p w14:paraId="668A5295" w14:textId="77777777" w:rsidR="00550F3F" w:rsidRDefault="00F158F8">
      <w:pPr>
        <w:pStyle w:val="SourceCode"/>
      </w:pPr>
      <w:r>
        <w:t xml:space="preserve">    if (contact_id == 0) {</w:t>
      </w:r>
    </w:p>
    <w:p w14:paraId="638EFA83" w14:textId="77777777" w:rsidR="00550F3F" w:rsidRDefault="00F158F8">
      <w:pPr>
        <w:pStyle w:val="SourceCode"/>
      </w:pPr>
      <w:r>
        <w:t xml:space="preserve">        return -1;</w:t>
      </w:r>
    </w:p>
    <w:p w14:paraId="7F2D725D" w14:textId="77777777" w:rsidR="00550F3F" w:rsidRDefault="00F158F8">
      <w:pPr>
        <w:pStyle w:val="SourceCode"/>
      </w:pPr>
      <w:r>
        <w:t xml:space="preserve">    }</w:t>
      </w:r>
    </w:p>
    <w:p w14:paraId="0D8966E1" w14:textId="77777777" w:rsidR="00550F3F" w:rsidRDefault="00F158F8">
      <w:pPr>
        <w:pStyle w:val="SourceCode"/>
      </w:pPr>
      <w:r>
        <w:t xml:space="preserve">    printf("Inserted contact %s with id %d\n", contact_name, contact_id);</w:t>
      </w:r>
    </w:p>
    <w:p w14:paraId="6B3C7A69" w14:textId="77777777" w:rsidR="00550F3F" w:rsidRDefault="00F158F8">
      <w:pPr>
        <w:pStyle w:val="SourceCode"/>
      </w:pPr>
      <w:r>
        <w:t xml:space="preserve">    int matched = update_group(connection, contact_id, group_id);</w:t>
      </w:r>
    </w:p>
    <w:p w14:paraId="0A310296" w14:textId="77777777" w:rsidR="00550F3F" w:rsidRDefault="00F158F8">
      <w:pPr>
        <w:pStyle w:val="SourceCode"/>
      </w:pPr>
      <w:r>
        <w:t xml:space="preserve">    if (matched == -1) {</w:t>
      </w:r>
    </w:p>
    <w:p w14:paraId="153CF276" w14:textId="77777777" w:rsidR="00550F3F" w:rsidRDefault="00F158F8">
      <w:pPr>
        <w:pStyle w:val="SourceCode"/>
      </w:pPr>
      <w:r>
        <w:t xml:space="preserve">        return -1;</w:t>
      </w:r>
    </w:p>
    <w:p w14:paraId="5E2E54A9" w14:textId="77777777" w:rsidR="00550F3F" w:rsidRDefault="00F158F8">
      <w:pPr>
        <w:pStyle w:val="SourceCode"/>
      </w:pPr>
      <w:r>
        <w:t xml:space="preserve">    }</w:t>
      </w:r>
    </w:p>
    <w:p w14:paraId="3272AF49" w14:textId="77777777" w:rsidR="00550F3F" w:rsidRDefault="00F158F8">
      <w:pPr>
        <w:pStyle w:val="SourceCode"/>
      </w:pPr>
      <w:r>
        <w:t xml:space="preserve">    printf("Assigned contact %d to group %d (rows matched: %d)\n",</w:t>
      </w:r>
    </w:p>
    <w:p w14:paraId="74BB5FD4" w14:textId="77777777" w:rsidR="00550F3F" w:rsidRDefault="00F158F8">
      <w:pPr>
        <w:pStyle w:val="SourceCode"/>
      </w:pPr>
      <w:r>
        <w:t xml:space="preserve">           contact_id, group_id, matched);</w:t>
      </w:r>
    </w:p>
    <w:p w14:paraId="53583FD3" w14:textId="77777777" w:rsidR="00550F3F" w:rsidRDefault="00F158F8">
      <w:pPr>
        <w:pStyle w:val="SourceCode"/>
      </w:pPr>
      <w:r>
        <w:t xml:space="preserve">    return 0;</w:t>
      </w:r>
    </w:p>
    <w:p w14:paraId="7B956C92" w14:textId="77777777" w:rsidR="00550F3F" w:rsidRDefault="00F158F8">
      <w:pPr>
        <w:pStyle w:val="SourceCode"/>
      </w:pPr>
      <w:r>
        <w:t>}</w:t>
      </w:r>
    </w:p>
    <w:p w14:paraId="2E7324F6" w14:textId="77777777" w:rsidR="00550F3F" w:rsidRDefault="00550F3F">
      <w:pPr>
        <w:pStyle w:val="SourceCode"/>
      </w:pPr>
    </w:p>
    <w:p w14:paraId="125DB807" w14:textId="77777777" w:rsidR="00550F3F" w:rsidRDefault="00F158F8">
      <w:pPr>
        <w:pStyle w:val="SourceCode"/>
      </w:pPr>
      <w:r>
        <w:t>// Adds a contact and its group membership in one transaction. keep true</w:t>
      </w:r>
    </w:p>
    <w:p w14:paraId="3069A309" w14:textId="77777777" w:rsidR="00550F3F" w:rsidRDefault="00F158F8">
      <w:pPr>
        <w:pStyle w:val="SourceCode"/>
      </w:pPr>
      <w:r>
        <w:t>// commits both statements; keep false rolls them back on purpose, as a</w:t>
      </w:r>
    </w:p>
    <w:p w14:paraId="5FA0567A" w14:textId="77777777" w:rsidR="00550F3F" w:rsidRDefault="00F158F8">
      <w:pPr>
        <w:pStyle w:val="SourceCode"/>
      </w:pPr>
      <w:r>
        <w:t>// program does when the user cancels. When a statement fails, it rolls</w:t>
      </w:r>
    </w:p>
    <w:p w14:paraId="252267BB" w14:textId="77777777" w:rsidR="00550F3F" w:rsidRDefault="00F158F8">
      <w:pPr>
        <w:pStyle w:val="SourceCode"/>
      </w:pPr>
      <w:r>
        <w:t>// back, so neither statement is kept. Returns 1 when a statement or the</w:t>
      </w:r>
    </w:p>
    <w:p w14:paraId="33F22981" w14:textId="77777777" w:rsidR="00550F3F" w:rsidRDefault="00F158F8">
      <w:pPr>
        <w:pStyle w:val="SourceCode"/>
      </w:pPr>
      <w:r>
        <w:t>// COMMIT failed, or 0. Returns -1 when START TRANSACTION itself failed:</w:t>
      </w:r>
    </w:p>
    <w:p w14:paraId="6C2F1905" w14:textId="77777777" w:rsidR="00550F3F" w:rsidRDefault="00F158F8">
      <w:pPr>
        <w:pStyle w:val="SourceCode"/>
      </w:pPr>
      <w:r>
        <w:t>// then the connection is in trouble, and main stops, as for a failed</w:t>
      </w:r>
    </w:p>
    <w:p w14:paraId="65DFC8E1" w14:textId="77777777" w:rsidR="00550F3F" w:rsidRDefault="00F158F8">
      <w:pPr>
        <w:pStyle w:val="SourceCode"/>
      </w:pPr>
      <w:r>
        <w:t>// query.</w:t>
      </w:r>
    </w:p>
    <w:p w14:paraId="552A4783" w14:textId="77777777" w:rsidR="00550F3F" w:rsidRDefault="00F158F8">
      <w:pPr>
        <w:pStyle w:val="SourceCode"/>
      </w:pPr>
      <w:r>
        <w:t>int add_contact_in_group(MYSQL *connection, char *contact_name,</w:t>
      </w:r>
    </w:p>
    <w:p w14:paraId="52065C62" w14:textId="77777777" w:rsidR="00550F3F" w:rsidRDefault="00F158F8">
      <w:pPr>
        <w:pStyle w:val="SourceCode"/>
      </w:pPr>
      <w:r>
        <w:t xml:space="preserve">                         char *email, char *phone, int group_id,</w:t>
      </w:r>
    </w:p>
    <w:p w14:paraId="5912F5BD" w14:textId="77777777" w:rsidR="00550F3F" w:rsidRDefault="00F158F8">
      <w:pPr>
        <w:pStyle w:val="SourceCode"/>
      </w:pPr>
      <w:r>
        <w:t xml:space="preserve">                         bool keep) {</w:t>
      </w:r>
    </w:p>
    <w:p w14:paraId="476A4135" w14:textId="77777777" w:rsidR="00550F3F" w:rsidRDefault="00F158F8">
      <w:pPr>
        <w:pStyle w:val="SourceCode"/>
      </w:pPr>
      <w:r>
        <w:t xml:space="preserve">    // The C API has no call that begins just one transaction, so the</w:t>
      </w:r>
    </w:p>
    <w:p w14:paraId="52545729" w14:textId="77777777" w:rsidR="00550F3F" w:rsidRDefault="00F158F8">
      <w:pPr>
        <w:pStyle w:val="SourceCode"/>
      </w:pPr>
      <w:r>
        <w:t xml:space="preserve">    // program sends START TRANSACTION as SQL; mysql_query returns 0 when</w:t>
      </w:r>
    </w:p>
    <w:p w14:paraId="08A08F9F" w14:textId="77777777" w:rsidR="00550F3F" w:rsidRDefault="00F158F8">
      <w:pPr>
        <w:pStyle w:val="SourceCode"/>
      </w:pPr>
      <w:r>
        <w:t xml:space="preserve">    // it worked.</w:t>
      </w:r>
    </w:p>
    <w:p w14:paraId="12B2846E" w14:textId="77777777" w:rsidR="00550F3F" w:rsidRDefault="00F158F8">
      <w:pPr>
        <w:pStyle w:val="SourceCode"/>
      </w:pPr>
      <w:r>
        <w:t xml:space="preserve">    if (mysql_query(connection, "START TRANSACTION") != 0) {</w:t>
      </w:r>
    </w:p>
    <w:p w14:paraId="658F363E" w14:textId="77777777" w:rsidR="00550F3F" w:rsidRDefault="00F158F8">
      <w:pPr>
        <w:pStyle w:val="SourceCode"/>
      </w:pPr>
      <w:r>
        <w:t xml:space="preserve">        fprintf(stderr, "Error: %s\n", mysql_error(connection));</w:t>
      </w:r>
    </w:p>
    <w:p w14:paraId="4220D0E6" w14:textId="77777777" w:rsidR="00550F3F" w:rsidRDefault="00F158F8">
      <w:pPr>
        <w:pStyle w:val="SourceCode"/>
      </w:pPr>
      <w:r>
        <w:t xml:space="preserve">        return -1;</w:t>
      </w:r>
    </w:p>
    <w:p w14:paraId="7FFAE25D" w14:textId="77777777" w:rsidR="00550F3F" w:rsidRDefault="00F158F8">
      <w:pPr>
        <w:pStyle w:val="SourceCode"/>
      </w:pPr>
      <w:r>
        <w:t xml:space="preserve">    }</w:t>
      </w:r>
    </w:p>
    <w:p w14:paraId="56CB0FAE" w14:textId="77777777" w:rsidR="00550F3F" w:rsidRDefault="00F158F8">
      <w:pPr>
        <w:pStyle w:val="SourceCode"/>
      </w:pPr>
      <w:r>
        <w:t xml:space="preserve">    printf("Started transaction\n");</w:t>
      </w:r>
    </w:p>
    <w:p w14:paraId="472576D4" w14:textId="77777777" w:rsidR="00550F3F" w:rsidRDefault="00F158F8">
      <w:pPr>
        <w:pStyle w:val="SourceCode"/>
      </w:pPr>
      <w:r>
        <w:t xml:space="preserve">    int failed = 0;</w:t>
      </w:r>
    </w:p>
    <w:p w14:paraId="034C7D15" w14:textId="77777777" w:rsidR="00550F3F" w:rsidRDefault="00F158F8">
      <w:pPr>
        <w:pStyle w:val="SourceCode"/>
      </w:pPr>
      <w:r>
        <w:t xml:space="preserve">    if (insert_contact_in_group(connection, contact_name, email, phone,</w:t>
      </w:r>
    </w:p>
    <w:p w14:paraId="28674ED8" w14:textId="77777777" w:rsidR="00550F3F" w:rsidRDefault="00F158F8">
      <w:pPr>
        <w:pStyle w:val="SourceCode"/>
      </w:pPr>
      <w:r>
        <w:t xml:space="preserve">                                group_id) != 0) {</w:t>
      </w:r>
    </w:p>
    <w:p w14:paraId="1E488180" w14:textId="77777777" w:rsidR="00550F3F" w:rsidRDefault="00F158F8">
      <w:pPr>
        <w:pStyle w:val="SourceCode"/>
      </w:pPr>
      <w:r>
        <w:t xml:space="preserve">        // A failed statement does not end the transaction: the statements</w:t>
      </w:r>
    </w:p>
    <w:p w14:paraId="5E9CCB7D" w14:textId="77777777" w:rsidR="00550F3F" w:rsidRDefault="00F158F8">
      <w:pPr>
        <w:pStyle w:val="SourceCode"/>
      </w:pPr>
      <w:r>
        <w:t xml:space="preserve">        // before it still wait to be committed. mysql_rollback below</w:t>
      </w:r>
    </w:p>
    <w:p w14:paraId="403758E5" w14:textId="77777777" w:rsidR="00550F3F" w:rsidRDefault="00F158F8">
      <w:pPr>
        <w:pStyle w:val="SourceCode"/>
      </w:pPr>
      <w:r>
        <w:t xml:space="preserve">        // undoes them.</w:t>
      </w:r>
    </w:p>
    <w:p w14:paraId="265A24E8" w14:textId="77777777" w:rsidR="00550F3F" w:rsidRDefault="00F158F8">
      <w:pPr>
        <w:pStyle w:val="SourceCode"/>
      </w:pPr>
      <w:r>
        <w:t xml:space="preserve">        failed = 1;</w:t>
      </w:r>
    </w:p>
    <w:p w14:paraId="6B469858" w14:textId="77777777" w:rsidR="00550F3F" w:rsidRDefault="00F158F8">
      <w:pPr>
        <w:pStyle w:val="SourceCode"/>
      </w:pPr>
      <w:r>
        <w:t xml:space="preserve">    } else if (keep) {</w:t>
      </w:r>
    </w:p>
    <w:p w14:paraId="0E4F4D6D" w14:textId="77777777" w:rsidR="00550F3F" w:rsidRDefault="00F158F8">
      <w:pPr>
        <w:pStyle w:val="SourceCode"/>
      </w:pPr>
      <w:r>
        <w:t xml:space="preserve">        // mysql_commit sends COMMIT, which saves both statements at once.</w:t>
      </w:r>
    </w:p>
    <w:p w14:paraId="1359FFFA" w14:textId="77777777" w:rsidR="00550F3F" w:rsidRDefault="00F158F8">
      <w:pPr>
        <w:pStyle w:val="SourceCode"/>
      </w:pPr>
      <w:r>
        <w:t xml:space="preserve">        // It returns false (0) when COMMIT worked.</w:t>
      </w:r>
    </w:p>
    <w:p w14:paraId="7EBDE831" w14:textId="77777777" w:rsidR="00550F3F" w:rsidRDefault="00F158F8">
      <w:pPr>
        <w:pStyle w:val="SourceCode"/>
      </w:pPr>
      <w:r>
        <w:t xml:space="preserve">        if (mysql_commit(connection) == 0) {</w:t>
      </w:r>
    </w:p>
    <w:p w14:paraId="56819FDA" w14:textId="77777777" w:rsidR="00550F3F" w:rsidRDefault="00F158F8">
      <w:pPr>
        <w:pStyle w:val="SourceCode"/>
      </w:pPr>
      <w:r>
        <w:t xml:space="preserve">            printf("Committed\n");</w:t>
      </w:r>
    </w:p>
    <w:p w14:paraId="45DE585E" w14:textId="77777777" w:rsidR="00550F3F" w:rsidRDefault="00F158F8">
      <w:pPr>
        <w:pStyle w:val="SourceCode"/>
      </w:pPr>
      <w:r>
        <w:t xml:space="preserve">            return 0;</w:t>
      </w:r>
    </w:p>
    <w:p w14:paraId="7DF0F6BF" w14:textId="77777777" w:rsidR="00550F3F" w:rsidRDefault="00F158F8">
      <w:pPr>
        <w:pStyle w:val="SourceCode"/>
      </w:pPr>
      <w:r>
        <w:t xml:space="preserve">        }</w:t>
      </w:r>
    </w:p>
    <w:p w14:paraId="2036ED1B" w14:textId="77777777" w:rsidR="00550F3F" w:rsidRDefault="00F158F8">
      <w:pPr>
        <w:pStyle w:val="SourceCode"/>
      </w:pPr>
      <w:r>
        <w:t xml:space="preserve">        fprintf(stderr, "Error: %s\n", mysql_error(connection));</w:t>
      </w:r>
    </w:p>
    <w:p w14:paraId="7632F80D" w14:textId="77777777" w:rsidR="00550F3F" w:rsidRDefault="00F158F8">
      <w:pPr>
        <w:pStyle w:val="SourceCode"/>
      </w:pPr>
      <w:r>
        <w:t xml:space="preserve">        failed = 1;</w:t>
      </w:r>
    </w:p>
    <w:p w14:paraId="1C63035C" w14:textId="77777777" w:rsidR="00550F3F" w:rsidRDefault="00F158F8">
      <w:pPr>
        <w:pStyle w:val="SourceCode"/>
      </w:pPr>
      <w:r>
        <w:t xml:space="preserve">    }</w:t>
      </w:r>
    </w:p>
    <w:p w14:paraId="1D84A4FC" w14:textId="77777777" w:rsidR="00550F3F" w:rsidRDefault="00F158F8">
      <w:pPr>
        <w:pStyle w:val="SourceCode"/>
      </w:pPr>
      <w:r>
        <w:t xml:space="preserve">    // mysql_rollback sends ROLLBACK, which undoes everything since START</w:t>
      </w:r>
    </w:p>
    <w:p w14:paraId="04BA12BF" w14:textId="77777777" w:rsidR="00550F3F" w:rsidRDefault="00F158F8">
      <w:pPr>
        <w:pStyle w:val="SourceCode"/>
      </w:pPr>
      <w:r>
        <w:t xml:space="preserve">    // TRANSACTION.</w:t>
      </w:r>
    </w:p>
    <w:p w14:paraId="716DC987" w14:textId="77777777" w:rsidR="00550F3F" w:rsidRDefault="00F158F8">
      <w:pPr>
        <w:pStyle w:val="SourceCode"/>
      </w:pPr>
      <w:r>
        <w:t xml:space="preserve">    mysql_rollback(connection);</w:t>
      </w:r>
    </w:p>
    <w:p w14:paraId="1BD93D53" w14:textId="77777777" w:rsidR="00550F3F" w:rsidRDefault="00F158F8">
      <w:pPr>
        <w:pStyle w:val="SourceCode"/>
      </w:pPr>
      <w:r>
        <w:t xml:space="preserve">    printf("Rolled back\n");</w:t>
      </w:r>
    </w:p>
    <w:p w14:paraId="78126799" w14:textId="77777777" w:rsidR="00550F3F" w:rsidRDefault="00F158F8">
      <w:pPr>
        <w:pStyle w:val="SourceCode"/>
      </w:pPr>
      <w:r>
        <w:t xml:space="preserve">    return failed;</w:t>
      </w:r>
    </w:p>
    <w:p w14:paraId="751D5F9A" w14:textId="77777777" w:rsidR="00550F3F" w:rsidRDefault="00F158F8">
      <w:pPr>
        <w:pStyle w:val="SourceCode"/>
      </w:pPr>
      <w:r>
        <w:t>}</w:t>
      </w:r>
    </w:p>
    <w:p w14:paraId="02E97D14" w14:textId="77777777" w:rsidR="00550F3F" w:rsidRDefault="00550F3F">
      <w:pPr>
        <w:pStyle w:val="SourceCode"/>
      </w:pPr>
    </w:p>
    <w:p w14:paraId="52700B8E" w14:textId="77777777" w:rsidR="00550F3F" w:rsidRDefault="00F158F8">
      <w:pPr>
        <w:pStyle w:val="SourceCode"/>
      </w:pPr>
      <w:r>
        <w:t>// Runs one join and prints the heading, then each contact's id, name, and</w:t>
      </w:r>
    </w:p>
    <w:p w14:paraId="2F7835A2" w14:textId="77777777" w:rsidR="00550F3F" w:rsidRDefault="00F158F8">
      <w:pPr>
        <w:pStyle w:val="SourceCode"/>
      </w:pPr>
      <w:r>
        <w:t>// group name, or (no group) for a NULL group name. Returns 0, or -1 after</w:t>
      </w:r>
    </w:p>
    <w:p w14:paraId="31AE59AD" w14:textId="77777777" w:rsidR="00550F3F" w:rsidRDefault="00F158F8">
      <w:pPr>
        <w:pStyle w:val="SourceCode"/>
      </w:pPr>
      <w:r>
        <w:t>// printing an Error line. The result is freed on every way out.</w:t>
      </w:r>
    </w:p>
    <w:p w14:paraId="08B302D0" w14:textId="77777777" w:rsidR="00550F3F" w:rsidRDefault="00F158F8">
      <w:pPr>
        <w:pStyle w:val="SourceCode"/>
      </w:pPr>
      <w:r>
        <w:t>int list_with_groups(MYSQL *connection, const char *heading,</w:t>
      </w:r>
    </w:p>
    <w:p w14:paraId="567FAB8B" w14:textId="77777777" w:rsidR="00550F3F" w:rsidRDefault="00F158F8">
      <w:pPr>
        <w:pStyle w:val="SourceCode"/>
      </w:pPr>
      <w:r>
        <w:t xml:space="preserve">                     const char *query) {</w:t>
      </w:r>
    </w:p>
    <w:p w14:paraId="7AE4E65C" w14:textId="77777777" w:rsidR="00550F3F" w:rsidRDefault="00F158F8">
      <w:pPr>
        <w:pStyle w:val="SourceCode"/>
      </w:pPr>
      <w:r>
        <w:t xml:space="preserve">    if (mysql_query(connection, query) != 0) {</w:t>
      </w:r>
    </w:p>
    <w:p w14:paraId="3A6642B8" w14:textId="77777777" w:rsidR="00550F3F" w:rsidRDefault="00F158F8">
      <w:pPr>
        <w:pStyle w:val="SourceCode"/>
      </w:pPr>
      <w:r>
        <w:t xml:space="preserve">        fprintf(stderr, "Error: %s\n", mysql_error(connection));</w:t>
      </w:r>
    </w:p>
    <w:p w14:paraId="001A6AE2" w14:textId="77777777" w:rsidR="00550F3F" w:rsidRDefault="00F158F8">
      <w:pPr>
        <w:pStyle w:val="SourceCode"/>
      </w:pPr>
      <w:r>
        <w:t xml:space="preserve">        return -1;</w:t>
      </w:r>
    </w:p>
    <w:p w14:paraId="10831202" w14:textId="77777777" w:rsidR="00550F3F" w:rsidRDefault="00F158F8">
      <w:pPr>
        <w:pStyle w:val="SourceCode"/>
      </w:pPr>
      <w:r>
        <w:t xml:space="preserve">    }</w:t>
      </w:r>
    </w:p>
    <w:p w14:paraId="0F568928" w14:textId="77777777" w:rsidR="00550F3F" w:rsidRDefault="00F158F8">
      <w:pPr>
        <w:pStyle w:val="SourceCode"/>
      </w:pPr>
      <w:r>
        <w:t xml:space="preserve">    MYSQL_RES *rows = mysql_store_result(connection);</w:t>
      </w:r>
    </w:p>
    <w:p w14:paraId="05D88EBF" w14:textId="77777777" w:rsidR="00550F3F" w:rsidRDefault="00F158F8">
      <w:pPr>
        <w:pStyle w:val="SourceCode"/>
      </w:pPr>
      <w:r>
        <w:t xml:space="preserve">    if (rows == NULL) {</w:t>
      </w:r>
    </w:p>
    <w:p w14:paraId="5FE8D86F" w14:textId="77777777" w:rsidR="00550F3F" w:rsidRDefault="00F158F8">
      <w:pPr>
        <w:pStyle w:val="SourceCode"/>
      </w:pPr>
      <w:r>
        <w:t xml:space="preserve">        fprintf(stderr, "Error: %s\n", mysql_error(connection));</w:t>
      </w:r>
    </w:p>
    <w:p w14:paraId="02C3FC51" w14:textId="77777777" w:rsidR="00550F3F" w:rsidRDefault="00F158F8">
      <w:pPr>
        <w:pStyle w:val="SourceCode"/>
      </w:pPr>
      <w:r>
        <w:t xml:space="preserve">        return -1;</w:t>
      </w:r>
    </w:p>
    <w:p w14:paraId="33B35AE3" w14:textId="77777777" w:rsidR="00550F3F" w:rsidRDefault="00F158F8">
      <w:pPr>
        <w:pStyle w:val="SourceCode"/>
      </w:pPr>
      <w:r>
        <w:t xml:space="preserve">    }</w:t>
      </w:r>
    </w:p>
    <w:p w14:paraId="02B2776F" w14:textId="77777777" w:rsidR="00550F3F" w:rsidRDefault="00F158F8">
      <w:pPr>
        <w:pStyle w:val="SourceCode"/>
      </w:pPr>
      <w:r>
        <w:t xml:space="preserve">    printf("%s\n", heading);</w:t>
      </w:r>
    </w:p>
    <w:p w14:paraId="139C93F3" w14:textId="77777777" w:rsidR="00550F3F" w:rsidRDefault="00F158F8">
      <w:pPr>
        <w:pStyle w:val="SourceCode"/>
      </w:pPr>
      <w:r>
        <w:t xml:space="preserve">    MYSQL_ROW row = mysql_fetch_row(rows);</w:t>
      </w:r>
    </w:p>
    <w:p w14:paraId="78E494B6" w14:textId="77777777" w:rsidR="00550F3F" w:rsidRDefault="00F158F8">
      <w:pPr>
        <w:pStyle w:val="SourceCode"/>
      </w:pPr>
      <w:r>
        <w:t xml:space="preserve">    while (row != NULL) {</w:t>
      </w:r>
    </w:p>
    <w:p w14:paraId="742A0D3D" w14:textId="77777777" w:rsidR="00550F3F" w:rsidRDefault="00F158F8">
      <w:pPr>
        <w:pStyle w:val="SourceCode"/>
      </w:pPr>
      <w:r>
        <w:t xml:space="preserve">        const char *group_text = "(no group)";</w:t>
      </w:r>
    </w:p>
    <w:p w14:paraId="0C4AD892" w14:textId="77777777" w:rsidR="00550F3F" w:rsidRDefault="00F158F8">
      <w:pPr>
        <w:pStyle w:val="SourceCode"/>
      </w:pPr>
      <w:r>
        <w:t xml:space="preserve">        if (row[2] != NULL) {</w:t>
      </w:r>
    </w:p>
    <w:p w14:paraId="2E6312CF" w14:textId="77777777" w:rsidR="00550F3F" w:rsidRDefault="00F158F8">
      <w:pPr>
        <w:pStyle w:val="SourceCode"/>
      </w:pPr>
      <w:r>
        <w:t xml:space="preserve">            group_text = row[2];</w:t>
      </w:r>
    </w:p>
    <w:p w14:paraId="29D56AC3" w14:textId="77777777" w:rsidR="00550F3F" w:rsidRDefault="00F158F8">
      <w:pPr>
        <w:pStyle w:val="SourceCode"/>
      </w:pPr>
      <w:r>
        <w:t xml:space="preserve">        }</w:t>
      </w:r>
    </w:p>
    <w:p w14:paraId="7B6D9354" w14:textId="77777777" w:rsidR="00550F3F" w:rsidRDefault="00F158F8">
      <w:pPr>
        <w:pStyle w:val="SourceCode"/>
      </w:pPr>
      <w:r>
        <w:t xml:space="preserve">        printf("  %s: %s, %s\n", row[0], row[1], group_text);</w:t>
      </w:r>
    </w:p>
    <w:p w14:paraId="35B9EB36" w14:textId="77777777" w:rsidR="00550F3F" w:rsidRDefault="00F158F8">
      <w:pPr>
        <w:pStyle w:val="SourceCode"/>
      </w:pPr>
      <w:r>
        <w:t xml:space="preserve">        row = mysql_fetch_row(rows);</w:t>
      </w:r>
    </w:p>
    <w:p w14:paraId="38814D76" w14:textId="77777777" w:rsidR="00550F3F" w:rsidRDefault="00F158F8">
      <w:pPr>
        <w:pStyle w:val="SourceCode"/>
      </w:pPr>
      <w:r>
        <w:t xml:space="preserve">    }</w:t>
      </w:r>
    </w:p>
    <w:p w14:paraId="53856F59" w14:textId="77777777" w:rsidR="00550F3F" w:rsidRDefault="00F158F8">
      <w:pPr>
        <w:pStyle w:val="SourceCode"/>
      </w:pPr>
      <w:r>
        <w:t xml:space="preserve">    mysql_free_result(rows);</w:t>
      </w:r>
    </w:p>
    <w:p w14:paraId="410D8E1C" w14:textId="77777777" w:rsidR="00550F3F" w:rsidRDefault="00F158F8">
      <w:pPr>
        <w:pStyle w:val="SourceCode"/>
      </w:pPr>
      <w:r>
        <w:t xml:space="preserve">    return 0;</w:t>
      </w:r>
    </w:p>
    <w:p w14:paraId="4011ADC6" w14:textId="77777777" w:rsidR="00550F3F" w:rsidRDefault="00F158F8">
      <w:pPr>
        <w:pStyle w:val="SourceCode"/>
      </w:pPr>
      <w:r>
        <w:t>}</w:t>
      </w:r>
    </w:p>
    <w:p w14:paraId="01446A76" w14:textId="77777777" w:rsidR="00550F3F" w:rsidRDefault="00550F3F">
      <w:pPr>
        <w:pStyle w:val="SourceCode"/>
      </w:pPr>
    </w:p>
    <w:p w14:paraId="38B4E910" w14:textId="77777777" w:rsidR="00550F3F" w:rsidRDefault="00F158F8">
      <w:pPr>
        <w:pStyle w:val="SourceCode"/>
      </w:pPr>
      <w:r>
        <w:t>// Remember, main starts the program; 0 = success, 1 = failure.</w:t>
      </w:r>
    </w:p>
    <w:p w14:paraId="0F5DED7F" w14:textId="77777777" w:rsidR="00550F3F" w:rsidRDefault="00F158F8">
      <w:pPr>
        <w:pStyle w:val="SourceCode"/>
      </w:pPr>
      <w:r>
        <w:t>int main(void) {</w:t>
      </w:r>
    </w:p>
    <w:p w14:paraId="216CE88C" w14:textId="77777777" w:rsidR="00550F3F" w:rsidRDefault="00F158F8">
      <w:pPr>
        <w:pStyle w:val="SourceCode"/>
      </w:pPr>
      <w:r>
        <w:t xml:space="preserve">    // Remember, the password comes only from SPA_DB_PASSWORD.</w:t>
      </w:r>
    </w:p>
    <w:p w14:paraId="6A21FA4E" w14:textId="77777777" w:rsidR="00550F3F" w:rsidRDefault="00F158F8">
      <w:pPr>
        <w:pStyle w:val="SourceCode"/>
      </w:pPr>
      <w:r>
        <w:t xml:space="preserve">    const char *password = getenv("SPA_DB_PASSWORD");</w:t>
      </w:r>
    </w:p>
    <w:p w14:paraId="348C6C10" w14:textId="77777777" w:rsidR="00550F3F" w:rsidRDefault="00F158F8">
      <w:pPr>
        <w:pStyle w:val="SourceCode"/>
      </w:pPr>
      <w:r>
        <w:t xml:space="preserve">    if (password == NULL) {</w:t>
      </w:r>
    </w:p>
    <w:p w14:paraId="0A1A609B" w14:textId="77777777" w:rsidR="00550F3F" w:rsidRDefault="00F158F8">
      <w:pPr>
        <w:pStyle w:val="SourceCode"/>
      </w:pPr>
      <w:r>
        <w:t xml:space="preserve">        fprintf(stderr, "Error: SPA_DB_PASSWORD is not set\n");</w:t>
      </w:r>
    </w:p>
    <w:p w14:paraId="30F8D607" w14:textId="77777777" w:rsidR="00550F3F" w:rsidRDefault="00F158F8">
      <w:pPr>
        <w:pStyle w:val="SourceCode"/>
      </w:pPr>
      <w:r>
        <w:t xml:space="preserve">        return 1;</w:t>
      </w:r>
    </w:p>
    <w:p w14:paraId="55379B77" w14:textId="77777777" w:rsidR="00550F3F" w:rsidRDefault="00F158F8">
      <w:pPr>
        <w:pStyle w:val="SourceCode"/>
      </w:pPr>
      <w:r>
        <w:t xml:space="preserve">    }</w:t>
      </w:r>
    </w:p>
    <w:p w14:paraId="515404AA" w14:textId="77777777" w:rsidR="00550F3F" w:rsidRDefault="00550F3F">
      <w:pPr>
        <w:pStyle w:val="SourceCode"/>
      </w:pPr>
    </w:p>
    <w:p w14:paraId="1F43BED5" w14:textId="77777777" w:rsidR="00550F3F" w:rsidRDefault="00F158F8">
      <w:pPr>
        <w:pStyle w:val="SourceCode"/>
      </w:pPr>
      <w:r>
        <w:t xml:space="preserve">    // mysql_init returns NULL only when memory runs out.</w:t>
      </w:r>
    </w:p>
    <w:p w14:paraId="04FCB964" w14:textId="77777777" w:rsidR="00550F3F" w:rsidRDefault="00F158F8">
      <w:pPr>
        <w:pStyle w:val="SourceCode"/>
      </w:pPr>
      <w:r>
        <w:t xml:space="preserve">    MYSQL *connection = mysql_init(NULL);</w:t>
      </w:r>
    </w:p>
    <w:p w14:paraId="6E60D3CB" w14:textId="77777777" w:rsidR="00550F3F" w:rsidRDefault="00F158F8">
      <w:pPr>
        <w:pStyle w:val="SourceCode"/>
      </w:pPr>
      <w:r>
        <w:t xml:space="preserve">    if (connection == NULL) {</w:t>
      </w:r>
    </w:p>
    <w:p w14:paraId="13AA01DE" w14:textId="77777777" w:rsidR="00550F3F" w:rsidRDefault="00F158F8">
      <w:pPr>
        <w:pStyle w:val="SourceCode"/>
      </w:pPr>
      <w:r>
        <w:t xml:space="preserve">        fprintf(stderr, "Error: out of memory\n");</w:t>
      </w:r>
    </w:p>
    <w:p w14:paraId="7C166382" w14:textId="77777777" w:rsidR="00550F3F" w:rsidRDefault="00F158F8">
      <w:pPr>
        <w:pStyle w:val="SourceCode"/>
      </w:pPr>
      <w:r>
        <w:t xml:space="preserve">        return 1;</w:t>
      </w:r>
    </w:p>
    <w:p w14:paraId="01F46578" w14:textId="77777777" w:rsidR="00550F3F" w:rsidRDefault="00F158F8">
      <w:pPr>
        <w:pStyle w:val="SourceCode"/>
      </w:pPr>
      <w:r>
        <w:t xml:space="preserve">    }</w:t>
      </w:r>
    </w:p>
    <w:p w14:paraId="17E56E29" w14:textId="77777777" w:rsidR="00550F3F" w:rsidRDefault="00550F3F">
      <w:pPr>
        <w:pStyle w:val="SourceCode"/>
      </w:pPr>
    </w:p>
    <w:p w14:paraId="57BFCBE6" w14:textId="77777777" w:rsidR="00550F3F" w:rsidRDefault="00F158F8">
      <w:pPr>
        <w:pStyle w:val="SourceCode"/>
      </w:pPr>
      <w:r>
        <w:t xml:space="preserve">    // Remember, C has no cleanup form, so every way out after mysql_init</w:t>
      </w:r>
    </w:p>
    <w:p w14:paraId="73FE1F74" w14:textId="77777777" w:rsidR="00550F3F" w:rsidRDefault="00F158F8">
      <w:pPr>
        <w:pStyle w:val="SourceCode"/>
      </w:pPr>
      <w:r>
        <w:t xml:space="preserve">    // calls mysql_close.</w:t>
      </w:r>
    </w:p>
    <w:p w14:paraId="77098A5E" w14:textId="77777777" w:rsidR="00550F3F" w:rsidRDefault="00F158F8">
      <w:pPr>
        <w:pStyle w:val="SourceCode"/>
      </w:pPr>
      <w:r>
        <w:t xml:space="preserve">    if (connect_database(connection, password, DATABASE) != 0) {</w:t>
      </w:r>
    </w:p>
    <w:p w14:paraId="440E2146" w14:textId="77777777" w:rsidR="00550F3F" w:rsidRDefault="00F158F8">
      <w:pPr>
        <w:pStyle w:val="SourceCode"/>
      </w:pPr>
      <w:r>
        <w:t xml:space="preserve">        fprintf(stderr, "Error: could not connect to database %s on %s:%d\n",</w:t>
      </w:r>
    </w:p>
    <w:p w14:paraId="6D1F4E46" w14:textId="77777777" w:rsidR="00550F3F" w:rsidRDefault="00F158F8">
      <w:pPr>
        <w:pStyle w:val="SourceCode"/>
      </w:pPr>
      <w:r>
        <w:t xml:space="preserve">                DATABASE, HOST, PORT);</w:t>
      </w:r>
    </w:p>
    <w:p w14:paraId="650AB715" w14:textId="77777777" w:rsidR="00550F3F" w:rsidRDefault="00F158F8">
      <w:pPr>
        <w:pStyle w:val="SourceCode"/>
      </w:pPr>
      <w:r>
        <w:t xml:space="preserve">        fprintf(stderr, "Reason: %s\n", mysql_error(connection));</w:t>
      </w:r>
    </w:p>
    <w:p w14:paraId="671E90F2" w14:textId="77777777" w:rsidR="00550F3F" w:rsidRDefault="00F158F8">
      <w:pPr>
        <w:pStyle w:val="SourceCode"/>
      </w:pPr>
      <w:r>
        <w:t xml:space="preserve">        mysql_close(connection);</w:t>
      </w:r>
    </w:p>
    <w:p w14:paraId="1AAB7878" w14:textId="77777777" w:rsidR="00550F3F" w:rsidRDefault="00F158F8">
      <w:pPr>
        <w:pStyle w:val="SourceCode"/>
      </w:pPr>
      <w:r>
        <w:t xml:space="preserve">        return 1;</w:t>
      </w:r>
    </w:p>
    <w:p w14:paraId="3F39644B" w14:textId="77777777" w:rsidR="00550F3F" w:rsidRDefault="00F158F8">
      <w:pPr>
        <w:pStyle w:val="SourceCode"/>
      </w:pPr>
      <w:r>
        <w:t xml:space="preserve">    }</w:t>
      </w:r>
    </w:p>
    <w:p w14:paraId="17C95CC7" w14:textId="77777777" w:rsidR="00550F3F" w:rsidRDefault="00F158F8">
      <w:pPr>
        <w:pStyle w:val="SourceCode"/>
      </w:pPr>
      <w:r>
        <w:t xml:space="preserve">    printf("Connected to database %s\n", DATABASE);</w:t>
      </w:r>
    </w:p>
    <w:p w14:paraId="22F8F55E" w14:textId="77777777" w:rsidR="00550F3F" w:rsidRDefault="00550F3F">
      <w:pPr>
        <w:pStyle w:val="SourceCode"/>
      </w:pPr>
    </w:p>
    <w:p w14:paraId="43E9DE08" w14:textId="77777777" w:rsidR="00550F3F" w:rsidRDefault="00F158F8">
      <w:pPr>
        <w:pStyle w:val="SourceCode"/>
      </w:pPr>
      <w:r>
        <w:t xml:space="preserve">    // The bind takes char *, so every value is in a char array.</w:t>
      </w:r>
    </w:p>
    <w:p w14:paraId="7DF7AC4C" w14:textId="77777777" w:rsidR="00550F3F" w:rsidRDefault="00F158F8">
      <w:pPr>
        <w:pStyle w:val="SourceCode"/>
      </w:pPr>
      <w:r>
        <w:t xml:space="preserve">    char work[] = "Work";</w:t>
      </w:r>
    </w:p>
    <w:p w14:paraId="2199E62F" w14:textId="77777777" w:rsidR="00550F3F" w:rsidRDefault="00F158F8">
      <w:pPr>
        <w:pStyle w:val="SourceCode"/>
      </w:pPr>
      <w:r>
        <w:t xml:space="preserve">    char katherine[] = "Katherine Johnson";</w:t>
      </w:r>
    </w:p>
    <w:p w14:paraId="2820553E" w14:textId="77777777" w:rsidR="00550F3F" w:rsidRDefault="00F158F8">
      <w:pPr>
        <w:pStyle w:val="SourceCode"/>
      </w:pPr>
      <w:r>
        <w:t xml:space="preserve">    char katherine_email[] = "katherine@example.com";</w:t>
      </w:r>
    </w:p>
    <w:p w14:paraId="7B72FFE4" w14:textId="77777777" w:rsidR="00550F3F" w:rsidRDefault="00F158F8">
      <w:pPr>
        <w:pStyle w:val="SourceCode"/>
      </w:pPr>
      <w:r>
        <w:t xml:space="preserve">    char katherine_phone[] = "555-0104";</w:t>
      </w:r>
    </w:p>
    <w:p w14:paraId="05CFBBE7" w14:textId="77777777" w:rsidR="00550F3F" w:rsidRDefault="00F158F8">
      <w:pPr>
        <w:pStyle w:val="SourceCode"/>
      </w:pPr>
      <w:r>
        <w:t xml:space="preserve">    char margaret[] = "Margaret Hamilton";</w:t>
      </w:r>
    </w:p>
    <w:p w14:paraId="0D6839F4" w14:textId="77777777" w:rsidR="00550F3F" w:rsidRDefault="00F158F8">
      <w:pPr>
        <w:pStyle w:val="SourceCode"/>
      </w:pPr>
      <w:r>
        <w:t xml:space="preserve">    char margaret_email[] = "margaret@example.com";</w:t>
      </w:r>
    </w:p>
    <w:p w14:paraId="7283FF7C" w14:textId="77777777" w:rsidR="00550F3F" w:rsidRDefault="00F158F8">
      <w:pPr>
        <w:pStyle w:val="SourceCode"/>
      </w:pPr>
      <w:r>
        <w:t xml:space="preserve">    char margaret_phone[] = "555-0105";</w:t>
      </w:r>
    </w:p>
    <w:p w14:paraId="4CED1A94" w14:textId="77777777" w:rsidR="00550F3F" w:rsidRDefault="00550F3F">
      <w:pPr>
        <w:pStyle w:val="SourceCode"/>
      </w:pPr>
    </w:p>
    <w:p w14:paraId="3F217436" w14:textId="77777777" w:rsidR="00550F3F" w:rsidRDefault="00F158F8">
      <w:pPr>
        <w:pStyle w:val="SourceCode"/>
      </w:pPr>
      <w:r>
        <w:t xml:space="preserve">    // With no group to put contacts in, a failed group insert counts once</w:t>
      </w:r>
    </w:p>
    <w:p w14:paraId="01740A4C" w14:textId="77777777" w:rsidR="00550F3F" w:rsidRDefault="00F158F8">
      <w:pPr>
        <w:pStyle w:val="SourceCode"/>
      </w:pPr>
      <w:r>
        <w:t xml:space="preserve">    // and skips both transactions. Remember, failures adds up what each</w:t>
      </w:r>
    </w:p>
    <w:p w14:paraId="5BBBAE72" w14:textId="77777777" w:rsidR="00550F3F" w:rsidRDefault="00F158F8">
      <w:pPr>
        <w:pStyle w:val="SourceCode"/>
      </w:pPr>
      <w:r>
        <w:t xml:space="preserve">    // step returns (Lesson 4.5). An outcome of -1 means START TRANSACTION</w:t>
      </w:r>
    </w:p>
    <w:p w14:paraId="4A202507" w14:textId="77777777" w:rsidR="00550F3F" w:rsidRDefault="00F158F8">
      <w:pPr>
        <w:pStyle w:val="SourceCode"/>
      </w:pPr>
      <w:r>
        <w:t xml:space="preserve">    // failed: main closes the connection and stops, with no list, as the</w:t>
      </w:r>
    </w:p>
    <w:p w14:paraId="4E396C23" w14:textId="77777777" w:rsidR="00550F3F" w:rsidRDefault="00F158F8">
      <w:pPr>
        <w:pStyle w:val="SourceCode"/>
      </w:pPr>
      <w:r>
        <w:t xml:space="preserve">    // other languages do.</w:t>
      </w:r>
    </w:p>
    <w:p w14:paraId="0BF65874" w14:textId="77777777" w:rsidR="00550F3F" w:rsidRDefault="00F158F8">
      <w:pPr>
        <w:pStyle w:val="SourceCode"/>
      </w:pPr>
      <w:r>
        <w:t xml:space="preserve">    int failures = 0;</w:t>
      </w:r>
    </w:p>
    <w:p w14:paraId="04AC1689" w14:textId="77777777" w:rsidR="00550F3F" w:rsidRDefault="00F158F8">
      <w:pPr>
        <w:pStyle w:val="SourceCode"/>
      </w:pPr>
      <w:r>
        <w:t xml:space="preserve">    int work_id = add_group(connection, work);</w:t>
      </w:r>
    </w:p>
    <w:p w14:paraId="58E948AE" w14:textId="77777777" w:rsidR="00550F3F" w:rsidRDefault="00F158F8">
      <w:pPr>
        <w:pStyle w:val="SourceCode"/>
      </w:pPr>
      <w:r>
        <w:t xml:space="preserve">    if (work_id == 0) {</w:t>
      </w:r>
    </w:p>
    <w:p w14:paraId="08961CEC" w14:textId="77777777" w:rsidR="00550F3F" w:rsidRDefault="00F158F8">
      <w:pPr>
        <w:pStyle w:val="SourceCode"/>
      </w:pPr>
      <w:r>
        <w:t xml:space="preserve">        failures = failures + 1;</w:t>
      </w:r>
    </w:p>
    <w:p w14:paraId="01E037D2" w14:textId="77777777" w:rsidR="00550F3F" w:rsidRDefault="00F158F8">
      <w:pPr>
        <w:pStyle w:val="SourceCode"/>
      </w:pPr>
      <w:r>
        <w:t xml:space="preserve">    } else {</w:t>
      </w:r>
    </w:p>
    <w:p w14:paraId="11CA1B9B" w14:textId="77777777" w:rsidR="00550F3F" w:rsidRDefault="00F158F8">
      <w:pPr>
        <w:pStyle w:val="SourceCode"/>
      </w:pPr>
      <w:r>
        <w:t xml:space="preserve">        int outcome = add_contact_in_group(connection, katherine,</w:t>
      </w:r>
    </w:p>
    <w:p w14:paraId="1191B226" w14:textId="77777777" w:rsidR="00550F3F" w:rsidRDefault="00F158F8">
      <w:pPr>
        <w:pStyle w:val="SourceCode"/>
      </w:pPr>
      <w:r>
        <w:t xml:space="preserve">                                           katherine_email, katherine_phone,</w:t>
      </w:r>
    </w:p>
    <w:p w14:paraId="1D6C2610" w14:textId="77777777" w:rsidR="00550F3F" w:rsidRDefault="00F158F8">
      <w:pPr>
        <w:pStyle w:val="SourceCode"/>
      </w:pPr>
      <w:r>
        <w:t xml:space="preserve">                                           work_id, true);</w:t>
      </w:r>
    </w:p>
    <w:p w14:paraId="58FCE783" w14:textId="77777777" w:rsidR="00550F3F" w:rsidRDefault="00F158F8">
      <w:pPr>
        <w:pStyle w:val="SourceCode"/>
      </w:pPr>
      <w:r>
        <w:t xml:space="preserve">        if (outcome == -1) {</w:t>
      </w:r>
    </w:p>
    <w:p w14:paraId="794A732A" w14:textId="77777777" w:rsidR="00550F3F" w:rsidRDefault="00F158F8">
      <w:pPr>
        <w:pStyle w:val="SourceCode"/>
      </w:pPr>
      <w:r>
        <w:t xml:space="preserve">            mysql_close(connection);</w:t>
      </w:r>
    </w:p>
    <w:p w14:paraId="383105A6" w14:textId="77777777" w:rsidR="00550F3F" w:rsidRDefault="00F158F8">
      <w:pPr>
        <w:pStyle w:val="SourceCode"/>
      </w:pPr>
      <w:r>
        <w:t xml:space="preserve">            return 1;</w:t>
      </w:r>
    </w:p>
    <w:p w14:paraId="4BB280A7" w14:textId="77777777" w:rsidR="00550F3F" w:rsidRDefault="00F158F8">
      <w:pPr>
        <w:pStyle w:val="SourceCode"/>
      </w:pPr>
      <w:r>
        <w:t xml:space="preserve">        }</w:t>
      </w:r>
    </w:p>
    <w:p w14:paraId="19FE6E39" w14:textId="77777777" w:rsidR="00550F3F" w:rsidRDefault="00F158F8">
      <w:pPr>
        <w:pStyle w:val="SourceCode"/>
      </w:pPr>
      <w:r>
        <w:t xml:space="preserve">        failures = failures + outcome;</w:t>
      </w:r>
    </w:p>
    <w:p w14:paraId="50D7353B" w14:textId="77777777" w:rsidR="00550F3F" w:rsidRDefault="00F158F8">
      <w:pPr>
        <w:pStyle w:val="SourceCode"/>
      </w:pPr>
      <w:r>
        <w:t xml:space="preserve">        outcome = add_contact_in_group(connection, margaret, margaret_email,</w:t>
      </w:r>
    </w:p>
    <w:p w14:paraId="6B21FEEF" w14:textId="77777777" w:rsidR="00550F3F" w:rsidRDefault="00F158F8">
      <w:pPr>
        <w:pStyle w:val="SourceCode"/>
      </w:pPr>
      <w:r>
        <w:t xml:space="preserve">                                       margaret_phone, work_id, false);</w:t>
      </w:r>
    </w:p>
    <w:p w14:paraId="123E0340" w14:textId="77777777" w:rsidR="00550F3F" w:rsidRDefault="00F158F8">
      <w:pPr>
        <w:pStyle w:val="SourceCode"/>
      </w:pPr>
      <w:r>
        <w:t xml:space="preserve">        if (outcome == -1) {</w:t>
      </w:r>
    </w:p>
    <w:p w14:paraId="700F5B6E" w14:textId="77777777" w:rsidR="00550F3F" w:rsidRDefault="00F158F8">
      <w:pPr>
        <w:pStyle w:val="SourceCode"/>
      </w:pPr>
      <w:r>
        <w:t xml:space="preserve">            mysql_close(connection);</w:t>
      </w:r>
    </w:p>
    <w:p w14:paraId="1833791C" w14:textId="77777777" w:rsidR="00550F3F" w:rsidRDefault="00F158F8">
      <w:pPr>
        <w:pStyle w:val="SourceCode"/>
      </w:pPr>
      <w:r>
        <w:t xml:space="preserve">            return 1;</w:t>
      </w:r>
    </w:p>
    <w:p w14:paraId="09B9DB40" w14:textId="77777777" w:rsidR="00550F3F" w:rsidRDefault="00F158F8">
      <w:pPr>
        <w:pStyle w:val="SourceCode"/>
      </w:pPr>
      <w:r>
        <w:t xml:space="preserve">        }</w:t>
      </w:r>
    </w:p>
    <w:p w14:paraId="3A1CE2F1" w14:textId="77777777" w:rsidR="00550F3F" w:rsidRDefault="00F158F8">
      <w:pPr>
        <w:pStyle w:val="SourceCode"/>
      </w:pPr>
      <w:r>
        <w:t xml:space="preserve">        failures = failures + outcome;</w:t>
      </w:r>
    </w:p>
    <w:p w14:paraId="013B1657" w14:textId="77777777" w:rsidR="00550F3F" w:rsidRDefault="00F158F8">
      <w:pPr>
        <w:pStyle w:val="SourceCode"/>
      </w:pPr>
      <w:r>
        <w:t xml:space="preserve">    }</w:t>
      </w:r>
    </w:p>
    <w:p w14:paraId="52D4B277" w14:textId="77777777" w:rsidR="00550F3F" w:rsidRDefault="00F158F8">
      <w:pPr>
        <w:pStyle w:val="SourceCode"/>
      </w:pPr>
      <w:r>
        <w:t xml:space="preserve">    if (list_with_groups(connection, "Every contact (LEFT JOIN):",</w:t>
      </w:r>
    </w:p>
    <w:p w14:paraId="44CF552D" w14:textId="77777777" w:rsidR="00550F3F" w:rsidRDefault="00F158F8">
      <w:pPr>
        <w:pStyle w:val="SourceCode"/>
      </w:pPr>
      <w:r>
        <w:t xml:space="preserve">                         LEFT_JOIN) != 0) {</w:t>
      </w:r>
    </w:p>
    <w:p w14:paraId="61036B66" w14:textId="77777777" w:rsidR="00550F3F" w:rsidRDefault="00F158F8">
      <w:pPr>
        <w:pStyle w:val="SourceCode"/>
      </w:pPr>
      <w:r>
        <w:t xml:space="preserve">        failures = failures + 1;</w:t>
      </w:r>
    </w:p>
    <w:p w14:paraId="5B3C0FE7" w14:textId="77777777" w:rsidR="00550F3F" w:rsidRDefault="00F158F8">
      <w:pPr>
        <w:pStyle w:val="SourceCode"/>
      </w:pPr>
      <w:r>
        <w:t xml:space="preserve">    }</w:t>
      </w:r>
    </w:p>
    <w:p w14:paraId="2A3B07AE" w14:textId="77777777" w:rsidR="00550F3F" w:rsidRDefault="00F158F8">
      <w:pPr>
        <w:pStyle w:val="SourceCode"/>
      </w:pPr>
      <w:r>
        <w:t xml:space="preserve">    mysql_close(connection);</w:t>
      </w:r>
    </w:p>
    <w:p w14:paraId="35A2743B" w14:textId="77777777" w:rsidR="00550F3F" w:rsidRDefault="00F158F8">
      <w:pPr>
        <w:pStyle w:val="SourceCode"/>
      </w:pPr>
      <w:r>
        <w:t xml:space="preserve">    if (failures &gt; 0) {</w:t>
      </w:r>
    </w:p>
    <w:p w14:paraId="3451C2FE" w14:textId="77777777" w:rsidR="00550F3F" w:rsidRDefault="00F158F8">
      <w:pPr>
        <w:pStyle w:val="SourceCode"/>
      </w:pPr>
      <w:r>
        <w:t xml:space="preserve">        return 1;</w:t>
      </w:r>
    </w:p>
    <w:p w14:paraId="3FB24FA8" w14:textId="77777777" w:rsidR="00550F3F" w:rsidRDefault="00F158F8">
      <w:pPr>
        <w:pStyle w:val="SourceCode"/>
        <w:keepNext/>
      </w:pPr>
      <w:r>
        <w:t xml:space="preserve">    }</w:t>
      </w:r>
    </w:p>
    <w:p w14:paraId="36A6C184" w14:textId="77777777" w:rsidR="00550F3F" w:rsidRDefault="00F158F8">
      <w:pPr>
        <w:pStyle w:val="SourceCode"/>
        <w:keepNext/>
      </w:pPr>
      <w:r>
        <w:t xml:space="preserve">    return 0;</w:t>
      </w:r>
    </w:p>
    <w:p w14:paraId="365AA47E" w14:textId="77777777" w:rsidR="00550F3F" w:rsidRDefault="00F158F8">
      <w:pPr>
        <w:pStyle w:val="SourceCode"/>
      </w:pPr>
      <w:r>
        <w:t>}</w:t>
      </w:r>
    </w:p>
    <w:p w14:paraId="4E6550D0" w14:textId="77777777" w:rsidR="00550F3F" w:rsidRDefault="00550F3F">
      <w:pPr>
        <w:keepNext/>
      </w:pPr>
    </w:p>
    <w:p w14:paraId="1FDA09A4" w14:textId="77777777" w:rsidR="00550F3F" w:rsidRDefault="00F158F8">
      <w:pPr>
        <w:pStyle w:val="Heading3"/>
      </w:pPr>
      <w:r>
        <w:t>Windows PowerShell Build and Run</w:t>
      </w:r>
    </w:p>
    <w:p w14:paraId="0AB09666" w14:textId="77777777" w:rsidR="00550F3F" w:rsidRDefault="00F158F8">
      <w:pPr>
        <w:keepNext/>
      </w:pPr>
      <w:r>
        <w:t>The block resets the tables, runs the program once, then shows its exit code.</w:t>
      </w:r>
    </w:p>
    <w:p w14:paraId="338674E9" w14:textId="77777777" w:rsidR="00550F3F" w:rsidRDefault="00550F3F">
      <w:pPr>
        <w:keepNext/>
      </w:pPr>
    </w:p>
    <w:p w14:paraId="483FEEC7" w14:textId="77777777" w:rsidR="00550F3F" w:rsidRDefault="00F158F8">
      <w:pPr>
        <w:pStyle w:val="CommandBlock"/>
        <w:keepNext/>
      </w:pPr>
      <w:r>
        <w:t>$server = "C:\Program Files\MySQL\MySQL Server 26.7"</w:t>
      </w:r>
    </w:p>
    <w:p w14:paraId="57B823DB" w14:textId="77777777" w:rsidR="00550F3F" w:rsidRDefault="00F158F8">
      <w:pPr>
        <w:pStyle w:val="CommandBlock"/>
        <w:keepNext/>
      </w:pPr>
      <w:r>
        <w:t>gcc -std=c17 -Wall -Wextra -Wpedantic -Werror .\c\contact_transaction.c `</w:t>
      </w:r>
    </w:p>
    <w:p w14:paraId="4E44610C" w14:textId="77777777" w:rsidR="00550F3F" w:rsidRDefault="00F158F8">
      <w:pPr>
        <w:pStyle w:val="CommandBlock"/>
        <w:keepNext/>
      </w:pPr>
      <w:r>
        <w:t xml:space="preserve">    -I "$server\include" -L "$server\lib" -lmysql `</w:t>
      </w:r>
    </w:p>
    <w:p w14:paraId="304BF70E" w14:textId="77777777" w:rsidR="00550F3F" w:rsidRDefault="00F158F8">
      <w:pPr>
        <w:pStyle w:val="CommandBlock"/>
        <w:keepNext/>
      </w:pPr>
      <w:r>
        <w:t xml:space="preserve">    -o .\c\contact-transaction.exe</w:t>
      </w:r>
    </w:p>
    <w:p w14:paraId="6D51AAED" w14:textId="77777777" w:rsidR="00550F3F" w:rsidRDefault="00F158F8">
      <w:pPr>
        <w:pStyle w:val="CommandBlock"/>
        <w:keepNext/>
      </w:pPr>
      <w:r>
        <w:t>$mysql = "C:\Program Files\MySQL\MySQL Server 26.7\bin\mysql.exe"</w:t>
      </w:r>
    </w:p>
    <w:p w14:paraId="711733F1" w14:textId="77777777" w:rsidR="00550F3F" w:rsidRDefault="00F158F8">
      <w:pPr>
        <w:pStyle w:val="CommandBlock"/>
        <w:keepNext/>
      </w:pPr>
      <w:r>
        <w:t>$env:MYSQL_PWD = $env:SPA_DB_PASSWORD</w:t>
      </w:r>
    </w:p>
    <w:p w14:paraId="2230897B" w14:textId="77777777" w:rsidR="00550F3F" w:rsidRDefault="00F158F8">
      <w:pPr>
        <w:pStyle w:val="CommandBlock"/>
        <w:keepNext/>
      </w:pPr>
      <w:r>
        <w:t>&amp; $mysql -u devuser -h 127.0.0.1 -P 3306 -D spa_contacts --commands `</w:t>
      </w:r>
    </w:p>
    <w:p w14:paraId="3B1700EF" w14:textId="77777777" w:rsidR="00550F3F" w:rsidRDefault="00F158F8">
      <w:pPr>
        <w:pStyle w:val="CommandBlock"/>
        <w:keepNext/>
      </w:pPr>
      <w:r>
        <w:t xml:space="preserve">    -e "source ./sql/reset_contacts_c.sql"</w:t>
      </w:r>
    </w:p>
    <w:p w14:paraId="7C8BB513" w14:textId="77777777" w:rsidR="00550F3F" w:rsidRDefault="00F158F8">
      <w:pPr>
        <w:pStyle w:val="CommandBlock"/>
        <w:keepNext/>
      </w:pPr>
      <w:r>
        <w:t>Remove-Item Env:MYSQL_PWD</w:t>
      </w:r>
    </w:p>
    <w:p w14:paraId="16AE9B75" w14:textId="77777777" w:rsidR="00550F3F" w:rsidRDefault="00F158F8">
      <w:pPr>
        <w:pStyle w:val="CommandBlock"/>
        <w:keepNext/>
      </w:pPr>
      <w:r>
        <w:t>.\c\contact-transaction.exe</w:t>
      </w:r>
    </w:p>
    <w:p w14:paraId="438E8D3A" w14:textId="77777777" w:rsidR="00550F3F" w:rsidRDefault="00F158F8">
      <w:pPr>
        <w:pStyle w:val="CommandBlock"/>
      </w:pPr>
      <w:r>
        <w:t>$LASTEXITCODE</w:t>
      </w:r>
    </w:p>
    <w:p w14:paraId="4ECCCCFA" w14:textId="77777777" w:rsidR="00550F3F" w:rsidRDefault="00550F3F">
      <w:pPr>
        <w:keepNext/>
      </w:pPr>
    </w:p>
    <w:p w14:paraId="21E063AC" w14:textId="77777777" w:rsidR="00550F3F" w:rsidRDefault="00F158F8">
      <w:pPr>
        <w:pStyle w:val="Heading3"/>
      </w:pPr>
      <w:r>
        <w:t>Linux or macOS Build and Run</w:t>
      </w:r>
    </w:p>
    <w:p w14:paraId="385C7096" w14:textId="77777777" w:rsidR="00550F3F" w:rsidRDefault="00F158F8">
      <w:pPr>
        <w:pStyle w:val="CommandBlock"/>
        <w:keepNext/>
      </w:pPr>
      <w:r>
        <w:t>gcc -std=c17 -Wall -Wextra -Wpedantic -Werror ./c/contact_transaction.c \</w:t>
      </w:r>
    </w:p>
    <w:p w14:paraId="4D57FFAF" w14:textId="77777777" w:rsidR="00550F3F" w:rsidRDefault="00F158F8">
      <w:pPr>
        <w:pStyle w:val="CommandBlock"/>
        <w:keepNext/>
      </w:pPr>
      <w:r>
        <w:t xml:space="preserve">    $(mysql_config --cflags --libs) -o ./c/contact-transaction</w:t>
      </w:r>
    </w:p>
    <w:p w14:paraId="43F8CA92" w14:textId="77777777" w:rsidR="00550F3F" w:rsidRDefault="00F158F8">
      <w:pPr>
        <w:pStyle w:val="CommandBlock"/>
        <w:keepNext/>
      </w:pPr>
      <w:r>
        <w:t>export MYSQL_PWD="$SPA_DB_PASSWORD"</w:t>
      </w:r>
    </w:p>
    <w:p w14:paraId="3A800F64" w14:textId="77777777" w:rsidR="00550F3F" w:rsidRDefault="00F158F8">
      <w:pPr>
        <w:pStyle w:val="CommandBlock"/>
        <w:keepNext/>
      </w:pPr>
      <w:r>
        <w:t>mysql -u devuser -h 127.0.0.1 -P 3306 -D spa_contacts \</w:t>
      </w:r>
    </w:p>
    <w:p w14:paraId="5DDB4CB0" w14:textId="77777777" w:rsidR="00550F3F" w:rsidRDefault="00F158F8">
      <w:pPr>
        <w:pStyle w:val="CommandBlock"/>
        <w:keepNext/>
      </w:pPr>
      <w:r>
        <w:t xml:space="preserve">    &lt; ./sql/reset_contacts_c.sql</w:t>
      </w:r>
    </w:p>
    <w:p w14:paraId="4119E237" w14:textId="77777777" w:rsidR="00550F3F" w:rsidRDefault="00F158F8">
      <w:pPr>
        <w:pStyle w:val="CommandBlock"/>
        <w:keepNext/>
      </w:pPr>
      <w:r>
        <w:t>unset MYSQL_PWD</w:t>
      </w:r>
    </w:p>
    <w:p w14:paraId="19082F80" w14:textId="77777777" w:rsidR="00550F3F" w:rsidRDefault="00F158F8">
      <w:pPr>
        <w:pStyle w:val="CommandBlock"/>
        <w:keepNext/>
      </w:pPr>
      <w:r>
        <w:t>./c/contact-transaction</w:t>
      </w:r>
    </w:p>
    <w:p w14:paraId="6A12FAF8" w14:textId="77777777" w:rsidR="00550F3F" w:rsidRDefault="00F158F8">
      <w:pPr>
        <w:pStyle w:val="CommandBlock"/>
      </w:pPr>
      <w:r>
        <w:t>echo $?</w:t>
      </w:r>
    </w:p>
    <w:p w14:paraId="7532E225" w14:textId="77777777" w:rsidR="00550F3F" w:rsidRDefault="00550F3F">
      <w:pPr>
        <w:keepNext/>
      </w:pPr>
    </w:p>
    <w:p w14:paraId="3C1A8E6B" w14:textId="77777777" w:rsidR="00550F3F" w:rsidRDefault="00F158F8">
      <w:pPr>
        <w:pStyle w:val="Heading3"/>
      </w:pPr>
      <w:r>
        <w:t>Check Your Results</w:t>
      </w:r>
    </w:p>
    <w:p w14:paraId="61D664C7" w14:textId="77777777" w:rsidR="00550F3F" w:rsidRDefault="00F158F8">
      <w:pPr>
        <w:keepNext/>
      </w:pPr>
      <w:r>
        <w:t>After the program, $LASTEXITCODE (echo $? on Linux or macOS) prints the exit code: 0. Your screen must show the same lines as the Basic version:</w:t>
      </w:r>
    </w:p>
    <w:p w14:paraId="78E51230" w14:textId="77777777" w:rsidR="00550F3F" w:rsidRDefault="00550F3F">
      <w:pPr>
        <w:keepNext/>
      </w:pPr>
    </w:p>
    <w:p w14:paraId="06F7AADC" w14:textId="77777777" w:rsidR="00550F3F" w:rsidRDefault="00F158F8">
      <w:pPr>
        <w:pStyle w:val="RequiredOutput"/>
        <w:keepNext/>
      </w:pPr>
      <w:r>
        <w:t>Connected to database spa_contacts</w:t>
      </w:r>
    </w:p>
    <w:p w14:paraId="6662714B" w14:textId="77777777" w:rsidR="00550F3F" w:rsidRDefault="00F158F8">
      <w:pPr>
        <w:pStyle w:val="RequiredOutput"/>
        <w:keepNext/>
      </w:pPr>
      <w:r>
        <w:t>Inserted group Work with id 1</w:t>
      </w:r>
    </w:p>
    <w:p w14:paraId="69A12D00" w14:textId="77777777" w:rsidR="00550F3F" w:rsidRDefault="00F158F8">
      <w:pPr>
        <w:pStyle w:val="RequiredOutput"/>
        <w:keepNext/>
      </w:pPr>
      <w:r>
        <w:t>Started transaction</w:t>
      </w:r>
    </w:p>
    <w:p w14:paraId="67484246" w14:textId="77777777" w:rsidR="00550F3F" w:rsidRDefault="00F158F8">
      <w:pPr>
        <w:pStyle w:val="RequiredOutput"/>
        <w:keepNext/>
      </w:pPr>
      <w:r>
        <w:t>Inserted contact Katherine Johnson with id 4</w:t>
      </w:r>
    </w:p>
    <w:p w14:paraId="5A235923" w14:textId="77777777" w:rsidR="00550F3F" w:rsidRDefault="00F158F8">
      <w:pPr>
        <w:pStyle w:val="RequiredOutput"/>
        <w:keepNext/>
      </w:pPr>
      <w:r>
        <w:t>Assigned contact 4 to group 1 (rows matched: 1)</w:t>
      </w:r>
    </w:p>
    <w:p w14:paraId="191F6829" w14:textId="77777777" w:rsidR="00550F3F" w:rsidRDefault="00F158F8">
      <w:pPr>
        <w:pStyle w:val="RequiredOutput"/>
        <w:keepNext/>
      </w:pPr>
      <w:r>
        <w:t>Committed</w:t>
      </w:r>
    </w:p>
    <w:p w14:paraId="64EBBB91" w14:textId="77777777" w:rsidR="00550F3F" w:rsidRDefault="00F158F8">
      <w:pPr>
        <w:pStyle w:val="RequiredOutput"/>
        <w:keepNext/>
      </w:pPr>
      <w:r>
        <w:t>Started transaction</w:t>
      </w:r>
    </w:p>
    <w:p w14:paraId="42879F3D" w14:textId="77777777" w:rsidR="00550F3F" w:rsidRDefault="00F158F8">
      <w:pPr>
        <w:pStyle w:val="RequiredOutput"/>
        <w:keepNext/>
      </w:pPr>
      <w:r>
        <w:t>Inserted contact Margaret Hamilton with id 5</w:t>
      </w:r>
    </w:p>
    <w:p w14:paraId="67F4C0C6" w14:textId="77777777" w:rsidR="00550F3F" w:rsidRDefault="00F158F8">
      <w:pPr>
        <w:pStyle w:val="RequiredOutput"/>
        <w:keepNext/>
      </w:pPr>
      <w:r>
        <w:t>Assigned contact 5 to group 1 (rows matched: 1)</w:t>
      </w:r>
    </w:p>
    <w:p w14:paraId="33944F10" w14:textId="77777777" w:rsidR="00550F3F" w:rsidRDefault="00F158F8">
      <w:pPr>
        <w:pStyle w:val="RequiredOutput"/>
        <w:keepNext/>
      </w:pPr>
      <w:r>
        <w:t>Rolled back</w:t>
      </w:r>
    </w:p>
    <w:p w14:paraId="5BA9D833" w14:textId="77777777" w:rsidR="00550F3F" w:rsidRDefault="00F158F8">
      <w:pPr>
        <w:pStyle w:val="RequiredOutput"/>
        <w:keepNext/>
      </w:pPr>
      <w:r>
        <w:t>Every contact (LEFT JOIN):</w:t>
      </w:r>
    </w:p>
    <w:p w14:paraId="1DD80FFF" w14:textId="77777777" w:rsidR="00550F3F" w:rsidRDefault="00F158F8">
      <w:pPr>
        <w:pStyle w:val="RequiredOutput"/>
        <w:keepNext/>
      </w:pPr>
      <w:r>
        <w:t xml:space="preserve">  1: Ada Lovelace, (no group)</w:t>
      </w:r>
    </w:p>
    <w:p w14:paraId="04EA5998" w14:textId="77777777" w:rsidR="00550F3F" w:rsidRDefault="00F158F8">
      <w:pPr>
        <w:pStyle w:val="RequiredOutput"/>
        <w:keepNext/>
      </w:pPr>
      <w:r>
        <w:t xml:space="preserve">  2: Grace Hopper, (no group)</w:t>
      </w:r>
    </w:p>
    <w:p w14:paraId="2D7BD949" w14:textId="77777777" w:rsidR="00550F3F" w:rsidRDefault="00F158F8">
      <w:pPr>
        <w:pStyle w:val="RequiredOutput"/>
        <w:keepNext/>
      </w:pPr>
      <w:r>
        <w:t xml:space="preserve">  3: Alan Turing, (no group)</w:t>
      </w:r>
    </w:p>
    <w:p w14:paraId="034BA0C9" w14:textId="77777777" w:rsidR="00550F3F" w:rsidRDefault="00F158F8">
      <w:pPr>
        <w:pStyle w:val="RequiredOutput"/>
      </w:pPr>
      <w:r>
        <w:t xml:space="preserve">  4: Katherine Johnson, Work</w:t>
      </w:r>
    </w:p>
    <w:p w14:paraId="0763FBA4" w14:textId="77777777" w:rsidR="00550F3F" w:rsidRDefault="00550F3F">
      <w:pPr>
        <w:keepNext/>
      </w:pPr>
    </w:p>
    <w:p w14:paraId="21B97409" w14:textId="77777777" w:rsidR="00550F3F" w:rsidRDefault="00F158F8">
      <w:pPr>
        <w:pStyle w:val="ListBullet"/>
      </w:pPr>
      <w:r>
        <w:t>The lines match the Basic version's because the Production-Minded program does the same work, through connect_database, add_group, add_contact_in_group, and list_with_groups: the first call keeps its transaction, the second rolls back on purpose.</w:t>
      </w:r>
    </w:p>
    <w:p w14:paraId="62A5433E" w14:textId="77777777" w:rsidR="00550F3F" w:rsidRDefault="00F158F8">
      <w:pPr>
        <w:pStyle w:val="ListBullet"/>
      </w:pPr>
      <w:r>
        <w:t>Exit code 0 proves no statement failed. When a statement inside a transaction is refused, add_contact_in_group prints one line, Error: and the server's own message, then rolls back, prints Rolled back, and adds 1 to the failures, so the program ends with exit code 1; the Workbook Exercise shows one, a group that does not exist. A failed query prints one Error line and ends the program with exit code 1. A failed connection prints Lesson 4.2's two lines, Error: could not connect to database spa_contacts on 12</w:t>
      </w:r>
      <w:r>
        <w:t>7.0.0.1:3306 and the Reason, and exit code 1.</w:t>
      </w:r>
    </w:p>
    <w:p w14:paraId="79118523" w14:textId="77777777" w:rsidR="00550F3F" w:rsidRDefault="00F158F8">
      <w:pPr>
        <w:pStyle w:val="ListBullet"/>
      </w:pPr>
      <w:r>
        <w:t>Now run only the program line again, without the reset. The group Work already exists, and its UNIQUE name refuses a second one: the second line becomes Error: Duplicate entry 'Work' for key 'contact_groups_c.name', the server's error 1062. With no new group there is nothing to put contacts in, so both transactions are skipped; the list still shows the first run's rows, and the exit code is 1. Run the whole block again, reset lines included, to start from the known state.</w:t>
      </w:r>
    </w:p>
    <w:p w14:paraId="302D8F8B" w14:textId="77777777" w:rsidR="00550F3F" w:rsidRDefault="00F158F8">
      <w:pPr>
        <w:pStyle w:val="ListBullet"/>
      </w:pPr>
      <w:r>
        <w:t>For a failure every language shares, such as a missing variable, a stopped server, or a missing table or column, see When a Program Run Fails in Project Setup.</w:t>
      </w:r>
    </w:p>
    <w:p w14:paraId="5EE89CD6" w14:textId="77777777" w:rsidR="00550F3F" w:rsidRDefault="00F158F8">
      <w:pPr>
        <w:pStyle w:val="ListBullet"/>
      </w:pPr>
      <w:r>
        <w:t>If the build fails with another message, read the first error: it names the file and line to fix.</w:t>
      </w:r>
    </w:p>
    <w:p w14:paraId="1CD5B9AD" w14:textId="77777777" w:rsidR="00550F3F" w:rsidRDefault="00550F3F">
      <w:pPr>
        <w:keepNext/>
      </w:pPr>
    </w:p>
    <w:p w14:paraId="4E40E5F5" w14:textId="77777777" w:rsidR="00550F3F" w:rsidRDefault="00550F3F">
      <w:pPr>
        <w:keepNext/>
      </w:pPr>
    </w:p>
    <w:p w14:paraId="2AC2C61E" w14:textId="77777777" w:rsidR="00550F3F" w:rsidRDefault="00F158F8">
      <w:pPr>
        <w:pStyle w:val="Heading2"/>
      </w:pPr>
      <w:r>
        <w:t>What to Notice</w:t>
      </w:r>
    </w:p>
    <w:p w14:paraId="0D3725C6" w14:textId="77777777" w:rsidR="00550F3F" w:rsidRDefault="00F158F8">
      <w:pPr>
        <w:pStyle w:val="ListBullet"/>
      </w:pPr>
      <w:r>
        <w:t>mysql_commit and mysql_rollback return a bool: false, which is 0, when the server accepted the COMMIT or ROLLBACK. The Basic version ignores it. add_contact_in_group checks mysql_commit's, because a COMMIT that fails has saved nothing.</w:t>
      </w:r>
    </w:p>
    <w:p w14:paraId="17B0CB3D" w14:textId="77777777" w:rsidR="00550F3F" w:rsidRDefault="00F158F8">
      <w:pPr>
        <w:pStyle w:val="ListBullet"/>
      </w:pPr>
      <w:r>
        <w:t>The Production-Minded version splits the two statements into insert_contact and update_group, so each one closes its own MYSQL_STMT on every way out; insert_contact_in_group only calls them in order and stops at the first -1 or 0.</w:t>
      </w:r>
    </w:p>
    <w:p w14:paraId="7471A060" w14:textId="77777777" w:rsidR="00550F3F" w:rsidRDefault="00F158F8">
      <w:pPr>
        <w:pStyle w:val="ListBullet"/>
      </w:pPr>
      <w:r>
        <w:t>keep is a bool. Remember, bool, true, and false come from stdbool.h (Lesson 2.1).</w:t>
      </w:r>
    </w:p>
    <w:p w14:paraId="46226C13" w14:textId="77777777" w:rsidR="00550F3F" w:rsidRDefault="00F158F8">
      <w:pPr>
        <w:pStyle w:val="ListBullet"/>
      </w:pPr>
      <w:r>
        <w:t>Remember, every way out of each statement function calls mysql_stmt_close, list_with_groups frees its result, and main calls mysql_close once: C has no cleanup form.</w:t>
      </w:r>
    </w:p>
    <w:p w14:paraId="3198EFA4" w14:textId="77777777" w:rsidR="00550F3F" w:rsidRDefault="00550F3F">
      <w:pPr>
        <w:keepNext/>
      </w:pPr>
    </w:p>
    <w:p w14:paraId="532E3F24" w14:textId="77777777" w:rsidR="00550F3F" w:rsidRDefault="00F158F8">
      <w:pPr>
        <w:pStyle w:val="Heading3"/>
      </w:pPr>
      <w:r>
        <w:t>Basic and Production-Minded Comparison</w:t>
      </w:r>
    </w:p>
    <w:p w14:paraId="30393CBE" w14:textId="77777777" w:rsidR="00550F3F" w:rsidRDefault="00F158F8">
      <w:r>
        <w:t xml:space="preserve">Both versions connect with Lesson 4.7's rows-matched setting, insert the group Work, run the same two statements in two transactions, commit the first and roll back the second, and read the rows back with Lesson 4.11's LEFT JOIN. The Basic version shows the transaction calls in main, one after another, and trusts every step. The Production-Minded version puts them in one function, add_contact_in_group, which the Chapter 4 project can call for any contact: it commits only when every statement worked and the </w:t>
      </w:r>
      <w:r>
        <w:t>caller asked to keep them, and otherwise rolls back. It reports a refused statement as one Error line with the server's own message, keeps going, and exits 1 if any step failed.</w:t>
      </w:r>
    </w:p>
    <w:p w14:paraId="1EDC17BF" w14:textId="77777777" w:rsidR="00550F3F" w:rsidRDefault="00550F3F">
      <w:pPr>
        <w:keepNext/>
      </w:pPr>
    </w:p>
    <w:p w14:paraId="7C87C23D" w14:textId="77777777" w:rsidR="00550F3F" w:rsidRDefault="00550F3F">
      <w:pPr>
        <w:keepNext/>
      </w:pPr>
    </w:p>
    <w:p w14:paraId="7F33A5C7" w14:textId="77777777" w:rsidR="00550F3F" w:rsidRDefault="00550F3F">
      <w:pPr>
        <w:keepNext/>
      </w:pPr>
    </w:p>
    <w:p w14:paraId="7B6BBACD" w14:textId="77777777" w:rsidR="00550F3F" w:rsidRDefault="00F158F8">
      <w:pPr>
        <w:pStyle w:val="Heading1"/>
      </w:pPr>
      <w:r>
        <w:t>C++ Implementation</w:t>
      </w:r>
    </w:p>
    <w:p w14:paraId="6EEA3FE2" w14:textId="77777777" w:rsidR="00550F3F" w:rsidRDefault="00F158F8">
      <w:r>
        <w:t>Remember, C++ uses MySQL Connector/C++ and builds with Visual C++ on Windows (Lesson 4.0); prepareStatement sends the SQL with its ?, setString and setInt fill the placeholders, and SELECT LAST_INSERT_ID() gives the new id (Lessons 4.5 and 4.7). New in this lesson: the connection's commit() and rollback(). Connector/C++ has no call that begins just one transaction, so the programs send the SQL statement START TRANSACTION with a Statement's execute. Its connection-&gt;setAutoCommit(false) turns autocommit off f</w:t>
      </w:r>
      <w:r>
        <w:t>or the whole connection instead, as SET autocommit = 0 does, so every statement, the group's INSERT too, would then wait for a commit; setAutoCommit(true) switches it back.</w:t>
      </w:r>
    </w:p>
    <w:p w14:paraId="2BA1B338" w14:textId="77777777" w:rsidR="00550F3F" w:rsidRDefault="00550F3F">
      <w:pPr>
        <w:keepNext/>
      </w:pPr>
    </w:p>
    <w:p w14:paraId="75653765" w14:textId="77777777" w:rsidR="00550F3F" w:rsidRDefault="00550F3F">
      <w:pPr>
        <w:keepNext/>
      </w:pPr>
    </w:p>
    <w:p w14:paraId="470B058B" w14:textId="77777777" w:rsidR="00550F3F" w:rsidRDefault="00F158F8">
      <w:pPr>
        <w:pStyle w:val="Heading2"/>
      </w:pPr>
      <w:r>
        <w:t>Basic Implementation</w:t>
      </w:r>
    </w:p>
    <w:p w14:paraId="0CE0760C" w14:textId="77777777" w:rsidR="00550F3F" w:rsidRDefault="00F158F8">
      <w:r>
        <w:t>Start with the most direct version. addGroup is Lesson 4.11's, with its SELECT LAST_INSERT_ID() moved into a small function, lastInsertId, because two functions now need it. addContactInGroup runs the two statements: it inserts the contact with three setString calls, reads the new id with lastInsertId, then fills the UPDATE's two placeholders with setInt and runs it, printing a line after each. It begins and ends nothing. main connects with Lesson 4.7's options map, creates Work, and then runs two transacti</w:t>
      </w:r>
      <w:r>
        <w:t>ons around addContactInGroup: statement-&gt;execute("START TRANSACTION"), the two statements, and connection-&gt;commit() for Katherine Johnson; the same, but connection-&gt;rollback(), for Margaret Hamilton. Last, listWithGroups reads the rows back with Lesson 4.11's LEFT JOIN. Like every Basic version in this chapter, it first checks that SPA_DB_PASSWORD is set. After that, it trusts every step; the Production-Minded version checks them. The transaction calls are new, so their comments explain every part; the INSE</w:t>
      </w:r>
      <w:r>
        <w:t>RT, the UPDATE, and the join are earlier lessons', with short reminders.</w:t>
      </w:r>
    </w:p>
    <w:p w14:paraId="1A1D67F4" w14:textId="77777777" w:rsidR="00550F3F" w:rsidRDefault="00550F3F">
      <w:pPr>
        <w:keepNext/>
      </w:pPr>
    </w:p>
    <w:p w14:paraId="7529BAF4" w14:textId="77777777" w:rsidR="00550F3F" w:rsidRDefault="00F158F8">
      <w:pPr>
        <w:pStyle w:val="Heading3"/>
      </w:pPr>
      <w:r>
        <w:t>cpp/basic_contact_transaction.cpp</w:t>
      </w:r>
    </w:p>
    <w:p w14:paraId="5CF60F23" w14:textId="77777777" w:rsidR="00550F3F" w:rsidRDefault="00F158F8">
      <w:pPr>
        <w:pStyle w:val="SourceCode"/>
        <w:keepNext/>
      </w:pPr>
      <w:r>
        <w:t>// Remember, #include adds the declarations we need: cstdlib for</w:t>
      </w:r>
    </w:p>
    <w:p w14:paraId="66AF8C27" w14:textId="77777777" w:rsidR="00550F3F" w:rsidRDefault="00F158F8">
      <w:pPr>
        <w:pStyle w:val="SourceCode"/>
        <w:keepNext/>
      </w:pPr>
      <w:r>
        <w:t>// std::getenv, memory for std::unique_ptr, string for std::string, and</w:t>
      </w:r>
    </w:p>
    <w:p w14:paraId="77A09738" w14:textId="77777777" w:rsidR="00550F3F" w:rsidRDefault="00F158F8">
      <w:pPr>
        <w:pStyle w:val="SourceCode"/>
      </w:pPr>
      <w:r>
        <w:t>// mysql/jdbc.h for MySQL Connector/C++.</w:t>
      </w:r>
    </w:p>
    <w:p w14:paraId="66D6447D" w14:textId="77777777" w:rsidR="00550F3F" w:rsidRDefault="00F158F8">
      <w:pPr>
        <w:pStyle w:val="SourceCode"/>
      </w:pPr>
      <w:r>
        <w:t>#include &lt;cstdlib&gt;</w:t>
      </w:r>
    </w:p>
    <w:p w14:paraId="450E6712" w14:textId="77777777" w:rsidR="00550F3F" w:rsidRDefault="00F158F8">
      <w:pPr>
        <w:pStyle w:val="SourceCode"/>
      </w:pPr>
      <w:r>
        <w:t>#include &lt;iostream&gt;</w:t>
      </w:r>
    </w:p>
    <w:p w14:paraId="5494FA73" w14:textId="77777777" w:rsidR="00550F3F" w:rsidRDefault="00F158F8">
      <w:pPr>
        <w:pStyle w:val="SourceCode"/>
      </w:pPr>
      <w:r>
        <w:t>#include &lt;memory&gt;</w:t>
      </w:r>
    </w:p>
    <w:p w14:paraId="7258F09B" w14:textId="77777777" w:rsidR="00550F3F" w:rsidRDefault="00F158F8">
      <w:pPr>
        <w:pStyle w:val="SourceCode"/>
      </w:pPr>
      <w:r>
        <w:t>#include &lt;string&gt;</w:t>
      </w:r>
    </w:p>
    <w:p w14:paraId="59135A8D" w14:textId="77777777" w:rsidR="00550F3F" w:rsidRDefault="00F158F8">
      <w:pPr>
        <w:pStyle w:val="SourceCode"/>
      </w:pPr>
      <w:r>
        <w:t>#include &lt;mysql/jdbc.h&gt;</w:t>
      </w:r>
    </w:p>
    <w:p w14:paraId="5685B0F5" w14:textId="77777777" w:rsidR="00550F3F" w:rsidRDefault="00550F3F">
      <w:pPr>
        <w:pStyle w:val="SourceCode"/>
      </w:pPr>
    </w:p>
    <w:p w14:paraId="61E289C2" w14:textId="77777777" w:rsidR="00550F3F" w:rsidRDefault="00F158F8">
      <w:pPr>
        <w:pStyle w:val="SourceCode"/>
      </w:pPr>
      <w:r>
        <w:t>// Remember, INSERT leaves the AUTO_INCREMENT id out (Lesson 4.5).</w:t>
      </w:r>
    </w:p>
    <w:p w14:paraId="4ACBC0C0" w14:textId="77777777" w:rsidR="00550F3F" w:rsidRDefault="00F158F8">
      <w:pPr>
        <w:pStyle w:val="SourceCode"/>
      </w:pPr>
      <w:r>
        <w:t>const std::string INSERT_GROUP =</w:t>
      </w:r>
    </w:p>
    <w:p w14:paraId="05AE6776" w14:textId="77777777" w:rsidR="00550F3F" w:rsidRDefault="00F158F8">
      <w:pPr>
        <w:pStyle w:val="SourceCode"/>
      </w:pPr>
      <w:r>
        <w:t xml:space="preserve">    "INSERT INTO contact_groups_cpp (name) VALUES (?)";</w:t>
      </w:r>
    </w:p>
    <w:p w14:paraId="0EC3C7F4" w14:textId="77777777" w:rsidR="00550F3F" w:rsidRDefault="00F158F8">
      <w:pPr>
        <w:pStyle w:val="SourceCode"/>
      </w:pPr>
      <w:r>
        <w:t>const std::string INSERT_CONTACT =</w:t>
      </w:r>
    </w:p>
    <w:p w14:paraId="07DA83F5" w14:textId="77777777" w:rsidR="00550F3F" w:rsidRDefault="00F158F8">
      <w:pPr>
        <w:pStyle w:val="SourceCode"/>
      </w:pPr>
      <w:r>
        <w:t xml:space="preserve">    "INSERT INTO contacts_cpp (name, email, phone) VALUES (?, ?, ?)";</w:t>
      </w:r>
    </w:p>
    <w:p w14:paraId="6504F6D7" w14:textId="77777777" w:rsidR="00550F3F" w:rsidRDefault="00550F3F">
      <w:pPr>
        <w:pStyle w:val="SourceCode"/>
      </w:pPr>
    </w:p>
    <w:p w14:paraId="0A7E6FB9" w14:textId="77777777" w:rsidR="00550F3F" w:rsidRDefault="00F158F8">
      <w:pPr>
        <w:pStyle w:val="SourceCode"/>
      </w:pPr>
      <w:r>
        <w:t>// Remember, this UPDATE puts a contact in a group: the SET value, the</w:t>
      </w:r>
    </w:p>
    <w:p w14:paraId="2F90C8FA" w14:textId="77777777" w:rsidR="00550F3F" w:rsidRDefault="00F158F8">
      <w:pPr>
        <w:pStyle w:val="SourceCode"/>
      </w:pPr>
      <w:r>
        <w:t>// group id, comes first (Lesson 4.11).</w:t>
      </w:r>
    </w:p>
    <w:p w14:paraId="607ADE35" w14:textId="77777777" w:rsidR="00550F3F" w:rsidRDefault="00F158F8">
      <w:pPr>
        <w:pStyle w:val="SourceCode"/>
      </w:pPr>
      <w:r>
        <w:t>const std::string ASSIGN_GROUP =</w:t>
      </w:r>
    </w:p>
    <w:p w14:paraId="64AB8AB7" w14:textId="77777777" w:rsidR="00550F3F" w:rsidRDefault="00F158F8">
      <w:pPr>
        <w:pStyle w:val="SourceCode"/>
      </w:pPr>
      <w:r>
        <w:t xml:space="preserve">    "UPDATE contacts_cpp SET group_id = ? WHERE id = ?";</w:t>
      </w:r>
    </w:p>
    <w:p w14:paraId="23F58B2A" w14:textId="77777777" w:rsidR="00550F3F" w:rsidRDefault="00550F3F">
      <w:pPr>
        <w:pStyle w:val="SourceCode"/>
      </w:pPr>
    </w:p>
    <w:p w14:paraId="1DE88754" w14:textId="77777777" w:rsidR="00550F3F" w:rsidRDefault="00F158F8">
      <w:pPr>
        <w:pStyle w:val="SourceCode"/>
      </w:pPr>
      <w:r>
        <w:t>// Remember, LEFT JOIN keeps every contact, with NULL for no group (Lesson</w:t>
      </w:r>
    </w:p>
    <w:p w14:paraId="7C9C5669" w14:textId="77777777" w:rsidR="00550F3F" w:rsidRDefault="00F158F8">
      <w:pPr>
        <w:pStyle w:val="SourceCode"/>
      </w:pPr>
      <w:r>
        <w:t>// 4.11); ON pairs the rows, AS names group_name, and side-by-side literals join.</w:t>
      </w:r>
    </w:p>
    <w:p w14:paraId="14AC037E" w14:textId="77777777" w:rsidR="00550F3F" w:rsidRDefault="00F158F8">
      <w:pPr>
        <w:pStyle w:val="SourceCode"/>
      </w:pPr>
      <w:r>
        <w:t>const std::string LEFT_JOIN =</w:t>
      </w:r>
    </w:p>
    <w:p w14:paraId="260EAA4E" w14:textId="77777777" w:rsidR="00550F3F" w:rsidRDefault="00F158F8">
      <w:pPr>
        <w:pStyle w:val="SourceCode"/>
      </w:pPr>
      <w:r>
        <w:t xml:space="preserve">    "SELECT contacts_cpp.id, contacts_cpp.name, "</w:t>
      </w:r>
    </w:p>
    <w:p w14:paraId="1BA82849" w14:textId="77777777" w:rsidR="00550F3F" w:rsidRDefault="00F158F8">
      <w:pPr>
        <w:pStyle w:val="SourceCode"/>
      </w:pPr>
      <w:r>
        <w:t xml:space="preserve">    "contact_groups_cpp.name AS group_name "</w:t>
      </w:r>
    </w:p>
    <w:p w14:paraId="1D1E49F8" w14:textId="77777777" w:rsidR="00550F3F" w:rsidRDefault="00F158F8">
      <w:pPr>
        <w:pStyle w:val="SourceCode"/>
      </w:pPr>
      <w:r>
        <w:t xml:space="preserve">    "FROM contacts_cpp "</w:t>
      </w:r>
    </w:p>
    <w:p w14:paraId="2E087394" w14:textId="77777777" w:rsidR="00550F3F" w:rsidRDefault="00F158F8">
      <w:pPr>
        <w:pStyle w:val="SourceCode"/>
      </w:pPr>
      <w:r>
        <w:t xml:space="preserve">    "LEFT JOIN contact_groups_cpp "</w:t>
      </w:r>
    </w:p>
    <w:p w14:paraId="1546CF5B" w14:textId="77777777" w:rsidR="00550F3F" w:rsidRDefault="00F158F8">
      <w:pPr>
        <w:pStyle w:val="SourceCode"/>
      </w:pPr>
      <w:r>
        <w:t xml:space="preserve">    "ON contacts_cpp.group_id = contact_groups_cpp.id "</w:t>
      </w:r>
    </w:p>
    <w:p w14:paraId="588DA0B0" w14:textId="77777777" w:rsidR="00550F3F" w:rsidRDefault="00F158F8">
      <w:pPr>
        <w:pStyle w:val="SourceCode"/>
      </w:pPr>
      <w:r>
        <w:t xml:space="preserve">    "ORDER BY contacts_cpp.id";</w:t>
      </w:r>
    </w:p>
    <w:p w14:paraId="4C5A567B" w14:textId="77777777" w:rsidR="00550F3F" w:rsidRDefault="00550F3F">
      <w:pPr>
        <w:pStyle w:val="SourceCode"/>
      </w:pPr>
    </w:p>
    <w:p w14:paraId="40B47EA8" w14:textId="77777777" w:rsidR="00550F3F" w:rsidRDefault="00F158F8">
      <w:pPr>
        <w:pStyle w:val="SourceCode"/>
      </w:pPr>
      <w:r>
        <w:t>// Asks the server for the id this connection inserted last. Remember,</w:t>
      </w:r>
    </w:p>
    <w:p w14:paraId="676BC1EE" w14:textId="77777777" w:rsidR="00550F3F" w:rsidRDefault="00F158F8">
      <w:pPr>
        <w:pStyle w:val="SourceCode"/>
      </w:pPr>
      <w:r>
        <w:t>// SELECT LAST_INSERT_ID() gives it, and the ids here are INT, so getInt</w:t>
      </w:r>
    </w:p>
    <w:p w14:paraId="2BFBAB91" w14:textId="77777777" w:rsidR="00550F3F" w:rsidRDefault="00F158F8">
      <w:pPr>
        <w:pStyle w:val="SourceCode"/>
      </w:pPr>
      <w:r>
        <w:t>// reads it (Lessons 4.5 and 4.11).</w:t>
      </w:r>
    </w:p>
    <w:p w14:paraId="70F1A6ED" w14:textId="77777777" w:rsidR="00550F3F" w:rsidRDefault="00F158F8">
      <w:pPr>
        <w:pStyle w:val="SourceCode"/>
      </w:pPr>
      <w:r>
        <w:t>int lastInsertId(sql::Connection &amp;connection) {</w:t>
      </w:r>
    </w:p>
    <w:p w14:paraId="019DB65B" w14:textId="77777777" w:rsidR="00550F3F" w:rsidRDefault="00F158F8">
      <w:pPr>
        <w:pStyle w:val="SourceCode"/>
      </w:pPr>
      <w:r>
        <w:t xml:space="preserve">    std::unique_ptr&lt;sql::Statement&gt; statement(connection.createStatement());</w:t>
      </w:r>
    </w:p>
    <w:p w14:paraId="1A697609" w14:textId="77777777" w:rsidR="00550F3F" w:rsidRDefault="00F158F8">
      <w:pPr>
        <w:pStyle w:val="SourceCode"/>
      </w:pPr>
      <w:r>
        <w:t xml:space="preserve">    std::unique_ptr&lt;sql::ResultSet&gt; rows(</w:t>
      </w:r>
    </w:p>
    <w:p w14:paraId="5AE1FADB" w14:textId="77777777" w:rsidR="00550F3F" w:rsidRDefault="00F158F8">
      <w:pPr>
        <w:pStyle w:val="SourceCode"/>
      </w:pPr>
      <w:r>
        <w:t xml:space="preserve">        statement-&gt;executeQuery("SELECT LAST_INSERT_ID()"));</w:t>
      </w:r>
    </w:p>
    <w:p w14:paraId="2A6182C2" w14:textId="77777777" w:rsidR="00550F3F" w:rsidRDefault="00F158F8">
      <w:pPr>
        <w:pStyle w:val="SourceCode"/>
      </w:pPr>
      <w:r>
        <w:t xml:space="preserve">    rows-&gt;next();</w:t>
      </w:r>
    </w:p>
    <w:p w14:paraId="79E20A84" w14:textId="77777777" w:rsidR="00550F3F" w:rsidRDefault="00F158F8">
      <w:pPr>
        <w:pStyle w:val="SourceCode"/>
      </w:pPr>
      <w:r>
        <w:t xml:space="preserve">    return rows-&gt;getInt(1);</w:t>
      </w:r>
    </w:p>
    <w:p w14:paraId="6FBA5313" w14:textId="77777777" w:rsidR="00550F3F" w:rsidRDefault="00F158F8">
      <w:pPr>
        <w:pStyle w:val="SourceCode"/>
      </w:pPr>
      <w:r>
        <w:t>}</w:t>
      </w:r>
    </w:p>
    <w:p w14:paraId="5A11FA1C" w14:textId="77777777" w:rsidR="00550F3F" w:rsidRDefault="00550F3F">
      <w:pPr>
        <w:pStyle w:val="SourceCode"/>
      </w:pPr>
    </w:p>
    <w:p w14:paraId="7EB4E7E6" w14:textId="77777777" w:rsidR="00550F3F" w:rsidRDefault="00F158F8">
      <w:pPr>
        <w:pStyle w:val="SourceCode"/>
      </w:pPr>
      <w:r>
        <w:t>// Inserts one group, prints its new id, and returns that id.</w:t>
      </w:r>
    </w:p>
    <w:p w14:paraId="7D3159B0" w14:textId="77777777" w:rsidR="00550F3F" w:rsidRDefault="00F158F8">
      <w:pPr>
        <w:pStyle w:val="SourceCode"/>
      </w:pPr>
      <w:r>
        <w:t>int addGroup(sql::Connection &amp;connection, const std::string &amp;groupName) {</w:t>
      </w:r>
    </w:p>
    <w:p w14:paraId="694AADF2" w14:textId="77777777" w:rsidR="00550F3F" w:rsidRDefault="00F158F8">
      <w:pPr>
        <w:pStyle w:val="SourceCode"/>
      </w:pPr>
      <w:r>
        <w:t xml:space="preserve">    // Remember, setString fills a placeholder with text (Lesson 4.5).</w:t>
      </w:r>
    </w:p>
    <w:p w14:paraId="7100043D" w14:textId="77777777" w:rsidR="00550F3F" w:rsidRDefault="00F158F8">
      <w:pPr>
        <w:pStyle w:val="SourceCode"/>
      </w:pPr>
      <w:r>
        <w:t xml:space="preserve">    std::unique_ptr&lt;sql::PreparedStatement&gt; insert(</w:t>
      </w:r>
    </w:p>
    <w:p w14:paraId="28AF8482" w14:textId="77777777" w:rsidR="00550F3F" w:rsidRDefault="00F158F8">
      <w:pPr>
        <w:pStyle w:val="SourceCode"/>
      </w:pPr>
      <w:r>
        <w:t xml:space="preserve">        connection.prepareStatement(INSERT_GROUP));</w:t>
      </w:r>
    </w:p>
    <w:p w14:paraId="707B3BE0" w14:textId="77777777" w:rsidR="00550F3F" w:rsidRDefault="00F158F8">
      <w:pPr>
        <w:pStyle w:val="SourceCode"/>
      </w:pPr>
      <w:r>
        <w:t xml:space="preserve">    insert-&gt;setString(1, groupName);</w:t>
      </w:r>
    </w:p>
    <w:p w14:paraId="42B4F99C" w14:textId="77777777" w:rsidR="00550F3F" w:rsidRDefault="00F158F8">
      <w:pPr>
        <w:pStyle w:val="SourceCode"/>
      </w:pPr>
      <w:r>
        <w:t xml:space="preserve">    insert-&gt;executeUpdate();</w:t>
      </w:r>
    </w:p>
    <w:p w14:paraId="33D8AB9E" w14:textId="77777777" w:rsidR="00550F3F" w:rsidRDefault="00F158F8">
      <w:pPr>
        <w:pStyle w:val="SourceCode"/>
      </w:pPr>
      <w:r>
        <w:t xml:space="preserve">    int groupId = lastInsertId(connection);</w:t>
      </w:r>
    </w:p>
    <w:p w14:paraId="1A3C8CFD" w14:textId="77777777" w:rsidR="00550F3F" w:rsidRDefault="00F158F8">
      <w:pPr>
        <w:pStyle w:val="SourceCode"/>
      </w:pPr>
      <w:r>
        <w:t xml:space="preserve">    std::cout &lt;&lt; "Inserted group " &lt;&lt; groupName &lt;&lt; " with id " &lt;&lt; groupId</w:t>
      </w:r>
    </w:p>
    <w:p w14:paraId="1FF98F6B" w14:textId="77777777" w:rsidR="00550F3F" w:rsidRDefault="00F158F8">
      <w:pPr>
        <w:pStyle w:val="SourceCode"/>
      </w:pPr>
      <w:r>
        <w:t xml:space="preserve">              &lt;&lt; '\n';</w:t>
      </w:r>
    </w:p>
    <w:p w14:paraId="43FFB69D" w14:textId="77777777" w:rsidR="00550F3F" w:rsidRDefault="00F158F8">
      <w:pPr>
        <w:pStyle w:val="SourceCode"/>
      </w:pPr>
      <w:r>
        <w:t xml:space="preserve">    return groupId;</w:t>
      </w:r>
    </w:p>
    <w:p w14:paraId="440D8E76" w14:textId="77777777" w:rsidR="00550F3F" w:rsidRDefault="00F158F8">
      <w:pPr>
        <w:pStyle w:val="SourceCode"/>
      </w:pPr>
      <w:r>
        <w:t>}</w:t>
      </w:r>
    </w:p>
    <w:p w14:paraId="571F0E25" w14:textId="77777777" w:rsidR="00550F3F" w:rsidRDefault="00550F3F">
      <w:pPr>
        <w:pStyle w:val="SourceCode"/>
      </w:pPr>
    </w:p>
    <w:p w14:paraId="5D6E9401" w14:textId="77777777" w:rsidR="00550F3F" w:rsidRDefault="00F158F8">
      <w:pPr>
        <w:pStyle w:val="SourceCode"/>
      </w:pPr>
      <w:r>
        <w:t>// Runs the two related statements: inserts one contact, then puts the new</w:t>
      </w:r>
    </w:p>
    <w:p w14:paraId="7630E026" w14:textId="77777777" w:rsidR="00550F3F" w:rsidRDefault="00F158F8">
      <w:pPr>
        <w:pStyle w:val="SourceCode"/>
      </w:pPr>
      <w:r>
        <w:t>// contact in a group. It does not start, commit, or roll back anything;</w:t>
      </w:r>
    </w:p>
    <w:p w14:paraId="4C140053" w14:textId="77777777" w:rsidR="00550F3F" w:rsidRDefault="00F158F8">
      <w:pPr>
        <w:pStyle w:val="SourceCode"/>
      </w:pPr>
      <w:r>
        <w:t>// main does that around it, so both statements belong to main's</w:t>
      </w:r>
    </w:p>
    <w:p w14:paraId="365D46FF" w14:textId="77777777" w:rsidR="00550F3F" w:rsidRDefault="00F158F8">
      <w:pPr>
        <w:pStyle w:val="SourceCode"/>
      </w:pPr>
      <w:r>
        <w:t>// transaction.</w:t>
      </w:r>
    </w:p>
    <w:p w14:paraId="33796C1F" w14:textId="77777777" w:rsidR="00550F3F" w:rsidRDefault="00F158F8">
      <w:pPr>
        <w:pStyle w:val="SourceCode"/>
      </w:pPr>
      <w:r>
        <w:t>void addContactInGroup(sql::Connection &amp;connection,</w:t>
      </w:r>
    </w:p>
    <w:p w14:paraId="54359FAD" w14:textId="77777777" w:rsidR="00550F3F" w:rsidRDefault="00F158F8">
      <w:pPr>
        <w:pStyle w:val="SourceCode"/>
      </w:pPr>
      <w:r>
        <w:t xml:space="preserve">                       const std::string &amp;contactName,</w:t>
      </w:r>
    </w:p>
    <w:p w14:paraId="283B9574" w14:textId="77777777" w:rsidR="00550F3F" w:rsidRDefault="00F158F8">
      <w:pPr>
        <w:pStyle w:val="SourceCode"/>
      </w:pPr>
      <w:r>
        <w:t xml:space="preserve">                       const std::string &amp;email, const std::string &amp;phone,</w:t>
      </w:r>
    </w:p>
    <w:p w14:paraId="10E1424F" w14:textId="77777777" w:rsidR="00550F3F" w:rsidRDefault="00F158F8">
      <w:pPr>
        <w:pStyle w:val="SourceCode"/>
      </w:pPr>
      <w:r>
        <w:t xml:space="preserve">                       int groupId) {</w:t>
      </w:r>
    </w:p>
    <w:p w14:paraId="2CB988E6" w14:textId="77777777" w:rsidR="00550F3F" w:rsidRDefault="00F158F8">
      <w:pPr>
        <w:pStyle w:val="SourceCode"/>
      </w:pPr>
      <w:r>
        <w:t xml:space="preserve">    // Statement 1: the contact. Remember, placeholders count from 1.</w:t>
      </w:r>
    </w:p>
    <w:p w14:paraId="64C59BDF" w14:textId="77777777" w:rsidR="00550F3F" w:rsidRDefault="00F158F8">
      <w:pPr>
        <w:pStyle w:val="SourceCode"/>
      </w:pPr>
      <w:r>
        <w:t xml:space="preserve">    std::unique_ptr&lt;sql::PreparedStatement&gt; insert(</w:t>
      </w:r>
    </w:p>
    <w:p w14:paraId="0BF99C52" w14:textId="77777777" w:rsidR="00550F3F" w:rsidRDefault="00F158F8">
      <w:pPr>
        <w:pStyle w:val="SourceCode"/>
      </w:pPr>
      <w:r>
        <w:t xml:space="preserve">        connection.prepareStatement(INSERT_CONTACT));</w:t>
      </w:r>
    </w:p>
    <w:p w14:paraId="01EEB542" w14:textId="77777777" w:rsidR="00550F3F" w:rsidRDefault="00F158F8">
      <w:pPr>
        <w:pStyle w:val="SourceCode"/>
      </w:pPr>
      <w:r>
        <w:t xml:space="preserve">    insert-&gt;setString(1, contactName);</w:t>
      </w:r>
    </w:p>
    <w:p w14:paraId="3DAC52AF" w14:textId="77777777" w:rsidR="00550F3F" w:rsidRDefault="00F158F8">
      <w:pPr>
        <w:pStyle w:val="SourceCode"/>
      </w:pPr>
      <w:r>
        <w:t xml:space="preserve">    insert-&gt;setString(2, email);</w:t>
      </w:r>
    </w:p>
    <w:p w14:paraId="16ECD5C7" w14:textId="77777777" w:rsidR="00550F3F" w:rsidRDefault="00F158F8">
      <w:pPr>
        <w:pStyle w:val="SourceCode"/>
      </w:pPr>
      <w:r>
        <w:t xml:space="preserve">    insert-&gt;setString(3, phone);</w:t>
      </w:r>
    </w:p>
    <w:p w14:paraId="16D1E160" w14:textId="77777777" w:rsidR="00550F3F" w:rsidRDefault="00F158F8">
      <w:pPr>
        <w:pStyle w:val="SourceCode"/>
      </w:pPr>
      <w:r>
        <w:t xml:space="preserve">    insert-&gt;executeUpdate();</w:t>
      </w:r>
    </w:p>
    <w:p w14:paraId="0CBFEE8E" w14:textId="77777777" w:rsidR="00550F3F" w:rsidRDefault="00F158F8">
      <w:pPr>
        <w:pStyle w:val="SourceCode"/>
      </w:pPr>
      <w:r>
        <w:t xml:space="preserve">    int contactId = lastInsertId(connection);</w:t>
      </w:r>
    </w:p>
    <w:p w14:paraId="3A2F666C" w14:textId="77777777" w:rsidR="00550F3F" w:rsidRDefault="00F158F8">
      <w:pPr>
        <w:pStyle w:val="SourceCode"/>
      </w:pPr>
      <w:r>
        <w:t xml:space="preserve">    std::cout &lt;&lt; "Inserted contact " &lt;&lt; contactName &lt;&lt; " with id "</w:t>
      </w:r>
    </w:p>
    <w:p w14:paraId="477916D9" w14:textId="77777777" w:rsidR="00550F3F" w:rsidRDefault="00F158F8">
      <w:pPr>
        <w:pStyle w:val="SourceCode"/>
      </w:pPr>
      <w:r>
        <w:t xml:space="preserve">              &lt;&lt; contactId &lt;&lt; '\n';</w:t>
      </w:r>
    </w:p>
    <w:p w14:paraId="0B6E65F7" w14:textId="77777777" w:rsidR="00550F3F" w:rsidRDefault="00550F3F">
      <w:pPr>
        <w:pStyle w:val="SourceCode"/>
      </w:pPr>
    </w:p>
    <w:p w14:paraId="254A741F" w14:textId="77777777" w:rsidR="00550F3F" w:rsidRDefault="00F158F8">
      <w:pPr>
        <w:pStyle w:val="SourceCode"/>
      </w:pPr>
      <w:r>
        <w:t xml:space="preserve">    // Statement 2: the membership, which needs the id from statement 1.</w:t>
      </w:r>
    </w:p>
    <w:p w14:paraId="3455965D" w14:textId="77777777" w:rsidR="00550F3F" w:rsidRDefault="00F158F8">
      <w:pPr>
        <w:pStyle w:val="SourceCode"/>
      </w:pPr>
      <w:r>
        <w:t xml:space="preserve">    // Remember, setInt fills a placeholder with a whole number, and</w:t>
      </w:r>
    </w:p>
    <w:p w14:paraId="5276441A" w14:textId="77777777" w:rsidR="00550F3F" w:rsidRDefault="00F158F8">
      <w:pPr>
        <w:pStyle w:val="SourceCode"/>
      </w:pPr>
      <w:r>
        <w:t xml:space="preserve">    // executeUpdate returns the rows matched (Lesson 4.7); the contact</w:t>
      </w:r>
    </w:p>
    <w:p w14:paraId="1E1F7CE1" w14:textId="77777777" w:rsidR="00550F3F" w:rsidRDefault="00F158F8">
      <w:pPr>
        <w:pStyle w:val="SourceCode"/>
      </w:pPr>
      <w:r>
        <w:t xml:space="preserve">    // was just inserted, so it is 1.</w:t>
      </w:r>
    </w:p>
    <w:p w14:paraId="390678A3" w14:textId="77777777" w:rsidR="00550F3F" w:rsidRDefault="00F158F8">
      <w:pPr>
        <w:pStyle w:val="SourceCode"/>
      </w:pPr>
      <w:r>
        <w:t xml:space="preserve">    std::unique_ptr&lt;sql::PreparedStatement&gt; update(</w:t>
      </w:r>
    </w:p>
    <w:p w14:paraId="484EE832" w14:textId="77777777" w:rsidR="00550F3F" w:rsidRDefault="00F158F8">
      <w:pPr>
        <w:pStyle w:val="SourceCode"/>
      </w:pPr>
      <w:r>
        <w:t xml:space="preserve">        connection.prepareStatement(ASSIGN_GROUP));</w:t>
      </w:r>
    </w:p>
    <w:p w14:paraId="162E9DFC" w14:textId="77777777" w:rsidR="00550F3F" w:rsidRDefault="00F158F8">
      <w:pPr>
        <w:pStyle w:val="SourceCode"/>
      </w:pPr>
      <w:r>
        <w:t xml:space="preserve">    update-&gt;setInt(1, groupId);</w:t>
      </w:r>
    </w:p>
    <w:p w14:paraId="156F7B88" w14:textId="77777777" w:rsidR="00550F3F" w:rsidRDefault="00F158F8">
      <w:pPr>
        <w:pStyle w:val="SourceCode"/>
      </w:pPr>
      <w:r>
        <w:t xml:space="preserve">    update-&gt;setInt(2, contactId);</w:t>
      </w:r>
    </w:p>
    <w:p w14:paraId="70E2BF9C" w14:textId="77777777" w:rsidR="00550F3F" w:rsidRDefault="00F158F8">
      <w:pPr>
        <w:pStyle w:val="SourceCode"/>
      </w:pPr>
      <w:r>
        <w:t xml:space="preserve">    int matched = update-&gt;executeUpdate();</w:t>
      </w:r>
    </w:p>
    <w:p w14:paraId="45DDAE25" w14:textId="77777777" w:rsidR="00550F3F" w:rsidRDefault="00F158F8">
      <w:pPr>
        <w:pStyle w:val="SourceCode"/>
      </w:pPr>
      <w:r>
        <w:t xml:space="preserve">    std::cout &lt;&lt; "Assigned contact " &lt;&lt; contactId &lt;&lt; " to group " &lt;&lt; groupId</w:t>
      </w:r>
    </w:p>
    <w:p w14:paraId="646E9FA0" w14:textId="77777777" w:rsidR="00550F3F" w:rsidRDefault="00F158F8">
      <w:pPr>
        <w:pStyle w:val="SourceCode"/>
      </w:pPr>
      <w:r>
        <w:t xml:space="preserve">              &lt;&lt; " (rows matched: " &lt;&lt; matched &lt;&lt; ")\n";</w:t>
      </w:r>
    </w:p>
    <w:p w14:paraId="02EEA355" w14:textId="77777777" w:rsidR="00550F3F" w:rsidRDefault="00F158F8">
      <w:pPr>
        <w:pStyle w:val="SourceCode"/>
      </w:pPr>
      <w:r>
        <w:t>}</w:t>
      </w:r>
    </w:p>
    <w:p w14:paraId="17FC9E11" w14:textId="77777777" w:rsidR="00550F3F" w:rsidRDefault="00550F3F">
      <w:pPr>
        <w:pStyle w:val="SourceCode"/>
      </w:pPr>
    </w:p>
    <w:p w14:paraId="5148AFC5" w14:textId="77777777" w:rsidR="00550F3F" w:rsidRDefault="00F158F8">
      <w:pPr>
        <w:pStyle w:val="SourceCode"/>
      </w:pPr>
      <w:r>
        <w:t>// Prints every contact with its group's name, or (no group).</w:t>
      </w:r>
    </w:p>
    <w:p w14:paraId="6C8BEEE2" w14:textId="77777777" w:rsidR="00550F3F" w:rsidRDefault="00F158F8">
      <w:pPr>
        <w:pStyle w:val="SourceCode"/>
      </w:pPr>
      <w:r>
        <w:t>void listWithGroups(sql::Connection &amp;connection, const std::string &amp;heading,</w:t>
      </w:r>
    </w:p>
    <w:p w14:paraId="4F583788" w14:textId="77777777" w:rsidR="00550F3F" w:rsidRDefault="00F158F8">
      <w:pPr>
        <w:pStyle w:val="SourceCode"/>
      </w:pPr>
      <w:r>
        <w:t xml:space="preserve">                    const std::string &amp;query) {</w:t>
      </w:r>
    </w:p>
    <w:p w14:paraId="065737BF" w14:textId="77777777" w:rsidR="00550F3F" w:rsidRDefault="00F158F8">
      <w:pPr>
        <w:pStyle w:val="SourceCode"/>
      </w:pPr>
      <w:r>
        <w:t xml:space="preserve">    // Remember, columns count from 1, and isNull(3) finds a NULL group</w:t>
      </w:r>
    </w:p>
    <w:p w14:paraId="5B025DF9" w14:textId="77777777" w:rsidR="00550F3F" w:rsidRDefault="00F158F8">
      <w:pPr>
        <w:pStyle w:val="SourceCode"/>
      </w:pPr>
      <w:r>
        <w:t xml:space="preserve">    // name (Lessons 4.6 and 4.11).</w:t>
      </w:r>
    </w:p>
    <w:p w14:paraId="04DBED28" w14:textId="77777777" w:rsidR="00550F3F" w:rsidRDefault="00F158F8">
      <w:pPr>
        <w:pStyle w:val="SourceCode"/>
      </w:pPr>
      <w:r>
        <w:t xml:space="preserve">    std::unique_ptr&lt;sql::Statement&gt; statement(connection.createStatement());</w:t>
      </w:r>
    </w:p>
    <w:p w14:paraId="0425C6E4" w14:textId="77777777" w:rsidR="00550F3F" w:rsidRDefault="00F158F8">
      <w:pPr>
        <w:pStyle w:val="SourceCode"/>
      </w:pPr>
      <w:r>
        <w:t xml:space="preserve">    std::unique_ptr&lt;sql::ResultSet&gt; rows(statement-&gt;executeQuery(query));</w:t>
      </w:r>
    </w:p>
    <w:p w14:paraId="384BC483" w14:textId="77777777" w:rsidR="00550F3F" w:rsidRDefault="00F158F8">
      <w:pPr>
        <w:pStyle w:val="SourceCode"/>
      </w:pPr>
      <w:r>
        <w:t xml:space="preserve">    std::cout &lt;&lt; heading &lt;&lt; '\n';</w:t>
      </w:r>
    </w:p>
    <w:p w14:paraId="4DBEAB75" w14:textId="77777777" w:rsidR="00550F3F" w:rsidRDefault="00F158F8">
      <w:pPr>
        <w:pStyle w:val="SourceCode"/>
      </w:pPr>
      <w:r>
        <w:t xml:space="preserve">    while (rows-&gt;next()) {</w:t>
      </w:r>
    </w:p>
    <w:p w14:paraId="26C4877D" w14:textId="77777777" w:rsidR="00550F3F" w:rsidRDefault="00F158F8">
      <w:pPr>
        <w:pStyle w:val="SourceCode"/>
      </w:pPr>
      <w:r>
        <w:t xml:space="preserve">        std::string groupText = "(no group)";</w:t>
      </w:r>
    </w:p>
    <w:p w14:paraId="5C8E9409" w14:textId="77777777" w:rsidR="00550F3F" w:rsidRDefault="00F158F8">
      <w:pPr>
        <w:pStyle w:val="SourceCode"/>
      </w:pPr>
      <w:r>
        <w:t xml:space="preserve">        if (!rows-&gt;isNull(3)) {</w:t>
      </w:r>
    </w:p>
    <w:p w14:paraId="64D1FE00" w14:textId="77777777" w:rsidR="00550F3F" w:rsidRDefault="00F158F8">
      <w:pPr>
        <w:pStyle w:val="SourceCode"/>
      </w:pPr>
      <w:r>
        <w:t xml:space="preserve">            groupText = rows-&gt;getString(3);</w:t>
      </w:r>
    </w:p>
    <w:p w14:paraId="670A32F2" w14:textId="77777777" w:rsidR="00550F3F" w:rsidRDefault="00F158F8">
      <w:pPr>
        <w:pStyle w:val="SourceCode"/>
      </w:pPr>
      <w:r>
        <w:t xml:space="preserve">        }</w:t>
      </w:r>
    </w:p>
    <w:p w14:paraId="0D514BCD" w14:textId="77777777" w:rsidR="00550F3F" w:rsidRDefault="00F158F8">
      <w:pPr>
        <w:pStyle w:val="SourceCode"/>
      </w:pPr>
      <w:r>
        <w:t xml:space="preserve">        std::string contactName = rows-&gt;getString(2);</w:t>
      </w:r>
    </w:p>
    <w:p w14:paraId="02D5C1CE" w14:textId="77777777" w:rsidR="00550F3F" w:rsidRDefault="00F158F8">
      <w:pPr>
        <w:pStyle w:val="SourceCode"/>
      </w:pPr>
      <w:r>
        <w:t xml:space="preserve">        std::cout &lt;&lt; "  " &lt;&lt; rows-&gt;getInt(1) &lt;&lt; ": " &lt;&lt; contactName &lt;&lt; ", "</w:t>
      </w:r>
    </w:p>
    <w:p w14:paraId="5D78B681" w14:textId="77777777" w:rsidR="00550F3F" w:rsidRDefault="00F158F8">
      <w:pPr>
        <w:pStyle w:val="SourceCode"/>
      </w:pPr>
      <w:r>
        <w:t xml:space="preserve">                  &lt;&lt; groupText &lt;&lt; '\n';</w:t>
      </w:r>
    </w:p>
    <w:p w14:paraId="7AFE5551" w14:textId="77777777" w:rsidR="00550F3F" w:rsidRDefault="00F158F8">
      <w:pPr>
        <w:pStyle w:val="SourceCode"/>
      </w:pPr>
      <w:r>
        <w:t xml:space="preserve">    }</w:t>
      </w:r>
    </w:p>
    <w:p w14:paraId="0A1C0F32" w14:textId="77777777" w:rsidR="00550F3F" w:rsidRDefault="00F158F8">
      <w:pPr>
        <w:pStyle w:val="SourceCode"/>
      </w:pPr>
      <w:r>
        <w:t>}</w:t>
      </w:r>
    </w:p>
    <w:p w14:paraId="717FB3EC" w14:textId="77777777" w:rsidR="00550F3F" w:rsidRDefault="00550F3F">
      <w:pPr>
        <w:pStyle w:val="SourceCode"/>
      </w:pPr>
    </w:p>
    <w:p w14:paraId="4B265EDE" w14:textId="77777777" w:rsidR="00550F3F" w:rsidRDefault="00F158F8">
      <w:pPr>
        <w:pStyle w:val="SourceCode"/>
      </w:pPr>
      <w:r>
        <w:t>// Remember, main starts the program; 0 = success, 1 = failure.</w:t>
      </w:r>
    </w:p>
    <w:p w14:paraId="1A12477D" w14:textId="77777777" w:rsidR="00550F3F" w:rsidRDefault="00F158F8">
      <w:pPr>
        <w:pStyle w:val="SourceCode"/>
      </w:pPr>
      <w:r>
        <w:t>int main() {</w:t>
      </w:r>
    </w:p>
    <w:p w14:paraId="4A4D3BE9" w14:textId="77777777" w:rsidR="00550F3F" w:rsidRDefault="00F158F8">
      <w:pPr>
        <w:pStyle w:val="SourceCode"/>
      </w:pPr>
      <w:r>
        <w:t xml:space="preserve">    // Remember, the password comes only from SPA_DB_PASSWORD.</w:t>
      </w:r>
    </w:p>
    <w:p w14:paraId="100027A6" w14:textId="77777777" w:rsidR="00550F3F" w:rsidRDefault="00F158F8">
      <w:pPr>
        <w:pStyle w:val="SourceCode"/>
      </w:pPr>
      <w:r>
        <w:t xml:space="preserve">    const char *password = std::getenv("SPA_DB_PASSWORD");</w:t>
      </w:r>
    </w:p>
    <w:p w14:paraId="70FDC226" w14:textId="77777777" w:rsidR="00550F3F" w:rsidRDefault="00F158F8">
      <w:pPr>
        <w:pStyle w:val="SourceCode"/>
      </w:pPr>
      <w:r>
        <w:t xml:space="preserve">    if (password == nullptr) {</w:t>
      </w:r>
    </w:p>
    <w:p w14:paraId="520E2A82" w14:textId="77777777" w:rsidR="00550F3F" w:rsidRDefault="00F158F8">
      <w:pPr>
        <w:pStyle w:val="SourceCode"/>
      </w:pPr>
      <w:r>
        <w:t xml:space="preserve">        std::cerr &lt;&lt; "Error: SPA_DB_PASSWORD is not set\n";</w:t>
      </w:r>
    </w:p>
    <w:p w14:paraId="04819D10" w14:textId="77777777" w:rsidR="00550F3F" w:rsidRDefault="00F158F8">
      <w:pPr>
        <w:pStyle w:val="SourceCode"/>
      </w:pPr>
      <w:r>
        <w:t xml:space="preserve">        return 1;</w:t>
      </w:r>
    </w:p>
    <w:p w14:paraId="7B732E80" w14:textId="77777777" w:rsidR="00550F3F" w:rsidRDefault="00F158F8">
      <w:pPr>
        <w:pStyle w:val="SourceCode"/>
      </w:pPr>
      <w:r>
        <w:t xml:space="preserve">    }</w:t>
      </w:r>
    </w:p>
    <w:p w14:paraId="0CCBCD7A" w14:textId="77777777" w:rsidR="00550F3F" w:rsidRDefault="00550F3F">
      <w:pPr>
        <w:pStyle w:val="SourceCode"/>
      </w:pPr>
    </w:p>
    <w:p w14:paraId="0196873C" w14:textId="77777777" w:rsidR="00550F3F" w:rsidRDefault="00F158F8">
      <w:pPr>
        <w:pStyle w:val="SourceCode"/>
      </w:pPr>
      <w:r>
        <w:t xml:space="preserve">    // Remember, the options map holds each setting by name: "schema"</w:t>
      </w:r>
    </w:p>
    <w:p w14:paraId="06CEA7F9" w14:textId="77777777" w:rsidR="00550F3F" w:rsidRDefault="00F158F8">
      <w:pPr>
        <w:pStyle w:val="SourceCode"/>
      </w:pPr>
      <w:r>
        <w:t xml:space="preserve">    // picks spa_contacts, and CLIENT_FOUND_ROWS counts the rows a</w:t>
      </w:r>
    </w:p>
    <w:p w14:paraId="410E9E26" w14:textId="77777777" w:rsidR="00550F3F" w:rsidRDefault="00F158F8">
      <w:pPr>
        <w:pStyle w:val="SourceCode"/>
      </w:pPr>
      <w:r>
        <w:t xml:space="preserve">    // statement matched (Lesson 4.7). Each statement is saved as soon as</w:t>
      </w:r>
    </w:p>
    <w:p w14:paraId="68D600F7" w14:textId="77777777" w:rsidR="00550F3F" w:rsidRDefault="00F158F8">
      <w:pPr>
        <w:pStyle w:val="SourceCode"/>
      </w:pPr>
      <w:r>
        <w:t xml:space="preserve">    // it runs, until a transaction starts.</w:t>
      </w:r>
    </w:p>
    <w:p w14:paraId="74EFEE20" w14:textId="77777777" w:rsidR="00550F3F" w:rsidRDefault="00F158F8">
      <w:pPr>
        <w:pStyle w:val="SourceCode"/>
      </w:pPr>
      <w:r>
        <w:t xml:space="preserve">    sql::ConnectOptionsMap options;</w:t>
      </w:r>
    </w:p>
    <w:p w14:paraId="338F3F22" w14:textId="77777777" w:rsidR="00550F3F" w:rsidRDefault="00F158F8">
      <w:pPr>
        <w:pStyle w:val="SourceCode"/>
      </w:pPr>
      <w:r>
        <w:t xml:space="preserve">    options["hostName"] = "tcp://127.0.0.1:3306";</w:t>
      </w:r>
    </w:p>
    <w:p w14:paraId="1975B86C" w14:textId="77777777" w:rsidR="00550F3F" w:rsidRDefault="00F158F8">
      <w:pPr>
        <w:pStyle w:val="SourceCode"/>
      </w:pPr>
      <w:r>
        <w:t xml:space="preserve">    options["userName"] = "devuser";</w:t>
      </w:r>
    </w:p>
    <w:p w14:paraId="5430BC22" w14:textId="77777777" w:rsidR="00550F3F" w:rsidRDefault="00F158F8">
      <w:pPr>
        <w:pStyle w:val="SourceCode"/>
      </w:pPr>
      <w:r>
        <w:t xml:space="preserve">    options["password"] = password;</w:t>
      </w:r>
    </w:p>
    <w:p w14:paraId="6CAE4754" w14:textId="77777777" w:rsidR="00550F3F" w:rsidRDefault="00F158F8">
      <w:pPr>
        <w:pStyle w:val="SourceCode"/>
      </w:pPr>
      <w:r>
        <w:t xml:space="preserve">    options["schema"] = "spa_contacts";</w:t>
      </w:r>
    </w:p>
    <w:p w14:paraId="74F35FB1" w14:textId="77777777" w:rsidR="00550F3F" w:rsidRDefault="00F158F8">
      <w:pPr>
        <w:pStyle w:val="SourceCode"/>
      </w:pPr>
      <w:r>
        <w:t xml:space="preserve">    options["CLIENT_FOUND_ROWS"] = true;</w:t>
      </w:r>
    </w:p>
    <w:p w14:paraId="37AB0502" w14:textId="77777777" w:rsidR="00550F3F" w:rsidRDefault="00F158F8">
      <w:pPr>
        <w:pStyle w:val="SourceCode"/>
      </w:pPr>
      <w:r>
        <w:t xml:space="preserve">    sql::Driver *driver = sql::mysql::get_driver_instance();</w:t>
      </w:r>
    </w:p>
    <w:p w14:paraId="36EBF35F" w14:textId="77777777" w:rsidR="00550F3F" w:rsidRDefault="00F158F8">
      <w:pPr>
        <w:pStyle w:val="SourceCode"/>
      </w:pPr>
      <w:r>
        <w:t xml:space="preserve">    std::unique_ptr&lt;sql::Connection&gt; connection(driver-&gt;connect(options));</w:t>
      </w:r>
    </w:p>
    <w:p w14:paraId="14E44E98" w14:textId="77777777" w:rsidR="00550F3F" w:rsidRDefault="00F158F8">
      <w:pPr>
        <w:pStyle w:val="SourceCode"/>
      </w:pPr>
      <w:r>
        <w:t xml:space="preserve">    std::cout &lt;&lt; "Connected to database spa_contacts\n";</w:t>
      </w:r>
    </w:p>
    <w:p w14:paraId="15A7D0D9" w14:textId="77777777" w:rsidR="00550F3F" w:rsidRDefault="00550F3F">
      <w:pPr>
        <w:pStyle w:val="SourceCode"/>
      </w:pPr>
    </w:p>
    <w:p w14:paraId="6203CE13" w14:textId="77777777" w:rsidR="00550F3F" w:rsidRDefault="00F158F8">
      <w:pPr>
        <w:pStyle w:val="SourceCode"/>
      </w:pPr>
      <w:r>
        <w:t xml:space="preserve">    // The group is saved on its own, as soon as it is inserted.</w:t>
      </w:r>
    </w:p>
    <w:p w14:paraId="4705A66A" w14:textId="77777777" w:rsidR="00550F3F" w:rsidRDefault="00F158F8">
      <w:pPr>
        <w:pStyle w:val="SourceCode"/>
      </w:pPr>
      <w:r>
        <w:t xml:space="preserve">    int workId = addGroup(*connection, "Work");</w:t>
      </w:r>
    </w:p>
    <w:p w14:paraId="3ECDFF7C" w14:textId="77777777" w:rsidR="00550F3F" w:rsidRDefault="00550F3F">
      <w:pPr>
        <w:pStyle w:val="SourceCode"/>
      </w:pPr>
    </w:p>
    <w:p w14:paraId="7FCEFCC1" w14:textId="77777777" w:rsidR="00550F3F" w:rsidRDefault="00F158F8">
      <w:pPr>
        <w:pStyle w:val="SourceCode"/>
      </w:pPr>
      <w:r>
        <w:t xml:space="preserve">    // A transaction groups statements so that they are kept together or</w:t>
      </w:r>
    </w:p>
    <w:p w14:paraId="42C3679B" w14:textId="77777777" w:rsidR="00550F3F" w:rsidRDefault="00F158F8">
      <w:pPr>
        <w:pStyle w:val="SourceCode"/>
      </w:pPr>
      <w:r>
        <w:t xml:space="preserve">    // undone together. Connector/C++ has no call that begins just one</w:t>
      </w:r>
    </w:p>
    <w:p w14:paraId="5D6A89F0" w14:textId="77777777" w:rsidR="00550F3F" w:rsidRDefault="00F158F8">
      <w:pPr>
        <w:pStyle w:val="SourceCode"/>
      </w:pPr>
      <w:r>
        <w:t xml:space="preserve">    // (its setAutoCommit switches the whole connection), so the program</w:t>
      </w:r>
    </w:p>
    <w:p w14:paraId="5B3A93DA" w14:textId="77777777" w:rsidR="00550F3F" w:rsidRDefault="00F158F8">
      <w:pPr>
        <w:pStyle w:val="SourceCode"/>
      </w:pPr>
      <w:r>
        <w:t xml:space="preserve">    // sends the SQL statement START TRANSACTION with execute: from here</w:t>
      </w:r>
    </w:p>
    <w:p w14:paraId="7146FFF6" w14:textId="77777777" w:rsidR="00550F3F" w:rsidRDefault="00F158F8">
      <w:pPr>
        <w:pStyle w:val="SourceCode"/>
      </w:pPr>
      <w:r>
        <w:t xml:space="preserve">    // on, nothing this connection changes is saved yet. commit() sends</w:t>
      </w:r>
    </w:p>
    <w:p w14:paraId="4BD6848A" w14:textId="77777777" w:rsidR="00550F3F" w:rsidRDefault="00F158F8">
      <w:pPr>
        <w:pStyle w:val="SourceCode"/>
      </w:pPr>
      <w:r>
        <w:t xml:space="preserve">    // COMMIT, which saves both statements at once.</w:t>
      </w:r>
    </w:p>
    <w:p w14:paraId="7FA78BDA" w14:textId="77777777" w:rsidR="00550F3F" w:rsidRDefault="00F158F8">
      <w:pPr>
        <w:pStyle w:val="SourceCode"/>
      </w:pPr>
      <w:r>
        <w:t xml:space="preserve">    std::unique_ptr&lt;sql::Statement&gt; statement(connection-&gt;createStatement());</w:t>
      </w:r>
    </w:p>
    <w:p w14:paraId="59AD35B6" w14:textId="77777777" w:rsidR="00550F3F" w:rsidRDefault="00F158F8">
      <w:pPr>
        <w:pStyle w:val="SourceCode"/>
      </w:pPr>
      <w:r>
        <w:t xml:space="preserve">    statement-&gt;execute("START TRANSACTION");</w:t>
      </w:r>
    </w:p>
    <w:p w14:paraId="64F26959" w14:textId="77777777" w:rsidR="00550F3F" w:rsidRDefault="00F158F8">
      <w:pPr>
        <w:pStyle w:val="SourceCode"/>
      </w:pPr>
      <w:r>
        <w:t xml:space="preserve">    std::cout &lt;&lt; "Started transaction\n";</w:t>
      </w:r>
    </w:p>
    <w:p w14:paraId="42C05A31" w14:textId="77777777" w:rsidR="00550F3F" w:rsidRDefault="00F158F8">
      <w:pPr>
        <w:pStyle w:val="SourceCode"/>
      </w:pPr>
      <w:r>
        <w:t xml:space="preserve">    addContactInGroup(*connection, "Katherine Johnson",</w:t>
      </w:r>
    </w:p>
    <w:p w14:paraId="6850E1FD" w14:textId="77777777" w:rsidR="00550F3F" w:rsidRDefault="00F158F8">
      <w:pPr>
        <w:pStyle w:val="SourceCode"/>
      </w:pPr>
      <w:r>
        <w:t xml:space="preserve">                      "katherine@example.com", "555-0104", workId);</w:t>
      </w:r>
    </w:p>
    <w:p w14:paraId="01FA9F19" w14:textId="77777777" w:rsidR="00550F3F" w:rsidRDefault="00F158F8">
      <w:pPr>
        <w:pStyle w:val="SourceCode"/>
      </w:pPr>
      <w:r>
        <w:t xml:space="preserve">    connection-&gt;commit();</w:t>
      </w:r>
    </w:p>
    <w:p w14:paraId="06B6430C" w14:textId="77777777" w:rsidR="00550F3F" w:rsidRDefault="00F158F8">
      <w:pPr>
        <w:pStyle w:val="SourceCode"/>
      </w:pPr>
      <w:r>
        <w:t xml:space="preserve">    std::cout &lt;&lt; "Committed\n";</w:t>
      </w:r>
    </w:p>
    <w:p w14:paraId="1936E959" w14:textId="77777777" w:rsidR="00550F3F" w:rsidRDefault="00550F3F">
      <w:pPr>
        <w:pStyle w:val="SourceCode"/>
      </w:pPr>
    </w:p>
    <w:p w14:paraId="6AA2B876" w14:textId="77777777" w:rsidR="00550F3F" w:rsidRDefault="00F158F8">
      <w:pPr>
        <w:pStyle w:val="SourceCode"/>
      </w:pPr>
      <w:r>
        <w:t xml:space="preserve">    // The same two statements in a second transaction. Both succeed, and</w:t>
      </w:r>
    </w:p>
    <w:p w14:paraId="7F8B8036" w14:textId="77777777" w:rsidR="00550F3F" w:rsidRDefault="00F158F8">
      <w:pPr>
        <w:pStyle w:val="SourceCode"/>
      </w:pPr>
      <w:r>
        <w:t xml:space="preserve">    // then rollback() sends ROLLBACK, which undoes everything since START</w:t>
      </w:r>
    </w:p>
    <w:p w14:paraId="25C28B02" w14:textId="77777777" w:rsidR="00550F3F" w:rsidRDefault="00F158F8">
      <w:pPr>
        <w:pStyle w:val="SourceCode"/>
      </w:pPr>
      <w:r>
        <w:t xml:space="preserve">    // TRANSACTION: here on purpose, as a program does when the user</w:t>
      </w:r>
    </w:p>
    <w:p w14:paraId="335B9B14" w14:textId="77777777" w:rsidR="00550F3F" w:rsidRDefault="00F158F8">
      <w:pPr>
        <w:pStyle w:val="SourceCode"/>
      </w:pPr>
      <w:r>
        <w:t xml:space="preserve">    // cancels; the Production-Minded version also rolls back when a</w:t>
      </w:r>
    </w:p>
    <w:p w14:paraId="5C590F74" w14:textId="77777777" w:rsidR="00550F3F" w:rsidRDefault="00F158F8">
      <w:pPr>
        <w:pStyle w:val="SourceCode"/>
      </w:pPr>
      <w:r>
        <w:t xml:space="preserve">    // statement fails.</w:t>
      </w:r>
    </w:p>
    <w:p w14:paraId="5FB2B007" w14:textId="77777777" w:rsidR="00550F3F" w:rsidRDefault="00F158F8">
      <w:pPr>
        <w:pStyle w:val="SourceCode"/>
      </w:pPr>
      <w:r>
        <w:t xml:space="preserve">    statement-&gt;execute("START TRANSACTION");</w:t>
      </w:r>
    </w:p>
    <w:p w14:paraId="6517E30B" w14:textId="77777777" w:rsidR="00550F3F" w:rsidRDefault="00F158F8">
      <w:pPr>
        <w:pStyle w:val="SourceCode"/>
      </w:pPr>
      <w:r>
        <w:t xml:space="preserve">    std::cout &lt;&lt; "Started transaction\n";</w:t>
      </w:r>
    </w:p>
    <w:p w14:paraId="606E096A" w14:textId="77777777" w:rsidR="00550F3F" w:rsidRDefault="00F158F8">
      <w:pPr>
        <w:pStyle w:val="SourceCode"/>
      </w:pPr>
      <w:r>
        <w:t xml:space="preserve">    addContactInGroup(*connection, "Margaret Hamilton",</w:t>
      </w:r>
    </w:p>
    <w:p w14:paraId="786C2157" w14:textId="77777777" w:rsidR="00550F3F" w:rsidRDefault="00F158F8">
      <w:pPr>
        <w:pStyle w:val="SourceCode"/>
      </w:pPr>
      <w:r>
        <w:t xml:space="preserve">                      "margaret@example.com", "555-0105", workId);</w:t>
      </w:r>
    </w:p>
    <w:p w14:paraId="6747EDC8" w14:textId="77777777" w:rsidR="00550F3F" w:rsidRDefault="00F158F8">
      <w:pPr>
        <w:pStyle w:val="SourceCode"/>
      </w:pPr>
      <w:r>
        <w:t xml:space="preserve">    connection-&gt;rollback();</w:t>
      </w:r>
    </w:p>
    <w:p w14:paraId="4D79F024" w14:textId="77777777" w:rsidR="00550F3F" w:rsidRDefault="00F158F8">
      <w:pPr>
        <w:pStyle w:val="SourceCode"/>
      </w:pPr>
      <w:r>
        <w:t xml:space="preserve">    std::cout &lt;&lt; "Rolled back\n";</w:t>
      </w:r>
    </w:p>
    <w:p w14:paraId="59FE70CA" w14:textId="77777777" w:rsidR="00550F3F" w:rsidRDefault="00550F3F">
      <w:pPr>
        <w:pStyle w:val="SourceCode"/>
      </w:pPr>
    </w:p>
    <w:p w14:paraId="1139DBD0" w14:textId="77777777" w:rsidR="00550F3F" w:rsidRDefault="00F158F8">
      <w:pPr>
        <w:pStyle w:val="SourceCode"/>
      </w:pPr>
      <w:r>
        <w:t xml:space="preserve">    // Read the rows back: Katherine Johnson is there, in Work, and</w:t>
      </w:r>
    </w:p>
    <w:p w14:paraId="73B279A6" w14:textId="77777777" w:rsidR="00550F3F" w:rsidRDefault="00F158F8">
      <w:pPr>
        <w:pStyle w:val="SourceCode"/>
      </w:pPr>
      <w:r>
        <w:t xml:space="preserve">    // Margaret Hamilton is not, although both of her statements worked.</w:t>
      </w:r>
    </w:p>
    <w:p w14:paraId="20F1D343" w14:textId="77777777" w:rsidR="00550F3F" w:rsidRDefault="00F158F8">
      <w:pPr>
        <w:pStyle w:val="SourceCode"/>
        <w:keepNext/>
      </w:pPr>
      <w:r>
        <w:t xml:space="preserve">    listWithGroups(*connection, "Every contact (LEFT JOIN):", LEFT_JOIN);</w:t>
      </w:r>
    </w:p>
    <w:p w14:paraId="784271DA" w14:textId="77777777" w:rsidR="00550F3F" w:rsidRDefault="00F158F8">
      <w:pPr>
        <w:pStyle w:val="SourceCode"/>
        <w:keepNext/>
      </w:pPr>
      <w:r>
        <w:t xml:space="preserve">    return 0;</w:t>
      </w:r>
    </w:p>
    <w:p w14:paraId="2816A119" w14:textId="77777777" w:rsidR="00550F3F" w:rsidRDefault="00F158F8">
      <w:pPr>
        <w:pStyle w:val="SourceCode"/>
      </w:pPr>
      <w:r>
        <w:t>}</w:t>
      </w:r>
    </w:p>
    <w:p w14:paraId="072EFAF3" w14:textId="77777777" w:rsidR="00550F3F" w:rsidRDefault="00550F3F">
      <w:pPr>
        <w:keepNext/>
      </w:pPr>
    </w:p>
    <w:p w14:paraId="305DFEF7" w14:textId="77777777" w:rsidR="00550F3F" w:rsidRDefault="00F158F8">
      <w:pPr>
        <w:pStyle w:val="Heading3"/>
      </w:pPr>
      <w:r>
        <w:t>Windows PowerShell Basic Build and Run</w:t>
      </w:r>
    </w:p>
    <w:p w14:paraId="210B1689" w14:textId="77777777" w:rsidR="00550F3F" w:rsidRDefault="00F158F8">
      <w:pPr>
        <w:keepNext/>
      </w:pPr>
      <w:r>
        <w:t>Run the block from the lesson-4.13 folder, in a terminal that has SPA_DB_PASSWORD. The program adds a group and a contact, so the block runs C++'s own reset file, reset_contacts_cpp.sql, again just before the program: every run then starts from the known state, with no groups and three contacts in contacts_cpp.</w:t>
      </w:r>
    </w:p>
    <w:p w14:paraId="416C4037" w14:textId="77777777" w:rsidR="00550F3F" w:rsidRDefault="00550F3F">
      <w:pPr>
        <w:keepNext/>
      </w:pPr>
    </w:p>
    <w:p w14:paraId="70E84B87" w14:textId="77777777" w:rsidR="00550F3F" w:rsidRDefault="00F158F8">
      <w:pPr>
        <w:pStyle w:val="CommandBlock"/>
        <w:keepNext/>
      </w:pPr>
      <w:r>
        <w:t>$buildTools = "C:\Program Files (x86)\Microsoft Visual Studio\18\BuildTools"</w:t>
      </w:r>
    </w:p>
    <w:p w14:paraId="1AA67A2C" w14:textId="77777777" w:rsidR="00550F3F" w:rsidRDefault="00F158F8">
      <w:pPr>
        <w:pStyle w:val="CommandBlock"/>
        <w:keepNext/>
      </w:pPr>
      <w:r>
        <w:t>&amp; "$buildTools\Common7\Tools\Launch-VsDevShell.ps1" -Arch amd64 `</w:t>
      </w:r>
    </w:p>
    <w:p w14:paraId="7FA9B4D6" w14:textId="77777777" w:rsidR="00550F3F" w:rsidRDefault="00F158F8">
      <w:pPr>
        <w:pStyle w:val="CommandBlock"/>
        <w:keepNext/>
      </w:pPr>
      <w:r>
        <w:t xml:space="preserve">    -HostArch amd64 -SkipAutomaticLocation</w:t>
      </w:r>
    </w:p>
    <w:p w14:paraId="2C8B6131" w14:textId="77777777" w:rsidR="00550F3F" w:rsidRDefault="00F158F8">
      <w:pPr>
        <w:pStyle w:val="CommandBlock"/>
        <w:keepNext/>
      </w:pPr>
      <w:r>
        <w:t>$connector = "C:\Program Files\MySQL\MySQL Connector C++ 26.7"</w:t>
      </w:r>
    </w:p>
    <w:p w14:paraId="7A1C5A8E" w14:textId="77777777" w:rsidR="00550F3F" w:rsidRDefault="00F158F8">
      <w:pPr>
        <w:pStyle w:val="CommandBlock"/>
        <w:keepNext/>
      </w:pPr>
      <w:r>
        <w:t>cl /nologo /std:c++20 /EHsc /W4 /WX /MD /D_CRT_SECURE_NO_WARNINGS `</w:t>
      </w:r>
    </w:p>
    <w:p w14:paraId="2CCAFDE9" w14:textId="77777777" w:rsidR="00550F3F" w:rsidRDefault="00F158F8">
      <w:pPr>
        <w:pStyle w:val="CommandBlock"/>
        <w:keepNext/>
      </w:pPr>
      <w:r>
        <w:t xml:space="preserve">    /external:I "$connector\include" /external:W0 `</w:t>
      </w:r>
    </w:p>
    <w:p w14:paraId="027BA518" w14:textId="77777777" w:rsidR="00550F3F" w:rsidRDefault="00F158F8">
      <w:pPr>
        <w:pStyle w:val="CommandBlock"/>
        <w:keepNext/>
      </w:pPr>
      <w:r>
        <w:t xml:space="preserve">    .\cpp\basic_contact_transaction.cpp /Fo:cpp\ `</w:t>
      </w:r>
    </w:p>
    <w:p w14:paraId="5C794E34" w14:textId="77777777" w:rsidR="00550F3F" w:rsidRDefault="00F158F8">
      <w:pPr>
        <w:pStyle w:val="CommandBlock"/>
        <w:keepNext/>
      </w:pPr>
      <w:r>
        <w:t xml:space="preserve">    /Fe:cpp\basic-contact-transaction.exe `</w:t>
      </w:r>
    </w:p>
    <w:p w14:paraId="34B9FB7B" w14:textId="77777777" w:rsidR="00550F3F" w:rsidRDefault="00F158F8">
      <w:pPr>
        <w:pStyle w:val="CommandBlock"/>
        <w:keepNext/>
      </w:pPr>
      <w:r>
        <w:t xml:space="preserve">    /link /LIBPATH:"$connector\lib64\vs14" mysqlcppconn.lib</w:t>
      </w:r>
    </w:p>
    <w:p w14:paraId="5DF17F50" w14:textId="77777777" w:rsidR="00550F3F" w:rsidRDefault="00F158F8">
      <w:pPr>
        <w:pStyle w:val="CommandBlock"/>
        <w:keepNext/>
      </w:pPr>
      <w:r>
        <w:t>$mysql = "C:\Program Files\MySQL\MySQL Server 26.7\bin\mysql.exe"</w:t>
      </w:r>
    </w:p>
    <w:p w14:paraId="14AE13E8" w14:textId="77777777" w:rsidR="00550F3F" w:rsidRDefault="00F158F8">
      <w:pPr>
        <w:pStyle w:val="CommandBlock"/>
        <w:keepNext/>
      </w:pPr>
      <w:r>
        <w:t>$env:MYSQL_PWD = $env:SPA_DB_PASSWORD</w:t>
      </w:r>
    </w:p>
    <w:p w14:paraId="753E57B6" w14:textId="77777777" w:rsidR="00550F3F" w:rsidRDefault="00F158F8">
      <w:pPr>
        <w:pStyle w:val="CommandBlock"/>
        <w:keepNext/>
      </w:pPr>
      <w:r>
        <w:t>&amp; $mysql -u devuser -h 127.0.0.1 -P 3306 -D spa_contacts --commands `</w:t>
      </w:r>
    </w:p>
    <w:p w14:paraId="73B7D64D" w14:textId="77777777" w:rsidR="00550F3F" w:rsidRDefault="00F158F8">
      <w:pPr>
        <w:pStyle w:val="CommandBlock"/>
        <w:keepNext/>
      </w:pPr>
      <w:r>
        <w:t xml:space="preserve">    -e "source ./sql/reset_contacts_cpp.sql"</w:t>
      </w:r>
    </w:p>
    <w:p w14:paraId="6EA54B78" w14:textId="77777777" w:rsidR="00550F3F" w:rsidRDefault="00F158F8">
      <w:pPr>
        <w:pStyle w:val="CommandBlock"/>
        <w:keepNext/>
      </w:pPr>
      <w:r>
        <w:t>Remove-Item Env:MYSQL_PWD</w:t>
      </w:r>
    </w:p>
    <w:p w14:paraId="564D3267" w14:textId="77777777" w:rsidR="00550F3F" w:rsidRDefault="00F158F8">
      <w:pPr>
        <w:pStyle w:val="CommandBlock"/>
      </w:pPr>
      <w:r>
        <w:t>.\cpp\basic-contact-transaction.exe</w:t>
      </w:r>
    </w:p>
    <w:p w14:paraId="6A938457" w14:textId="77777777" w:rsidR="00550F3F" w:rsidRDefault="00550F3F">
      <w:pPr>
        <w:keepNext/>
      </w:pPr>
    </w:p>
    <w:p w14:paraId="3848DF2A" w14:textId="77777777" w:rsidR="00550F3F" w:rsidRDefault="00F158F8">
      <w:pPr>
        <w:pStyle w:val="Heading3"/>
      </w:pPr>
      <w:r>
        <w:t>Linux or macOS Basic Build and Run</w:t>
      </w:r>
    </w:p>
    <w:p w14:paraId="5EA614C4" w14:textId="77777777" w:rsidR="00550F3F" w:rsidRDefault="00F158F8">
      <w:pPr>
        <w:pStyle w:val="CommandBlock"/>
        <w:keepNext/>
      </w:pPr>
      <w:r>
        <w:t>g++ -std=c++20 -Wall -Wextra -Wpedantic -Werror \</w:t>
      </w:r>
    </w:p>
    <w:p w14:paraId="24777A1F" w14:textId="77777777" w:rsidR="00550F3F" w:rsidRDefault="00F158F8">
      <w:pPr>
        <w:pStyle w:val="CommandBlock"/>
        <w:keepNext/>
      </w:pPr>
      <w:r>
        <w:t xml:space="preserve">    ./cpp/basic_contact_transaction.cpp \</w:t>
      </w:r>
    </w:p>
    <w:p w14:paraId="1694C5B7" w14:textId="77777777" w:rsidR="00550F3F" w:rsidRDefault="00F158F8">
      <w:pPr>
        <w:pStyle w:val="CommandBlock"/>
        <w:keepNext/>
      </w:pPr>
      <w:r>
        <w:t xml:space="preserve">    -isystem /usr/include/mysql-cppconn -lmysqlcppconn \</w:t>
      </w:r>
    </w:p>
    <w:p w14:paraId="6471B7C6" w14:textId="77777777" w:rsidR="00550F3F" w:rsidRDefault="00F158F8">
      <w:pPr>
        <w:pStyle w:val="CommandBlock"/>
        <w:keepNext/>
      </w:pPr>
      <w:r>
        <w:t xml:space="preserve">    -o ./cpp/basic-contact-transaction</w:t>
      </w:r>
    </w:p>
    <w:p w14:paraId="79A40CE7" w14:textId="77777777" w:rsidR="00550F3F" w:rsidRDefault="00F158F8">
      <w:pPr>
        <w:pStyle w:val="CommandBlock"/>
        <w:keepNext/>
      </w:pPr>
      <w:r>
        <w:t>export MYSQL_PWD="$SPA_DB_PASSWORD"</w:t>
      </w:r>
    </w:p>
    <w:p w14:paraId="2590024A" w14:textId="77777777" w:rsidR="00550F3F" w:rsidRDefault="00F158F8">
      <w:pPr>
        <w:pStyle w:val="CommandBlock"/>
        <w:keepNext/>
      </w:pPr>
      <w:r>
        <w:t>mysql -u devuser -h 127.0.0.1 -P 3306 -D spa_contacts \</w:t>
      </w:r>
    </w:p>
    <w:p w14:paraId="20B49AD7" w14:textId="77777777" w:rsidR="00550F3F" w:rsidRDefault="00F158F8">
      <w:pPr>
        <w:pStyle w:val="CommandBlock"/>
        <w:keepNext/>
      </w:pPr>
      <w:r>
        <w:t xml:space="preserve">    &lt; ./sql/reset_contacts_cpp.sql</w:t>
      </w:r>
    </w:p>
    <w:p w14:paraId="4BA4E84C" w14:textId="77777777" w:rsidR="00550F3F" w:rsidRDefault="00F158F8">
      <w:pPr>
        <w:pStyle w:val="CommandBlock"/>
        <w:keepNext/>
      </w:pPr>
      <w:r>
        <w:t>unset MYSQL_PWD</w:t>
      </w:r>
    </w:p>
    <w:p w14:paraId="10707C4F" w14:textId="77777777" w:rsidR="00550F3F" w:rsidRDefault="00F158F8">
      <w:pPr>
        <w:pStyle w:val="CommandBlock"/>
      </w:pPr>
      <w:r>
        <w:t>./cpp/basic-contact-transaction</w:t>
      </w:r>
    </w:p>
    <w:p w14:paraId="465DAE3A" w14:textId="77777777" w:rsidR="00550F3F" w:rsidRDefault="00550F3F">
      <w:pPr>
        <w:keepNext/>
      </w:pPr>
    </w:p>
    <w:p w14:paraId="12F1C482" w14:textId="77777777" w:rsidR="00550F3F" w:rsidRDefault="00F158F8">
      <w:pPr>
        <w:pStyle w:val="Heading3"/>
      </w:pPr>
      <w:r>
        <w:t>Check Your Results</w:t>
      </w:r>
    </w:p>
    <w:p w14:paraId="600C761B" w14:textId="77777777" w:rsidR="00550F3F" w:rsidRDefault="00F158F8">
      <w:pPr>
        <w:keepNext/>
      </w:pPr>
      <w:r>
        <w:t>Launch-VsDevShell prints a short Visual Studio banner, and cl prints the name of the file it compiles; those lines come before the program's output. The reset lines print nothing. Your screen must show these lines, with the same spelling, spacing, and capitalization:</w:t>
      </w:r>
    </w:p>
    <w:p w14:paraId="591BE391" w14:textId="77777777" w:rsidR="00550F3F" w:rsidRDefault="00550F3F">
      <w:pPr>
        <w:keepNext/>
      </w:pPr>
    </w:p>
    <w:p w14:paraId="1DF611E3" w14:textId="77777777" w:rsidR="00550F3F" w:rsidRDefault="00F158F8">
      <w:pPr>
        <w:pStyle w:val="RequiredOutput"/>
        <w:keepNext/>
      </w:pPr>
      <w:r>
        <w:t>Connected to database spa_contacts</w:t>
      </w:r>
    </w:p>
    <w:p w14:paraId="0418EDA3" w14:textId="77777777" w:rsidR="00550F3F" w:rsidRDefault="00F158F8">
      <w:pPr>
        <w:pStyle w:val="RequiredOutput"/>
        <w:keepNext/>
      </w:pPr>
      <w:r>
        <w:t>Inserted group Work with id 1</w:t>
      </w:r>
    </w:p>
    <w:p w14:paraId="4B613438" w14:textId="77777777" w:rsidR="00550F3F" w:rsidRDefault="00F158F8">
      <w:pPr>
        <w:pStyle w:val="RequiredOutput"/>
        <w:keepNext/>
      </w:pPr>
      <w:r>
        <w:t>Started transaction</w:t>
      </w:r>
    </w:p>
    <w:p w14:paraId="6B1D3669" w14:textId="77777777" w:rsidR="00550F3F" w:rsidRDefault="00F158F8">
      <w:pPr>
        <w:pStyle w:val="RequiredOutput"/>
        <w:keepNext/>
      </w:pPr>
      <w:r>
        <w:t>Inserted contact Katherine Johnson with id 4</w:t>
      </w:r>
    </w:p>
    <w:p w14:paraId="5ABD53D4" w14:textId="77777777" w:rsidR="00550F3F" w:rsidRDefault="00F158F8">
      <w:pPr>
        <w:pStyle w:val="RequiredOutput"/>
        <w:keepNext/>
      </w:pPr>
      <w:r>
        <w:t>Assigned contact 4 to group 1 (rows matched: 1)</w:t>
      </w:r>
    </w:p>
    <w:p w14:paraId="2C45C542" w14:textId="77777777" w:rsidR="00550F3F" w:rsidRDefault="00F158F8">
      <w:pPr>
        <w:pStyle w:val="RequiredOutput"/>
        <w:keepNext/>
      </w:pPr>
      <w:r>
        <w:t>Committed</w:t>
      </w:r>
    </w:p>
    <w:p w14:paraId="0BAD3545" w14:textId="77777777" w:rsidR="00550F3F" w:rsidRDefault="00F158F8">
      <w:pPr>
        <w:pStyle w:val="RequiredOutput"/>
        <w:keepNext/>
      </w:pPr>
      <w:r>
        <w:t>Started transaction</w:t>
      </w:r>
    </w:p>
    <w:p w14:paraId="0EE145B3" w14:textId="77777777" w:rsidR="00550F3F" w:rsidRDefault="00F158F8">
      <w:pPr>
        <w:pStyle w:val="RequiredOutput"/>
        <w:keepNext/>
      </w:pPr>
      <w:r>
        <w:t>Inserted contact Margaret Hamilton with id 5</w:t>
      </w:r>
    </w:p>
    <w:p w14:paraId="733BAF41" w14:textId="77777777" w:rsidR="00550F3F" w:rsidRDefault="00F158F8">
      <w:pPr>
        <w:pStyle w:val="RequiredOutput"/>
        <w:keepNext/>
      </w:pPr>
      <w:r>
        <w:t>Assigned contact 5 to group 1 (rows matched: 1)</w:t>
      </w:r>
    </w:p>
    <w:p w14:paraId="53BF388A" w14:textId="77777777" w:rsidR="00550F3F" w:rsidRDefault="00F158F8">
      <w:pPr>
        <w:pStyle w:val="RequiredOutput"/>
        <w:keepNext/>
      </w:pPr>
      <w:r>
        <w:t>Rolled back</w:t>
      </w:r>
    </w:p>
    <w:p w14:paraId="69E8DD92" w14:textId="77777777" w:rsidR="00550F3F" w:rsidRDefault="00F158F8">
      <w:pPr>
        <w:pStyle w:val="RequiredOutput"/>
        <w:keepNext/>
      </w:pPr>
      <w:r>
        <w:t>Every contact (LEFT JOIN):</w:t>
      </w:r>
    </w:p>
    <w:p w14:paraId="25892945" w14:textId="77777777" w:rsidR="00550F3F" w:rsidRDefault="00F158F8">
      <w:pPr>
        <w:pStyle w:val="RequiredOutput"/>
        <w:keepNext/>
      </w:pPr>
      <w:r>
        <w:t xml:space="preserve">  1: Ada Lovelace, (no group)</w:t>
      </w:r>
    </w:p>
    <w:p w14:paraId="1A00FFE1" w14:textId="77777777" w:rsidR="00550F3F" w:rsidRDefault="00F158F8">
      <w:pPr>
        <w:pStyle w:val="RequiredOutput"/>
        <w:keepNext/>
      </w:pPr>
      <w:r>
        <w:t xml:space="preserve">  2: Grace Hopper, (no group)</w:t>
      </w:r>
    </w:p>
    <w:p w14:paraId="33651CFA" w14:textId="77777777" w:rsidR="00550F3F" w:rsidRDefault="00F158F8">
      <w:pPr>
        <w:pStyle w:val="RequiredOutput"/>
        <w:keepNext/>
      </w:pPr>
      <w:r>
        <w:t xml:space="preserve">  3: Alan Turing, (no group)</w:t>
      </w:r>
    </w:p>
    <w:p w14:paraId="49156C2D" w14:textId="77777777" w:rsidR="00550F3F" w:rsidRDefault="00F158F8">
      <w:pPr>
        <w:pStyle w:val="RequiredOutput"/>
      </w:pPr>
      <w:r>
        <w:t xml:space="preserve">  4: Katherine Johnson, Work</w:t>
      </w:r>
    </w:p>
    <w:p w14:paraId="55E3CD84" w14:textId="77777777" w:rsidR="00550F3F" w:rsidRDefault="00550F3F">
      <w:pPr>
        <w:keepNext/>
      </w:pPr>
    </w:p>
    <w:p w14:paraId="1F50329F" w14:textId="77777777" w:rsidR="00550F3F" w:rsidRDefault="00F158F8">
      <w:pPr>
        <w:pStyle w:val="ListBullet"/>
      </w:pPr>
      <w:r>
        <w:t>Connected to database spa_contacts and Inserted group Work with id 1 are Lesson 4.11's first two lines. The group is saved at once, outside any transaction.</w:t>
      </w:r>
    </w:p>
    <w:p w14:paraId="62B2C64A" w14:textId="77777777" w:rsidR="00550F3F" w:rsidRDefault="00F158F8">
      <w:pPr>
        <w:pStyle w:val="ListBullet"/>
      </w:pPr>
      <w:r>
        <w:t>Started transaction, then Katherine Johnson's two lines, prove both statements ran inside the first transaction: the INSERT gave her id 4, and the UPDATE matched that one row. Committed proves the server accepted COMMIT.</w:t>
      </w:r>
    </w:p>
    <w:p w14:paraId="7F6DFE7D" w14:textId="77777777" w:rsidR="00550F3F" w:rsidRDefault="00F158F8">
      <w:pPr>
        <w:pStyle w:val="ListBullet"/>
      </w:pPr>
      <w:r>
        <w:t>The second Started transaction and Margaret Hamilton's two lines prove her statements worked too: id 5, and one row matched. Rolled back proves the server accepted ROLLBACK.</w:t>
      </w:r>
    </w:p>
    <w:p w14:paraId="39C8FA0C" w14:textId="77777777" w:rsidR="00550F3F" w:rsidRDefault="00F158F8">
      <w:pPr>
        <w:pStyle w:val="ListBullet"/>
      </w:pPr>
      <w:r>
        <w:t>The list under Every contact (LEFT JOIN): is the proof. It is read after both transactions ended: Katherine Johnson is there, in Work, so COMMIT kept both of her statements. Margaret Hamilton is not there at all, although her lines said her INSERT and UPDATE worked: ROLLBACK undid both. If Margaret Hamilton is in the list, her statements were saved as they ran: the execute("START TRANSACTION") line before her call is missing, so each statement was its own transaction, and rollback() found nothing to undo.</w:t>
      </w:r>
    </w:p>
    <w:p w14:paraId="6E2D62EB" w14:textId="77777777" w:rsidR="00550F3F" w:rsidRDefault="00F158F8">
      <w:pPr>
        <w:pStyle w:val="ListBullet"/>
      </w:pPr>
      <w:r>
        <w:t>If the program ran without the reset lines above it, after an earlier run, the group Work already exists, and the UNIQUE name refuses a second one with error 1062, Duplicate entry 'Work' for key 'contact_groups_cpp.name': the program stops with no output after Connected and an exit code such as -2147483645: the INSERT threw an sql::SQLException that nothing caught. Run the whole block again, reset lines included.</w:t>
      </w:r>
    </w:p>
    <w:p w14:paraId="5E38B2ED" w14:textId="77777777" w:rsidR="00550F3F" w:rsidRDefault="00F158F8">
      <w:pPr>
        <w:pStyle w:val="ListBullet"/>
      </w:pPr>
      <w:r>
        <w:t>If nothing prints and the exit code is -1073741515, a DLL is missing from the cpp folder: rerun the Library Setup. If PowerShell shows an error that includes The term 'cl' is not recognized, the Launch-VsDevShell line did not run in this terminal.</w:t>
      </w:r>
    </w:p>
    <w:p w14:paraId="40351B1E" w14:textId="77777777" w:rsidR="00550F3F" w:rsidRDefault="00F158F8">
      <w:pPr>
        <w:pStyle w:val="ListBullet"/>
      </w:pPr>
      <w:r>
        <w:t>For a failure every language shares, such as a missing variable, a stopped server, or a missing table or column, see When a Program Run Fails in Project Setup.</w:t>
      </w:r>
    </w:p>
    <w:p w14:paraId="505E32C0" w14:textId="77777777" w:rsidR="00550F3F" w:rsidRDefault="00F158F8">
      <w:pPr>
        <w:pStyle w:val="ListBullet"/>
      </w:pPr>
      <w:r>
        <w:t>If the build fails with another message, read the first error: it names the file and line to fix.</w:t>
      </w:r>
    </w:p>
    <w:p w14:paraId="48CDDC52" w14:textId="77777777" w:rsidR="00550F3F" w:rsidRDefault="00550F3F">
      <w:pPr>
        <w:keepNext/>
      </w:pPr>
    </w:p>
    <w:p w14:paraId="1C8A1733" w14:textId="77777777" w:rsidR="00550F3F" w:rsidRDefault="00550F3F">
      <w:pPr>
        <w:keepNext/>
      </w:pPr>
    </w:p>
    <w:p w14:paraId="78A8B818" w14:textId="77777777" w:rsidR="00550F3F" w:rsidRDefault="00F158F8">
      <w:pPr>
        <w:pStyle w:val="Heading2"/>
      </w:pPr>
      <w:r>
        <w:t>Production-Minded Implementation</w:t>
      </w:r>
    </w:p>
    <w:p w14:paraId="7BAB763D" w14:textId="77777777" w:rsidR="00550F3F" w:rsidRDefault="00F158F8">
      <w:r>
        <w:t>The Production-Minded version prints the same lines. connectDatabase is Lesson 4.2's, with Lesson 4.7's options map; insertGroup and addGroup are Lesson 4.11's. insertContactInGroup runs the two statements and prints their lines; a refused statement throws an sql::SQLException. addContactInGroup sends START TRANSACTION, then, inside a try, calls insertContactInGroup and commit() when keep is true. Its catch prints one Error line with error.what(). Whenever it has not committed, it calls rollback() and print</w:t>
      </w:r>
      <w:r>
        <w:t>s Rolled back; it returns 1 when a statement failed, or 0. main adds up the failures, as Lesson 4.5 did; its catch reports a failed connection or query.</w:t>
      </w:r>
    </w:p>
    <w:p w14:paraId="7BE3F65F" w14:textId="77777777" w:rsidR="00550F3F" w:rsidRDefault="00550F3F">
      <w:pPr>
        <w:keepNext/>
      </w:pPr>
    </w:p>
    <w:p w14:paraId="736F9039" w14:textId="77777777" w:rsidR="00550F3F" w:rsidRDefault="00F158F8">
      <w:pPr>
        <w:pStyle w:val="Heading3"/>
      </w:pPr>
      <w:r>
        <w:t>cpp/contact_transaction.cpp</w:t>
      </w:r>
    </w:p>
    <w:p w14:paraId="19FCC256" w14:textId="77777777" w:rsidR="00550F3F" w:rsidRDefault="00F158F8">
      <w:pPr>
        <w:pStyle w:val="SourceCode"/>
        <w:keepNext/>
      </w:pPr>
      <w:r>
        <w:t>// Remember, #include adds the declarations we need; mysql/jdbc.h is MySQL</w:t>
      </w:r>
    </w:p>
    <w:p w14:paraId="10B818D0" w14:textId="77777777" w:rsidR="00550F3F" w:rsidRDefault="00F158F8">
      <w:pPr>
        <w:pStyle w:val="SourceCode"/>
        <w:keepNext/>
      </w:pPr>
      <w:r>
        <w:t>// Connector/C++.</w:t>
      </w:r>
    </w:p>
    <w:p w14:paraId="019CA68D" w14:textId="77777777" w:rsidR="00550F3F" w:rsidRDefault="00F158F8">
      <w:pPr>
        <w:pStyle w:val="SourceCode"/>
      </w:pPr>
      <w:r>
        <w:t>#include &lt;cstdlib&gt;</w:t>
      </w:r>
    </w:p>
    <w:p w14:paraId="71AE3188" w14:textId="77777777" w:rsidR="00550F3F" w:rsidRDefault="00F158F8">
      <w:pPr>
        <w:pStyle w:val="SourceCode"/>
      </w:pPr>
      <w:r>
        <w:t>#include &lt;iostream&gt;</w:t>
      </w:r>
    </w:p>
    <w:p w14:paraId="42AF2518" w14:textId="77777777" w:rsidR="00550F3F" w:rsidRDefault="00F158F8">
      <w:pPr>
        <w:pStyle w:val="SourceCode"/>
      </w:pPr>
      <w:r>
        <w:t>#include &lt;memory&gt;</w:t>
      </w:r>
    </w:p>
    <w:p w14:paraId="542EE44E" w14:textId="77777777" w:rsidR="00550F3F" w:rsidRDefault="00F158F8">
      <w:pPr>
        <w:pStyle w:val="SourceCode"/>
      </w:pPr>
      <w:r>
        <w:t>#include &lt;stdexcept&gt;</w:t>
      </w:r>
    </w:p>
    <w:p w14:paraId="25F97554" w14:textId="77777777" w:rsidR="00550F3F" w:rsidRDefault="00F158F8">
      <w:pPr>
        <w:pStyle w:val="SourceCode"/>
      </w:pPr>
      <w:r>
        <w:t>#include &lt;string&gt;</w:t>
      </w:r>
    </w:p>
    <w:p w14:paraId="6E16EE0E" w14:textId="77777777" w:rsidR="00550F3F" w:rsidRDefault="00F158F8">
      <w:pPr>
        <w:pStyle w:val="SourceCode"/>
      </w:pPr>
      <w:r>
        <w:t>#include &lt;mysql/jdbc.h&gt;</w:t>
      </w:r>
    </w:p>
    <w:p w14:paraId="00B7876D" w14:textId="77777777" w:rsidR="00550F3F" w:rsidRDefault="00550F3F">
      <w:pPr>
        <w:pStyle w:val="SourceCode"/>
      </w:pPr>
    </w:p>
    <w:p w14:paraId="1BD30949" w14:textId="77777777" w:rsidR="00550F3F" w:rsidRDefault="00F158F8">
      <w:pPr>
        <w:pStyle w:val="SourceCode"/>
      </w:pPr>
      <w:r>
        <w:t>// The lesson server, account, and database. Remember, const values never</w:t>
      </w:r>
    </w:p>
    <w:p w14:paraId="0A180134" w14:textId="77777777" w:rsidR="00550F3F" w:rsidRDefault="00F158F8">
      <w:pPr>
        <w:pStyle w:val="SourceCode"/>
      </w:pPr>
      <w:r>
        <w:t>// change.</w:t>
      </w:r>
    </w:p>
    <w:p w14:paraId="55F2D209" w14:textId="77777777" w:rsidR="00550F3F" w:rsidRDefault="00F158F8">
      <w:pPr>
        <w:pStyle w:val="SourceCode"/>
      </w:pPr>
      <w:r>
        <w:t>const std::string HOST = "127.0.0.1";</w:t>
      </w:r>
    </w:p>
    <w:p w14:paraId="5F7096EB" w14:textId="77777777" w:rsidR="00550F3F" w:rsidRDefault="00F158F8">
      <w:pPr>
        <w:pStyle w:val="SourceCode"/>
      </w:pPr>
      <w:r>
        <w:t>const int PORT = 3306;</w:t>
      </w:r>
    </w:p>
    <w:p w14:paraId="7D5AB040" w14:textId="77777777" w:rsidR="00550F3F" w:rsidRDefault="00F158F8">
      <w:pPr>
        <w:pStyle w:val="SourceCode"/>
      </w:pPr>
      <w:r>
        <w:t>const std::string USER = "devuser";</w:t>
      </w:r>
    </w:p>
    <w:p w14:paraId="1B288342" w14:textId="77777777" w:rsidR="00550F3F" w:rsidRDefault="00F158F8">
      <w:pPr>
        <w:pStyle w:val="SourceCode"/>
      </w:pPr>
      <w:r>
        <w:t>const std::string DATABASE = "spa_contacts";</w:t>
      </w:r>
    </w:p>
    <w:p w14:paraId="7C404620" w14:textId="77777777" w:rsidR="00550F3F" w:rsidRDefault="00550F3F">
      <w:pPr>
        <w:pStyle w:val="SourceCode"/>
      </w:pPr>
    </w:p>
    <w:p w14:paraId="48CF40F2" w14:textId="77777777" w:rsidR="00550F3F" w:rsidRDefault="00F158F8">
      <w:pPr>
        <w:pStyle w:val="SourceCode"/>
      </w:pPr>
      <w:r>
        <w:t>// Remember, INSERT leaves the AUTO_INCREMENT id out (Lesson 4.5).</w:t>
      </w:r>
    </w:p>
    <w:p w14:paraId="51FB5F8D" w14:textId="77777777" w:rsidR="00550F3F" w:rsidRDefault="00F158F8">
      <w:pPr>
        <w:pStyle w:val="SourceCode"/>
      </w:pPr>
      <w:r>
        <w:t>const std::string INSERT_GROUP =</w:t>
      </w:r>
    </w:p>
    <w:p w14:paraId="338D83AF" w14:textId="77777777" w:rsidR="00550F3F" w:rsidRDefault="00F158F8">
      <w:pPr>
        <w:pStyle w:val="SourceCode"/>
      </w:pPr>
      <w:r>
        <w:t xml:space="preserve">    "INSERT INTO contact_groups_cpp (name) VALUES (?)";</w:t>
      </w:r>
    </w:p>
    <w:p w14:paraId="570193C9" w14:textId="77777777" w:rsidR="00550F3F" w:rsidRDefault="00F158F8">
      <w:pPr>
        <w:pStyle w:val="SourceCode"/>
      </w:pPr>
      <w:r>
        <w:t>const std::string INSERT_CONTACT =</w:t>
      </w:r>
    </w:p>
    <w:p w14:paraId="728F5D3C" w14:textId="77777777" w:rsidR="00550F3F" w:rsidRDefault="00F158F8">
      <w:pPr>
        <w:pStyle w:val="SourceCode"/>
      </w:pPr>
      <w:r>
        <w:t xml:space="preserve">    "INSERT INTO contacts_cpp (name, email, phone) VALUES (?, ?, ?)";</w:t>
      </w:r>
    </w:p>
    <w:p w14:paraId="00F8B120" w14:textId="77777777" w:rsidR="00550F3F" w:rsidRDefault="00550F3F">
      <w:pPr>
        <w:pStyle w:val="SourceCode"/>
      </w:pPr>
    </w:p>
    <w:p w14:paraId="5FAFC282" w14:textId="77777777" w:rsidR="00550F3F" w:rsidRDefault="00F158F8">
      <w:pPr>
        <w:pStyle w:val="SourceCode"/>
      </w:pPr>
      <w:r>
        <w:t>// Remember, the SET value, the group id, comes first (Lesson 4.11).</w:t>
      </w:r>
    </w:p>
    <w:p w14:paraId="74C5E3AB" w14:textId="77777777" w:rsidR="00550F3F" w:rsidRDefault="00F158F8">
      <w:pPr>
        <w:pStyle w:val="SourceCode"/>
      </w:pPr>
      <w:r>
        <w:t>const std::string ASSIGN_GROUP =</w:t>
      </w:r>
    </w:p>
    <w:p w14:paraId="66BC18BF" w14:textId="77777777" w:rsidR="00550F3F" w:rsidRDefault="00F158F8">
      <w:pPr>
        <w:pStyle w:val="SourceCode"/>
      </w:pPr>
      <w:r>
        <w:t xml:space="preserve">    "UPDATE contacts_cpp SET group_id = ? WHERE id = ?";</w:t>
      </w:r>
    </w:p>
    <w:p w14:paraId="590E3A84" w14:textId="77777777" w:rsidR="00550F3F" w:rsidRDefault="00550F3F">
      <w:pPr>
        <w:pStyle w:val="SourceCode"/>
      </w:pPr>
    </w:p>
    <w:p w14:paraId="11E7BFB5" w14:textId="77777777" w:rsidR="00550F3F" w:rsidRDefault="00F158F8">
      <w:pPr>
        <w:pStyle w:val="SourceCode"/>
      </w:pPr>
      <w:r>
        <w:t>// Remember, LEFT JOIN lists every contact, with a NULL group_name when</w:t>
      </w:r>
    </w:p>
    <w:p w14:paraId="02B24FDC" w14:textId="77777777" w:rsidR="00550F3F" w:rsidRDefault="00F158F8">
      <w:pPr>
        <w:pStyle w:val="SourceCode"/>
      </w:pPr>
      <w:r>
        <w:t>// the contact has no group (Lesson 4.11).</w:t>
      </w:r>
    </w:p>
    <w:p w14:paraId="0DAE5AE1" w14:textId="77777777" w:rsidR="00550F3F" w:rsidRDefault="00F158F8">
      <w:pPr>
        <w:pStyle w:val="SourceCode"/>
      </w:pPr>
      <w:r>
        <w:t>const std::string LEFT_JOIN =</w:t>
      </w:r>
    </w:p>
    <w:p w14:paraId="74E126CE" w14:textId="77777777" w:rsidR="00550F3F" w:rsidRDefault="00F158F8">
      <w:pPr>
        <w:pStyle w:val="SourceCode"/>
      </w:pPr>
      <w:r>
        <w:t xml:space="preserve">    "SELECT contacts_cpp.id, contacts_cpp.name, "</w:t>
      </w:r>
    </w:p>
    <w:p w14:paraId="7C9A9F19" w14:textId="77777777" w:rsidR="00550F3F" w:rsidRDefault="00F158F8">
      <w:pPr>
        <w:pStyle w:val="SourceCode"/>
      </w:pPr>
      <w:r>
        <w:t xml:space="preserve">    "contact_groups_cpp.name AS group_name "</w:t>
      </w:r>
    </w:p>
    <w:p w14:paraId="52D6826F" w14:textId="77777777" w:rsidR="00550F3F" w:rsidRDefault="00F158F8">
      <w:pPr>
        <w:pStyle w:val="SourceCode"/>
      </w:pPr>
      <w:r>
        <w:t xml:space="preserve">    "FROM contacts_cpp "</w:t>
      </w:r>
    </w:p>
    <w:p w14:paraId="0A56BC03" w14:textId="77777777" w:rsidR="00550F3F" w:rsidRDefault="00F158F8">
      <w:pPr>
        <w:pStyle w:val="SourceCode"/>
      </w:pPr>
      <w:r>
        <w:t xml:space="preserve">    "LEFT JOIN contact_groups_cpp "</w:t>
      </w:r>
    </w:p>
    <w:p w14:paraId="3C7770D8" w14:textId="77777777" w:rsidR="00550F3F" w:rsidRDefault="00F158F8">
      <w:pPr>
        <w:pStyle w:val="SourceCode"/>
      </w:pPr>
      <w:r>
        <w:t xml:space="preserve">    "ON contacts_cpp.group_id = contact_groups_cpp.id "</w:t>
      </w:r>
    </w:p>
    <w:p w14:paraId="4D30D952" w14:textId="77777777" w:rsidR="00550F3F" w:rsidRDefault="00F158F8">
      <w:pPr>
        <w:pStyle w:val="SourceCode"/>
      </w:pPr>
      <w:r>
        <w:t xml:space="preserve">    "ORDER BY contacts_cpp.id";</w:t>
      </w:r>
    </w:p>
    <w:p w14:paraId="660E0A3C" w14:textId="77777777" w:rsidR="00550F3F" w:rsidRDefault="00550F3F">
      <w:pPr>
        <w:pStyle w:val="SourceCode"/>
      </w:pPr>
    </w:p>
    <w:p w14:paraId="43AB8BC5" w14:textId="77777777" w:rsidR="00550F3F" w:rsidRDefault="00F158F8">
      <w:pPr>
        <w:pStyle w:val="SourceCode"/>
      </w:pPr>
      <w:r>
        <w:t>// Remember, connectDatabase (Lesson 4.2) connects with every setting, the</w:t>
      </w:r>
    </w:p>
    <w:p w14:paraId="271DD497" w14:textId="77777777" w:rsidR="00550F3F" w:rsidRDefault="00F158F8">
      <w:pPr>
        <w:pStyle w:val="SourceCode"/>
      </w:pPr>
      <w:r>
        <w:t>// database too, and returns the connection, or throws a std::runtime_error</w:t>
      </w:r>
    </w:p>
    <w:p w14:paraId="3E717E65" w14:textId="77777777" w:rsidR="00550F3F" w:rsidRDefault="00F158F8">
      <w:pPr>
        <w:pStyle w:val="SourceCode"/>
      </w:pPr>
      <w:r>
        <w:t>// naming the database, the server, and the reason. CLIENT_FOUND_ROWS</w:t>
      </w:r>
    </w:p>
    <w:p w14:paraId="230AC4DB" w14:textId="77777777" w:rsidR="00550F3F" w:rsidRDefault="00F158F8">
      <w:pPr>
        <w:pStyle w:val="SourceCode"/>
      </w:pPr>
      <w:r>
        <w:t>// counts the rows a statement matched (Lesson 4.7).</w:t>
      </w:r>
    </w:p>
    <w:p w14:paraId="6F2EC911" w14:textId="77777777" w:rsidR="00550F3F" w:rsidRDefault="00F158F8">
      <w:pPr>
        <w:pStyle w:val="SourceCode"/>
      </w:pPr>
      <w:r>
        <w:t>std::unique_ptr&lt;sql::Connection&gt; connectDatabase(const std::string &amp;password,</w:t>
      </w:r>
    </w:p>
    <w:p w14:paraId="70E48443" w14:textId="77777777" w:rsidR="00550F3F" w:rsidRDefault="00F158F8">
      <w:pPr>
        <w:pStyle w:val="SourceCode"/>
      </w:pPr>
      <w:r>
        <w:t xml:space="preserve">                                                 const std::string &amp;database) {</w:t>
      </w:r>
    </w:p>
    <w:p w14:paraId="09B2FE8C" w14:textId="77777777" w:rsidR="00550F3F" w:rsidRDefault="00F158F8">
      <w:pPr>
        <w:pStyle w:val="SourceCode"/>
      </w:pPr>
      <w:r>
        <w:t xml:space="preserve">    const std::string server = HOST + ":" + std::to_string(PORT);</w:t>
      </w:r>
    </w:p>
    <w:p w14:paraId="32DBEC3E" w14:textId="77777777" w:rsidR="00550F3F" w:rsidRDefault="00F158F8">
      <w:pPr>
        <w:pStyle w:val="SourceCode"/>
      </w:pPr>
      <w:r>
        <w:t xml:space="preserve">    try {</w:t>
      </w:r>
    </w:p>
    <w:p w14:paraId="3A02E6E2" w14:textId="77777777" w:rsidR="00550F3F" w:rsidRDefault="00F158F8">
      <w:pPr>
        <w:pStyle w:val="SourceCode"/>
      </w:pPr>
      <w:r>
        <w:t xml:space="preserve">        sql::Driver *driver = sql::mysql::get_driver_instance();</w:t>
      </w:r>
    </w:p>
    <w:p w14:paraId="1C603635" w14:textId="77777777" w:rsidR="00550F3F" w:rsidRDefault="00F158F8">
      <w:pPr>
        <w:pStyle w:val="SourceCode"/>
      </w:pPr>
      <w:r>
        <w:t xml:space="preserve">        sql::ConnectOptionsMap options;</w:t>
      </w:r>
    </w:p>
    <w:p w14:paraId="320C5B62" w14:textId="77777777" w:rsidR="00550F3F" w:rsidRDefault="00F158F8">
      <w:pPr>
        <w:pStyle w:val="SourceCode"/>
      </w:pPr>
      <w:r>
        <w:t xml:space="preserve">        options["hostName"] = "tcp://" + server;</w:t>
      </w:r>
    </w:p>
    <w:p w14:paraId="1F1A870F" w14:textId="77777777" w:rsidR="00550F3F" w:rsidRDefault="00F158F8">
      <w:pPr>
        <w:pStyle w:val="SourceCode"/>
      </w:pPr>
      <w:r>
        <w:t xml:space="preserve">        options["userName"] = USER;</w:t>
      </w:r>
    </w:p>
    <w:p w14:paraId="57BC16BA" w14:textId="77777777" w:rsidR="00550F3F" w:rsidRDefault="00F158F8">
      <w:pPr>
        <w:pStyle w:val="SourceCode"/>
      </w:pPr>
      <w:r>
        <w:t xml:space="preserve">        options["password"] = password;</w:t>
      </w:r>
    </w:p>
    <w:p w14:paraId="65C0B3F6" w14:textId="77777777" w:rsidR="00550F3F" w:rsidRDefault="00F158F8">
      <w:pPr>
        <w:pStyle w:val="SourceCode"/>
      </w:pPr>
      <w:r>
        <w:t xml:space="preserve">        options["schema"] = database;</w:t>
      </w:r>
    </w:p>
    <w:p w14:paraId="2CC4CEC4" w14:textId="77777777" w:rsidR="00550F3F" w:rsidRDefault="00F158F8">
      <w:pPr>
        <w:pStyle w:val="SourceCode"/>
      </w:pPr>
      <w:r>
        <w:t xml:space="preserve">        options["CLIENT_FOUND_ROWS"] = true;</w:t>
      </w:r>
    </w:p>
    <w:p w14:paraId="153D0C59" w14:textId="77777777" w:rsidR="00550F3F" w:rsidRDefault="00F158F8">
      <w:pPr>
        <w:pStyle w:val="SourceCode"/>
      </w:pPr>
      <w:r>
        <w:t xml:space="preserve">        std::unique_ptr&lt;sql::Connection&gt; connection(driver-&gt;connect(options));</w:t>
      </w:r>
    </w:p>
    <w:p w14:paraId="620F6F52" w14:textId="77777777" w:rsidR="00550F3F" w:rsidRDefault="00F158F8">
      <w:pPr>
        <w:pStyle w:val="SourceCode"/>
      </w:pPr>
      <w:r>
        <w:t xml:space="preserve">        return connection;</w:t>
      </w:r>
    </w:p>
    <w:p w14:paraId="052E9773" w14:textId="77777777" w:rsidR="00550F3F" w:rsidRDefault="00F158F8">
      <w:pPr>
        <w:pStyle w:val="SourceCode"/>
      </w:pPr>
      <w:r>
        <w:t xml:space="preserve">    } catch (const sql::SQLException &amp;error) {</w:t>
      </w:r>
    </w:p>
    <w:p w14:paraId="6774D783" w14:textId="77777777" w:rsidR="00550F3F" w:rsidRDefault="00F158F8">
      <w:pPr>
        <w:pStyle w:val="SourceCode"/>
      </w:pPr>
      <w:r>
        <w:t xml:space="preserve">        throw std::runtime_error("could not connect to database " + database +</w:t>
      </w:r>
    </w:p>
    <w:p w14:paraId="087CBA66" w14:textId="77777777" w:rsidR="00550F3F" w:rsidRDefault="00F158F8">
      <w:pPr>
        <w:pStyle w:val="SourceCode"/>
      </w:pPr>
      <w:r>
        <w:t xml:space="preserve">                                 " on " + server + "\nReason: " +</w:t>
      </w:r>
    </w:p>
    <w:p w14:paraId="34078D8F" w14:textId="77777777" w:rsidR="00550F3F" w:rsidRDefault="00F158F8">
      <w:pPr>
        <w:pStyle w:val="SourceCode"/>
      </w:pPr>
      <w:r>
        <w:t xml:space="preserve">                                 error.what());</w:t>
      </w:r>
    </w:p>
    <w:p w14:paraId="20CE6AC3" w14:textId="77777777" w:rsidR="00550F3F" w:rsidRDefault="00F158F8">
      <w:pPr>
        <w:pStyle w:val="SourceCode"/>
      </w:pPr>
      <w:r>
        <w:t xml:space="preserve">    }</w:t>
      </w:r>
    </w:p>
    <w:p w14:paraId="29E27D14" w14:textId="77777777" w:rsidR="00550F3F" w:rsidRDefault="00F158F8">
      <w:pPr>
        <w:pStyle w:val="SourceCode"/>
      </w:pPr>
      <w:r>
        <w:t>}</w:t>
      </w:r>
    </w:p>
    <w:p w14:paraId="70E5319E" w14:textId="77777777" w:rsidR="00550F3F" w:rsidRDefault="00550F3F">
      <w:pPr>
        <w:pStyle w:val="SourceCode"/>
      </w:pPr>
    </w:p>
    <w:p w14:paraId="23AD73EF" w14:textId="77777777" w:rsidR="00550F3F" w:rsidRDefault="00F158F8">
      <w:pPr>
        <w:pStyle w:val="SourceCode"/>
      </w:pPr>
      <w:r>
        <w:t>// Asks the server for the id this connection inserted last (Lesson 4.5).</w:t>
      </w:r>
    </w:p>
    <w:p w14:paraId="50456347" w14:textId="77777777" w:rsidR="00550F3F" w:rsidRDefault="00F158F8">
      <w:pPr>
        <w:pStyle w:val="SourceCode"/>
      </w:pPr>
      <w:r>
        <w:t>int lastInsertId(sql::Connection &amp;connection) {</w:t>
      </w:r>
    </w:p>
    <w:p w14:paraId="10FE7143" w14:textId="77777777" w:rsidR="00550F3F" w:rsidRDefault="00F158F8">
      <w:pPr>
        <w:pStyle w:val="SourceCode"/>
      </w:pPr>
      <w:r>
        <w:t xml:space="preserve">    std::unique_ptr&lt;sql::Statement&gt; statement(connection.createStatement());</w:t>
      </w:r>
    </w:p>
    <w:p w14:paraId="0C4BE259" w14:textId="77777777" w:rsidR="00550F3F" w:rsidRDefault="00F158F8">
      <w:pPr>
        <w:pStyle w:val="SourceCode"/>
      </w:pPr>
      <w:r>
        <w:t xml:space="preserve">    std::unique_ptr&lt;sql::ResultSet&gt; rows(</w:t>
      </w:r>
    </w:p>
    <w:p w14:paraId="56371CFD" w14:textId="77777777" w:rsidR="00550F3F" w:rsidRDefault="00F158F8">
      <w:pPr>
        <w:pStyle w:val="SourceCode"/>
      </w:pPr>
      <w:r>
        <w:t xml:space="preserve">        statement-&gt;executeQuery("SELECT LAST_INSERT_ID()"));</w:t>
      </w:r>
    </w:p>
    <w:p w14:paraId="1B5FF9A4" w14:textId="77777777" w:rsidR="00550F3F" w:rsidRDefault="00F158F8">
      <w:pPr>
        <w:pStyle w:val="SourceCode"/>
      </w:pPr>
      <w:r>
        <w:t xml:space="preserve">    if (!rows-&gt;next()) {</w:t>
      </w:r>
    </w:p>
    <w:p w14:paraId="4BF8D95A" w14:textId="77777777" w:rsidR="00550F3F" w:rsidRDefault="00F158F8">
      <w:pPr>
        <w:pStyle w:val="SourceCode"/>
      </w:pPr>
      <w:r>
        <w:t xml:space="preserve">        throw std::runtime_error("LAST_INSERT_ID() returned no row");</w:t>
      </w:r>
    </w:p>
    <w:p w14:paraId="24B72431" w14:textId="77777777" w:rsidR="00550F3F" w:rsidRDefault="00F158F8">
      <w:pPr>
        <w:pStyle w:val="SourceCode"/>
      </w:pPr>
      <w:r>
        <w:t xml:space="preserve">    }</w:t>
      </w:r>
    </w:p>
    <w:p w14:paraId="20F4451E" w14:textId="77777777" w:rsidR="00550F3F" w:rsidRDefault="00F158F8">
      <w:pPr>
        <w:pStyle w:val="SourceCode"/>
      </w:pPr>
      <w:r>
        <w:t xml:space="preserve">    return rows-&gt;getInt(1);</w:t>
      </w:r>
    </w:p>
    <w:p w14:paraId="560C5727" w14:textId="77777777" w:rsidR="00550F3F" w:rsidRDefault="00F158F8">
      <w:pPr>
        <w:pStyle w:val="SourceCode"/>
      </w:pPr>
      <w:r>
        <w:t>}</w:t>
      </w:r>
    </w:p>
    <w:p w14:paraId="32786968" w14:textId="77777777" w:rsidR="00550F3F" w:rsidRDefault="00550F3F">
      <w:pPr>
        <w:pStyle w:val="SourceCode"/>
      </w:pPr>
    </w:p>
    <w:p w14:paraId="50708662" w14:textId="77777777" w:rsidR="00550F3F" w:rsidRDefault="00F158F8">
      <w:pPr>
        <w:pStyle w:val="SourceCode"/>
      </w:pPr>
      <w:r>
        <w:t>// Inserts one group and returns its new id. A failed INSERT throws an</w:t>
      </w:r>
    </w:p>
    <w:p w14:paraId="07E04202" w14:textId="77777777" w:rsidR="00550F3F" w:rsidRDefault="00F158F8">
      <w:pPr>
        <w:pStyle w:val="SourceCode"/>
      </w:pPr>
      <w:r>
        <w:t>// sql::SQLException; std::unique_ptr frees the statement even then.</w:t>
      </w:r>
    </w:p>
    <w:p w14:paraId="4151097D" w14:textId="77777777" w:rsidR="00550F3F" w:rsidRDefault="00F158F8">
      <w:pPr>
        <w:pStyle w:val="SourceCode"/>
      </w:pPr>
      <w:r>
        <w:t>int insertGroup(sql::Connection &amp;connection, const std::string &amp;groupName) {</w:t>
      </w:r>
    </w:p>
    <w:p w14:paraId="5CE5D42E" w14:textId="77777777" w:rsidR="00550F3F" w:rsidRDefault="00F158F8">
      <w:pPr>
        <w:pStyle w:val="SourceCode"/>
      </w:pPr>
      <w:r>
        <w:t xml:space="preserve">    std::unique_ptr&lt;sql::PreparedStatement&gt; insert(</w:t>
      </w:r>
    </w:p>
    <w:p w14:paraId="7809C565" w14:textId="77777777" w:rsidR="00550F3F" w:rsidRDefault="00F158F8">
      <w:pPr>
        <w:pStyle w:val="SourceCode"/>
      </w:pPr>
      <w:r>
        <w:t xml:space="preserve">        connection.prepareStatement(INSERT_GROUP));</w:t>
      </w:r>
    </w:p>
    <w:p w14:paraId="29E6A7FB" w14:textId="77777777" w:rsidR="00550F3F" w:rsidRDefault="00F158F8">
      <w:pPr>
        <w:pStyle w:val="SourceCode"/>
      </w:pPr>
      <w:r>
        <w:t xml:space="preserve">    insert-&gt;setString(1, groupName);</w:t>
      </w:r>
    </w:p>
    <w:p w14:paraId="10C71E6E" w14:textId="77777777" w:rsidR="00550F3F" w:rsidRDefault="00F158F8">
      <w:pPr>
        <w:pStyle w:val="SourceCode"/>
      </w:pPr>
      <w:r>
        <w:t xml:space="preserve">    insert-&gt;executeUpdate();</w:t>
      </w:r>
    </w:p>
    <w:p w14:paraId="41E7180F" w14:textId="77777777" w:rsidR="00550F3F" w:rsidRDefault="00F158F8">
      <w:pPr>
        <w:pStyle w:val="SourceCode"/>
      </w:pPr>
      <w:r>
        <w:t xml:space="preserve">    return lastInsertId(connection);</w:t>
      </w:r>
    </w:p>
    <w:p w14:paraId="5992D6D5" w14:textId="77777777" w:rsidR="00550F3F" w:rsidRDefault="00F158F8">
      <w:pPr>
        <w:pStyle w:val="SourceCode"/>
      </w:pPr>
      <w:r>
        <w:t>}</w:t>
      </w:r>
    </w:p>
    <w:p w14:paraId="71488BFB" w14:textId="77777777" w:rsidR="00550F3F" w:rsidRDefault="00550F3F">
      <w:pPr>
        <w:pStyle w:val="SourceCode"/>
      </w:pPr>
    </w:p>
    <w:p w14:paraId="072F1DE3" w14:textId="77777777" w:rsidR="00550F3F" w:rsidRDefault="00F158F8">
      <w:pPr>
        <w:pStyle w:val="SourceCode"/>
      </w:pPr>
      <w:r>
        <w:t>// Inserts one group and prints its new id. Returns the id, or 0 after one</w:t>
      </w:r>
    </w:p>
    <w:p w14:paraId="359A5120" w14:textId="77777777" w:rsidR="00550F3F" w:rsidRDefault="00F158F8">
      <w:pPr>
        <w:pStyle w:val="SourceCode"/>
      </w:pPr>
      <w:r>
        <w:t>// Error line with the server's message when the insert failed (ids start</w:t>
      </w:r>
    </w:p>
    <w:p w14:paraId="7C271349" w14:textId="77777777" w:rsidR="00550F3F" w:rsidRDefault="00F158F8">
      <w:pPr>
        <w:pStyle w:val="SourceCode"/>
      </w:pPr>
      <w:r>
        <w:t>// at 1, so 0 is never a group's id).</w:t>
      </w:r>
    </w:p>
    <w:p w14:paraId="021BCF7C" w14:textId="77777777" w:rsidR="00550F3F" w:rsidRDefault="00F158F8">
      <w:pPr>
        <w:pStyle w:val="SourceCode"/>
      </w:pPr>
      <w:r>
        <w:t>int addGroup(sql::Connection &amp;connection, const std::string &amp;groupName) {</w:t>
      </w:r>
    </w:p>
    <w:p w14:paraId="7FF3742D" w14:textId="77777777" w:rsidR="00550F3F" w:rsidRDefault="00F158F8">
      <w:pPr>
        <w:pStyle w:val="SourceCode"/>
      </w:pPr>
      <w:r>
        <w:t xml:space="preserve">    try {</w:t>
      </w:r>
    </w:p>
    <w:p w14:paraId="39BCE207" w14:textId="77777777" w:rsidR="00550F3F" w:rsidRDefault="00F158F8">
      <w:pPr>
        <w:pStyle w:val="SourceCode"/>
      </w:pPr>
      <w:r>
        <w:t xml:space="preserve">        int groupId = insertGroup(connection, groupName);</w:t>
      </w:r>
    </w:p>
    <w:p w14:paraId="1E3804E1" w14:textId="77777777" w:rsidR="00550F3F" w:rsidRDefault="00F158F8">
      <w:pPr>
        <w:pStyle w:val="SourceCode"/>
      </w:pPr>
      <w:r>
        <w:t xml:space="preserve">        std::cout &lt;&lt; "Inserted group " &lt;&lt; groupName &lt;&lt; " with id " &lt;&lt; groupId</w:t>
      </w:r>
    </w:p>
    <w:p w14:paraId="661FF983" w14:textId="77777777" w:rsidR="00550F3F" w:rsidRDefault="00F158F8">
      <w:pPr>
        <w:pStyle w:val="SourceCode"/>
      </w:pPr>
      <w:r>
        <w:t xml:space="preserve">                  &lt;&lt; '\n';</w:t>
      </w:r>
    </w:p>
    <w:p w14:paraId="73B40542" w14:textId="77777777" w:rsidR="00550F3F" w:rsidRDefault="00F158F8">
      <w:pPr>
        <w:pStyle w:val="SourceCode"/>
      </w:pPr>
      <w:r>
        <w:t xml:space="preserve">        return groupId;</w:t>
      </w:r>
    </w:p>
    <w:p w14:paraId="5C3A99AE" w14:textId="77777777" w:rsidR="00550F3F" w:rsidRDefault="00F158F8">
      <w:pPr>
        <w:pStyle w:val="SourceCode"/>
      </w:pPr>
      <w:r>
        <w:t xml:space="preserve">    } catch (const sql::SQLException &amp;error) {</w:t>
      </w:r>
    </w:p>
    <w:p w14:paraId="4F2686D8" w14:textId="77777777" w:rsidR="00550F3F" w:rsidRDefault="00F158F8">
      <w:pPr>
        <w:pStyle w:val="SourceCode"/>
      </w:pPr>
      <w:r>
        <w:t xml:space="preserve">        std::cerr &lt;&lt; "Error: " &lt;&lt; error.what() &lt;&lt; '\n';</w:t>
      </w:r>
    </w:p>
    <w:p w14:paraId="140FF61F" w14:textId="77777777" w:rsidR="00550F3F" w:rsidRDefault="00F158F8">
      <w:pPr>
        <w:pStyle w:val="SourceCode"/>
      </w:pPr>
      <w:r>
        <w:t xml:space="preserve">        return 0;</w:t>
      </w:r>
    </w:p>
    <w:p w14:paraId="4361BB15" w14:textId="77777777" w:rsidR="00550F3F" w:rsidRDefault="00F158F8">
      <w:pPr>
        <w:pStyle w:val="SourceCode"/>
      </w:pPr>
      <w:r>
        <w:t xml:space="preserve">    }</w:t>
      </w:r>
    </w:p>
    <w:p w14:paraId="1752FAD5" w14:textId="77777777" w:rsidR="00550F3F" w:rsidRDefault="00F158F8">
      <w:pPr>
        <w:pStyle w:val="SourceCode"/>
      </w:pPr>
      <w:r>
        <w:t>}</w:t>
      </w:r>
    </w:p>
    <w:p w14:paraId="656D8DED" w14:textId="77777777" w:rsidR="00550F3F" w:rsidRDefault="00550F3F">
      <w:pPr>
        <w:pStyle w:val="SourceCode"/>
      </w:pPr>
    </w:p>
    <w:p w14:paraId="36EAA10E" w14:textId="77777777" w:rsidR="00550F3F" w:rsidRDefault="00F158F8">
      <w:pPr>
        <w:pStyle w:val="SourceCode"/>
      </w:pPr>
      <w:r>
        <w:t>// Runs the two related statements, inside a transaction its caller has</w:t>
      </w:r>
    </w:p>
    <w:p w14:paraId="62315566" w14:textId="77777777" w:rsidR="00550F3F" w:rsidRDefault="00F158F8">
      <w:pPr>
        <w:pStyle w:val="SourceCode"/>
      </w:pPr>
      <w:r>
        <w:t>// started: inserts the contact, then puts it in the group, printing each</w:t>
      </w:r>
    </w:p>
    <w:p w14:paraId="19A6168E" w14:textId="77777777" w:rsidR="00550F3F" w:rsidRDefault="00F158F8">
      <w:pPr>
        <w:pStyle w:val="SourceCode"/>
      </w:pPr>
      <w:r>
        <w:t>// outcome. A refused statement, such as a group_id that no group has</w:t>
      </w:r>
    </w:p>
    <w:p w14:paraId="13BBF9AA" w14:textId="77777777" w:rsidR="00550F3F" w:rsidRDefault="00F158F8">
      <w:pPr>
        <w:pStyle w:val="SourceCode"/>
      </w:pPr>
      <w:r>
        <w:t>// (error 1452), throws an sql::SQLException; nothing is committed or</w:t>
      </w:r>
    </w:p>
    <w:p w14:paraId="2D65AB74" w14:textId="77777777" w:rsidR="00550F3F" w:rsidRDefault="00F158F8">
      <w:pPr>
        <w:pStyle w:val="SourceCode"/>
      </w:pPr>
      <w:r>
        <w:t>// rolled back here.</w:t>
      </w:r>
    </w:p>
    <w:p w14:paraId="306F3990" w14:textId="77777777" w:rsidR="00550F3F" w:rsidRDefault="00F158F8">
      <w:pPr>
        <w:pStyle w:val="SourceCode"/>
      </w:pPr>
      <w:r>
        <w:t>void insertContactInGroup(sql::Connection &amp;connection,</w:t>
      </w:r>
    </w:p>
    <w:p w14:paraId="36001A89" w14:textId="77777777" w:rsidR="00550F3F" w:rsidRDefault="00F158F8">
      <w:pPr>
        <w:pStyle w:val="SourceCode"/>
      </w:pPr>
      <w:r>
        <w:t xml:space="preserve">                          const std::string &amp;contactName,</w:t>
      </w:r>
    </w:p>
    <w:p w14:paraId="3D06CFB6" w14:textId="77777777" w:rsidR="00550F3F" w:rsidRDefault="00F158F8">
      <w:pPr>
        <w:pStyle w:val="SourceCode"/>
      </w:pPr>
      <w:r>
        <w:t xml:space="preserve">                          const std::string &amp;email, const std::string &amp;phone,</w:t>
      </w:r>
    </w:p>
    <w:p w14:paraId="495B6012" w14:textId="77777777" w:rsidR="00550F3F" w:rsidRDefault="00F158F8">
      <w:pPr>
        <w:pStyle w:val="SourceCode"/>
      </w:pPr>
      <w:r>
        <w:t xml:space="preserve">                          int groupId) {</w:t>
      </w:r>
    </w:p>
    <w:p w14:paraId="51815C0B" w14:textId="77777777" w:rsidR="00550F3F" w:rsidRDefault="00F158F8">
      <w:pPr>
        <w:pStyle w:val="SourceCode"/>
      </w:pPr>
      <w:r>
        <w:t xml:space="preserve">    std::unique_ptr&lt;sql::PreparedStatement&gt; insert(</w:t>
      </w:r>
    </w:p>
    <w:p w14:paraId="6AB4F31A" w14:textId="77777777" w:rsidR="00550F3F" w:rsidRDefault="00F158F8">
      <w:pPr>
        <w:pStyle w:val="SourceCode"/>
      </w:pPr>
      <w:r>
        <w:t xml:space="preserve">        connection.prepareStatement(INSERT_CONTACT));</w:t>
      </w:r>
    </w:p>
    <w:p w14:paraId="3ADF15DF" w14:textId="77777777" w:rsidR="00550F3F" w:rsidRDefault="00F158F8">
      <w:pPr>
        <w:pStyle w:val="SourceCode"/>
      </w:pPr>
      <w:r>
        <w:t xml:space="preserve">    insert-&gt;setString(1, contactName);</w:t>
      </w:r>
    </w:p>
    <w:p w14:paraId="1B56D54B" w14:textId="77777777" w:rsidR="00550F3F" w:rsidRDefault="00F158F8">
      <w:pPr>
        <w:pStyle w:val="SourceCode"/>
      </w:pPr>
      <w:r>
        <w:t xml:space="preserve">    insert-&gt;setString(2, email);</w:t>
      </w:r>
    </w:p>
    <w:p w14:paraId="6D416A72" w14:textId="77777777" w:rsidR="00550F3F" w:rsidRDefault="00F158F8">
      <w:pPr>
        <w:pStyle w:val="SourceCode"/>
      </w:pPr>
      <w:r>
        <w:t xml:space="preserve">    insert-&gt;setString(3, phone);</w:t>
      </w:r>
    </w:p>
    <w:p w14:paraId="019D8D35" w14:textId="77777777" w:rsidR="00550F3F" w:rsidRDefault="00F158F8">
      <w:pPr>
        <w:pStyle w:val="SourceCode"/>
      </w:pPr>
      <w:r>
        <w:t xml:space="preserve">    insert-&gt;executeUpdate();</w:t>
      </w:r>
    </w:p>
    <w:p w14:paraId="143ECC0D" w14:textId="77777777" w:rsidR="00550F3F" w:rsidRDefault="00F158F8">
      <w:pPr>
        <w:pStyle w:val="SourceCode"/>
      </w:pPr>
      <w:r>
        <w:t xml:space="preserve">    int contactId = lastInsertId(connection);</w:t>
      </w:r>
    </w:p>
    <w:p w14:paraId="4826BF21" w14:textId="77777777" w:rsidR="00550F3F" w:rsidRDefault="00F158F8">
      <w:pPr>
        <w:pStyle w:val="SourceCode"/>
      </w:pPr>
      <w:r>
        <w:t xml:space="preserve">    std::cout &lt;&lt; "Inserted contact " &lt;&lt; contactName &lt;&lt; " with id "</w:t>
      </w:r>
    </w:p>
    <w:p w14:paraId="117F2102" w14:textId="77777777" w:rsidR="00550F3F" w:rsidRDefault="00F158F8">
      <w:pPr>
        <w:pStyle w:val="SourceCode"/>
      </w:pPr>
      <w:r>
        <w:t xml:space="preserve">              &lt;&lt; contactId &lt;&lt; '\n';</w:t>
      </w:r>
    </w:p>
    <w:p w14:paraId="5521F496" w14:textId="77777777" w:rsidR="00550F3F" w:rsidRDefault="00F158F8">
      <w:pPr>
        <w:pStyle w:val="SourceCode"/>
      </w:pPr>
      <w:r>
        <w:t xml:space="preserve">    std::unique_ptr&lt;sql::PreparedStatement&gt; update(</w:t>
      </w:r>
    </w:p>
    <w:p w14:paraId="12B0F470" w14:textId="77777777" w:rsidR="00550F3F" w:rsidRDefault="00F158F8">
      <w:pPr>
        <w:pStyle w:val="SourceCode"/>
      </w:pPr>
      <w:r>
        <w:t xml:space="preserve">        connection.prepareStatement(ASSIGN_GROUP));</w:t>
      </w:r>
    </w:p>
    <w:p w14:paraId="299E2D47" w14:textId="77777777" w:rsidR="00550F3F" w:rsidRDefault="00F158F8">
      <w:pPr>
        <w:pStyle w:val="SourceCode"/>
      </w:pPr>
      <w:r>
        <w:t xml:space="preserve">    update-&gt;setInt(1, groupId);</w:t>
      </w:r>
    </w:p>
    <w:p w14:paraId="343BC64C" w14:textId="77777777" w:rsidR="00550F3F" w:rsidRDefault="00F158F8">
      <w:pPr>
        <w:pStyle w:val="SourceCode"/>
      </w:pPr>
      <w:r>
        <w:t xml:space="preserve">    update-&gt;setInt(2, contactId);</w:t>
      </w:r>
    </w:p>
    <w:p w14:paraId="743332B7" w14:textId="77777777" w:rsidR="00550F3F" w:rsidRDefault="00F158F8">
      <w:pPr>
        <w:pStyle w:val="SourceCode"/>
      </w:pPr>
      <w:r>
        <w:t xml:space="preserve">    int matched = update-&gt;executeUpdate();</w:t>
      </w:r>
    </w:p>
    <w:p w14:paraId="6B2D7FE7" w14:textId="77777777" w:rsidR="00550F3F" w:rsidRDefault="00F158F8">
      <w:pPr>
        <w:pStyle w:val="SourceCode"/>
      </w:pPr>
      <w:r>
        <w:t xml:space="preserve">    std::cout &lt;&lt; "Assigned contact " &lt;&lt; contactId &lt;&lt; " to group " &lt;&lt; groupId</w:t>
      </w:r>
    </w:p>
    <w:p w14:paraId="4B90B0A3" w14:textId="77777777" w:rsidR="00550F3F" w:rsidRDefault="00F158F8">
      <w:pPr>
        <w:pStyle w:val="SourceCode"/>
      </w:pPr>
      <w:r>
        <w:t xml:space="preserve">              &lt;&lt; " (rows matched: " &lt;&lt; matched &lt;&lt; ")\n";</w:t>
      </w:r>
    </w:p>
    <w:p w14:paraId="08D53077" w14:textId="77777777" w:rsidR="00550F3F" w:rsidRDefault="00F158F8">
      <w:pPr>
        <w:pStyle w:val="SourceCode"/>
      </w:pPr>
      <w:r>
        <w:t>}</w:t>
      </w:r>
    </w:p>
    <w:p w14:paraId="75B0F123" w14:textId="77777777" w:rsidR="00550F3F" w:rsidRDefault="00550F3F">
      <w:pPr>
        <w:pStyle w:val="SourceCode"/>
      </w:pPr>
    </w:p>
    <w:p w14:paraId="201FB67D" w14:textId="77777777" w:rsidR="00550F3F" w:rsidRDefault="00F158F8">
      <w:pPr>
        <w:pStyle w:val="SourceCode"/>
      </w:pPr>
      <w:r>
        <w:t>// Adds a contact and its group membership in one transaction. keep true</w:t>
      </w:r>
    </w:p>
    <w:p w14:paraId="7BA8AD1A" w14:textId="77777777" w:rsidR="00550F3F" w:rsidRDefault="00F158F8">
      <w:pPr>
        <w:pStyle w:val="SourceCode"/>
      </w:pPr>
      <w:r>
        <w:t>// commits both statements; keep false rolls them back on purpose, as a</w:t>
      </w:r>
    </w:p>
    <w:p w14:paraId="1105BA88" w14:textId="77777777" w:rsidR="00550F3F" w:rsidRDefault="00F158F8">
      <w:pPr>
        <w:pStyle w:val="SourceCode"/>
      </w:pPr>
      <w:r>
        <w:t>// program does when the user cancels. When a statement fails, it prints</w:t>
      </w:r>
    </w:p>
    <w:p w14:paraId="23D19F17" w14:textId="77777777" w:rsidR="00550F3F" w:rsidRDefault="00F158F8">
      <w:pPr>
        <w:pStyle w:val="SourceCode"/>
      </w:pPr>
      <w:r>
        <w:t>// one Error line and rolls back, so neither statement is kept. Returns 1</w:t>
      </w:r>
    </w:p>
    <w:p w14:paraId="3BD10B39" w14:textId="77777777" w:rsidR="00550F3F" w:rsidRDefault="00F158F8">
      <w:pPr>
        <w:pStyle w:val="SourceCode"/>
      </w:pPr>
      <w:r>
        <w:t>// when a statement failed, or 0.</w:t>
      </w:r>
    </w:p>
    <w:p w14:paraId="5DA869B0" w14:textId="77777777" w:rsidR="00550F3F" w:rsidRDefault="00F158F8">
      <w:pPr>
        <w:pStyle w:val="SourceCode"/>
      </w:pPr>
      <w:r>
        <w:t>int addContactInGroup(sql::Connection &amp;connection,</w:t>
      </w:r>
    </w:p>
    <w:p w14:paraId="20EB78EE" w14:textId="77777777" w:rsidR="00550F3F" w:rsidRDefault="00F158F8">
      <w:pPr>
        <w:pStyle w:val="SourceCode"/>
      </w:pPr>
      <w:r>
        <w:t xml:space="preserve">                      const std::string &amp;contactName,</w:t>
      </w:r>
    </w:p>
    <w:p w14:paraId="048AFCD6" w14:textId="77777777" w:rsidR="00550F3F" w:rsidRDefault="00F158F8">
      <w:pPr>
        <w:pStyle w:val="SourceCode"/>
      </w:pPr>
      <w:r>
        <w:t xml:space="preserve">                      const std::string &amp;email, const std::string &amp;phone,</w:t>
      </w:r>
    </w:p>
    <w:p w14:paraId="63123DF6" w14:textId="77777777" w:rsidR="00550F3F" w:rsidRDefault="00F158F8">
      <w:pPr>
        <w:pStyle w:val="SourceCode"/>
      </w:pPr>
      <w:r>
        <w:t xml:space="preserve">                      int groupId, bool keep) {</w:t>
      </w:r>
    </w:p>
    <w:p w14:paraId="4DDFE440" w14:textId="77777777" w:rsidR="00550F3F" w:rsidRDefault="00F158F8">
      <w:pPr>
        <w:pStyle w:val="SourceCode"/>
      </w:pPr>
      <w:r>
        <w:t xml:space="preserve">    // Connector/C++ has no call that begins just one transaction, so the</w:t>
      </w:r>
    </w:p>
    <w:p w14:paraId="21445BF2" w14:textId="77777777" w:rsidR="00550F3F" w:rsidRDefault="00F158F8">
      <w:pPr>
        <w:pStyle w:val="SourceCode"/>
      </w:pPr>
      <w:r>
        <w:t xml:space="preserve">    // program sends START TRANSACTION as SQL. If it fails, the connection itself</w:t>
      </w:r>
    </w:p>
    <w:p w14:paraId="56880D95" w14:textId="77777777" w:rsidR="00550F3F" w:rsidRDefault="00F158F8">
      <w:pPr>
        <w:pStyle w:val="SourceCode"/>
      </w:pPr>
      <w:r>
        <w:t xml:space="preserve">    // is in trouble, and main's catch reports it.</w:t>
      </w:r>
    </w:p>
    <w:p w14:paraId="3C7DEF96" w14:textId="77777777" w:rsidR="00550F3F" w:rsidRDefault="00F158F8">
      <w:pPr>
        <w:pStyle w:val="SourceCode"/>
      </w:pPr>
      <w:r>
        <w:t xml:space="preserve">    std::unique_ptr&lt;sql::Statement&gt; statement(connection.createStatement());</w:t>
      </w:r>
    </w:p>
    <w:p w14:paraId="465D1AE5" w14:textId="77777777" w:rsidR="00550F3F" w:rsidRDefault="00F158F8">
      <w:pPr>
        <w:pStyle w:val="SourceCode"/>
      </w:pPr>
      <w:r>
        <w:t xml:space="preserve">    statement-&gt;execute("START TRANSACTION");</w:t>
      </w:r>
    </w:p>
    <w:p w14:paraId="7CDD8F04" w14:textId="77777777" w:rsidR="00550F3F" w:rsidRDefault="00F158F8">
      <w:pPr>
        <w:pStyle w:val="SourceCode"/>
      </w:pPr>
      <w:r>
        <w:t xml:space="preserve">    std::cout &lt;&lt; "Started transaction\n";</w:t>
      </w:r>
    </w:p>
    <w:p w14:paraId="5AC485C3" w14:textId="77777777" w:rsidR="00550F3F" w:rsidRDefault="00F158F8">
      <w:pPr>
        <w:pStyle w:val="SourceCode"/>
      </w:pPr>
      <w:r>
        <w:t xml:space="preserve">    int failed = 0;</w:t>
      </w:r>
    </w:p>
    <w:p w14:paraId="404C66AD" w14:textId="77777777" w:rsidR="00550F3F" w:rsidRDefault="00F158F8">
      <w:pPr>
        <w:pStyle w:val="SourceCode"/>
      </w:pPr>
      <w:r>
        <w:t xml:space="preserve">    try {</w:t>
      </w:r>
    </w:p>
    <w:p w14:paraId="4E0BD6B6" w14:textId="77777777" w:rsidR="00550F3F" w:rsidRDefault="00F158F8">
      <w:pPr>
        <w:pStyle w:val="SourceCode"/>
      </w:pPr>
      <w:r>
        <w:t xml:space="preserve">        insertContactInGroup(connection, contactName, email, phone, groupId);</w:t>
      </w:r>
    </w:p>
    <w:p w14:paraId="3738D21E" w14:textId="77777777" w:rsidR="00550F3F" w:rsidRDefault="00F158F8">
      <w:pPr>
        <w:pStyle w:val="SourceCode"/>
      </w:pPr>
      <w:r>
        <w:t xml:space="preserve">        if (keep) {</w:t>
      </w:r>
    </w:p>
    <w:p w14:paraId="19E1A61D" w14:textId="77777777" w:rsidR="00550F3F" w:rsidRDefault="00F158F8">
      <w:pPr>
        <w:pStyle w:val="SourceCode"/>
      </w:pPr>
      <w:r>
        <w:t xml:space="preserve">            // commit() sends COMMIT, which saves both statements at once.</w:t>
      </w:r>
    </w:p>
    <w:p w14:paraId="00AE5884" w14:textId="77777777" w:rsidR="00550F3F" w:rsidRDefault="00F158F8">
      <w:pPr>
        <w:pStyle w:val="SourceCode"/>
      </w:pPr>
      <w:r>
        <w:t xml:space="preserve">            connection.commit();</w:t>
      </w:r>
    </w:p>
    <w:p w14:paraId="3B867959" w14:textId="77777777" w:rsidR="00550F3F" w:rsidRDefault="00F158F8">
      <w:pPr>
        <w:pStyle w:val="SourceCode"/>
      </w:pPr>
      <w:r>
        <w:t xml:space="preserve">            std::cout &lt;&lt; "Committed\n";</w:t>
      </w:r>
    </w:p>
    <w:p w14:paraId="30EA2A6B" w14:textId="77777777" w:rsidR="00550F3F" w:rsidRDefault="00F158F8">
      <w:pPr>
        <w:pStyle w:val="SourceCode"/>
      </w:pPr>
      <w:r>
        <w:t xml:space="preserve">            return 0;</w:t>
      </w:r>
    </w:p>
    <w:p w14:paraId="226A1D12" w14:textId="77777777" w:rsidR="00550F3F" w:rsidRDefault="00F158F8">
      <w:pPr>
        <w:pStyle w:val="SourceCode"/>
      </w:pPr>
      <w:r>
        <w:t xml:space="preserve">        }</w:t>
      </w:r>
    </w:p>
    <w:p w14:paraId="5BE9F8FB" w14:textId="77777777" w:rsidR="00550F3F" w:rsidRDefault="00F158F8">
      <w:pPr>
        <w:pStyle w:val="SourceCode"/>
      </w:pPr>
      <w:r>
        <w:t xml:space="preserve">    } catch (const sql::SQLException &amp;error) {</w:t>
      </w:r>
    </w:p>
    <w:p w14:paraId="3A018CED" w14:textId="77777777" w:rsidR="00550F3F" w:rsidRDefault="00F158F8">
      <w:pPr>
        <w:pStyle w:val="SourceCode"/>
      </w:pPr>
      <w:r>
        <w:t xml:space="preserve">        // A failed statement does not end the transaction: the statements</w:t>
      </w:r>
    </w:p>
    <w:p w14:paraId="68882E78" w14:textId="77777777" w:rsidR="00550F3F" w:rsidRDefault="00F158F8">
      <w:pPr>
        <w:pStyle w:val="SourceCode"/>
      </w:pPr>
      <w:r>
        <w:t xml:space="preserve">        // before it still wait to be committed. rollback() below undoes</w:t>
      </w:r>
    </w:p>
    <w:p w14:paraId="4B6BB1A5" w14:textId="77777777" w:rsidR="00550F3F" w:rsidRDefault="00F158F8">
      <w:pPr>
        <w:pStyle w:val="SourceCode"/>
      </w:pPr>
      <w:r>
        <w:t xml:space="preserve">        // them.</w:t>
      </w:r>
    </w:p>
    <w:p w14:paraId="7D8AF109" w14:textId="77777777" w:rsidR="00550F3F" w:rsidRDefault="00F158F8">
      <w:pPr>
        <w:pStyle w:val="SourceCode"/>
      </w:pPr>
      <w:r>
        <w:t xml:space="preserve">        std::cerr &lt;&lt; "Error: " &lt;&lt; error.what() &lt;&lt; '\n';</w:t>
      </w:r>
    </w:p>
    <w:p w14:paraId="564DEE43" w14:textId="77777777" w:rsidR="00550F3F" w:rsidRDefault="00F158F8">
      <w:pPr>
        <w:pStyle w:val="SourceCode"/>
      </w:pPr>
      <w:r>
        <w:t xml:space="preserve">        failed = 1;</w:t>
      </w:r>
    </w:p>
    <w:p w14:paraId="06BA7442" w14:textId="77777777" w:rsidR="00550F3F" w:rsidRDefault="00F158F8">
      <w:pPr>
        <w:pStyle w:val="SourceCode"/>
      </w:pPr>
      <w:r>
        <w:t xml:space="preserve">    }</w:t>
      </w:r>
    </w:p>
    <w:p w14:paraId="3A0ABB61" w14:textId="77777777" w:rsidR="00550F3F" w:rsidRDefault="00F158F8">
      <w:pPr>
        <w:pStyle w:val="SourceCode"/>
      </w:pPr>
      <w:r>
        <w:t xml:space="preserve">    // rollback() sends ROLLBACK, which undoes everything since START</w:t>
      </w:r>
    </w:p>
    <w:p w14:paraId="48C342F1" w14:textId="77777777" w:rsidR="00550F3F" w:rsidRDefault="00F158F8">
      <w:pPr>
        <w:pStyle w:val="SourceCode"/>
      </w:pPr>
      <w:r>
        <w:t xml:space="preserve">    // TRANSACTION.</w:t>
      </w:r>
    </w:p>
    <w:p w14:paraId="05EBF511" w14:textId="77777777" w:rsidR="00550F3F" w:rsidRDefault="00F158F8">
      <w:pPr>
        <w:pStyle w:val="SourceCode"/>
      </w:pPr>
      <w:r>
        <w:t xml:space="preserve">    connection.rollback();</w:t>
      </w:r>
    </w:p>
    <w:p w14:paraId="482534AA" w14:textId="77777777" w:rsidR="00550F3F" w:rsidRDefault="00F158F8">
      <w:pPr>
        <w:pStyle w:val="SourceCode"/>
      </w:pPr>
      <w:r>
        <w:t xml:space="preserve">    std::cout &lt;&lt; "Rolled back\n";</w:t>
      </w:r>
    </w:p>
    <w:p w14:paraId="56622D08" w14:textId="77777777" w:rsidR="00550F3F" w:rsidRDefault="00F158F8">
      <w:pPr>
        <w:pStyle w:val="SourceCode"/>
      </w:pPr>
      <w:r>
        <w:t xml:space="preserve">    return failed;</w:t>
      </w:r>
    </w:p>
    <w:p w14:paraId="0F666C7E" w14:textId="77777777" w:rsidR="00550F3F" w:rsidRDefault="00F158F8">
      <w:pPr>
        <w:pStyle w:val="SourceCode"/>
      </w:pPr>
      <w:r>
        <w:t>}</w:t>
      </w:r>
    </w:p>
    <w:p w14:paraId="675CD66B" w14:textId="77777777" w:rsidR="00550F3F" w:rsidRDefault="00550F3F">
      <w:pPr>
        <w:pStyle w:val="SourceCode"/>
      </w:pPr>
    </w:p>
    <w:p w14:paraId="6F9AACFF" w14:textId="77777777" w:rsidR="00550F3F" w:rsidRDefault="00F158F8">
      <w:pPr>
        <w:pStyle w:val="SourceCode"/>
      </w:pPr>
      <w:r>
        <w:t>// Runs one join and prints the heading, then each contact's id, name, and</w:t>
      </w:r>
    </w:p>
    <w:p w14:paraId="1BEBA295" w14:textId="77777777" w:rsidR="00550F3F" w:rsidRDefault="00F158F8">
      <w:pPr>
        <w:pStyle w:val="SourceCode"/>
      </w:pPr>
      <w:r>
        <w:t>// group name, or (no group) when isNull(3) finds a NULL group name. A</w:t>
      </w:r>
    </w:p>
    <w:p w14:paraId="39C8EFFE" w14:textId="77777777" w:rsidR="00550F3F" w:rsidRDefault="00F158F8">
      <w:pPr>
        <w:pStyle w:val="SourceCode"/>
      </w:pPr>
      <w:r>
        <w:t>// failed query throws an sql::SQLException.</w:t>
      </w:r>
    </w:p>
    <w:p w14:paraId="6CABB026" w14:textId="77777777" w:rsidR="00550F3F" w:rsidRDefault="00F158F8">
      <w:pPr>
        <w:pStyle w:val="SourceCode"/>
      </w:pPr>
      <w:r>
        <w:t>void listWithGroups(sql::Connection &amp;connection, const std::string &amp;heading,</w:t>
      </w:r>
    </w:p>
    <w:p w14:paraId="11918995" w14:textId="77777777" w:rsidR="00550F3F" w:rsidRDefault="00F158F8">
      <w:pPr>
        <w:pStyle w:val="SourceCode"/>
      </w:pPr>
      <w:r>
        <w:t xml:space="preserve">                    const std::string &amp;query) {</w:t>
      </w:r>
    </w:p>
    <w:p w14:paraId="1757E2A3" w14:textId="77777777" w:rsidR="00550F3F" w:rsidRDefault="00F158F8">
      <w:pPr>
        <w:pStyle w:val="SourceCode"/>
      </w:pPr>
      <w:r>
        <w:t xml:space="preserve">    std::unique_ptr&lt;sql::Statement&gt; statement(connection.createStatement());</w:t>
      </w:r>
    </w:p>
    <w:p w14:paraId="219E41F6" w14:textId="77777777" w:rsidR="00550F3F" w:rsidRDefault="00F158F8">
      <w:pPr>
        <w:pStyle w:val="SourceCode"/>
      </w:pPr>
      <w:r>
        <w:t xml:space="preserve">    std::unique_ptr&lt;sql::ResultSet&gt; rows(statement-&gt;executeQuery(query));</w:t>
      </w:r>
    </w:p>
    <w:p w14:paraId="4F553D6D" w14:textId="77777777" w:rsidR="00550F3F" w:rsidRDefault="00F158F8">
      <w:pPr>
        <w:pStyle w:val="SourceCode"/>
      </w:pPr>
      <w:r>
        <w:t xml:space="preserve">    std::cout &lt;&lt; heading &lt;&lt; '\n';</w:t>
      </w:r>
    </w:p>
    <w:p w14:paraId="14226E3E" w14:textId="77777777" w:rsidR="00550F3F" w:rsidRDefault="00F158F8">
      <w:pPr>
        <w:pStyle w:val="SourceCode"/>
      </w:pPr>
      <w:r>
        <w:t xml:space="preserve">    while (rows-&gt;next()) {</w:t>
      </w:r>
    </w:p>
    <w:p w14:paraId="07EC0CBB" w14:textId="77777777" w:rsidR="00550F3F" w:rsidRDefault="00F158F8">
      <w:pPr>
        <w:pStyle w:val="SourceCode"/>
      </w:pPr>
      <w:r>
        <w:t xml:space="preserve">        std::string groupText = "(no group)";</w:t>
      </w:r>
    </w:p>
    <w:p w14:paraId="05B10B00" w14:textId="77777777" w:rsidR="00550F3F" w:rsidRDefault="00F158F8">
      <w:pPr>
        <w:pStyle w:val="SourceCode"/>
      </w:pPr>
      <w:r>
        <w:t xml:space="preserve">        if (!rows-&gt;isNull(3)) {</w:t>
      </w:r>
    </w:p>
    <w:p w14:paraId="73FFA0CA" w14:textId="77777777" w:rsidR="00550F3F" w:rsidRDefault="00F158F8">
      <w:pPr>
        <w:pStyle w:val="SourceCode"/>
      </w:pPr>
      <w:r>
        <w:t xml:space="preserve">            groupText = rows-&gt;getString(3);</w:t>
      </w:r>
    </w:p>
    <w:p w14:paraId="30C86284" w14:textId="77777777" w:rsidR="00550F3F" w:rsidRDefault="00F158F8">
      <w:pPr>
        <w:pStyle w:val="SourceCode"/>
      </w:pPr>
      <w:r>
        <w:t xml:space="preserve">        }</w:t>
      </w:r>
    </w:p>
    <w:p w14:paraId="1278229F" w14:textId="77777777" w:rsidR="00550F3F" w:rsidRDefault="00F158F8">
      <w:pPr>
        <w:pStyle w:val="SourceCode"/>
      </w:pPr>
      <w:r>
        <w:t xml:space="preserve">        std::string contactName = rows-&gt;getString(2);</w:t>
      </w:r>
    </w:p>
    <w:p w14:paraId="25D4D7E0" w14:textId="77777777" w:rsidR="00550F3F" w:rsidRDefault="00F158F8">
      <w:pPr>
        <w:pStyle w:val="SourceCode"/>
      </w:pPr>
      <w:r>
        <w:t xml:space="preserve">        std::cout &lt;&lt; "  " &lt;&lt; rows-&gt;getInt(1) &lt;&lt; ": " &lt;&lt; contactName &lt;&lt; ", "</w:t>
      </w:r>
    </w:p>
    <w:p w14:paraId="716A62FF" w14:textId="77777777" w:rsidR="00550F3F" w:rsidRDefault="00F158F8">
      <w:pPr>
        <w:pStyle w:val="SourceCode"/>
      </w:pPr>
      <w:r>
        <w:t xml:space="preserve">                  &lt;&lt; groupText &lt;&lt; '\n';</w:t>
      </w:r>
    </w:p>
    <w:p w14:paraId="1964BA70" w14:textId="77777777" w:rsidR="00550F3F" w:rsidRDefault="00F158F8">
      <w:pPr>
        <w:pStyle w:val="SourceCode"/>
      </w:pPr>
      <w:r>
        <w:t xml:space="preserve">    }</w:t>
      </w:r>
    </w:p>
    <w:p w14:paraId="48512072" w14:textId="77777777" w:rsidR="00550F3F" w:rsidRDefault="00F158F8">
      <w:pPr>
        <w:pStyle w:val="SourceCode"/>
      </w:pPr>
      <w:r>
        <w:t>}</w:t>
      </w:r>
    </w:p>
    <w:p w14:paraId="6B56935F" w14:textId="77777777" w:rsidR="00550F3F" w:rsidRDefault="00550F3F">
      <w:pPr>
        <w:pStyle w:val="SourceCode"/>
      </w:pPr>
    </w:p>
    <w:p w14:paraId="73609B2B" w14:textId="77777777" w:rsidR="00550F3F" w:rsidRDefault="00F158F8">
      <w:pPr>
        <w:pStyle w:val="SourceCode"/>
      </w:pPr>
      <w:r>
        <w:t>// Remember, main starts the program; 0 = success, 1 = failure.</w:t>
      </w:r>
    </w:p>
    <w:p w14:paraId="5C2DC3F8" w14:textId="77777777" w:rsidR="00550F3F" w:rsidRDefault="00F158F8">
      <w:pPr>
        <w:pStyle w:val="SourceCode"/>
      </w:pPr>
      <w:r>
        <w:t>int main() {</w:t>
      </w:r>
    </w:p>
    <w:p w14:paraId="62C3EAF7" w14:textId="77777777" w:rsidR="00550F3F" w:rsidRDefault="00F158F8">
      <w:pPr>
        <w:pStyle w:val="SourceCode"/>
      </w:pPr>
      <w:r>
        <w:t xml:space="preserve">    // Remember, the password comes only from SPA_DB_PASSWORD.</w:t>
      </w:r>
    </w:p>
    <w:p w14:paraId="1119F8D3" w14:textId="77777777" w:rsidR="00550F3F" w:rsidRDefault="00F158F8">
      <w:pPr>
        <w:pStyle w:val="SourceCode"/>
      </w:pPr>
      <w:r>
        <w:t xml:space="preserve">    const char *password = std::getenv("SPA_DB_PASSWORD");</w:t>
      </w:r>
    </w:p>
    <w:p w14:paraId="2C6B6A21" w14:textId="77777777" w:rsidR="00550F3F" w:rsidRDefault="00F158F8">
      <w:pPr>
        <w:pStyle w:val="SourceCode"/>
      </w:pPr>
      <w:r>
        <w:t xml:space="preserve">    if (password == nullptr) {</w:t>
      </w:r>
    </w:p>
    <w:p w14:paraId="2FD345A9" w14:textId="77777777" w:rsidR="00550F3F" w:rsidRDefault="00F158F8">
      <w:pPr>
        <w:pStyle w:val="SourceCode"/>
      </w:pPr>
      <w:r>
        <w:t xml:space="preserve">        std::cerr &lt;&lt; "Error: SPA_DB_PASSWORD is not set\n";</w:t>
      </w:r>
    </w:p>
    <w:p w14:paraId="57243DC8" w14:textId="77777777" w:rsidR="00550F3F" w:rsidRDefault="00F158F8">
      <w:pPr>
        <w:pStyle w:val="SourceCode"/>
      </w:pPr>
      <w:r>
        <w:t xml:space="preserve">        return 1;</w:t>
      </w:r>
    </w:p>
    <w:p w14:paraId="2463163F" w14:textId="77777777" w:rsidR="00550F3F" w:rsidRDefault="00F158F8">
      <w:pPr>
        <w:pStyle w:val="SourceCode"/>
      </w:pPr>
      <w:r>
        <w:t xml:space="preserve">    }</w:t>
      </w:r>
    </w:p>
    <w:p w14:paraId="08593AA5" w14:textId="77777777" w:rsidR="00550F3F" w:rsidRDefault="00550F3F">
      <w:pPr>
        <w:pStyle w:val="SourceCode"/>
      </w:pPr>
    </w:p>
    <w:p w14:paraId="622B718E" w14:textId="77777777" w:rsidR="00550F3F" w:rsidRDefault="00F158F8">
      <w:pPr>
        <w:pStyle w:val="SourceCode"/>
      </w:pPr>
      <w:r>
        <w:t xml:space="preserve">    // Remember, one catch reports a failed connection or query, and</w:t>
      </w:r>
    </w:p>
    <w:p w14:paraId="37B03578" w14:textId="77777777" w:rsidR="00550F3F" w:rsidRDefault="00F158F8">
      <w:pPr>
        <w:pStyle w:val="SourceCode"/>
      </w:pPr>
      <w:r>
        <w:t xml:space="preserve">    // std::unique_ptr closes the connection on every way out. With no</w:t>
      </w:r>
    </w:p>
    <w:p w14:paraId="7E00111C" w14:textId="77777777" w:rsidR="00550F3F" w:rsidRDefault="00F158F8">
      <w:pPr>
        <w:pStyle w:val="SourceCode"/>
      </w:pPr>
      <w:r>
        <w:t xml:space="preserve">    // group to put contacts in, a failed group insert counts once and</w:t>
      </w:r>
    </w:p>
    <w:p w14:paraId="639D5B2D" w14:textId="77777777" w:rsidR="00550F3F" w:rsidRDefault="00F158F8">
      <w:pPr>
        <w:pStyle w:val="SourceCode"/>
      </w:pPr>
      <w:r>
        <w:t xml:space="preserve">    // skips both transactions. failures adds up what each step returns</w:t>
      </w:r>
    </w:p>
    <w:p w14:paraId="26BFBEDE" w14:textId="77777777" w:rsidR="00550F3F" w:rsidRDefault="00F158F8">
      <w:pPr>
        <w:pStyle w:val="SourceCode"/>
      </w:pPr>
      <w:r>
        <w:t xml:space="preserve">    // (Lesson 4.5).</w:t>
      </w:r>
    </w:p>
    <w:p w14:paraId="250A053F" w14:textId="77777777" w:rsidR="00550F3F" w:rsidRDefault="00F158F8">
      <w:pPr>
        <w:pStyle w:val="SourceCode"/>
      </w:pPr>
      <w:r>
        <w:t xml:space="preserve">    try {</w:t>
      </w:r>
    </w:p>
    <w:p w14:paraId="0C77F704" w14:textId="77777777" w:rsidR="00550F3F" w:rsidRDefault="00F158F8">
      <w:pPr>
        <w:pStyle w:val="SourceCode"/>
      </w:pPr>
      <w:r>
        <w:t xml:space="preserve">        std::unique_ptr&lt;sql::Connection&gt; connection =</w:t>
      </w:r>
    </w:p>
    <w:p w14:paraId="714BFF9C" w14:textId="77777777" w:rsidR="00550F3F" w:rsidRDefault="00F158F8">
      <w:pPr>
        <w:pStyle w:val="SourceCode"/>
      </w:pPr>
      <w:r>
        <w:t xml:space="preserve">            connectDatabase(password, DATABASE);</w:t>
      </w:r>
    </w:p>
    <w:p w14:paraId="0B99F57E" w14:textId="77777777" w:rsidR="00550F3F" w:rsidRDefault="00F158F8">
      <w:pPr>
        <w:pStyle w:val="SourceCode"/>
      </w:pPr>
      <w:r>
        <w:t xml:space="preserve">        std::cout &lt;&lt; "Connected to database " &lt;&lt; DATABASE &lt;&lt; '\n';</w:t>
      </w:r>
    </w:p>
    <w:p w14:paraId="2C6B92F4" w14:textId="77777777" w:rsidR="00550F3F" w:rsidRDefault="00F158F8">
      <w:pPr>
        <w:pStyle w:val="SourceCode"/>
      </w:pPr>
      <w:r>
        <w:t xml:space="preserve">        int failures = 0;</w:t>
      </w:r>
    </w:p>
    <w:p w14:paraId="35F16C9D" w14:textId="77777777" w:rsidR="00550F3F" w:rsidRDefault="00F158F8">
      <w:pPr>
        <w:pStyle w:val="SourceCode"/>
      </w:pPr>
      <w:r>
        <w:t xml:space="preserve">        int workId = addGroup(*connection, "Work");</w:t>
      </w:r>
    </w:p>
    <w:p w14:paraId="09E091F0" w14:textId="77777777" w:rsidR="00550F3F" w:rsidRDefault="00F158F8">
      <w:pPr>
        <w:pStyle w:val="SourceCode"/>
      </w:pPr>
      <w:r>
        <w:t xml:space="preserve">        if (workId == 0) {</w:t>
      </w:r>
    </w:p>
    <w:p w14:paraId="074B61EF" w14:textId="77777777" w:rsidR="00550F3F" w:rsidRDefault="00F158F8">
      <w:pPr>
        <w:pStyle w:val="SourceCode"/>
      </w:pPr>
      <w:r>
        <w:t xml:space="preserve">            failures = failures + 1;</w:t>
      </w:r>
    </w:p>
    <w:p w14:paraId="71F8B4B6" w14:textId="77777777" w:rsidR="00550F3F" w:rsidRDefault="00F158F8">
      <w:pPr>
        <w:pStyle w:val="SourceCode"/>
      </w:pPr>
      <w:r>
        <w:t xml:space="preserve">        } else {</w:t>
      </w:r>
    </w:p>
    <w:p w14:paraId="6D398E5E" w14:textId="77777777" w:rsidR="00550F3F" w:rsidRDefault="00F158F8">
      <w:pPr>
        <w:pStyle w:val="SourceCode"/>
      </w:pPr>
      <w:r>
        <w:t xml:space="preserve">            failures = failures +</w:t>
      </w:r>
    </w:p>
    <w:p w14:paraId="5417ADD9" w14:textId="77777777" w:rsidR="00550F3F" w:rsidRDefault="00F158F8">
      <w:pPr>
        <w:pStyle w:val="SourceCode"/>
      </w:pPr>
      <w:r>
        <w:t xml:space="preserve">                addContactInGroup(*connection, "Katherine Johnson",</w:t>
      </w:r>
    </w:p>
    <w:p w14:paraId="2B7547DB" w14:textId="77777777" w:rsidR="00550F3F" w:rsidRDefault="00F158F8">
      <w:pPr>
        <w:pStyle w:val="SourceCode"/>
      </w:pPr>
      <w:r>
        <w:t xml:space="preserve">                                  "katherine@example.com", "555-0104",</w:t>
      </w:r>
    </w:p>
    <w:p w14:paraId="4D527739" w14:textId="77777777" w:rsidR="00550F3F" w:rsidRDefault="00F158F8">
      <w:pPr>
        <w:pStyle w:val="SourceCode"/>
      </w:pPr>
      <w:r>
        <w:t xml:space="preserve">                                  workId, true);</w:t>
      </w:r>
    </w:p>
    <w:p w14:paraId="6FB4974D" w14:textId="77777777" w:rsidR="00550F3F" w:rsidRDefault="00F158F8">
      <w:pPr>
        <w:pStyle w:val="SourceCode"/>
      </w:pPr>
      <w:r>
        <w:t xml:space="preserve">            failures = failures +</w:t>
      </w:r>
    </w:p>
    <w:p w14:paraId="7E1D5DC1" w14:textId="77777777" w:rsidR="00550F3F" w:rsidRDefault="00F158F8">
      <w:pPr>
        <w:pStyle w:val="SourceCode"/>
      </w:pPr>
      <w:r>
        <w:t xml:space="preserve">                addContactInGroup(*connection, "Margaret Hamilton",</w:t>
      </w:r>
    </w:p>
    <w:p w14:paraId="47A2ADD3" w14:textId="77777777" w:rsidR="00550F3F" w:rsidRDefault="00F158F8">
      <w:pPr>
        <w:pStyle w:val="SourceCode"/>
      </w:pPr>
      <w:r>
        <w:t xml:space="preserve">                                  "margaret@example.com", "555-0105",</w:t>
      </w:r>
    </w:p>
    <w:p w14:paraId="46F3431B" w14:textId="77777777" w:rsidR="00550F3F" w:rsidRDefault="00F158F8">
      <w:pPr>
        <w:pStyle w:val="SourceCode"/>
      </w:pPr>
      <w:r>
        <w:t xml:space="preserve">                                  workId, false);</w:t>
      </w:r>
    </w:p>
    <w:p w14:paraId="7D623946" w14:textId="77777777" w:rsidR="00550F3F" w:rsidRDefault="00F158F8">
      <w:pPr>
        <w:pStyle w:val="SourceCode"/>
      </w:pPr>
      <w:r>
        <w:t xml:space="preserve">        }</w:t>
      </w:r>
    </w:p>
    <w:p w14:paraId="3C3C23CC" w14:textId="77777777" w:rsidR="00550F3F" w:rsidRDefault="00F158F8">
      <w:pPr>
        <w:pStyle w:val="SourceCode"/>
      </w:pPr>
      <w:r>
        <w:t xml:space="preserve">        listWithGroups(*connection, "Every contact (LEFT JOIN):", LEFT_JOIN);</w:t>
      </w:r>
    </w:p>
    <w:p w14:paraId="6A361C34" w14:textId="77777777" w:rsidR="00550F3F" w:rsidRDefault="00F158F8">
      <w:pPr>
        <w:pStyle w:val="SourceCode"/>
      </w:pPr>
      <w:r>
        <w:t xml:space="preserve">        if (failures &gt; 0) {</w:t>
      </w:r>
    </w:p>
    <w:p w14:paraId="38E4E197" w14:textId="77777777" w:rsidR="00550F3F" w:rsidRDefault="00F158F8">
      <w:pPr>
        <w:pStyle w:val="SourceCode"/>
      </w:pPr>
      <w:r>
        <w:t xml:space="preserve">            return 1;</w:t>
      </w:r>
    </w:p>
    <w:p w14:paraId="3FAF2A82" w14:textId="77777777" w:rsidR="00550F3F" w:rsidRDefault="00F158F8">
      <w:pPr>
        <w:pStyle w:val="SourceCode"/>
      </w:pPr>
      <w:r>
        <w:t xml:space="preserve">        }</w:t>
      </w:r>
    </w:p>
    <w:p w14:paraId="3DFE9019" w14:textId="77777777" w:rsidR="00550F3F" w:rsidRDefault="00F158F8">
      <w:pPr>
        <w:pStyle w:val="SourceCode"/>
      </w:pPr>
      <w:r>
        <w:t xml:space="preserve">    } catch (const std::exception &amp;error) {</w:t>
      </w:r>
    </w:p>
    <w:p w14:paraId="69EAE4DF" w14:textId="77777777" w:rsidR="00550F3F" w:rsidRDefault="00F158F8">
      <w:pPr>
        <w:pStyle w:val="SourceCode"/>
      </w:pPr>
      <w:r>
        <w:t xml:space="preserve">        std::cerr &lt;&lt; "Error: " &lt;&lt; error.what() &lt;&lt; '\n';</w:t>
      </w:r>
    </w:p>
    <w:p w14:paraId="735B3E63" w14:textId="77777777" w:rsidR="00550F3F" w:rsidRDefault="00F158F8">
      <w:pPr>
        <w:pStyle w:val="SourceCode"/>
      </w:pPr>
      <w:r>
        <w:t xml:space="preserve">        return 1;</w:t>
      </w:r>
    </w:p>
    <w:p w14:paraId="0E755414" w14:textId="77777777" w:rsidR="00550F3F" w:rsidRDefault="00F158F8">
      <w:pPr>
        <w:pStyle w:val="SourceCode"/>
        <w:keepNext/>
      </w:pPr>
      <w:r>
        <w:t xml:space="preserve">    }</w:t>
      </w:r>
    </w:p>
    <w:p w14:paraId="46273D56" w14:textId="77777777" w:rsidR="00550F3F" w:rsidRDefault="00F158F8">
      <w:pPr>
        <w:pStyle w:val="SourceCode"/>
        <w:keepNext/>
      </w:pPr>
      <w:r>
        <w:t xml:space="preserve">    return 0;</w:t>
      </w:r>
    </w:p>
    <w:p w14:paraId="6A68DD50" w14:textId="77777777" w:rsidR="00550F3F" w:rsidRDefault="00F158F8">
      <w:pPr>
        <w:pStyle w:val="SourceCode"/>
      </w:pPr>
      <w:r>
        <w:t>}</w:t>
      </w:r>
    </w:p>
    <w:p w14:paraId="53FF346E" w14:textId="77777777" w:rsidR="00550F3F" w:rsidRDefault="00550F3F">
      <w:pPr>
        <w:keepNext/>
      </w:pPr>
    </w:p>
    <w:p w14:paraId="008B4F29" w14:textId="77777777" w:rsidR="00550F3F" w:rsidRDefault="00F158F8">
      <w:pPr>
        <w:pStyle w:val="Heading3"/>
      </w:pPr>
      <w:r>
        <w:t>Windows PowerShell Build and Run</w:t>
      </w:r>
    </w:p>
    <w:p w14:paraId="7B687A49" w14:textId="77777777" w:rsidR="00550F3F" w:rsidRDefault="00F158F8">
      <w:pPr>
        <w:keepNext/>
      </w:pPr>
      <w:r>
        <w:t>The block resets the tables, runs the program once, then shows its exit code.</w:t>
      </w:r>
    </w:p>
    <w:p w14:paraId="72282AAB" w14:textId="77777777" w:rsidR="00550F3F" w:rsidRDefault="00550F3F">
      <w:pPr>
        <w:keepNext/>
      </w:pPr>
    </w:p>
    <w:p w14:paraId="09F9D9EF" w14:textId="77777777" w:rsidR="00550F3F" w:rsidRDefault="00F158F8">
      <w:pPr>
        <w:pStyle w:val="CommandBlock"/>
        <w:keepNext/>
      </w:pPr>
      <w:r>
        <w:t>$buildTools = "C:\Program Files (x86)\Microsoft Visual Studio\18\BuildTools"</w:t>
      </w:r>
    </w:p>
    <w:p w14:paraId="512A6A62" w14:textId="77777777" w:rsidR="00550F3F" w:rsidRDefault="00F158F8">
      <w:pPr>
        <w:pStyle w:val="CommandBlock"/>
        <w:keepNext/>
      </w:pPr>
      <w:r>
        <w:t>&amp; "$buildTools\Common7\Tools\Launch-VsDevShell.ps1" -Arch amd64 `</w:t>
      </w:r>
    </w:p>
    <w:p w14:paraId="63401328" w14:textId="77777777" w:rsidR="00550F3F" w:rsidRDefault="00F158F8">
      <w:pPr>
        <w:pStyle w:val="CommandBlock"/>
      </w:pPr>
      <w:r>
        <w:t xml:space="preserve">    -HostArch amd64 -SkipAutomaticLocation</w:t>
      </w:r>
    </w:p>
    <w:p w14:paraId="2C2BD267" w14:textId="77777777" w:rsidR="00550F3F" w:rsidRDefault="00F158F8">
      <w:pPr>
        <w:pStyle w:val="CommandBlock"/>
      </w:pPr>
      <w:r>
        <w:t>$connector = "C:\Program Files\MySQL\MySQL Connector C++ 26.7"</w:t>
      </w:r>
    </w:p>
    <w:p w14:paraId="28339056" w14:textId="77777777" w:rsidR="00550F3F" w:rsidRDefault="00F158F8">
      <w:pPr>
        <w:pStyle w:val="CommandBlock"/>
      </w:pPr>
      <w:r>
        <w:t>cl /nologo /std:c++20 /EHsc /W4 /WX /MD /D_CRT_SECURE_NO_WARNINGS `</w:t>
      </w:r>
    </w:p>
    <w:p w14:paraId="5D3501B1" w14:textId="77777777" w:rsidR="00550F3F" w:rsidRDefault="00F158F8">
      <w:pPr>
        <w:pStyle w:val="CommandBlock"/>
      </w:pPr>
      <w:r>
        <w:t xml:space="preserve">    /external:I "$connector\include" /external:W0 `</w:t>
      </w:r>
    </w:p>
    <w:p w14:paraId="558EC3F5" w14:textId="77777777" w:rsidR="00550F3F" w:rsidRDefault="00F158F8">
      <w:pPr>
        <w:pStyle w:val="CommandBlock"/>
      </w:pPr>
      <w:r>
        <w:t xml:space="preserve">    .\cpp\contact_transaction.cpp /Fo:cpp\ `</w:t>
      </w:r>
    </w:p>
    <w:p w14:paraId="610073FB" w14:textId="77777777" w:rsidR="00550F3F" w:rsidRDefault="00F158F8">
      <w:pPr>
        <w:pStyle w:val="CommandBlock"/>
      </w:pPr>
      <w:r>
        <w:t xml:space="preserve">    /Fe:cpp\contact-transaction.exe `</w:t>
      </w:r>
    </w:p>
    <w:p w14:paraId="696E4630" w14:textId="77777777" w:rsidR="00550F3F" w:rsidRDefault="00F158F8">
      <w:pPr>
        <w:pStyle w:val="CommandBlock"/>
      </w:pPr>
      <w:r>
        <w:t xml:space="preserve">    /link /LIBPATH:"$connector\lib64\vs14" mysqlcppconn.lib</w:t>
      </w:r>
    </w:p>
    <w:p w14:paraId="46878FC1" w14:textId="77777777" w:rsidR="00550F3F" w:rsidRDefault="00F158F8">
      <w:pPr>
        <w:pStyle w:val="CommandBlock"/>
      </w:pPr>
      <w:r>
        <w:t>$mysql = "C:\Program Files\MySQL\MySQL Server 26.7\bin\mysql.exe"</w:t>
      </w:r>
    </w:p>
    <w:p w14:paraId="59A2C3AA" w14:textId="77777777" w:rsidR="00550F3F" w:rsidRDefault="00F158F8">
      <w:pPr>
        <w:pStyle w:val="CommandBlock"/>
      </w:pPr>
      <w:r>
        <w:t>$env:MYSQL_PWD = $env:SPA_DB_PASSWORD</w:t>
      </w:r>
    </w:p>
    <w:p w14:paraId="543947D1" w14:textId="77777777" w:rsidR="00550F3F" w:rsidRDefault="00F158F8">
      <w:pPr>
        <w:pStyle w:val="CommandBlock"/>
      </w:pPr>
      <w:r>
        <w:t>&amp; $mysql -u devuser -h 127.0.0.1 -P 3306 -D spa_contacts --commands `</w:t>
      </w:r>
    </w:p>
    <w:p w14:paraId="34850ED1" w14:textId="77777777" w:rsidR="00550F3F" w:rsidRDefault="00F158F8">
      <w:pPr>
        <w:pStyle w:val="CommandBlock"/>
      </w:pPr>
      <w:r>
        <w:t xml:space="preserve">    -e "source ./sql/reset_contacts_cpp.sql"</w:t>
      </w:r>
    </w:p>
    <w:p w14:paraId="6F96455C" w14:textId="77777777" w:rsidR="00550F3F" w:rsidRDefault="00F158F8">
      <w:pPr>
        <w:pStyle w:val="CommandBlock"/>
        <w:keepNext/>
      </w:pPr>
      <w:r>
        <w:t>Remove-Item Env:MYSQL_PWD</w:t>
      </w:r>
    </w:p>
    <w:p w14:paraId="72EFC7AA" w14:textId="77777777" w:rsidR="00550F3F" w:rsidRDefault="00F158F8">
      <w:pPr>
        <w:pStyle w:val="CommandBlock"/>
        <w:keepNext/>
      </w:pPr>
      <w:r>
        <w:t>.\cpp\contact-transaction.exe</w:t>
      </w:r>
    </w:p>
    <w:p w14:paraId="73CBBEAA" w14:textId="77777777" w:rsidR="00550F3F" w:rsidRDefault="00F158F8">
      <w:pPr>
        <w:pStyle w:val="CommandBlock"/>
      </w:pPr>
      <w:r>
        <w:t>$LASTEXITCODE</w:t>
      </w:r>
    </w:p>
    <w:p w14:paraId="6A5E6DFA" w14:textId="77777777" w:rsidR="00550F3F" w:rsidRDefault="00550F3F">
      <w:pPr>
        <w:keepNext/>
      </w:pPr>
    </w:p>
    <w:p w14:paraId="43ADF127" w14:textId="77777777" w:rsidR="00550F3F" w:rsidRDefault="00F158F8">
      <w:pPr>
        <w:pStyle w:val="Heading3"/>
      </w:pPr>
      <w:r>
        <w:t>Linux or macOS Build and Run</w:t>
      </w:r>
    </w:p>
    <w:p w14:paraId="03093D23" w14:textId="77777777" w:rsidR="00550F3F" w:rsidRDefault="00F158F8">
      <w:pPr>
        <w:pStyle w:val="CommandBlock"/>
        <w:keepNext/>
      </w:pPr>
      <w:r>
        <w:t>g++ -std=c++20 -Wall -Wextra -Wpedantic -Werror \</w:t>
      </w:r>
    </w:p>
    <w:p w14:paraId="147B24A2" w14:textId="77777777" w:rsidR="00550F3F" w:rsidRDefault="00F158F8">
      <w:pPr>
        <w:pStyle w:val="CommandBlock"/>
        <w:keepNext/>
      </w:pPr>
      <w:r>
        <w:t xml:space="preserve">    ./cpp/contact_transaction.cpp \</w:t>
      </w:r>
    </w:p>
    <w:p w14:paraId="5339282E" w14:textId="77777777" w:rsidR="00550F3F" w:rsidRDefault="00F158F8">
      <w:pPr>
        <w:pStyle w:val="CommandBlock"/>
        <w:keepNext/>
      </w:pPr>
      <w:r>
        <w:t xml:space="preserve">    -isystem /usr/include/mysql-cppconn -lmysqlcppconn \</w:t>
      </w:r>
    </w:p>
    <w:p w14:paraId="52C74892" w14:textId="77777777" w:rsidR="00550F3F" w:rsidRDefault="00F158F8">
      <w:pPr>
        <w:pStyle w:val="CommandBlock"/>
        <w:keepNext/>
      </w:pPr>
      <w:r>
        <w:t xml:space="preserve">    -o ./cpp/contact-transaction</w:t>
      </w:r>
    </w:p>
    <w:p w14:paraId="4237FD67" w14:textId="77777777" w:rsidR="00550F3F" w:rsidRDefault="00F158F8">
      <w:pPr>
        <w:pStyle w:val="CommandBlock"/>
        <w:keepNext/>
      </w:pPr>
      <w:r>
        <w:t>export MYSQL_PWD="$SPA_DB_PASSWORD"</w:t>
      </w:r>
    </w:p>
    <w:p w14:paraId="790135A0" w14:textId="77777777" w:rsidR="00550F3F" w:rsidRDefault="00F158F8">
      <w:pPr>
        <w:pStyle w:val="CommandBlock"/>
        <w:keepNext/>
      </w:pPr>
      <w:r>
        <w:t>mysql -u devuser -h 127.0.0.1 -P 3306 -D spa_contacts \</w:t>
      </w:r>
    </w:p>
    <w:p w14:paraId="3E7339D4" w14:textId="77777777" w:rsidR="00550F3F" w:rsidRDefault="00F158F8">
      <w:pPr>
        <w:pStyle w:val="CommandBlock"/>
        <w:keepNext/>
      </w:pPr>
      <w:r>
        <w:t xml:space="preserve">    &lt; ./sql/reset_contacts_cpp.sql</w:t>
      </w:r>
    </w:p>
    <w:p w14:paraId="657E59D9" w14:textId="77777777" w:rsidR="00550F3F" w:rsidRDefault="00F158F8">
      <w:pPr>
        <w:pStyle w:val="CommandBlock"/>
        <w:keepNext/>
      </w:pPr>
      <w:r>
        <w:t>unset MYSQL_PWD</w:t>
      </w:r>
    </w:p>
    <w:p w14:paraId="3B49BFE3" w14:textId="77777777" w:rsidR="00550F3F" w:rsidRDefault="00F158F8">
      <w:pPr>
        <w:pStyle w:val="CommandBlock"/>
        <w:keepNext/>
      </w:pPr>
      <w:r>
        <w:t>./cpp/contact-transaction</w:t>
      </w:r>
    </w:p>
    <w:p w14:paraId="17532A14" w14:textId="77777777" w:rsidR="00550F3F" w:rsidRDefault="00F158F8">
      <w:pPr>
        <w:pStyle w:val="CommandBlock"/>
      </w:pPr>
      <w:r>
        <w:t>echo $?</w:t>
      </w:r>
    </w:p>
    <w:p w14:paraId="6C820719" w14:textId="77777777" w:rsidR="00550F3F" w:rsidRDefault="00550F3F">
      <w:pPr>
        <w:keepNext/>
      </w:pPr>
    </w:p>
    <w:p w14:paraId="53572F02" w14:textId="77777777" w:rsidR="00550F3F" w:rsidRDefault="00F158F8">
      <w:pPr>
        <w:pStyle w:val="Heading3"/>
      </w:pPr>
      <w:r>
        <w:t>Check Your Results</w:t>
      </w:r>
    </w:p>
    <w:p w14:paraId="52B35357" w14:textId="77777777" w:rsidR="00550F3F" w:rsidRDefault="00F158F8">
      <w:pPr>
        <w:keepNext/>
      </w:pPr>
      <w:r>
        <w:t>Launch-VsDevShell prints a short Visual Studio banner, and cl prints the name of the file it compiles; those lines come before the program's output. After the program, $LASTEXITCODE (echo $? on Linux or macOS) prints the exit code: 0. Your screen must show the same lines as the Basic version:</w:t>
      </w:r>
    </w:p>
    <w:p w14:paraId="449114DC" w14:textId="77777777" w:rsidR="00550F3F" w:rsidRDefault="00550F3F">
      <w:pPr>
        <w:keepNext/>
      </w:pPr>
    </w:p>
    <w:p w14:paraId="0CDA171D" w14:textId="77777777" w:rsidR="00550F3F" w:rsidRDefault="00F158F8">
      <w:pPr>
        <w:pStyle w:val="RequiredOutput"/>
        <w:keepNext/>
      </w:pPr>
      <w:r>
        <w:t>Connected to database spa_contacts</w:t>
      </w:r>
    </w:p>
    <w:p w14:paraId="25B56930" w14:textId="77777777" w:rsidR="00550F3F" w:rsidRDefault="00F158F8">
      <w:pPr>
        <w:pStyle w:val="RequiredOutput"/>
        <w:keepNext/>
      </w:pPr>
      <w:r>
        <w:t>Inserted group Work with id 1</w:t>
      </w:r>
    </w:p>
    <w:p w14:paraId="3B910C03" w14:textId="77777777" w:rsidR="00550F3F" w:rsidRDefault="00F158F8">
      <w:pPr>
        <w:pStyle w:val="RequiredOutput"/>
        <w:keepNext/>
      </w:pPr>
      <w:r>
        <w:t>Started transaction</w:t>
      </w:r>
    </w:p>
    <w:p w14:paraId="4686A40F" w14:textId="77777777" w:rsidR="00550F3F" w:rsidRDefault="00F158F8">
      <w:pPr>
        <w:pStyle w:val="RequiredOutput"/>
        <w:keepNext/>
      </w:pPr>
      <w:r>
        <w:t>Inserted contact Katherine Johnson with id 4</w:t>
      </w:r>
    </w:p>
    <w:p w14:paraId="3650AC8A" w14:textId="77777777" w:rsidR="00550F3F" w:rsidRDefault="00F158F8">
      <w:pPr>
        <w:pStyle w:val="RequiredOutput"/>
        <w:keepNext/>
      </w:pPr>
      <w:r>
        <w:t>Assigned contact 4 to group 1 (rows matched: 1)</w:t>
      </w:r>
    </w:p>
    <w:p w14:paraId="4FF802D9" w14:textId="77777777" w:rsidR="00550F3F" w:rsidRDefault="00F158F8">
      <w:pPr>
        <w:pStyle w:val="RequiredOutput"/>
        <w:keepNext/>
      </w:pPr>
      <w:r>
        <w:t>Committed</w:t>
      </w:r>
    </w:p>
    <w:p w14:paraId="78921B11" w14:textId="77777777" w:rsidR="00550F3F" w:rsidRDefault="00F158F8">
      <w:pPr>
        <w:pStyle w:val="RequiredOutput"/>
        <w:keepNext/>
      </w:pPr>
      <w:r>
        <w:t>Started transaction</w:t>
      </w:r>
    </w:p>
    <w:p w14:paraId="18254C05" w14:textId="77777777" w:rsidR="00550F3F" w:rsidRDefault="00F158F8">
      <w:pPr>
        <w:pStyle w:val="RequiredOutput"/>
        <w:keepNext/>
      </w:pPr>
      <w:r>
        <w:t>Inserted contact Margaret Hamilton with id 5</w:t>
      </w:r>
    </w:p>
    <w:p w14:paraId="69E22492" w14:textId="77777777" w:rsidR="00550F3F" w:rsidRDefault="00F158F8">
      <w:pPr>
        <w:pStyle w:val="RequiredOutput"/>
        <w:keepNext/>
      </w:pPr>
      <w:r>
        <w:t>Assigned contact 5 to group 1 (rows matched: 1)</w:t>
      </w:r>
    </w:p>
    <w:p w14:paraId="23A1DD31" w14:textId="77777777" w:rsidR="00550F3F" w:rsidRDefault="00F158F8">
      <w:pPr>
        <w:pStyle w:val="RequiredOutput"/>
        <w:keepNext/>
      </w:pPr>
      <w:r>
        <w:t>Rolled back</w:t>
      </w:r>
    </w:p>
    <w:p w14:paraId="13AF66B6" w14:textId="77777777" w:rsidR="00550F3F" w:rsidRDefault="00F158F8">
      <w:pPr>
        <w:pStyle w:val="RequiredOutput"/>
        <w:keepNext/>
      </w:pPr>
      <w:r>
        <w:t>Every contact (LEFT JOIN):</w:t>
      </w:r>
    </w:p>
    <w:p w14:paraId="4B0419A6" w14:textId="77777777" w:rsidR="00550F3F" w:rsidRDefault="00F158F8">
      <w:pPr>
        <w:pStyle w:val="RequiredOutput"/>
        <w:keepNext/>
      </w:pPr>
      <w:r>
        <w:t xml:space="preserve">  1: Ada Lovelace, (no group)</w:t>
      </w:r>
    </w:p>
    <w:p w14:paraId="7758E4B8" w14:textId="77777777" w:rsidR="00550F3F" w:rsidRDefault="00F158F8">
      <w:pPr>
        <w:pStyle w:val="RequiredOutput"/>
        <w:keepNext/>
      </w:pPr>
      <w:r>
        <w:t xml:space="preserve">  2: Grace Hopper, (no group)</w:t>
      </w:r>
    </w:p>
    <w:p w14:paraId="284B6ADF" w14:textId="77777777" w:rsidR="00550F3F" w:rsidRDefault="00F158F8">
      <w:pPr>
        <w:pStyle w:val="RequiredOutput"/>
        <w:keepNext/>
      </w:pPr>
      <w:r>
        <w:t xml:space="preserve">  3: Alan Turing, (no group)</w:t>
      </w:r>
    </w:p>
    <w:p w14:paraId="704FA295" w14:textId="77777777" w:rsidR="00550F3F" w:rsidRDefault="00F158F8">
      <w:pPr>
        <w:pStyle w:val="RequiredOutput"/>
      </w:pPr>
      <w:r>
        <w:t xml:space="preserve">  4: Katherine Johnson, Work</w:t>
      </w:r>
    </w:p>
    <w:p w14:paraId="3A1D2976" w14:textId="77777777" w:rsidR="00550F3F" w:rsidRDefault="00550F3F">
      <w:pPr>
        <w:keepNext/>
      </w:pPr>
    </w:p>
    <w:p w14:paraId="0BCC6D1C" w14:textId="77777777" w:rsidR="00550F3F" w:rsidRDefault="00F158F8">
      <w:pPr>
        <w:pStyle w:val="ListBullet"/>
      </w:pPr>
      <w:r>
        <w:t>The lines match the Basic version's because the Production-Minded program does the same work, through connectDatabase, addGroup, addContactInGroup, and listWithGroups: the first call keeps its transaction, the second rolls back on purpose.</w:t>
      </w:r>
    </w:p>
    <w:p w14:paraId="3C828B76" w14:textId="77777777" w:rsidR="00550F3F" w:rsidRDefault="00F158F8">
      <w:pPr>
        <w:pStyle w:val="ListBullet"/>
      </w:pPr>
      <w:r>
        <w:t>Exit code 0 proves no statement failed. When a statement inside a transaction is refused, addContactInGroup prints one line, Error: and the server's own message, then rolls back, prints Rolled back, and adds 1 to the failures, so the program ends with exit code 1; the Workbook Exercise shows one, a group that does not exist. A failed query prints one Error line and ends the program with exit code 1. A failed connection prints Lesson 4.2's two lines, Error: could not connect to database spa_contacts on 127.0</w:t>
      </w:r>
      <w:r>
        <w:t>.0.1:3306 and the Reason, and exit code 1.</w:t>
      </w:r>
    </w:p>
    <w:p w14:paraId="772D01DC" w14:textId="77777777" w:rsidR="00550F3F" w:rsidRDefault="00F158F8">
      <w:pPr>
        <w:pStyle w:val="ListBullet"/>
      </w:pPr>
      <w:r>
        <w:t>Now run only the program line again, without the reset. The group Work already exists, and its UNIQUE name refuses a second one: the second line becomes Error: Duplicate entry 'Work' for key 'contact_groups_cpp.name', the server's error 1062. With no new group there is nothing to put contacts in, so both transactions are skipped; the list still shows the first run's rows, and the exit code is 1. Run the whole block again, reset lines included, to start from the known state.</w:t>
      </w:r>
    </w:p>
    <w:p w14:paraId="14AD4684" w14:textId="77777777" w:rsidR="00550F3F" w:rsidRDefault="00F158F8">
      <w:pPr>
        <w:pStyle w:val="ListBullet"/>
      </w:pPr>
      <w:r>
        <w:t>For a failure every language shares, such as a missing variable, a stopped server, or a missing table or column, see When a Program Run Fails in Project Setup.</w:t>
      </w:r>
    </w:p>
    <w:p w14:paraId="5676F784" w14:textId="77777777" w:rsidR="00550F3F" w:rsidRDefault="00F158F8">
      <w:pPr>
        <w:pStyle w:val="ListBullet"/>
      </w:pPr>
      <w:r>
        <w:t>If the build fails with another message, read the first error: it names the file and line to fix.</w:t>
      </w:r>
    </w:p>
    <w:p w14:paraId="2D025A52" w14:textId="77777777" w:rsidR="00550F3F" w:rsidRDefault="00550F3F">
      <w:pPr>
        <w:keepNext/>
      </w:pPr>
    </w:p>
    <w:p w14:paraId="4E4FCDAF" w14:textId="77777777" w:rsidR="00550F3F" w:rsidRDefault="00550F3F">
      <w:pPr>
        <w:keepNext/>
      </w:pPr>
    </w:p>
    <w:p w14:paraId="6692A0DE" w14:textId="77777777" w:rsidR="00550F3F" w:rsidRDefault="00F158F8">
      <w:pPr>
        <w:pStyle w:val="Heading2"/>
      </w:pPr>
      <w:r>
        <w:t>What to Notice</w:t>
      </w:r>
    </w:p>
    <w:p w14:paraId="22324CE0" w14:textId="77777777" w:rsidR="00550F3F" w:rsidRDefault="00F158F8">
      <w:pPr>
        <w:pStyle w:val="ListBullet"/>
      </w:pPr>
      <w:r>
        <w:t>commit() and rollback() belong to the connection, not to a statement: they end whatever transaction the connection has open, whichever statements ran in it.</w:t>
      </w:r>
    </w:p>
    <w:p w14:paraId="7EBBFA3F" w14:textId="77777777" w:rsidR="00550F3F" w:rsidRDefault="00F158F8">
      <w:pPr>
        <w:pStyle w:val="ListBullet"/>
      </w:pPr>
      <w:r>
        <w:t>lastInsertId asks with SELECT LAST_INSERT_ID(), which reports this connection's last insert (Lesson 4.5). Inside a transaction that is still the contact's id, because the INSERT ran on the same connection just before.</w:t>
      </w:r>
    </w:p>
    <w:p w14:paraId="0C7C5107" w14:textId="77777777" w:rsidR="00550F3F" w:rsidRDefault="00F158F8">
      <w:pPr>
        <w:pStyle w:val="ListBullet"/>
      </w:pPr>
      <w:r>
        <w:t>A Statement object can run several SQL texts: the Basic main keeps one, statement, and calls execute("START TRANSACTION") on it twice.</w:t>
      </w:r>
    </w:p>
    <w:p w14:paraId="183D430D" w14:textId="77777777" w:rsidR="00550F3F" w:rsidRDefault="00550F3F">
      <w:pPr>
        <w:keepNext/>
      </w:pPr>
    </w:p>
    <w:p w14:paraId="01420478" w14:textId="77777777" w:rsidR="00550F3F" w:rsidRDefault="00F158F8">
      <w:pPr>
        <w:pStyle w:val="Heading3"/>
      </w:pPr>
      <w:r>
        <w:t>Basic and Production-Minded Comparison</w:t>
      </w:r>
    </w:p>
    <w:p w14:paraId="5CB232A7" w14:textId="77777777" w:rsidR="00550F3F" w:rsidRDefault="00F158F8">
      <w:r>
        <w:t>Both versions connect with Lesson 4.7's rows-matched setting, insert the group Work, run the same two statements in two transactions, commit the first and roll back the second, and read the rows back with Lesson 4.11's LEFT JOIN. The Basic version shows the transaction calls in main, one after another, and trusts every step. The Production-Minded version puts them in one function, addContactInGroup, which the Chapter 4 project can call for any contact: it commits only when every statement worked and the cal</w:t>
      </w:r>
      <w:r>
        <w:t>ler asked to keep them, and otherwise rolls back. It reports a refused statement as one Error line with the server's own message, keeps going, and exits 1 if any step failed.</w:t>
      </w:r>
    </w:p>
    <w:p w14:paraId="3B4E2050" w14:textId="77777777" w:rsidR="00550F3F" w:rsidRDefault="00550F3F">
      <w:pPr>
        <w:keepNext/>
      </w:pPr>
    </w:p>
    <w:p w14:paraId="3F3A74BB" w14:textId="77777777" w:rsidR="00550F3F" w:rsidRDefault="00550F3F">
      <w:pPr>
        <w:keepNext/>
      </w:pPr>
    </w:p>
    <w:p w14:paraId="409CF157" w14:textId="77777777" w:rsidR="00550F3F" w:rsidRDefault="00550F3F">
      <w:pPr>
        <w:keepNext/>
      </w:pPr>
    </w:p>
    <w:p w14:paraId="5FE3746A" w14:textId="77777777" w:rsidR="00550F3F" w:rsidRDefault="00F158F8">
      <w:pPr>
        <w:pStyle w:val="Heading1"/>
      </w:pPr>
      <w:r>
        <w:t>C# Implementation</w:t>
      </w:r>
    </w:p>
    <w:p w14:paraId="33F5F03C" w14:textId="77777777" w:rsidR="00550F3F" w:rsidRDefault="00F158F8">
      <w:r>
        <w:t>Remember, C# uses the MySqlConnector package, pinned in each .csproj (Lesson 4.0); its placeholders have names, AddWithValue gives each one its value, and LastInsertedId is the new id (Lesson 4.5). New in this lesson: BeginTransaction, which returns a MySqlTransaction, and its Commit and Rollback. Every command that runs inside the transaction must be given it.</w:t>
      </w:r>
    </w:p>
    <w:p w14:paraId="7D0DEC95" w14:textId="77777777" w:rsidR="00550F3F" w:rsidRDefault="00550F3F">
      <w:pPr>
        <w:keepNext/>
      </w:pPr>
    </w:p>
    <w:p w14:paraId="1A3A1893" w14:textId="77777777" w:rsidR="00550F3F" w:rsidRDefault="00550F3F">
      <w:pPr>
        <w:keepNext/>
      </w:pPr>
    </w:p>
    <w:p w14:paraId="41CD9066" w14:textId="77777777" w:rsidR="00550F3F" w:rsidRDefault="00F158F8">
      <w:pPr>
        <w:pStyle w:val="Heading2"/>
      </w:pPr>
      <w:r>
        <w:t>Basic Implementation</w:t>
      </w:r>
    </w:p>
    <w:p w14:paraId="06298076" w14:textId="77777777" w:rsidR="00550F3F" w:rsidRDefault="00F158F8">
      <w:r>
        <w:t>Start with the most direct version. AddGroup is Lesson 4.11's. AddContactInGroup runs the two statements: it inserts the contact with @name, @email, and @phone, reads LastInsertedId, then gives @group_id and @id their values and runs the UPDATE, printing a line after each. Both commands are created with the transaction as their third argument; the method begins and ends nothing. Main connects, creates Work, and then runs two transactions around AddContactInGroup: BeginTransaction, the two statements, and Co</w:t>
      </w:r>
      <w:r>
        <w:t>mmit for Katherine Johnson; the same, but Rollback, for Margaret Hamilton. Last, ListWithGroups reads the rows back with Lesson 4.11's LEFT JOIN. Like every Basic version in this chapter, it first checks that SPA_DB_PASSWORD is set. After that, it trusts every step; the Production-Minded version checks them. The transaction calls are new, so their comments explain every part; the INSERT, the UPDATE, and the join are earlier lessons', with short reminders.</w:t>
      </w:r>
    </w:p>
    <w:p w14:paraId="0131D576" w14:textId="77777777" w:rsidR="00550F3F" w:rsidRDefault="00550F3F">
      <w:pPr>
        <w:keepNext/>
      </w:pPr>
    </w:p>
    <w:p w14:paraId="6FD6B1E2" w14:textId="77777777" w:rsidR="00550F3F" w:rsidRDefault="00F158F8">
      <w:pPr>
        <w:pStyle w:val="Heading3"/>
      </w:pPr>
      <w:r>
        <w:t>csharp/BasicContactTransaction/Program.cs</w:t>
      </w:r>
    </w:p>
    <w:p w14:paraId="1A7316C7" w14:textId="77777777" w:rsidR="00550F3F" w:rsidRDefault="00F158F8">
      <w:pPr>
        <w:pStyle w:val="SourceCode"/>
        <w:keepNext/>
      </w:pPr>
      <w:r>
        <w:t>// Remember, using brings a namespace's names into the program;</w:t>
      </w:r>
    </w:p>
    <w:p w14:paraId="4C3D900E" w14:textId="77777777" w:rsidR="00550F3F" w:rsidRDefault="00F158F8">
      <w:pPr>
        <w:pStyle w:val="SourceCode"/>
        <w:keepNext/>
      </w:pPr>
      <w:r>
        <w:t>// MySqlConnector is the connector package.</w:t>
      </w:r>
    </w:p>
    <w:p w14:paraId="70CC5907" w14:textId="77777777" w:rsidR="00550F3F" w:rsidRDefault="00F158F8">
      <w:pPr>
        <w:pStyle w:val="SourceCode"/>
      </w:pPr>
      <w:r>
        <w:t>using System;</w:t>
      </w:r>
    </w:p>
    <w:p w14:paraId="6A80499E" w14:textId="77777777" w:rsidR="00550F3F" w:rsidRDefault="00F158F8">
      <w:pPr>
        <w:pStyle w:val="SourceCode"/>
      </w:pPr>
      <w:r>
        <w:t>using MySqlConnector;</w:t>
      </w:r>
    </w:p>
    <w:p w14:paraId="569517C6" w14:textId="77777777" w:rsidR="00550F3F" w:rsidRDefault="00550F3F">
      <w:pPr>
        <w:pStyle w:val="SourceCode"/>
      </w:pPr>
    </w:p>
    <w:p w14:paraId="30BDFDEB" w14:textId="77777777" w:rsidR="00550F3F" w:rsidRDefault="00F158F8">
      <w:pPr>
        <w:pStyle w:val="SourceCode"/>
      </w:pPr>
      <w:r>
        <w:t>internal static class Program</w:t>
      </w:r>
    </w:p>
    <w:p w14:paraId="03C2E4EF" w14:textId="77777777" w:rsidR="00550F3F" w:rsidRDefault="00F158F8">
      <w:pPr>
        <w:pStyle w:val="SourceCode"/>
      </w:pPr>
      <w:r>
        <w:t>{</w:t>
      </w:r>
    </w:p>
    <w:p w14:paraId="66D56004" w14:textId="77777777" w:rsidR="00550F3F" w:rsidRDefault="00F158F8">
      <w:pPr>
        <w:pStyle w:val="SourceCode"/>
      </w:pPr>
      <w:r>
        <w:t xml:space="preserve">    // Remember, INSERT leaves the AUTO_INCREMENT id out; + joins the pieces.</w:t>
      </w:r>
    </w:p>
    <w:p w14:paraId="22D16653" w14:textId="77777777" w:rsidR="00550F3F" w:rsidRDefault="00F158F8">
      <w:pPr>
        <w:pStyle w:val="SourceCode"/>
      </w:pPr>
      <w:r>
        <w:t xml:space="preserve">    private const string InsertGroupSql =</w:t>
      </w:r>
    </w:p>
    <w:p w14:paraId="564F5511" w14:textId="77777777" w:rsidR="00550F3F" w:rsidRDefault="00F158F8">
      <w:pPr>
        <w:pStyle w:val="SourceCode"/>
      </w:pPr>
      <w:r>
        <w:t xml:space="preserve">        "INSERT INTO contact_groups_csharp (name) VALUES (@name)";</w:t>
      </w:r>
    </w:p>
    <w:p w14:paraId="3C7F61FD" w14:textId="77777777" w:rsidR="00550F3F" w:rsidRDefault="00F158F8">
      <w:pPr>
        <w:pStyle w:val="SourceCode"/>
      </w:pPr>
      <w:r>
        <w:t xml:space="preserve">    private const string InsertContactSql =</w:t>
      </w:r>
    </w:p>
    <w:p w14:paraId="7DDF0790" w14:textId="77777777" w:rsidR="00550F3F" w:rsidRDefault="00F158F8">
      <w:pPr>
        <w:pStyle w:val="SourceCode"/>
      </w:pPr>
      <w:r>
        <w:t xml:space="preserve">        "INSERT INTO contacts_csharp (name, email, phone) " +</w:t>
      </w:r>
    </w:p>
    <w:p w14:paraId="70322BA7" w14:textId="77777777" w:rsidR="00550F3F" w:rsidRDefault="00F158F8">
      <w:pPr>
        <w:pStyle w:val="SourceCode"/>
      </w:pPr>
      <w:r>
        <w:t xml:space="preserve">        "VALUES (@name, @email, @phone)";</w:t>
      </w:r>
    </w:p>
    <w:p w14:paraId="4FC187C0" w14:textId="77777777" w:rsidR="00550F3F" w:rsidRDefault="00550F3F">
      <w:pPr>
        <w:pStyle w:val="SourceCode"/>
      </w:pPr>
    </w:p>
    <w:p w14:paraId="4E81A1BF" w14:textId="77777777" w:rsidR="00550F3F" w:rsidRDefault="00F158F8">
      <w:pPr>
        <w:pStyle w:val="SourceCode"/>
      </w:pPr>
      <w:r>
        <w:t xml:space="preserve">    // Remember, this UPDATE puts a contact in a group (Lesson 4.11).</w:t>
      </w:r>
    </w:p>
    <w:p w14:paraId="5E2703C9" w14:textId="77777777" w:rsidR="00550F3F" w:rsidRDefault="00F158F8">
      <w:pPr>
        <w:pStyle w:val="SourceCode"/>
      </w:pPr>
      <w:r>
        <w:t xml:space="preserve">    private const string AssignGroupSql =</w:t>
      </w:r>
    </w:p>
    <w:p w14:paraId="19C92956" w14:textId="77777777" w:rsidR="00550F3F" w:rsidRDefault="00F158F8">
      <w:pPr>
        <w:pStyle w:val="SourceCode"/>
      </w:pPr>
      <w:r>
        <w:t xml:space="preserve">        "UPDATE contacts_csharp SET group_id = @group_id WHERE id = @id";</w:t>
      </w:r>
    </w:p>
    <w:p w14:paraId="5543909F" w14:textId="77777777" w:rsidR="00550F3F" w:rsidRDefault="00550F3F">
      <w:pPr>
        <w:pStyle w:val="SourceCode"/>
      </w:pPr>
    </w:p>
    <w:p w14:paraId="1C100F70" w14:textId="77777777" w:rsidR="00550F3F" w:rsidRDefault="00F158F8">
      <w:pPr>
        <w:pStyle w:val="SourceCode"/>
      </w:pPr>
      <w:r>
        <w:t xml:space="preserve">    // Remember, LEFT JOIN keeps every contact, with NULL for no group</w:t>
      </w:r>
    </w:p>
    <w:p w14:paraId="2F2CEFD7" w14:textId="77777777" w:rsidR="00550F3F" w:rsidRDefault="00F158F8">
      <w:pPr>
        <w:pStyle w:val="SourceCode"/>
      </w:pPr>
      <w:r>
        <w:t xml:space="preserve">    // (Lesson 4.11); ON pairs the rows, and AS names group_name.</w:t>
      </w:r>
    </w:p>
    <w:p w14:paraId="69F9CEC3" w14:textId="77777777" w:rsidR="00550F3F" w:rsidRDefault="00F158F8">
      <w:pPr>
        <w:pStyle w:val="SourceCode"/>
      </w:pPr>
      <w:r>
        <w:t xml:space="preserve">    private const string LeftJoinSql =</w:t>
      </w:r>
    </w:p>
    <w:p w14:paraId="2F7E0FDE" w14:textId="77777777" w:rsidR="00550F3F" w:rsidRDefault="00F158F8">
      <w:pPr>
        <w:pStyle w:val="SourceCode"/>
      </w:pPr>
      <w:r>
        <w:t xml:space="preserve">        "SELECT contacts_csharp.id, contacts_csharp.name, " +</w:t>
      </w:r>
    </w:p>
    <w:p w14:paraId="12338940" w14:textId="77777777" w:rsidR="00550F3F" w:rsidRDefault="00F158F8">
      <w:pPr>
        <w:pStyle w:val="SourceCode"/>
      </w:pPr>
      <w:r>
        <w:t xml:space="preserve">        "contact_groups_csharp.name AS group_name " +</w:t>
      </w:r>
    </w:p>
    <w:p w14:paraId="5E25084E" w14:textId="77777777" w:rsidR="00550F3F" w:rsidRDefault="00F158F8">
      <w:pPr>
        <w:pStyle w:val="SourceCode"/>
      </w:pPr>
      <w:r>
        <w:t xml:space="preserve">        "FROM contacts_csharp " +</w:t>
      </w:r>
    </w:p>
    <w:p w14:paraId="4DBC910B" w14:textId="77777777" w:rsidR="00550F3F" w:rsidRDefault="00F158F8">
      <w:pPr>
        <w:pStyle w:val="SourceCode"/>
      </w:pPr>
      <w:r>
        <w:t xml:space="preserve">        "LEFT JOIN contact_groups_csharp " +</w:t>
      </w:r>
    </w:p>
    <w:p w14:paraId="561544BC" w14:textId="77777777" w:rsidR="00550F3F" w:rsidRDefault="00F158F8">
      <w:pPr>
        <w:pStyle w:val="SourceCode"/>
      </w:pPr>
      <w:r>
        <w:t xml:space="preserve">        "ON contacts_csharp.group_id = contact_groups_csharp.id " +</w:t>
      </w:r>
    </w:p>
    <w:p w14:paraId="08FAD62A" w14:textId="77777777" w:rsidR="00550F3F" w:rsidRDefault="00F158F8">
      <w:pPr>
        <w:pStyle w:val="SourceCode"/>
      </w:pPr>
      <w:r>
        <w:t xml:space="preserve">        "ORDER BY contacts_csharp.id";</w:t>
      </w:r>
    </w:p>
    <w:p w14:paraId="19F6B205" w14:textId="77777777" w:rsidR="00550F3F" w:rsidRDefault="00550F3F">
      <w:pPr>
        <w:pStyle w:val="SourceCode"/>
      </w:pPr>
    </w:p>
    <w:p w14:paraId="28183C77" w14:textId="77777777" w:rsidR="00550F3F" w:rsidRDefault="00F158F8">
      <w:pPr>
        <w:pStyle w:val="SourceCode"/>
      </w:pPr>
      <w:r>
        <w:t xml:space="preserve">    // Inserts one group, prints its new id, and returns that id.</w:t>
      </w:r>
    </w:p>
    <w:p w14:paraId="44D4621E" w14:textId="77777777" w:rsidR="00550F3F" w:rsidRDefault="00F158F8">
      <w:pPr>
        <w:pStyle w:val="SourceCode"/>
      </w:pPr>
      <w:r>
        <w:t xml:space="preserve">    private static long AddGroup(MySqlConnection connection,</w:t>
      </w:r>
    </w:p>
    <w:p w14:paraId="22C4FE47" w14:textId="77777777" w:rsidR="00550F3F" w:rsidRDefault="00F158F8">
      <w:pPr>
        <w:pStyle w:val="SourceCode"/>
      </w:pPr>
      <w:r>
        <w:t xml:space="preserve">        string groupName)</w:t>
      </w:r>
    </w:p>
    <w:p w14:paraId="7A5BBA6A" w14:textId="77777777" w:rsidR="00550F3F" w:rsidRDefault="00F158F8">
      <w:pPr>
        <w:pStyle w:val="SourceCode"/>
      </w:pPr>
      <w:r>
        <w:t xml:space="preserve">    {</w:t>
      </w:r>
    </w:p>
    <w:p w14:paraId="2C0B5F6F" w14:textId="77777777" w:rsidR="00550F3F" w:rsidRDefault="00F158F8">
      <w:pPr>
        <w:pStyle w:val="SourceCode"/>
      </w:pPr>
      <w:r>
        <w:t xml:space="preserve">        // Remember, AddWithValue gives a named placeholder its value, and</w:t>
      </w:r>
    </w:p>
    <w:p w14:paraId="4B58E098" w14:textId="77777777" w:rsidR="00550F3F" w:rsidRDefault="00F158F8">
      <w:pPr>
        <w:pStyle w:val="SourceCode"/>
      </w:pPr>
      <w:r>
        <w:t xml:space="preserve">        // LastInsertedId is the new row's id, a long (Lesson 4.5).</w:t>
      </w:r>
    </w:p>
    <w:p w14:paraId="2BACF4B2" w14:textId="77777777" w:rsidR="00550F3F" w:rsidRDefault="00F158F8">
      <w:pPr>
        <w:pStyle w:val="SourceCode"/>
      </w:pPr>
      <w:r>
        <w:t xml:space="preserve">        using MySqlCommand insert = new MySqlCommand(InsertGroupSql,</w:t>
      </w:r>
    </w:p>
    <w:p w14:paraId="25342376" w14:textId="77777777" w:rsidR="00550F3F" w:rsidRDefault="00F158F8">
      <w:pPr>
        <w:pStyle w:val="SourceCode"/>
      </w:pPr>
      <w:r>
        <w:t xml:space="preserve">            connection);</w:t>
      </w:r>
    </w:p>
    <w:p w14:paraId="5C4134B1" w14:textId="77777777" w:rsidR="00550F3F" w:rsidRDefault="00F158F8">
      <w:pPr>
        <w:pStyle w:val="SourceCode"/>
      </w:pPr>
      <w:r>
        <w:t xml:space="preserve">        insert.Parameters.AddWithValue("@name", groupName);</w:t>
      </w:r>
    </w:p>
    <w:p w14:paraId="4C8F4770" w14:textId="77777777" w:rsidR="00550F3F" w:rsidRDefault="00F158F8">
      <w:pPr>
        <w:pStyle w:val="SourceCode"/>
      </w:pPr>
      <w:r>
        <w:t xml:space="preserve">        insert.ExecuteNonQuery();</w:t>
      </w:r>
    </w:p>
    <w:p w14:paraId="2FB46510" w14:textId="77777777" w:rsidR="00550F3F" w:rsidRDefault="00F158F8">
      <w:pPr>
        <w:pStyle w:val="SourceCode"/>
      </w:pPr>
      <w:r>
        <w:t xml:space="preserve">        long groupId = insert.LastInsertedId;</w:t>
      </w:r>
    </w:p>
    <w:p w14:paraId="3695D454" w14:textId="77777777" w:rsidR="00550F3F" w:rsidRDefault="00F158F8">
      <w:pPr>
        <w:pStyle w:val="SourceCode"/>
      </w:pPr>
      <w:r>
        <w:t xml:space="preserve">        Console.WriteLine("Inserted group " + groupName + " with id " +</w:t>
      </w:r>
    </w:p>
    <w:p w14:paraId="2CFF793A" w14:textId="77777777" w:rsidR="00550F3F" w:rsidRDefault="00F158F8">
      <w:pPr>
        <w:pStyle w:val="SourceCode"/>
      </w:pPr>
      <w:r>
        <w:t xml:space="preserve">            groupId);</w:t>
      </w:r>
    </w:p>
    <w:p w14:paraId="5FDA7053" w14:textId="77777777" w:rsidR="00550F3F" w:rsidRDefault="00F158F8">
      <w:pPr>
        <w:pStyle w:val="SourceCode"/>
      </w:pPr>
      <w:r>
        <w:t xml:space="preserve">        return groupId;</w:t>
      </w:r>
    </w:p>
    <w:p w14:paraId="5A13FA37" w14:textId="77777777" w:rsidR="00550F3F" w:rsidRDefault="00F158F8">
      <w:pPr>
        <w:pStyle w:val="SourceCode"/>
      </w:pPr>
      <w:r>
        <w:t xml:space="preserve">    }</w:t>
      </w:r>
    </w:p>
    <w:p w14:paraId="4B72F68F" w14:textId="77777777" w:rsidR="00550F3F" w:rsidRDefault="00550F3F">
      <w:pPr>
        <w:pStyle w:val="SourceCode"/>
      </w:pPr>
    </w:p>
    <w:p w14:paraId="146998FA" w14:textId="77777777" w:rsidR="00550F3F" w:rsidRDefault="00F158F8">
      <w:pPr>
        <w:pStyle w:val="SourceCode"/>
      </w:pPr>
      <w:r>
        <w:t xml:space="preserve">    // Runs the two related statements: inserts one contact, then puts the</w:t>
      </w:r>
    </w:p>
    <w:p w14:paraId="321E7E2C" w14:textId="77777777" w:rsidR="00550F3F" w:rsidRDefault="00F158F8">
      <w:pPr>
        <w:pStyle w:val="SourceCode"/>
      </w:pPr>
      <w:r>
        <w:t xml:space="preserve">    // new contact in a group. It does not start, commit, or roll back</w:t>
      </w:r>
    </w:p>
    <w:p w14:paraId="56DB1F2C" w14:textId="77777777" w:rsidR="00550F3F" w:rsidRDefault="00F158F8">
      <w:pPr>
        <w:pStyle w:val="SourceCode"/>
      </w:pPr>
      <w:r>
        <w:t xml:space="preserve">    // anything; Main does that around it. Each command is given the</w:t>
      </w:r>
    </w:p>
    <w:p w14:paraId="2F47B5E0" w14:textId="77777777" w:rsidR="00550F3F" w:rsidRDefault="00F158F8">
      <w:pPr>
        <w:pStyle w:val="SourceCode"/>
      </w:pPr>
      <w:r>
        <w:t xml:space="preserve">    // transaction as its third argument: MySqlConnector refuses to run a</w:t>
      </w:r>
    </w:p>
    <w:p w14:paraId="6D191283" w14:textId="77777777" w:rsidR="00550F3F" w:rsidRDefault="00F158F8">
      <w:pPr>
        <w:pStyle w:val="SourceCode"/>
      </w:pPr>
      <w:r>
        <w:t xml:space="preserve">    // command on a connection with an open transaction unless the command</w:t>
      </w:r>
    </w:p>
    <w:p w14:paraId="75E81802" w14:textId="77777777" w:rsidR="00550F3F" w:rsidRDefault="00F158F8">
      <w:pPr>
        <w:pStyle w:val="SourceCode"/>
      </w:pPr>
      <w:r>
        <w:t xml:space="preserve">    // names that transaction.</w:t>
      </w:r>
    </w:p>
    <w:p w14:paraId="63EDFEA2" w14:textId="77777777" w:rsidR="00550F3F" w:rsidRDefault="00F158F8">
      <w:pPr>
        <w:pStyle w:val="SourceCode"/>
      </w:pPr>
      <w:r>
        <w:t xml:space="preserve">    private static void AddContactInGroup(MySqlConnection connection,</w:t>
      </w:r>
    </w:p>
    <w:p w14:paraId="3C4E7B12" w14:textId="77777777" w:rsidR="00550F3F" w:rsidRDefault="00F158F8">
      <w:pPr>
        <w:pStyle w:val="SourceCode"/>
      </w:pPr>
      <w:r>
        <w:t xml:space="preserve">        MySqlTransaction transaction, string contactName, string email,</w:t>
      </w:r>
    </w:p>
    <w:p w14:paraId="29D442CC" w14:textId="77777777" w:rsidR="00550F3F" w:rsidRDefault="00F158F8">
      <w:pPr>
        <w:pStyle w:val="SourceCode"/>
      </w:pPr>
      <w:r>
        <w:t xml:space="preserve">        string phone, long groupId)</w:t>
      </w:r>
    </w:p>
    <w:p w14:paraId="4F135D1B" w14:textId="77777777" w:rsidR="00550F3F" w:rsidRDefault="00F158F8">
      <w:pPr>
        <w:pStyle w:val="SourceCode"/>
      </w:pPr>
      <w:r>
        <w:t xml:space="preserve">    {</w:t>
      </w:r>
    </w:p>
    <w:p w14:paraId="34E7BC36" w14:textId="77777777" w:rsidR="00550F3F" w:rsidRDefault="00F158F8">
      <w:pPr>
        <w:pStyle w:val="SourceCode"/>
      </w:pPr>
      <w:r>
        <w:t xml:space="preserve">        // Statement 1: the contact.</w:t>
      </w:r>
    </w:p>
    <w:p w14:paraId="392C3092" w14:textId="77777777" w:rsidR="00550F3F" w:rsidRDefault="00F158F8">
      <w:pPr>
        <w:pStyle w:val="SourceCode"/>
      </w:pPr>
      <w:r>
        <w:t xml:space="preserve">        using MySqlCommand insert = new MySqlCommand(InsertContactSql,</w:t>
      </w:r>
    </w:p>
    <w:p w14:paraId="6F50196B" w14:textId="77777777" w:rsidR="00550F3F" w:rsidRDefault="00F158F8">
      <w:pPr>
        <w:pStyle w:val="SourceCode"/>
      </w:pPr>
      <w:r>
        <w:t xml:space="preserve">            connection, transaction);</w:t>
      </w:r>
    </w:p>
    <w:p w14:paraId="6EEC098A" w14:textId="77777777" w:rsidR="00550F3F" w:rsidRDefault="00F158F8">
      <w:pPr>
        <w:pStyle w:val="SourceCode"/>
      </w:pPr>
      <w:r>
        <w:t xml:space="preserve">        insert.Parameters.AddWithValue("@name", contactName);</w:t>
      </w:r>
    </w:p>
    <w:p w14:paraId="7036F415" w14:textId="77777777" w:rsidR="00550F3F" w:rsidRDefault="00F158F8">
      <w:pPr>
        <w:pStyle w:val="SourceCode"/>
      </w:pPr>
      <w:r>
        <w:t xml:space="preserve">        insert.Parameters.AddWithValue("@email", email);</w:t>
      </w:r>
    </w:p>
    <w:p w14:paraId="073EBAB3" w14:textId="77777777" w:rsidR="00550F3F" w:rsidRDefault="00F158F8">
      <w:pPr>
        <w:pStyle w:val="SourceCode"/>
      </w:pPr>
      <w:r>
        <w:t xml:space="preserve">        insert.Parameters.AddWithValue("@phone", phone);</w:t>
      </w:r>
    </w:p>
    <w:p w14:paraId="0C8D1C41" w14:textId="77777777" w:rsidR="00550F3F" w:rsidRDefault="00F158F8">
      <w:pPr>
        <w:pStyle w:val="SourceCode"/>
      </w:pPr>
      <w:r>
        <w:t xml:space="preserve">        insert.ExecuteNonQuery();</w:t>
      </w:r>
    </w:p>
    <w:p w14:paraId="1C819812" w14:textId="77777777" w:rsidR="00550F3F" w:rsidRDefault="00F158F8">
      <w:pPr>
        <w:pStyle w:val="SourceCode"/>
      </w:pPr>
      <w:r>
        <w:t xml:space="preserve">        long contactId = insert.LastInsertedId;</w:t>
      </w:r>
    </w:p>
    <w:p w14:paraId="32B3B5B1" w14:textId="77777777" w:rsidR="00550F3F" w:rsidRDefault="00F158F8">
      <w:pPr>
        <w:pStyle w:val="SourceCode"/>
      </w:pPr>
      <w:r>
        <w:t xml:space="preserve">        Console.WriteLine("Inserted contact " + contactName + " with id " +</w:t>
      </w:r>
    </w:p>
    <w:p w14:paraId="334E2842" w14:textId="77777777" w:rsidR="00550F3F" w:rsidRDefault="00F158F8">
      <w:pPr>
        <w:pStyle w:val="SourceCode"/>
      </w:pPr>
      <w:r>
        <w:t xml:space="preserve">            contactId);</w:t>
      </w:r>
    </w:p>
    <w:p w14:paraId="586B4776" w14:textId="77777777" w:rsidR="00550F3F" w:rsidRDefault="00550F3F">
      <w:pPr>
        <w:pStyle w:val="SourceCode"/>
      </w:pPr>
    </w:p>
    <w:p w14:paraId="26A171C1" w14:textId="77777777" w:rsidR="00550F3F" w:rsidRDefault="00F158F8">
      <w:pPr>
        <w:pStyle w:val="SourceCode"/>
      </w:pPr>
      <w:r>
        <w:t xml:space="preserve">        // Statement 2: the membership, which needs the id from statement</w:t>
      </w:r>
    </w:p>
    <w:p w14:paraId="1A95C492" w14:textId="77777777" w:rsidR="00550F3F" w:rsidRDefault="00F158F8">
      <w:pPr>
        <w:pStyle w:val="SourceCode"/>
      </w:pPr>
      <w:r>
        <w:t xml:space="preserve">        // 1. Remember, ExecuteNonQuery returns the rows matched (Lesson</w:t>
      </w:r>
    </w:p>
    <w:p w14:paraId="7EA2C524" w14:textId="77777777" w:rsidR="00550F3F" w:rsidRDefault="00F158F8">
      <w:pPr>
        <w:pStyle w:val="SourceCode"/>
      </w:pPr>
      <w:r>
        <w:t xml:space="preserve">        // 4.7); the contact was just inserted, so it is 1.</w:t>
      </w:r>
    </w:p>
    <w:p w14:paraId="4571E772" w14:textId="77777777" w:rsidR="00550F3F" w:rsidRDefault="00F158F8">
      <w:pPr>
        <w:pStyle w:val="SourceCode"/>
      </w:pPr>
      <w:r>
        <w:t xml:space="preserve">        using MySqlCommand update = new MySqlCommand(AssignGroupSql,</w:t>
      </w:r>
    </w:p>
    <w:p w14:paraId="3DC8D383" w14:textId="77777777" w:rsidR="00550F3F" w:rsidRDefault="00F158F8">
      <w:pPr>
        <w:pStyle w:val="SourceCode"/>
      </w:pPr>
      <w:r>
        <w:t xml:space="preserve">            connection, transaction);</w:t>
      </w:r>
    </w:p>
    <w:p w14:paraId="5C670CEC" w14:textId="77777777" w:rsidR="00550F3F" w:rsidRDefault="00F158F8">
      <w:pPr>
        <w:pStyle w:val="SourceCode"/>
      </w:pPr>
      <w:r>
        <w:t xml:space="preserve">        update.Parameters.AddWithValue("@group_id", groupId);</w:t>
      </w:r>
    </w:p>
    <w:p w14:paraId="7867ACBF" w14:textId="77777777" w:rsidR="00550F3F" w:rsidRDefault="00F158F8">
      <w:pPr>
        <w:pStyle w:val="SourceCode"/>
      </w:pPr>
      <w:r>
        <w:t xml:space="preserve">        update.Parameters.AddWithValue("@id", contactId);</w:t>
      </w:r>
    </w:p>
    <w:p w14:paraId="3C5B149F" w14:textId="77777777" w:rsidR="00550F3F" w:rsidRDefault="00F158F8">
      <w:pPr>
        <w:pStyle w:val="SourceCode"/>
      </w:pPr>
      <w:r>
        <w:t xml:space="preserve">        int matched = update.ExecuteNonQuery();</w:t>
      </w:r>
    </w:p>
    <w:p w14:paraId="0D32EDB5" w14:textId="77777777" w:rsidR="00550F3F" w:rsidRDefault="00F158F8">
      <w:pPr>
        <w:pStyle w:val="SourceCode"/>
      </w:pPr>
      <w:r>
        <w:t xml:space="preserve">        Console.WriteLine("Assigned contact " + contactId + " to group " +</w:t>
      </w:r>
    </w:p>
    <w:p w14:paraId="75D5F957" w14:textId="77777777" w:rsidR="00550F3F" w:rsidRDefault="00F158F8">
      <w:pPr>
        <w:pStyle w:val="SourceCode"/>
      </w:pPr>
      <w:r>
        <w:t xml:space="preserve">            groupId + " (rows matched: " + matched + ")");</w:t>
      </w:r>
    </w:p>
    <w:p w14:paraId="2CCB6E7A" w14:textId="77777777" w:rsidR="00550F3F" w:rsidRDefault="00F158F8">
      <w:pPr>
        <w:pStyle w:val="SourceCode"/>
      </w:pPr>
      <w:r>
        <w:t xml:space="preserve">    }</w:t>
      </w:r>
    </w:p>
    <w:p w14:paraId="1359F924" w14:textId="77777777" w:rsidR="00550F3F" w:rsidRDefault="00550F3F">
      <w:pPr>
        <w:pStyle w:val="SourceCode"/>
      </w:pPr>
    </w:p>
    <w:p w14:paraId="7DB7A41B" w14:textId="77777777" w:rsidR="00550F3F" w:rsidRDefault="00F158F8">
      <w:pPr>
        <w:pStyle w:val="SourceCode"/>
      </w:pPr>
      <w:r>
        <w:t xml:space="preserve">    // Prints every contact with its group's name, or (no group).</w:t>
      </w:r>
    </w:p>
    <w:p w14:paraId="091F8B56" w14:textId="77777777" w:rsidR="00550F3F" w:rsidRDefault="00F158F8">
      <w:pPr>
        <w:pStyle w:val="SourceCode"/>
      </w:pPr>
      <w:r>
        <w:t xml:space="preserve">    private static void ListWithGroups(MySqlConnection connection,</w:t>
      </w:r>
    </w:p>
    <w:p w14:paraId="1A310888" w14:textId="77777777" w:rsidR="00550F3F" w:rsidRDefault="00F158F8">
      <w:pPr>
        <w:pStyle w:val="SourceCode"/>
      </w:pPr>
      <w:r>
        <w:t xml:space="preserve">        string heading, string query)</w:t>
      </w:r>
    </w:p>
    <w:p w14:paraId="66211C46" w14:textId="77777777" w:rsidR="00550F3F" w:rsidRDefault="00F158F8">
      <w:pPr>
        <w:pStyle w:val="SourceCode"/>
      </w:pPr>
      <w:r>
        <w:t xml:space="preserve">    {</w:t>
      </w:r>
    </w:p>
    <w:p w14:paraId="1F46A597" w14:textId="77777777" w:rsidR="00550F3F" w:rsidRDefault="00F158F8">
      <w:pPr>
        <w:pStyle w:val="SourceCode"/>
      </w:pPr>
      <w:r>
        <w:t xml:space="preserve">        // Remember, columns count from 0, and IsDBNull(2) finds a NULL</w:t>
      </w:r>
    </w:p>
    <w:p w14:paraId="744B4481" w14:textId="77777777" w:rsidR="00550F3F" w:rsidRDefault="00F158F8">
      <w:pPr>
        <w:pStyle w:val="SourceCode"/>
      </w:pPr>
      <w:r>
        <w:t xml:space="preserve">        // group name (Lessons 4.6 and 4.11).</w:t>
      </w:r>
    </w:p>
    <w:p w14:paraId="069000FA" w14:textId="77777777" w:rsidR="00550F3F" w:rsidRDefault="00F158F8">
      <w:pPr>
        <w:pStyle w:val="SourceCode"/>
      </w:pPr>
      <w:r>
        <w:t xml:space="preserve">        using MySqlCommand select = new MySqlCommand(query, connection);</w:t>
      </w:r>
    </w:p>
    <w:p w14:paraId="5D8230E3" w14:textId="77777777" w:rsidR="00550F3F" w:rsidRDefault="00F158F8">
      <w:pPr>
        <w:pStyle w:val="SourceCode"/>
      </w:pPr>
      <w:r>
        <w:t xml:space="preserve">        using MySqlDataReader reader = select.ExecuteReader();</w:t>
      </w:r>
    </w:p>
    <w:p w14:paraId="669A6BE6" w14:textId="77777777" w:rsidR="00550F3F" w:rsidRDefault="00F158F8">
      <w:pPr>
        <w:pStyle w:val="SourceCode"/>
      </w:pPr>
      <w:r>
        <w:t xml:space="preserve">        Console.WriteLine(heading);</w:t>
      </w:r>
    </w:p>
    <w:p w14:paraId="4D2A44EC" w14:textId="77777777" w:rsidR="00550F3F" w:rsidRDefault="00F158F8">
      <w:pPr>
        <w:pStyle w:val="SourceCode"/>
      </w:pPr>
      <w:r>
        <w:t xml:space="preserve">        while (reader.Read())</w:t>
      </w:r>
    </w:p>
    <w:p w14:paraId="69A300ED" w14:textId="77777777" w:rsidR="00550F3F" w:rsidRDefault="00F158F8">
      <w:pPr>
        <w:pStyle w:val="SourceCode"/>
      </w:pPr>
      <w:r>
        <w:t xml:space="preserve">        {</w:t>
      </w:r>
    </w:p>
    <w:p w14:paraId="2D677338" w14:textId="77777777" w:rsidR="00550F3F" w:rsidRDefault="00F158F8">
      <w:pPr>
        <w:pStyle w:val="SourceCode"/>
      </w:pPr>
      <w:r>
        <w:t xml:space="preserve">            string groupText = "(no group)";</w:t>
      </w:r>
    </w:p>
    <w:p w14:paraId="74BBED21" w14:textId="77777777" w:rsidR="00550F3F" w:rsidRDefault="00F158F8">
      <w:pPr>
        <w:pStyle w:val="SourceCode"/>
      </w:pPr>
      <w:r>
        <w:t xml:space="preserve">            if (!reader.IsDBNull(2))</w:t>
      </w:r>
    </w:p>
    <w:p w14:paraId="6884F742" w14:textId="77777777" w:rsidR="00550F3F" w:rsidRDefault="00F158F8">
      <w:pPr>
        <w:pStyle w:val="SourceCode"/>
      </w:pPr>
      <w:r>
        <w:t xml:space="preserve">            {</w:t>
      </w:r>
    </w:p>
    <w:p w14:paraId="500E8AF3" w14:textId="77777777" w:rsidR="00550F3F" w:rsidRDefault="00F158F8">
      <w:pPr>
        <w:pStyle w:val="SourceCode"/>
      </w:pPr>
      <w:r>
        <w:t xml:space="preserve">                groupText = reader.GetString(2);</w:t>
      </w:r>
    </w:p>
    <w:p w14:paraId="58F55C4D" w14:textId="77777777" w:rsidR="00550F3F" w:rsidRDefault="00F158F8">
      <w:pPr>
        <w:pStyle w:val="SourceCode"/>
      </w:pPr>
      <w:r>
        <w:t xml:space="preserve">            }</w:t>
      </w:r>
    </w:p>
    <w:p w14:paraId="57E2CF83" w14:textId="77777777" w:rsidR="00550F3F" w:rsidRDefault="00F158F8">
      <w:pPr>
        <w:pStyle w:val="SourceCode"/>
      </w:pPr>
      <w:r>
        <w:t xml:space="preserve">            Console.WriteLine("  " + reader.GetInt32(0) + ": " +</w:t>
      </w:r>
    </w:p>
    <w:p w14:paraId="333FB0C1" w14:textId="77777777" w:rsidR="00550F3F" w:rsidRDefault="00F158F8">
      <w:pPr>
        <w:pStyle w:val="SourceCode"/>
      </w:pPr>
      <w:r>
        <w:t xml:space="preserve">                reader.GetString(1) + ", " + groupText);</w:t>
      </w:r>
    </w:p>
    <w:p w14:paraId="2D6C9FA0" w14:textId="77777777" w:rsidR="00550F3F" w:rsidRDefault="00F158F8">
      <w:pPr>
        <w:pStyle w:val="SourceCode"/>
      </w:pPr>
      <w:r>
        <w:t xml:space="preserve">        }</w:t>
      </w:r>
    </w:p>
    <w:p w14:paraId="3B3489DA" w14:textId="77777777" w:rsidR="00550F3F" w:rsidRDefault="00F158F8">
      <w:pPr>
        <w:pStyle w:val="SourceCode"/>
      </w:pPr>
      <w:r>
        <w:t xml:space="preserve">    }</w:t>
      </w:r>
    </w:p>
    <w:p w14:paraId="69994A08" w14:textId="77777777" w:rsidR="00550F3F" w:rsidRDefault="00550F3F">
      <w:pPr>
        <w:pStyle w:val="SourceCode"/>
      </w:pPr>
    </w:p>
    <w:p w14:paraId="38BA0CF1" w14:textId="77777777" w:rsidR="00550F3F" w:rsidRDefault="00F158F8">
      <w:pPr>
        <w:pStyle w:val="SourceCode"/>
      </w:pPr>
      <w:r>
        <w:t xml:space="preserve">    // Remember, Main starts the program; 0 = success, 1 = failure.</w:t>
      </w:r>
    </w:p>
    <w:p w14:paraId="548F52F0" w14:textId="77777777" w:rsidR="00550F3F" w:rsidRDefault="00F158F8">
      <w:pPr>
        <w:pStyle w:val="SourceCode"/>
      </w:pPr>
      <w:r>
        <w:t xml:space="preserve">    private static int Main()</w:t>
      </w:r>
    </w:p>
    <w:p w14:paraId="196DB5C7" w14:textId="77777777" w:rsidR="00550F3F" w:rsidRDefault="00F158F8">
      <w:pPr>
        <w:pStyle w:val="SourceCode"/>
      </w:pPr>
      <w:r>
        <w:t xml:space="preserve">    {</w:t>
      </w:r>
    </w:p>
    <w:p w14:paraId="20E35F0C" w14:textId="77777777" w:rsidR="00550F3F" w:rsidRDefault="00F158F8">
      <w:pPr>
        <w:pStyle w:val="SourceCode"/>
      </w:pPr>
      <w:r>
        <w:t xml:space="preserve">        // Remember, the password comes only from SPA_DB_PASSWORD.</w:t>
      </w:r>
    </w:p>
    <w:p w14:paraId="4DC21B56" w14:textId="77777777" w:rsidR="00550F3F" w:rsidRDefault="00F158F8">
      <w:pPr>
        <w:pStyle w:val="SourceCode"/>
      </w:pPr>
      <w:r>
        <w:t xml:space="preserve">        string? password =</w:t>
      </w:r>
    </w:p>
    <w:p w14:paraId="2A9F9320" w14:textId="77777777" w:rsidR="00550F3F" w:rsidRDefault="00F158F8">
      <w:pPr>
        <w:pStyle w:val="SourceCode"/>
      </w:pPr>
      <w:r>
        <w:t xml:space="preserve">            Environment.GetEnvironmentVariable("SPA_DB_PASSWORD");</w:t>
      </w:r>
    </w:p>
    <w:p w14:paraId="46DC0725" w14:textId="77777777" w:rsidR="00550F3F" w:rsidRDefault="00F158F8">
      <w:pPr>
        <w:pStyle w:val="SourceCode"/>
      </w:pPr>
      <w:r>
        <w:t xml:space="preserve">        if (password == null)</w:t>
      </w:r>
    </w:p>
    <w:p w14:paraId="020AEC17" w14:textId="77777777" w:rsidR="00550F3F" w:rsidRDefault="00F158F8">
      <w:pPr>
        <w:pStyle w:val="SourceCode"/>
      </w:pPr>
      <w:r>
        <w:t xml:space="preserve">        {</w:t>
      </w:r>
    </w:p>
    <w:p w14:paraId="780FD311" w14:textId="77777777" w:rsidR="00550F3F" w:rsidRDefault="00F158F8">
      <w:pPr>
        <w:pStyle w:val="SourceCode"/>
      </w:pPr>
      <w:r>
        <w:t xml:space="preserve">            Console.Error.WriteLine("Error: SPA_DB_PASSWORD is not set");</w:t>
      </w:r>
    </w:p>
    <w:p w14:paraId="12213389" w14:textId="77777777" w:rsidR="00550F3F" w:rsidRDefault="00F158F8">
      <w:pPr>
        <w:pStyle w:val="SourceCode"/>
      </w:pPr>
      <w:r>
        <w:t xml:space="preserve">            return 1;</w:t>
      </w:r>
    </w:p>
    <w:p w14:paraId="1EC2B8A8" w14:textId="77777777" w:rsidR="00550F3F" w:rsidRDefault="00F158F8">
      <w:pPr>
        <w:pStyle w:val="SourceCode"/>
      </w:pPr>
      <w:r>
        <w:t xml:space="preserve">        }</w:t>
      </w:r>
    </w:p>
    <w:p w14:paraId="2F32CD1D" w14:textId="77777777" w:rsidR="00550F3F" w:rsidRDefault="00550F3F">
      <w:pPr>
        <w:pStyle w:val="SourceCode"/>
      </w:pPr>
    </w:p>
    <w:p w14:paraId="4AF3A155" w14:textId="77777777" w:rsidR="00550F3F" w:rsidRDefault="00F158F8">
      <w:pPr>
        <w:pStyle w:val="SourceCode"/>
      </w:pPr>
      <w:r>
        <w:t xml:space="preserve">        // Remember, Database picks spa_contacts, UseAffectedRows = false</w:t>
      </w:r>
    </w:p>
    <w:p w14:paraId="7F8124DF" w14:textId="77777777" w:rsidR="00550F3F" w:rsidRDefault="00F158F8">
      <w:pPr>
        <w:pStyle w:val="SourceCode"/>
      </w:pPr>
      <w:r>
        <w:t xml:space="preserve">        // counts the rows a statement matched (Lesson 4.7), and using</w:t>
      </w:r>
    </w:p>
    <w:p w14:paraId="18708DE7" w14:textId="77777777" w:rsidR="00550F3F" w:rsidRDefault="00F158F8">
      <w:pPr>
        <w:pStyle w:val="SourceCode"/>
      </w:pPr>
      <w:r>
        <w:t xml:space="preserve">        // closes the connection when Main ends. Each statement is saved</w:t>
      </w:r>
    </w:p>
    <w:p w14:paraId="31009961" w14:textId="77777777" w:rsidR="00550F3F" w:rsidRDefault="00F158F8">
      <w:pPr>
        <w:pStyle w:val="SourceCode"/>
      </w:pPr>
      <w:r>
        <w:t xml:space="preserve">        // as soon as it runs, until a transaction starts.</w:t>
      </w:r>
    </w:p>
    <w:p w14:paraId="7F08FC7F" w14:textId="77777777" w:rsidR="00550F3F" w:rsidRDefault="00F158F8">
      <w:pPr>
        <w:pStyle w:val="SourceCode"/>
      </w:pPr>
      <w:r>
        <w:t xml:space="preserve">        MySqlConnectionStringBuilder settings =</w:t>
      </w:r>
    </w:p>
    <w:p w14:paraId="16CB814F" w14:textId="77777777" w:rsidR="00550F3F" w:rsidRDefault="00F158F8">
      <w:pPr>
        <w:pStyle w:val="SourceCode"/>
      </w:pPr>
      <w:r>
        <w:t xml:space="preserve">            new MySqlConnectionStringBuilder();</w:t>
      </w:r>
    </w:p>
    <w:p w14:paraId="182C8034" w14:textId="77777777" w:rsidR="00550F3F" w:rsidRDefault="00F158F8">
      <w:pPr>
        <w:pStyle w:val="SourceCode"/>
      </w:pPr>
      <w:r>
        <w:t xml:space="preserve">        settings.Server = "127.0.0.1";</w:t>
      </w:r>
    </w:p>
    <w:p w14:paraId="7E3F0FD2" w14:textId="77777777" w:rsidR="00550F3F" w:rsidRDefault="00F158F8">
      <w:pPr>
        <w:pStyle w:val="SourceCode"/>
      </w:pPr>
      <w:r>
        <w:t xml:space="preserve">        settings.Port = 3306;</w:t>
      </w:r>
    </w:p>
    <w:p w14:paraId="544EEFB0" w14:textId="77777777" w:rsidR="00550F3F" w:rsidRDefault="00F158F8">
      <w:pPr>
        <w:pStyle w:val="SourceCode"/>
      </w:pPr>
      <w:r>
        <w:t xml:space="preserve">        settings.UserID = "devuser";</w:t>
      </w:r>
    </w:p>
    <w:p w14:paraId="734E0B46" w14:textId="77777777" w:rsidR="00550F3F" w:rsidRDefault="00F158F8">
      <w:pPr>
        <w:pStyle w:val="SourceCode"/>
      </w:pPr>
      <w:r>
        <w:t xml:space="preserve">        settings.Password = password;</w:t>
      </w:r>
    </w:p>
    <w:p w14:paraId="1413828E" w14:textId="77777777" w:rsidR="00550F3F" w:rsidRDefault="00F158F8">
      <w:pPr>
        <w:pStyle w:val="SourceCode"/>
      </w:pPr>
      <w:r>
        <w:t xml:space="preserve">        settings.Database = "spa_contacts";</w:t>
      </w:r>
    </w:p>
    <w:p w14:paraId="4B843A75" w14:textId="77777777" w:rsidR="00550F3F" w:rsidRDefault="00F158F8">
      <w:pPr>
        <w:pStyle w:val="SourceCode"/>
      </w:pPr>
      <w:r>
        <w:t xml:space="preserve">        settings.UseAffectedRows = false;</w:t>
      </w:r>
    </w:p>
    <w:p w14:paraId="2AC36F2D" w14:textId="77777777" w:rsidR="00550F3F" w:rsidRDefault="00F158F8">
      <w:pPr>
        <w:pStyle w:val="SourceCode"/>
      </w:pPr>
      <w:r>
        <w:t xml:space="preserve">        using MySqlConnection connection =</w:t>
      </w:r>
    </w:p>
    <w:p w14:paraId="268CCE91" w14:textId="77777777" w:rsidR="00550F3F" w:rsidRDefault="00F158F8">
      <w:pPr>
        <w:pStyle w:val="SourceCode"/>
      </w:pPr>
      <w:r>
        <w:t xml:space="preserve">            new MySqlConnection(settings.ConnectionString);</w:t>
      </w:r>
    </w:p>
    <w:p w14:paraId="02DD5384" w14:textId="77777777" w:rsidR="00550F3F" w:rsidRDefault="00F158F8">
      <w:pPr>
        <w:pStyle w:val="SourceCode"/>
      </w:pPr>
      <w:r>
        <w:t xml:space="preserve">        connection.Open();</w:t>
      </w:r>
    </w:p>
    <w:p w14:paraId="7FD9A353" w14:textId="77777777" w:rsidR="00550F3F" w:rsidRDefault="00F158F8">
      <w:pPr>
        <w:pStyle w:val="SourceCode"/>
      </w:pPr>
      <w:r>
        <w:t xml:space="preserve">        Console.WriteLine("Connected to database spa_contacts");</w:t>
      </w:r>
    </w:p>
    <w:p w14:paraId="5B5BA615" w14:textId="77777777" w:rsidR="00550F3F" w:rsidRDefault="00550F3F">
      <w:pPr>
        <w:pStyle w:val="SourceCode"/>
      </w:pPr>
    </w:p>
    <w:p w14:paraId="65FF5901" w14:textId="77777777" w:rsidR="00550F3F" w:rsidRDefault="00F158F8">
      <w:pPr>
        <w:pStyle w:val="SourceCode"/>
      </w:pPr>
      <w:r>
        <w:t xml:space="preserve">        // The group is saved on its own, as soon as it is inserted.</w:t>
      </w:r>
    </w:p>
    <w:p w14:paraId="1006725A" w14:textId="77777777" w:rsidR="00550F3F" w:rsidRDefault="00F158F8">
      <w:pPr>
        <w:pStyle w:val="SourceCode"/>
      </w:pPr>
      <w:r>
        <w:t xml:space="preserve">        long workId = AddGroup(connection, "Work");</w:t>
      </w:r>
    </w:p>
    <w:p w14:paraId="625DAB41" w14:textId="77777777" w:rsidR="00550F3F" w:rsidRDefault="00550F3F">
      <w:pPr>
        <w:pStyle w:val="SourceCode"/>
      </w:pPr>
    </w:p>
    <w:p w14:paraId="3E7FBE2C" w14:textId="77777777" w:rsidR="00550F3F" w:rsidRDefault="00F158F8">
      <w:pPr>
        <w:pStyle w:val="SourceCode"/>
      </w:pPr>
      <w:r>
        <w:t xml:space="preserve">        // A transaction groups statements so that they are kept together</w:t>
      </w:r>
    </w:p>
    <w:p w14:paraId="45AF647E" w14:textId="77777777" w:rsidR="00550F3F" w:rsidRDefault="00F158F8">
      <w:pPr>
        <w:pStyle w:val="SourceCode"/>
      </w:pPr>
      <w:r>
        <w:t xml:space="preserve">        // or undone together. BeginTransaction sends START TRANSACTION and</w:t>
      </w:r>
    </w:p>
    <w:p w14:paraId="74AF0CB0" w14:textId="77777777" w:rsidR="00550F3F" w:rsidRDefault="00F158F8">
      <w:pPr>
        <w:pStyle w:val="SourceCode"/>
      </w:pPr>
      <w:r>
        <w:t xml:space="preserve">        // returns a MySqlTransaction: from here on, nothing this</w:t>
      </w:r>
    </w:p>
    <w:p w14:paraId="7A86B0BF" w14:textId="77777777" w:rsidR="00550F3F" w:rsidRDefault="00F158F8">
      <w:pPr>
        <w:pStyle w:val="SourceCode"/>
      </w:pPr>
      <w:r>
        <w:t xml:space="preserve">        // connection changes is saved yet. Commit sends COMMIT, which</w:t>
      </w:r>
    </w:p>
    <w:p w14:paraId="1C37967C" w14:textId="77777777" w:rsidR="00550F3F" w:rsidRDefault="00F158F8">
      <w:pPr>
        <w:pStyle w:val="SourceCode"/>
      </w:pPr>
      <w:r>
        <w:t xml:space="preserve">        // saves both statements at once.</w:t>
      </w:r>
    </w:p>
    <w:p w14:paraId="1B94D9B5" w14:textId="77777777" w:rsidR="00550F3F" w:rsidRDefault="00F158F8">
      <w:pPr>
        <w:pStyle w:val="SourceCode"/>
      </w:pPr>
      <w:r>
        <w:t xml:space="preserve">        MySqlTransaction first = connection.BeginTransaction();</w:t>
      </w:r>
    </w:p>
    <w:p w14:paraId="3870B33F" w14:textId="77777777" w:rsidR="00550F3F" w:rsidRDefault="00F158F8">
      <w:pPr>
        <w:pStyle w:val="SourceCode"/>
      </w:pPr>
      <w:r>
        <w:t xml:space="preserve">        Console.WriteLine("Started transaction");</w:t>
      </w:r>
    </w:p>
    <w:p w14:paraId="56993E18" w14:textId="77777777" w:rsidR="00550F3F" w:rsidRDefault="00F158F8">
      <w:pPr>
        <w:pStyle w:val="SourceCode"/>
      </w:pPr>
      <w:r>
        <w:t xml:space="preserve">        AddContactInGroup(connection, first, "Katherine Johnson",</w:t>
      </w:r>
    </w:p>
    <w:p w14:paraId="4FF00020" w14:textId="77777777" w:rsidR="00550F3F" w:rsidRDefault="00F158F8">
      <w:pPr>
        <w:pStyle w:val="SourceCode"/>
      </w:pPr>
      <w:r>
        <w:t xml:space="preserve">            "katherine@example.com", "555-0104", workId);</w:t>
      </w:r>
    </w:p>
    <w:p w14:paraId="4541AA8F" w14:textId="77777777" w:rsidR="00550F3F" w:rsidRDefault="00F158F8">
      <w:pPr>
        <w:pStyle w:val="SourceCode"/>
      </w:pPr>
      <w:r>
        <w:t xml:space="preserve">        first.Commit();</w:t>
      </w:r>
    </w:p>
    <w:p w14:paraId="03390F1D" w14:textId="77777777" w:rsidR="00550F3F" w:rsidRDefault="00F158F8">
      <w:pPr>
        <w:pStyle w:val="SourceCode"/>
      </w:pPr>
      <w:r>
        <w:t xml:space="preserve">        Console.WriteLine("Committed");</w:t>
      </w:r>
    </w:p>
    <w:p w14:paraId="3F0572DF" w14:textId="77777777" w:rsidR="00550F3F" w:rsidRDefault="00550F3F">
      <w:pPr>
        <w:pStyle w:val="SourceCode"/>
      </w:pPr>
    </w:p>
    <w:p w14:paraId="4F14BCB7" w14:textId="77777777" w:rsidR="00550F3F" w:rsidRDefault="00F158F8">
      <w:pPr>
        <w:pStyle w:val="SourceCode"/>
      </w:pPr>
      <w:r>
        <w:t xml:space="preserve">        // The same two statements in a second transaction. Both succeed,</w:t>
      </w:r>
    </w:p>
    <w:p w14:paraId="699891F1" w14:textId="77777777" w:rsidR="00550F3F" w:rsidRDefault="00F158F8">
      <w:pPr>
        <w:pStyle w:val="SourceCode"/>
      </w:pPr>
      <w:r>
        <w:t xml:space="preserve">        // and then Rollback sends ROLLBACK, which undoes everything since</w:t>
      </w:r>
    </w:p>
    <w:p w14:paraId="1D23C61C" w14:textId="77777777" w:rsidR="00550F3F" w:rsidRDefault="00F158F8">
      <w:pPr>
        <w:pStyle w:val="SourceCode"/>
      </w:pPr>
      <w:r>
        <w:t xml:space="preserve">        // START TRANSACTION: here on purpose, as a program does when the</w:t>
      </w:r>
    </w:p>
    <w:p w14:paraId="0073E7CF" w14:textId="77777777" w:rsidR="00550F3F" w:rsidRDefault="00F158F8">
      <w:pPr>
        <w:pStyle w:val="SourceCode"/>
      </w:pPr>
      <w:r>
        <w:t xml:space="preserve">        // user cancels; the Production-Minded version also rolls back</w:t>
      </w:r>
    </w:p>
    <w:p w14:paraId="7990962F" w14:textId="77777777" w:rsidR="00550F3F" w:rsidRDefault="00F158F8">
      <w:pPr>
        <w:pStyle w:val="SourceCode"/>
      </w:pPr>
      <w:r>
        <w:t xml:space="preserve">        // when a statement fails.</w:t>
      </w:r>
    </w:p>
    <w:p w14:paraId="3ADE8CCD" w14:textId="77777777" w:rsidR="00550F3F" w:rsidRDefault="00F158F8">
      <w:pPr>
        <w:pStyle w:val="SourceCode"/>
      </w:pPr>
      <w:r>
        <w:t xml:space="preserve">        MySqlTransaction second = connection.BeginTransaction();</w:t>
      </w:r>
    </w:p>
    <w:p w14:paraId="06CC5FEE" w14:textId="77777777" w:rsidR="00550F3F" w:rsidRDefault="00F158F8">
      <w:pPr>
        <w:pStyle w:val="SourceCode"/>
      </w:pPr>
      <w:r>
        <w:t xml:space="preserve">        Console.WriteLine("Started transaction");</w:t>
      </w:r>
    </w:p>
    <w:p w14:paraId="6988DD90" w14:textId="77777777" w:rsidR="00550F3F" w:rsidRDefault="00F158F8">
      <w:pPr>
        <w:pStyle w:val="SourceCode"/>
      </w:pPr>
      <w:r>
        <w:t xml:space="preserve">        AddContactInGroup(connection, second, "Margaret Hamilton",</w:t>
      </w:r>
    </w:p>
    <w:p w14:paraId="42A8CEAE" w14:textId="77777777" w:rsidR="00550F3F" w:rsidRDefault="00F158F8">
      <w:pPr>
        <w:pStyle w:val="SourceCode"/>
      </w:pPr>
      <w:r>
        <w:t xml:space="preserve">            "margaret@example.com", "555-0105", workId);</w:t>
      </w:r>
    </w:p>
    <w:p w14:paraId="610DBC3B" w14:textId="77777777" w:rsidR="00550F3F" w:rsidRDefault="00F158F8">
      <w:pPr>
        <w:pStyle w:val="SourceCode"/>
      </w:pPr>
      <w:r>
        <w:t xml:space="preserve">        second.Rollback();</w:t>
      </w:r>
    </w:p>
    <w:p w14:paraId="66FB0729" w14:textId="77777777" w:rsidR="00550F3F" w:rsidRDefault="00F158F8">
      <w:pPr>
        <w:pStyle w:val="SourceCode"/>
      </w:pPr>
      <w:r>
        <w:t xml:space="preserve">        Console.WriteLine("Rolled back");</w:t>
      </w:r>
    </w:p>
    <w:p w14:paraId="474EA708" w14:textId="77777777" w:rsidR="00550F3F" w:rsidRDefault="00550F3F">
      <w:pPr>
        <w:pStyle w:val="SourceCode"/>
      </w:pPr>
    </w:p>
    <w:p w14:paraId="2F6AB067" w14:textId="77777777" w:rsidR="00550F3F" w:rsidRDefault="00F158F8">
      <w:pPr>
        <w:pStyle w:val="SourceCode"/>
      </w:pPr>
      <w:r>
        <w:t xml:space="preserve">        // Read the rows back: Katherine Johnson is there, in Work, and</w:t>
      </w:r>
    </w:p>
    <w:p w14:paraId="2AFE38BC" w14:textId="77777777" w:rsidR="00550F3F" w:rsidRDefault="00F158F8">
      <w:pPr>
        <w:pStyle w:val="SourceCode"/>
      </w:pPr>
      <w:r>
        <w:t xml:space="preserve">        // Margaret Hamilton is not, although both of her statements</w:t>
      </w:r>
    </w:p>
    <w:p w14:paraId="75D34B8D" w14:textId="77777777" w:rsidR="00550F3F" w:rsidRDefault="00F158F8">
      <w:pPr>
        <w:pStyle w:val="SourceCode"/>
      </w:pPr>
      <w:r>
        <w:t xml:space="preserve">        // worked.</w:t>
      </w:r>
    </w:p>
    <w:p w14:paraId="46065676" w14:textId="77777777" w:rsidR="00550F3F" w:rsidRDefault="00F158F8">
      <w:pPr>
        <w:pStyle w:val="SourceCode"/>
      </w:pPr>
      <w:r>
        <w:t xml:space="preserve">        ListWithGroups(connection, "Every contact (LEFT JOIN):",</w:t>
      </w:r>
    </w:p>
    <w:p w14:paraId="7C2FB89E" w14:textId="77777777" w:rsidR="00550F3F" w:rsidRDefault="00F158F8">
      <w:pPr>
        <w:pStyle w:val="SourceCode"/>
      </w:pPr>
      <w:r>
        <w:t xml:space="preserve">            LeftJoinSql);</w:t>
      </w:r>
    </w:p>
    <w:p w14:paraId="4DCA77BD" w14:textId="77777777" w:rsidR="00550F3F" w:rsidRDefault="00F158F8">
      <w:pPr>
        <w:pStyle w:val="SourceCode"/>
        <w:keepNext/>
      </w:pPr>
      <w:r>
        <w:t xml:space="preserve">        return 0;</w:t>
      </w:r>
    </w:p>
    <w:p w14:paraId="6B606EB1" w14:textId="77777777" w:rsidR="00550F3F" w:rsidRDefault="00F158F8">
      <w:pPr>
        <w:pStyle w:val="SourceCode"/>
        <w:keepNext/>
      </w:pPr>
      <w:r>
        <w:t xml:space="preserve">    }</w:t>
      </w:r>
    </w:p>
    <w:p w14:paraId="6D835EC1" w14:textId="77777777" w:rsidR="00550F3F" w:rsidRDefault="00F158F8">
      <w:pPr>
        <w:pStyle w:val="SourceCode"/>
      </w:pPr>
      <w:r>
        <w:t>}</w:t>
      </w:r>
    </w:p>
    <w:p w14:paraId="63D70607" w14:textId="77777777" w:rsidR="00550F3F" w:rsidRDefault="00550F3F">
      <w:pPr>
        <w:keepNext/>
      </w:pPr>
    </w:p>
    <w:p w14:paraId="4B0F1462" w14:textId="77777777" w:rsidR="00550F3F" w:rsidRDefault="00F158F8">
      <w:pPr>
        <w:pStyle w:val="Heading3"/>
      </w:pPr>
      <w:r>
        <w:t>Windows PowerShell Basic Build and Run</w:t>
      </w:r>
    </w:p>
    <w:p w14:paraId="1C8DC547" w14:textId="77777777" w:rsidR="00550F3F" w:rsidRDefault="00F158F8">
      <w:pPr>
        <w:keepNext/>
      </w:pPr>
      <w:r>
        <w:t>Run the block from the lesson-4.13 folder, in a terminal that has SPA_DB_PASSWORD. The program adds a group and a contact, so the block runs C#'s own reset file, reset_contacts_csharp.sql, again just before the program: every run then starts from the known state, with no groups and three contacts in contacts_csharp.</w:t>
      </w:r>
    </w:p>
    <w:p w14:paraId="05D5E7D3" w14:textId="77777777" w:rsidR="00550F3F" w:rsidRDefault="00550F3F">
      <w:pPr>
        <w:keepNext/>
      </w:pPr>
    </w:p>
    <w:p w14:paraId="7A2B3183" w14:textId="77777777" w:rsidR="00550F3F" w:rsidRDefault="00F158F8">
      <w:pPr>
        <w:pStyle w:val="CommandBlock"/>
        <w:keepNext/>
      </w:pPr>
      <w:r>
        <w:t>dotnet build .\csharp\BasicContactTransaction --nologo --warnaserror</w:t>
      </w:r>
    </w:p>
    <w:p w14:paraId="661760B4" w14:textId="77777777" w:rsidR="00550F3F" w:rsidRDefault="00F158F8">
      <w:pPr>
        <w:pStyle w:val="CommandBlock"/>
        <w:keepNext/>
      </w:pPr>
      <w:r>
        <w:t>$mysql = "C:\Program Files\MySQL\MySQL Server 26.7\bin\mysql.exe"</w:t>
      </w:r>
    </w:p>
    <w:p w14:paraId="29E5CBCF" w14:textId="77777777" w:rsidR="00550F3F" w:rsidRDefault="00F158F8">
      <w:pPr>
        <w:pStyle w:val="CommandBlock"/>
        <w:keepNext/>
      </w:pPr>
      <w:r>
        <w:t>$env:MYSQL_PWD = $env:SPA_DB_PASSWORD</w:t>
      </w:r>
    </w:p>
    <w:p w14:paraId="6FC885AF" w14:textId="77777777" w:rsidR="00550F3F" w:rsidRDefault="00F158F8">
      <w:pPr>
        <w:pStyle w:val="CommandBlock"/>
        <w:keepNext/>
      </w:pPr>
      <w:r>
        <w:t>&amp; $mysql -u devuser -h 127.0.0.1 -P 3306 -D spa_contacts --commands `</w:t>
      </w:r>
    </w:p>
    <w:p w14:paraId="7ABD8155" w14:textId="77777777" w:rsidR="00550F3F" w:rsidRDefault="00F158F8">
      <w:pPr>
        <w:pStyle w:val="CommandBlock"/>
        <w:keepNext/>
      </w:pPr>
      <w:r>
        <w:t xml:space="preserve">    -e "source ./sql/reset_contacts_csharp.sql"</w:t>
      </w:r>
    </w:p>
    <w:p w14:paraId="53179655" w14:textId="77777777" w:rsidR="00550F3F" w:rsidRDefault="00F158F8">
      <w:pPr>
        <w:pStyle w:val="CommandBlock"/>
        <w:keepNext/>
      </w:pPr>
      <w:r>
        <w:t>Remove-Item Env:MYSQL_PWD</w:t>
      </w:r>
    </w:p>
    <w:p w14:paraId="4AEF2FD7" w14:textId="77777777" w:rsidR="00550F3F" w:rsidRDefault="00F158F8">
      <w:pPr>
        <w:pStyle w:val="CommandBlock"/>
      </w:pPr>
      <w:r>
        <w:t>dotnet run --no-build --project .\csharp\BasicContactTransaction</w:t>
      </w:r>
    </w:p>
    <w:p w14:paraId="550B39B3" w14:textId="77777777" w:rsidR="00550F3F" w:rsidRDefault="00550F3F">
      <w:pPr>
        <w:keepNext/>
      </w:pPr>
    </w:p>
    <w:p w14:paraId="2AB165C4" w14:textId="77777777" w:rsidR="00550F3F" w:rsidRDefault="00F158F8">
      <w:pPr>
        <w:pStyle w:val="Heading3"/>
      </w:pPr>
      <w:r>
        <w:t>Linux or macOS Basic Build and Run</w:t>
      </w:r>
    </w:p>
    <w:p w14:paraId="7299CC98" w14:textId="77777777" w:rsidR="00550F3F" w:rsidRDefault="00F158F8">
      <w:pPr>
        <w:pStyle w:val="CommandBlock"/>
        <w:keepNext/>
      </w:pPr>
      <w:r>
        <w:t>dotnet build ./csharp/BasicContactTransaction --nologo --warnaserror</w:t>
      </w:r>
    </w:p>
    <w:p w14:paraId="114ACC7F" w14:textId="77777777" w:rsidR="00550F3F" w:rsidRDefault="00F158F8">
      <w:pPr>
        <w:pStyle w:val="CommandBlock"/>
        <w:keepNext/>
      </w:pPr>
      <w:r>
        <w:t>export MYSQL_PWD="$SPA_DB_PASSWORD"</w:t>
      </w:r>
    </w:p>
    <w:p w14:paraId="7D93DF8D" w14:textId="77777777" w:rsidR="00550F3F" w:rsidRDefault="00F158F8">
      <w:pPr>
        <w:pStyle w:val="CommandBlock"/>
        <w:keepNext/>
      </w:pPr>
      <w:r>
        <w:t>mysql -u devuser -h 127.0.0.1 -P 3306 -D spa_contacts \</w:t>
      </w:r>
    </w:p>
    <w:p w14:paraId="2CF42600" w14:textId="77777777" w:rsidR="00550F3F" w:rsidRDefault="00F158F8">
      <w:pPr>
        <w:pStyle w:val="CommandBlock"/>
        <w:keepNext/>
      </w:pPr>
      <w:r>
        <w:t xml:space="preserve">    &lt; ./sql/reset_contacts_csharp.sql</w:t>
      </w:r>
    </w:p>
    <w:p w14:paraId="2D62988E" w14:textId="77777777" w:rsidR="00550F3F" w:rsidRDefault="00F158F8">
      <w:pPr>
        <w:pStyle w:val="CommandBlock"/>
        <w:keepNext/>
      </w:pPr>
      <w:r>
        <w:t>unset MYSQL_PWD</w:t>
      </w:r>
    </w:p>
    <w:p w14:paraId="3A834F29" w14:textId="77777777" w:rsidR="00550F3F" w:rsidRDefault="00F158F8">
      <w:pPr>
        <w:pStyle w:val="CommandBlock"/>
      </w:pPr>
      <w:r>
        <w:t>dotnet run --no-build --project ./csharp/BasicContactTransaction</w:t>
      </w:r>
    </w:p>
    <w:p w14:paraId="5A80ADFC" w14:textId="77777777" w:rsidR="00550F3F" w:rsidRDefault="00550F3F">
      <w:pPr>
        <w:keepNext/>
      </w:pPr>
    </w:p>
    <w:p w14:paraId="159F9170" w14:textId="77777777" w:rsidR="00550F3F" w:rsidRDefault="00F158F8">
      <w:pPr>
        <w:pStyle w:val="Heading3"/>
      </w:pPr>
      <w:r>
        <w:t>Check Your Results</w:t>
      </w:r>
    </w:p>
    <w:p w14:paraId="259B36F4" w14:textId="77777777" w:rsidR="00550F3F" w:rsidRDefault="00F158F8">
      <w:pPr>
        <w:keepNext/>
      </w:pPr>
      <w:r>
        <w:t>dotnet build shows its progress first and ends with a line such as Build succeeded in 1.2s (your time differs); those lines are not part of the program's output. The reset lines print nothing. Your screen must show these lines, with the same spelling, spacing, and capitalization:</w:t>
      </w:r>
    </w:p>
    <w:p w14:paraId="4E97EA22" w14:textId="77777777" w:rsidR="00550F3F" w:rsidRDefault="00550F3F">
      <w:pPr>
        <w:keepNext/>
      </w:pPr>
    </w:p>
    <w:p w14:paraId="34FDFCBC" w14:textId="77777777" w:rsidR="00550F3F" w:rsidRDefault="00F158F8">
      <w:pPr>
        <w:pStyle w:val="RequiredOutput"/>
        <w:keepNext/>
      </w:pPr>
      <w:r>
        <w:t>Connected to database spa_contacts</w:t>
      </w:r>
    </w:p>
    <w:p w14:paraId="0ED57EBC" w14:textId="77777777" w:rsidR="00550F3F" w:rsidRDefault="00F158F8">
      <w:pPr>
        <w:pStyle w:val="RequiredOutput"/>
        <w:keepNext/>
      </w:pPr>
      <w:r>
        <w:t>Inserted group Work with id 1</w:t>
      </w:r>
    </w:p>
    <w:p w14:paraId="2F6B9BE2" w14:textId="77777777" w:rsidR="00550F3F" w:rsidRDefault="00F158F8">
      <w:pPr>
        <w:pStyle w:val="RequiredOutput"/>
        <w:keepNext/>
      </w:pPr>
      <w:r>
        <w:t>Started transaction</w:t>
      </w:r>
    </w:p>
    <w:p w14:paraId="4E47FFAC" w14:textId="77777777" w:rsidR="00550F3F" w:rsidRDefault="00F158F8">
      <w:pPr>
        <w:pStyle w:val="RequiredOutput"/>
        <w:keepNext/>
      </w:pPr>
      <w:r>
        <w:t>Inserted contact Katherine Johnson with id 4</w:t>
      </w:r>
    </w:p>
    <w:p w14:paraId="3B2849C5" w14:textId="77777777" w:rsidR="00550F3F" w:rsidRDefault="00F158F8">
      <w:pPr>
        <w:pStyle w:val="RequiredOutput"/>
        <w:keepNext/>
      </w:pPr>
      <w:r>
        <w:t>Assigned contact 4 to group 1 (rows matched: 1)</w:t>
      </w:r>
    </w:p>
    <w:p w14:paraId="13A2CDB5" w14:textId="77777777" w:rsidR="00550F3F" w:rsidRDefault="00F158F8">
      <w:pPr>
        <w:pStyle w:val="RequiredOutput"/>
        <w:keepNext/>
      </w:pPr>
      <w:r>
        <w:t>Committed</w:t>
      </w:r>
    </w:p>
    <w:p w14:paraId="67BA42A3" w14:textId="77777777" w:rsidR="00550F3F" w:rsidRDefault="00F158F8">
      <w:pPr>
        <w:pStyle w:val="RequiredOutput"/>
        <w:keepNext/>
      </w:pPr>
      <w:r>
        <w:t>Started transaction</w:t>
      </w:r>
    </w:p>
    <w:p w14:paraId="6F9B55A8" w14:textId="77777777" w:rsidR="00550F3F" w:rsidRDefault="00F158F8">
      <w:pPr>
        <w:pStyle w:val="RequiredOutput"/>
        <w:keepNext/>
      </w:pPr>
      <w:r>
        <w:t>Inserted contact Margaret Hamilton with id 5</w:t>
      </w:r>
    </w:p>
    <w:p w14:paraId="35320432" w14:textId="77777777" w:rsidR="00550F3F" w:rsidRDefault="00F158F8">
      <w:pPr>
        <w:pStyle w:val="RequiredOutput"/>
        <w:keepNext/>
      </w:pPr>
      <w:r>
        <w:t>Assigned contact 5 to group 1 (rows matched: 1)</w:t>
      </w:r>
    </w:p>
    <w:p w14:paraId="5AD7B6DF" w14:textId="77777777" w:rsidR="00550F3F" w:rsidRDefault="00F158F8">
      <w:pPr>
        <w:pStyle w:val="RequiredOutput"/>
        <w:keepNext/>
      </w:pPr>
      <w:r>
        <w:t>Rolled back</w:t>
      </w:r>
    </w:p>
    <w:p w14:paraId="208F7882" w14:textId="77777777" w:rsidR="00550F3F" w:rsidRDefault="00F158F8">
      <w:pPr>
        <w:pStyle w:val="RequiredOutput"/>
        <w:keepNext/>
      </w:pPr>
      <w:r>
        <w:t>Every contact (LEFT JOIN):</w:t>
      </w:r>
    </w:p>
    <w:p w14:paraId="3B0ED17E" w14:textId="77777777" w:rsidR="00550F3F" w:rsidRDefault="00F158F8">
      <w:pPr>
        <w:pStyle w:val="RequiredOutput"/>
        <w:keepNext/>
      </w:pPr>
      <w:r>
        <w:t xml:space="preserve">  1: Ada Lovelace, (no group)</w:t>
      </w:r>
    </w:p>
    <w:p w14:paraId="4287A671" w14:textId="77777777" w:rsidR="00550F3F" w:rsidRDefault="00F158F8">
      <w:pPr>
        <w:pStyle w:val="RequiredOutput"/>
        <w:keepNext/>
      </w:pPr>
      <w:r>
        <w:t xml:space="preserve">  2: Grace Hopper, (no group)</w:t>
      </w:r>
    </w:p>
    <w:p w14:paraId="69090475" w14:textId="77777777" w:rsidR="00550F3F" w:rsidRDefault="00F158F8">
      <w:pPr>
        <w:pStyle w:val="RequiredOutput"/>
        <w:keepNext/>
      </w:pPr>
      <w:r>
        <w:t xml:space="preserve">  3: Alan Turing, (no group)</w:t>
      </w:r>
    </w:p>
    <w:p w14:paraId="19FCDA51" w14:textId="77777777" w:rsidR="00550F3F" w:rsidRDefault="00F158F8">
      <w:pPr>
        <w:pStyle w:val="RequiredOutput"/>
      </w:pPr>
      <w:r>
        <w:t xml:space="preserve">  4: Katherine Johnson, Work</w:t>
      </w:r>
    </w:p>
    <w:p w14:paraId="145018CA" w14:textId="77777777" w:rsidR="00550F3F" w:rsidRDefault="00550F3F">
      <w:pPr>
        <w:keepNext/>
      </w:pPr>
    </w:p>
    <w:p w14:paraId="5FD3BC2C" w14:textId="77777777" w:rsidR="00550F3F" w:rsidRDefault="00F158F8">
      <w:pPr>
        <w:pStyle w:val="ListBullet"/>
      </w:pPr>
      <w:r>
        <w:t>Connected to database spa_contacts and Inserted group Work with id 1 are Lesson 4.11's first two lines. The group is saved at once, outside any transaction.</w:t>
      </w:r>
    </w:p>
    <w:p w14:paraId="58E6C610" w14:textId="77777777" w:rsidR="00550F3F" w:rsidRDefault="00F158F8">
      <w:pPr>
        <w:pStyle w:val="ListBullet"/>
      </w:pPr>
      <w:r>
        <w:t>Started transaction, then Katherine Johnson's two lines, prove both statements ran inside the first transaction: the INSERT gave her id 4, and the UPDATE matched that one row. Committed proves the server accepted COMMIT.</w:t>
      </w:r>
    </w:p>
    <w:p w14:paraId="28494B1A" w14:textId="77777777" w:rsidR="00550F3F" w:rsidRDefault="00F158F8">
      <w:pPr>
        <w:pStyle w:val="ListBullet"/>
      </w:pPr>
      <w:r>
        <w:t>The second Started transaction and Margaret Hamilton's two lines prove her statements worked too: id 5, and one row matched. Rolled back proves the server accepted ROLLBACK.</w:t>
      </w:r>
    </w:p>
    <w:p w14:paraId="1ED2DE84" w14:textId="77777777" w:rsidR="00550F3F" w:rsidRDefault="00F158F8">
      <w:pPr>
        <w:pStyle w:val="ListBullet"/>
      </w:pPr>
      <w:r>
        <w:t>The list under Every contact (LEFT JOIN): is the proof. It is read after both transactions ended: Katherine Johnson is there, in Work, so COMMIT kept both of her statements. Margaret Hamilton is not there at all, although her lines said her INSERT and UPDATE worked: ROLLBACK undid both. If the program stops with System.InvalidOperationException: The transaction associated with this command is not the connection's active transaction, a command inside the transaction was created without it: give new MySqlComm</w:t>
      </w:r>
      <w:r>
        <w:t>and the transaction as its third argument.</w:t>
      </w:r>
    </w:p>
    <w:p w14:paraId="1AAF3F07" w14:textId="77777777" w:rsidR="00550F3F" w:rsidRDefault="00F158F8">
      <w:pPr>
        <w:pStyle w:val="ListBullet"/>
      </w:pPr>
      <w:r>
        <w:t>If the program ran without the reset lines above it, after an earlier run, the group Work already exists, and the UNIQUE name refuses a second one with error 1062, Duplicate entry 'Work' for key 'contact_groups_csharp.name': the program stops with Unhandled exception. MySqlConnector.MySqlException (0x80004005): Duplicate entry 'Work' for key 'contact_groups_csharp.name'. Run the whole block again, reset lines included.</w:t>
      </w:r>
    </w:p>
    <w:p w14:paraId="5011B78C" w14:textId="77777777" w:rsidR="00550F3F" w:rsidRDefault="00F158F8">
      <w:pPr>
        <w:pStyle w:val="ListBullet"/>
      </w:pPr>
      <w:r>
        <w:t>If dotnet build cannot find MySqlConnector, rerun the Connector Setup's dotnet restore lines.</w:t>
      </w:r>
    </w:p>
    <w:p w14:paraId="52BB650D" w14:textId="77777777" w:rsidR="00550F3F" w:rsidRDefault="00F158F8">
      <w:pPr>
        <w:pStyle w:val="ListBullet"/>
      </w:pPr>
      <w:r>
        <w:t>For a failure every language shares, such as a missing variable, a stopped server, or a missing table or column, see When a Program Run Fails in Project Setup.</w:t>
      </w:r>
    </w:p>
    <w:p w14:paraId="7A2092D7" w14:textId="77777777" w:rsidR="00550F3F" w:rsidRDefault="00F158F8">
      <w:pPr>
        <w:pStyle w:val="ListBullet"/>
      </w:pPr>
      <w:r>
        <w:t>If the build fails with another message, read the first error: it names the file and line to fix.</w:t>
      </w:r>
    </w:p>
    <w:p w14:paraId="4EAE2A41" w14:textId="77777777" w:rsidR="00550F3F" w:rsidRDefault="00550F3F">
      <w:pPr>
        <w:keepNext/>
      </w:pPr>
    </w:p>
    <w:p w14:paraId="0A97EC0A" w14:textId="77777777" w:rsidR="00550F3F" w:rsidRDefault="00550F3F">
      <w:pPr>
        <w:keepNext/>
      </w:pPr>
    </w:p>
    <w:p w14:paraId="0146E8BE" w14:textId="77777777" w:rsidR="00550F3F" w:rsidRDefault="00F158F8">
      <w:pPr>
        <w:pStyle w:val="Heading2"/>
      </w:pPr>
      <w:r>
        <w:t>Production-Minded Implementation</w:t>
      </w:r>
    </w:p>
    <w:p w14:paraId="185B81D7" w14:textId="77777777" w:rsidR="00550F3F" w:rsidRDefault="00F158F8">
      <w:r>
        <w:t xml:space="preserve">The Production-Minded version prints the same lines. ConnectDatabase is Lesson 4.2's, with UseAffectedRows written out; InsertGroup and AddGroup are Lesson 4.11's. InsertContactInGroup runs the two statements with the transaction and prints their lines; a refused statement throws a MySqlException. AddContactInGroup begins the transaction with using, then, inside a try, calls InsertContactInGroup and Commit when keep is true. Its catch prints one Error line with error.Message. Whenever it has not committed, </w:t>
      </w:r>
      <w:r>
        <w:t>it calls Rollback and prints Rolled back; it returns 1 when a statement failed, or 0. Main adds up the failures, as Lesson 4.5 did; its catch reports a failed connection or query.</w:t>
      </w:r>
    </w:p>
    <w:p w14:paraId="0990CD28" w14:textId="77777777" w:rsidR="00550F3F" w:rsidRDefault="00550F3F">
      <w:pPr>
        <w:keepNext/>
      </w:pPr>
    </w:p>
    <w:p w14:paraId="131B316B" w14:textId="77777777" w:rsidR="00550F3F" w:rsidRDefault="00F158F8">
      <w:pPr>
        <w:pStyle w:val="Heading3"/>
      </w:pPr>
      <w:r>
        <w:t>csharp/ContactTransaction/Program.cs</w:t>
      </w:r>
    </w:p>
    <w:p w14:paraId="15438258" w14:textId="77777777" w:rsidR="00550F3F" w:rsidRDefault="00F158F8">
      <w:pPr>
        <w:pStyle w:val="SourceCode"/>
        <w:keepNext/>
      </w:pPr>
      <w:r>
        <w:t>// Remember, using brings a namespace's names into the program;</w:t>
      </w:r>
    </w:p>
    <w:p w14:paraId="59EC2918" w14:textId="77777777" w:rsidR="00550F3F" w:rsidRDefault="00F158F8">
      <w:pPr>
        <w:pStyle w:val="SourceCode"/>
        <w:keepNext/>
      </w:pPr>
      <w:r>
        <w:t>// MySqlConnector is the connector package.</w:t>
      </w:r>
    </w:p>
    <w:p w14:paraId="53F16BFA" w14:textId="77777777" w:rsidR="00550F3F" w:rsidRDefault="00F158F8">
      <w:pPr>
        <w:pStyle w:val="SourceCode"/>
      </w:pPr>
      <w:r>
        <w:t>using System;</w:t>
      </w:r>
    </w:p>
    <w:p w14:paraId="6FC82757" w14:textId="77777777" w:rsidR="00550F3F" w:rsidRDefault="00F158F8">
      <w:pPr>
        <w:pStyle w:val="SourceCode"/>
      </w:pPr>
      <w:r>
        <w:t>using MySqlConnector;</w:t>
      </w:r>
    </w:p>
    <w:p w14:paraId="6C9A266B" w14:textId="77777777" w:rsidR="00550F3F" w:rsidRDefault="00550F3F">
      <w:pPr>
        <w:pStyle w:val="SourceCode"/>
      </w:pPr>
    </w:p>
    <w:p w14:paraId="70C0D3C6" w14:textId="77777777" w:rsidR="00550F3F" w:rsidRDefault="00F158F8">
      <w:pPr>
        <w:pStyle w:val="SourceCode"/>
      </w:pPr>
      <w:r>
        <w:t>internal static class Program</w:t>
      </w:r>
    </w:p>
    <w:p w14:paraId="30894B57" w14:textId="77777777" w:rsidR="00550F3F" w:rsidRDefault="00F158F8">
      <w:pPr>
        <w:pStyle w:val="SourceCode"/>
      </w:pPr>
      <w:r>
        <w:t>{</w:t>
      </w:r>
    </w:p>
    <w:p w14:paraId="1E1C1E8D" w14:textId="77777777" w:rsidR="00550F3F" w:rsidRDefault="00F158F8">
      <w:pPr>
        <w:pStyle w:val="SourceCode"/>
      </w:pPr>
      <w:r>
        <w:t xml:space="preserve">    // The lesson server, account, and database. Remember, const values</w:t>
      </w:r>
    </w:p>
    <w:p w14:paraId="37CCC7D0" w14:textId="77777777" w:rsidR="00550F3F" w:rsidRDefault="00F158F8">
      <w:pPr>
        <w:pStyle w:val="SourceCode"/>
      </w:pPr>
      <w:r>
        <w:t xml:space="preserve">    // never change.</w:t>
      </w:r>
    </w:p>
    <w:p w14:paraId="461A4011" w14:textId="77777777" w:rsidR="00550F3F" w:rsidRDefault="00F158F8">
      <w:pPr>
        <w:pStyle w:val="SourceCode"/>
      </w:pPr>
      <w:r>
        <w:t xml:space="preserve">    private const string Host = "127.0.0.1";</w:t>
      </w:r>
    </w:p>
    <w:p w14:paraId="7818AD48" w14:textId="77777777" w:rsidR="00550F3F" w:rsidRDefault="00F158F8">
      <w:pPr>
        <w:pStyle w:val="SourceCode"/>
      </w:pPr>
      <w:r>
        <w:t xml:space="preserve">    private const int Port = 3306;</w:t>
      </w:r>
    </w:p>
    <w:p w14:paraId="65BC8C94" w14:textId="77777777" w:rsidR="00550F3F" w:rsidRDefault="00F158F8">
      <w:pPr>
        <w:pStyle w:val="SourceCode"/>
      </w:pPr>
      <w:r>
        <w:t xml:space="preserve">    private const string User = "devuser";</w:t>
      </w:r>
    </w:p>
    <w:p w14:paraId="0D69F97D" w14:textId="77777777" w:rsidR="00550F3F" w:rsidRDefault="00F158F8">
      <w:pPr>
        <w:pStyle w:val="SourceCode"/>
      </w:pPr>
      <w:r>
        <w:t xml:space="preserve">    private const string Database = "spa_contacts";</w:t>
      </w:r>
    </w:p>
    <w:p w14:paraId="3594DD38" w14:textId="77777777" w:rsidR="00550F3F" w:rsidRDefault="00550F3F">
      <w:pPr>
        <w:pStyle w:val="SourceCode"/>
      </w:pPr>
    </w:p>
    <w:p w14:paraId="2AF778A6" w14:textId="77777777" w:rsidR="00550F3F" w:rsidRDefault="00F158F8">
      <w:pPr>
        <w:pStyle w:val="SourceCode"/>
      </w:pPr>
      <w:r>
        <w:t xml:space="preserve">    // Remember, INSERT leaves the AUTO_INCREMENT id out (Lesson 4.5).</w:t>
      </w:r>
    </w:p>
    <w:p w14:paraId="72DC40D5" w14:textId="77777777" w:rsidR="00550F3F" w:rsidRDefault="00F158F8">
      <w:pPr>
        <w:pStyle w:val="SourceCode"/>
      </w:pPr>
      <w:r>
        <w:t xml:space="preserve">    private const string InsertGroupSql =</w:t>
      </w:r>
    </w:p>
    <w:p w14:paraId="06B024FE" w14:textId="77777777" w:rsidR="00550F3F" w:rsidRDefault="00F158F8">
      <w:pPr>
        <w:pStyle w:val="SourceCode"/>
      </w:pPr>
      <w:r>
        <w:t xml:space="preserve">        "INSERT INTO contact_groups_csharp (name) VALUES (@name)";</w:t>
      </w:r>
    </w:p>
    <w:p w14:paraId="2E87D042" w14:textId="77777777" w:rsidR="00550F3F" w:rsidRDefault="00F158F8">
      <w:pPr>
        <w:pStyle w:val="SourceCode"/>
      </w:pPr>
      <w:r>
        <w:t xml:space="preserve">    private const string InsertContactSql =</w:t>
      </w:r>
    </w:p>
    <w:p w14:paraId="2B4D3F5B" w14:textId="77777777" w:rsidR="00550F3F" w:rsidRDefault="00F158F8">
      <w:pPr>
        <w:pStyle w:val="SourceCode"/>
      </w:pPr>
      <w:r>
        <w:t xml:space="preserve">        "INSERT INTO contacts_csharp (name, email, phone) " +</w:t>
      </w:r>
    </w:p>
    <w:p w14:paraId="4D84558F" w14:textId="77777777" w:rsidR="00550F3F" w:rsidRDefault="00F158F8">
      <w:pPr>
        <w:pStyle w:val="SourceCode"/>
      </w:pPr>
      <w:r>
        <w:t xml:space="preserve">        "VALUES (@name, @email, @phone)";</w:t>
      </w:r>
    </w:p>
    <w:p w14:paraId="68D31E12" w14:textId="77777777" w:rsidR="00550F3F" w:rsidRDefault="00550F3F">
      <w:pPr>
        <w:pStyle w:val="SourceCode"/>
      </w:pPr>
    </w:p>
    <w:p w14:paraId="0635918D" w14:textId="77777777" w:rsidR="00550F3F" w:rsidRDefault="00F158F8">
      <w:pPr>
        <w:pStyle w:val="SourceCode"/>
      </w:pPr>
      <w:r>
        <w:t xml:space="preserve">    // Remember, this UPDATE puts a contact in a group (Lesson 4.11).</w:t>
      </w:r>
    </w:p>
    <w:p w14:paraId="501D8F1C" w14:textId="77777777" w:rsidR="00550F3F" w:rsidRDefault="00F158F8">
      <w:pPr>
        <w:pStyle w:val="SourceCode"/>
      </w:pPr>
      <w:r>
        <w:t xml:space="preserve">    private const string AssignGroupSql =</w:t>
      </w:r>
    </w:p>
    <w:p w14:paraId="19080A8D" w14:textId="77777777" w:rsidR="00550F3F" w:rsidRDefault="00F158F8">
      <w:pPr>
        <w:pStyle w:val="SourceCode"/>
      </w:pPr>
      <w:r>
        <w:t xml:space="preserve">        "UPDATE contacts_csharp SET group_id = @group_id WHERE id = @id";</w:t>
      </w:r>
    </w:p>
    <w:p w14:paraId="648993D8" w14:textId="77777777" w:rsidR="00550F3F" w:rsidRDefault="00550F3F">
      <w:pPr>
        <w:pStyle w:val="SourceCode"/>
      </w:pPr>
    </w:p>
    <w:p w14:paraId="0CF9B065" w14:textId="77777777" w:rsidR="00550F3F" w:rsidRDefault="00F158F8">
      <w:pPr>
        <w:pStyle w:val="SourceCode"/>
      </w:pPr>
      <w:r>
        <w:t xml:space="preserve">    // Remember, LEFT JOIN lists every contact, with a NULL group_name</w:t>
      </w:r>
    </w:p>
    <w:p w14:paraId="61F0CDE2" w14:textId="77777777" w:rsidR="00550F3F" w:rsidRDefault="00F158F8">
      <w:pPr>
        <w:pStyle w:val="SourceCode"/>
      </w:pPr>
      <w:r>
        <w:t xml:space="preserve">    // when the contact has no group (Lesson 4.11).</w:t>
      </w:r>
    </w:p>
    <w:p w14:paraId="6E1743F8" w14:textId="77777777" w:rsidR="00550F3F" w:rsidRDefault="00F158F8">
      <w:pPr>
        <w:pStyle w:val="SourceCode"/>
      </w:pPr>
      <w:r>
        <w:t xml:space="preserve">    private const string LeftJoinSql =</w:t>
      </w:r>
    </w:p>
    <w:p w14:paraId="0D977E61" w14:textId="77777777" w:rsidR="00550F3F" w:rsidRDefault="00F158F8">
      <w:pPr>
        <w:pStyle w:val="SourceCode"/>
      </w:pPr>
      <w:r>
        <w:t xml:space="preserve">        "SELECT contacts_csharp.id, contacts_csharp.name, " +</w:t>
      </w:r>
    </w:p>
    <w:p w14:paraId="07D7F754" w14:textId="77777777" w:rsidR="00550F3F" w:rsidRDefault="00F158F8">
      <w:pPr>
        <w:pStyle w:val="SourceCode"/>
      </w:pPr>
      <w:r>
        <w:t xml:space="preserve">        "contact_groups_csharp.name AS group_name " +</w:t>
      </w:r>
    </w:p>
    <w:p w14:paraId="03380BD0" w14:textId="77777777" w:rsidR="00550F3F" w:rsidRDefault="00F158F8">
      <w:pPr>
        <w:pStyle w:val="SourceCode"/>
      </w:pPr>
      <w:r>
        <w:t xml:space="preserve">        "FROM contacts_csharp " +</w:t>
      </w:r>
    </w:p>
    <w:p w14:paraId="1829EA2E" w14:textId="77777777" w:rsidR="00550F3F" w:rsidRDefault="00F158F8">
      <w:pPr>
        <w:pStyle w:val="SourceCode"/>
      </w:pPr>
      <w:r>
        <w:t xml:space="preserve">        "LEFT JOIN contact_groups_csharp " +</w:t>
      </w:r>
    </w:p>
    <w:p w14:paraId="1B09A25C" w14:textId="77777777" w:rsidR="00550F3F" w:rsidRDefault="00F158F8">
      <w:pPr>
        <w:pStyle w:val="SourceCode"/>
      </w:pPr>
      <w:r>
        <w:t xml:space="preserve">        "ON contacts_csharp.group_id = contact_groups_csharp.id " +</w:t>
      </w:r>
    </w:p>
    <w:p w14:paraId="5BA65E04" w14:textId="77777777" w:rsidR="00550F3F" w:rsidRDefault="00F158F8">
      <w:pPr>
        <w:pStyle w:val="SourceCode"/>
      </w:pPr>
      <w:r>
        <w:t xml:space="preserve">        "ORDER BY contacts_csharp.id";</w:t>
      </w:r>
    </w:p>
    <w:p w14:paraId="18719AF1" w14:textId="77777777" w:rsidR="00550F3F" w:rsidRDefault="00550F3F">
      <w:pPr>
        <w:pStyle w:val="SourceCode"/>
      </w:pPr>
    </w:p>
    <w:p w14:paraId="5951E112" w14:textId="77777777" w:rsidR="00550F3F" w:rsidRDefault="00F158F8">
      <w:pPr>
        <w:pStyle w:val="SourceCode"/>
      </w:pPr>
      <w:r>
        <w:t xml:space="preserve">    // Remember, ConnectDatabase (Lesson 4.2) connects with every setting,</w:t>
      </w:r>
    </w:p>
    <w:p w14:paraId="3534615B" w14:textId="77777777" w:rsidR="00550F3F" w:rsidRDefault="00F158F8">
      <w:pPr>
        <w:pStyle w:val="SourceCode"/>
      </w:pPr>
      <w:r>
        <w:t xml:space="preserve">    // the database too, and returns the open connection, or throws an</w:t>
      </w:r>
    </w:p>
    <w:p w14:paraId="3587B687" w14:textId="77777777" w:rsidR="00550F3F" w:rsidRDefault="00F158F8">
      <w:pPr>
        <w:pStyle w:val="SourceCode"/>
      </w:pPr>
      <w:r>
        <w:t xml:space="preserve">    // Exception naming the database, the server, and the reason.</w:t>
      </w:r>
    </w:p>
    <w:p w14:paraId="3272240C" w14:textId="77777777" w:rsidR="00550F3F" w:rsidRDefault="00F158F8">
      <w:pPr>
        <w:pStyle w:val="SourceCode"/>
      </w:pPr>
      <w:r>
        <w:t xml:space="preserve">    // UseAffectedRows = false counts the rows a statement matched (Lesson</w:t>
      </w:r>
    </w:p>
    <w:p w14:paraId="5FDDB361" w14:textId="77777777" w:rsidR="00550F3F" w:rsidRDefault="00F158F8">
      <w:pPr>
        <w:pStyle w:val="SourceCode"/>
      </w:pPr>
      <w:r>
        <w:t xml:space="preserve">    // 4.7).</w:t>
      </w:r>
    </w:p>
    <w:p w14:paraId="573773F7" w14:textId="77777777" w:rsidR="00550F3F" w:rsidRDefault="00F158F8">
      <w:pPr>
        <w:pStyle w:val="SourceCode"/>
      </w:pPr>
      <w:r>
        <w:t xml:space="preserve">    private static MySqlConnection ConnectDatabase(string password,</w:t>
      </w:r>
    </w:p>
    <w:p w14:paraId="0568C1DF" w14:textId="77777777" w:rsidR="00550F3F" w:rsidRDefault="00F158F8">
      <w:pPr>
        <w:pStyle w:val="SourceCode"/>
      </w:pPr>
      <w:r>
        <w:t xml:space="preserve">        string database)</w:t>
      </w:r>
    </w:p>
    <w:p w14:paraId="1EE23426" w14:textId="77777777" w:rsidR="00550F3F" w:rsidRDefault="00F158F8">
      <w:pPr>
        <w:pStyle w:val="SourceCode"/>
      </w:pPr>
      <w:r>
        <w:t xml:space="preserve">    {</w:t>
      </w:r>
    </w:p>
    <w:p w14:paraId="66F748C1" w14:textId="77777777" w:rsidR="00550F3F" w:rsidRDefault="00F158F8">
      <w:pPr>
        <w:pStyle w:val="SourceCode"/>
      </w:pPr>
      <w:r>
        <w:t xml:space="preserve">        MySqlConnectionStringBuilder settings =</w:t>
      </w:r>
    </w:p>
    <w:p w14:paraId="37AF01BC" w14:textId="77777777" w:rsidR="00550F3F" w:rsidRDefault="00F158F8">
      <w:pPr>
        <w:pStyle w:val="SourceCode"/>
      </w:pPr>
      <w:r>
        <w:t xml:space="preserve">            new MySqlConnectionStringBuilder();</w:t>
      </w:r>
    </w:p>
    <w:p w14:paraId="4FE2592B" w14:textId="77777777" w:rsidR="00550F3F" w:rsidRDefault="00F158F8">
      <w:pPr>
        <w:pStyle w:val="SourceCode"/>
      </w:pPr>
      <w:r>
        <w:t xml:space="preserve">        settings.Server = Host;</w:t>
      </w:r>
    </w:p>
    <w:p w14:paraId="3983B896" w14:textId="77777777" w:rsidR="00550F3F" w:rsidRDefault="00F158F8">
      <w:pPr>
        <w:pStyle w:val="SourceCode"/>
      </w:pPr>
      <w:r>
        <w:t xml:space="preserve">        settings.Port = Port;</w:t>
      </w:r>
    </w:p>
    <w:p w14:paraId="0D4D36E6" w14:textId="77777777" w:rsidR="00550F3F" w:rsidRDefault="00F158F8">
      <w:pPr>
        <w:pStyle w:val="SourceCode"/>
      </w:pPr>
      <w:r>
        <w:t xml:space="preserve">        settings.UserID = User;</w:t>
      </w:r>
    </w:p>
    <w:p w14:paraId="663FD850" w14:textId="77777777" w:rsidR="00550F3F" w:rsidRDefault="00F158F8">
      <w:pPr>
        <w:pStyle w:val="SourceCode"/>
      </w:pPr>
      <w:r>
        <w:t xml:space="preserve">        settings.Password = password;</w:t>
      </w:r>
    </w:p>
    <w:p w14:paraId="3A5A6F32" w14:textId="77777777" w:rsidR="00550F3F" w:rsidRDefault="00F158F8">
      <w:pPr>
        <w:pStyle w:val="SourceCode"/>
      </w:pPr>
      <w:r>
        <w:t xml:space="preserve">        settings.Database = database;</w:t>
      </w:r>
    </w:p>
    <w:p w14:paraId="3A68ADDA" w14:textId="77777777" w:rsidR="00550F3F" w:rsidRDefault="00F158F8">
      <w:pPr>
        <w:pStyle w:val="SourceCode"/>
      </w:pPr>
      <w:r>
        <w:t xml:space="preserve">        settings.UseAffectedRows = false;</w:t>
      </w:r>
    </w:p>
    <w:p w14:paraId="5CE2521F" w14:textId="77777777" w:rsidR="00550F3F" w:rsidRDefault="00F158F8">
      <w:pPr>
        <w:pStyle w:val="SourceCode"/>
      </w:pPr>
      <w:r>
        <w:t xml:space="preserve">        MySqlConnection connection =</w:t>
      </w:r>
    </w:p>
    <w:p w14:paraId="71754580" w14:textId="77777777" w:rsidR="00550F3F" w:rsidRDefault="00F158F8">
      <w:pPr>
        <w:pStyle w:val="SourceCode"/>
      </w:pPr>
      <w:r>
        <w:t xml:space="preserve">            new MySqlConnection(settings.ConnectionString);</w:t>
      </w:r>
    </w:p>
    <w:p w14:paraId="3AF84253" w14:textId="77777777" w:rsidR="00550F3F" w:rsidRDefault="00F158F8">
      <w:pPr>
        <w:pStyle w:val="SourceCode"/>
      </w:pPr>
      <w:r>
        <w:t xml:space="preserve">        try</w:t>
      </w:r>
    </w:p>
    <w:p w14:paraId="611549AF" w14:textId="77777777" w:rsidR="00550F3F" w:rsidRDefault="00F158F8">
      <w:pPr>
        <w:pStyle w:val="SourceCode"/>
      </w:pPr>
      <w:r>
        <w:t xml:space="preserve">        {</w:t>
      </w:r>
    </w:p>
    <w:p w14:paraId="08B8AF1F" w14:textId="77777777" w:rsidR="00550F3F" w:rsidRDefault="00F158F8">
      <w:pPr>
        <w:pStyle w:val="SourceCode"/>
      </w:pPr>
      <w:r>
        <w:t xml:space="preserve">            connection.Open();</w:t>
      </w:r>
    </w:p>
    <w:p w14:paraId="3022E4FF" w14:textId="77777777" w:rsidR="00550F3F" w:rsidRDefault="00F158F8">
      <w:pPr>
        <w:pStyle w:val="SourceCode"/>
      </w:pPr>
      <w:r>
        <w:t xml:space="preserve">        }</w:t>
      </w:r>
    </w:p>
    <w:p w14:paraId="45B7CEF9" w14:textId="77777777" w:rsidR="00550F3F" w:rsidRDefault="00F158F8">
      <w:pPr>
        <w:pStyle w:val="SourceCode"/>
      </w:pPr>
      <w:r>
        <w:t xml:space="preserve">        catch (MySqlException error)</w:t>
      </w:r>
    </w:p>
    <w:p w14:paraId="378BF31C" w14:textId="77777777" w:rsidR="00550F3F" w:rsidRDefault="00F158F8">
      <w:pPr>
        <w:pStyle w:val="SourceCode"/>
      </w:pPr>
      <w:r>
        <w:t xml:space="preserve">        {</w:t>
      </w:r>
    </w:p>
    <w:p w14:paraId="0EFA4C0C" w14:textId="77777777" w:rsidR="00550F3F" w:rsidRDefault="00F158F8">
      <w:pPr>
        <w:pStyle w:val="SourceCode"/>
      </w:pPr>
      <w:r>
        <w:t xml:space="preserve">            // Remember, Dispose releases a connection that never opened.</w:t>
      </w:r>
    </w:p>
    <w:p w14:paraId="334417CA" w14:textId="77777777" w:rsidR="00550F3F" w:rsidRDefault="00F158F8">
      <w:pPr>
        <w:pStyle w:val="SourceCode"/>
      </w:pPr>
      <w:r>
        <w:t xml:space="preserve">            connection.Dispose();</w:t>
      </w:r>
    </w:p>
    <w:p w14:paraId="56517966" w14:textId="77777777" w:rsidR="00550F3F" w:rsidRDefault="00F158F8">
      <w:pPr>
        <w:pStyle w:val="SourceCode"/>
      </w:pPr>
      <w:r>
        <w:t xml:space="preserve">            throw new Exception("could not connect to database " + database +</w:t>
      </w:r>
    </w:p>
    <w:p w14:paraId="0EAB0FCE" w14:textId="77777777" w:rsidR="00550F3F" w:rsidRDefault="00F158F8">
      <w:pPr>
        <w:pStyle w:val="SourceCode"/>
      </w:pPr>
      <w:r>
        <w:t xml:space="preserve">                " on " + Host + ":" + Port + "\nReason: " + error.Message);</w:t>
      </w:r>
    </w:p>
    <w:p w14:paraId="538A0BD4" w14:textId="77777777" w:rsidR="00550F3F" w:rsidRDefault="00F158F8">
      <w:pPr>
        <w:pStyle w:val="SourceCode"/>
      </w:pPr>
      <w:r>
        <w:t xml:space="preserve">        }</w:t>
      </w:r>
    </w:p>
    <w:p w14:paraId="71F4B47B" w14:textId="77777777" w:rsidR="00550F3F" w:rsidRDefault="00F158F8">
      <w:pPr>
        <w:pStyle w:val="SourceCode"/>
      </w:pPr>
      <w:r>
        <w:t xml:space="preserve">        return connection;</w:t>
      </w:r>
    </w:p>
    <w:p w14:paraId="53BCC52C" w14:textId="77777777" w:rsidR="00550F3F" w:rsidRDefault="00F158F8">
      <w:pPr>
        <w:pStyle w:val="SourceCode"/>
      </w:pPr>
      <w:r>
        <w:t xml:space="preserve">    }</w:t>
      </w:r>
    </w:p>
    <w:p w14:paraId="0BE517CF" w14:textId="77777777" w:rsidR="00550F3F" w:rsidRDefault="00550F3F">
      <w:pPr>
        <w:pStyle w:val="SourceCode"/>
      </w:pPr>
    </w:p>
    <w:p w14:paraId="6ECF061C" w14:textId="77777777" w:rsidR="00550F3F" w:rsidRDefault="00F158F8">
      <w:pPr>
        <w:pStyle w:val="SourceCode"/>
      </w:pPr>
      <w:r>
        <w:t xml:space="preserve">    // Inserts one group and returns its new id. A failed INSERT throws a</w:t>
      </w:r>
    </w:p>
    <w:p w14:paraId="172A5CEE" w14:textId="77777777" w:rsidR="00550F3F" w:rsidRDefault="00F158F8">
      <w:pPr>
        <w:pStyle w:val="SourceCode"/>
      </w:pPr>
      <w:r>
        <w:t xml:space="preserve">    // MySqlException; using closes the command even then.</w:t>
      </w:r>
    </w:p>
    <w:p w14:paraId="4F3BDA92" w14:textId="77777777" w:rsidR="00550F3F" w:rsidRDefault="00F158F8">
      <w:pPr>
        <w:pStyle w:val="SourceCode"/>
      </w:pPr>
      <w:r>
        <w:t xml:space="preserve">    private static long InsertGroup(MySqlConnection connection,</w:t>
      </w:r>
    </w:p>
    <w:p w14:paraId="463CF126" w14:textId="77777777" w:rsidR="00550F3F" w:rsidRDefault="00F158F8">
      <w:pPr>
        <w:pStyle w:val="SourceCode"/>
      </w:pPr>
      <w:r>
        <w:t xml:space="preserve">        string groupName)</w:t>
      </w:r>
    </w:p>
    <w:p w14:paraId="2AFC1E0A" w14:textId="77777777" w:rsidR="00550F3F" w:rsidRDefault="00F158F8">
      <w:pPr>
        <w:pStyle w:val="SourceCode"/>
      </w:pPr>
      <w:r>
        <w:t xml:space="preserve">    {</w:t>
      </w:r>
    </w:p>
    <w:p w14:paraId="25193A4E" w14:textId="77777777" w:rsidR="00550F3F" w:rsidRDefault="00F158F8">
      <w:pPr>
        <w:pStyle w:val="SourceCode"/>
      </w:pPr>
      <w:r>
        <w:t xml:space="preserve">        using MySqlCommand insert = new MySqlCommand(InsertGroupSql,</w:t>
      </w:r>
    </w:p>
    <w:p w14:paraId="53DE7F8D" w14:textId="77777777" w:rsidR="00550F3F" w:rsidRDefault="00F158F8">
      <w:pPr>
        <w:pStyle w:val="SourceCode"/>
      </w:pPr>
      <w:r>
        <w:t xml:space="preserve">            connection);</w:t>
      </w:r>
    </w:p>
    <w:p w14:paraId="19D02D6D" w14:textId="77777777" w:rsidR="00550F3F" w:rsidRDefault="00F158F8">
      <w:pPr>
        <w:pStyle w:val="SourceCode"/>
      </w:pPr>
      <w:r>
        <w:t xml:space="preserve">        insert.Parameters.AddWithValue("@name", groupName);</w:t>
      </w:r>
    </w:p>
    <w:p w14:paraId="626B62F9" w14:textId="77777777" w:rsidR="00550F3F" w:rsidRDefault="00F158F8">
      <w:pPr>
        <w:pStyle w:val="SourceCode"/>
      </w:pPr>
      <w:r>
        <w:t xml:space="preserve">        insert.ExecuteNonQuery();</w:t>
      </w:r>
    </w:p>
    <w:p w14:paraId="4CC0C306" w14:textId="77777777" w:rsidR="00550F3F" w:rsidRDefault="00F158F8">
      <w:pPr>
        <w:pStyle w:val="SourceCode"/>
      </w:pPr>
      <w:r>
        <w:t xml:space="preserve">        return insert.LastInsertedId;</w:t>
      </w:r>
    </w:p>
    <w:p w14:paraId="1A068B7B" w14:textId="77777777" w:rsidR="00550F3F" w:rsidRDefault="00F158F8">
      <w:pPr>
        <w:pStyle w:val="SourceCode"/>
      </w:pPr>
      <w:r>
        <w:t xml:space="preserve">    }</w:t>
      </w:r>
    </w:p>
    <w:p w14:paraId="0821C068" w14:textId="77777777" w:rsidR="00550F3F" w:rsidRDefault="00550F3F">
      <w:pPr>
        <w:pStyle w:val="SourceCode"/>
      </w:pPr>
    </w:p>
    <w:p w14:paraId="11DF1DA4" w14:textId="77777777" w:rsidR="00550F3F" w:rsidRDefault="00F158F8">
      <w:pPr>
        <w:pStyle w:val="SourceCode"/>
      </w:pPr>
      <w:r>
        <w:t xml:space="preserve">    // Inserts one group and prints its new id. Returns the id, or 0 after</w:t>
      </w:r>
    </w:p>
    <w:p w14:paraId="3780D779" w14:textId="77777777" w:rsidR="00550F3F" w:rsidRDefault="00F158F8">
      <w:pPr>
        <w:pStyle w:val="SourceCode"/>
      </w:pPr>
      <w:r>
        <w:t xml:space="preserve">    // one Error line with the server's message when the insert failed</w:t>
      </w:r>
    </w:p>
    <w:p w14:paraId="64D70DF4" w14:textId="77777777" w:rsidR="00550F3F" w:rsidRDefault="00F158F8">
      <w:pPr>
        <w:pStyle w:val="SourceCode"/>
      </w:pPr>
      <w:r>
        <w:t xml:space="preserve">    // (ids start at 1, so 0 is never a group's id).</w:t>
      </w:r>
    </w:p>
    <w:p w14:paraId="293F310B" w14:textId="77777777" w:rsidR="00550F3F" w:rsidRDefault="00F158F8">
      <w:pPr>
        <w:pStyle w:val="SourceCode"/>
      </w:pPr>
      <w:r>
        <w:t xml:space="preserve">    private static long AddGroup(MySqlConnection connection,</w:t>
      </w:r>
    </w:p>
    <w:p w14:paraId="78493FF2" w14:textId="77777777" w:rsidR="00550F3F" w:rsidRDefault="00F158F8">
      <w:pPr>
        <w:pStyle w:val="SourceCode"/>
      </w:pPr>
      <w:r>
        <w:t xml:space="preserve">        string groupName)</w:t>
      </w:r>
    </w:p>
    <w:p w14:paraId="2D2715A9" w14:textId="77777777" w:rsidR="00550F3F" w:rsidRDefault="00F158F8">
      <w:pPr>
        <w:pStyle w:val="SourceCode"/>
      </w:pPr>
      <w:r>
        <w:t xml:space="preserve">    {</w:t>
      </w:r>
    </w:p>
    <w:p w14:paraId="4F76B9DA" w14:textId="77777777" w:rsidR="00550F3F" w:rsidRDefault="00F158F8">
      <w:pPr>
        <w:pStyle w:val="SourceCode"/>
      </w:pPr>
      <w:r>
        <w:t xml:space="preserve">        try</w:t>
      </w:r>
    </w:p>
    <w:p w14:paraId="18C4C8A6" w14:textId="77777777" w:rsidR="00550F3F" w:rsidRDefault="00F158F8">
      <w:pPr>
        <w:pStyle w:val="SourceCode"/>
      </w:pPr>
      <w:r>
        <w:t xml:space="preserve">        {</w:t>
      </w:r>
    </w:p>
    <w:p w14:paraId="505243B9" w14:textId="77777777" w:rsidR="00550F3F" w:rsidRDefault="00F158F8">
      <w:pPr>
        <w:pStyle w:val="SourceCode"/>
      </w:pPr>
      <w:r>
        <w:t xml:space="preserve">            long groupId = InsertGroup(connection, groupName);</w:t>
      </w:r>
    </w:p>
    <w:p w14:paraId="7EFCEB9E" w14:textId="77777777" w:rsidR="00550F3F" w:rsidRDefault="00F158F8">
      <w:pPr>
        <w:pStyle w:val="SourceCode"/>
      </w:pPr>
      <w:r>
        <w:t xml:space="preserve">            Console.WriteLine("Inserted group " + groupName + " with id " +</w:t>
      </w:r>
    </w:p>
    <w:p w14:paraId="47E7FD51" w14:textId="77777777" w:rsidR="00550F3F" w:rsidRDefault="00F158F8">
      <w:pPr>
        <w:pStyle w:val="SourceCode"/>
      </w:pPr>
      <w:r>
        <w:t xml:space="preserve">                groupId);</w:t>
      </w:r>
    </w:p>
    <w:p w14:paraId="29EDDC14" w14:textId="77777777" w:rsidR="00550F3F" w:rsidRDefault="00F158F8">
      <w:pPr>
        <w:pStyle w:val="SourceCode"/>
      </w:pPr>
      <w:r>
        <w:t xml:space="preserve">            return groupId;</w:t>
      </w:r>
    </w:p>
    <w:p w14:paraId="2520A1F7" w14:textId="77777777" w:rsidR="00550F3F" w:rsidRDefault="00F158F8">
      <w:pPr>
        <w:pStyle w:val="SourceCode"/>
      </w:pPr>
      <w:r>
        <w:t xml:space="preserve">        }</w:t>
      </w:r>
    </w:p>
    <w:p w14:paraId="6FF24B22" w14:textId="77777777" w:rsidR="00550F3F" w:rsidRDefault="00F158F8">
      <w:pPr>
        <w:pStyle w:val="SourceCode"/>
      </w:pPr>
      <w:r>
        <w:t xml:space="preserve">        catch (MySqlException error)</w:t>
      </w:r>
    </w:p>
    <w:p w14:paraId="3D393F5A" w14:textId="77777777" w:rsidR="00550F3F" w:rsidRDefault="00F158F8">
      <w:pPr>
        <w:pStyle w:val="SourceCode"/>
      </w:pPr>
      <w:r>
        <w:t xml:space="preserve">        {</w:t>
      </w:r>
    </w:p>
    <w:p w14:paraId="58403E07" w14:textId="77777777" w:rsidR="00550F3F" w:rsidRDefault="00F158F8">
      <w:pPr>
        <w:pStyle w:val="SourceCode"/>
      </w:pPr>
      <w:r>
        <w:t xml:space="preserve">            Console.Error.WriteLine("Error: " + error.Message);</w:t>
      </w:r>
    </w:p>
    <w:p w14:paraId="339886AF" w14:textId="77777777" w:rsidR="00550F3F" w:rsidRDefault="00F158F8">
      <w:pPr>
        <w:pStyle w:val="SourceCode"/>
      </w:pPr>
      <w:r>
        <w:t xml:space="preserve">            return 0;</w:t>
      </w:r>
    </w:p>
    <w:p w14:paraId="7D73AFE0" w14:textId="77777777" w:rsidR="00550F3F" w:rsidRDefault="00F158F8">
      <w:pPr>
        <w:pStyle w:val="SourceCode"/>
      </w:pPr>
      <w:r>
        <w:t xml:space="preserve">        }</w:t>
      </w:r>
    </w:p>
    <w:p w14:paraId="5A2F2F71" w14:textId="77777777" w:rsidR="00550F3F" w:rsidRDefault="00F158F8">
      <w:pPr>
        <w:pStyle w:val="SourceCode"/>
      </w:pPr>
      <w:r>
        <w:t xml:space="preserve">    }</w:t>
      </w:r>
    </w:p>
    <w:p w14:paraId="5F3BE0AF" w14:textId="77777777" w:rsidR="00550F3F" w:rsidRDefault="00550F3F">
      <w:pPr>
        <w:pStyle w:val="SourceCode"/>
      </w:pPr>
    </w:p>
    <w:p w14:paraId="1727833A" w14:textId="77777777" w:rsidR="00550F3F" w:rsidRDefault="00F158F8">
      <w:pPr>
        <w:pStyle w:val="SourceCode"/>
      </w:pPr>
      <w:r>
        <w:t xml:space="preserve">    // Runs the two related statements inside the open transaction:</w:t>
      </w:r>
    </w:p>
    <w:p w14:paraId="61E1FFE4" w14:textId="77777777" w:rsidR="00550F3F" w:rsidRDefault="00F158F8">
      <w:pPr>
        <w:pStyle w:val="SourceCode"/>
      </w:pPr>
      <w:r>
        <w:t xml:space="preserve">    // inserts the contact, then puts it in the group, printing each</w:t>
      </w:r>
    </w:p>
    <w:p w14:paraId="3622B408" w14:textId="77777777" w:rsidR="00550F3F" w:rsidRDefault="00F158F8">
      <w:pPr>
        <w:pStyle w:val="SourceCode"/>
      </w:pPr>
      <w:r>
        <w:t xml:space="preserve">    // outcome. Each command names the transaction. A refused statement,</w:t>
      </w:r>
    </w:p>
    <w:p w14:paraId="6C616774" w14:textId="77777777" w:rsidR="00550F3F" w:rsidRDefault="00F158F8">
      <w:pPr>
        <w:pStyle w:val="SourceCode"/>
      </w:pPr>
      <w:r>
        <w:t xml:space="preserve">    // such as a group_id that no group has (error 1452), throws a</w:t>
      </w:r>
    </w:p>
    <w:p w14:paraId="6FCAB118" w14:textId="77777777" w:rsidR="00550F3F" w:rsidRDefault="00F158F8">
      <w:pPr>
        <w:pStyle w:val="SourceCode"/>
      </w:pPr>
      <w:r>
        <w:t xml:space="preserve">    // MySqlException; nothing is committed or rolled back here.</w:t>
      </w:r>
    </w:p>
    <w:p w14:paraId="4DF8CB8C" w14:textId="77777777" w:rsidR="00550F3F" w:rsidRDefault="00F158F8">
      <w:pPr>
        <w:pStyle w:val="SourceCode"/>
      </w:pPr>
      <w:r>
        <w:t xml:space="preserve">    private static void InsertContactInGroup(MySqlConnection connection,</w:t>
      </w:r>
    </w:p>
    <w:p w14:paraId="5CA58E01" w14:textId="77777777" w:rsidR="00550F3F" w:rsidRDefault="00F158F8">
      <w:pPr>
        <w:pStyle w:val="SourceCode"/>
      </w:pPr>
      <w:r>
        <w:t xml:space="preserve">        MySqlTransaction transaction, string contactName, string email,</w:t>
      </w:r>
    </w:p>
    <w:p w14:paraId="56459587" w14:textId="77777777" w:rsidR="00550F3F" w:rsidRDefault="00F158F8">
      <w:pPr>
        <w:pStyle w:val="SourceCode"/>
      </w:pPr>
      <w:r>
        <w:t xml:space="preserve">        string phone, long groupId)</w:t>
      </w:r>
    </w:p>
    <w:p w14:paraId="46863BBA" w14:textId="77777777" w:rsidR="00550F3F" w:rsidRDefault="00F158F8">
      <w:pPr>
        <w:pStyle w:val="SourceCode"/>
      </w:pPr>
      <w:r>
        <w:t xml:space="preserve">    {</w:t>
      </w:r>
    </w:p>
    <w:p w14:paraId="26AE26B0" w14:textId="77777777" w:rsidR="00550F3F" w:rsidRDefault="00F158F8">
      <w:pPr>
        <w:pStyle w:val="SourceCode"/>
      </w:pPr>
      <w:r>
        <w:t xml:space="preserve">        using MySqlCommand insert = new MySqlCommand(InsertContactSql,</w:t>
      </w:r>
    </w:p>
    <w:p w14:paraId="020EF8CC" w14:textId="77777777" w:rsidR="00550F3F" w:rsidRDefault="00F158F8">
      <w:pPr>
        <w:pStyle w:val="SourceCode"/>
      </w:pPr>
      <w:r>
        <w:t xml:space="preserve">            connection, transaction);</w:t>
      </w:r>
    </w:p>
    <w:p w14:paraId="136B48D5" w14:textId="77777777" w:rsidR="00550F3F" w:rsidRDefault="00F158F8">
      <w:pPr>
        <w:pStyle w:val="SourceCode"/>
      </w:pPr>
      <w:r>
        <w:t xml:space="preserve">        insert.Parameters.AddWithValue("@name", contactName);</w:t>
      </w:r>
    </w:p>
    <w:p w14:paraId="15D5D8FE" w14:textId="77777777" w:rsidR="00550F3F" w:rsidRDefault="00F158F8">
      <w:pPr>
        <w:pStyle w:val="SourceCode"/>
      </w:pPr>
      <w:r>
        <w:t xml:space="preserve">        insert.Parameters.AddWithValue("@email", email);</w:t>
      </w:r>
    </w:p>
    <w:p w14:paraId="47F248F0" w14:textId="77777777" w:rsidR="00550F3F" w:rsidRDefault="00F158F8">
      <w:pPr>
        <w:pStyle w:val="SourceCode"/>
      </w:pPr>
      <w:r>
        <w:t xml:space="preserve">        insert.Parameters.AddWithValue("@phone", phone);</w:t>
      </w:r>
    </w:p>
    <w:p w14:paraId="34E4EFA9" w14:textId="77777777" w:rsidR="00550F3F" w:rsidRDefault="00F158F8">
      <w:pPr>
        <w:pStyle w:val="SourceCode"/>
      </w:pPr>
      <w:r>
        <w:t xml:space="preserve">        insert.ExecuteNonQuery();</w:t>
      </w:r>
    </w:p>
    <w:p w14:paraId="4DCB0361" w14:textId="77777777" w:rsidR="00550F3F" w:rsidRDefault="00F158F8">
      <w:pPr>
        <w:pStyle w:val="SourceCode"/>
      </w:pPr>
      <w:r>
        <w:t xml:space="preserve">        long contactId = insert.LastInsertedId;</w:t>
      </w:r>
    </w:p>
    <w:p w14:paraId="004D8A0B" w14:textId="77777777" w:rsidR="00550F3F" w:rsidRDefault="00F158F8">
      <w:pPr>
        <w:pStyle w:val="SourceCode"/>
      </w:pPr>
      <w:r>
        <w:t xml:space="preserve">        Console.WriteLine("Inserted contact " + contactName + " with id " +</w:t>
      </w:r>
    </w:p>
    <w:p w14:paraId="39B56764" w14:textId="77777777" w:rsidR="00550F3F" w:rsidRDefault="00F158F8">
      <w:pPr>
        <w:pStyle w:val="SourceCode"/>
      </w:pPr>
      <w:r>
        <w:t xml:space="preserve">            contactId);</w:t>
      </w:r>
    </w:p>
    <w:p w14:paraId="7F4C4549" w14:textId="77777777" w:rsidR="00550F3F" w:rsidRDefault="00F158F8">
      <w:pPr>
        <w:pStyle w:val="SourceCode"/>
      </w:pPr>
      <w:r>
        <w:t xml:space="preserve">        using MySqlCommand update = new MySqlCommand(AssignGroupSql,</w:t>
      </w:r>
    </w:p>
    <w:p w14:paraId="2C0B0791" w14:textId="77777777" w:rsidR="00550F3F" w:rsidRDefault="00F158F8">
      <w:pPr>
        <w:pStyle w:val="SourceCode"/>
      </w:pPr>
      <w:r>
        <w:t xml:space="preserve">            connection, transaction);</w:t>
      </w:r>
    </w:p>
    <w:p w14:paraId="3E2E1DDE" w14:textId="77777777" w:rsidR="00550F3F" w:rsidRDefault="00F158F8">
      <w:pPr>
        <w:pStyle w:val="SourceCode"/>
      </w:pPr>
      <w:r>
        <w:t xml:space="preserve">        update.Parameters.AddWithValue("@group_id", groupId);</w:t>
      </w:r>
    </w:p>
    <w:p w14:paraId="0A3C9F79" w14:textId="77777777" w:rsidR="00550F3F" w:rsidRDefault="00F158F8">
      <w:pPr>
        <w:pStyle w:val="SourceCode"/>
      </w:pPr>
      <w:r>
        <w:t xml:space="preserve">        update.Parameters.AddWithValue("@id", contactId);</w:t>
      </w:r>
    </w:p>
    <w:p w14:paraId="52BEA5EB" w14:textId="77777777" w:rsidR="00550F3F" w:rsidRDefault="00F158F8">
      <w:pPr>
        <w:pStyle w:val="SourceCode"/>
      </w:pPr>
      <w:r>
        <w:t xml:space="preserve">        int matched = update.ExecuteNonQuery();</w:t>
      </w:r>
    </w:p>
    <w:p w14:paraId="76F014B7" w14:textId="77777777" w:rsidR="00550F3F" w:rsidRDefault="00F158F8">
      <w:pPr>
        <w:pStyle w:val="SourceCode"/>
      </w:pPr>
      <w:r>
        <w:t xml:space="preserve">        Console.WriteLine("Assigned contact " + contactId + " to group " +</w:t>
      </w:r>
    </w:p>
    <w:p w14:paraId="7357A358" w14:textId="77777777" w:rsidR="00550F3F" w:rsidRDefault="00F158F8">
      <w:pPr>
        <w:pStyle w:val="SourceCode"/>
      </w:pPr>
      <w:r>
        <w:t xml:space="preserve">            groupId + " (rows matched: " + matched + ")");</w:t>
      </w:r>
    </w:p>
    <w:p w14:paraId="04225258" w14:textId="77777777" w:rsidR="00550F3F" w:rsidRDefault="00F158F8">
      <w:pPr>
        <w:pStyle w:val="SourceCode"/>
      </w:pPr>
      <w:r>
        <w:t xml:space="preserve">    }</w:t>
      </w:r>
    </w:p>
    <w:p w14:paraId="33BDB8AF" w14:textId="77777777" w:rsidR="00550F3F" w:rsidRDefault="00550F3F">
      <w:pPr>
        <w:pStyle w:val="SourceCode"/>
      </w:pPr>
    </w:p>
    <w:p w14:paraId="1062ECB1" w14:textId="77777777" w:rsidR="00550F3F" w:rsidRDefault="00F158F8">
      <w:pPr>
        <w:pStyle w:val="SourceCode"/>
      </w:pPr>
      <w:r>
        <w:t xml:space="preserve">    // Adds a contact and its group membership in one transaction. keep</w:t>
      </w:r>
    </w:p>
    <w:p w14:paraId="3E1EF0FB" w14:textId="77777777" w:rsidR="00550F3F" w:rsidRDefault="00F158F8">
      <w:pPr>
        <w:pStyle w:val="SourceCode"/>
      </w:pPr>
      <w:r>
        <w:t xml:space="preserve">    // true commits both statements; keep false rolls them back on</w:t>
      </w:r>
    </w:p>
    <w:p w14:paraId="440FAD3E" w14:textId="77777777" w:rsidR="00550F3F" w:rsidRDefault="00F158F8">
      <w:pPr>
        <w:pStyle w:val="SourceCode"/>
      </w:pPr>
      <w:r>
        <w:t xml:space="preserve">    // purpose, as a program does when the user cancels. When a statement</w:t>
      </w:r>
    </w:p>
    <w:p w14:paraId="2875F81F" w14:textId="77777777" w:rsidR="00550F3F" w:rsidRDefault="00F158F8">
      <w:pPr>
        <w:pStyle w:val="SourceCode"/>
      </w:pPr>
      <w:r>
        <w:t xml:space="preserve">    // fails, it prints one Error line and rolls back, so neither</w:t>
      </w:r>
    </w:p>
    <w:p w14:paraId="50BC7382" w14:textId="77777777" w:rsidR="00550F3F" w:rsidRDefault="00F158F8">
      <w:pPr>
        <w:pStyle w:val="SourceCode"/>
      </w:pPr>
      <w:r>
        <w:t xml:space="preserve">    // statement is kept. Returns 1 when a statement failed, or 0.</w:t>
      </w:r>
    </w:p>
    <w:p w14:paraId="68A82F8B" w14:textId="77777777" w:rsidR="00550F3F" w:rsidRDefault="00F158F8">
      <w:pPr>
        <w:pStyle w:val="SourceCode"/>
      </w:pPr>
      <w:r>
        <w:t xml:space="preserve">    private static int AddContactInGroup(MySqlConnection connection,</w:t>
      </w:r>
    </w:p>
    <w:p w14:paraId="1734E83A" w14:textId="77777777" w:rsidR="00550F3F" w:rsidRDefault="00F158F8">
      <w:pPr>
        <w:pStyle w:val="SourceCode"/>
      </w:pPr>
      <w:r>
        <w:t xml:space="preserve">        string contactName, string email, string phone, long groupId,</w:t>
      </w:r>
    </w:p>
    <w:p w14:paraId="63BDAECB" w14:textId="77777777" w:rsidR="00550F3F" w:rsidRDefault="00F158F8">
      <w:pPr>
        <w:pStyle w:val="SourceCode"/>
      </w:pPr>
      <w:r>
        <w:t xml:space="preserve">        bool keep)</w:t>
      </w:r>
    </w:p>
    <w:p w14:paraId="7EE784A6" w14:textId="77777777" w:rsidR="00550F3F" w:rsidRDefault="00F158F8">
      <w:pPr>
        <w:pStyle w:val="SourceCode"/>
      </w:pPr>
      <w:r>
        <w:t xml:space="preserve">    {</w:t>
      </w:r>
    </w:p>
    <w:p w14:paraId="12D8CB85" w14:textId="77777777" w:rsidR="00550F3F" w:rsidRDefault="00F158F8">
      <w:pPr>
        <w:pStyle w:val="SourceCode"/>
      </w:pPr>
      <w:r>
        <w:t xml:space="preserve">        // BeginTransaction sends START TRANSACTION. If it fails, the</w:t>
      </w:r>
    </w:p>
    <w:p w14:paraId="2204607F" w14:textId="77777777" w:rsidR="00550F3F" w:rsidRDefault="00F158F8">
      <w:pPr>
        <w:pStyle w:val="SourceCode"/>
      </w:pPr>
      <w:r>
        <w:t xml:space="preserve">        // connection itself is in trouble, and Main's catch reports it.</w:t>
      </w:r>
    </w:p>
    <w:p w14:paraId="1CF69DF0" w14:textId="77777777" w:rsidR="00550F3F" w:rsidRDefault="00F158F8">
      <w:pPr>
        <w:pStyle w:val="SourceCode"/>
      </w:pPr>
      <w:r>
        <w:t xml:space="preserve">        // using disposes the transaction when the method returns; a</w:t>
      </w:r>
    </w:p>
    <w:p w14:paraId="3C15C3B3" w14:textId="77777777" w:rsidR="00550F3F" w:rsidRDefault="00F158F8">
      <w:pPr>
        <w:pStyle w:val="SourceCode"/>
      </w:pPr>
      <w:r>
        <w:t xml:space="preserve">        // transaction disposed without Commit is rolled back.</w:t>
      </w:r>
    </w:p>
    <w:p w14:paraId="2A0176C1" w14:textId="77777777" w:rsidR="00550F3F" w:rsidRDefault="00F158F8">
      <w:pPr>
        <w:pStyle w:val="SourceCode"/>
      </w:pPr>
      <w:r>
        <w:t xml:space="preserve">        using MySqlTransaction transaction = connection.BeginTransaction();</w:t>
      </w:r>
    </w:p>
    <w:p w14:paraId="1535A3F5" w14:textId="77777777" w:rsidR="00550F3F" w:rsidRDefault="00F158F8">
      <w:pPr>
        <w:pStyle w:val="SourceCode"/>
      </w:pPr>
      <w:r>
        <w:t xml:space="preserve">        Console.WriteLine("Started transaction");</w:t>
      </w:r>
    </w:p>
    <w:p w14:paraId="45DF9950" w14:textId="77777777" w:rsidR="00550F3F" w:rsidRDefault="00F158F8">
      <w:pPr>
        <w:pStyle w:val="SourceCode"/>
      </w:pPr>
      <w:r>
        <w:t xml:space="preserve">        int failed = 0;</w:t>
      </w:r>
    </w:p>
    <w:p w14:paraId="2E096B74" w14:textId="77777777" w:rsidR="00550F3F" w:rsidRDefault="00F158F8">
      <w:pPr>
        <w:pStyle w:val="SourceCode"/>
      </w:pPr>
      <w:r>
        <w:t xml:space="preserve">        try</w:t>
      </w:r>
    </w:p>
    <w:p w14:paraId="3A6C0F5E" w14:textId="77777777" w:rsidR="00550F3F" w:rsidRDefault="00F158F8">
      <w:pPr>
        <w:pStyle w:val="SourceCode"/>
      </w:pPr>
      <w:r>
        <w:t xml:space="preserve">        {</w:t>
      </w:r>
    </w:p>
    <w:p w14:paraId="5E9654E6" w14:textId="77777777" w:rsidR="00550F3F" w:rsidRDefault="00F158F8">
      <w:pPr>
        <w:pStyle w:val="SourceCode"/>
      </w:pPr>
      <w:r>
        <w:t xml:space="preserve">            InsertContactInGroup(connection, transaction, contactName,</w:t>
      </w:r>
    </w:p>
    <w:p w14:paraId="4843EDE5" w14:textId="77777777" w:rsidR="00550F3F" w:rsidRDefault="00F158F8">
      <w:pPr>
        <w:pStyle w:val="SourceCode"/>
      </w:pPr>
      <w:r>
        <w:t xml:space="preserve">                email, phone, groupId);</w:t>
      </w:r>
    </w:p>
    <w:p w14:paraId="710A4B12" w14:textId="77777777" w:rsidR="00550F3F" w:rsidRDefault="00F158F8">
      <w:pPr>
        <w:pStyle w:val="SourceCode"/>
      </w:pPr>
      <w:r>
        <w:t xml:space="preserve">            if (keep)</w:t>
      </w:r>
    </w:p>
    <w:p w14:paraId="32EEEC6C" w14:textId="77777777" w:rsidR="00550F3F" w:rsidRDefault="00F158F8">
      <w:pPr>
        <w:pStyle w:val="SourceCode"/>
      </w:pPr>
      <w:r>
        <w:t xml:space="preserve">            {</w:t>
      </w:r>
    </w:p>
    <w:p w14:paraId="12F0C0E1" w14:textId="77777777" w:rsidR="00550F3F" w:rsidRDefault="00F158F8">
      <w:pPr>
        <w:pStyle w:val="SourceCode"/>
      </w:pPr>
      <w:r>
        <w:t xml:space="preserve">                // Commit sends COMMIT, which saves both statements at once.</w:t>
      </w:r>
    </w:p>
    <w:p w14:paraId="392442D1" w14:textId="77777777" w:rsidR="00550F3F" w:rsidRDefault="00F158F8">
      <w:pPr>
        <w:pStyle w:val="SourceCode"/>
      </w:pPr>
      <w:r>
        <w:t xml:space="preserve">                transaction.Commit();</w:t>
      </w:r>
    </w:p>
    <w:p w14:paraId="3F2425EA" w14:textId="77777777" w:rsidR="00550F3F" w:rsidRDefault="00F158F8">
      <w:pPr>
        <w:pStyle w:val="SourceCode"/>
      </w:pPr>
      <w:r>
        <w:t xml:space="preserve">                Console.WriteLine("Committed");</w:t>
      </w:r>
    </w:p>
    <w:p w14:paraId="68CF619D" w14:textId="77777777" w:rsidR="00550F3F" w:rsidRDefault="00F158F8">
      <w:pPr>
        <w:pStyle w:val="SourceCode"/>
      </w:pPr>
      <w:r>
        <w:t xml:space="preserve">                return 0;</w:t>
      </w:r>
    </w:p>
    <w:p w14:paraId="76E0BB8B" w14:textId="77777777" w:rsidR="00550F3F" w:rsidRDefault="00F158F8">
      <w:pPr>
        <w:pStyle w:val="SourceCode"/>
      </w:pPr>
      <w:r>
        <w:t xml:space="preserve">            }</w:t>
      </w:r>
    </w:p>
    <w:p w14:paraId="2687B8D6" w14:textId="77777777" w:rsidR="00550F3F" w:rsidRDefault="00F158F8">
      <w:pPr>
        <w:pStyle w:val="SourceCode"/>
      </w:pPr>
      <w:r>
        <w:t xml:space="preserve">        }</w:t>
      </w:r>
    </w:p>
    <w:p w14:paraId="3FCAAE9A" w14:textId="77777777" w:rsidR="00550F3F" w:rsidRDefault="00F158F8">
      <w:pPr>
        <w:pStyle w:val="SourceCode"/>
      </w:pPr>
      <w:r>
        <w:t xml:space="preserve">        catch (MySqlException error)</w:t>
      </w:r>
    </w:p>
    <w:p w14:paraId="5D992103" w14:textId="77777777" w:rsidR="00550F3F" w:rsidRDefault="00F158F8">
      <w:pPr>
        <w:pStyle w:val="SourceCode"/>
      </w:pPr>
      <w:r>
        <w:t xml:space="preserve">        {</w:t>
      </w:r>
    </w:p>
    <w:p w14:paraId="56944C7A" w14:textId="77777777" w:rsidR="00550F3F" w:rsidRDefault="00F158F8">
      <w:pPr>
        <w:pStyle w:val="SourceCode"/>
      </w:pPr>
      <w:r>
        <w:t xml:space="preserve">            // A failed statement does not end the transaction: the</w:t>
      </w:r>
    </w:p>
    <w:p w14:paraId="1246BCBD" w14:textId="77777777" w:rsidR="00550F3F" w:rsidRDefault="00F158F8">
      <w:pPr>
        <w:pStyle w:val="SourceCode"/>
      </w:pPr>
      <w:r>
        <w:t xml:space="preserve">            // statements before it still wait to be committed. Rollback</w:t>
      </w:r>
    </w:p>
    <w:p w14:paraId="3EC35F06" w14:textId="77777777" w:rsidR="00550F3F" w:rsidRDefault="00F158F8">
      <w:pPr>
        <w:pStyle w:val="SourceCode"/>
      </w:pPr>
      <w:r>
        <w:t xml:space="preserve">            // below undoes them.</w:t>
      </w:r>
    </w:p>
    <w:p w14:paraId="68214424" w14:textId="77777777" w:rsidR="00550F3F" w:rsidRDefault="00F158F8">
      <w:pPr>
        <w:pStyle w:val="SourceCode"/>
      </w:pPr>
      <w:r>
        <w:t xml:space="preserve">            Console.Error.WriteLine("Error: " + error.Message);</w:t>
      </w:r>
    </w:p>
    <w:p w14:paraId="5F40068C" w14:textId="77777777" w:rsidR="00550F3F" w:rsidRDefault="00F158F8">
      <w:pPr>
        <w:pStyle w:val="SourceCode"/>
      </w:pPr>
      <w:r>
        <w:t xml:space="preserve">            failed = 1;</w:t>
      </w:r>
    </w:p>
    <w:p w14:paraId="36481129" w14:textId="77777777" w:rsidR="00550F3F" w:rsidRDefault="00F158F8">
      <w:pPr>
        <w:pStyle w:val="SourceCode"/>
      </w:pPr>
      <w:r>
        <w:t xml:space="preserve">        }</w:t>
      </w:r>
    </w:p>
    <w:p w14:paraId="05C725BE" w14:textId="77777777" w:rsidR="00550F3F" w:rsidRDefault="00F158F8">
      <w:pPr>
        <w:pStyle w:val="SourceCode"/>
      </w:pPr>
      <w:r>
        <w:t xml:space="preserve">        // Rollback sends ROLLBACK, which undoes everything since START</w:t>
      </w:r>
    </w:p>
    <w:p w14:paraId="43FFA751" w14:textId="77777777" w:rsidR="00550F3F" w:rsidRDefault="00F158F8">
      <w:pPr>
        <w:pStyle w:val="SourceCode"/>
      </w:pPr>
      <w:r>
        <w:t xml:space="preserve">        // TRANSACTION.</w:t>
      </w:r>
    </w:p>
    <w:p w14:paraId="41C2983B" w14:textId="77777777" w:rsidR="00550F3F" w:rsidRDefault="00F158F8">
      <w:pPr>
        <w:pStyle w:val="SourceCode"/>
      </w:pPr>
      <w:r>
        <w:t xml:space="preserve">        transaction.Rollback();</w:t>
      </w:r>
    </w:p>
    <w:p w14:paraId="6156E60D" w14:textId="77777777" w:rsidR="00550F3F" w:rsidRDefault="00F158F8">
      <w:pPr>
        <w:pStyle w:val="SourceCode"/>
      </w:pPr>
      <w:r>
        <w:t xml:space="preserve">        Console.WriteLine("Rolled back");</w:t>
      </w:r>
    </w:p>
    <w:p w14:paraId="5DC459A9" w14:textId="77777777" w:rsidR="00550F3F" w:rsidRDefault="00F158F8">
      <w:pPr>
        <w:pStyle w:val="SourceCode"/>
      </w:pPr>
      <w:r>
        <w:t xml:space="preserve">        return failed;</w:t>
      </w:r>
    </w:p>
    <w:p w14:paraId="50B09989" w14:textId="77777777" w:rsidR="00550F3F" w:rsidRDefault="00F158F8">
      <w:pPr>
        <w:pStyle w:val="SourceCode"/>
      </w:pPr>
      <w:r>
        <w:t xml:space="preserve">    }</w:t>
      </w:r>
    </w:p>
    <w:p w14:paraId="21FF0140" w14:textId="77777777" w:rsidR="00550F3F" w:rsidRDefault="00550F3F">
      <w:pPr>
        <w:pStyle w:val="SourceCode"/>
      </w:pPr>
    </w:p>
    <w:p w14:paraId="4EDFBDFB" w14:textId="77777777" w:rsidR="00550F3F" w:rsidRDefault="00F158F8">
      <w:pPr>
        <w:pStyle w:val="SourceCode"/>
      </w:pPr>
      <w:r>
        <w:t xml:space="preserve">    // Runs one join and prints the heading, then each contact's id, name,</w:t>
      </w:r>
    </w:p>
    <w:p w14:paraId="788815D4" w14:textId="77777777" w:rsidR="00550F3F" w:rsidRDefault="00F158F8">
      <w:pPr>
        <w:pStyle w:val="SourceCode"/>
      </w:pPr>
      <w:r>
        <w:t xml:space="preserve">    // and group name, or (no group) when IsDBNull(2) finds a NULL group</w:t>
      </w:r>
    </w:p>
    <w:p w14:paraId="17BA6971" w14:textId="77777777" w:rsidR="00550F3F" w:rsidRDefault="00F158F8">
      <w:pPr>
        <w:pStyle w:val="SourceCode"/>
      </w:pPr>
      <w:r>
        <w:t xml:space="preserve">    // name. A failed query throws a MySqlException.</w:t>
      </w:r>
    </w:p>
    <w:p w14:paraId="656BDE9A" w14:textId="77777777" w:rsidR="00550F3F" w:rsidRDefault="00F158F8">
      <w:pPr>
        <w:pStyle w:val="SourceCode"/>
      </w:pPr>
      <w:r>
        <w:t xml:space="preserve">    private static void ListWithGroups(MySqlConnection connection,</w:t>
      </w:r>
    </w:p>
    <w:p w14:paraId="7647AFE1" w14:textId="77777777" w:rsidR="00550F3F" w:rsidRDefault="00F158F8">
      <w:pPr>
        <w:pStyle w:val="SourceCode"/>
      </w:pPr>
      <w:r>
        <w:t xml:space="preserve">        string heading, string query)</w:t>
      </w:r>
    </w:p>
    <w:p w14:paraId="37334732" w14:textId="77777777" w:rsidR="00550F3F" w:rsidRDefault="00F158F8">
      <w:pPr>
        <w:pStyle w:val="SourceCode"/>
      </w:pPr>
      <w:r>
        <w:t xml:space="preserve">    {</w:t>
      </w:r>
    </w:p>
    <w:p w14:paraId="453F17C4" w14:textId="77777777" w:rsidR="00550F3F" w:rsidRDefault="00F158F8">
      <w:pPr>
        <w:pStyle w:val="SourceCode"/>
      </w:pPr>
      <w:r>
        <w:t xml:space="preserve">        using MySqlCommand select = new MySqlCommand(query, connection);</w:t>
      </w:r>
    </w:p>
    <w:p w14:paraId="207F8270" w14:textId="77777777" w:rsidR="00550F3F" w:rsidRDefault="00F158F8">
      <w:pPr>
        <w:pStyle w:val="SourceCode"/>
      </w:pPr>
      <w:r>
        <w:t xml:space="preserve">        using MySqlDataReader reader = select.ExecuteReader();</w:t>
      </w:r>
    </w:p>
    <w:p w14:paraId="56BBBA0F" w14:textId="77777777" w:rsidR="00550F3F" w:rsidRDefault="00F158F8">
      <w:pPr>
        <w:pStyle w:val="SourceCode"/>
      </w:pPr>
      <w:r>
        <w:t xml:space="preserve">        Console.WriteLine(heading);</w:t>
      </w:r>
    </w:p>
    <w:p w14:paraId="7ADDB434" w14:textId="77777777" w:rsidR="00550F3F" w:rsidRDefault="00F158F8">
      <w:pPr>
        <w:pStyle w:val="SourceCode"/>
      </w:pPr>
      <w:r>
        <w:t xml:space="preserve">        while (reader.Read())</w:t>
      </w:r>
    </w:p>
    <w:p w14:paraId="2657182B" w14:textId="77777777" w:rsidR="00550F3F" w:rsidRDefault="00F158F8">
      <w:pPr>
        <w:pStyle w:val="SourceCode"/>
      </w:pPr>
      <w:r>
        <w:t xml:space="preserve">        {</w:t>
      </w:r>
    </w:p>
    <w:p w14:paraId="7646E509" w14:textId="77777777" w:rsidR="00550F3F" w:rsidRDefault="00F158F8">
      <w:pPr>
        <w:pStyle w:val="SourceCode"/>
      </w:pPr>
      <w:r>
        <w:t xml:space="preserve">            string groupText = "(no group)";</w:t>
      </w:r>
    </w:p>
    <w:p w14:paraId="18CD8C0C" w14:textId="77777777" w:rsidR="00550F3F" w:rsidRDefault="00F158F8">
      <w:pPr>
        <w:pStyle w:val="SourceCode"/>
      </w:pPr>
      <w:r>
        <w:t xml:space="preserve">            if (!reader.IsDBNull(2))</w:t>
      </w:r>
    </w:p>
    <w:p w14:paraId="208272EA" w14:textId="77777777" w:rsidR="00550F3F" w:rsidRDefault="00F158F8">
      <w:pPr>
        <w:pStyle w:val="SourceCode"/>
      </w:pPr>
      <w:r>
        <w:t xml:space="preserve">            {</w:t>
      </w:r>
    </w:p>
    <w:p w14:paraId="477F4A95" w14:textId="77777777" w:rsidR="00550F3F" w:rsidRDefault="00F158F8">
      <w:pPr>
        <w:pStyle w:val="SourceCode"/>
      </w:pPr>
      <w:r>
        <w:t xml:space="preserve">                groupText = reader.GetString(2);</w:t>
      </w:r>
    </w:p>
    <w:p w14:paraId="795D0C38" w14:textId="77777777" w:rsidR="00550F3F" w:rsidRDefault="00F158F8">
      <w:pPr>
        <w:pStyle w:val="SourceCode"/>
      </w:pPr>
      <w:r>
        <w:t xml:space="preserve">            }</w:t>
      </w:r>
    </w:p>
    <w:p w14:paraId="01AAB53C" w14:textId="77777777" w:rsidR="00550F3F" w:rsidRDefault="00F158F8">
      <w:pPr>
        <w:pStyle w:val="SourceCode"/>
      </w:pPr>
      <w:r>
        <w:t xml:space="preserve">            Console.WriteLine("  " + reader.GetInt32(0) + ": " +</w:t>
      </w:r>
    </w:p>
    <w:p w14:paraId="0CF78010" w14:textId="77777777" w:rsidR="00550F3F" w:rsidRDefault="00F158F8">
      <w:pPr>
        <w:pStyle w:val="SourceCode"/>
      </w:pPr>
      <w:r>
        <w:t xml:space="preserve">                reader.GetString(1) + ", " + groupText);</w:t>
      </w:r>
    </w:p>
    <w:p w14:paraId="0DF8A150" w14:textId="77777777" w:rsidR="00550F3F" w:rsidRDefault="00F158F8">
      <w:pPr>
        <w:pStyle w:val="SourceCode"/>
      </w:pPr>
      <w:r>
        <w:t xml:space="preserve">        }</w:t>
      </w:r>
    </w:p>
    <w:p w14:paraId="165126B7" w14:textId="77777777" w:rsidR="00550F3F" w:rsidRDefault="00F158F8">
      <w:pPr>
        <w:pStyle w:val="SourceCode"/>
      </w:pPr>
      <w:r>
        <w:t xml:space="preserve">    }</w:t>
      </w:r>
    </w:p>
    <w:p w14:paraId="4246E899" w14:textId="77777777" w:rsidR="00550F3F" w:rsidRDefault="00550F3F">
      <w:pPr>
        <w:pStyle w:val="SourceCode"/>
      </w:pPr>
    </w:p>
    <w:p w14:paraId="35561AEC" w14:textId="77777777" w:rsidR="00550F3F" w:rsidRDefault="00F158F8">
      <w:pPr>
        <w:pStyle w:val="SourceCode"/>
      </w:pPr>
      <w:r>
        <w:t xml:space="preserve">    // Remember, Main starts the program; 0 = success, 1 = failure.</w:t>
      </w:r>
    </w:p>
    <w:p w14:paraId="4353B018" w14:textId="77777777" w:rsidR="00550F3F" w:rsidRDefault="00F158F8">
      <w:pPr>
        <w:pStyle w:val="SourceCode"/>
      </w:pPr>
      <w:r>
        <w:t xml:space="preserve">    private static int Main()</w:t>
      </w:r>
    </w:p>
    <w:p w14:paraId="7C9752D2" w14:textId="77777777" w:rsidR="00550F3F" w:rsidRDefault="00F158F8">
      <w:pPr>
        <w:pStyle w:val="SourceCode"/>
      </w:pPr>
      <w:r>
        <w:t xml:space="preserve">    {</w:t>
      </w:r>
    </w:p>
    <w:p w14:paraId="545134C7" w14:textId="77777777" w:rsidR="00550F3F" w:rsidRDefault="00F158F8">
      <w:pPr>
        <w:pStyle w:val="SourceCode"/>
      </w:pPr>
      <w:r>
        <w:t xml:space="preserve">        // Remember, the password comes only from SPA_DB_PASSWORD.</w:t>
      </w:r>
    </w:p>
    <w:p w14:paraId="4A62A51D" w14:textId="77777777" w:rsidR="00550F3F" w:rsidRDefault="00F158F8">
      <w:pPr>
        <w:pStyle w:val="SourceCode"/>
      </w:pPr>
      <w:r>
        <w:t xml:space="preserve">        string? password =</w:t>
      </w:r>
    </w:p>
    <w:p w14:paraId="456515D0" w14:textId="77777777" w:rsidR="00550F3F" w:rsidRDefault="00F158F8">
      <w:pPr>
        <w:pStyle w:val="SourceCode"/>
      </w:pPr>
      <w:r>
        <w:t xml:space="preserve">            Environment.GetEnvironmentVariable("SPA_DB_PASSWORD");</w:t>
      </w:r>
    </w:p>
    <w:p w14:paraId="5202A2F4" w14:textId="77777777" w:rsidR="00550F3F" w:rsidRDefault="00F158F8">
      <w:pPr>
        <w:pStyle w:val="SourceCode"/>
      </w:pPr>
      <w:r>
        <w:t xml:space="preserve">        if (password == null)</w:t>
      </w:r>
    </w:p>
    <w:p w14:paraId="4A32550A" w14:textId="77777777" w:rsidR="00550F3F" w:rsidRDefault="00F158F8">
      <w:pPr>
        <w:pStyle w:val="SourceCode"/>
      </w:pPr>
      <w:r>
        <w:t xml:space="preserve">        {</w:t>
      </w:r>
    </w:p>
    <w:p w14:paraId="07F537C7" w14:textId="77777777" w:rsidR="00550F3F" w:rsidRDefault="00F158F8">
      <w:pPr>
        <w:pStyle w:val="SourceCode"/>
      </w:pPr>
      <w:r>
        <w:t xml:space="preserve">            Console.Error.WriteLine("Error: SPA_DB_PASSWORD is not set");</w:t>
      </w:r>
    </w:p>
    <w:p w14:paraId="65698A48" w14:textId="77777777" w:rsidR="00550F3F" w:rsidRDefault="00F158F8">
      <w:pPr>
        <w:pStyle w:val="SourceCode"/>
      </w:pPr>
      <w:r>
        <w:t xml:space="preserve">            return 1;</w:t>
      </w:r>
    </w:p>
    <w:p w14:paraId="1CEAE6D1" w14:textId="77777777" w:rsidR="00550F3F" w:rsidRDefault="00F158F8">
      <w:pPr>
        <w:pStyle w:val="SourceCode"/>
      </w:pPr>
      <w:r>
        <w:t xml:space="preserve">        }</w:t>
      </w:r>
    </w:p>
    <w:p w14:paraId="7AA5A0A9" w14:textId="77777777" w:rsidR="00550F3F" w:rsidRDefault="00550F3F">
      <w:pPr>
        <w:pStyle w:val="SourceCode"/>
      </w:pPr>
    </w:p>
    <w:p w14:paraId="3F117133" w14:textId="77777777" w:rsidR="00550F3F" w:rsidRDefault="00F158F8">
      <w:pPr>
        <w:pStyle w:val="SourceCode"/>
      </w:pPr>
      <w:r>
        <w:t xml:space="preserve">        // Remember, one catch reports a failed connection or query, and</w:t>
      </w:r>
    </w:p>
    <w:p w14:paraId="1B308A78" w14:textId="77777777" w:rsidR="00550F3F" w:rsidRDefault="00F158F8">
      <w:pPr>
        <w:pStyle w:val="SourceCode"/>
      </w:pPr>
      <w:r>
        <w:t xml:space="preserve">        // using closes the connection on every way out. With no group to</w:t>
      </w:r>
    </w:p>
    <w:p w14:paraId="303CE860" w14:textId="77777777" w:rsidR="00550F3F" w:rsidRDefault="00F158F8">
      <w:pPr>
        <w:pStyle w:val="SourceCode"/>
      </w:pPr>
      <w:r>
        <w:t xml:space="preserve">        // put contacts in, a failed group insert counts once and skips</w:t>
      </w:r>
    </w:p>
    <w:p w14:paraId="2BAB68FE" w14:textId="77777777" w:rsidR="00550F3F" w:rsidRDefault="00F158F8">
      <w:pPr>
        <w:pStyle w:val="SourceCode"/>
      </w:pPr>
      <w:r>
        <w:t xml:space="preserve">        // both transactions. failures adds up what each step returns</w:t>
      </w:r>
    </w:p>
    <w:p w14:paraId="69E7A200" w14:textId="77777777" w:rsidR="00550F3F" w:rsidRDefault="00F158F8">
      <w:pPr>
        <w:pStyle w:val="SourceCode"/>
      </w:pPr>
      <w:r>
        <w:t xml:space="preserve">        // (Lesson 4.5).</w:t>
      </w:r>
    </w:p>
    <w:p w14:paraId="763ED002" w14:textId="77777777" w:rsidR="00550F3F" w:rsidRDefault="00F158F8">
      <w:pPr>
        <w:pStyle w:val="SourceCode"/>
      </w:pPr>
      <w:r>
        <w:t xml:space="preserve">        try</w:t>
      </w:r>
    </w:p>
    <w:p w14:paraId="62BEE026" w14:textId="77777777" w:rsidR="00550F3F" w:rsidRDefault="00F158F8">
      <w:pPr>
        <w:pStyle w:val="SourceCode"/>
      </w:pPr>
      <w:r>
        <w:t xml:space="preserve">        {</w:t>
      </w:r>
    </w:p>
    <w:p w14:paraId="4FAA02B9" w14:textId="77777777" w:rsidR="00550F3F" w:rsidRDefault="00F158F8">
      <w:pPr>
        <w:pStyle w:val="SourceCode"/>
      </w:pPr>
      <w:r>
        <w:t xml:space="preserve">            using MySqlConnection connection =</w:t>
      </w:r>
    </w:p>
    <w:p w14:paraId="483742C8" w14:textId="77777777" w:rsidR="00550F3F" w:rsidRDefault="00F158F8">
      <w:pPr>
        <w:pStyle w:val="SourceCode"/>
      </w:pPr>
      <w:r>
        <w:t xml:space="preserve">                ConnectDatabase(password, Database);</w:t>
      </w:r>
    </w:p>
    <w:p w14:paraId="0B09C8C1" w14:textId="77777777" w:rsidR="00550F3F" w:rsidRDefault="00F158F8">
      <w:pPr>
        <w:pStyle w:val="SourceCode"/>
      </w:pPr>
      <w:r>
        <w:t xml:space="preserve">            Console.WriteLine("Connected to database " + Database);</w:t>
      </w:r>
    </w:p>
    <w:p w14:paraId="11673C47" w14:textId="77777777" w:rsidR="00550F3F" w:rsidRDefault="00F158F8">
      <w:pPr>
        <w:pStyle w:val="SourceCode"/>
      </w:pPr>
      <w:r>
        <w:t xml:space="preserve">            int failures = 0;</w:t>
      </w:r>
    </w:p>
    <w:p w14:paraId="4080310E" w14:textId="77777777" w:rsidR="00550F3F" w:rsidRDefault="00F158F8">
      <w:pPr>
        <w:pStyle w:val="SourceCode"/>
      </w:pPr>
      <w:r>
        <w:t xml:space="preserve">            long workId = AddGroup(connection, "Work");</w:t>
      </w:r>
    </w:p>
    <w:p w14:paraId="10E6C7F2" w14:textId="77777777" w:rsidR="00550F3F" w:rsidRDefault="00F158F8">
      <w:pPr>
        <w:pStyle w:val="SourceCode"/>
      </w:pPr>
      <w:r>
        <w:t xml:space="preserve">            if (workId == 0)</w:t>
      </w:r>
    </w:p>
    <w:p w14:paraId="00914AF0" w14:textId="77777777" w:rsidR="00550F3F" w:rsidRDefault="00F158F8">
      <w:pPr>
        <w:pStyle w:val="SourceCode"/>
      </w:pPr>
      <w:r>
        <w:t xml:space="preserve">            {</w:t>
      </w:r>
    </w:p>
    <w:p w14:paraId="60F47941" w14:textId="77777777" w:rsidR="00550F3F" w:rsidRDefault="00F158F8">
      <w:pPr>
        <w:pStyle w:val="SourceCode"/>
      </w:pPr>
      <w:r>
        <w:t xml:space="preserve">                failures = failures + 1;</w:t>
      </w:r>
    </w:p>
    <w:p w14:paraId="1DDCA8EE" w14:textId="77777777" w:rsidR="00550F3F" w:rsidRDefault="00F158F8">
      <w:pPr>
        <w:pStyle w:val="SourceCode"/>
      </w:pPr>
      <w:r>
        <w:t xml:space="preserve">            }</w:t>
      </w:r>
    </w:p>
    <w:p w14:paraId="35496A22" w14:textId="77777777" w:rsidR="00550F3F" w:rsidRDefault="00F158F8">
      <w:pPr>
        <w:pStyle w:val="SourceCode"/>
      </w:pPr>
      <w:r>
        <w:t xml:space="preserve">            else</w:t>
      </w:r>
    </w:p>
    <w:p w14:paraId="5C79729E" w14:textId="77777777" w:rsidR="00550F3F" w:rsidRDefault="00F158F8">
      <w:pPr>
        <w:pStyle w:val="SourceCode"/>
      </w:pPr>
      <w:r>
        <w:t xml:space="preserve">            {</w:t>
      </w:r>
    </w:p>
    <w:p w14:paraId="3A2EF030" w14:textId="77777777" w:rsidR="00550F3F" w:rsidRDefault="00F158F8">
      <w:pPr>
        <w:pStyle w:val="SourceCode"/>
      </w:pPr>
      <w:r>
        <w:t xml:space="preserve">                failures = failures + AddContactInGroup(connection,</w:t>
      </w:r>
    </w:p>
    <w:p w14:paraId="35C144A5" w14:textId="77777777" w:rsidR="00550F3F" w:rsidRDefault="00F158F8">
      <w:pPr>
        <w:pStyle w:val="SourceCode"/>
      </w:pPr>
      <w:r>
        <w:t xml:space="preserve">                    "Katherine Johnson", "katherine@example.com",</w:t>
      </w:r>
    </w:p>
    <w:p w14:paraId="5273344C" w14:textId="77777777" w:rsidR="00550F3F" w:rsidRDefault="00F158F8">
      <w:pPr>
        <w:pStyle w:val="SourceCode"/>
      </w:pPr>
      <w:r>
        <w:t xml:space="preserve">                    "555-0104", workId, true);</w:t>
      </w:r>
    </w:p>
    <w:p w14:paraId="28AA36F4" w14:textId="77777777" w:rsidR="00550F3F" w:rsidRDefault="00F158F8">
      <w:pPr>
        <w:pStyle w:val="SourceCode"/>
      </w:pPr>
      <w:r>
        <w:t xml:space="preserve">                failures = failures + AddContactInGroup(connection,</w:t>
      </w:r>
    </w:p>
    <w:p w14:paraId="250B0556" w14:textId="77777777" w:rsidR="00550F3F" w:rsidRDefault="00F158F8">
      <w:pPr>
        <w:pStyle w:val="SourceCode"/>
      </w:pPr>
      <w:r>
        <w:t xml:space="preserve">                    "Margaret Hamilton", "margaret@example.com",</w:t>
      </w:r>
    </w:p>
    <w:p w14:paraId="32D86DCA" w14:textId="77777777" w:rsidR="00550F3F" w:rsidRDefault="00F158F8">
      <w:pPr>
        <w:pStyle w:val="SourceCode"/>
      </w:pPr>
      <w:r>
        <w:t xml:space="preserve">                    "555-0105", workId, false);</w:t>
      </w:r>
    </w:p>
    <w:p w14:paraId="33F8A50B" w14:textId="77777777" w:rsidR="00550F3F" w:rsidRDefault="00F158F8">
      <w:pPr>
        <w:pStyle w:val="SourceCode"/>
      </w:pPr>
      <w:r>
        <w:t xml:space="preserve">            }</w:t>
      </w:r>
    </w:p>
    <w:p w14:paraId="64E0557C" w14:textId="77777777" w:rsidR="00550F3F" w:rsidRDefault="00F158F8">
      <w:pPr>
        <w:pStyle w:val="SourceCode"/>
      </w:pPr>
      <w:r>
        <w:t xml:space="preserve">            ListWithGroups(connection, "Every contact (LEFT JOIN):",</w:t>
      </w:r>
    </w:p>
    <w:p w14:paraId="0D3C629F" w14:textId="77777777" w:rsidR="00550F3F" w:rsidRDefault="00F158F8">
      <w:pPr>
        <w:pStyle w:val="SourceCode"/>
      </w:pPr>
      <w:r>
        <w:t xml:space="preserve">                LeftJoinSql);</w:t>
      </w:r>
    </w:p>
    <w:p w14:paraId="60A028CE" w14:textId="77777777" w:rsidR="00550F3F" w:rsidRDefault="00F158F8">
      <w:pPr>
        <w:pStyle w:val="SourceCode"/>
      </w:pPr>
      <w:r>
        <w:t xml:space="preserve">            if (failures &gt; 0)</w:t>
      </w:r>
    </w:p>
    <w:p w14:paraId="7B4A45C4" w14:textId="77777777" w:rsidR="00550F3F" w:rsidRDefault="00F158F8">
      <w:pPr>
        <w:pStyle w:val="SourceCode"/>
      </w:pPr>
      <w:r>
        <w:t xml:space="preserve">            {</w:t>
      </w:r>
    </w:p>
    <w:p w14:paraId="6B6375B9" w14:textId="77777777" w:rsidR="00550F3F" w:rsidRDefault="00F158F8">
      <w:pPr>
        <w:pStyle w:val="SourceCode"/>
      </w:pPr>
      <w:r>
        <w:t xml:space="preserve">                return 1;</w:t>
      </w:r>
    </w:p>
    <w:p w14:paraId="61A82E6B" w14:textId="77777777" w:rsidR="00550F3F" w:rsidRDefault="00F158F8">
      <w:pPr>
        <w:pStyle w:val="SourceCode"/>
      </w:pPr>
      <w:r>
        <w:t xml:space="preserve">            }</w:t>
      </w:r>
    </w:p>
    <w:p w14:paraId="0C09B496" w14:textId="77777777" w:rsidR="00550F3F" w:rsidRDefault="00F158F8">
      <w:pPr>
        <w:pStyle w:val="SourceCode"/>
      </w:pPr>
      <w:r>
        <w:t xml:space="preserve">        }</w:t>
      </w:r>
    </w:p>
    <w:p w14:paraId="6B619FAD" w14:textId="77777777" w:rsidR="00550F3F" w:rsidRDefault="00F158F8">
      <w:pPr>
        <w:pStyle w:val="SourceCode"/>
      </w:pPr>
      <w:r>
        <w:t xml:space="preserve">        catch (Exception error)</w:t>
      </w:r>
    </w:p>
    <w:p w14:paraId="1B37B11A" w14:textId="77777777" w:rsidR="00550F3F" w:rsidRDefault="00F158F8">
      <w:pPr>
        <w:pStyle w:val="SourceCode"/>
      </w:pPr>
      <w:r>
        <w:t xml:space="preserve">        {</w:t>
      </w:r>
    </w:p>
    <w:p w14:paraId="4291F2A9" w14:textId="77777777" w:rsidR="00550F3F" w:rsidRDefault="00F158F8">
      <w:pPr>
        <w:pStyle w:val="SourceCode"/>
      </w:pPr>
      <w:r>
        <w:t xml:space="preserve">            Console.Error.WriteLine("Error: " + error.Message);</w:t>
      </w:r>
    </w:p>
    <w:p w14:paraId="74170A6B" w14:textId="77777777" w:rsidR="00550F3F" w:rsidRDefault="00F158F8">
      <w:pPr>
        <w:pStyle w:val="SourceCode"/>
      </w:pPr>
      <w:r>
        <w:t xml:space="preserve">            return 1;</w:t>
      </w:r>
    </w:p>
    <w:p w14:paraId="32F7A096" w14:textId="77777777" w:rsidR="00550F3F" w:rsidRDefault="00F158F8">
      <w:pPr>
        <w:pStyle w:val="SourceCode"/>
      </w:pPr>
      <w:r>
        <w:t xml:space="preserve">        }</w:t>
      </w:r>
    </w:p>
    <w:p w14:paraId="60D85BC1" w14:textId="77777777" w:rsidR="00550F3F" w:rsidRDefault="00F158F8">
      <w:pPr>
        <w:pStyle w:val="SourceCode"/>
        <w:keepNext/>
      </w:pPr>
      <w:r>
        <w:t xml:space="preserve">        return 0;</w:t>
      </w:r>
    </w:p>
    <w:p w14:paraId="6744DCF8" w14:textId="77777777" w:rsidR="00550F3F" w:rsidRDefault="00F158F8">
      <w:pPr>
        <w:pStyle w:val="SourceCode"/>
        <w:keepNext/>
      </w:pPr>
      <w:r>
        <w:t xml:space="preserve">    }</w:t>
      </w:r>
    </w:p>
    <w:p w14:paraId="57DDF879" w14:textId="77777777" w:rsidR="00550F3F" w:rsidRDefault="00F158F8">
      <w:pPr>
        <w:pStyle w:val="SourceCode"/>
      </w:pPr>
      <w:r>
        <w:t>}</w:t>
      </w:r>
    </w:p>
    <w:p w14:paraId="799226C0" w14:textId="77777777" w:rsidR="00550F3F" w:rsidRDefault="00550F3F">
      <w:pPr>
        <w:keepNext/>
      </w:pPr>
    </w:p>
    <w:p w14:paraId="76E58A0F" w14:textId="77777777" w:rsidR="00550F3F" w:rsidRDefault="00F158F8">
      <w:pPr>
        <w:pStyle w:val="Heading3"/>
      </w:pPr>
      <w:r>
        <w:t>Windows PowerShell Build and Run</w:t>
      </w:r>
    </w:p>
    <w:p w14:paraId="5EEE5A75" w14:textId="77777777" w:rsidR="00550F3F" w:rsidRDefault="00F158F8">
      <w:pPr>
        <w:keepNext/>
      </w:pPr>
      <w:r>
        <w:t>The block resets the tables, runs the program once, then shows its exit code.</w:t>
      </w:r>
    </w:p>
    <w:p w14:paraId="791121D4" w14:textId="77777777" w:rsidR="00550F3F" w:rsidRDefault="00550F3F">
      <w:pPr>
        <w:keepNext/>
      </w:pPr>
    </w:p>
    <w:p w14:paraId="214BAE5D" w14:textId="77777777" w:rsidR="00550F3F" w:rsidRDefault="00F158F8">
      <w:pPr>
        <w:pStyle w:val="CommandBlock"/>
        <w:keepNext/>
      </w:pPr>
      <w:r>
        <w:t>dotnet build .\csharp\ContactTransaction --nologo --warnaserror</w:t>
      </w:r>
    </w:p>
    <w:p w14:paraId="6F6CF26F" w14:textId="77777777" w:rsidR="00550F3F" w:rsidRDefault="00F158F8">
      <w:pPr>
        <w:pStyle w:val="CommandBlock"/>
        <w:keepNext/>
      </w:pPr>
      <w:r>
        <w:t>$mysql = "C:\Program Files\MySQL\MySQL Server 26.7\bin\mysql.exe"</w:t>
      </w:r>
    </w:p>
    <w:p w14:paraId="419D858F" w14:textId="77777777" w:rsidR="00550F3F" w:rsidRDefault="00F158F8">
      <w:pPr>
        <w:pStyle w:val="CommandBlock"/>
        <w:keepNext/>
      </w:pPr>
      <w:r>
        <w:t>$env:MYSQL_PWD = $env:SPA_DB_PASSWORD</w:t>
      </w:r>
    </w:p>
    <w:p w14:paraId="531994E4" w14:textId="77777777" w:rsidR="00550F3F" w:rsidRDefault="00F158F8">
      <w:pPr>
        <w:pStyle w:val="CommandBlock"/>
        <w:keepNext/>
      </w:pPr>
      <w:r>
        <w:t>&amp; $mysql -u devuser -h 127.0.0.1 -P 3306 -D spa_contacts --commands `</w:t>
      </w:r>
    </w:p>
    <w:p w14:paraId="1771D5C8" w14:textId="77777777" w:rsidR="00550F3F" w:rsidRDefault="00F158F8">
      <w:pPr>
        <w:pStyle w:val="CommandBlock"/>
        <w:keepNext/>
      </w:pPr>
      <w:r>
        <w:t xml:space="preserve">    -e "source ./sql/reset_contacts_csharp.sql"</w:t>
      </w:r>
    </w:p>
    <w:p w14:paraId="0523232A" w14:textId="77777777" w:rsidR="00550F3F" w:rsidRDefault="00F158F8">
      <w:pPr>
        <w:pStyle w:val="CommandBlock"/>
        <w:keepNext/>
      </w:pPr>
      <w:r>
        <w:t>Remove-Item Env:MYSQL_PWD</w:t>
      </w:r>
    </w:p>
    <w:p w14:paraId="3008BD01" w14:textId="77777777" w:rsidR="00550F3F" w:rsidRDefault="00F158F8">
      <w:pPr>
        <w:pStyle w:val="CommandBlock"/>
        <w:keepNext/>
      </w:pPr>
      <w:r>
        <w:t>dotnet run --no-build --project .\csharp\ContactTransaction</w:t>
      </w:r>
    </w:p>
    <w:p w14:paraId="5A47926C" w14:textId="77777777" w:rsidR="00550F3F" w:rsidRDefault="00F158F8">
      <w:pPr>
        <w:pStyle w:val="CommandBlock"/>
      </w:pPr>
      <w:r>
        <w:t>$LASTEXITCODE</w:t>
      </w:r>
    </w:p>
    <w:p w14:paraId="06C928E2" w14:textId="77777777" w:rsidR="00550F3F" w:rsidRDefault="00550F3F">
      <w:pPr>
        <w:keepNext/>
      </w:pPr>
    </w:p>
    <w:p w14:paraId="6E320BF0" w14:textId="77777777" w:rsidR="00550F3F" w:rsidRDefault="00F158F8">
      <w:pPr>
        <w:pStyle w:val="Heading3"/>
      </w:pPr>
      <w:r>
        <w:t>Linux or macOS Build and Run</w:t>
      </w:r>
    </w:p>
    <w:p w14:paraId="1100EBFA" w14:textId="77777777" w:rsidR="00550F3F" w:rsidRDefault="00F158F8">
      <w:pPr>
        <w:pStyle w:val="CommandBlock"/>
        <w:keepNext/>
      </w:pPr>
      <w:r>
        <w:t>dotnet build ./csharp/ContactTransaction --nologo --warnaserror</w:t>
      </w:r>
    </w:p>
    <w:p w14:paraId="6B699DF9" w14:textId="77777777" w:rsidR="00550F3F" w:rsidRDefault="00F158F8">
      <w:pPr>
        <w:pStyle w:val="CommandBlock"/>
        <w:keepNext/>
      </w:pPr>
      <w:r>
        <w:t>export MYSQL_PWD="$SPA_DB_PASSWORD"</w:t>
      </w:r>
    </w:p>
    <w:p w14:paraId="4DDE5696" w14:textId="77777777" w:rsidR="00550F3F" w:rsidRDefault="00F158F8">
      <w:pPr>
        <w:pStyle w:val="CommandBlock"/>
        <w:keepNext/>
      </w:pPr>
      <w:r>
        <w:t>mysql -u devuser -h 127.0.0.1 -P 3306 -D spa_contacts \</w:t>
      </w:r>
    </w:p>
    <w:p w14:paraId="65AC9F84" w14:textId="77777777" w:rsidR="00550F3F" w:rsidRDefault="00F158F8">
      <w:pPr>
        <w:pStyle w:val="CommandBlock"/>
        <w:keepNext/>
      </w:pPr>
      <w:r>
        <w:t xml:space="preserve">    &lt; ./sql/reset_contacts_csharp.sql</w:t>
      </w:r>
    </w:p>
    <w:p w14:paraId="2A7081CB" w14:textId="77777777" w:rsidR="00550F3F" w:rsidRDefault="00F158F8">
      <w:pPr>
        <w:pStyle w:val="CommandBlock"/>
        <w:keepNext/>
      </w:pPr>
      <w:r>
        <w:t>unset MYSQL_PWD</w:t>
      </w:r>
    </w:p>
    <w:p w14:paraId="392FFF5F" w14:textId="77777777" w:rsidR="00550F3F" w:rsidRDefault="00F158F8">
      <w:pPr>
        <w:pStyle w:val="CommandBlock"/>
        <w:keepNext/>
      </w:pPr>
      <w:r>
        <w:t>dotnet run --no-build --project ./csharp/ContactTransaction</w:t>
      </w:r>
    </w:p>
    <w:p w14:paraId="0164A2F4" w14:textId="77777777" w:rsidR="00550F3F" w:rsidRDefault="00F158F8">
      <w:pPr>
        <w:pStyle w:val="CommandBlock"/>
      </w:pPr>
      <w:r>
        <w:t>echo $?</w:t>
      </w:r>
    </w:p>
    <w:p w14:paraId="0CCC0A0A" w14:textId="77777777" w:rsidR="00550F3F" w:rsidRDefault="00550F3F">
      <w:pPr>
        <w:keepNext/>
      </w:pPr>
    </w:p>
    <w:p w14:paraId="0AA9D93C" w14:textId="77777777" w:rsidR="00550F3F" w:rsidRDefault="00F158F8">
      <w:pPr>
        <w:pStyle w:val="Heading3"/>
      </w:pPr>
      <w:r>
        <w:t>Check Your Results</w:t>
      </w:r>
    </w:p>
    <w:p w14:paraId="30FF893C" w14:textId="77777777" w:rsidR="00550F3F" w:rsidRDefault="00F158F8">
      <w:pPr>
        <w:keepNext/>
      </w:pPr>
      <w:r>
        <w:t>dotnet build shows its progress first and ends with a line such as Build succeeded in 1.2s (your time differs); those lines are not part of the program's output. After the program, $LASTEXITCODE (echo $? on Linux or macOS) prints the exit code: 0. Your screen must show the same lines as the Basic version:</w:t>
      </w:r>
    </w:p>
    <w:p w14:paraId="564087FE" w14:textId="77777777" w:rsidR="00550F3F" w:rsidRDefault="00550F3F">
      <w:pPr>
        <w:keepNext/>
      </w:pPr>
    </w:p>
    <w:p w14:paraId="04ADFE85" w14:textId="77777777" w:rsidR="00550F3F" w:rsidRDefault="00F158F8">
      <w:pPr>
        <w:pStyle w:val="RequiredOutput"/>
        <w:keepNext/>
      </w:pPr>
      <w:r>
        <w:t>Connected to database spa_contacts</w:t>
      </w:r>
    </w:p>
    <w:p w14:paraId="2209EB04" w14:textId="77777777" w:rsidR="00550F3F" w:rsidRDefault="00F158F8">
      <w:pPr>
        <w:pStyle w:val="RequiredOutput"/>
        <w:keepNext/>
      </w:pPr>
      <w:r>
        <w:t>Inserted group Work with id 1</w:t>
      </w:r>
    </w:p>
    <w:p w14:paraId="7189C2DB" w14:textId="77777777" w:rsidR="00550F3F" w:rsidRDefault="00F158F8">
      <w:pPr>
        <w:pStyle w:val="RequiredOutput"/>
        <w:keepNext/>
      </w:pPr>
      <w:r>
        <w:t>Started transaction</w:t>
      </w:r>
    </w:p>
    <w:p w14:paraId="4D05338F" w14:textId="77777777" w:rsidR="00550F3F" w:rsidRDefault="00F158F8">
      <w:pPr>
        <w:pStyle w:val="RequiredOutput"/>
        <w:keepNext/>
      </w:pPr>
      <w:r>
        <w:t>Inserted contact Katherine Johnson with id 4</w:t>
      </w:r>
    </w:p>
    <w:p w14:paraId="5B97D348" w14:textId="77777777" w:rsidR="00550F3F" w:rsidRDefault="00F158F8">
      <w:pPr>
        <w:pStyle w:val="RequiredOutput"/>
        <w:keepNext/>
      </w:pPr>
      <w:r>
        <w:t>Assigned contact 4 to group 1 (rows matched: 1)</w:t>
      </w:r>
    </w:p>
    <w:p w14:paraId="6A91654B" w14:textId="77777777" w:rsidR="00550F3F" w:rsidRDefault="00F158F8">
      <w:pPr>
        <w:pStyle w:val="RequiredOutput"/>
        <w:keepNext/>
      </w:pPr>
      <w:r>
        <w:t>Committed</w:t>
      </w:r>
    </w:p>
    <w:p w14:paraId="66E7DCEA" w14:textId="77777777" w:rsidR="00550F3F" w:rsidRDefault="00F158F8">
      <w:pPr>
        <w:pStyle w:val="RequiredOutput"/>
        <w:keepNext/>
      </w:pPr>
      <w:r>
        <w:t>Started transaction</w:t>
      </w:r>
    </w:p>
    <w:p w14:paraId="6812E1B6" w14:textId="77777777" w:rsidR="00550F3F" w:rsidRDefault="00F158F8">
      <w:pPr>
        <w:pStyle w:val="RequiredOutput"/>
        <w:keepNext/>
      </w:pPr>
      <w:r>
        <w:t>Inserted contact Margaret Hamilton with id 5</w:t>
      </w:r>
    </w:p>
    <w:p w14:paraId="3769E1C1" w14:textId="77777777" w:rsidR="00550F3F" w:rsidRDefault="00F158F8">
      <w:pPr>
        <w:pStyle w:val="RequiredOutput"/>
        <w:keepNext/>
      </w:pPr>
      <w:r>
        <w:t>Assigned contact 5 to group 1 (rows matched: 1)</w:t>
      </w:r>
    </w:p>
    <w:p w14:paraId="74066C65" w14:textId="77777777" w:rsidR="00550F3F" w:rsidRDefault="00F158F8">
      <w:pPr>
        <w:pStyle w:val="RequiredOutput"/>
        <w:keepNext/>
      </w:pPr>
      <w:r>
        <w:t>Rolled back</w:t>
      </w:r>
    </w:p>
    <w:p w14:paraId="3579633E" w14:textId="77777777" w:rsidR="00550F3F" w:rsidRDefault="00F158F8">
      <w:pPr>
        <w:pStyle w:val="RequiredOutput"/>
        <w:keepNext/>
      </w:pPr>
      <w:r>
        <w:t>Every contact (LEFT JOIN):</w:t>
      </w:r>
    </w:p>
    <w:p w14:paraId="0CE10171" w14:textId="77777777" w:rsidR="00550F3F" w:rsidRDefault="00F158F8">
      <w:pPr>
        <w:pStyle w:val="RequiredOutput"/>
        <w:keepNext/>
      </w:pPr>
      <w:r>
        <w:t xml:space="preserve">  1: Ada Lovelace, (no group)</w:t>
      </w:r>
    </w:p>
    <w:p w14:paraId="2F00FD35" w14:textId="77777777" w:rsidR="00550F3F" w:rsidRDefault="00F158F8">
      <w:pPr>
        <w:pStyle w:val="RequiredOutput"/>
        <w:keepNext/>
      </w:pPr>
      <w:r>
        <w:t xml:space="preserve">  2: Grace Hopper, (no group)</w:t>
      </w:r>
    </w:p>
    <w:p w14:paraId="53FE93B9" w14:textId="77777777" w:rsidR="00550F3F" w:rsidRDefault="00F158F8">
      <w:pPr>
        <w:pStyle w:val="RequiredOutput"/>
        <w:keepNext/>
      </w:pPr>
      <w:r>
        <w:t xml:space="preserve">  3: Alan Turing, (no group)</w:t>
      </w:r>
    </w:p>
    <w:p w14:paraId="68760642" w14:textId="77777777" w:rsidR="00550F3F" w:rsidRDefault="00F158F8">
      <w:pPr>
        <w:pStyle w:val="RequiredOutput"/>
      </w:pPr>
      <w:r>
        <w:t xml:space="preserve">  4: Katherine Johnson, Work</w:t>
      </w:r>
    </w:p>
    <w:p w14:paraId="12DAFAF4" w14:textId="77777777" w:rsidR="00550F3F" w:rsidRDefault="00550F3F">
      <w:pPr>
        <w:keepNext/>
      </w:pPr>
    </w:p>
    <w:p w14:paraId="75DA2879" w14:textId="77777777" w:rsidR="00550F3F" w:rsidRDefault="00F158F8">
      <w:pPr>
        <w:pStyle w:val="ListBullet"/>
      </w:pPr>
      <w:r>
        <w:t>The lines match the Basic version's because the Production-Minded program does the same work, through ConnectDatabase, AddGroup, AddContactInGroup, and ListWithGroups: the first call keeps its transaction, the second rolls back on purpose.</w:t>
      </w:r>
    </w:p>
    <w:p w14:paraId="4D4F8EE3" w14:textId="77777777" w:rsidR="00550F3F" w:rsidRDefault="00F158F8">
      <w:pPr>
        <w:pStyle w:val="ListBullet"/>
      </w:pPr>
      <w:r>
        <w:t>Exit code 0 proves no statement failed. When a statement inside a transaction is refused, AddContactInGroup prints one line, Error: and the server's own message, then rolls back, prints Rolled back, and adds 1 to the failures, so the program ends with exit code 1; the Workbook Exercise shows one, a group that does not exist. A failed query prints one Error line and ends the program with exit code 1. A failed connection prints Lesson 4.2's two lines, Error: could not connect to database spa_contacts on 127.0</w:t>
      </w:r>
      <w:r>
        <w:t>.0.1:3306 and the Reason, and exit code 1.</w:t>
      </w:r>
    </w:p>
    <w:p w14:paraId="002967B8" w14:textId="77777777" w:rsidR="00550F3F" w:rsidRDefault="00F158F8">
      <w:pPr>
        <w:pStyle w:val="ListBullet"/>
      </w:pPr>
      <w:r>
        <w:t>Now run only the program line again, without the reset. The group Work already exists, and its UNIQUE name refuses a second one: the second line becomes Error: Duplicate entry 'Work' for key 'contact_groups_csharp.name', the server's error 1062. With no new group there is nothing to put contacts in, so both transactions are skipped; the list still shows the first run's rows, and the exit code is 1. Run the whole block again, reset lines included, to start from the known state.</w:t>
      </w:r>
    </w:p>
    <w:p w14:paraId="4F7CBBBC" w14:textId="77777777" w:rsidR="00550F3F" w:rsidRDefault="00F158F8">
      <w:pPr>
        <w:pStyle w:val="ListBullet"/>
      </w:pPr>
      <w:r>
        <w:t>For a failure every language shares, such as a missing variable, a stopped server, or a missing table or column, see When a Program Run Fails in Project Setup.</w:t>
      </w:r>
    </w:p>
    <w:p w14:paraId="7F3AF67C" w14:textId="77777777" w:rsidR="00550F3F" w:rsidRDefault="00F158F8">
      <w:pPr>
        <w:pStyle w:val="ListBullet"/>
      </w:pPr>
      <w:r>
        <w:t>If the build fails with another message, read the first error: it names the file and line to fix.</w:t>
      </w:r>
    </w:p>
    <w:p w14:paraId="140EDD73" w14:textId="77777777" w:rsidR="00550F3F" w:rsidRDefault="00550F3F">
      <w:pPr>
        <w:keepNext/>
      </w:pPr>
    </w:p>
    <w:p w14:paraId="1952358F" w14:textId="77777777" w:rsidR="00550F3F" w:rsidRDefault="00550F3F">
      <w:pPr>
        <w:keepNext/>
      </w:pPr>
    </w:p>
    <w:p w14:paraId="01DD6BF2" w14:textId="77777777" w:rsidR="00550F3F" w:rsidRDefault="00F158F8">
      <w:pPr>
        <w:pStyle w:val="Heading2"/>
      </w:pPr>
      <w:r>
        <w:t>What to Notice</w:t>
      </w:r>
    </w:p>
    <w:p w14:paraId="2682D0D9" w14:textId="77777777" w:rsidR="00550F3F" w:rsidRDefault="00F158F8">
      <w:pPr>
        <w:pStyle w:val="ListBullet"/>
      </w:pPr>
      <w:r>
        <w:t>MySqlConnector checks every command: on a connection with an open transaction, a command that does not name that transaction is refused with an InvalidOperationException before anything reaches the server. That is why InsertContactInGroup takes the transaction as a parameter.</w:t>
      </w:r>
    </w:p>
    <w:p w14:paraId="0392D594" w14:textId="77777777" w:rsidR="00550F3F" w:rsidRDefault="00F158F8">
      <w:pPr>
        <w:pStyle w:val="ListBullet"/>
      </w:pPr>
      <w:r>
        <w:t>using MySqlTransaction transaction = ... disposes the transaction when the method returns. A transaction that is disposed without Commit is rolled back, so even an exception the catch does not handle cannot leave it open.</w:t>
      </w:r>
    </w:p>
    <w:p w14:paraId="3318307C" w14:textId="77777777" w:rsidR="00550F3F" w:rsidRDefault="00F158F8">
      <w:pPr>
        <w:pStyle w:val="ListBullet"/>
      </w:pPr>
      <w:r>
        <w:t>Commit and Rollback belong to the MySqlTransaction object, not to the connection: each transaction is its own object, which is why the Basic Main has two, first and second.</w:t>
      </w:r>
    </w:p>
    <w:p w14:paraId="4208D4D9" w14:textId="77777777" w:rsidR="00550F3F" w:rsidRDefault="00550F3F">
      <w:pPr>
        <w:keepNext/>
      </w:pPr>
    </w:p>
    <w:p w14:paraId="67DA4D77" w14:textId="77777777" w:rsidR="00550F3F" w:rsidRDefault="00F158F8">
      <w:pPr>
        <w:pStyle w:val="Heading3"/>
      </w:pPr>
      <w:r>
        <w:t>Basic and Production-Minded Comparison</w:t>
      </w:r>
    </w:p>
    <w:p w14:paraId="3CDAB6C2" w14:textId="77777777" w:rsidR="00550F3F" w:rsidRDefault="00F158F8">
      <w:r>
        <w:t>Both versions connect with Lesson 4.7's rows-matched setting, insert the group Work, run the same two statements in two transactions, commit the first and roll back the second, and read the rows back with Lesson 4.11's LEFT JOIN. The Basic version shows the transaction calls in main, one after another, and trusts every step. The Production-Minded version puts them in one function, AddContactInGroup, which the Chapter 4 project can call for any contact: it commits only when every statement worked and the cal</w:t>
      </w:r>
      <w:r>
        <w:t>ler asked to keep them, and otherwise rolls back. It reports a refused statement as one Error line with the server's own message, keeps going, and exits 1 if any step failed.</w:t>
      </w:r>
    </w:p>
    <w:p w14:paraId="2DA1F2DD" w14:textId="77777777" w:rsidR="00550F3F" w:rsidRDefault="00550F3F">
      <w:pPr>
        <w:keepNext/>
      </w:pPr>
    </w:p>
    <w:p w14:paraId="38EEDF94" w14:textId="77777777" w:rsidR="00550F3F" w:rsidRDefault="00550F3F">
      <w:pPr>
        <w:keepNext/>
      </w:pPr>
    </w:p>
    <w:p w14:paraId="3F03FBB2" w14:textId="77777777" w:rsidR="00550F3F" w:rsidRDefault="00550F3F">
      <w:pPr>
        <w:keepNext/>
      </w:pPr>
    </w:p>
    <w:p w14:paraId="16DBA7B8" w14:textId="77777777" w:rsidR="00550F3F" w:rsidRDefault="00F158F8">
      <w:pPr>
        <w:pStyle w:val="Heading1"/>
      </w:pPr>
      <w:r>
        <w:t>Go Implementation</w:t>
      </w:r>
    </w:p>
    <w:p w14:paraId="03BDFF56" w14:textId="77777777" w:rsidR="00550F3F" w:rsidRDefault="00F158F8">
      <w:r>
        <w:t>Remember, Go uses database/sql with the github.com/go-sql-driver/mysql driver (Lesson 4.0); a *sql.DB is a pool of connections (Lesson 4.2), and Exec takes the values after the SQL and returns LastInsertId and RowsAffected (Lessons 4.5 and 4.7). New in this lesson: database.Begin, which returns a *sql.Tx, and its Exec, Commit, and Rollback.</w:t>
      </w:r>
    </w:p>
    <w:p w14:paraId="2AF93047" w14:textId="77777777" w:rsidR="00550F3F" w:rsidRDefault="00550F3F">
      <w:pPr>
        <w:keepNext/>
      </w:pPr>
    </w:p>
    <w:p w14:paraId="34BDE9D0" w14:textId="77777777" w:rsidR="00550F3F" w:rsidRDefault="00550F3F">
      <w:pPr>
        <w:keepNext/>
      </w:pPr>
    </w:p>
    <w:p w14:paraId="74BF981E" w14:textId="77777777" w:rsidR="00550F3F" w:rsidRDefault="00F158F8">
      <w:pPr>
        <w:pStyle w:val="Heading2"/>
      </w:pPr>
      <w:r>
        <w:t>Basic Implementation</w:t>
      </w:r>
    </w:p>
    <w:p w14:paraId="753BA2A4" w14:textId="77777777" w:rsidR="00550F3F" w:rsidRDefault="00F158F8">
      <w:r>
        <w:t>Start with the most direct version. addGroup is Lesson 4.11's. addContactInGroup takes the *sql.Tx and runs the two statements with transaction.Exec: it inserts the contact, reads LastInsertId, then passes the group id and that id to the UPDATE and reads RowsAffected, printing a line after each. It begins and ends nothing. main connects with Lesson 4.7's ClientFoundRows, creates Work, and then runs two transactions: database.Begin, addContactInGroup, and Commit for Katherine Johnson; the same, but Rollback,</w:t>
      </w:r>
      <w:r>
        <w:t xml:space="preserve"> for Margaret Hamilton. Last, listWithGroups reads the rows back with Lesson 4.11's LEFT JOIN. Like every Basic version in this chapter, it first checks that SPA_DB_PASSWORD is set. It also checks sql.Open's and Ping's error values, because every later step needs the connection; after that it trusts Begin, Exec, Commit, Rollback, Query, and Scan. The transaction calls are new, so their comments explain every part; the INSERT, the UPDATE, and the join are earlier lessons', with short reminders.</w:t>
      </w:r>
    </w:p>
    <w:p w14:paraId="0BDB7594" w14:textId="77777777" w:rsidR="00550F3F" w:rsidRDefault="00550F3F">
      <w:pPr>
        <w:keepNext/>
      </w:pPr>
    </w:p>
    <w:p w14:paraId="7D3A55F3" w14:textId="77777777" w:rsidR="00550F3F" w:rsidRDefault="00F158F8">
      <w:pPr>
        <w:pStyle w:val="Heading3"/>
      </w:pPr>
      <w:r>
        <w:t>go/basic/main.go</w:t>
      </w:r>
    </w:p>
    <w:p w14:paraId="42004B68" w14:textId="77777777" w:rsidR="00550F3F" w:rsidRDefault="00F158F8">
      <w:pPr>
        <w:pStyle w:val="SourceCode"/>
        <w:keepNext/>
      </w:pPr>
      <w:r>
        <w:t>package main</w:t>
      </w:r>
    </w:p>
    <w:p w14:paraId="20599FA3" w14:textId="77777777" w:rsidR="00550F3F" w:rsidRDefault="00550F3F">
      <w:pPr>
        <w:pStyle w:val="SourceCode"/>
        <w:keepNext/>
      </w:pPr>
    </w:p>
    <w:p w14:paraId="294DF54D" w14:textId="77777777" w:rsidR="00550F3F" w:rsidRDefault="00F158F8">
      <w:pPr>
        <w:pStyle w:val="SourceCode"/>
        <w:keepNext/>
      </w:pPr>
      <w:r>
        <w:t>// Remember, import brings in ready-made packages: database/sql is Go's</w:t>
      </w:r>
    </w:p>
    <w:p w14:paraId="2EC85095" w14:textId="77777777" w:rsidR="00550F3F" w:rsidRDefault="00F158F8">
      <w:pPr>
        <w:pStyle w:val="SourceCode"/>
      </w:pPr>
      <w:r>
        <w:t>// database package, and github.com/go-sql-driver/mysql is the MySQL</w:t>
      </w:r>
    </w:p>
    <w:p w14:paraId="55C83427" w14:textId="77777777" w:rsidR="00550F3F" w:rsidRDefault="00F158F8">
      <w:pPr>
        <w:pStyle w:val="SourceCode"/>
      </w:pPr>
      <w:r>
        <w:t>// driver.</w:t>
      </w:r>
    </w:p>
    <w:p w14:paraId="7C8595B4" w14:textId="77777777" w:rsidR="00550F3F" w:rsidRDefault="00F158F8">
      <w:pPr>
        <w:pStyle w:val="SourceCode"/>
      </w:pPr>
      <w:r>
        <w:t>import (</w:t>
      </w:r>
    </w:p>
    <w:p w14:paraId="2BCD1CEB" w14:textId="77777777" w:rsidR="00550F3F" w:rsidRDefault="00F158F8">
      <w:pPr>
        <w:pStyle w:val="SourceCode"/>
      </w:pPr>
      <w:r>
        <w:t xml:space="preserve">    "database/sql"</w:t>
      </w:r>
    </w:p>
    <w:p w14:paraId="76DB2707" w14:textId="77777777" w:rsidR="00550F3F" w:rsidRDefault="00F158F8">
      <w:pPr>
        <w:pStyle w:val="SourceCode"/>
      </w:pPr>
      <w:r>
        <w:t xml:space="preserve">    "fmt"</w:t>
      </w:r>
    </w:p>
    <w:p w14:paraId="50753892" w14:textId="77777777" w:rsidR="00550F3F" w:rsidRDefault="00F158F8">
      <w:pPr>
        <w:pStyle w:val="SourceCode"/>
      </w:pPr>
      <w:r>
        <w:t xml:space="preserve">    "os"</w:t>
      </w:r>
    </w:p>
    <w:p w14:paraId="3C080AC9" w14:textId="77777777" w:rsidR="00550F3F" w:rsidRDefault="00550F3F">
      <w:pPr>
        <w:pStyle w:val="SourceCode"/>
      </w:pPr>
    </w:p>
    <w:p w14:paraId="1B92A161" w14:textId="77777777" w:rsidR="00550F3F" w:rsidRDefault="00F158F8">
      <w:pPr>
        <w:pStyle w:val="SourceCode"/>
      </w:pPr>
      <w:r>
        <w:t xml:space="preserve">    "github.com/go-sql-driver/mysql"</w:t>
      </w:r>
    </w:p>
    <w:p w14:paraId="6345D057" w14:textId="77777777" w:rsidR="00550F3F" w:rsidRDefault="00F158F8">
      <w:pPr>
        <w:pStyle w:val="SourceCode"/>
      </w:pPr>
      <w:r>
        <w:t>)</w:t>
      </w:r>
    </w:p>
    <w:p w14:paraId="08568C1A" w14:textId="77777777" w:rsidR="00550F3F" w:rsidRDefault="00550F3F">
      <w:pPr>
        <w:pStyle w:val="SourceCode"/>
      </w:pPr>
    </w:p>
    <w:p w14:paraId="7B496389" w14:textId="77777777" w:rsidR="00550F3F" w:rsidRDefault="00F158F8">
      <w:pPr>
        <w:pStyle w:val="SourceCode"/>
      </w:pPr>
      <w:r>
        <w:t>// Remember, INSERT leaves the AUTO_INCREMENT id out; + joins the pieces.</w:t>
      </w:r>
    </w:p>
    <w:p w14:paraId="497C7169" w14:textId="77777777" w:rsidR="00550F3F" w:rsidRDefault="00F158F8">
      <w:pPr>
        <w:pStyle w:val="SourceCode"/>
      </w:pPr>
      <w:r>
        <w:t>const insertGroupSQL = "INSERT INTO contact_groups_go (name) VALUES (?)"</w:t>
      </w:r>
    </w:p>
    <w:p w14:paraId="46179FB0" w14:textId="77777777" w:rsidR="00550F3F" w:rsidRDefault="00F158F8">
      <w:pPr>
        <w:pStyle w:val="SourceCode"/>
      </w:pPr>
      <w:r>
        <w:t>const insertContactSQL = "INSERT INTO contacts_go (name, email, phone) " +</w:t>
      </w:r>
    </w:p>
    <w:p w14:paraId="1355F4E9" w14:textId="77777777" w:rsidR="00550F3F" w:rsidRDefault="00F158F8">
      <w:pPr>
        <w:pStyle w:val="SourceCode"/>
      </w:pPr>
      <w:r>
        <w:t xml:space="preserve">    "VALUES (?, ?, ?)"</w:t>
      </w:r>
    </w:p>
    <w:p w14:paraId="63A15D8B" w14:textId="77777777" w:rsidR="00550F3F" w:rsidRDefault="00550F3F">
      <w:pPr>
        <w:pStyle w:val="SourceCode"/>
      </w:pPr>
    </w:p>
    <w:p w14:paraId="408E819A" w14:textId="77777777" w:rsidR="00550F3F" w:rsidRDefault="00F158F8">
      <w:pPr>
        <w:pStyle w:val="SourceCode"/>
      </w:pPr>
      <w:r>
        <w:t>// Remember, this UPDATE puts a contact in a group: the SET value, the</w:t>
      </w:r>
    </w:p>
    <w:p w14:paraId="360EBE33" w14:textId="77777777" w:rsidR="00550F3F" w:rsidRDefault="00F158F8">
      <w:pPr>
        <w:pStyle w:val="SourceCode"/>
      </w:pPr>
      <w:r>
        <w:t>// group id, comes first (Lesson 4.11).</w:t>
      </w:r>
    </w:p>
    <w:p w14:paraId="6EA3686A" w14:textId="77777777" w:rsidR="00550F3F" w:rsidRDefault="00F158F8">
      <w:pPr>
        <w:pStyle w:val="SourceCode"/>
      </w:pPr>
      <w:r>
        <w:t>const assignGroupSQL = "UPDATE contacts_go SET group_id = ? WHERE id = ?"</w:t>
      </w:r>
    </w:p>
    <w:p w14:paraId="0DE9AC10" w14:textId="77777777" w:rsidR="00550F3F" w:rsidRDefault="00550F3F">
      <w:pPr>
        <w:pStyle w:val="SourceCode"/>
      </w:pPr>
    </w:p>
    <w:p w14:paraId="587A9789" w14:textId="77777777" w:rsidR="00550F3F" w:rsidRDefault="00F158F8">
      <w:pPr>
        <w:pStyle w:val="SourceCode"/>
      </w:pPr>
      <w:r>
        <w:t>// Remember, LEFT JOIN keeps every contact, with NULL for no group (Lesson</w:t>
      </w:r>
    </w:p>
    <w:p w14:paraId="721445AC" w14:textId="77777777" w:rsidR="00550F3F" w:rsidRDefault="00F158F8">
      <w:pPr>
        <w:pStyle w:val="SourceCode"/>
      </w:pPr>
      <w:r>
        <w:t>// 4.11); ON pairs the rows, and AS names group_name.</w:t>
      </w:r>
    </w:p>
    <w:p w14:paraId="0EC1CEB3" w14:textId="77777777" w:rsidR="00550F3F" w:rsidRDefault="00F158F8">
      <w:pPr>
        <w:pStyle w:val="SourceCode"/>
      </w:pPr>
      <w:r>
        <w:t>const leftJoinSQL = "SELECT contacts_go.id, contacts_go.name, " +</w:t>
      </w:r>
    </w:p>
    <w:p w14:paraId="3C235C34" w14:textId="77777777" w:rsidR="00550F3F" w:rsidRDefault="00F158F8">
      <w:pPr>
        <w:pStyle w:val="SourceCode"/>
      </w:pPr>
      <w:r>
        <w:t xml:space="preserve">    "contact_groups_go.name AS group_name " +</w:t>
      </w:r>
    </w:p>
    <w:p w14:paraId="3395130E" w14:textId="77777777" w:rsidR="00550F3F" w:rsidRDefault="00F158F8">
      <w:pPr>
        <w:pStyle w:val="SourceCode"/>
      </w:pPr>
      <w:r>
        <w:t xml:space="preserve">    "FROM contacts_go " +</w:t>
      </w:r>
    </w:p>
    <w:p w14:paraId="7908C398" w14:textId="77777777" w:rsidR="00550F3F" w:rsidRDefault="00F158F8">
      <w:pPr>
        <w:pStyle w:val="SourceCode"/>
      </w:pPr>
      <w:r>
        <w:t xml:space="preserve">    "LEFT JOIN contact_groups_go " +</w:t>
      </w:r>
    </w:p>
    <w:p w14:paraId="6044914F" w14:textId="77777777" w:rsidR="00550F3F" w:rsidRDefault="00F158F8">
      <w:pPr>
        <w:pStyle w:val="SourceCode"/>
      </w:pPr>
      <w:r>
        <w:t xml:space="preserve">    "ON contacts_go.group_id = contact_groups_go.id " +</w:t>
      </w:r>
    </w:p>
    <w:p w14:paraId="41875D8A" w14:textId="77777777" w:rsidR="00550F3F" w:rsidRDefault="00F158F8">
      <w:pPr>
        <w:pStyle w:val="SourceCode"/>
      </w:pPr>
      <w:r>
        <w:t xml:space="preserve">    "ORDER BY contacts_go.id"</w:t>
      </w:r>
    </w:p>
    <w:p w14:paraId="011C48CF" w14:textId="77777777" w:rsidR="00550F3F" w:rsidRDefault="00550F3F">
      <w:pPr>
        <w:pStyle w:val="SourceCode"/>
      </w:pPr>
    </w:p>
    <w:p w14:paraId="3521E03A" w14:textId="77777777" w:rsidR="00550F3F" w:rsidRDefault="00F158F8">
      <w:pPr>
        <w:pStyle w:val="SourceCode"/>
      </w:pPr>
      <w:r>
        <w:t>// Inserts one group, prints its new id, and returns that id.</w:t>
      </w:r>
    </w:p>
    <w:p w14:paraId="6FA3DF4B" w14:textId="77777777" w:rsidR="00550F3F" w:rsidRDefault="00F158F8">
      <w:pPr>
        <w:pStyle w:val="SourceCode"/>
      </w:pPr>
      <w:r>
        <w:t>func addGroup(database *sql.DB, groupName string) int64 {</w:t>
      </w:r>
    </w:p>
    <w:p w14:paraId="7CBA3DDC" w14:textId="77777777" w:rsidR="00550F3F" w:rsidRDefault="00F158F8">
      <w:pPr>
        <w:pStyle w:val="SourceCode"/>
      </w:pPr>
      <w:r>
        <w:t xml:space="preserve">    // Remember, Exec returns a description of what changed, and</w:t>
      </w:r>
    </w:p>
    <w:p w14:paraId="0FE42207" w14:textId="77777777" w:rsidR="00550F3F" w:rsidRDefault="00F158F8">
      <w:pPr>
        <w:pStyle w:val="SourceCode"/>
      </w:pPr>
      <w:r>
        <w:t xml:space="preserve">    // LastInsertId reads the new row's id (Lesson 4.5). This Basic</w:t>
      </w:r>
    </w:p>
    <w:p w14:paraId="3DFA18D2" w14:textId="77777777" w:rsidR="00550F3F" w:rsidRDefault="00F158F8">
      <w:pPr>
        <w:pStyle w:val="SourceCode"/>
      </w:pPr>
      <w:r>
        <w:t xml:space="preserve">    // version ignores both error values with _.</w:t>
      </w:r>
    </w:p>
    <w:p w14:paraId="3E97058F" w14:textId="77777777" w:rsidR="00550F3F" w:rsidRDefault="00F158F8">
      <w:pPr>
        <w:pStyle w:val="SourceCode"/>
      </w:pPr>
      <w:r>
        <w:t xml:space="preserve">    outcome, _ := database.Exec(insertGroupSQL, groupName)</w:t>
      </w:r>
    </w:p>
    <w:p w14:paraId="42BD0D8D" w14:textId="77777777" w:rsidR="00550F3F" w:rsidRDefault="00F158F8">
      <w:pPr>
        <w:pStyle w:val="SourceCode"/>
      </w:pPr>
      <w:r>
        <w:t xml:space="preserve">    groupID, _ := outcome.LastInsertId()</w:t>
      </w:r>
    </w:p>
    <w:p w14:paraId="69BDA274" w14:textId="77777777" w:rsidR="00550F3F" w:rsidRDefault="00F158F8">
      <w:pPr>
        <w:pStyle w:val="SourceCode"/>
      </w:pPr>
      <w:r>
        <w:t xml:space="preserve">    fmt.Printf("Inserted group %s with id %d\n", groupName, groupID)</w:t>
      </w:r>
    </w:p>
    <w:p w14:paraId="2B0E19E1" w14:textId="77777777" w:rsidR="00550F3F" w:rsidRDefault="00F158F8">
      <w:pPr>
        <w:pStyle w:val="SourceCode"/>
      </w:pPr>
      <w:r>
        <w:t xml:space="preserve">    return groupID</w:t>
      </w:r>
    </w:p>
    <w:p w14:paraId="57038921" w14:textId="77777777" w:rsidR="00550F3F" w:rsidRDefault="00F158F8">
      <w:pPr>
        <w:pStyle w:val="SourceCode"/>
      </w:pPr>
      <w:r>
        <w:t>}</w:t>
      </w:r>
    </w:p>
    <w:p w14:paraId="3DB0A043" w14:textId="77777777" w:rsidR="00550F3F" w:rsidRDefault="00550F3F">
      <w:pPr>
        <w:pStyle w:val="SourceCode"/>
      </w:pPr>
    </w:p>
    <w:p w14:paraId="3C010C0C" w14:textId="77777777" w:rsidR="00550F3F" w:rsidRDefault="00F158F8">
      <w:pPr>
        <w:pStyle w:val="SourceCode"/>
      </w:pPr>
      <w:r>
        <w:t>// Runs the two related statements: inserts one contact, then puts the new</w:t>
      </w:r>
    </w:p>
    <w:p w14:paraId="0F37FCCF" w14:textId="77777777" w:rsidR="00550F3F" w:rsidRDefault="00F158F8">
      <w:pPr>
        <w:pStyle w:val="SourceCode"/>
      </w:pPr>
      <w:r>
        <w:t>// contact in a group. It does not start, commit, or roll back anything;</w:t>
      </w:r>
    </w:p>
    <w:p w14:paraId="71EA3982" w14:textId="77777777" w:rsidR="00550F3F" w:rsidRDefault="00F158F8">
      <w:pPr>
        <w:pStyle w:val="SourceCode"/>
      </w:pPr>
      <w:r>
        <w:t>// main does that around it. Both statements run through transaction, the</w:t>
      </w:r>
    </w:p>
    <w:p w14:paraId="41AD25CA" w14:textId="77777777" w:rsidR="00550F3F" w:rsidRDefault="00F158F8">
      <w:pPr>
        <w:pStyle w:val="SourceCode"/>
      </w:pPr>
      <w:r>
        <w:t>// open transaction, not through the pool: transaction.Exec uses the one</w:t>
      </w:r>
    </w:p>
    <w:p w14:paraId="2A8F9013" w14:textId="77777777" w:rsidR="00550F3F" w:rsidRDefault="00F158F8">
      <w:pPr>
        <w:pStyle w:val="SourceCode"/>
      </w:pPr>
      <w:r>
        <w:t>// connection that holds the transaction.</w:t>
      </w:r>
    </w:p>
    <w:p w14:paraId="6096ECA3" w14:textId="77777777" w:rsidR="00550F3F" w:rsidRDefault="00F158F8">
      <w:pPr>
        <w:pStyle w:val="SourceCode"/>
      </w:pPr>
      <w:r>
        <w:t>func addContactInGroup(transaction *sql.Tx, contactName string, email string,</w:t>
      </w:r>
    </w:p>
    <w:p w14:paraId="19010AD9" w14:textId="77777777" w:rsidR="00550F3F" w:rsidRDefault="00F158F8">
      <w:pPr>
        <w:pStyle w:val="SourceCode"/>
      </w:pPr>
      <w:r>
        <w:t xml:space="preserve">    phone string, groupID int64) {</w:t>
      </w:r>
    </w:p>
    <w:p w14:paraId="5809F44F" w14:textId="77777777" w:rsidR="00550F3F" w:rsidRDefault="00F158F8">
      <w:pPr>
        <w:pStyle w:val="SourceCode"/>
      </w:pPr>
      <w:r>
        <w:t xml:space="preserve">    // Statement 1: the contact.</w:t>
      </w:r>
    </w:p>
    <w:p w14:paraId="10EE4D80" w14:textId="77777777" w:rsidR="00550F3F" w:rsidRDefault="00F158F8">
      <w:pPr>
        <w:pStyle w:val="SourceCode"/>
      </w:pPr>
      <w:r>
        <w:t xml:space="preserve">    outcome, _ := transaction.Exec(insertContactSQL, contactName, email, phone)</w:t>
      </w:r>
    </w:p>
    <w:p w14:paraId="211FCFF7" w14:textId="77777777" w:rsidR="00550F3F" w:rsidRDefault="00F158F8">
      <w:pPr>
        <w:pStyle w:val="SourceCode"/>
      </w:pPr>
      <w:r>
        <w:t xml:space="preserve">    contactID, _ := outcome.LastInsertId()</w:t>
      </w:r>
    </w:p>
    <w:p w14:paraId="5C79ED80" w14:textId="77777777" w:rsidR="00550F3F" w:rsidRDefault="00F158F8">
      <w:pPr>
        <w:pStyle w:val="SourceCode"/>
      </w:pPr>
      <w:r>
        <w:t xml:space="preserve">    fmt.Printf("Inserted contact %s with id %d\n", contactName, contactID)</w:t>
      </w:r>
    </w:p>
    <w:p w14:paraId="4C993F3C" w14:textId="77777777" w:rsidR="00550F3F" w:rsidRDefault="00550F3F">
      <w:pPr>
        <w:pStyle w:val="SourceCode"/>
      </w:pPr>
    </w:p>
    <w:p w14:paraId="2E1BC4AD" w14:textId="77777777" w:rsidR="00550F3F" w:rsidRDefault="00F158F8">
      <w:pPr>
        <w:pStyle w:val="SourceCode"/>
      </w:pPr>
      <w:r>
        <w:t xml:space="preserve">    // Statement 2: the membership, which needs the id from statement 1.</w:t>
      </w:r>
    </w:p>
    <w:p w14:paraId="7A54FF8E" w14:textId="77777777" w:rsidR="00550F3F" w:rsidRDefault="00F158F8">
      <w:pPr>
        <w:pStyle w:val="SourceCode"/>
      </w:pPr>
      <w:r>
        <w:t xml:space="preserve">    // Remember, RowsAffected is the rows matched (Lesson 4.7); the</w:t>
      </w:r>
    </w:p>
    <w:p w14:paraId="29DCDB34" w14:textId="77777777" w:rsidR="00550F3F" w:rsidRDefault="00F158F8">
      <w:pPr>
        <w:pStyle w:val="SourceCode"/>
      </w:pPr>
      <w:r>
        <w:t xml:space="preserve">    // contact was just inserted, so it is 1.</w:t>
      </w:r>
    </w:p>
    <w:p w14:paraId="18D23408" w14:textId="77777777" w:rsidR="00550F3F" w:rsidRDefault="00F158F8">
      <w:pPr>
        <w:pStyle w:val="SourceCode"/>
      </w:pPr>
      <w:r>
        <w:t xml:space="preserve">    outcome, _ = transaction.Exec(assignGroupSQL, groupID, contactID)</w:t>
      </w:r>
    </w:p>
    <w:p w14:paraId="5322DE16" w14:textId="77777777" w:rsidR="00550F3F" w:rsidRDefault="00F158F8">
      <w:pPr>
        <w:pStyle w:val="SourceCode"/>
      </w:pPr>
      <w:r>
        <w:t xml:space="preserve">    matched, _ := outcome.RowsAffected()</w:t>
      </w:r>
    </w:p>
    <w:p w14:paraId="7BAEE142" w14:textId="77777777" w:rsidR="00550F3F" w:rsidRDefault="00F158F8">
      <w:pPr>
        <w:pStyle w:val="SourceCode"/>
      </w:pPr>
      <w:r>
        <w:t xml:space="preserve">    fmt.Printf("Assigned contact %d to group %d (rows matched: %d)\n",</w:t>
      </w:r>
    </w:p>
    <w:p w14:paraId="7F04970F" w14:textId="77777777" w:rsidR="00550F3F" w:rsidRDefault="00F158F8">
      <w:pPr>
        <w:pStyle w:val="SourceCode"/>
      </w:pPr>
      <w:r>
        <w:t xml:space="preserve">        contactID, groupID, matched)</w:t>
      </w:r>
    </w:p>
    <w:p w14:paraId="6E2424D7" w14:textId="77777777" w:rsidR="00550F3F" w:rsidRDefault="00F158F8">
      <w:pPr>
        <w:pStyle w:val="SourceCode"/>
      </w:pPr>
      <w:r>
        <w:t>}</w:t>
      </w:r>
    </w:p>
    <w:p w14:paraId="7BA638D3" w14:textId="77777777" w:rsidR="00550F3F" w:rsidRDefault="00550F3F">
      <w:pPr>
        <w:pStyle w:val="SourceCode"/>
      </w:pPr>
    </w:p>
    <w:p w14:paraId="32DEE612" w14:textId="77777777" w:rsidR="00550F3F" w:rsidRDefault="00F158F8">
      <w:pPr>
        <w:pStyle w:val="SourceCode"/>
      </w:pPr>
      <w:r>
        <w:t>// Prints every contact with its group's name, or (no group).</w:t>
      </w:r>
    </w:p>
    <w:p w14:paraId="2C2D1E47" w14:textId="77777777" w:rsidR="00550F3F" w:rsidRDefault="00F158F8">
      <w:pPr>
        <w:pStyle w:val="SourceCode"/>
      </w:pPr>
      <w:r>
        <w:t>func listWithGroups(database *sql.DB, heading string, query string) {</w:t>
      </w:r>
    </w:p>
    <w:p w14:paraId="59EF462F" w14:textId="77777777" w:rsidR="00550F3F" w:rsidRDefault="00F158F8">
      <w:pPr>
        <w:pStyle w:val="SourceCode"/>
      </w:pPr>
      <w:r>
        <w:t xml:space="preserve">    // Remember, Scan copies the columns in order, and sql.NullString</w:t>
      </w:r>
    </w:p>
    <w:p w14:paraId="4B646259" w14:textId="77777777" w:rsidR="00550F3F" w:rsidRDefault="00F158F8">
      <w:pPr>
        <w:pStyle w:val="SourceCode"/>
      </w:pPr>
      <w:r>
        <w:t xml:space="preserve">    // takes a NULL group name (Lessons 4.6 and 4.11).</w:t>
      </w:r>
    </w:p>
    <w:p w14:paraId="651DD209" w14:textId="77777777" w:rsidR="00550F3F" w:rsidRDefault="00F158F8">
      <w:pPr>
        <w:pStyle w:val="SourceCode"/>
      </w:pPr>
      <w:r>
        <w:t xml:space="preserve">    rows, _ := database.Query(query)</w:t>
      </w:r>
    </w:p>
    <w:p w14:paraId="440F9E14" w14:textId="77777777" w:rsidR="00550F3F" w:rsidRDefault="00F158F8">
      <w:pPr>
        <w:pStyle w:val="SourceCode"/>
      </w:pPr>
      <w:r>
        <w:t xml:space="preserve">    fmt.Println(heading)</w:t>
      </w:r>
    </w:p>
    <w:p w14:paraId="263033F1" w14:textId="77777777" w:rsidR="00550F3F" w:rsidRDefault="00F158F8">
      <w:pPr>
        <w:pStyle w:val="SourceCode"/>
      </w:pPr>
      <w:r>
        <w:t xml:space="preserve">    for rows.Next() {</w:t>
      </w:r>
    </w:p>
    <w:p w14:paraId="224573C1" w14:textId="77777777" w:rsidR="00550F3F" w:rsidRDefault="00F158F8">
      <w:pPr>
        <w:pStyle w:val="SourceCode"/>
      </w:pPr>
      <w:r>
        <w:t xml:space="preserve">        var contactID int</w:t>
      </w:r>
    </w:p>
    <w:p w14:paraId="5D76665D" w14:textId="77777777" w:rsidR="00550F3F" w:rsidRDefault="00F158F8">
      <w:pPr>
        <w:pStyle w:val="SourceCode"/>
      </w:pPr>
      <w:r>
        <w:t xml:space="preserve">        var contactName string</w:t>
      </w:r>
    </w:p>
    <w:p w14:paraId="2241E0EB" w14:textId="77777777" w:rsidR="00550F3F" w:rsidRDefault="00F158F8">
      <w:pPr>
        <w:pStyle w:val="SourceCode"/>
      </w:pPr>
      <w:r>
        <w:t xml:space="preserve">        var groupName sql.NullString</w:t>
      </w:r>
    </w:p>
    <w:p w14:paraId="545E56C2" w14:textId="77777777" w:rsidR="00550F3F" w:rsidRDefault="00F158F8">
      <w:pPr>
        <w:pStyle w:val="SourceCode"/>
      </w:pPr>
      <w:r>
        <w:t xml:space="preserve">        rows.Scan(&amp;contactID, &amp;contactName, &amp;groupName)</w:t>
      </w:r>
    </w:p>
    <w:p w14:paraId="423343F1" w14:textId="77777777" w:rsidR="00550F3F" w:rsidRDefault="00F158F8">
      <w:pPr>
        <w:pStyle w:val="SourceCode"/>
      </w:pPr>
      <w:r>
        <w:t xml:space="preserve">        groupText := "(no group)"</w:t>
      </w:r>
    </w:p>
    <w:p w14:paraId="43C24ADE" w14:textId="77777777" w:rsidR="00550F3F" w:rsidRDefault="00F158F8">
      <w:pPr>
        <w:pStyle w:val="SourceCode"/>
      </w:pPr>
      <w:r>
        <w:t xml:space="preserve">        if groupName.Valid {</w:t>
      </w:r>
    </w:p>
    <w:p w14:paraId="0FBF0A15" w14:textId="77777777" w:rsidR="00550F3F" w:rsidRDefault="00F158F8">
      <w:pPr>
        <w:pStyle w:val="SourceCode"/>
      </w:pPr>
      <w:r>
        <w:t xml:space="preserve">            groupText = groupName.String</w:t>
      </w:r>
    </w:p>
    <w:p w14:paraId="2EF27C88" w14:textId="77777777" w:rsidR="00550F3F" w:rsidRDefault="00F158F8">
      <w:pPr>
        <w:pStyle w:val="SourceCode"/>
      </w:pPr>
      <w:r>
        <w:t xml:space="preserve">        }</w:t>
      </w:r>
    </w:p>
    <w:p w14:paraId="27A02A06" w14:textId="77777777" w:rsidR="00550F3F" w:rsidRDefault="00F158F8">
      <w:pPr>
        <w:pStyle w:val="SourceCode"/>
      </w:pPr>
      <w:r>
        <w:t xml:space="preserve">        fmt.Printf("  %d: %s, %s\n", contactID, contactName, groupText)</w:t>
      </w:r>
    </w:p>
    <w:p w14:paraId="4678FFFF" w14:textId="77777777" w:rsidR="00550F3F" w:rsidRDefault="00F158F8">
      <w:pPr>
        <w:pStyle w:val="SourceCode"/>
      </w:pPr>
      <w:r>
        <w:t xml:space="preserve">    }</w:t>
      </w:r>
    </w:p>
    <w:p w14:paraId="2B01AEFB" w14:textId="77777777" w:rsidR="00550F3F" w:rsidRDefault="00F158F8">
      <w:pPr>
        <w:pStyle w:val="SourceCode"/>
      </w:pPr>
      <w:r>
        <w:t xml:space="preserve">    rows.Close()</w:t>
      </w:r>
    </w:p>
    <w:p w14:paraId="7AA2A8C0" w14:textId="77777777" w:rsidR="00550F3F" w:rsidRDefault="00F158F8">
      <w:pPr>
        <w:pStyle w:val="SourceCode"/>
      </w:pPr>
      <w:r>
        <w:t>}</w:t>
      </w:r>
    </w:p>
    <w:p w14:paraId="4D30B839" w14:textId="77777777" w:rsidR="00550F3F" w:rsidRDefault="00550F3F">
      <w:pPr>
        <w:pStyle w:val="SourceCode"/>
      </w:pPr>
    </w:p>
    <w:p w14:paraId="611840E4" w14:textId="77777777" w:rsidR="00550F3F" w:rsidRDefault="00F158F8">
      <w:pPr>
        <w:pStyle w:val="SourceCode"/>
      </w:pPr>
      <w:r>
        <w:t>// Remember, main starts the program.</w:t>
      </w:r>
    </w:p>
    <w:p w14:paraId="7A7E5107" w14:textId="77777777" w:rsidR="00550F3F" w:rsidRDefault="00F158F8">
      <w:pPr>
        <w:pStyle w:val="SourceCode"/>
      </w:pPr>
      <w:r>
        <w:t>func main() {</w:t>
      </w:r>
    </w:p>
    <w:p w14:paraId="5AF77074" w14:textId="77777777" w:rsidR="00550F3F" w:rsidRDefault="00F158F8">
      <w:pPr>
        <w:pStyle w:val="SourceCode"/>
      </w:pPr>
      <w:r>
        <w:t xml:space="preserve">    // Remember, the password comes only from SPA_DB_PASSWORD.</w:t>
      </w:r>
    </w:p>
    <w:p w14:paraId="61A1F62B" w14:textId="77777777" w:rsidR="00550F3F" w:rsidRDefault="00F158F8">
      <w:pPr>
        <w:pStyle w:val="SourceCode"/>
      </w:pPr>
      <w:r>
        <w:t xml:space="preserve">    password, found := os.LookupEnv("SPA_DB_PASSWORD")</w:t>
      </w:r>
    </w:p>
    <w:p w14:paraId="1D6DBC45" w14:textId="77777777" w:rsidR="00550F3F" w:rsidRDefault="00F158F8">
      <w:pPr>
        <w:pStyle w:val="SourceCode"/>
      </w:pPr>
      <w:r>
        <w:t xml:space="preserve">    if !found {</w:t>
      </w:r>
    </w:p>
    <w:p w14:paraId="15DC6515" w14:textId="77777777" w:rsidR="00550F3F" w:rsidRDefault="00F158F8">
      <w:pPr>
        <w:pStyle w:val="SourceCode"/>
      </w:pPr>
      <w:r>
        <w:t xml:space="preserve">        fmt.Fprintln(os.Stderr, "Error: SPA_DB_PASSWORD is not set")</w:t>
      </w:r>
    </w:p>
    <w:p w14:paraId="431E8B14" w14:textId="77777777" w:rsidR="00550F3F" w:rsidRDefault="00F158F8">
      <w:pPr>
        <w:pStyle w:val="SourceCode"/>
      </w:pPr>
      <w:r>
        <w:t xml:space="preserve">        os.Exit(1)</w:t>
      </w:r>
    </w:p>
    <w:p w14:paraId="05CA5DCE" w14:textId="77777777" w:rsidR="00550F3F" w:rsidRDefault="00F158F8">
      <w:pPr>
        <w:pStyle w:val="SourceCode"/>
      </w:pPr>
      <w:r>
        <w:t xml:space="preserve">    }</w:t>
      </w:r>
    </w:p>
    <w:p w14:paraId="3F7D4BA7" w14:textId="77777777" w:rsidR="00550F3F" w:rsidRDefault="00550F3F">
      <w:pPr>
        <w:pStyle w:val="SourceCode"/>
      </w:pPr>
    </w:p>
    <w:p w14:paraId="44CC18C3" w14:textId="77777777" w:rsidR="00550F3F" w:rsidRDefault="00F158F8">
      <w:pPr>
        <w:pStyle w:val="SourceCode"/>
      </w:pPr>
      <w:r>
        <w:t xml:space="preserve">    // Remember, ClientFoundRows counts the rows a statement matched</w:t>
      </w:r>
    </w:p>
    <w:p w14:paraId="64DEDB89" w14:textId="77777777" w:rsidR="00550F3F" w:rsidRDefault="00F158F8">
      <w:pPr>
        <w:pStyle w:val="SourceCode"/>
      </w:pPr>
      <w:r>
        <w:t xml:space="preserve">    // (Lesson 4.7), sql.Open prepares the pool, and Ping connects; check</w:t>
      </w:r>
    </w:p>
    <w:p w14:paraId="549909C9" w14:textId="77777777" w:rsidR="00550F3F" w:rsidRDefault="00F158F8">
      <w:pPr>
        <w:pStyle w:val="SourceCode"/>
      </w:pPr>
      <w:r>
        <w:t xml:space="preserve">    // both error values. Each statement is saved as soon as it runs,</w:t>
      </w:r>
    </w:p>
    <w:p w14:paraId="0E1936E5" w14:textId="77777777" w:rsidR="00550F3F" w:rsidRDefault="00F158F8">
      <w:pPr>
        <w:pStyle w:val="SourceCode"/>
      </w:pPr>
      <w:r>
        <w:t xml:space="preserve">    // until a transaction starts.</w:t>
      </w:r>
    </w:p>
    <w:p w14:paraId="785B9E9E" w14:textId="77777777" w:rsidR="00550F3F" w:rsidRDefault="00F158F8">
      <w:pPr>
        <w:pStyle w:val="SourceCode"/>
      </w:pPr>
      <w:r>
        <w:t xml:space="preserve">    config := mysql.NewConfig()</w:t>
      </w:r>
    </w:p>
    <w:p w14:paraId="6DE112C6" w14:textId="77777777" w:rsidR="00550F3F" w:rsidRDefault="00F158F8">
      <w:pPr>
        <w:pStyle w:val="SourceCode"/>
      </w:pPr>
      <w:r>
        <w:t xml:space="preserve">    config.User = "devuser"</w:t>
      </w:r>
    </w:p>
    <w:p w14:paraId="6E9A2E0A" w14:textId="77777777" w:rsidR="00550F3F" w:rsidRDefault="00F158F8">
      <w:pPr>
        <w:pStyle w:val="SourceCode"/>
      </w:pPr>
      <w:r>
        <w:t xml:space="preserve">    config.Passwd = password</w:t>
      </w:r>
    </w:p>
    <w:p w14:paraId="2BE51611" w14:textId="77777777" w:rsidR="00550F3F" w:rsidRDefault="00F158F8">
      <w:pPr>
        <w:pStyle w:val="SourceCode"/>
      </w:pPr>
      <w:r>
        <w:t xml:space="preserve">    config.Net = "tcp"</w:t>
      </w:r>
    </w:p>
    <w:p w14:paraId="0E8C5B54" w14:textId="77777777" w:rsidR="00550F3F" w:rsidRDefault="00F158F8">
      <w:pPr>
        <w:pStyle w:val="SourceCode"/>
      </w:pPr>
      <w:r>
        <w:t xml:space="preserve">    config.Addr = "127.0.0.1:3306"</w:t>
      </w:r>
    </w:p>
    <w:p w14:paraId="39984E21" w14:textId="77777777" w:rsidR="00550F3F" w:rsidRDefault="00F158F8">
      <w:pPr>
        <w:pStyle w:val="SourceCode"/>
      </w:pPr>
      <w:r>
        <w:t xml:space="preserve">    config.DBName = "spa_contacts"</w:t>
      </w:r>
    </w:p>
    <w:p w14:paraId="22FA0CB3" w14:textId="77777777" w:rsidR="00550F3F" w:rsidRDefault="00F158F8">
      <w:pPr>
        <w:pStyle w:val="SourceCode"/>
      </w:pPr>
      <w:r>
        <w:t xml:space="preserve">    config.ClientFoundRows = true</w:t>
      </w:r>
    </w:p>
    <w:p w14:paraId="6DC5F828" w14:textId="77777777" w:rsidR="00550F3F" w:rsidRDefault="00F158F8">
      <w:pPr>
        <w:pStyle w:val="SourceCode"/>
      </w:pPr>
      <w:r>
        <w:t xml:space="preserve">    database, err := sql.Open("mysql", config.FormatDSN())</w:t>
      </w:r>
    </w:p>
    <w:p w14:paraId="5ECDFB29" w14:textId="77777777" w:rsidR="00550F3F" w:rsidRDefault="00F158F8">
      <w:pPr>
        <w:pStyle w:val="SourceCode"/>
      </w:pPr>
      <w:r>
        <w:t xml:space="preserve">    if err != nil {</w:t>
      </w:r>
    </w:p>
    <w:p w14:paraId="1F292BA3" w14:textId="77777777" w:rsidR="00550F3F" w:rsidRDefault="00F158F8">
      <w:pPr>
        <w:pStyle w:val="SourceCode"/>
      </w:pPr>
      <w:r>
        <w:t xml:space="preserve">        fmt.Fprintln(os.Stderr, "Error:", err)</w:t>
      </w:r>
    </w:p>
    <w:p w14:paraId="097BDA98" w14:textId="77777777" w:rsidR="00550F3F" w:rsidRDefault="00F158F8">
      <w:pPr>
        <w:pStyle w:val="SourceCode"/>
      </w:pPr>
      <w:r>
        <w:t xml:space="preserve">        os.Exit(1)</w:t>
      </w:r>
    </w:p>
    <w:p w14:paraId="6F7DAC8B" w14:textId="77777777" w:rsidR="00550F3F" w:rsidRDefault="00F158F8">
      <w:pPr>
        <w:pStyle w:val="SourceCode"/>
      </w:pPr>
      <w:r>
        <w:t xml:space="preserve">    }</w:t>
      </w:r>
    </w:p>
    <w:p w14:paraId="43513A98" w14:textId="77777777" w:rsidR="00550F3F" w:rsidRDefault="00F158F8">
      <w:pPr>
        <w:pStyle w:val="SourceCode"/>
      </w:pPr>
      <w:r>
        <w:t xml:space="preserve">    err = database.Ping()</w:t>
      </w:r>
    </w:p>
    <w:p w14:paraId="1E41BADA" w14:textId="77777777" w:rsidR="00550F3F" w:rsidRDefault="00F158F8">
      <w:pPr>
        <w:pStyle w:val="SourceCode"/>
      </w:pPr>
      <w:r>
        <w:t xml:space="preserve">    if err != nil {</w:t>
      </w:r>
    </w:p>
    <w:p w14:paraId="5AAA0AAB" w14:textId="77777777" w:rsidR="00550F3F" w:rsidRDefault="00F158F8">
      <w:pPr>
        <w:pStyle w:val="SourceCode"/>
      </w:pPr>
      <w:r>
        <w:t xml:space="preserve">        fmt.Fprintln(os.Stderr, "Error:", err)</w:t>
      </w:r>
    </w:p>
    <w:p w14:paraId="48683B48" w14:textId="77777777" w:rsidR="00550F3F" w:rsidRDefault="00F158F8">
      <w:pPr>
        <w:pStyle w:val="SourceCode"/>
      </w:pPr>
      <w:r>
        <w:t xml:space="preserve">        os.Exit(1)</w:t>
      </w:r>
    </w:p>
    <w:p w14:paraId="61B707FB" w14:textId="77777777" w:rsidR="00550F3F" w:rsidRDefault="00F158F8">
      <w:pPr>
        <w:pStyle w:val="SourceCode"/>
      </w:pPr>
      <w:r>
        <w:t xml:space="preserve">    }</w:t>
      </w:r>
    </w:p>
    <w:p w14:paraId="45BA0552" w14:textId="77777777" w:rsidR="00550F3F" w:rsidRDefault="00F158F8">
      <w:pPr>
        <w:pStyle w:val="SourceCode"/>
      </w:pPr>
      <w:r>
        <w:t xml:space="preserve">    fmt.Println("Connected to database spa_contacts")</w:t>
      </w:r>
    </w:p>
    <w:p w14:paraId="0C6AEC2A" w14:textId="77777777" w:rsidR="00550F3F" w:rsidRDefault="00550F3F">
      <w:pPr>
        <w:pStyle w:val="SourceCode"/>
      </w:pPr>
    </w:p>
    <w:p w14:paraId="7CF2C4C5" w14:textId="77777777" w:rsidR="00550F3F" w:rsidRDefault="00F158F8">
      <w:pPr>
        <w:pStyle w:val="SourceCode"/>
      </w:pPr>
      <w:r>
        <w:t xml:space="preserve">    // The group is saved on its own, as soon as it is inserted.</w:t>
      </w:r>
    </w:p>
    <w:p w14:paraId="0873BEA5" w14:textId="77777777" w:rsidR="00550F3F" w:rsidRDefault="00F158F8">
      <w:pPr>
        <w:pStyle w:val="SourceCode"/>
      </w:pPr>
      <w:r>
        <w:t xml:space="preserve">    workID := addGroup(database, "Work")</w:t>
      </w:r>
    </w:p>
    <w:p w14:paraId="5B6563D5" w14:textId="77777777" w:rsidR="00550F3F" w:rsidRDefault="00550F3F">
      <w:pPr>
        <w:pStyle w:val="SourceCode"/>
      </w:pPr>
    </w:p>
    <w:p w14:paraId="5BB3BC71" w14:textId="77777777" w:rsidR="00550F3F" w:rsidRDefault="00F158F8">
      <w:pPr>
        <w:pStyle w:val="SourceCode"/>
      </w:pPr>
      <w:r>
        <w:t xml:space="preserve">    // A transaction groups statements so that they are kept together or</w:t>
      </w:r>
    </w:p>
    <w:p w14:paraId="195121A1" w14:textId="77777777" w:rsidR="00550F3F" w:rsidRDefault="00F158F8">
      <w:pPr>
        <w:pStyle w:val="SourceCode"/>
      </w:pPr>
      <w:r>
        <w:t xml:space="preserve">    // undone together. Begin takes one connection from the pool, sends</w:t>
      </w:r>
    </w:p>
    <w:p w14:paraId="5883EA83" w14:textId="77777777" w:rsidR="00550F3F" w:rsidRDefault="00F158F8">
      <w:pPr>
        <w:pStyle w:val="SourceCode"/>
      </w:pPr>
      <w:r>
        <w:t xml:space="preserve">    // START TRANSACTION on it, and returns a *sql.Tx that keeps that</w:t>
      </w:r>
    </w:p>
    <w:p w14:paraId="57C8994D" w14:textId="77777777" w:rsidR="00550F3F" w:rsidRDefault="00F158F8">
      <w:pPr>
        <w:pStyle w:val="SourceCode"/>
      </w:pPr>
      <w:r>
        <w:t xml:space="preserve">    // connection until the transaction ends: from here on, nothing it</w:t>
      </w:r>
    </w:p>
    <w:p w14:paraId="45AE0686" w14:textId="77777777" w:rsidR="00550F3F" w:rsidRDefault="00F158F8">
      <w:pPr>
        <w:pStyle w:val="SourceCode"/>
      </w:pPr>
      <w:r>
        <w:t xml:space="preserve">    // changes is saved yet. Commit sends COMMIT, which saves both</w:t>
      </w:r>
    </w:p>
    <w:p w14:paraId="403D1D91" w14:textId="77777777" w:rsidR="00550F3F" w:rsidRDefault="00F158F8">
      <w:pPr>
        <w:pStyle w:val="SourceCode"/>
      </w:pPr>
      <w:r>
        <w:t xml:space="preserve">    // statements at once.</w:t>
      </w:r>
    </w:p>
    <w:p w14:paraId="03A42A2F" w14:textId="77777777" w:rsidR="00550F3F" w:rsidRDefault="00F158F8">
      <w:pPr>
        <w:pStyle w:val="SourceCode"/>
      </w:pPr>
      <w:r>
        <w:t xml:space="preserve">    first, _ := database.Begin()</w:t>
      </w:r>
    </w:p>
    <w:p w14:paraId="4BF2ECC5" w14:textId="77777777" w:rsidR="00550F3F" w:rsidRDefault="00F158F8">
      <w:pPr>
        <w:pStyle w:val="SourceCode"/>
      </w:pPr>
      <w:r>
        <w:t xml:space="preserve">    fmt.Println("Started transaction")</w:t>
      </w:r>
    </w:p>
    <w:p w14:paraId="41721509" w14:textId="77777777" w:rsidR="00550F3F" w:rsidRDefault="00F158F8">
      <w:pPr>
        <w:pStyle w:val="SourceCode"/>
      </w:pPr>
      <w:r>
        <w:t xml:space="preserve">    addContactInGroup(first, "Katherine Johnson", "katherine@example.com",</w:t>
      </w:r>
    </w:p>
    <w:p w14:paraId="509DE172" w14:textId="77777777" w:rsidR="00550F3F" w:rsidRDefault="00F158F8">
      <w:pPr>
        <w:pStyle w:val="SourceCode"/>
      </w:pPr>
      <w:r>
        <w:t xml:space="preserve">        "555-0104", workID)</w:t>
      </w:r>
    </w:p>
    <w:p w14:paraId="53DEB0D3" w14:textId="77777777" w:rsidR="00550F3F" w:rsidRDefault="00F158F8">
      <w:pPr>
        <w:pStyle w:val="SourceCode"/>
      </w:pPr>
      <w:r>
        <w:t xml:space="preserve">    first.Commit()</w:t>
      </w:r>
    </w:p>
    <w:p w14:paraId="21326366" w14:textId="77777777" w:rsidR="00550F3F" w:rsidRDefault="00F158F8">
      <w:pPr>
        <w:pStyle w:val="SourceCode"/>
      </w:pPr>
      <w:r>
        <w:t xml:space="preserve">    fmt.Println("Committed")</w:t>
      </w:r>
    </w:p>
    <w:p w14:paraId="251C043E" w14:textId="77777777" w:rsidR="00550F3F" w:rsidRDefault="00550F3F">
      <w:pPr>
        <w:pStyle w:val="SourceCode"/>
      </w:pPr>
    </w:p>
    <w:p w14:paraId="3EDB7D3D" w14:textId="77777777" w:rsidR="00550F3F" w:rsidRDefault="00F158F8">
      <w:pPr>
        <w:pStyle w:val="SourceCode"/>
      </w:pPr>
      <w:r>
        <w:t xml:space="preserve">    // The same two statements in a second transaction. Both succeed, and</w:t>
      </w:r>
    </w:p>
    <w:p w14:paraId="05606847" w14:textId="77777777" w:rsidR="00550F3F" w:rsidRDefault="00F158F8">
      <w:pPr>
        <w:pStyle w:val="SourceCode"/>
      </w:pPr>
      <w:r>
        <w:t xml:space="preserve">    // then Rollback sends ROLLBACK, which undoes everything since START</w:t>
      </w:r>
    </w:p>
    <w:p w14:paraId="5E8D1A79" w14:textId="77777777" w:rsidR="00550F3F" w:rsidRDefault="00F158F8">
      <w:pPr>
        <w:pStyle w:val="SourceCode"/>
      </w:pPr>
      <w:r>
        <w:t xml:space="preserve">    // TRANSACTION: here on purpose, as a program does when the user</w:t>
      </w:r>
    </w:p>
    <w:p w14:paraId="663D7403" w14:textId="77777777" w:rsidR="00550F3F" w:rsidRDefault="00F158F8">
      <w:pPr>
        <w:pStyle w:val="SourceCode"/>
      </w:pPr>
      <w:r>
        <w:t xml:space="preserve">    // cancels; the Production-Minded version also rolls back when a</w:t>
      </w:r>
    </w:p>
    <w:p w14:paraId="5E98920C" w14:textId="77777777" w:rsidR="00550F3F" w:rsidRDefault="00F158F8">
      <w:pPr>
        <w:pStyle w:val="SourceCode"/>
      </w:pPr>
      <w:r>
        <w:t xml:space="preserve">    // statement fails.</w:t>
      </w:r>
    </w:p>
    <w:p w14:paraId="1E27B2F9" w14:textId="77777777" w:rsidR="00550F3F" w:rsidRDefault="00F158F8">
      <w:pPr>
        <w:pStyle w:val="SourceCode"/>
      </w:pPr>
      <w:r>
        <w:t xml:space="preserve">    second, _ := database.Begin()</w:t>
      </w:r>
    </w:p>
    <w:p w14:paraId="7409C169" w14:textId="77777777" w:rsidR="00550F3F" w:rsidRDefault="00F158F8">
      <w:pPr>
        <w:pStyle w:val="SourceCode"/>
      </w:pPr>
      <w:r>
        <w:t xml:space="preserve">    fmt.Println("Started transaction")</w:t>
      </w:r>
    </w:p>
    <w:p w14:paraId="354DD9DF" w14:textId="77777777" w:rsidR="00550F3F" w:rsidRDefault="00F158F8">
      <w:pPr>
        <w:pStyle w:val="SourceCode"/>
      </w:pPr>
      <w:r>
        <w:t xml:space="preserve">    addContactInGroup(second, "Margaret Hamilton", "margaret@example.com",</w:t>
      </w:r>
    </w:p>
    <w:p w14:paraId="06AC1C41" w14:textId="77777777" w:rsidR="00550F3F" w:rsidRDefault="00F158F8">
      <w:pPr>
        <w:pStyle w:val="SourceCode"/>
      </w:pPr>
      <w:r>
        <w:t xml:space="preserve">        "555-0105", workID)</w:t>
      </w:r>
    </w:p>
    <w:p w14:paraId="13C48DBB" w14:textId="77777777" w:rsidR="00550F3F" w:rsidRDefault="00F158F8">
      <w:pPr>
        <w:pStyle w:val="SourceCode"/>
      </w:pPr>
      <w:r>
        <w:t xml:space="preserve">    second.Rollback()</w:t>
      </w:r>
    </w:p>
    <w:p w14:paraId="767E0789" w14:textId="77777777" w:rsidR="00550F3F" w:rsidRDefault="00F158F8">
      <w:pPr>
        <w:pStyle w:val="SourceCode"/>
      </w:pPr>
      <w:r>
        <w:t xml:space="preserve">    fmt.Println("Rolled back")</w:t>
      </w:r>
    </w:p>
    <w:p w14:paraId="5BF41358" w14:textId="77777777" w:rsidR="00550F3F" w:rsidRDefault="00550F3F">
      <w:pPr>
        <w:pStyle w:val="SourceCode"/>
      </w:pPr>
    </w:p>
    <w:p w14:paraId="3D970B7C" w14:textId="77777777" w:rsidR="00550F3F" w:rsidRDefault="00F158F8">
      <w:pPr>
        <w:pStyle w:val="SourceCode"/>
      </w:pPr>
      <w:r>
        <w:t xml:space="preserve">    // Read the rows back: Katherine Johnson is there, in Work, and</w:t>
      </w:r>
    </w:p>
    <w:p w14:paraId="66A058D4" w14:textId="77777777" w:rsidR="00550F3F" w:rsidRDefault="00F158F8">
      <w:pPr>
        <w:pStyle w:val="SourceCode"/>
      </w:pPr>
      <w:r>
        <w:t xml:space="preserve">    // Margaret Hamilton is not, although both of her statements worked.</w:t>
      </w:r>
    </w:p>
    <w:p w14:paraId="307CB37B" w14:textId="77777777" w:rsidR="00550F3F" w:rsidRDefault="00F158F8">
      <w:pPr>
        <w:pStyle w:val="SourceCode"/>
      </w:pPr>
      <w:r>
        <w:t xml:space="preserve">    listWithGroups(database, "Every contact (LEFT JOIN):", leftJoinSQL)</w:t>
      </w:r>
    </w:p>
    <w:p w14:paraId="3AFE2FD4" w14:textId="77777777" w:rsidR="00550F3F" w:rsidRDefault="00550F3F">
      <w:pPr>
        <w:pStyle w:val="SourceCode"/>
      </w:pPr>
    </w:p>
    <w:p w14:paraId="447DB00E" w14:textId="77777777" w:rsidR="00550F3F" w:rsidRDefault="00F158F8">
      <w:pPr>
        <w:pStyle w:val="SourceCode"/>
        <w:keepNext/>
      </w:pPr>
      <w:r>
        <w:t xml:space="preserve">    // Remember, Close on the pool closes its connections.</w:t>
      </w:r>
    </w:p>
    <w:p w14:paraId="24D7F356" w14:textId="77777777" w:rsidR="00550F3F" w:rsidRDefault="00F158F8">
      <w:pPr>
        <w:pStyle w:val="SourceCode"/>
        <w:keepNext/>
      </w:pPr>
      <w:r>
        <w:t xml:space="preserve">    database.Close()</w:t>
      </w:r>
    </w:p>
    <w:p w14:paraId="0B9EF373" w14:textId="77777777" w:rsidR="00550F3F" w:rsidRDefault="00F158F8">
      <w:pPr>
        <w:pStyle w:val="SourceCode"/>
      </w:pPr>
      <w:r>
        <w:t>}</w:t>
      </w:r>
    </w:p>
    <w:p w14:paraId="6BEE4802" w14:textId="77777777" w:rsidR="00550F3F" w:rsidRDefault="00550F3F">
      <w:pPr>
        <w:keepNext/>
      </w:pPr>
    </w:p>
    <w:p w14:paraId="2F4D6EA3" w14:textId="77777777" w:rsidR="00550F3F" w:rsidRDefault="00F158F8">
      <w:pPr>
        <w:pStyle w:val="Heading3"/>
      </w:pPr>
      <w:r>
        <w:t>Windows PowerShell Basic Build and Run</w:t>
      </w:r>
    </w:p>
    <w:p w14:paraId="489A2B12" w14:textId="77777777" w:rsidR="00550F3F" w:rsidRDefault="00F158F8">
      <w:pPr>
        <w:keepNext/>
      </w:pPr>
      <w:r>
        <w:t>Run the block from the lesson-4.13 folder, in a terminal that has SPA_DB_PASSWORD. The program adds a group and a contact, so the block runs Go's own reset file, reset_contacts_go.sql, again just before the program: every run then starts from the known state, with no groups and three contacts in contacts_go.</w:t>
      </w:r>
    </w:p>
    <w:p w14:paraId="5D7332CB" w14:textId="77777777" w:rsidR="00550F3F" w:rsidRDefault="00550F3F">
      <w:pPr>
        <w:keepNext/>
      </w:pPr>
    </w:p>
    <w:p w14:paraId="27708D1C" w14:textId="77777777" w:rsidR="00550F3F" w:rsidRDefault="00F158F8">
      <w:pPr>
        <w:pStyle w:val="CommandBlock"/>
        <w:keepNext/>
      </w:pPr>
      <w:r>
        <w:t>go -C .\go build -o basic-contact-transaction.exe .\basic</w:t>
      </w:r>
    </w:p>
    <w:p w14:paraId="23E22C36" w14:textId="77777777" w:rsidR="00550F3F" w:rsidRDefault="00F158F8">
      <w:pPr>
        <w:pStyle w:val="CommandBlock"/>
        <w:keepNext/>
      </w:pPr>
      <w:r>
        <w:t>$mysql = "C:\Program Files\MySQL\MySQL Server 26.7\bin\mysql.exe"</w:t>
      </w:r>
    </w:p>
    <w:p w14:paraId="36C6E092" w14:textId="77777777" w:rsidR="00550F3F" w:rsidRDefault="00F158F8">
      <w:pPr>
        <w:pStyle w:val="CommandBlock"/>
        <w:keepNext/>
      </w:pPr>
      <w:r>
        <w:t>$env:MYSQL_PWD = $env:SPA_DB_PASSWORD</w:t>
      </w:r>
    </w:p>
    <w:p w14:paraId="06A2096C" w14:textId="77777777" w:rsidR="00550F3F" w:rsidRDefault="00F158F8">
      <w:pPr>
        <w:pStyle w:val="CommandBlock"/>
        <w:keepNext/>
      </w:pPr>
      <w:r>
        <w:t>&amp; $mysql -u devuser -h 127.0.0.1 -P 3306 -D spa_contacts --commands `</w:t>
      </w:r>
    </w:p>
    <w:p w14:paraId="1150398C" w14:textId="77777777" w:rsidR="00550F3F" w:rsidRDefault="00F158F8">
      <w:pPr>
        <w:pStyle w:val="CommandBlock"/>
        <w:keepNext/>
      </w:pPr>
      <w:r>
        <w:t xml:space="preserve">    -e "source ./sql/reset_contacts_go.sql"</w:t>
      </w:r>
    </w:p>
    <w:p w14:paraId="4DBC6402" w14:textId="77777777" w:rsidR="00550F3F" w:rsidRDefault="00F158F8">
      <w:pPr>
        <w:pStyle w:val="CommandBlock"/>
        <w:keepNext/>
      </w:pPr>
      <w:r>
        <w:t>Remove-Item Env:MYSQL_PWD</w:t>
      </w:r>
    </w:p>
    <w:p w14:paraId="4F558AC0" w14:textId="77777777" w:rsidR="00550F3F" w:rsidRDefault="00F158F8">
      <w:pPr>
        <w:pStyle w:val="CommandBlock"/>
      </w:pPr>
      <w:r>
        <w:t>.\go\basic-contact-transaction.exe</w:t>
      </w:r>
    </w:p>
    <w:p w14:paraId="1FB8C26A" w14:textId="77777777" w:rsidR="00550F3F" w:rsidRDefault="00550F3F">
      <w:pPr>
        <w:keepNext/>
      </w:pPr>
    </w:p>
    <w:p w14:paraId="0E072E1C" w14:textId="77777777" w:rsidR="00550F3F" w:rsidRDefault="00F158F8">
      <w:pPr>
        <w:pStyle w:val="Heading3"/>
      </w:pPr>
      <w:r>
        <w:t>Linux or macOS Basic Build and Run</w:t>
      </w:r>
    </w:p>
    <w:p w14:paraId="4480943B" w14:textId="77777777" w:rsidR="00550F3F" w:rsidRDefault="00F158F8">
      <w:pPr>
        <w:pStyle w:val="CommandBlock"/>
        <w:keepNext/>
      </w:pPr>
      <w:r>
        <w:t>go -C ./go build -o basic-contact-transaction ./basic</w:t>
      </w:r>
    </w:p>
    <w:p w14:paraId="13C36DC8" w14:textId="77777777" w:rsidR="00550F3F" w:rsidRDefault="00F158F8">
      <w:pPr>
        <w:pStyle w:val="CommandBlock"/>
        <w:keepNext/>
      </w:pPr>
      <w:r>
        <w:t>export MYSQL_PWD="$SPA_DB_PASSWORD"</w:t>
      </w:r>
    </w:p>
    <w:p w14:paraId="4B575D09" w14:textId="77777777" w:rsidR="00550F3F" w:rsidRDefault="00F158F8">
      <w:pPr>
        <w:pStyle w:val="CommandBlock"/>
        <w:keepNext/>
      </w:pPr>
      <w:r>
        <w:t>mysql -u devuser -h 127.0.0.1 -P 3306 -D spa_contacts \</w:t>
      </w:r>
    </w:p>
    <w:p w14:paraId="7198F1C4" w14:textId="77777777" w:rsidR="00550F3F" w:rsidRDefault="00F158F8">
      <w:pPr>
        <w:pStyle w:val="CommandBlock"/>
        <w:keepNext/>
      </w:pPr>
      <w:r>
        <w:t xml:space="preserve">    &lt; ./sql/reset_contacts_go.sql</w:t>
      </w:r>
    </w:p>
    <w:p w14:paraId="137FE1B2" w14:textId="77777777" w:rsidR="00550F3F" w:rsidRDefault="00F158F8">
      <w:pPr>
        <w:pStyle w:val="CommandBlock"/>
        <w:keepNext/>
      </w:pPr>
      <w:r>
        <w:t>unset MYSQL_PWD</w:t>
      </w:r>
    </w:p>
    <w:p w14:paraId="2C0215F3" w14:textId="77777777" w:rsidR="00550F3F" w:rsidRDefault="00F158F8">
      <w:pPr>
        <w:pStyle w:val="CommandBlock"/>
      </w:pPr>
      <w:r>
        <w:t>./go/basic-contact-transaction</w:t>
      </w:r>
    </w:p>
    <w:p w14:paraId="6710CC2A" w14:textId="77777777" w:rsidR="00550F3F" w:rsidRDefault="00550F3F">
      <w:pPr>
        <w:keepNext/>
      </w:pPr>
    </w:p>
    <w:p w14:paraId="0A754CA4" w14:textId="77777777" w:rsidR="00550F3F" w:rsidRDefault="00F158F8">
      <w:pPr>
        <w:pStyle w:val="Heading3"/>
      </w:pPr>
      <w:r>
        <w:t>Check Your Results</w:t>
      </w:r>
    </w:p>
    <w:p w14:paraId="5109D9D6" w14:textId="77777777" w:rsidR="00550F3F" w:rsidRDefault="00F158F8">
      <w:pPr>
        <w:keepNext/>
      </w:pPr>
      <w:r>
        <w:t>The reset lines print nothing. Your screen must show these lines, with the same spelling, spacing, and capitalization:</w:t>
      </w:r>
    </w:p>
    <w:p w14:paraId="01F6D1AB" w14:textId="77777777" w:rsidR="00550F3F" w:rsidRDefault="00550F3F">
      <w:pPr>
        <w:keepNext/>
      </w:pPr>
    </w:p>
    <w:p w14:paraId="74D64850" w14:textId="77777777" w:rsidR="00550F3F" w:rsidRDefault="00F158F8">
      <w:pPr>
        <w:pStyle w:val="RequiredOutput"/>
        <w:keepNext/>
      </w:pPr>
      <w:r>
        <w:t>Connected to database spa_contacts</w:t>
      </w:r>
    </w:p>
    <w:p w14:paraId="5BA111EF" w14:textId="77777777" w:rsidR="00550F3F" w:rsidRDefault="00F158F8">
      <w:pPr>
        <w:pStyle w:val="RequiredOutput"/>
        <w:keepNext/>
      </w:pPr>
      <w:r>
        <w:t>Inserted group Work with id 1</w:t>
      </w:r>
    </w:p>
    <w:p w14:paraId="4D39EBBE" w14:textId="77777777" w:rsidR="00550F3F" w:rsidRDefault="00F158F8">
      <w:pPr>
        <w:pStyle w:val="RequiredOutput"/>
        <w:keepNext/>
      </w:pPr>
      <w:r>
        <w:t>Started transaction</w:t>
      </w:r>
    </w:p>
    <w:p w14:paraId="4215C3C5" w14:textId="77777777" w:rsidR="00550F3F" w:rsidRDefault="00F158F8">
      <w:pPr>
        <w:pStyle w:val="RequiredOutput"/>
        <w:keepNext/>
      </w:pPr>
      <w:r>
        <w:t>Inserted contact Katherine Johnson with id 4</w:t>
      </w:r>
    </w:p>
    <w:p w14:paraId="58043E0C" w14:textId="77777777" w:rsidR="00550F3F" w:rsidRDefault="00F158F8">
      <w:pPr>
        <w:pStyle w:val="RequiredOutput"/>
        <w:keepNext/>
      </w:pPr>
      <w:r>
        <w:t>Assigned contact 4 to group 1 (rows matched: 1)</w:t>
      </w:r>
    </w:p>
    <w:p w14:paraId="35CD3843" w14:textId="77777777" w:rsidR="00550F3F" w:rsidRDefault="00F158F8">
      <w:pPr>
        <w:pStyle w:val="RequiredOutput"/>
        <w:keepNext/>
      </w:pPr>
      <w:r>
        <w:t>Committed</w:t>
      </w:r>
    </w:p>
    <w:p w14:paraId="1CF43D61" w14:textId="77777777" w:rsidR="00550F3F" w:rsidRDefault="00F158F8">
      <w:pPr>
        <w:pStyle w:val="RequiredOutput"/>
        <w:keepNext/>
      </w:pPr>
      <w:r>
        <w:t>Started transaction</w:t>
      </w:r>
    </w:p>
    <w:p w14:paraId="60E38050" w14:textId="77777777" w:rsidR="00550F3F" w:rsidRDefault="00F158F8">
      <w:pPr>
        <w:pStyle w:val="RequiredOutput"/>
        <w:keepNext/>
      </w:pPr>
      <w:r>
        <w:t>Inserted contact Margaret Hamilton with id 5</w:t>
      </w:r>
    </w:p>
    <w:p w14:paraId="12BE613F" w14:textId="77777777" w:rsidR="00550F3F" w:rsidRDefault="00F158F8">
      <w:pPr>
        <w:pStyle w:val="RequiredOutput"/>
        <w:keepNext/>
      </w:pPr>
      <w:r>
        <w:t>Assigned contact 5 to group 1 (rows matched: 1)</w:t>
      </w:r>
    </w:p>
    <w:p w14:paraId="2CA55BBF" w14:textId="77777777" w:rsidR="00550F3F" w:rsidRDefault="00F158F8">
      <w:pPr>
        <w:pStyle w:val="RequiredOutput"/>
        <w:keepNext/>
      </w:pPr>
      <w:r>
        <w:t>Rolled back</w:t>
      </w:r>
    </w:p>
    <w:p w14:paraId="5EBD6828" w14:textId="77777777" w:rsidR="00550F3F" w:rsidRDefault="00F158F8">
      <w:pPr>
        <w:pStyle w:val="RequiredOutput"/>
        <w:keepNext/>
      </w:pPr>
      <w:r>
        <w:t>Every contact (LEFT JOIN):</w:t>
      </w:r>
    </w:p>
    <w:p w14:paraId="2351A218" w14:textId="77777777" w:rsidR="00550F3F" w:rsidRDefault="00F158F8">
      <w:pPr>
        <w:pStyle w:val="RequiredOutput"/>
        <w:keepNext/>
      </w:pPr>
      <w:r>
        <w:t xml:space="preserve">  1: Ada Lovelace, (no group)</w:t>
      </w:r>
    </w:p>
    <w:p w14:paraId="0DC44B36" w14:textId="77777777" w:rsidR="00550F3F" w:rsidRDefault="00F158F8">
      <w:pPr>
        <w:pStyle w:val="RequiredOutput"/>
        <w:keepNext/>
      </w:pPr>
      <w:r>
        <w:t xml:space="preserve">  2: Grace Hopper, (no group)</w:t>
      </w:r>
    </w:p>
    <w:p w14:paraId="3E861DF3" w14:textId="77777777" w:rsidR="00550F3F" w:rsidRDefault="00F158F8">
      <w:pPr>
        <w:pStyle w:val="RequiredOutput"/>
        <w:keepNext/>
      </w:pPr>
      <w:r>
        <w:t xml:space="preserve">  3: Alan Turing, (no group)</w:t>
      </w:r>
    </w:p>
    <w:p w14:paraId="3A37CA1F" w14:textId="77777777" w:rsidR="00550F3F" w:rsidRDefault="00F158F8">
      <w:pPr>
        <w:pStyle w:val="RequiredOutput"/>
      </w:pPr>
      <w:r>
        <w:t xml:space="preserve">  4: Katherine Johnson, Work</w:t>
      </w:r>
    </w:p>
    <w:p w14:paraId="0951CEBF" w14:textId="77777777" w:rsidR="00550F3F" w:rsidRDefault="00550F3F">
      <w:pPr>
        <w:keepNext/>
      </w:pPr>
    </w:p>
    <w:p w14:paraId="227533CE" w14:textId="77777777" w:rsidR="00550F3F" w:rsidRDefault="00F158F8">
      <w:pPr>
        <w:pStyle w:val="ListBullet"/>
      </w:pPr>
      <w:r>
        <w:t>Connected to database spa_contacts and Inserted group Work with id 1 are Lesson 4.11's first two lines. The group is saved at once, outside any transaction.</w:t>
      </w:r>
    </w:p>
    <w:p w14:paraId="05512514" w14:textId="77777777" w:rsidR="00550F3F" w:rsidRDefault="00F158F8">
      <w:pPr>
        <w:pStyle w:val="ListBullet"/>
      </w:pPr>
      <w:r>
        <w:t>Started transaction, then Katherine Johnson's two lines, prove both statements ran inside the first transaction: the INSERT gave her id 4, and the UPDATE matched that one row. Committed proves the server accepted COMMIT.</w:t>
      </w:r>
    </w:p>
    <w:p w14:paraId="15082F6F" w14:textId="77777777" w:rsidR="00550F3F" w:rsidRDefault="00F158F8">
      <w:pPr>
        <w:pStyle w:val="ListBullet"/>
      </w:pPr>
      <w:r>
        <w:t>The second Started transaction and Margaret Hamilton's two lines prove her statements worked too: id 5, and one row matched. Rolled back proves the server accepted ROLLBACK.</w:t>
      </w:r>
    </w:p>
    <w:p w14:paraId="76106D84" w14:textId="77777777" w:rsidR="00550F3F" w:rsidRDefault="00F158F8">
      <w:pPr>
        <w:pStyle w:val="ListBullet"/>
      </w:pPr>
      <w:r>
        <w:t>The list under Every contact (LEFT JOIN): is the proof. It is read after both transactions ended: Katherine Johnson is there, in Work, so COMMIT kept both of her statements. Margaret Hamilton is not there at all, although her lines said her INSERT and UPDATE worked: ROLLBACK undid both. If Margaret Hamilton is in the list, a statement ran through database.Exec instead of transaction.Exec: the pool ran it on another connection, outside the transaction, where it was saved at once, so transaction.Rollback coul</w:t>
      </w:r>
      <w:r>
        <w:t>d not undo it.</w:t>
      </w:r>
    </w:p>
    <w:p w14:paraId="6F4669FF" w14:textId="77777777" w:rsidR="00550F3F" w:rsidRDefault="00F158F8">
      <w:pPr>
        <w:pStyle w:val="ListBullet"/>
      </w:pPr>
      <w:r>
        <w:t>If the program ran without the reset lines above it, after an earlier run, the group Work already exists, and the UNIQUE name refuses a second one with error 1062, Duplicate entry 'Work' for key 'contact_groups_go.name': the program stops with panic: runtime error: invalid memory address: Exec was refused, and the Basic version threw its error value away. Run the whole block again, reset lines included.</w:t>
      </w:r>
    </w:p>
    <w:p w14:paraId="7B5D3E04" w14:textId="77777777" w:rsidR="00550F3F" w:rsidRDefault="00F158F8">
      <w:pPr>
        <w:pStyle w:val="ListBullet"/>
      </w:pPr>
      <w:r>
        <w:t>If the Basic version stops with panic: runtime error: invalid memory address, a call failed and its thrown-away error value held the reason; the Production-Minded version reports it.</w:t>
      </w:r>
    </w:p>
    <w:p w14:paraId="43210C53" w14:textId="77777777" w:rsidR="00550F3F" w:rsidRDefault="00F158F8">
      <w:pPr>
        <w:pStyle w:val="ListBullet"/>
      </w:pPr>
      <w:r>
        <w:t>For a failure every language shares, such as a missing variable, a stopped server, or a missing table or column, see When a Program Run Fails in Project Setup.</w:t>
      </w:r>
    </w:p>
    <w:p w14:paraId="65E2A324" w14:textId="77777777" w:rsidR="00550F3F" w:rsidRDefault="00F158F8">
      <w:pPr>
        <w:pStyle w:val="ListBullet"/>
      </w:pPr>
      <w:r>
        <w:t>If the build fails with another message, read the first error: it names the file and line to fix.</w:t>
      </w:r>
    </w:p>
    <w:p w14:paraId="429997DC" w14:textId="77777777" w:rsidR="00550F3F" w:rsidRDefault="00550F3F">
      <w:pPr>
        <w:keepNext/>
      </w:pPr>
    </w:p>
    <w:p w14:paraId="1963AF76" w14:textId="77777777" w:rsidR="00550F3F" w:rsidRDefault="00550F3F">
      <w:pPr>
        <w:keepNext/>
      </w:pPr>
    </w:p>
    <w:p w14:paraId="204F01DC" w14:textId="77777777" w:rsidR="00550F3F" w:rsidRDefault="00F158F8">
      <w:pPr>
        <w:pStyle w:val="Heading2"/>
      </w:pPr>
      <w:r>
        <w:t>Production-Minded Implementation</w:t>
      </w:r>
    </w:p>
    <w:p w14:paraId="12070D0C" w14:textId="77777777" w:rsidR="00550F3F" w:rsidRDefault="00F158F8">
      <w:r>
        <w:t xml:space="preserve">The Production-Minded version prints the same lines. connectDatabase is Lesson 4.2's, with ClientFoundRows; insertGroup and addGroup are Lesson 4.11's. insertContactInGroup runs the two statements through transaction, prints their lines, and returns nil or the error value of the first step that fails. addContactInGroup calls database.Begin, then insertContactInGroup, and Commit when keep is true and nothing failed. Otherwise it prints one Error line with the server's own message, found with errors.As as in </w:t>
      </w:r>
      <w:r>
        <w:t>Lesson 4.5, when there was an error, then calls Rollback and prints Rolled back; it returns 1 when a step failed, or 0, with a nil error value. When Begin itself fails, it returns Begin's error value instead, and run stops there, so main prints it and exits 1 without the list, as the other languages do. run adds up the failures and returns them with the list's error value; main exits 1 for either.</w:t>
      </w:r>
    </w:p>
    <w:p w14:paraId="338C3AB6" w14:textId="77777777" w:rsidR="00550F3F" w:rsidRDefault="00550F3F">
      <w:pPr>
        <w:keepNext/>
      </w:pPr>
    </w:p>
    <w:p w14:paraId="25B5182F" w14:textId="77777777" w:rsidR="00550F3F" w:rsidRDefault="00F158F8">
      <w:pPr>
        <w:pStyle w:val="Heading3"/>
      </w:pPr>
      <w:r>
        <w:t>go/main.go</w:t>
      </w:r>
    </w:p>
    <w:p w14:paraId="2F6D822A" w14:textId="77777777" w:rsidR="00550F3F" w:rsidRDefault="00F158F8">
      <w:pPr>
        <w:pStyle w:val="SourceCode"/>
        <w:keepNext/>
      </w:pPr>
      <w:r>
        <w:t>package main</w:t>
      </w:r>
    </w:p>
    <w:p w14:paraId="17275CDA" w14:textId="77777777" w:rsidR="00550F3F" w:rsidRDefault="00550F3F">
      <w:pPr>
        <w:pStyle w:val="SourceCode"/>
        <w:keepNext/>
      </w:pPr>
    </w:p>
    <w:p w14:paraId="5C21D7A2" w14:textId="77777777" w:rsidR="00550F3F" w:rsidRDefault="00F158F8">
      <w:pPr>
        <w:pStyle w:val="SourceCode"/>
        <w:keepNext/>
      </w:pPr>
      <w:r>
        <w:t>// Remember, import brings in ready-made packages: database/sql is Go's</w:t>
      </w:r>
    </w:p>
    <w:p w14:paraId="195A43C9" w14:textId="77777777" w:rsidR="00550F3F" w:rsidRDefault="00F158F8">
      <w:pPr>
        <w:pStyle w:val="SourceCode"/>
      </w:pPr>
      <w:r>
        <w:t>// database package, and github.com/go-sql-driver/mysql is the MySQL</w:t>
      </w:r>
    </w:p>
    <w:p w14:paraId="36E73902" w14:textId="77777777" w:rsidR="00550F3F" w:rsidRDefault="00F158F8">
      <w:pPr>
        <w:pStyle w:val="SourceCode"/>
      </w:pPr>
      <w:r>
        <w:t>// driver.</w:t>
      </w:r>
    </w:p>
    <w:p w14:paraId="5F82C409" w14:textId="77777777" w:rsidR="00550F3F" w:rsidRDefault="00F158F8">
      <w:pPr>
        <w:pStyle w:val="SourceCode"/>
      </w:pPr>
      <w:r>
        <w:t>import (</w:t>
      </w:r>
    </w:p>
    <w:p w14:paraId="36A783F5" w14:textId="77777777" w:rsidR="00550F3F" w:rsidRDefault="00F158F8">
      <w:pPr>
        <w:pStyle w:val="SourceCode"/>
      </w:pPr>
      <w:r>
        <w:t xml:space="preserve">    "database/sql"</w:t>
      </w:r>
    </w:p>
    <w:p w14:paraId="537E1D0D" w14:textId="77777777" w:rsidR="00550F3F" w:rsidRDefault="00F158F8">
      <w:pPr>
        <w:pStyle w:val="SourceCode"/>
      </w:pPr>
      <w:r>
        <w:t xml:space="preserve">    "errors"</w:t>
      </w:r>
    </w:p>
    <w:p w14:paraId="282D6DC4" w14:textId="77777777" w:rsidR="00550F3F" w:rsidRDefault="00F158F8">
      <w:pPr>
        <w:pStyle w:val="SourceCode"/>
      </w:pPr>
      <w:r>
        <w:t xml:space="preserve">    "fmt"</w:t>
      </w:r>
    </w:p>
    <w:p w14:paraId="71D8BD36" w14:textId="77777777" w:rsidR="00550F3F" w:rsidRDefault="00F158F8">
      <w:pPr>
        <w:pStyle w:val="SourceCode"/>
      </w:pPr>
      <w:r>
        <w:t xml:space="preserve">    "os"</w:t>
      </w:r>
    </w:p>
    <w:p w14:paraId="22DFA59F" w14:textId="77777777" w:rsidR="00550F3F" w:rsidRDefault="00550F3F">
      <w:pPr>
        <w:pStyle w:val="SourceCode"/>
      </w:pPr>
    </w:p>
    <w:p w14:paraId="78E198E7" w14:textId="77777777" w:rsidR="00550F3F" w:rsidRDefault="00F158F8">
      <w:pPr>
        <w:pStyle w:val="SourceCode"/>
      </w:pPr>
      <w:r>
        <w:t xml:space="preserve">    "github.com/go-sql-driver/mysql"</w:t>
      </w:r>
    </w:p>
    <w:p w14:paraId="01B3D573" w14:textId="77777777" w:rsidR="00550F3F" w:rsidRDefault="00F158F8">
      <w:pPr>
        <w:pStyle w:val="SourceCode"/>
      </w:pPr>
      <w:r>
        <w:t>)</w:t>
      </w:r>
    </w:p>
    <w:p w14:paraId="6B10563F" w14:textId="77777777" w:rsidR="00550F3F" w:rsidRDefault="00550F3F">
      <w:pPr>
        <w:pStyle w:val="SourceCode"/>
      </w:pPr>
    </w:p>
    <w:p w14:paraId="6CC994F0" w14:textId="77777777" w:rsidR="00550F3F" w:rsidRDefault="00F158F8">
      <w:pPr>
        <w:pStyle w:val="SourceCode"/>
      </w:pPr>
      <w:r>
        <w:t>// The lesson server, account, and database. Remember, const values never</w:t>
      </w:r>
    </w:p>
    <w:p w14:paraId="0C63BB3E" w14:textId="77777777" w:rsidR="00550F3F" w:rsidRDefault="00F158F8">
      <w:pPr>
        <w:pStyle w:val="SourceCode"/>
      </w:pPr>
      <w:r>
        <w:t>// change.</w:t>
      </w:r>
    </w:p>
    <w:p w14:paraId="6912FD55" w14:textId="77777777" w:rsidR="00550F3F" w:rsidRDefault="00F158F8">
      <w:pPr>
        <w:pStyle w:val="SourceCode"/>
      </w:pPr>
      <w:r>
        <w:t>const host = "127.0.0.1"</w:t>
      </w:r>
    </w:p>
    <w:p w14:paraId="188D8E7B" w14:textId="77777777" w:rsidR="00550F3F" w:rsidRDefault="00F158F8">
      <w:pPr>
        <w:pStyle w:val="SourceCode"/>
      </w:pPr>
      <w:r>
        <w:t>const port = 3306</w:t>
      </w:r>
    </w:p>
    <w:p w14:paraId="099FCE0B" w14:textId="77777777" w:rsidR="00550F3F" w:rsidRDefault="00F158F8">
      <w:pPr>
        <w:pStyle w:val="SourceCode"/>
      </w:pPr>
      <w:r>
        <w:t>const user = "devuser"</w:t>
      </w:r>
    </w:p>
    <w:p w14:paraId="52B028CD" w14:textId="77777777" w:rsidR="00550F3F" w:rsidRDefault="00F158F8">
      <w:pPr>
        <w:pStyle w:val="SourceCode"/>
      </w:pPr>
      <w:r>
        <w:t>const databaseName = "spa_contacts"</w:t>
      </w:r>
    </w:p>
    <w:p w14:paraId="4B1A3223" w14:textId="77777777" w:rsidR="00550F3F" w:rsidRDefault="00550F3F">
      <w:pPr>
        <w:pStyle w:val="SourceCode"/>
      </w:pPr>
    </w:p>
    <w:p w14:paraId="4702579C" w14:textId="77777777" w:rsidR="00550F3F" w:rsidRDefault="00F158F8">
      <w:pPr>
        <w:pStyle w:val="SourceCode"/>
      </w:pPr>
      <w:r>
        <w:t>// Remember, INSERT leaves the AUTO_INCREMENT id out (Lesson 4.5).</w:t>
      </w:r>
    </w:p>
    <w:p w14:paraId="3FE7CEEB" w14:textId="77777777" w:rsidR="00550F3F" w:rsidRDefault="00F158F8">
      <w:pPr>
        <w:pStyle w:val="SourceCode"/>
      </w:pPr>
      <w:r>
        <w:t>const insertGroupSQL = "INSERT INTO contact_groups_go (name) VALUES (?)"</w:t>
      </w:r>
    </w:p>
    <w:p w14:paraId="3AF9DFA5" w14:textId="77777777" w:rsidR="00550F3F" w:rsidRDefault="00F158F8">
      <w:pPr>
        <w:pStyle w:val="SourceCode"/>
      </w:pPr>
      <w:r>
        <w:t>const insertContactSQL = "INSERT INTO contacts_go (name, email, phone) " +</w:t>
      </w:r>
    </w:p>
    <w:p w14:paraId="1F05815A" w14:textId="77777777" w:rsidR="00550F3F" w:rsidRDefault="00F158F8">
      <w:pPr>
        <w:pStyle w:val="SourceCode"/>
      </w:pPr>
      <w:r>
        <w:t xml:space="preserve">    "VALUES (?, ?, ?)"</w:t>
      </w:r>
    </w:p>
    <w:p w14:paraId="31402D51" w14:textId="77777777" w:rsidR="00550F3F" w:rsidRDefault="00550F3F">
      <w:pPr>
        <w:pStyle w:val="SourceCode"/>
      </w:pPr>
    </w:p>
    <w:p w14:paraId="06174B2E" w14:textId="77777777" w:rsidR="00550F3F" w:rsidRDefault="00F158F8">
      <w:pPr>
        <w:pStyle w:val="SourceCode"/>
      </w:pPr>
      <w:r>
        <w:t>// Remember, the SET value, the group id, comes first (Lesson 4.11).</w:t>
      </w:r>
    </w:p>
    <w:p w14:paraId="46ABD384" w14:textId="77777777" w:rsidR="00550F3F" w:rsidRDefault="00F158F8">
      <w:pPr>
        <w:pStyle w:val="SourceCode"/>
      </w:pPr>
      <w:r>
        <w:t>const assignGroupSQL = "UPDATE contacts_go SET group_id = ? WHERE id = ?"</w:t>
      </w:r>
    </w:p>
    <w:p w14:paraId="48DE4472" w14:textId="77777777" w:rsidR="00550F3F" w:rsidRDefault="00550F3F">
      <w:pPr>
        <w:pStyle w:val="SourceCode"/>
      </w:pPr>
    </w:p>
    <w:p w14:paraId="11F4ACEC" w14:textId="77777777" w:rsidR="00550F3F" w:rsidRDefault="00F158F8">
      <w:pPr>
        <w:pStyle w:val="SourceCode"/>
      </w:pPr>
      <w:r>
        <w:t>// Remember, LEFT JOIN lists every contact, with a NULL group_name when</w:t>
      </w:r>
    </w:p>
    <w:p w14:paraId="729A9599" w14:textId="77777777" w:rsidR="00550F3F" w:rsidRDefault="00F158F8">
      <w:pPr>
        <w:pStyle w:val="SourceCode"/>
      </w:pPr>
      <w:r>
        <w:t>// the contact has no group (Lesson 4.11).</w:t>
      </w:r>
    </w:p>
    <w:p w14:paraId="2F6A13CE" w14:textId="77777777" w:rsidR="00550F3F" w:rsidRDefault="00F158F8">
      <w:pPr>
        <w:pStyle w:val="SourceCode"/>
      </w:pPr>
      <w:r>
        <w:t>const leftJoinSQL = "SELECT contacts_go.id, contacts_go.name, " +</w:t>
      </w:r>
    </w:p>
    <w:p w14:paraId="13869E2E" w14:textId="77777777" w:rsidR="00550F3F" w:rsidRDefault="00F158F8">
      <w:pPr>
        <w:pStyle w:val="SourceCode"/>
      </w:pPr>
      <w:r>
        <w:t xml:space="preserve">    "contact_groups_go.name AS group_name " +</w:t>
      </w:r>
    </w:p>
    <w:p w14:paraId="2E6F041B" w14:textId="77777777" w:rsidR="00550F3F" w:rsidRDefault="00F158F8">
      <w:pPr>
        <w:pStyle w:val="SourceCode"/>
      </w:pPr>
      <w:r>
        <w:t xml:space="preserve">    "FROM contacts_go " +</w:t>
      </w:r>
    </w:p>
    <w:p w14:paraId="73FD5EE4" w14:textId="77777777" w:rsidR="00550F3F" w:rsidRDefault="00F158F8">
      <w:pPr>
        <w:pStyle w:val="SourceCode"/>
      </w:pPr>
      <w:r>
        <w:t xml:space="preserve">    "LEFT JOIN contact_groups_go " +</w:t>
      </w:r>
    </w:p>
    <w:p w14:paraId="5A2E3DEC" w14:textId="77777777" w:rsidR="00550F3F" w:rsidRDefault="00F158F8">
      <w:pPr>
        <w:pStyle w:val="SourceCode"/>
      </w:pPr>
      <w:r>
        <w:t xml:space="preserve">    "ON contacts_go.group_id = contact_groups_go.id " +</w:t>
      </w:r>
    </w:p>
    <w:p w14:paraId="3B0A728F" w14:textId="77777777" w:rsidR="00550F3F" w:rsidRDefault="00F158F8">
      <w:pPr>
        <w:pStyle w:val="SourceCode"/>
      </w:pPr>
      <w:r>
        <w:t xml:space="preserve">    "ORDER BY contacts_go.id"</w:t>
      </w:r>
    </w:p>
    <w:p w14:paraId="1AD99A0A" w14:textId="77777777" w:rsidR="00550F3F" w:rsidRDefault="00550F3F">
      <w:pPr>
        <w:pStyle w:val="SourceCode"/>
      </w:pPr>
    </w:p>
    <w:p w14:paraId="28F72D0D" w14:textId="77777777" w:rsidR="00550F3F" w:rsidRDefault="00F158F8">
      <w:pPr>
        <w:pStyle w:val="SourceCode"/>
      </w:pPr>
      <w:r>
        <w:t>// Remember, connectDatabase (Lesson 4.2) connects with every setting, the</w:t>
      </w:r>
    </w:p>
    <w:p w14:paraId="2D882723" w14:textId="77777777" w:rsidR="00550F3F" w:rsidRDefault="00F158F8">
      <w:pPr>
        <w:pStyle w:val="SourceCode"/>
      </w:pPr>
      <w:r>
        <w:t>// database too, and returns the pool, with an error value that is nil</w:t>
      </w:r>
    </w:p>
    <w:p w14:paraId="5B523444" w14:textId="77777777" w:rsidR="00550F3F" w:rsidRDefault="00F158F8">
      <w:pPr>
        <w:pStyle w:val="SourceCode"/>
      </w:pPr>
      <w:r>
        <w:t>// when the connection worked. ClientFoundRows counts the rows a statement</w:t>
      </w:r>
    </w:p>
    <w:p w14:paraId="7BAC0AA3" w14:textId="77777777" w:rsidR="00550F3F" w:rsidRDefault="00F158F8">
      <w:pPr>
        <w:pStyle w:val="SourceCode"/>
      </w:pPr>
      <w:r>
        <w:t>// matched (Lesson 4.7).</w:t>
      </w:r>
    </w:p>
    <w:p w14:paraId="12210BAD" w14:textId="77777777" w:rsidR="00550F3F" w:rsidRDefault="00F158F8">
      <w:pPr>
        <w:pStyle w:val="SourceCode"/>
      </w:pPr>
      <w:r>
        <w:t>func connectDatabase(password string, chosenDatabase string) (*sql.DB, error) {</w:t>
      </w:r>
    </w:p>
    <w:p w14:paraId="18C99416" w14:textId="77777777" w:rsidR="00550F3F" w:rsidRDefault="00F158F8">
      <w:pPr>
        <w:pStyle w:val="SourceCode"/>
      </w:pPr>
      <w:r>
        <w:t xml:space="preserve">    config := mysql.NewConfig()</w:t>
      </w:r>
    </w:p>
    <w:p w14:paraId="0842D83A" w14:textId="77777777" w:rsidR="00550F3F" w:rsidRDefault="00F158F8">
      <w:pPr>
        <w:pStyle w:val="SourceCode"/>
      </w:pPr>
      <w:r>
        <w:t xml:space="preserve">    config.User = user</w:t>
      </w:r>
    </w:p>
    <w:p w14:paraId="076DE072" w14:textId="77777777" w:rsidR="00550F3F" w:rsidRDefault="00F158F8">
      <w:pPr>
        <w:pStyle w:val="SourceCode"/>
      </w:pPr>
      <w:r>
        <w:t xml:space="preserve">    config.Passwd = password</w:t>
      </w:r>
    </w:p>
    <w:p w14:paraId="1D4831CF" w14:textId="77777777" w:rsidR="00550F3F" w:rsidRDefault="00F158F8">
      <w:pPr>
        <w:pStyle w:val="SourceCode"/>
      </w:pPr>
      <w:r>
        <w:t xml:space="preserve">    config.Net = "tcp"</w:t>
      </w:r>
    </w:p>
    <w:p w14:paraId="75AB951B" w14:textId="77777777" w:rsidR="00550F3F" w:rsidRDefault="00F158F8">
      <w:pPr>
        <w:pStyle w:val="SourceCode"/>
      </w:pPr>
      <w:r>
        <w:t xml:space="preserve">    config.Addr = fmt.Sprintf("%s:%d", host, port)</w:t>
      </w:r>
    </w:p>
    <w:p w14:paraId="528434E1" w14:textId="77777777" w:rsidR="00550F3F" w:rsidRDefault="00F158F8">
      <w:pPr>
        <w:pStyle w:val="SourceCode"/>
      </w:pPr>
      <w:r>
        <w:t xml:space="preserve">    config.DBName = chosenDatabase</w:t>
      </w:r>
    </w:p>
    <w:p w14:paraId="34ED702F" w14:textId="77777777" w:rsidR="00550F3F" w:rsidRDefault="00F158F8">
      <w:pPr>
        <w:pStyle w:val="SourceCode"/>
      </w:pPr>
      <w:r>
        <w:t xml:space="preserve">    config.ClientFoundRows = true</w:t>
      </w:r>
    </w:p>
    <w:p w14:paraId="13F589C0" w14:textId="77777777" w:rsidR="00550F3F" w:rsidRDefault="00F158F8">
      <w:pPr>
        <w:pStyle w:val="SourceCode"/>
      </w:pPr>
      <w:r>
        <w:t xml:space="preserve">    database, err := sql.Open("mysql", config.FormatDSN())</w:t>
      </w:r>
    </w:p>
    <w:p w14:paraId="4DB259F3" w14:textId="77777777" w:rsidR="00550F3F" w:rsidRDefault="00F158F8">
      <w:pPr>
        <w:pStyle w:val="SourceCode"/>
      </w:pPr>
      <w:r>
        <w:t xml:space="preserve">    if err != nil {</w:t>
      </w:r>
    </w:p>
    <w:p w14:paraId="4E3198E4" w14:textId="77777777" w:rsidR="00550F3F" w:rsidRDefault="00F158F8">
      <w:pPr>
        <w:pStyle w:val="SourceCode"/>
      </w:pPr>
      <w:r>
        <w:t xml:space="preserve">        return nil, err</w:t>
      </w:r>
    </w:p>
    <w:p w14:paraId="5FC345F5" w14:textId="77777777" w:rsidR="00550F3F" w:rsidRDefault="00F158F8">
      <w:pPr>
        <w:pStyle w:val="SourceCode"/>
      </w:pPr>
      <w:r>
        <w:t xml:space="preserve">    }</w:t>
      </w:r>
    </w:p>
    <w:p w14:paraId="615FADC1" w14:textId="77777777" w:rsidR="00550F3F" w:rsidRDefault="00F158F8">
      <w:pPr>
        <w:pStyle w:val="SourceCode"/>
      </w:pPr>
      <w:r>
        <w:t xml:space="preserve">    err = database.Ping()</w:t>
      </w:r>
    </w:p>
    <w:p w14:paraId="2E99B894" w14:textId="77777777" w:rsidR="00550F3F" w:rsidRDefault="00F158F8">
      <w:pPr>
        <w:pStyle w:val="SourceCode"/>
      </w:pPr>
      <w:r>
        <w:t xml:space="preserve">    if err != nil {</w:t>
      </w:r>
    </w:p>
    <w:p w14:paraId="5A4ADC15" w14:textId="77777777" w:rsidR="00550F3F" w:rsidRDefault="00F158F8">
      <w:pPr>
        <w:pStyle w:val="SourceCode"/>
      </w:pPr>
      <w:r>
        <w:t xml:space="preserve">        database.Close()</w:t>
      </w:r>
    </w:p>
    <w:p w14:paraId="04E9F510" w14:textId="77777777" w:rsidR="00550F3F" w:rsidRDefault="00F158F8">
      <w:pPr>
        <w:pStyle w:val="SourceCode"/>
      </w:pPr>
      <w:r>
        <w:t xml:space="preserve">        return nil, fmt.Errorf(</w:t>
      </w:r>
    </w:p>
    <w:p w14:paraId="1E6B1BB7" w14:textId="77777777" w:rsidR="00550F3F" w:rsidRDefault="00F158F8">
      <w:pPr>
        <w:pStyle w:val="SourceCode"/>
      </w:pPr>
      <w:r>
        <w:t xml:space="preserve">            "could not connect to database %s on %s\nReason: %v",</w:t>
      </w:r>
    </w:p>
    <w:p w14:paraId="0E12F81A" w14:textId="77777777" w:rsidR="00550F3F" w:rsidRDefault="00F158F8">
      <w:pPr>
        <w:pStyle w:val="SourceCode"/>
      </w:pPr>
      <w:r>
        <w:t xml:space="preserve">            chosenDatabase, config.Addr, err)</w:t>
      </w:r>
    </w:p>
    <w:p w14:paraId="08C4AEE7" w14:textId="77777777" w:rsidR="00550F3F" w:rsidRDefault="00F158F8">
      <w:pPr>
        <w:pStyle w:val="SourceCode"/>
      </w:pPr>
      <w:r>
        <w:t xml:space="preserve">    }</w:t>
      </w:r>
    </w:p>
    <w:p w14:paraId="7C7682E5" w14:textId="77777777" w:rsidR="00550F3F" w:rsidRDefault="00F158F8">
      <w:pPr>
        <w:pStyle w:val="SourceCode"/>
      </w:pPr>
      <w:r>
        <w:t xml:space="preserve">    return database, nil</w:t>
      </w:r>
    </w:p>
    <w:p w14:paraId="6988871F" w14:textId="77777777" w:rsidR="00550F3F" w:rsidRDefault="00F158F8">
      <w:pPr>
        <w:pStyle w:val="SourceCode"/>
      </w:pPr>
      <w:r>
        <w:t>}</w:t>
      </w:r>
    </w:p>
    <w:p w14:paraId="35B49AE3" w14:textId="77777777" w:rsidR="00550F3F" w:rsidRDefault="00550F3F">
      <w:pPr>
        <w:pStyle w:val="SourceCode"/>
      </w:pPr>
    </w:p>
    <w:p w14:paraId="6CA6BC25" w14:textId="77777777" w:rsidR="00550F3F" w:rsidRDefault="00F158F8">
      <w:pPr>
        <w:pStyle w:val="SourceCode"/>
      </w:pPr>
      <w:r>
        <w:t>// Inserts one group and returns its new id, with an error value that is</w:t>
      </w:r>
    </w:p>
    <w:p w14:paraId="538CD4CC" w14:textId="77777777" w:rsidR="00550F3F" w:rsidRDefault="00F158F8">
      <w:pPr>
        <w:pStyle w:val="SourceCode"/>
      </w:pPr>
      <w:r>
        <w:t>// nil when the INSERT worked.</w:t>
      </w:r>
    </w:p>
    <w:p w14:paraId="5CCC6B9A" w14:textId="77777777" w:rsidR="00550F3F" w:rsidRDefault="00F158F8">
      <w:pPr>
        <w:pStyle w:val="SourceCode"/>
      </w:pPr>
      <w:r>
        <w:t>func insertGroup(database *sql.DB, groupName string) (int64, error) {</w:t>
      </w:r>
    </w:p>
    <w:p w14:paraId="2948D674" w14:textId="77777777" w:rsidR="00550F3F" w:rsidRDefault="00F158F8">
      <w:pPr>
        <w:pStyle w:val="SourceCode"/>
      </w:pPr>
      <w:r>
        <w:t xml:space="preserve">    outcome, err := database.Exec(insertGroupSQL, groupName)</w:t>
      </w:r>
    </w:p>
    <w:p w14:paraId="6A57DC02" w14:textId="77777777" w:rsidR="00550F3F" w:rsidRDefault="00F158F8">
      <w:pPr>
        <w:pStyle w:val="SourceCode"/>
      </w:pPr>
      <w:r>
        <w:t xml:space="preserve">    if err != nil {</w:t>
      </w:r>
    </w:p>
    <w:p w14:paraId="47A01796" w14:textId="77777777" w:rsidR="00550F3F" w:rsidRDefault="00F158F8">
      <w:pPr>
        <w:pStyle w:val="SourceCode"/>
      </w:pPr>
      <w:r>
        <w:t xml:space="preserve">        return 0, err</w:t>
      </w:r>
    </w:p>
    <w:p w14:paraId="63B5ADAE" w14:textId="77777777" w:rsidR="00550F3F" w:rsidRDefault="00F158F8">
      <w:pPr>
        <w:pStyle w:val="SourceCode"/>
      </w:pPr>
      <w:r>
        <w:t xml:space="preserve">    }</w:t>
      </w:r>
    </w:p>
    <w:p w14:paraId="4BD4E465" w14:textId="77777777" w:rsidR="00550F3F" w:rsidRDefault="00F158F8">
      <w:pPr>
        <w:pStyle w:val="SourceCode"/>
      </w:pPr>
      <w:r>
        <w:t xml:space="preserve">    return outcome.LastInsertId()</w:t>
      </w:r>
    </w:p>
    <w:p w14:paraId="414ADE05" w14:textId="77777777" w:rsidR="00550F3F" w:rsidRDefault="00F158F8">
      <w:pPr>
        <w:pStyle w:val="SourceCode"/>
      </w:pPr>
      <w:r>
        <w:t>}</w:t>
      </w:r>
    </w:p>
    <w:p w14:paraId="70342BCC" w14:textId="77777777" w:rsidR="00550F3F" w:rsidRDefault="00550F3F">
      <w:pPr>
        <w:pStyle w:val="SourceCode"/>
      </w:pPr>
    </w:p>
    <w:p w14:paraId="1C8123FA" w14:textId="77777777" w:rsidR="00550F3F" w:rsidRDefault="00F158F8">
      <w:pPr>
        <w:pStyle w:val="SourceCode"/>
      </w:pPr>
      <w:r>
        <w:t>// Inserts one group and prints its new id. Returns the id, or 0 after one</w:t>
      </w:r>
    </w:p>
    <w:p w14:paraId="214DF2D5" w14:textId="77777777" w:rsidR="00550F3F" w:rsidRDefault="00F158F8">
      <w:pPr>
        <w:pStyle w:val="SourceCode"/>
      </w:pPr>
      <w:r>
        <w:t>// Error line when the insert failed (ids start at 1, so 0 is never a</w:t>
      </w:r>
    </w:p>
    <w:p w14:paraId="46699405" w14:textId="77777777" w:rsidR="00550F3F" w:rsidRDefault="00F158F8">
      <w:pPr>
        <w:pStyle w:val="SourceCode"/>
      </w:pPr>
      <w:r>
        <w:t>// group's id).</w:t>
      </w:r>
    </w:p>
    <w:p w14:paraId="5B6057F6" w14:textId="77777777" w:rsidR="00550F3F" w:rsidRDefault="00F158F8">
      <w:pPr>
        <w:pStyle w:val="SourceCode"/>
      </w:pPr>
      <w:r>
        <w:t>func addGroup(database *sql.DB, groupName string) int64 {</w:t>
      </w:r>
    </w:p>
    <w:p w14:paraId="1A1B5189" w14:textId="77777777" w:rsidR="00550F3F" w:rsidRDefault="00F158F8">
      <w:pPr>
        <w:pStyle w:val="SourceCode"/>
      </w:pPr>
      <w:r>
        <w:t xml:space="preserve">    groupID, err := insertGroup(database, groupName)</w:t>
      </w:r>
    </w:p>
    <w:p w14:paraId="2513AE17" w14:textId="77777777" w:rsidR="00550F3F" w:rsidRDefault="00F158F8">
      <w:pPr>
        <w:pStyle w:val="SourceCode"/>
      </w:pPr>
      <w:r>
        <w:t xml:space="preserve">    if err != nil {</w:t>
      </w:r>
    </w:p>
    <w:p w14:paraId="7F0A8078" w14:textId="77777777" w:rsidR="00550F3F" w:rsidRDefault="00F158F8">
      <w:pPr>
        <w:pStyle w:val="SourceCode"/>
      </w:pPr>
      <w:r>
        <w:t xml:space="preserve">        // Remember, errors.As finds the server's *mysql.MySQLError inside</w:t>
      </w:r>
    </w:p>
    <w:p w14:paraId="50EF6CCF" w14:textId="77777777" w:rsidR="00550F3F" w:rsidRDefault="00F158F8">
      <w:pPr>
        <w:pStyle w:val="SourceCode"/>
      </w:pPr>
      <w:r>
        <w:t xml:space="preserve">        // err, and its Message is the server's text without the number.</w:t>
      </w:r>
    </w:p>
    <w:p w14:paraId="0C2E2CBA" w14:textId="77777777" w:rsidR="00550F3F" w:rsidRDefault="00F158F8">
      <w:pPr>
        <w:pStyle w:val="SourceCode"/>
      </w:pPr>
      <w:r>
        <w:t xml:space="preserve">        var mysqlError *mysql.MySQLError</w:t>
      </w:r>
    </w:p>
    <w:p w14:paraId="627681C8" w14:textId="77777777" w:rsidR="00550F3F" w:rsidRDefault="00F158F8">
      <w:pPr>
        <w:pStyle w:val="SourceCode"/>
      </w:pPr>
      <w:r>
        <w:t xml:space="preserve">        if errors.As(err, &amp;mysqlError) {</w:t>
      </w:r>
    </w:p>
    <w:p w14:paraId="775DC7EB" w14:textId="77777777" w:rsidR="00550F3F" w:rsidRDefault="00F158F8">
      <w:pPr>
        <w:pStyle w:val="SourceCode"/>
      </w:pPr>
      <w:r>
        <w:t xml:space="preserve">            fmt.Fprintln(os.Stderr, "Error: "+mysqlError.Message)</w:t>
      </w:r>
    </w:p>
    <w:p w14:paraId="63CB82A5" w14:textId="77777777" w:rsidR="00550F3F" w:rsidRDefault="00F158F8">
      <w:pPr>
        <w:pStyle w:val="SourceCode"/>
      </w:pPr>
      <w:r>
        <w:t xml:space="preserve">        } else {</w:t>
      </w:r>
    </w:p>
    <w:p w14:paraId="115FF2F3" w14:textId="77777777" w:rsidR="00550F3F" w:rsidRDefault="00F158F8">
      <w:pPr>
        <w:pStyle w:val="SourceCode"/>
      </w:pPr>
      <w:r>
        <w:t xml:space="preserve">            fmt.Fprintln(os.Stderr, "Error:", err)</w:t>
      </w:r>
    </w:p>
    <w:p w14:paraId="28F8032F" w14:textId="77777777" w:rsidR="00550F3F" w:rsidRDefault="00F158F8">
      <w:pPr>
        <w:pStyle w:val="SourceCode"/>
      </w:pPr>
      <w:r>
        <w:t xml:space="preserve">        }</w:t>
      </w:r>
    </w:p>
    <w:p w14:paraId="4D9EF0AC" w14:textId="77777777" w:rsidR="00550F3F" w:rsidRDefault="00F158F8">
      <w:pPr>
        <w:pStyle w:val="SourceCode"/>
      </w:pPr>
      <w:r>
        <w:t xml:space="preserve">        return 0</w:t>
      </w:r>
    </w:p>
    <w:p w14:paraId="6583E514" w14:textId="77777777" w:rsidR="00550F3F" w:rsidRDefault="00F158F8">
      <w:pPr>
        <w:pStyle w:val="SourceCode"/>
      </w:pPr>
      <w:r>
        <w:t xml:space="preserve">    }</w:t>
      </w:r>
    </w:p>
    <w:p w14:paraId="0FF80E01" w14:textId="77777777" w:rsidR="00550F3F" w:rsidRDefault="00F158F8">
      <w:pPr>
        <w:pStyle w:val="SourceCode"/>
      </w:pPr>
      <w:r>
        <w:t xml:space="preserve">    fmt.Printf("Inserted group %s with id %d\n", groupName, groupID)</w:t>
      </w:r>
    </w:p>
    <w:p w14:paraId="3A3DF8C2" w14:textId="77777777" w:rsidR="00550F3F" w:rsidRDefault="00F158F8">
      <w:pPr>
        <w:pStyle w:val="SourceCode"/>
      </w:pPr>
      <w:r>
        <w:t xml:space="preserve">    return groupID</w:t>
      </w:r>
    </w:p>
    <w:p w14:paraId="767CED62" w14:textId="77777777" w:rsidR="00550F3F" w:rsidRDefault="00F158F8">
      <w:pPr>
        <w:pStyle w:val="SourceCode"/>
      </w:pPr>
      <w:r>
        <w:t>}</w:t>
      </w:r>
    </w:p>
    <w:p w14:paraId="31ABD0AC" w14:textId="77777777" w:rsidR="00550F3F" w:rsidRDefault="00550F3F">
      <w:pPr>
        <w:pStyle w:val="SourceCode"/>
      </w:pPr>
    </w:p>
    <w:p w14:paraId="27712AEE" w14:textId="77777777" w:rsidR="00550F3F" w:rsidRDefault="00F158F8">
      <w:pPr>
        <w:pStyle w:val="SourceCode"/>
      </w:pPr>
      <w:r>
        <w:t>// Runs the two related statements through the open transaction: inserts</w:t>
      </w:r>
    </w:p>
    <w:p w14:paraId="3B88BB23" w14:textId="77777777" w:rsidR="00550F3F" w:rsidRDefault="00F158F8">
      <w:pPr>
        <w:pStyle w:val="SourceCode"/>
      </w:pPr>
      <w:r>
        <w:t>// the contact, then puts it in the group, printing each outcome.</w:t>
      </w:r>
    </w:p>
    <w:p w14:paraId="077FFCEB" w14:textId="77777777" w:rsidR="00550F3F" w:rsidRDefault="00F158F8">
      <w:pPr>
        <w:pStyle w:val="SourceCode"/>
      </w:pPr>
      <w:r>
        <w:t>// Returns nil, or the error value of the first step that fails, such as a</w:t>
      </w:r>
    </w:p>
    <w:p w14:paraId="5416769F" w14:textId="77777777" w:rsidR="00550F3F" w:rsidRDefault="00F158F8">
      <w:pPr>
        <w:pStyle w:val="SourceCode"/>
      </w:pPr>
      <w:r>
        <w:t>// group_id that no group has (error 1452). Nothing is committed or rolled</w:t>
      </w:r>
    </w:p>
    <w:p w14:paraId="7CD194E3" w14:textId="77777777" w:rsidR="00550F3F" w:rsidRDefault="00F158F8">
      <w:pPr>
        <w:pStyle w:val="SourceCode"/>
      </w:pPr>
      <w:r>
        <w:t>// back here.</w:t>
      </w:r>
    </w:p>
    <w:p w14:paraId="0F49D496" w14:textId="77777777" w:rsidR="00550F3F" w:rsidRDefault="00F158F8">
      <w:pPr>
        <w:pStyle w:val="SourceCode"/>
      </w:pPr>
      <w:r>
        <w:t>func insertContactInGroup(transaction *sql.Tx, contactName string,</w:t>
      </w:r>
    </w:p>
    <w:p w14:paraId="1E6D2562" w14:textId="77777777" w:rsidR="00550F3F" w:rsidRDefault="00F158F8">
      <w:pPr>
        <w:pStyle w:val="SourceCode"/>
      </w:pPr>
      <w:r>
        <w:t xml:space="preserve">    email string, phone string, groupID int64) error {</w:t>
      </w:r>
    </w:p>
    <w:p w14:paraId="5C3FDE7E" w14:textId="77777777" w:rsidR="00550F3F" w:rsidRDefault="00F158F8">
      <w:pPr>
        <w:pStyle w:val="SourceCode"/>
      </w:pPr>
      <w:r>
        <w:t xml:space="preserve">    outcome, err := transaction.Exec(insertContactSQL, contactName, email,</w:t>
      </w:r>
    </w:p>
    <w:p w14:paraId="194762F7" w14:textId="77777777" w:rsidR="00550F3F" w:rsidRDefault="00F158F8">
      <w:pPr>
        <w:pStyle w:val="SourceCode"/>
      </w:pPr>
      <w:r>
        <w:t xml:space="preserve">        phone)</w:t>
      </w:r>
    </w:p>
    <w:p w14:paraId="62AC5361" w14:textId="77777777" w:rsidR="00550F3F" w:rsidRDefault="00F158F8">
      <w:pPr>
        <w:pStyle w:val="SourceCode"/>
      </w:pPr>
      <w:r>
        <w:t xml:space="preserve">    if err != nil {</w:t>
      </w:r>
    </w:p>
    <w:p w14:paraId="08078C2E" w14:textId="77777777" w:rsidR="00550F3F" w:rsidRDefault="00F158F8">
      <w:pPr>
        <w:pStyle w:val="SourceCode"/>
      </w:pPr>
      <w:r>
        <w:t xml:space="preserve">        return err</w:t>
      </w:r>
    </w:p>
    <w:p w14:paraId="24996F51" w14:textId="77777777" w:rsidR="00550F3F" w:rsidRDefault="00F158F8">
      <w:pPr>
        <w:pStyle w:val="SourceCode"/>
      </w:pPr>
      <w:r>
        <w:t xml:space="preserve">    }</w:t>
      </w:r>
    </w:p>
    <w:p w14:paraId="2D504F84" w14:textId="77777777" w:rsidR="00550F3F" w:rsidRDefault="00F158F8">
      <w:pPr>
        <w:pStyle w:val="SourceCode"/>
      </w:pPr>
      <w:r>
        <w:t xml:space="preserve">    contactID, err := outcome.LastInsertId()</w:t>
      </w:r>
    </w:p>
    <w:p w14:paraId="7D0753AA" w14:textId="77777777" w:rsidR="00550F3F" w:rsidRDefault="00F158F8">
      <w:pPr>
        <w:pStyle w:val="SourceCode"/>
      </w:pPr>
      <w:r>
        <w:t xml:space="preserve">    if err != nil {</w:t>
      </w:r>
    </w:p>
    <w:p w14:paraId="1D21A35C" w14:textId="77777777" w:rsidR="00550F3F" w:rsidRDefault="00F158F8">
      <w:pPr>
        <w:pStyle w:val="SourceCode"/>
      </w:pPr>
      <w:r>
        <w:t xml:space="preserve">        return err</w:t>
      </w:r>
    </w:p>
    <w:p w14:paraId="2E84CAFA" w14:textId="77777777" w:rsidR="00550F3F" w:rsidRDefault="00F158F8">
      <w:pPr>
        <w:pStyle w:val="SourceCode"/>
      </w:pPr>
      <w:r>
        <w:t xml:space="preserve">    }</w:t>
      </w:r>
    </w:p>
    <w:p w14:paraId="376BA865" w14:textId="77777777" w:rsidR="00550F3F" w:rsidRDefault="00F158F8">
      <w:pPr>
        <w:pStyle w:val="SourceCode"/>
      </w:pPr>
      <w:r>
        <w:t xml:space="preserve">    fmt.Printf("Inserted contact %s with id %d\n", contactName, contactID)</w:t>
      </w:r>
    </w:p>
    <w:p w14:paraId="382800C9" w14:textId="77777777" w:rsidR="00550F3F" w:rsidRDefault="00F158F8">
      <w:pPr>
        <w:pStyle w:val="SourceCode"/>
      </w:pPr>
      <w:r>
        <w:t xml:space="preserve">    outcome, err = transaction.Exec(assignGroupSQL, groupID, contactID)</w:t>
      </w:r>
    </w:p>
    <w:p w14:paraId="71B2ED8B" w14:textId="77777777" w:rsidR="00550F3F" w:rsidRDefault="00F158F8">
      <w:pPr>
        <w:pStyle w:val="SourceCode"/>
      </w:pPr>
      <w:r>
        <w:t xml:space="preserve">    if err != nil {</w:t>
      </w:r>
    </w:p>
    <w:p w14:paraId="784FD51E" w14:textId="77777777" w:rsidR="00550F3F" w:rsidRDefault="00F158F8">
      <w:pPr>
        <w:pStyle w:val="SourceCode"/>
      </w:pPr>
      <w:r>
        <w:t xml:space="preserve">        return err</w:t>
      </w:r>
    </w:p>
    <w:p w14:paraId="29AFE832" w14:textId="77777777" w:rsidR="00550F3F" w:rsidRDefault="00F158F8">
      <w:pPr>
        <w:pStyle w:val="SourceCode"/>
      </w:pPr>
      <w:r>
        <w:t xml:space="preserve">    }</w:t>
      </w:r>
    </w:p>
    <w:p w14:paraId="5C6B8939" w14:textId="77777777" w:rsidR="00550F3F" w:rsidRDefault="00F158F8">
      <w:pPr>
        <w:pStyle w:val="SourceCode"/>
      </w:pPr>
      <w:r>
        <w:t xml:space="preserve">    matched, err := outcome.RowsAffected()</w:t>
      </w:r>
    </w:p>
    <w:p w14:paraId="247C3F5A" w14:textId="77777777" w:rsidR="00550F3F" w:rsidRDefault="00F158F8">
      <w:pPr>
        <w:pStyle w:val="SourceCode"/>
      </w:pPr>
      <w:r>
        <w:t xml:space="preserve">    if err != nil {</w:t>
      </w:r>
    </w:p>
    <w:p w14:paraId="4D972BE6" w14:textId="77777777" w:rsidR="00550F3F" w:rsidRDefault="00F158F8">
      <w:pPr>
        <w:pStyle w:val="SourceCode"/>
      </w:pPr>
      <w:r>
        <w:t xml:space="preserve">        return err</w:t>
      </w:r>
    </w:p>
    <w:p w14:paraId="3B7BE5FB" w14:textId="77777777" w:rsidR="00550F3F" w:rsidRDefault="00F158F8">
      <w:pPr>
        <w:pStyle w:val="SourceCode"/>
      </w:pPr>
      <w:r>
        <w:t xml:space="preserve">    }</w:t>
      </w:r>
    </w:p>
    <w:p w14:paraId="1B329658" w14:textId="77777777" w:rsidR="00550F3F" w:rsidRDefault="00F158F8">
      <w:pPr>
        <w:pStyle w:val="SourceCode"/>
      </w:pPr>
      <w:r>
        <w:t xml:space="preserve">    fmt.Printf("Assigned contact %d to group %d (rows matched: %d)\n",</w:t>
      </w:r>
    </w:p>
    <w:p w14:paraId="7EBE5E5E" w14:textId="77777777" w:rsidR="00550F3F" w:rsidRDefault="00F158F8">
      <w:pPr>
        <w:pStyle w:val="SourceCode"/>
      </w:pPr>
      <w:r>
        <w:t xml:space="preserve">        contactID, groupID, matched)</w:t>
      </w:r>
    </w:p>
    <w:p w14:paraId="68374963" w14:textId="77777777" w:rsidR="00550F3F" w:rsidRDefault="00F158F8">
      <w:pPr>
        <w:pStyle w:val="SourceCode"/>
      </w:pPr>
      <w:r>
        <w:t xml:space="preserve">    return nil</w:t>
      </w:r>
    </w:p>
    <w:p w14:paraId="2C0743F1" w14:textId="77777777" w:rsidR="00550F3F" w:rsidRDefault="00F158F8">
      <w:pPr>
        <w:pStyle w:val="SourceCode"/>
      </w:pPr>
      <w:r>
        <w:t>}</w:t>
      </w:r>
    </w:p>
    <w:p w14:paraId="2DC63A63" w14:textId="77777777" w:rsidR="00550F3F" w:rsidRDefault="00550F3F">
      <w:pPr>
        <w:pStyle w:val="SourceCode"/>
      </w:pPr>
    </w:p>
    <w:p w14:paraId="28BAA688" w14:textId="77777777" w:rsidR="00550F3F" w:rsidRDefault="00F158F8">
      <w:pPr>
        <w:pStyle w:val="SourceCode"/>
      </w:pPr>
      <w:r>
        <w:t>// Adds a contact and its group membership in one transaction. keep true</w:t>
      </w:r>
    </w:p>
    <w:p w14:paraId="1B937C96" w14:textId="77777777" w:rsidR="00550F3F" w:rsidRDefault="00F158F8">
      <w:pPr>
        <w:pStyle w:val="SourceCode"/>
      </w:pPr>
      <w:r>
        <w:t>// commits both statements; keep false rolls them back on purpose, as a</w:t>
      </w:r>
    </w:p>
    <w:p w14:paraId="041F3D6B" w14:textId="77777777" w:rsidR="00550F3F" w:rsidRDefault="00F158F8">
      <w:pPr>
        <w:pStyle w:val="SourceCode"/>
      </w:pPr>
      <w:r>
        <w:t>// program does when the user cancels. When a statement fails, it prints</w:t>
      </w:r>
    </w:p>
    <w:p w14:paraId="3D83EAD1" w14:textId="77777777" w:rsidR="00550F3F" w:rsidRDefault="00F158F8">
      <w:pPr>
        <w:pStyle w:val="SourceCode"/>
      </w:pPr>
      <w:r>
        <w:t>// one Error line and rolls back, so neither statement is kept. Returns 1</w:t>
      </w:r>
    </w:p>
    <w:p w14:paraId="08D42F91" w14:textId="77777777" w:rsidR="00550F3F" w:rsidRDefault="00F158F8">
      <w:pPr>
        <w:pStyle w:val="SourceCode"/>
      </w:pPr>
      <w:r>
        <w:t>// when a step failed, or 0, with a nil error value. When Begin itself</w:t>
      </w:r>
    </w:p>
    <w:p w14:paraId="4F3186C5" w14:textId="77777777" w:rsidR="00550F3F" w:rsidRDefault="00F158F8">
      <w:pPr>
        <w:pStyle w:val="SourceCode"/>
      </w:pPr>
      <w:r>
        <w:t>// fails, the connection is in trouble: it returns Begin's error value,</w:t>
      </w:r>
    </w:p>
    <w:p w14:paraId="3A0C1D24" w14:textId="77777777" w:rsidR="00550F3F" w:rsidRDefault="00F158F8">
      <w:pPr>
        <w:pStyle w:val="SourceCode"/>
      </w:pPr>
      <w:r>
        <w:t>// and run stops, as for a failed query.</w:t>
      </w:r>
    </w:p>
    <w:p w14:paraId="7DC6C54B" w14:textId="77777777" w:rsidR="00550F3F" w:rsidRDefault="00F158F8">
      <w:pPr>
        <w:pStyle w:val="SourceCode"/>
      </w:pPr>
      <w:r>
        <w:t>func addContactInGroup(database *sql.DB, contactName string, email string,</w:t>
      </w:r>
    </w:p>
    <w:p w14:paraId="4D8BB892" w14:textId="77777777" w:rsidR="00550F3F" w:rsidRDefault="00F158F8">
      <w:pPr>
        <w:pStyle w:val="SourceCode"/>
      </w:pPr>
      <w:r>
        <w:t xml:space="preserve">    phone string, groupID int64, keep bool) (int, error) {</w:t>
      </w:r>
    </w:p>
    <w:p w14:paraId="0434894B" w14:textId="77777777" w:rsidR="00550F3F" w:rsidRDefault="00F158F8">
      <w:pPr>
        <w:pStyle w:val="SourceCode"/>
      </w:pPr>
      <w:r>
        <w:t xml:space="preserve">    // Begin takes one connection from the pool and sends START</w:t>
      </w:r>
    </w:p>
    <w:p w14:paraId="6E83A3F6" w14:textId="77777777" w:rsidR="00550F3F" w:rsidRDefault="00F158F8">
      <w:pPr>
        <w:pStyle w:val="SourceCode"/>
      </w:pPr>
      <w:r>
        <w:t xml:space="preserve">    // TRANSACTION on it; the *sql.Tx in transaction keeps that connection</w:t>
      </w:r>
    </w:p>
    <w:p w14:paraId="4B360A87" w14:textId="77777777" w:rsidR="00550F3F" w:rsidRDefault="00F158F8">
      <w:pPr>
        <w:pStyle w:val="SourceCode"/>
      </w:pPr>
      <w:r>
        <w:t xml:space="preserve">    // until the transaction ends.</w:t>
      </w:r>
    </w:p>
    <w:p w14:paraId="733EC81D" w14:textId="77777777" w:rsidR="00550F3F" w:rsidRDefault="00F158F8">
      <w:pPr>
        <w:pStyle w:val="SourceCode"/>
      </w:pPr>
      <w:r>
        <w:t xml:space="preserve">    transaction, err := database.Begin()</w:t>
      </w:r>
    </w:p>
    <w:p w14:paraId="4A8FF007" w14:textId="77777777" w:rsidR="00550F3F" w:rsidRDefault="00F158F8">
      <w:pPr>
        <w:pStyle w:val="SourceCode"/>
      </w:pPr>
      <w:r>
        <w:t xml:space="preserve">    if err != nil {</w:t>
      </w:r>
    </w:p>
    <w:p w14:paraId="0EF8212D" w14:textId="77777777" w:rsidR="00550F3F" w:rsidRDefault="00F158F8">
      <w:pPr>
        <w:pStyle w:val="SourceCode"/>
      </w:pPr>
      <w:r>
        <w:t xml:space="preserve">        return 0, err</w:t>
      </w:r>
    </w:p>
    <w:p w14:paraId="601D6CA6" w14:textId="77777777" w:rsidR="00550F3F" w:rsidRDefault="00F158F8">
      <w:pPr>
        <w:pStyle w:val="SourceCode"/>
      </w:pPr>
      <w:r>
        <w:t xml:space="preserve">    }</w:t>
      </w:r>
    </w:p>
    <w:p w14:paraId="63DE0A13" w14:textId="77777777" w:rsidR="00550F3F" w:rsidRDefault="00F158F8">
      <w:pPr>
        <w:pStyle w:val="SourceCode"/>
      </w:pPr>
      <w:r>
        <w:t xml:space="preserve">    fmt.Println("Started transaction")</w:t>
      </w:r>
    </w:p>
    <w:p w14:paraId="583558B6" w14:textId="77777777" w:rsidR="00550F3F" w:rsidRDefault="00F158F8">
      <w:pPr>
        <w:pStyle w:val="SourceCode"/>
      </w:pPr>
      <w:r>
        <w:t xml:space="preserve">    err = insertContactInGroup(transaction, contactName, email, phone, groupID)</w:t>
      </w:r>
    </w:p>
    <w:p w14:paraId="119927D8" w14:textId="77777777" w:rsidR="00550F3F" w:rsidRDefault="00F158F8">
      <w:pPr>
        <w:pStyle w:val="SourceCode"/>
      </w:pPr>
      <w:r>
        <w:t xml:space="preserve">    if err == nil &amp;&amp; keep {</w:t>
      </w:r>
    </w:p>
    <w:p w14:paraId="3B9A4842" w14:textId="77777777" w:rsidR="00550F3F" w:rsidRDefault="00F158F8">
      <w:pPr>
        <w:pStyle w:val="SourceCode"/>
      </w:pPr>
      <w:r>
        <w:t xml:space="preserve">        // Commit sends COMMIT, which saves both statements at once.</w:t>
      </w:r>
    </w:p>
    <w:p w14:paraId="28D2EE0F" w14:textId="77777777" w:rsidR="00550F3F" w:rsidRDefault="00F158F8">
      <w:pPr>
        <w:pStyle w:val="SourceCode"/>
      </w:pPr>
      <w:r>
        <w:t xml:space="preserve">        err = transaction.Commit()</w:t>
      </w:r>
    </w:p>
    <w:p w14:paraId="3F03865F" w14:textId="77777777" w:rsidR="00550F3F" w:rsidRDefault="00F158F8">
      <w:pPr>
        <w:pStyle w:val="SourceCode"/>
      </w:pPr>
      <w:r>
        <w:t xml:space="preserve">        if err == nil {</w:t>
      </w:r>
    </w:p>
    <w:p w14:paraId="0546CAF3" w14:textId="77777777" w:rsidR="00550F3F" w:rsidRDefault="00F158F8">
      <w:pPr>
        <w:pStyle w:val="SourceCode"/>
      </w:pPr>
      <w:r>
        <w:t xml:space="preserve">            fmt.Println("Committed")</w:t>
      </w:r>
    </w:p>
    <w:p w14:paraId="07E476FD" w14:textId="77777777" w:rsidR="00550F3F" w:rsidRDefault="00F158F8">
      <w:pPr>
        <w:pStyle w:val="SourceCode"/>
      </w:pPr>
      <w:r>
        <w:t xml:space="preserve">            return 0, nil</w:t>
      </w:r>
    </w:p>
    <w:p w14:paraId="62B58FEA" w14:textId="77777777" w:rsidR="00550F3F" w:rsidRDefault="00F158F8">
      <w:pPr>
        <w:pStyle w:val="SourceCode"/>
      </w:pPr>
      <w:r>
        <w:t xml:space="preserve">        }</w:t>
      </w:r>
    </w:p>
    <w:p w14:paraId="6A5EF333" w14:textId="77777777" w:rsidR="00550F3F" w:rsidRDefault="00F158F8">
      <w:pPr>
        <w:pStyle w:val="SourceCode"/>
      </w:pPr>
      <w:r>
        <w:t xml:space="preserve">    }</w:t>
      </w:r>
    </w:p>
    <w:p w14:paraId="57A4DAA5" w14:textId="77777777" w:rsidR="00550F3F" w:rsidRDefault="00F158F8">
      <w:pPr>
        <w:pStyle w:val="SourceCode"/>
      </w:pPr>
      <w:r>
        <w:t xml:space="preserve">    // Here a step failed, or keep is false. A failed statement does not</w:t>
      </w:r>
    </w:p>
    <w:p w14:paraId="6A64D417" w14:textId="77777777" w:rsidR="00550F3F" w:rsidRDefault="00F158F8">
      <w:pPr>
        <w:pStyle w:val="SourceCode"/>
      </w:pPr>
      <w:r>
        <w:t xml:space="preserve">    // end the transaction: the statements before it still wait to be</w:t>
      </w:r>
    </w:p>
    <w:p w14:paraId="392962A1" w14:textId="77777777" w:rsidR="00550F3F" w:rsidRDefault="00F158F8">
      <w:pPr>
        <w:pStyle w:val="SourceCode"/>
      </w:pPr>
      <w:r>
        <w:t xml:space="preserve">    // committed. Rollback below undoes them.</w:t>
      </w:r>
    </w:p>
    <w:p w14:paraId="03B98007" w14:textId="77777777" w:rsidR="00550F3F" w:rsidRDefault="00F158F8">
      <w:pPr>
        <w:pStyle w:val="SourceCode"/>
      </w:pPr>
      <w:r>
        <w:t xml:space="preserve">    if err != nil {</w:t>
      </w:r>
    </w:p>
    <w:p w14:paraId="7E712F3B" w14:textId="77777777" w:rsidR="00550F3F" w:rsidRDefault="00F158F8">
      <w:pPr>
        <w:pStyle w:val="SourceCode"/>
      </w:pPr>
      <w:r>
        <w:t xml:space="preserve">        var mysqlError *mysql.MySQLError</w:t>
      </w:r>
    </w:p>
    <w:p w14:paraId="572DEE75" w14:textId="77777777" w:rsidR="00550F3F" w:rsidRDefault="00F158F8">
      <w:pPr>
        <w:pStyle w:val="SourceCode"/>
      </w:pPr>
      <w:r>
        <w:t xml:space="preserve">        if errors.As(err, &amp;mysqlError) {</w:t>
      </w:r>
    </w:p>
    <w:p w14:paraId="1821DA72" w14:textId="77777777" w:rsidR="00550F3F" w:rsidRDefault="00F158F8">
      <w:pPr>
        <w:pStyle w:val="SourceCode"/>
      </w:pPr>
      <w:r>
        <w:t xml:space="preserve">            fmt.Fprintln(os.Stderr, "Error: "+mysqlError.Message)</w:t>
      </w:r>
    </w:p>
    <w:p w14:paraId="65C5F604" w14:textId="77777777" w:rsidR="00550F3F" w:rsidRDefault="00F158F8">
      <w:pPr>
        <w:pStyle w:val="SourceCode"/>
      </w:pPr>
      <w:r>
        <w:t xml:space="preserve">        } else {</w:t>
      </w:r>
    </w:p>
    <w:p w14:paraId="767BF6E7" w14:textId="77777777" w:rsidR="00550F3F" w:rsidRDefault="00F158F8">
      <w:pPr>
        <w:pStyle w:val="SourceCode"/>
      </w:pPr>
      <w:r>
        <w:t xml:space="preserve">            fmt.Fprintln(os.Stderr, "Error:", err)</w:t>
      </w:r>
    </w:p>
    <w:p w14:paraId="0CBBFB00" w14:textId="77777777" w:rsidR="00550F3F" w:rsidRDefault="00F158F8">
      <w:pPr>
        <w:pStyle w:val="SourceCode"/>
      </w:pPr>
      <w:r>
        <w:t xml:space="preserve">        }</w:t>
      </w:r>
    </w:p>
    <w:p w14:paraId="2298E4E0" w14:textId="77777777" w:rsidR="00550F3F" w:rsidRDefault="00F158F8">
      <w:pPr>
        <w:pStyle w:val="SourceCode"/>
      </w:pPr>
      <w:r>
        <w:t xml:space="preserve">    }</w:t>
      </w:r>
    </w:p>
    <w:p w14:paraId="5E912FDA" w14:textId="77777777" w:rsidR="00550F3F" w:rsidRDefault="00F158F8">
      <w:pPr>
        <w:pStyle w:val="SourceCode"/>
      </w:pPr>
      <w:r>
        <w:t xml:space="preserve">    // Rollback sends ROLLBACK, which undoes everything since START</w:t>
      </w:r>
    </w:p>
    <w:p w14:paraId="02E5AD2B" w14:textId="77777777" w:rsidR="00550F3F" w:rsidRDefault="00F158F8">
      <w:pPr>
        <w:pStyle w:val="SourceCode"/>
      </w:pPr>
      <w:r>
        <w:t xml:space="preserve">    // TRANSACTION, and gives the connection back to the pool. Its own</w:t>
      </w:r>
    </w:p>
    <w:p w14:paraId="4030FE79" w14:textId="77777777" w:rsidR="00550F3F" w:rsidRDefault="00F158F8">
      <w:pPr>
        <w:pStyle w:val="SourceCode"/>
      </w:pPr>
      <w:r>
        <w:t xml:space="preserve">    // error value is ignored: after a failed Commit the transaction is</w:t>
      </w:r>
    </w:p>
    <w:p w14:paraId="329F361C" w14:textId="77777777" w:rsidR="00550F3F" w:rsidRDefault="00F158F8">
      <w:pPr>
        <w:pStyle w:val="SourceCode"/>
      </w:pPr>
      <w:r>
        <w:t xml:space="preserve">    // already over, and nothing is left to undo.</w:t>
      </w:r>
    </w:p>
    <w:p w14:paraId="20EBABF6" w14:textId="77777777" w:rsidR="00550F3F" w:rsidRDefault="00F158F8">
      <w:pPr>
        <w:pStyle w:val="SourceCode"/>
      </w:pPr>
      <w:r>
        <w:t xml:space="preserve">    transaction.Rollback()</w:t>
      </w:r>
    </w:p>
    <w:p w14:paraId="0C30C367" w14:textId="77777777" w:rsidR="00550F3F" w:rsidRDefault="00F158F8">
      <w:pPr>
        <w:pStyle w:val="SourceCode"/>
      </w:pPr>
      <w:r>
        <w:t xml:space="preserve">    fmt.Println("Rolled back")</w:t>
      </w:r>
    </w:p>
    <w:p w14:paraId="45C50163" w14:textId="77777777" w:rsidR="00550F3F" w:rsidRDefault="00F158F8">
      <w:pPr>
        <w:pStyle w:val="SourceCode"/>
      </w:pPr>
      <w:r>
        <w:t xml:space="preserve">    if err != nil {</w:t>
      </w:r>
    </w:p>
    <w:p w14:paraId="31D30AEF" w14:textId="77777777" w:rsidR="00550F3F" w:rsidRDefault="00F158F8">
      <w:pPr>
        <w:pStyle w:val="SourceCode"/>
      </w:pPr>
      <w:r>
        <w:t xml:space="preserve">        return 1, nil</w:t>
      </w:r>
    </w:p>
    <w:p w14:paraId="08572FBF" w14:textId="77777777" w:rsidR="00550F3F" w:rsidRDefault="00F158F8">
      <w:pPr>
        <w:pStyle w:val="SourceCode"/>
      </w:pPr>
      <w:r>
        <w:t xml:space="preserve">    }</w:t>
      </w:r>
    </w:p>
    <w:p w14:paraId="13CF595A" w14:textId="77777777" w:rsidR="00550F3F" w:rsidRDefault="00F158F8">
      <w:pPr>
        <w:pStyle w:val="SourceCode"/>
      </w:pPr>
      <w:r>
        <w:t xml:space="preserve">    return 0, nil</w:t>
      </w:r>
    </w:p>
    <w:p w14:paraId="14A3968F" w14:textId="77777777" w:rsidR="00550F3F" w:rsidRDefault="00F158F8">
      <w:pPr>
        <w:pStyle w:val="SourceCode"/>
      </w:pPr>
      <w:r>
        <w:t>}</w:t>
      </w:r>
    </w:p>
    <w:p w14:paraId="62D39CA7" w14:textId="77777777" w:rsidR="00550F3F" w:rsidRDefault="00550F3F">
      <w:pPr>
        <w:pStyle w:val="SourceCode"/>
      </w:pPr>
    </w:p>
    <w:p w14:paraId="6B2D8F0D" w14:textId="77777777" w:rsidR="00550F3F" w:rsidRDefault="00F158F8">
      <w:pPr>
        <w:pStyle w:val="SourceCode"/>
      </w:pPr>
      <w:r>
        <w:t>// Runs one join and prints the heading, then each contact's id, name, and</w:t>
      </w:r>
    </w:p>
    <w:p w14:paraId="4DD5E480" w14:textId="77777777" w:rsidR="00550F3F" w:rsidRDefault="00F158F8">
      <w:pPr>
        <w:pStyle w:val="SourceCode"/>
      </w:pPr>
      <w:r>
        <w:t>// group name, or (no group) when the sql.NullString is not Valid.</w:t>
      </w:r>
    </w:p>
    <w:p w14:paraId="21ABE93B" w14:textId="77777777" w:rsidR="00550F3F" w:rsidRDefault="00F158F8">
      <w:pPr>
        <w:pStyle w:val="SourceCode"/>
      </w:pPr>
      <w:r>
        <w:t>// Returns nil, or the error value of the first step that fails. defer</w:t>
      </w:r>
    </w:p>
    <w:p w14:paraId="5B1F3108" w14:textId="77777777" w:rsidR="00550F3F" w:rsidRDefault="00F158F8">
      <w:pPr>
        <w:pStyle w:val="SourceCode"/>
      </w:pPr>
      <w:r>
        <w:t>// closes the rows when the function returns.</w:t>
      </w:r>
    </w:p>
    <w:p w14:paraId="56A8ED60" w14:textId="77777777" w:rsidR="00550F3F" w:rsidRDefault="00F158F8">
      <w:pPr>
        <w:pStyle w:val="SourceCode"/>
      </w:pPr>
      <w:r>
        <w:t>func listWithGroups(database *sql.DB, heading string, query string) error {</w:t>
      </w:r>
    </w:p>
    <w:p w14:paraId="29A7642D" w14:textId="77777777" w:rsidR="00550F3F" w:rsidRDefault="00F158F8">
      <w:pPr>
        <w:pStyle w:val="SourceCode"/>
      </w:pPr>
      <w:r>
        <w:t xml:space="preserve">    rows, err := database.Query(query)</w:t>
      </w:r>
    </w:p>
    <w:p w14:paraId="15BAE632" w14:textId="77777777" w:rsidR="00550F3F" w:rsidRDefault="00F158F8">
      <w:pPr>
        <w:pStyle w:val="SourceCode"/>
      </w:pPr>
      <w:r>
        <w:t xml:space="preserve">    if err != nil {</w:t>
      </w:r>
    </w:p>
    <w:p w14:paraId="3E1DC975" w14:textId="77777777" w:rsidR="00550F3F" w:rsidRDefault="00F158F8">
      <w:pPr>
        <w:pStyle w:val="SourceCode"/>
      </w:pPr>
      <w:r>
        <w:t xml:space="preserve">        return err</w:t>
      </w:r>
    </w:p>
    <w:p w14:paraId="17C65750" w14:textId="77777777" w:rsidR="00550F3F" w:rsidRDefault="00F158F8">
      <w:pPr>
        <w:pStyle w:val="SourceCode"/>
      </w:pPr>
      <w:r>
        <w:t xml:space="preserve">    }</w:t>
      </w:r>
    </w:p>
    <w:p w14:paraId="2F104851" w14:textId="77777777" w:rsidR="00550F3F" w:rsidRDefault="00F158F8">
      <w:pPr>
        <w:pStyle w:val="SourceCode"/>
      </w:pPr>
      <w:r>
        <w:t xml:space="preserve">    defer rows.Close()</w:t>
      </w:r>
    </w:p>
    <w:p w14:paraId="1EB3245E" w14:textId="77777777" w:rsidR="00550F3F" w:rsidRDefault="00F158F8">
      <w:pPr>
        <w:pStyle w:val="SourceCode"/>
      </w:pPr>
      <w:r>
        <w:t xml:space="preserve">    fmt.Println(heading)</w:t>
      </w:r>
    </w:p>
    <w:p w14:paraId="5986F4ED" w14:textId="77777777" w:rsidR="00550F3F" w:rsidRDefault="00F158F8">
      <w:pPr>
        <w:pStyle w:val="SourceCode"/>
      </w:pPr>
      <w:r>
        <w:t xml:space="preserve">    for rows.Next() {</w:t>
      </w:r>
    </w:p>
    <w:p w14:paraId="296F0C94" w14:textId="77777777" w:rsidR="00550F3F" w:rsidRDefault="00F158F8">
      <w:pPr>
        <w:pStyle w:val="SourceCode"/>
      </w:pPr>
      <w:r>
        <w:t xml:space="preserve">        var contactID int</w:t>
      </w:r>
    </w:p>
    <w:p w14:paraId="2442537F" w14:textId="77777777" w:rsidR="00550F3F" w:rsidRDefault="00F158F8">
      <w:pPr>
        <w:pStyle w:val="SourceCode"/>
      </w:pPr>
      <w:r>
        <w:t xml:space="preserve">        var contactName string</w:t>
      </w:r>
    </w:p>
    <w:p w14:paraId="1F89FECA" w14:textId="77777777" w:rsidR="00550F3F" w:rsidRDefault="00F158F8">
      <w:pPr>
        <w:pStyle w:val="SourceCode"/>
      </w:pPr>
      <w:r>
        <w:t xml:space="preserve">        var groupName sql.NullString</w:t>
      </w:r>
    </w:p>
    <w:p w14:paraId="0C004215" w14:textId="77777777" w:rsidR="00550F3F" w:rsidRDefault="00F158F8">
      <w:pPr>
        <w:pStyle w:val="SourceCode"/>
      </w:pPr>
      <w:r>
        <w:t xml:space="preserve">        err := rows.Scan(&amp;contactID, &amp;contactName, &amp;groupName)</w:t>
      </w:r>
    </w:p>
    <w:p w14:paraId="00F3EA09" w14:textId="77777777" w:rsidR="00550F3F" w:rsidRDefault="00F158F8">
      <w:pPr>
        <w:pStyle w:val="SourceCode"/>
      </w:pPr>
      <w:r>
        <w:t xml:space="preserve">        if err != nil {</w:t>
      </w:r>
    </w:p>
    <w:p w14:paraId="28661CE9" w14:textId="77777777" w:rsidR="00550F3F" w:rsidRDefault="00F158F8">
      <w:pPr>
        <w:pStyle w:val="SourceCode"/>
      </w:pPr>
      <w:r>
        <w:t xml:space="preserve">            return err</w:t>
      </w:r>
    </w:p>
    <w:p w14:paraId="706FCE9D" w14:textId="77777777" w:rsidR="00550F3F" w:rsidRDefault="00F158F8">
      <w:pPr>
        <w:pStyle w:val="SourceCode"/>
      </w:pPr>
      <w:r>
        <w:t xml:space="preserve">        }</w:t>
      </w:r>
    </w:p>
    <w:p w14:paraId="0C565CAE" w14:textId="77777777" w:rsidR="00550F3F" w:rsidRDefault="00F158F8">
      <w:pPr>
        <w:pStyle w:val="SourceCode"/>
      </w:pPr>
      <w:r>
        <w:t xml:space="preserve">        groupText := "(no group)"</w:t>
      </w:r>
    </w:p>
    <w:p w14:paraId="682E2FD6" w14:textId="77777777" w:rsidR="00550F3F" w:rsidRDefault="00F158F8">
      <w:pPr>
        <w:pStyle w:val="SourceCode"/>
      </w:pPr>
      <w:r>
        <w:t xml:space="preserve">        if groupName.Valid {</w:t>
      </w:r>
    </w:p>
    <w:p w14:paraId="4EEE2086" w14:textId="77777777" w:rsidR="00550F3F" w:rsidRDefault="00F158F8">
      <w:pPr>
        <w:pStyle w:val="SourceCode"/>
      </w:pPr>
      <w:r>
        <w:t xml:space="preserve">            groupText = groupName.String</w:t>
      </w:r>
    </w:p>
    <w:p w14:paraId="20629138" w14:textId="77777777" w:rsidR="00550F3F" w:rsidRDefault="00F158F8">
      <w:pPr>
        <w:pStyle w:val="SourceCode"/>
      </w:pPr>
      <w:r>
        <w:t xml:space="preserve">        }</w:t>
      </w:r>
    </w:p>
    <w:p w14:paraId="0069D156" w14:textId="77777777" w:rsidR="00550F3F" w:rsidRDefault="00F158F8">
      <w:pPr>
        <w:pStyle w:val="SourceCode"/>
      </w:pPr>
      <w:r>
        <w:t xml:space="preserve">        fmt.Printf("  %d: %s, %s\n", contactID, contactName, groupText)</w:t>
      </w:r>
    </w:p>
    <w:p w14:paraId="7690885C" w14:textId="77777777" w:rsidR="00550F3F" w:rsidRDefault="00F158F8">
      <w:pPr>
        <w:pStyle w:val="SourceCode"/>
      </w:pPr>
      <w:r>
        <w:t xml:space="preserve">    }</w:t>
      </w:r>
    </w:p>
    <w:p w14:paraId="21CC3380" w14:textId="77777777" w:rsidR="00550F3F" w:rsidRDefault="00F158F8">
      <w:pPr>
        <w:pStyle w:val="SourceCode"/>
      </w:pPr>
      <w:r>
        <w:t xml:space="preserve">    // Remember, rows.Err() is nil when the rows simply ran out.</w:t>
      </w:r>
    </w:p>
    <w:p w14:paraId="31E083F3" w14:textId="77777777" w:rsidR="00550F3F" w:rsidRDefault="00F158F8">
      <w:pPr>
        <w:pStyle w:val="SourceCode"/>
      </w:pPr>
      <w:r>
        <w:t xml:space="preserve">    return rows.Err()</w:t>
      </w:r>
    </w:p>
    <w:p w14:paraId="0D32E1F0" w14:textId="77777777" w:rsidR="00550F3F" w:rsidRDefault="00F158F8">
      <w:pPr>
        <w:pStyle w:val="SourceCode"/>
      </w:pPr>
      <w:r>
        <w:t>}</w:t>
      </w:r>
    </w:p>
    <w:p w14:paraId="741273CC" w14:textId="77777777" w:rsidR="00550F3F" w:rsidRDefault="00550F3F">
      <w:pPr>
        <w:pStyle w:val="SourceCode"/>
      </w:pPr>
    </w:p>
    <w:p w14:paraId="02F1617C" w14:textId="77777777" w:rsidR="00550F3F" w:rsidRDefault="00F158F8">
      <w:pPr>
        <w:pStyle w:val="SourceCode"/>
      </w:pPr>
      <w:r>
        <w:t>// run does the work and returns how many steps failed, with an error</w:t>
      </w:r>
    </w:p>
    <w:p w14:paraId="013575A4" w14:textId="77777777" w:rsidR="00550F3F" w:rsidRDefault="00F158F8">
      <w:pPr>
        <w:pStyle w:val="SourceCode"/>
      </w:pPr>
      <w:r>
        <w:t>// value for a failed connection or query. Remember, defer closes the pool</w:t>
      </w:r>
    </w:p>
    <w:p w14:paraId="7AEED2C5" w14:textId="77777777" w:rsidR="00550F3F" w:rsidRDefault="00F158F8">
      <w:pPr>
        <w:pStyle w:val="SourceCode"/>
      </w:pPr>
      <w:r>
        <w:t>// when run returns. With no group to put contacts in, a failed group</w:t>
      </w:r>
    </w:p>
    <w:p w14:paraId="3718B743" w14:textId="77777777" w:rsidR="00550F3F" w:rsidRDefault="00F158F8">
      <w:pPr>
        <w:pStyle w:val="SourceCode"/>
      </w:pPr>
      <w:r>
        <w:t>// insert counts once and skips both transactions. failures adds up what</w:t>
      </w:r>
    </w:p>
    <w:p w14:paraId="4A3B5B22" w14:textId="77777777" w:rsidR="00550F3F" w:rsidRDefault="00F158F8">
      <w:pPr>
        <w:pStyle w:val="SourceCode"/>
      </w:pPr>
      <w:r>
        <w:t>// each step returns (Lesson 4.5). A failed Begin ends run with its error</w:t>
      </w:r>
    </w:p>
    <w:p w14:paraId="6224005D" w14:textId="77777777" w:rsidR="00550F3F" w:rsidRDefault="00F158F8">
      <w:pPr>
        <w:pStyle w:val="SourceCode"/>
      </w:pPr>
      <w:r>
        <w:t>// value, so main prints it and exits 1, with no list.</w:t>
      </w:r>
    </w:p>
    <w:p w14:paraId="1A2EE7E6" w14:textId="77777777" w:rsidR="00550F3F" w:rsidRDefault="00F158F8">
      <w:pPr>
        <w:pStyle w:val="SourceCode"/>
      </w:pPr>
      <w:r>
        <w:t>func run(password string) (int, error) {</w:t>
      </w:r>
    </w:p>
    <w:p w14:paraId="14831C8D" w14:textId="77777777" w:rsidR="00550F3F" w:rsidRDefault="00F158F8">
      <w:pPr>
        <w:pStyle w:val="SourceCode"/>
      </w:pPr>
      <w:r>
        <w:t xml:space="preserve">    database, err := connectDatabase(password, databaseName)</w:t>
      </w:r>
    </w:p>
    <w:p w14:paraId="04EB1755" w14:textId="77777777" w:rsidR="00550F3F" w:rsidRDefault="00F158F8">
      <w:pPr>
        <w:pStyle w:val="SourceCode"/>
      </w:pPr>
      <w:r>
        <w:t xml:space="preserve">    if err != nil {</w:t>
      </w:r>
    </w:p>
    <w:p w14:paraId="49EABDA4" w14:textId="77777777" w:rsidR="00550F3F" w:rsidRDefault="00F158F8">
      <w:pPr>
        <w:pStyle w:val="SourceCode"/>
      </w:pPr>
      <w:r>
        <w:t xml:space="preserve">        return 0, err</w:t>
      </w:r>
    </w:p>
    <w:p w14:paraId="4D7A2B66" w14:textId="77777777" w:rsidR="00550F3F" w:rsidRDefault="00F158F8">
      <w:pPr>
        <w:pStyle w:val="SourceCode"/>
      </w:pPr>
      <w:r>
        <w:t xml:space="preserve">    }</w:t>
      </w:r>
    </w:p>
    <w:p w14:paraId="62DFB454" w14:textId="77777777" w:rsidR="00550F3F" w:rsidRDefault="00F158F8">
      <w:pPr>
        <w:pStyle w:val="SourceCode"/>
      </w:pPr>
      <w:r>
        <w:t xml:space="preserve">    defer database.Close()</w:t>
      </w:r>
    </w:p>
    <w:p w14:paraId="3B15F746" w14:textId="77777777" w:rsidR="00550F3F" w:rsidRDefault="00F158F8">
      <w:pPr>
        <w:pStyle w:val="SourceCode"/>
      </w:pPr>
      <w:r>
        <w:t xml:space="preserve">    fmt.Printf("Connected to database %s\n", databaseName)</w:t>
      </w:r>
    </w:p>
    <w:p w14:paraId="54BBFC77" w14:textId="77777777" w:rsidR="00550F3F" w:rsidRDefault="00F158F8">
      <w:pPr>
        <w:pStyle w:val="SourceCode"/>
      </w:pPr>
      <w:r>
        <w:t xml:space="preserve">    failures := 0</w:t>
      </w:r>
    </w:p>
    <w:p w14:paraId="4AD1385F" w14:textId="77777777" w:rsidR="00550F3F" w:rsidRDefault="00F158F8">
      <w:pPr>
        <w:pStyle w:val="SourceCode"/>
      </w:pPr>
      <w:r>
        <w:t xml:space="preserve">    workID := addGroup(database, "Work")</w:t>
      </w:r>
    </w:p>
    <w:p w14:paraId="576C77DE" w14:textId="77777777" w:rsidR="00550F3F" w:rsidRDefault="00F158F8">
      <w:pPr>
        <w:pStyle w:val="SourceCode"/>
      </w:pPr>
      <w:r>
        <w:t xml:space="preserve">    if workID == 0 {</w:t>
      </w:r>
    </w:p>
    <w:p w14:paraId="773F53F1" w14:textId="77777777" w:rsidR="00550F3F" w:rsidRDefault="00F158F8">
      <w:pPr>
        <w:pStyle w:val="SourceCode"/>
      </w:pPr>
      <w:r>
        <w:t xml:space="preserve">        failures = failures + 1</w:t>
      </w:r>
    </w:p>
    <w:p w14:paraId="53842BA7" w14:textId="77777777" w:rsidR="00550F3F" w:rsidRDefault="00F158F8">
      <w:pPr>
        <w:pStyle w:val="SourceCode"/>
      </w:pPr>
      <w:r>
        <w:t xml:space="preserve">    } else {</w:t>
      </w:r>
    </w:p>
    <w:p w14:paraId="108B7D1D" w14:textId="77777777" w:rsidR="00550F3F" w:rsidRDefault="00F158F8">
      <w:pPr>
        <w:pStyle w:val="SourceCode"/>
      </w:pPr>
      <w:r>
        <w:t xml:space="preserve">        failed, err := addContactInGroup(database, "Katherine Johnson",</w:t>
      </w:r>
    </w:p>
    <w:p w14:paraId="524B7409" w14:textId="77777777" w:rsidR="00550F3F" w:rsidRDefault="00F158F8">
      <w:pPr>
        <w:pStyle w:val="SourceCode"/>
      </w:pPr>
      <w:r>
        <w:t xml:space="preserve">            "katherine@example.com", "555-0104", workID, true)</w:t>
      </w:r>
    </w:p>
    <w:p w14:paraId="33AF6772" w14:textId="77777777" w:rsidR="00550F3F" w:rsidRDefault="00F158F8">
      <w:pPr>
        <w:pStyle w:val="SourceCode"/>
      </w:pPr>
      <w:r>
        <w:t xml:space="preserve">        if err != nil {</w:t>
      </w:r>
    </w:p>
    <w:p w14:paraId="6B2042A6" w14:textId="77777777" w:rsidR="00550F3F" w:rsidRDefault="00F158F8">
      <w:pPr>
        <w:pStyle w:val="SourceCode"/>
      </w:pPr>
      <w:r>
        <w:t xml:space="preserve">            return failures, err</w:t>
      </w:r>
    </w:p>
    <w:p w14:paraId="4FA9CA06" w14:textId="77777777" w:rsidR="00550F3F" w:rsidRDefault="00F158F8">
      <w:pPr>
        <w:pStyle w:val="SourceCode"/>
      </w:pPr>
      <w:r>
        <w:t xml:space="preserve">        }</w:t>
      </w:r>
    </w:p>
    <w:p w14:paraId="3FB81B6D" w14:textId="77777777" w:rsidR="00550F3F" w:rsidRDefault="00F158F8">
      <w:pPr>
        <w:pStyle w:val="SourceCode"/>
      </w:pPr>
      <w:r>
        <w:t xml:space="preserve">        failures = failures + failed</w:t>
      </w:r>
    </w:p>
    <w:p w14:paraId="1500F6DF" w14:textId="77777777" w:rsidR="00550F3F" w:rsidRDefault="00F158F8">
      <w:pPr>
        <w:pStyle w:val="SourceCode"/>
      </w:pPr>
      <w:r>
        <w:t xml:space="preserve">        failed, err = addContactInGroup(database, "Margaret Hamilton",</w:t>
      </w:r>
    </w:p>
    <w:p w14:paraId="610B8D6B" w14:textId="77777777" w:rsidR="00550F3F" w:rsidRDefault="00F158F8">
      <w:pPr>
        <w:pStyle w:val="SourceCode"/>
      </w:pPr>
      <w:r>
        <w:t xml:space="preserve">            "margaret@example.com", "555-0105", workID, false)</w:t>
      </w:r>
    </w:p>
    <w:p w14:paraId="133D3BDB" w14:textId="77777777" w:rsidR="00550F3F" w:rsidRDefault="00F158F8">
      <w:pPr>
        <w:pStyle w:val="SourceCode"/>
      </w:pPr>
      <w:r>
        <w:t xml:space="preserve">        if err != nil {</w:t>
      </w:r>
    </w:p>
    <w:p w14:paraId="2F2E0F4F" w14:textId="77777777" w:rsidR="00550F3F" w:rsidRDefault="00F158F8">
      <w:pPr>
        <w:pStyle w:val="SourceCode"/>
      </w:pPr>
      <w:r>
        <w:t xml:space="preserve">            return failures, err</w:t>
      </w:r>
    </w:p>
    <w:p w14:paraId="150E1FDF" w14:textId="77777777" w:rsidR="00550F3F" w:rsidRDefault="00F158F8">
      <w:pPr>
        <w:pStyle w:val="SourceCode"/>
      </w:pPr>
      <w:r>
        <w:t xml:space="preserve">        }</w:t>
      </w:r>
    </w:p>
    <w:p w14:paraId="59E95D24" w14:textId="77777777" w:rsidR="00550F3F" w:rsidRDefault="00F158F8">
      <w:pPr>
        <w:pStyle w:val="SourceCode"/>
      </w:pPr>
      <w:r>
        <w:t xml:space="preserve">        failures = failures + failed</w:t>
      </w:r>
    </w:p>
    <w:p w14:paraId="68A71195" w14:textId="77777777" w:rsidR="00550F3F" w:rsidRDefault="00F158F8">
      <w:pPr>
        <w:pStyle w:val="SourceCode"/>
      </w:pPr>
      <w:r>
        <w:t xml:space="preserve">    }</w:t>
      </w:r>
    </w:p>
    <w:p w14:paraId="6C5A635C" w14:textId="77777777" w:rsidR="00550F3F" w:rsidRDefault="00F158F8">
      <w:pPr>
        <w:pStyle w:val="SourceCode"/>
      </w:pPr>
      <w:r>
        <w:t xml:space="preserve">    err = listWithGroups(database, "Every contact (LEFT JOIN):", leftJoinSQL)</w:t>
      </w:r>
    </w:p>
    <w:p w14:paraId="62A29F48" w14:textId="77777777" w:rsidR="00550F3F" w:rsidRDefault="00F158F8">
      <w:pPr>
        <w:pStyle w:val="SourceCode"/>
      </w:pPr>
      <w:r>
        <w:t xml:space="preserve">    return failures, err</w:t>
      </w:r>
    </w:p>
    <w:p w14:paraId="13C56580" w14:textId="77777777" w:rsidR="00550F3F" w:rsidRDefault="00F158F8">
      <w:pPr>
        <w:pStyle w:val="SourceCode"/>
      </w:pPr>
      <w:r>
        <w:t>}</w:t>
      </w:r>
    </w:p>
    <w:p w14:paraId="16D398E6" w14:textId="77777777" w:rsidR="00550F3F" w:rsidRDefault="00550F3F">
      <w:pPr>
        <w:pStyle w:val="SourceCode"/>
      </w:pPr>
    </w:p>
    <w:p w14:paraId="4E9D6846" w14:textId="77777777" w:rsidR="00550F3F" w:rsidRDefault="00F158F8">
      <w:pPr>
        <w:pStyle w:val="SourceCode"/>
      </w:pPr>
      <w:r>
        <w:t>// Remember, main starts the program.</w:t>
      </w:r>
    </w:p>
    <w:p w14:paraId="07B63287" w14:textId="77777777" w:rsidR="00550F3F" w:rsidRDefault="00F158F8">
      <w:pPr>
        <w:pStyle w:val="SourceCode"/>
      </w:pPr>
      <w:r>
        <w:t>func main() {</w:t>
      </w:r>
    </w:p>
    <w:p w14:paraId="73BD2A80" w14:textId="77777777" w:rsidR="00550F3F" w:rsidRDefault="00F158F8">
      <w:pPr>
        <w:pStyle w:val="SourceCode"/>
      </w:pPr>
      <w:r>
        <w:t xml:space="preserve">    // Remember, the password comes only from SPA_DB_PASSWORD.</w:t>
      </w:r>
    </w:p>
    <w:p w14:paraId="3B1458F3" w14:textId="77777777" w:rsidR="00550F3F" w:rsidRDefault="00F158F8">
      <w:pPr>
        <w:pStyle w:val="SourceCode"/>
      </w:pPr>
      <w:r>
        <w:t xml:space="preserve">    password, found := os.LookupEnv("SPA_DB_PASSWORD")</w:t>
      </w:r>
    </w:p>
    <w:p w14:paraId="16A54436" w14:textId="77777777" w:rsidR="00550F3F" w:rsidRDefault="00F158F8">
      <w:pPr>
        <w:pStyle w:val="SourceCode"/>
      </w:pPr>
      <w:r>
        <w:t xml:space="preserve">    if !found {</w:t>
      </w:r>
    </w:p>
    <w:p w14:paraId="5D368E9A" w14:textId="77777777" w:rsidR="00550F3F" w:rsidRDefault="00F158F8">
      <w:pPr>
        <w:pStyle w:val="SourceCode"/>
      </w:pPr>
      <w:r>
        <w:t xml:space="preserve">        fmt.Fprintln(os.Stderr, "Error: SPA_DB_PASSWORD is not set")</w:t>
      </w:r>
    </w:p>
    <w:p w14:paraId="110992A0" w14:textId="77777777" w:rsidR="00550F3F" w:rsidRDefault="00F158F8">
      <w:pPr>
        <w:pStyle w:val="SourceCode"/>
      </w:pPr>
      <w:r>
        <w:t xml:space="preserve">        os.Exit(1)</w:t>
      </w:r>
    </w:p>
    <w:p w14:paraId="374AAE16" w14:textId="77777777" w:rsidR="00550F3F" w:rsidRDefault="00F158F8">
      <w:pPr>
        <w:pStyle w:val="SourceCode"/>
      </w:pPr>
      <w:r>
        <w:t xml:space="preserve">    }</w:t>
      </w:r>
    </w:p>
    <w:p w14:paraId="4705510B" w14:textId="77777777" w:rsidR="00550F3F" w:rsidRDefault="00550F3F">
      <w:pPr>
        <w:pStyle w:val="SourceCode"/>
      </w:pPr>
    </w:p>
    <w:p w14:paraId="3202DEAD" w14:textId="77777777" w:rsidR="00550F3F" w:rsidRDefault="00F158F8">
      <w:pPr>
        <w:pStyle w:val="SourceCode"/>
      </w:pPr>
      <w:r>
        <w:t xml:space="preserve">    // Remember, os.Exit skips deferred calls, so the connection lives in</w:t>
      </w:r>
    </w:p>
    <w:p w14:paraId="332557DC" w14:textId="77777777" w:rsidR="00550F3F" w:rsidRDefault="00F158F8">
      <w:pPr>
        <w:pStyle w:val="SourceCode"/>
      </w:pPr>
      <w:r>
        <w:t xml:space="preserve">    // run, which has closed it by now. A failed query is the server's</w:t>
      </w:r>
    </w:p>
    <w:p w14:paraId="3AA85190" w14:textId="77777777" w:rsidR="00550F3F" w:rsidRDefault="00F158F8">
      <w:pPr>
        <w:pStyle w:val="SourceCode"/>
      </w:pPr>
      <w:r>
        <w:t xml:space="preserve">    // error, found with errors.As; a failed connection is</w:t>
      </w:r>
    </w:p>
    <w:p w14:paraId="664DD574" w14:textId="77777777" w:rsidR="00550F3F" w:rsidRDefault="00F158F8">
      <w:pPr>
        <w:pStyle w:val="SourceCode"/>
      </w:pPr>
      <w:r>
        <w:t xml:space="preserve">    // connectDatabase's own error, printed whole.</w:t>
      </w:r>
    </w:p>
    <w:p w14:paraId="5302C2AB" w14:textId="77777777" w:rsidR="00550F3F" w:rsidRDefault="00F158F8">
      <w:pPr>
        <w:pStyle w:val="SourceCode"/>
      </w:pPr>
      <w:r>
        <w:t xml:space="preserve">    failures, err := run(password)</w:t>
      </w:r>
    </w:p>
    <w:p w14:paraId="2BF2F9CE" w14:textId="77777777" w:rsidR="00550F3F" w:rsidRDefault="00F158F8">
      <w:pPr>
        <w:pStyle w:val="SourceCode"/>
      </w:pPr>
      <w:r>
        <w:t xml:space="preserve">    if err != nil {</w:t>
      </w:r>
    </w:p>
    <w:p w14:paraId="23662BF4" w14:textId="77777777" w:rsidR="00550F3F" w:rsidRDefault="00F158F8">
      <w:pPr>
        <w:pStyle w:val="SourceCode"/>
      </w:pPr>
      <w:r>
        <w:t xml:space="preserve">        var mysqlError *mysql.MySQLError</w:t>
      </w:r>
    </w:p>
    <w:p w14:paraId="21B0FA7F" w14:textId="77777777" w:rsidR="00550F3F" w:rsidRDefault="00F158F8">
      <w:pPr>
        <w:pStyle w:val="SourceCode"/>
      </w:pPr>
      <w:r>
        <w:t xml:space="preserve">        if errors.As(err, &amp;mysqlError) {</w:t>
      </w:r>
    </w:p>
    <w:p w14:paraId="1D869F39" w14:textId="77777777" w:rsidR="00550F3F" w:rsidRDefault="00F158F8">
      <w:pPr>
        <w:pStyle w:val="SourceCode"/>
      </w:pPr>
      <w:r>
        <w:t xml:space="preserve">            fmt.Fprintln(os.Stderr, "Error: "+mysqlError.Message)</w:t>
      </w:r>
    </w:p>
    <w:p w14:paraId="50971351" w14:textId="77777777" w:rsidR="00550F3F" w:rsidRDefault="00F158F8">
      <w:pPr>
        <w:pStyle w:val="SourceCode"/>
      </w:pPr>
      <w:r>
        <w:t xml:space="preserve">        } else {</w:t>
      </w:r>
    </w:p>
    <w:p w14:paraId="4ECCDA73" w14:textId="77777777" w:rsidR="00550F3F" w:rsidRDefault="00F158F8">
      <w:pPr>
        <w:pStyle w:val="SourceCode"/>
      </w:pPr>
      <w:r>
        <w:t xml:space="preserve">            fmt.Fprintln(os.Stderr, "Error:", err)</w:t>
      </w:r>
    </w:p>
    <w:p w14:paraId="23E54752" w14:textId="77777777" w:rsidR="00550F3F" w:rsidRDefault="00F158F8">
      <w:pPr>
        <w:pStyle w:val="SourceCode"/>
      </w:pPr>
      <w:r>
        <w:t xml:space="preserve">        }</w:t>
      </w:r>
    </w:p>
    <w:p w14:paraId="2DEDCA97" w14:textId="77777777" w:rsidR="00550F3F" w:rsidRDefault="00F158F8">
      <w:pPr>
        <w:pStyle w:val="SourceCode"/>
      </w:pPr>
      <w:r>
        <w:t xml:space="preserve">        os.Exit(1)</w:t>
      </w:r>
    </w:p>
    <w:p w14:paraId="1681C65E" w14:textId="77777777" w:rsidR="00550F3F" w:rsidRDefault="00F158F8">
      <w:pPr>
        <w:pStyle w:val="SourceCode"/>
      </w:pPr>
      <w:r>
        <w:t xml:space="preserve">    }</w:t>
      </w:r>
    </w:p>
    <w:p w14:paraId="0BA3D0E1" w14:textId="77777777" w:rsidR="00550F3F" w:rsidRDefault="00F158F8">
      <w:pPr>
        <w:pStyle w:val="SourceCode"/>
      </w:pPr>
      <w:r>
        <w:t xml:space="preserve">    // A failed step makes the run a failure: exit code 1.</w:t>
      </w:r>
    </w:p>
    <w:p w14:paraId="2690FB37" w14:textId="77777777" w:rsidR="00550F3F" w:rsidRDefault="00F158F8">
      <w:pPr>
        <w:pStyle w:val="SourceCode"/>
      </w:pPr>
      <w:r>
        <w:t xml:space="preserve">    if failures &gt; 0 {</w:t>
      </w:r>
    </w:p>
    <w:p w14:paraId="23023EA8" w14:textId="77777777" w:rsidR="00550F3F" w:rsidRDefault="00F158F8">
      <w:pPr>
        <w:pStyle w:val="SourceCode"/>
        <w:keepNext/>
      </w:pPr>
      <w:r>
        <w:t xml:space="preserve">        os.Exit(1)</w:t>
      </w:r>
    </w:p>
    <w:p w14:paraId="282A660F" w14:textId="77777777" w:rsidR="00550F3F" w:rsidRDefault="00F158F8">
      <w:pPr>
        <w:pStyle w:val="SourceCode"/>
        <w:keepNext/>
      </w:pPr>
      <w:r>
        <w:t xml:space="preserve">    }</w:t>
      </w:r>
    </w:p>
    <w:p w14:paraId="7D9A1BAC" w14:textId="77777777" w:rsidR="00550F3F" w:rsidRDefault="00F158F8">
      <w:pPr>
        <w:pStyle w:val="SourceCode"/>
      </w:pPr>
      <w:r>
        <w:t>}</w:t>
      </w:r>
    </w:p>
    <w:p w14:paraId="1C24879A" w14:textId="77777777" w:rsidR="00550F3F" w:rsidRDefault="00550F3F">
      <w:pPr>
        <w:keepNext/>
      </w:pPr>
    </w:p>
    <w:p w14:paraId="4072EAFF" w14:textId="77777777" w:rsidR="00550F3F" w:rsidRDefault="00F158F8">
      <w:pPr>
        <w:pStyle w:val="Heading3"/>
      </w:pPr>
      <w:r>
        <w:t>Windows PowerShell Build and Run</w:t>
      </w:r>
    </w:p>
    <w:p w14:paraId="13AE207E" w14:textId="77777777" w:rsidR="00550F3F" w:rsidRDefault="00F158F8">
      <w:pPr>
        <w:keepNext/>
      </w:pPr>
      <w:r>
        <w:t>The block resets the tables, runs the program once, then shows its exit code.</w:t>
      </w:r>
    </w:p>
    <w:p w14:paraId="1A212BD0" w14:textId="77777777" w:rsidR="00550F3F" w:rsidRDefault="00550F3F">
      <w:pPr>
        <w:keepNext/>
      </w:pPr>
    </w:p>
    <w:p w14:paraId="059A7A39" w14:textId="77777777" w:rsidR="00550F3F" w:rsidRDefault="00F158F8">
      <w:pPr>
        <w:pStyle w:val="CommandBlock"/>
        <w:keepNext/>
      </w:pPr>
      <w:r>
        <w:t>go -C .\go build -o contact-transaction.exe .</w:t>
      </w:r>
    </w:p>
    <w:p w14:paraId="124F7DE7" w14:textId="77777777" w:rsidR="00550F3F" w:rsidRDefault="00F158F8">
      <w:pPr>
        <w:pStyle w:val="CommandBlock"/>
        <w:keepNext/>
      </w:pPr>
      <w:r>
        <w:t>$mysql = "C:\Program Files\MySQL\MySQL Server 26.7\bin\mysql.exe"</w:t>
      </w:r>
    </w:p>
    <w:p w14:paraId="0E9DCC4E" w14:textId="77777777" w:rsidR="00550F3F" w:rsidRDefault="00F158F8">
      <w:pPr>
        <w:pStyle w:val="CommandBlock"/>
        <w:keepNext/>
      </w:pPr>
      <w:r>
        <w:t>$env:MYSQL_PWD = $env:SPA_DB_PASSWORD</w:t>
      </w:r>
    </w:p>
    <w:p w14:paraId="56B38774" w14:textId="77777777" w:rsidR="00550F3F" w:rsidRDefault="00F158F8">
      <w:pPr>
        <w:pStyle w:val="CommandBlock"/>
        <w:keepNext/>
      </w:pPr>
      <w:r>
        <w:t>&amp; $mysql -u devuser -h 127.0.0.1 -P 3306 -D spa_contacts --commands `</w:t>
      </w:r>
    </w:p>
    <w:p w14:paraId="4060530B" w14:textId="77777777" w:rsidR="00550F3F" w:rsidRDefault="00F158F8">
      <w:pPr>
        <w:pStyle w:val="CommandBlock"/>
        <w:keepNext/>
      </w:pPr>
      <w:r>
        <w:t xml:space="preserve">    -e "source ./sql/reset_contacts_go.sql"</w:t>
      </w:r>
    </w:p>
    <w:p w14:paraId="4A5EA809" w14:textId="77777777" w:rsidR="00550F3F" w:rsidRDefault="00F158F8">
      <w:pPr>
        <w:pStyle w:val="CommandBlock"/>
        <w:keepNext/>
      </w:pPr>
      <w:r>
        <w:t>Remove-Item Env:MYSQL_PWD</w:t>
      </w:r>
    </w:p>
    <w:p w14:paraId="2C612F59" w14:textId="77777777" w:rsidR="00550F3F" w:rsidRDefault="00F158F8">
      <w:pPr>
        <w:pStyle w:val="CommandBlock"/>
        <w:keepNext/>
      </w:pPr>
      <w:r>
        <w:t>.\go\contact-transaction.exe</w:t>
      </w:r>
    </w:p>
    <w:p w14:paraId="27622726" w14:textId="77777777" w:rsidR="00550F3F" w:rsidRDefault="00F158F8">
      <w:pPr>
        <w:pStyle w:val="CommandBlock"/>
      </w:pPr>
      <w:r>
        <w:t>$LASTEXITCODE</w:t>
      </w:r>
    </w:p>
    <w:p w14:paraId="7B84B105" w14:textId="77777777" w:rsidR="00550F3F" w:rsidRDefault="00550F3F">
      <w:pPr>
        <w:keepNext/>
      </w:pPr>
    </w:p>
    <w:p w14:paraId="2C881350" w14:textId="77777777" w:rsidR="00550F3F" w:rsidRDefault="00F158F8">
      <w:pPr>
        <w:pStyle w:val="Heading3"/>
      </w:pPr>
      <w:r>
        <w:t>Linux or macOS Build and Run</w:t>
      </w:r>
    </w:p>
    <w:p w14:paraId="7B59BFB2" w14:textId="77777777" w:rsidR="00550F3F" w:rsidRDefault="00F158F8">
      <w:pPr>
        <w:pStyle w:val="CommandBlock"/>
        <w:keepNext/>
      </w:pPr>
      <w:r>
        <w:t>go -C ./go build -o contact-transaction .</w:t>
      </w:r>
    </w:p>
    <w:p w14:paraId="3D1C157D" w14:textId="77777777" w:rsidR="00550F3F" w:rsidRDefault="00F158F8">
      <w:pPr>
        <w:pStyle w:val="CommandBlock"/>
        <w:keepNext/>
      </w:pPr>
      <w:r>
        <w:t>export MYSQL_PWD="$SPA_DB_PASSWORD"</w:t>
      </w:r>
    </w:p>
    <w:p w14:paraId="79711FC4" w14:textId="77777777" w:rsidR="00550F3F" w:rsidRDefault="00F158F8">
      <w:pPr>
        <w:pStyle w:val="CommandBlock"/>
        <w:keepNext/>
      </w:pPr>
      <w:r>
        <w:t>mysql -u devuser -h 127.0.0.1 -P 3306 -D spa_contacts \</w:t>
      </w:r>
    </w:p>
    <w:p w14:paraId="03DCADB9" w14:textId="77777777" w:rsidR="00550F3F" w:rsidRDefault="00F158F8">
      <w:pPr>
        <w:pStyle w:val="CommandBlock"/>
        <w:keepNext/>
      </w:pPr>
      <w:r>
        <w:t xml:space="preserve">    &lt; ./sql/reset_contacts_go.sql</w:t>
      </w:r>
    </w:p>
    <w:p w14:paraId="44014E13" w14:textId="77777777" w:rsidR="00550F3F" w:rsidRDefault="00F158F8">
      <w:pPr>
        <w:pStyle w:val="CommandBlock"/>
        <w:keepNext/>
      </w:pPr>
      <w:r>
        <w:t>unset MYSQL_PWD</w:t>
      </w:r>
    </w:p>
    <w:p w14:paraId="011D0DC4" w14:textId="77777777" w:rsidR="00550F3F" w:rsidRDefault="00F158F8">
      <w:pPr>
        <w:pStyle w:val="CommandBlock"/>
        <w:keepNext/>
      </w:pPr>
      <w:r>
        <w:t>./go/contact-transaction</w:t>
      </w:r>
    </w:p>
    <w:p w14:paraId="52A5CA08" w14:textId="77777777" w:rsidR="00550F3F" w:rsidRDefault="00F158F8">
      <w:pPr>
        <w:pStyle w:val="CommandBlock"/>
      </w:pPr>
      <w:r>
        <w:t>echo $?</w:t>
      </w:r>
    </w:p>
    <w:p w14:paraId="3D4466BB" w14:textId="77777777" w:rsidR="00550F3F" w:rsidRDefault="00550F3F">
      <w:pPr>
        <w:keepNext/>
      </w:pPr>
    </w:p>
    <w:p w14:paraId="0425E05D" w14:textId="77777777" w:rsidR="00550F3F" w:rsidRDefault="00F158F8">
      <w:pPr>
        <w:pStyle w:val="Heading3"/>
      </w:pPr>
      <w:r>
        <w:t>Check Your Results</w:t>
      </w:r>
    </w:p>
    <w:p w14:paraId="3C1D0DC0" w14:textId="77777777" w:rsidR="00550F3F" w:rsidRDefault="00F158F8">
      <w:pPr>
        <w:keepNext/>
      </w:pPr>
      <w:r>
        <w:t>After the program, $LASTEXITCODE (echo $? on Linux or macOS) prints the exit code: 0. Your screen must show the same lines as the Basic version:</w:t>
      </w:r>
    </w:p>
    <w:p w14:paraId="41A560E8" w14:textId="77777777" w:rsidR="00550F3F" w:rsidRDefault="00550F3F">
      <w:pPr>
        <w:keepNext/>
      </w:pPr>
    </w:p>
    <w:p w14:paraId="00837C2D" w14:textId="77777777" w:rsidR="00550F3F" w:rsidRDefault="00F158F8">
      <w:pPr>
        <w:pStyle w:val="RequiredOutput"/>
        <w:keepNext/>
      </w:pPr>
      <w:r>
        <w:t>Connected to database spa_contacts</w:t>
      </w:r>
    </w:p>
    <w:p w14:paraId="4F3F804C" w14:textId="77777777" w:rsidR="00550F3F" w:rsidRDefault="00F158F8">
      <w:pPr>
        <w:pStyle w:val="RequiredOutput"/>
        <w:keepNext/>
      </w:pPr>
      <w:r>
        <w:t>Inserted group Work with id 1</w:t>
      </w:r>
    </w:p>
    <w:p w14:paraId="5229B50F" w14:textId="77777777" w:rsidR="00550F3F" w:rsidRDefault="00F158F8">
      <w:pPr>
        <w:pStyle w:val="RequiredOutput"/>
        <w:keepNext/>
      </w:pPr>
      <w:r>
        <w:t>Started transaction</w:t>
      </w:r>
    </w:p>
    <w:p w14:paraId="2513D066" w14:textId="77777777" w:rsidR="00550F3F" w:rsidRDefault="00F158F8">
      <w:pPr>
        <w:pStyle w:val="RequiredOutput"/>
        <w:keepNext/>
      </w:pPr>
      <w:r>
        <w:t>Inserted contact Katherine Johnson with id 4</w:t>
      </w:r>
    </w:p>
    <w:p w14:paraId="042EABA1" w14:textId="77777777" w:rsidR="00550F3F" w:rsidRDefault="00F158F8">
      <w:pPr>
        <w:pStyle w:val="RequiredOutput"/>
        <w:keepNext/>
      </w:pPr>
      <w:r>
        <w:t>Assigned contact 4 to group 1 (rows matched: 1)</w:t>
      </w:r>
    </w:p>
    <w:p w14:paraId="0D7AF969" w14:textId="77777777" w:rsidR="00550F3F" w:rsidRDefault="00F158F8">
      <w:pPr>
        <w:pStyle w:val="RequiredOutput"/>
        <w:keepNext/>
      </w:pPr>
      <w:r>
        <w:t>Committed</w:t>
      </w:r>
    </w:p>
    <w:p w14:paraId="41BEF448" w14:textId="77777777" w:rsidR="00550F3F" w:rsidRDefault="00F158F8">
      <w:pPr>
        <w:pStyle w:val="RequiredOutput"/>
        <w:keepNext/>
      </w:pPr>
      <w:r>
        <w:t>Started transaction</w:t>
      </w:r>
    </w:p>
    <w:p w14:paraId="55AE3E67" w14:textId="77777777" w:rsidR="00550F3F" w:rsidRDefault="00F158F8">
      <w:pPr>
        <w:pStyle w:val="RequiredOutput"/>
        <w:keepNext/>
      </w:pPr>
      <w:r>
        <w:t>Inserted contact Margaret Hamilton with id 5</w:t>
      </w:r>
    </w:p>
    <w:p w14:paraId="189CE3DD" w14:textId="77777777" w:rsidR="00550F3F" w:rsidRDefault="00F158F8">
      <w:pPr>
        <w:pStyle w:val="RequiredOutput"/>
        <w:keepNext/>
      </w:pPr>
      <w:r>
        <w:t>Assigned contact 5 to group 1 (rows matched: 1)</w:t>
      </w:r>
    </w:p>
    <w:p w14:paraId="55DE6515" w14:textId="77777777" w:rsidR="00550F3F" w:rsidRDefault="00F158F8">
      <w:pPr>
        <w:pStyle w:val="RequiredOutput"/>
        <w:keepNext/>
      </w:pPr>
      <w:r>
        <w:t>Rolled back</w:t>
      </w:r>
    </w:p>
    <w:p w14:paraId="4FD8C1A0" w14:textId="77777777" w:rsidR="00550F3F" w:rsidRDefault="00F158F8">
      <w:pPr>
        <w:pStyle w:val="RequiredOutput"/>
        <w:keepNext/>
      </w:pPr>
      <w:r>
        <w:t>Every contact (LEFT JOIN):</w:t>
      </w:r>
    </w:p>
    <w:p w14:paraId="4988FFA6" w14:textId="77777777" w:rsidR="00550F3F" w:rsidRDefault="00F158F8">
      <w:pPr>
        <w:pStyle w:val="RequiredOutput"/>
        <w:keepNext/>
      </w:pPr>
      <w:r>
        <w:t xml:space="preserve">  1: Ada Lovelace, (no group)</w:t>
      </w:r>
    </w:p>
    <w:p w14:paraId="27C46C0E" w14:textId="77777777" w:rsidR="00550F3F" w:rsidRDefault="00F158F8">
      <w:pPr>
        <w:pStyle w:val="RequiredOutput"/>
        <w:keepNext/>
      </w:pPr>
      <w:r>
        <w:t xml:space="preserve">  2: Grace Hopper, (no group)</w:t>
      </w:r>
    </w:p>
    <w:p w14:paraId="35722C61" w14:textId="77777777" w:rsidR="00550F3F" w:rsidRDefault="00F158F8">
      <w:pPr>
        <w:pStyle w:val="RequiredOutput"/>
        <w:keepNext/>
      </w:pPr>
      <w:r>
        <w:t xml:space="preserve">  3: Alan Turing, (no group)</w:t>
      </w:r>
    </w:p>
    <w:p w14:paraId="781D502A" w14:textId="77777777" w:rsidR="00550F3F" w:rsidRDefault="00F158F8">
      <w:pPr>
        <w:pStyle w:val="RequiredOutput"/>
      </w:pPr>
      <w:r>
        <w:t xml:space="preserve">  4: Katherine Johnson, Work</w:t>
      </w:r>
    </w:p>
    <w:p w14:paraId="17994DAD" w14:textId="77777777" w:rsidR="00550F3F" w:rsidRDefault="00550F3F">
      <w:pPr>
        <w:keepNext/>
      </w:pPr>
    </w:p>
    <w:p w14:paraId="6F45A768" w14:textId="77777777" w:rsidR="00550F3F" w:rsidRDefault="00F158F8">
      <w:pPr>
        <w:pStyle w:val="ListBullet"/>
      </w:pPr>
      <w:r>
        <w:t>The lines match the Basic version's because the Production-Minded program does the same work, through connectDatabase, addGroup, addContactInGroup, and listWithGroups: the first call keeps its transaction, the second rolls back on purpose.</w:t>
      </w:r>
    </w:p>
    <w:p w14:paraId="5E343E82" w14:textId="77777777" w:rsidR="00550F3F" w:rsidRDefault="00F158F8">
      <w:pPr>
        <w:pStyle w:val="ListBullet"/>
      </w:pPr>
      <w:r>
        <w:t>Exit code 0 proves no statement failed. When a statement inside a transaction is refused, addContactInGroup prints one line, Error: and the server's own message, then rolls back, prints Rolled back, and adds 1 to the failures, so the program ends with exit code 1; the Workbook Exercise shows one, a group that does not exist. A failed query prints one Error line and ends the program with exit code 1. A failed connection prints Lesson 4.2's two lines, Error: could not connect to database spa_contacts on 127.0</w:t>
      </w:r>
      <w:r>
        <w:t>.0.1:3306 and the Reason, and exit code 1.</w:t>
      </w:r>
    </w:p>
    <w:p w14:paraId="154EF9A4" w14:textId="77777777" w:rsidR="00550F3F" w:rsidRDefault="00F158F8">
      <w:pPr>
        <w:pStyle w:val="ListBullet"/>
      </w:pPr>
      <w:r>
        <w:t>Now run only the program line again, without the reset. The group Work already exists, and its UNIQUE name refuses a second one: the second line becomes Error: Duplicate entry 'Work' for key 'contact_groups_go.name', the server's error 1062. With no new group there is nothing to put contacts in, so both transactions are skipped; the list still shows the first run's rows, and the exit code is 1. Run the whole block again, reset lines included, to start from the known state.</w:t>
      </w:r>
    </w:p>
    <w:p w14:paraId="11CBB816" w14:textId="77777777" w:rsidR="00550F3F" w:rsidRDefault="00F158F8">
      <w:pPr>
        <w:pStyle w:val="ListBullet"/>
      </w:pPr>
      <w:r>
        <w:t>For a failure every language shares, such as a missing variable, a stopped server, or a missing table or column, see When a Program Run Fails in Project Setup.</w:t>
      </w:r>
    </w:p>
    <w:p w14:paraId="4F61DD9D" w14:textId="77777777" w:rsidR="00550F3F" w:rsidRDefault="00F158F8">
      <w:pPr>
        <w:pStyle w:val="ListBullet"/>
      </w:pPr>
      <w:r>
        <w:t>If the build fails with another message, read the first error: it names the file and line to fix.</w:t>
      </w:r>
    </w:p>
    <w:p w14:paraId="787F9DA8" w14:textId="77777777" w:rsidR="00550F3F" w:rsidRDefault="00550F3F">
      <w:pPr>
        <w:keepNext/>
      </w:pPr>
    </w:p>
    <w:p w14:paraId="52D03D20" w14:textId="77777777" w:rsidR="00550F3F" w:rsidRDefault="00550F3F">
      <w:pPr>
        <w:keepNext/>
      </w:pPr>
    </w:p>
    <w:p w14:paraId="19C5E1A6" w14:textId="77777777" w:rsidR="00550F3F" w:rsidRDefault="00F158F8">
      <w:pPr>
        <w:pStyle w:val="Heading2"/>
      </w:pPr>
      <w:r>
        <w:t>What to Notice</w:t>
      </w:r>
    </w:p>
    <w:p w14:paraId="576E5BCB" w14:textId="77777777" w:rsidR="00550F3F" w:rsidRDefault="00F158F8">
      <w:pPr>
        <w:pStyle w:val="ListBullet"/>
      </w:pPr>
      <w:r>
        <w:t>Begin takes one connection out of the pool and keeps it in the *sql.Tx until Commit or Rollback gives it back. transaction.Exec runs on that connection; database.Exec would take another one, outside the transaction. Lesson 4.3's SET met the same pool: a setting, like a transaction, belongs to one connection.</w:t>
      </w:r>
    </w:p>
    <w:p w14:paraId="3FC46751" w14:textId="77777777" w:rsidR="00550F3F" w:rsidRDefault="00F158F8">
      <w:pPr>
        <w:pStyle w:val="ListBullet"/>
      </w:pPr>
      <w:r>
        <w:t>In addContactInGroup, the test err == nil &amp;&amp; keep runs Commit only when both statements worked and the caller asked to keep them. Remember, &amp;&amp; is true only when both sides are true (Lesson 2.4).</w:t>
      </w:r>
    </w:p>
    <w:p w14:paraId="6CBC6FD5" w14:textId="77777777" w:rsidR="00550F3F" w:rsidRDefault="00F158F8">
      <w:pPr>
        <w:pStyle w:val="ListBullet"/>
      </w:pPr>
      <w:r>
        <w:t>transaction.Rollback's own error value is ignored. After a Commit that failed, the transaction is already over, and Rollback only reports that; there is nothing left to undo.</w:t>
      </w:r>
    </w:p>
    <w:p w14:paraId="141B1D51" w14:textId="77777777" w:rsidR="00550F3F" w:rsidRDefault="00F158F8">
      <w:pPr>
        <w:pStyle w:val="ListBullet"/>
      </w:pPr>
      <w:r>
        <w:t>You will often see defer transaction.Rollback() written right after a successful Begin. defer runs it when the function returns, by any path, so a transaction can never be left open. After a successful Commit, that deferred Rollback does nothing and returns sql.ErrTxDone, which is ignored. This lesson calls Rollback in plain sight instead, so you can see when it happens and print Rolled back.</w:t>
      </w:r>
    </w:p>
    <w:p w14:paraId="6F40654B" w14:textId="77777777" w:rsidR="00550F3F" w:rsidRDefault="00550F3F">
      <w:pPr>
        <w:keepNext/>
      </w:pPr>
    </w:p>
    <w:p w14:paraId="147AE948" w14:textId="77777777" w:rsidR="00550F3F" w:rsidRDefault="00F158F8">
      <w:pPr>
        <w:pStyle w:val="Heading3"/>
      </w:pPr>
      <w:r>
        <w:t>Basic and Production-Minded Comparison</w:t>
      </w:r>
    </w:p>
    <w:p w14:paraId="4A542C86" w14:textId="77777777" w:rsidR="00550F3F" w:rsidRDefault="00F158F8">
      <w:r>
        <w:t>Both versions connect with Lesson 4.7's rows-matched setting, insert the group Work, run the same two statements in two transactions, commit the first and roll back the second, and read the rows back with Lesson 4.11's LEFT JOIN. The Basic version shows the transaction calls in main, one after another, and trusts every step. The Production-Minded version puts them in one function, addContactInGroup, which the Chapter 4 project can call for any contact: it commits only when every statement worked and the cal</w:t>
      </w:r>
      <w:r>
        <w:t>ler asked to keep them, and otherwise rolls back. It reports a refused statement as one Error line with the server's own message, keeps going, and exits 1 if any step failed.</w:t>
      </w:r>
    </w:p>
    <w:p w14:paraId="1A3CE174" w14:textId="77777777" w:rsidR="00550F3F" w:rsidRDefault="00550F3F">
      <w:pPr>
        <w:keepNext/>
      </w:pPr>
    </w:p>
    <w:p w14:paraId="2CA1F1A3" w14:textId="77777777" w:rsidR="00550F3F" w:rsidRDefault="00550F3F">
      <w:pPr>
        <w:keepNext/>
      </w:pPr>
    </w:p>
    <w:p w14:paraId="5BBFD387" w14:textId="77777777" w:rsidR="00550F3F" w:rsidRDefault="00550F3F">
      <w:pPr>
        <w:keepNext/>
      </w:pPr>
    </w:p>
    <w:p w14:paraId="6922CFA9" w14:textId="77777777" w:rsidR="00550F3F" w:rsidRDefault="00F158F8">
      <w:pPr>
        <w:pStyle w:val="Heading1"/>
      </w:pPr>
      <w:r>
        <w:t>Python Implementation</w:t>
      </w:r>
    </w:p>
    <w:p w14:paraId="77857CA1" w14:textId="77777777" w:rsidR="00550F3F" w:rsidRDefault="00F158F8">
      <w:r>
        <w:t>Remember, Python uses mysql-connector-python in .\python\.venv (Lesson 4.0); its placeholder is %s, the values go in a tuple, and cursor.lastrowid is the new id (Lesson 4.5). New in this lesson: the connection's start_transaction, commit, and rollback. Lesson 4.5 connected with autocommit=True because this connector does not save on its own; this lesson keeps that setting and opens each transaction itself with start_transaction.</w:t>
      </w:r>
    </w:p>
    <w:p w14:paraId="570B1E74" w14:textId="77777777" w:rsidR="00550F3F" w:rsidRDefault="00550F3F">
      <w:pPr>
        <w:keepNext/>
      </w:pPr>
    </w:p>
    <w:p w14:paraId="609C2C9E" w14:textId="77777777" w:rsidR="00550F3F" w:rsidRDefault="00550F3F">
      <w:pPr>
        <w:keepNext/>
      </w:pPr>
    </w:p>
    <w:p w14:paraId="6268997D" w14:textId="77777777" w:rsidR="00550F3F" w:rsidRDefault="00F158F8">
      <w:pPr>
        <w:pStyle w:val="Heading2"/>
      </w:pPr>
      <w:r>
        <w:t>Basic Implementation</w:t>
      </w:r>
    </w:p>
    <w:p w14:paraId="61D5466C" w14:textId="77777777" w:rsidR="00550F3F" w:rsidRDefault="00F158F8">
      <w:r>
        <w:t>Start with the most direct version. add_group is Lesson 4.11's. add_contact_in_group runs the two statements on one cursor: it inserts the contact with a three-value tuple, reads cursor.lastrowid, then passes (group_id, contact_id) to the UPDATE, printing a line after each. It begins and ends nothing. main connects with autocommit=True and Lesson 4.7's FOUND_ROWS flag, creates Work, and then runs two transactions around add_contact_in_group: start_transaction, the two statements, and commit for Katherine Jo</w:t>
      </w:r>
      <w:r>
        <w:t>hnson; the same, but rollback, for Margaret Hamilton. Last, list_with_groups reads the rows back with Lesson 4.11's LEFT JOIN. Like every Basic version in this chapter, it first checks that SPA_DB_PASSWORD is set. After that, it trusts every step; the Production-Minded version checks them. The transaction calls are new, so their comments explain every part; the INSERT, the UPDATE, and the join are earlier lessons', with short reminders.</w:t>
      </w:r>
    </w:p>
    <w:p w14:paraId="4DFB7A4B" w14:textId="77777777" w:rsidR="00550F3F" w:rsidRDefault="00550F3F">
      <w:pPr>
        <w:keepNext/>
      </w:pPr>
    </w:p>
    <w:p w14:paraId="438F8003" w14:textId="77777777" w:rsidR="00550F3F" w:rsidRDefault="00F158F8">
      <w:pPr>
        <w:pStyle w:val="Heading3"/>
      </w:pPr>
      <w:r>
        <w:t>python/basic_contact_transaction.py</w:t>
      </w:r>
    </w:p>
    <w:p w14:paraId="732EDB16" w14:textId="77777777" w:rsidR="00550F3F" w:rsidRDefault="00F158F8">
      <w:pPr>
        <w:pStyle w:val="SourceCode"/>
        <w:keepNext/>
      </w:pPr>
      <w:r>
        <w:t># Remember, import makes a module usable under its name; mysql.connector</w:t>
      </w:r>
    </w:p>
    <w:p w14:paraId="6797DFB0" w14:textId="77777777" w:rsidR="00550F3F" w:rsidRDefault="00F158F8">
      <w:pPr>
        <w:pStyle w:val="SourceCode"/>
        <w:keepNext/>
      </w:pPr>
      <w:r>
        <w:t># is the MySQL connector package, installed in python\.venv, and</w:t>
      </w:r>
    </w:p>
    <w:p w14:paraId="486D5727" w14:textId="77777777" w:rsidR="00550F3F" w:rsidRDefault="00F158F8">
      <w:pPr>
        <w:pStyle w:val="SourceCode"/>
      </w:pPr>
      <w:r>
        <w:t># ClientFlag holds its connection flags.</w:t>
      </w:r>
    </w:p>
    <w:p w14:paraId="25B54272" w14:textId="77777777" w:rsidR="00550F3F" w:rsidRDefault="00F158F8">
      <w:pPr>
        <w:pStyle w:val="SourceCode"/>
      </w:pPr>
      <w:r>
        <w:t>import os</w:t>
      </w:r>
    </w:p>
    <w:p w14:paraId="35C2C9A2" w14:textId="77777777" w:rsidR="00550F3F" w:rsidRDefault="00F158F8">
      <w:pPr>
        <w:pStyle w:val="SourceCode"/>
      </w:pPr>
      <w:r>
        <w:t>import sys</w:t>
      </w:r>
    </w:p>
    <w:p w14:paraId="0CBE2ADD" w14:textId="77777777" w:rsidR="00550F3F" w:rsidRDefault="00550F3F">
      <w:pPr>
        <w:pStyle w:val="SourceCode"/>
      </w:pPr>
    </w:p>
    <w:p w14:paraId="767F200C" w14:textId="77777777" w:rsidR="00550F3F" w:rsidRDefault="00F158F8">
      <w:pPr>
        <w:pStyle w:val="SourceCode"/>
      </w:pPr>
      <w:r>
        <w:t>import mysql.connector</w:t>
      </w:r>
    </w:p>
    <w:p w14:paraId="05FD5C4E" w14:textId="77777777" w:rsidR="00550F3F" w:rsidRDefault="00F158F8">
      <w:pPr>
        <w:pStyle w:val="SourceCode"/>
      </w:pPr>
      <w:r>
        <w:t>from mysql.connector.constants import ClientFlag</w:t>
      </w:r>
    </w:p>
    <w:p w14:paraId="63CADE32" w14:textId="77777777" w:rsidR="00550F3F" w:rsidRDefault="00550F3F">
      <w:pPr>
        <w:pStyle w:val="SourceCode"/>
      </w:pPr>
    </w:p>
    <w:p w14:paraId="78BB1767" w14:textId="77777777" w:rsidR="00550F3F" w:rsidRDefault="00F158F8">
      <w:pPr>
        <w:pStyle w:val="SourceCode"/>
      </w:pPr>
      <w:r>
        <w:t># Remember, INSERT leaves the AUTO_INCREMENT id out; literals side by side join.</w:t>
      </w:r>
    </w:p>
    <w:p w14:paraId="3C7DB232" w14:textId="77777777" w:rsidR="00550F3F" w:rsidRDefault="00F158F8">
      <w:pPr>
        <w:pStyle w:val="SourceCode"/>
      </w:pPr>
      <w:r>
        <w:t>INSERT_GROUP = "INSERT INTO contact_groups_python (name) VALUES (%s)"</w:t>
      </w:r>
    </w:p>
    <w:p w14:paraId="3D29F1AB" w14:textId="77777777" w:rsidR="00550F3F" w:rsidRDefault="00F158F8">
      <w:pPr>
        <w:pStyle w:val="SourceCode"/>
      </w:pPr>
      <w:r>
        <w:t>INSERT_CONTACT = ("INSERT INTO contacts_python (name, email, phone) "</w:t>
      </w:r>
    </w:p>
    <w:p w14:paraId="0D290E3B" w14:textId="77777777" w:rsidR="00550F3F" w:rsidRDefault="00F158F8">
      <w:pPr>
        <w:pStyle w:val="SourceCode"/>
      </w:pPr>
      <w:r>
        <w:t xml:space="preserve">                  "VALUES (%s, %s, %s)")</w:t>
      </w:r>
    </w:p>
    <w:p w14:paraId="7B13B07E" w14:textId="77777777" w:rsidR="00550F3F" w:rsidRDefault="00550F3F">
      <w:pPr>
        <w:pStyle w:val="SourceCode"/>
      </w:pPr>
    </w:p>
    <w:p w14:paraId="3D66C16B" w14:textId="77777777" w:rsidR="00550F3F" w:rsidRDefault="00F158F8">
      <w:pPr>
        <w:pStyle w:val="SourceCode"/>
      </w:pPr>
      <w:r>
        <w:t># Remember, this UPDATE puts a contact in a group: the SET value, the</w:t>
      </w:r>
    </w:p>
    <w:p w14:paraId="2A16F23A" w14:textId="77777777" w:rsidR="00550F3F" w:rsidRDefault="00F158F8">
      <w:pPr>
        <w:pStyle w:val="SourceCode"/>
      </w:pPr>
      <w:r>
        <w:t># group id, comes first (Lesson 4.11).</w:t>
      </w:r>
    </w:p>
    <w:p w14:paraId="4D575211" w14:textId="77777777" w:rsidR="00550F3F" w:rsidRDefault="00F158F8">
      <w:pPr>
        <w:pStyle w:val="SourceCode"/>
      </w:pPr>
      <w:r>
        <w:t>ASSIGN_GROUP = "UPDATE contacts_python SET group_id = %s WHERE id = %s"</w:t>
      </w:r>
    </w:p>
    <w:p w14:paraId="29F43C74" w14:textId="77777777" w:rsidR="00550F3F" w:rsidRDefault="00550F3F">
      <w:pPr>
        <w:pStyle w:val="SourceCode"/>
      </w:pPr>
    </w:p>
    <w:p w14:paraId="19C005A9" w14:textId="77777777" w:rsidR="00550F3F" w:rsidRDefault="00F158F8">
      <w:pPr>
        <w:pStyle w:val="SourceCode"/>
      </w:pPr>
      <w:r>
        <w:t># Remember, LEFT JOIN keeps every contact, with NULL for no group (Lesson</w:t>
      </w:r>
    </w:p>
    <w:p w14:paraId="76A5DDDD" w14:textId="77777777" w:rsidR="00550F3F" w:rsidRDefault="00F158F8">
      <w:pPr>
        <w:pStyle w:val="SourceCode"/>
      </w:pPr>
      <w:r>
        <w:t># 4.11); ON pairs the rows, and AS names group_name.</w:t>
      </w:r>
    </w:p>
    <w:p w14:paraId="543D4D56" w14:textId="77777777" w:rsidR="00550F3F" w:rsidRDefault="00F158F8">
      <w:pPr>
        <w:pStyle w:val="SourceCode"/>
      </w:pPr>
      <w:r>
        <w:t>LEFT_JOIN = (</w:t>
      </w:r>
    </w:p>
    <w:p w14:paraId="4ECCC55E" w14:textId="77777777" w:rsidR="00550F3F" w:rsidRDefault="00F158F8">
      <w:pPr>
        <w:pStyle w:val="SourceCode"/>
      </w:pPr>
      <w:r>
        <w:t xml:space="preserve">    "SELECT contacts_python.id, contacts_python.name, "</w:t>
      </w:r>
    </w:p>
    <w:p w14:paraId="20BC7AEC" w14:textId="77777777" w:rsidR="00550F3F" w:rsidRDefault="00F158F8">
      <w:pPr>
        <w:pStyle w:val="SourceCode"/>
      </w:pPr>
      <w:r>
        <w:t xml:space="preserve">    "contact_groups_python.name AS group_name "</w:t>
      </w:r>
    </w:p>
    <w:p w14:paraId="79C4660E" w14:textId="77777777" w:rsidR="00550F3F" w:rsidRDefault="00F158F8">
      <w:pPr>
        <w:pStyle w:val="SourceCode"/>
      </w:pPr>
      <w:r>
        <w:t xml:space="preserve">    "FROM contacts_python "</w:t>
      </w:r>
    </w:p>
    <w:p w14:paraId="7E8C1B5F" w14:textId="77777777" w:rsidR="00550F3F" w:rsidRDefault="00F158F8">
      <w:pPr>
        <w:pStyle w:val="SourceCode"/>
      </w:pPr>
      <w:r>
        <w:t xml:space="preserve">    "LEFT JOIN contact_groups_python "</w:t>
      </w:r>
    </w:p>
    <w:p w14:paraId="6003081E" w14:textId="77777777" w:rsidR="00550F3F" w:rsidRDefault="00F158F8">
      <w:pPr>
        <w:pStyle w:val="SourceCode"/>
      </w:pPr>
      <w:r>
        <w:t xml:space="preserve">    "ON contacts_python.group_id = contact_groups_python.id "</w:t>
      </w:r>
    </w:p>
    <w:p w14:paraId="6F5B436F" w14:textId="77777777" w:rsidR="00550F3F" w:rsidRDefault="00F158F8">
      <w:pPr>
        <w:pStyle w:val="SourceCode"/>
      </w:pPr>
      <w:r>
        <w:t xml:space="preserve">    "ORDER BY contacts_python.id"</w:t>
      </w:r>
    </w:p>
    <w:p w14:paraId="1B36DFAE" w14:textId="77777777" w:rsidR="00550F3F" w:rsidRDefault="00F158F8">
      <w:pPr>
        <w:pStyle w:val="SourceCode"/>
      </w:pPr>
      <w:r>
        <w:t>)</w:t>
      </w:r>
    </w:p>
    <w:p w14:paraId="232FCE7C" w14:textId="77777777" w:rsidR="00550F3F" w:rsidRDefault="00550F3F">
      <w:pPr>
        <w:pStyle w:val="SourceCode"/>
      </w:pPr>
    </w:p>
    <w:p w14:paraId="7C112E54" w14:textId="77777777" w:rsidR="00550F3F" w:rsidRDefault="00550F3F">
      <w:pPr>
        <w:pStyle w:val="SourceCode"/>
      </w:pPr>
    </w:p>
    <w:p w14:paraId="3A2B5111" w14:textId="77777777" w:rsidR="00550F3F" w:rsidRDefault="00F158F8">
      <w:pPr>
        <w:pStyle w:val="SourceCode"/>
      </w:pPr>
      <w:r>
        <w:t># Inserts one group, prints its new id, and returns that id.</w:t>
      </w:r>
    </w:p>
    <w:p w14:paraId="2AD1B917" w14:textId="77777777" w:rsidR="00550F3F" w:rsidRDefault="00F158F8">
      <w:pPr>
        <w:pStyle w:val="SourceCode"/>
      </w:pPr>
      <w:r>
        <w:t>def add_group(connection, group_name: str) -&gt; int:</w:t>
      </w:r>
    </w:p>
    <w:p w14:paraId="4AB67EDF" w14:textId="77777777" w:rsidR="00550F3F" w:rsidRDefault="00F158F8">
      <w:pPr>
        <w:pStyle w:val="SourceCode"/>
      </w:pPr>
      <w:r>
        <w:t xml:space="preserve">    # Remember, (value,) is a one-value tuple, and lastrowid is the new</w:t>
      </w:r>
    </w:p>
    <w:p w14:paraId="562E10D8" w14:textId="77777777" w:rsidR="00550F3F" w:rsidRDefault="00F158F8">
      <w:pPr>
        <w:pStyle w:val="SourceCode"/>
      </w:pPr>
      <w:r>
        <w:t xml:space="preserve">    # row's id (Lesson 4.5).</w:t>
      </w:r>
    </w:p>
    <w:p w14:paraId="40491485" w14:textId="77777777" w:rsidR="00550F3F" w:rsidRDefault="00F158F8">
      <w:pPr>
        <w:pStyle w:val="SourceCode"/>
      </w:pPr>
      <w:r>
        <w:t xml:space="preserve">    cursor = connection.cursor()</w:t>
      </w:r>
    </w:p>
    <w:p w14:paraId="4EA51B4A" w14:textId="77777777" w:rsidR="00550F3F" w:rsidRDefault="00F158F8">
      <w:pPr>
        <w:pStyle w:val="SourceCode"/>
      </w:pPr>
      <w:r>
        <w:t xml:space="preserve">    cursor.execute(INSERT_GROUP, (group_name,))</w:t>
      </w:r>
    </w:p>
    <w:p w14:paraId="2F14D215" w14:textId="77777777" w:rsidR="00550F3F" w:rsidRDefault="00F158F8">
      <w:pPr>
        <w:pStyle w:val="SourceCode"/>
      </w:pPr>
      <w:r>
        <w:t xml:space="preserve">    group_id: int = cursor.lastrowid</w:t>
      </w:r>
    </w:p>
    <w:p w14:paraId="4CCC2E32" w14:textId="77777777" w:rsidR="00550F3F" w:rsidRDefault="00F158F8">
      <w:pPr>
        <w:pStyle w:val="SourceCode"/>
      </w:pPr>
      <w:r>
        <w:t xml:space="preserve">    cursor.close()</w:t>
      </w:r>
    </w:p>
    <w:p w14:paraId="50150157" w14:textId="77777777" w:rsidR="00550F3F" w:rsidRDefault="00F158F8">
      <w:pPr>
        <w:pStyle w:val="SourceCode"/>
      </w:pPr>
      <w:r>
        <w:t xml:space="preserve">    print(f"Inserted group {group_name} with id {group_id}")</w:t>
      </w:r>
    </w:p>
    <w:p w14:paraId="50E143E4" w14:textId="77777777" w:rsidR="00550F3F" w:rsidRDefault="00F158F8">
      <w:pPr>
        <w:pStyle w:val="SourceCode"/>
      </w:pPr>
      <w:r>
        <w:t xml:space="preserve">    return group_id</w:t>
      </w:r>
    </w:p>
    <w:p w14:paraId="6CF66122" w14:textId="77777777" w:rsidR="00550F3F" w:rsidRDefault="00550F3F">
      <w:pPr>
        <w:pStyle w:val="SourceCode"/>
      </w:pPr>
    </w:p>
    <w:p w14:paraId="42F9575A" w14:textId="77777777" w:rsidR="00550F3F" w:rsidRDefault="00550F3F">
      <w:pPr>
        <w:pStyle w:val="SourceCode"/>
      </w:pPr>
    </w:p>
    <w:p w14:paraId="7298F73A" w14:textId="77777777" w:rsidR="00550F3F" w:rsidRDefault="00F158F8">
      <w:pPr>
        <w:pStyle w:val="SourceCode"/>
      </w:pPr>
      <w:r>
        <w:t># Runs the two related statements: inserts one contact, then puts the new</w:t>
      </w:r>
    </w:p>
    <w:p w14:paraId="71515C9C" w14:textId="77777777" w:rsidR="00550F3F" w:rsidRDefault="00F158F8">
      <w:pPr>
        <w:pStyle w:val="SourceCode"/>
      </w:pPr>
      <w:r>
        <w:t># contact in a group. It does not start, commit, or roll back anything;</w:t>
      </w:r>
    </w:p>
    <w:p w14:paraId="595AC647" w14:textId="77777777" w:rsidR="00550F3F" w:rsidRDefault="00F158F8">
      <w:pPr>
        <w:pStyle w:val="SourceCode"/>
      </w:pPr>
      <w:r>
        <w:t># main does that around it, so both statements belong to main's</w:t>
      </w:r>
    </w:p>
    <w:p w14:paraId="0A758A82" w14:textId="77777777" w:rsidR="00550F3F" w:rsidRDefault="00F158F8">
      <w:pPr>
        <w:pStyle w:val="SourceCode"/>
      </w:pPr>
      <w:r>
        <w:t># transaction.</w:t>
      </w:r>
    </w:p>
    <w:p w14:paraId="5A4F423D" w14:textId="77777777" w:rsidR="00550F3F" w:rsidRDefault="00F158F8">
      <w:pPr>
        <w:pStyle w:val="SourceCode"/>
      </w:pPr>
      <w:r>
        <w:t>def add_contact_in_group(connection, contact_name: str, email: str,</w:t>
      </w:r>
    </w:p>
    <w:p w14:paraId="2DAD1406" w14:textId="77777777" w:rsidR="00550F3F" w:rsidRDefault="00F158F8">
      <w:pPr>
        <w:pStyle w:val="SourceCode"/>
      </w:pPr>
      <w:r>
        <w:t xml:space="preserve">                         phone: str, group_id: int) -&gt; None:</w:t>
      </w:r>
    </w:p>
    <w:p w14:paraId="63E5F94D" w14:textId="77777777" w:rsidR="00550F3F" w:rsidRDefault="00F158F8">
      <w:pPr>
        <w:pStyle w:val="SourceCode"/>
      </w:pPr>
      <w:r>
        <w:t xml:space="preserve">    cursor = connection.cursor()</w:t>
      </w:r>
    </w:p>
    <w:p w14:paraId="0899F7FC" w14:textId="77777777" w:rsidR="00550F3F" w:rsidRDefault="00F158F8">
      <w:pPr>
        <w:pStyle w:val="SourceCode"/>
      </w:pPr>
      <w:r>
        <w:t xml:space="preserve">    # Statement 1: the contact. Remember, the connector writes each value in</w:t>
      </w:r>
    </w:p>
    <w:p w14:paraId="15CB3F70" w14:textId="77777777" w:rsidR="00550F3F" w:rsidRDefault="00F158F8">
      <w:pPr>
        <w:pStyle w:val="SourceCode"/>
      </w:pPr>
      <w:r>
        <w:t xml:space="preserve">    # safely, and lastrowid is the id the server gave the new row (Lesson 4.5).</w:t>
      </w:r>
    </w:p>
    <w:p w14:paraId="314D6AB4" w14:textId="77777777" w:rsidR="00550F3F" w:rsidRDefault="00F158F8">
      <w:pPr>
        <w:pStyle w:val="SourceCode"/>
      </w:pPr>
      <w:r>
        <w:t xml:space="preserve">    cursor.execute(INSERT_CONTACT, (contact_name, email, phone))</w:t>
      </w:r>
    </w:p>
    <w:p w14:paraId="02034C04" w14:textId="77777777" w:rsidR="00550F3F" w:rsidRDefault="00F158F8">
      <w:pPr>
        <w:pStyle w:val="SourceCode"/>
      </w:pPr>
      <w:r>
        <w:t xml:space="preserve">    contact_id: int = cursor.lastrowid</w:t>
      </w:r>
    </w:p>
    <w:p w14:paraId="5387FA03" w14:textId="77777777" w:rsidR="00550F3F" w:rsidRDefault="00F158F8">
      <w:pPr>
        <w:pStyle w:val="SourceCode"/>
      </w:pPr>
      <w:r>
        <w:t xml:space="preserve">    print(f"Inserted contact {contact_name} with id {contact_id}")</w:t>
      </w:r>
    </w:p>
    <w:p w14:paraId="228F26A7" w14:textId="77777777" w:rsidR="00550F3F" w:rsidRDefault="00550F3F">
      <w:pPr>
        <w:pStyle w:val="SourceCode"/>
      </w:pPr>
    </w:p>
    <w:p w14:paraId="68CA8BD0" w14:textId="77777777" w:rsidR="00550F3F" w:rsidRDefault="00F158F8">
      <w:pPr>
        <w:pStyle w:val="SourceCode"/>
      </w:pPr>
      <w:r>
        <w:t xml:space="preserve">    # Statement 2: the membership, which needs the id from statement 1.</w:t>
      </w:r>
    </w:p>
    <w:p w14:paraId="3D629EC7" w14:textId="77777777" w:rsidR="00550F3F" w:rsidRDefault="00F158F8">
      <w:pPr>
        <w:pStyle w:val="SourceCode"/>
      </w:pPr>
      <w:r>
        <w:t xml:space="preserve">    # Remember, rowcount is the rows the UPDATE matched (Lesson 4.7); the</w:t>
      </w:r>
    </w:p>
    <w:p w14:paraId="0B720792" w14:textId="77777777" w:rsidR="00550F3F" w:rsidRDefault="00F158F8">
      <w:pPr>
        <w:pStyle w:val="SourceCode"/>
      </w:pPr>
      <w:r>
        <w:t xml:space="preserve">    # contact was just inserted, so it is 1.</w:t>
      </w:r>
    </w:p>
    <w:p w14:paraId="30992642" w14:textId="77777777" w:rsidR="00550F3F" w:rsidRDefault="00F158F8">
      <w:pPr>
        <w:pStyle w:val="SourceCode"/>
      </w:pPr>
      <w:r>
        <w:t xml:space="preserve">    cursor.execute(ASSIGN_GROUP, (group_id, contact_id))</w:t>
      </w:r>
    </w:p>
    <w:p w14:paraId="7E5D90FB" w14:textId="77777777" w:rsidR="00550F3F" w:rsidRDefault="00F158F8">
      <w:pPr>
        <w:pStyle w:val="SourceCode"/>
      </w:pPr>
      <w:r>
        <w:t xml:space="preserve">    print(f"Assigned contact {contact_id} to group {group_id} "</w:t>
      </w:r>
    </w:p>
    <w:p w14:paraId="668FF9AC" w14:textId="77777777" w:rsidR="00550F3F" w:rsidRDefault="00F158F8">
      <w:pPr>
        <w:pStyle w:val="SourceCode"/>
      </w:pPr>
      <w:r>
        <w:t xml:space="preserve">          f"(rows matched: {cursor.rowcount})")</w:t>
      </w:r>
    </w:p>
    <w:p w14:paraId="3C6A2B81" w14:textId="77777777" w:rsidR="00550F3F" w:rsidRDefault="00F158F8">
      <w:pPr>
        <w:pStyle w:val="SourceCode"/>
      </w:pPr>
      <w:r>
        <w:t xml:space="preserve">    cursor.close()</w:t>
      </w:r>
    </w:p>
    <w:p w14:paraId="5013BC8B" w14:textId="77777777" w:rsidR="00550F3F" w:rsidRDefault="00550F3F">
      <w:pPr>
        <w:pStyle w:val="SourceCode"/>
      </w:pPr>
    </w:p>
    <w:p w14:paraId="203501AE" w14:textId="77777777" w:rsidR="00550F3F" w:rsidRDefault="00550F3F">
      <w:pPr>
        <w:pStyle w:val="SourceCode"/>
      </w:pPr>
    </w:p>
    <w:p w14:paraId="2C8E3A3E" w14:textId="77777777" w:rsidR="00550F3F" w:rsidRDefault="00F158F8">
      <w:pPr>
        <w:pStyle w:val="SourceCode"/>
      </w:pPr>
      <w:r>
        <w:t># Prints every contact with its group's name, or (no group).</w:t>
      </w:r>
    </w:p>
    <w:p w14:paraId="675D21AE" w14:textId="77777777" w:rsidR="00550F3F" w:rsidRDefault="00F158F8">
      <w:pPr>
        <w:pStyle w:val="SourceCode"/>
      </w:pPr>
      <w:r>
        <w:t>def list_with_groups(connection, heading: str, query: str) -&gt; None:</w:t>
      </w:r>
    </w:p>
    <w:p w14:paraId="7AE20326" w14:textId="77777777" w:rsidR="00550F3F" w:rsidRDefault="00F158F8">
      <w:pPr>
        <w:pStyle w:val="SourceCode"/>
      </w:pPr>
      <w:r>
        <w:t xml:space="preserve">    # Remember, each row is a tuple in the SELECT's column order, and a</w:t>
      </w:r>
    </w:p>
    <w:p w14:paraId="4B9FBB12" w14:textId="77777777" w:rsidR="00550F3F" w:rsidRDefault="00F158F8">
      <w:pPr>
        <w:pStyle w:val="SourceCode"/>
      </w:pPr>
      <w:r>
        <w:t xml:space="preserve">    # NULL group name arrives as None (Lessons 4.6 and 4.11).</w:t>
      </w:r>
    </w:p>
    <w:p w14:paraId="49D87B87" w14:textId="77777777" w:rsidR="00550F3F" w:rsidRDefault="00F158F8">
      <w:pPr>
        <w:pStyle w:val="SourceCode"/>
      </w:pPr>
      <w:r>
        <w:t xml:space="preserve">    cursor = connection.cursor()</w:t>
      </w:r>
    </w:p>
    <w:p w14:paraId="1107C9A8" w14:textId="77777777" w:rsidR="00550F3F" w:rsidRDefault="00F158F8">
      <w:pPr>
        <w:pStyle w:val="SourceCode"/>
      </w:pPr>
      <w:r>
        <w:t xml:space="preserve">    cursor.execute(query)</w:t>
      </w:r>
    </w:p>
    <w:p w14:paraId="72CFDCD0" w14:textId="77777777" w:rsidR="00550F3F" w:rsidRDefault="00F158F8">
      <w:pPr>
        <w:pStyle w:val="SourceCode"/>
      </w:pPr>
      <w:r>
        <w:t xml:space="preserve">    print(heading)</w:t>
      </w:r>
    </w:p>
    <w:p w14:paraId="2B570CE7" w14:textId="77777777" w:rsidR="00550F3F" w:rsidRDefault="00F158F8">
      <w:pPr>
        <w:pStyle w:val="SourceCode"/>
      </w:pPr>
      <w:r>
        <w:t xml:space="preserve">    for row in cursor.fetchall():</w:t>
      </w:r>
    </w:p>
    <w:p w14:paraId="4596BEC7" w14:textId="77777777" w:rsidR="00550F3F" w:rsidRDefault="00F158F8">
      <w:pPr>
        <w:pStyle w:val="SourceCode"/>
      </w:pPr>
      <w:r>
        <w:t xml:space="preserve">        group_text = "(no group)"</w:t>
      </w:r>
    </w:p>
    <w:p w14:paraId="4321AF5C" w14:textId="77777777" w:rsidR="00550F3F" w:rsidRDefault="00F158F8">
      <w:pPr>
        <w:pStyle w:val="SourceCode"/>
      </w:pPr>
      <w:r>
        <w:t xml:space="preserve">        if row[2] is not None:</w:t>
      </w:r>
    </w:p>
    <w:p w14:paraId="7E5138CE" w14:textId="77777777" w:rsidR="00550F3F" w:rsidRDefault="00F158F8">
      <w:pPr>
        <w:pStyle w:val="SourceCode"/>
      </w:pPr>
      <w:r>
        <w:t xml:space="preserve">            group_text = row[2]</w:t>
      </w:r>
    </w:p>
    <w:p w14:paraId="0CFD359E" w14:textId="77777777" w:rsidR="00550F3F" w:rsidRDefault="00F158F8">
      <w:pPr>
        <w:pStyle w:val="SourceCode"/>
      </w:pPr>
      <w:r>
        <w:t xml:space="preserve">        print(f"  {row[0]}: {row[1]}, {group_text}")</w:t>
      </w:r>
    </w:p>
    <w:p w14:paraId="68FEAEC2" w14:textId="77777777" w:rsidR="00550F3F" w:rsidRDefault="00F158F8">
      <w:pPr>
        <w:pStyle w:val="SourceCode"/>
      </w:pPr>
      <w:r>
        <w:t xml:space="preserve">    cursor.close()</w:t>
      </w:r>
    </w:p>
    <w:p w14:paraId="0D8349CE" w14:textId="77777777" w:rsidR="00550F3F" w:rsidRDefault="00550F3F">
      <w:pPr>
        <w:pStyle w:val="SourceCode"/>
      </w:pPr>
    </w:p>
    <w:p w14:paraId="00B32AF2" w14:textId="77777777" w:rsidR="00550F3F" w:rsidRDefault="00550F3F">
      <w:pPr>
        <w:pStyle w:val="SourceCode"/>
      </w:pPr>
    </w:p>
    <w:p w14:paraId="748347D9" w14:textId="77777777" w:rsidR="00550F3F" w:rsidRDefault="00F158F8">
      <w:pPr>
        <w:pStyle w:val="SourceCode"/>
      </w:pPr>
      <w:r>
        <w:t># Remember, main returns the exit code: 0 for success, 1 for failure.</w:t>
      </w:r>
    </w:p>
    <w:p w14:paraId="6B684A0A" w14:textId="77777777" w:rsidR="00550F3F" w:rsidRDefault="00F158F8">
      <w:pPr>
        <w:pStyle w:val="SourceCode"/>
      </w:pPr>
      <w:r>
        <w:t>def main() -&gt; int:</w:t>
      </w:r>
    </w:p>
    <w:p w14:paraId="1AED50E7" w14:textId="77777777" w:rsidR="00550F3F" w:rsidRDefault="00F158F8">
      <w:pPr>
        <w:pStyle w:val="SourceCode"/>
      </w:pPr>
      <w:r>
        <w:t xml:space="preserve">    # Remember, the password comes only from SPA_DB_PASSWORD.</w:t>
      </w:r>
    </w:p>
    <w:p w14:paraId="1D457DB8" w14:textId="77777777" w:rsidR="00550F3F" w:rsidRDefault="00F158F8">
      <w:pPr>
        <w:pStyle w:val="SourceCode"/>
      </w:pPr>
      <w:r>
        <w:t xml:space="preserve">    if "SPA_DB_PASSWORD" not in os.environ:</w:t>
      </w:r>
    </w:p>
    <w:p w14:paraId="0DF4C07B" w14:textId="77777777" w:rsidR="00550F3F" w:rsidRDefault="00F158F8">
      <w:pPr>
        <w:pStyle w:val="SourceCode"/>
      </w:pPr>
      <w:r>
        <w:t xml:space="preserve">        print("Error: SPA_DB_PASSWORD is not set", file=sys.stderr)</w:t>
      </w:r>
    </w:p>
    <w:p w14:paraId="0188F0D9" w14:textId="77777777" w:rsidR="00550F3F" w:rsidRDefault="00F158F8">
      <w:pPr>
        <w:pStyle w:val="SourceCode"/>
      </w:pPr>
      <w:r>
        <w:t xml:space="preserve">        return 1</w:t>
      </w:r>
    </w:p>
    <w:p w14:paraId="7D8C7737" w14:textId="77777777" w:rsidR="00550F3F" w:rsidRDefault="00F158F8">
      <w:pPr>
        <w:pStyle w:val="SourceCode"/>
      </w:pPr>
      <w:r>
        <w:t xml:space="preserve">    password = os.environ["SPA_DB_PASSWORD"]</w:t>
      </w:r>
    </w:p>
    <w:p w14:paraId="10C676A4" w14:textId="77777777" w:rsidR="00550F3F" w:rsidRDefault="00550F3F">
      <w:pPr>
        <w:pStyle w:val="SourceCode"/>
      </w:pPr>
    </w:p>
    <w:p w14:paraId="28C221C2" w14:textId="77777777" w:rsidR="00550F3F" w:rsidRDefault="00F158F8">
      <w:pPr>
        <w:pStyle w:val="SourceCode"/>
      </w:pPr>
      <w:r>
        <w:t xml:space="preserve">    # Remember, autocommit=True saves each statement as soon as it runs</w:t>
      </w:r>
    </w:p>
    <w:p w14:paraId="3A95E173" w14:textId="77777777" w:rsidR="00550F3F" w:rsidRDefault="00F158F8">
      <w:pPr>
        <w:pStyle w:val="SourceCode"/>
      </w:pPr>
      <w:r>
        <w:t xml:space="preserve">    # (Lesson 4.5), and FOUND_ROWS counts the rows a statement matched</w:t>
      </w:r>
    </w:p>
    <w:p w14:paraId="22F6C7AE" w14:textId="77777777" w:rsidR="00550F3F" w:rsidRDefault="00F158F8">
      <w:pPr>
        <w:pStyle w:val="SourceCode"/>
      </w:pPr>
      <w:r>
        <w:t xml:space="preserve">    # (Lesson 4.7). start_transaction below switches that off until the</w:t>
      </w:r>
    </w:p>
    <w:p w14:paraId="70571BF3" w14:textId="77777777" w:rsidR="00550F3F" w:rsidRDefault="00F158F8">
      <w:pPr>
        <w:pStyle w:val="SourceCode"/>
      </w:pPr>
      <w:r>
        <w:t xml:space="preserve">    # transaction ends.</w:t>
      </w:r>
    </w:p>
    <w:p w14:paraId="58D82CE4" w14:textId="77777777" w:rsidR="00550F3F" w:rsidRDefault="00F158F8">
      <w:pPr>
        <w:pStyle w:val="SourceCode"/>
      </w:pPr>
      <w:r>
        <w:t xml:space="preserve">    connection = mysql.connector.connect(</w:t>
      </w:r>
    </w:p>
    <w:p w14:paraId="783F0B27" w14:textId="77777777" w:rsidR="00550F3F" w:rsidRDefault="00F158F8">
      <w:pPr>
        <w:pStyle w:val="SourceCode"/>
      </w:pPr>
      <w:r>
        <w:t xml:space="preserve">        host="127.0.0.1", port=3306, user="devuser", password=password,</w:t>
      </w:r>
    </w:p>
    <w:p w14:paraId="259BDFB0" w14:textId="77777777" w:rsidR="00550F3F" w:rsidRDefault="00F158F8">
      <w:pPr>
        <w:pStyle w:val="SourceCode"/>
      </w:pPr>
      <w:r>
        <w:t xml:space="preserve">        database="spa_contacts", autocommit=True,</w:t>
      </w:r>
    </w:p>
    <w:p w14:paraId="67E13AFA" w14:textId="77777777" w:rsidR="00550F3F" w:rsidRDefault="00F158F8">
      <w:pPr>
        <w:pStyle w:val="SourceCode"/>
      </w:pPr>
      <w:r>
        <w:t xml:space="preserve">        client_flags=[ClientFlag.FOUND_ROWS],</w:t>
      </w:r>
    </w:p>
    <w:p w14:paraId="46A07312" w14:textId="77777777" w:rsidR="00550F3F" w:rsidRDefault="00F158F8">
      <w:pPr>
        <w:pStyle w:val="SourceCode"/>
      </w:pPr>
      <w:r>
        <w:t xml:space="preserve">    )</w:t>
      </w:r>
    </w:p>
    <w:p w14:paraId="146B42BF" w14:textId="77777777" w:rsidR="00550F3F" w:rsidRDefault="00F158F8">
      <w:pPr>
        <w:pStyle w:val="SourceCode"/>
      </w:pPr>
      <w:r>
        <w:t xml:space="preserve">    print("Connected to database spa_contacts")</w:t>
      </w:r>
    </w:p>
    <w:p w14:paraId="71EC5E9E" w14:textId="77777777" w:rsidR="00550F3F" w:rsidRDefault="00550F3F">
      <w:pPr>
        <w:pStyle w:val="SourceCode"/>
      </w:pPr>
    </w:p>
    <w:p w14:paraId="13F6CD4F" w14:textId="77777777" w:rsidR="00550F3F" w:rsidRDefault="00F158F8">
      <w:pPr>
        <w:pStyle w:val="SourceCode"/>
      </w:pPr>
      <w:r>
        <w:t xml:space="preserve">    # The group is saved on its own, as soon as it is inserted.</w:t>
      </w:r>
    </w:p>
    <w:p w14:paraId="7E2F178D" w14:textId="77777777" w:rsidR="00550F3F" w:rsidRDefault="00F158F8">
      <w:pPr>
        <w:pStyle w:val="SourceCode"/>
      </w:pPr>
      <w:r>
        <w:t xml:space="preserve">    work_id = add_group(connection, "Work")</w:t>
      </w:r>
    </w:p>
    <w:p w14:paraId="6FA783D7" w14:textId="77777777" w:rsidR="00550F3F" w:rsidRDefault="00550F3F">
      <w:pPr>
        <w:pStyle w:val="SourceCode"/>
      </w:pPr>
    </w:p>
    <w:p w14:paraId="0879C69F" w14:textId="77777777" w:rsidR="00550F3F" w:rsidRDefault="00F158F8">
      <w:pPr>
        <w:pStyle w:val="SourceCode"/>
      </w:pPr>
      <w:r>
        <w:t xml:space="preserve">    # A transaction groups statements so that they are kept together or</w:t>
      </w:r>
    </w:p>
    <w:p w14:paraId="42C56A73" w14:textId="77777777" w:rsidR="00550F3F" w:rsidRDefault="00F158F8">
      <w:pPr>
        <w:pStyle w:val="SourceCode"/>
      </w:pPr>
      <w:r>
        <w:t xml:space="preserve">    # undone together. start_transaction sends START TRANSACTION: from</w:t>
      </w:r>
    </w:p>
    <w:p w14:paraId="2A918975" w14:textId="77777777" w:rsidR="00550F3F" w:rsidRDefault="00F158F8">
      <w:pPr>
        <w:pStyle w:val="SourceCode"/>
      </w:pPr>
      <w:r>
        <w:t xml:space="preserve">    # here on, nothing this connection changes is saved yet. commit sends</w:t>
      </w:r>
    </w:p>
    <w:p w14:paraId="2C531284" w14:textId="77777777" w:rsidR="00550F3F" w:rsidRDefault="00F158F8">
      <w:pPr>
        <w:pStyle w:val="SourceCode"/>
      </w:pPr>
      <w:r>
        <w:t xml:space="preserve">    # COMMIT, which saves both statements at once.</w:t>
      </w:r>
    </w:p>
    <w:p w14:paraId="09FA1099" w14:textId="77777777" w:rsidR="00550F3F" w:rsidRDefault="00F158F8">
      <w:pPr>
        <w:pStyle w:val="SourceCode"/>
      </w:pPr>
      <w:r>
        <w:t xml:space="preserve">    connection.start_transaction()</w:t>
      </w:r>
    </w:p>
    <w:p w14:paraId="595B6B5D" w14:textId="77777777" w:rsidR="00550F3F" w:rsidRDefault="00F158F8">
      <w:pPr>
        <w:pStyle w:val="SourceCode"/>
      </w:pPr>
      <w:r>
        <w:t xml:space="preserve">    print("Started transaction")</w:t>
      </w:r>
    </w:p>
    <w:p w14:paraId="2332A7F4" w14:textId="77777777" w:rsidR="00550F3F" w:rsidRDefault="00F158F8">
      <w:pPr>
        <w:pStyle w:val="SourceCode"/>
      </w:pPr>
      <w:r>
        <w:t xml:space="preserve">    add_contact_in_group(connection, "Katherine Johnson",</w:t>
      </w:r>
    </w:p>
    <w:p w14:paraId="6961F4F5" w14:textId="77777777" w:rsidR="00550F3F" w:rsidRDefault="00F158F8">
      <w:pPr>
        <w:pStyle w:val="SourceCode"/>
      </w:pPr>
      <w:r>
        <w:t xml:space="preserve">                         "katherine@example.com", "555-0104", work_id)</w:t>
      </w:r>
    </w:p>
    <w:p w14:paraId="6DFF597B" w14:textId="77777777" w:rsidR="00550F3F" w:rsidRDefault="00F158F8">
      <w:pPr>
        <w:pStyle w:val="SourceCode"/>
      </w:pPr>
      <w:r>
        <w:t xml:space="preserve">    connection.commit()</w:t>
      </w:r>
    </w:p>
    <w:p w14:paraId="7818B4E6" w14:textId="77777777" w:rsidR="00550F3F" w:rsidRDefault="00F158F8">
      <w:pPr>
        <w:pStyle w:val="SourceCode"/>
      </w:pPr>
      <w:r>
        <w:t xml:space="preserve">    print("Committed")</w:t>
      </w:r>
    </w:p>
    <w:p w14:paraId="66E0C713" w14:textId="77777777" w:rsidR="00550F3F" w:rsidRDefault="00550F3F">
      <w:pPr>
        <w:pStyle w:val="SourceCode"/>
      </w:pPr>
    </w:p>
    <w:p w14:paraId="584216EB" w14:textId="77777777" w:rsidR="00550F3F" w:rsidRDefault="00F158F8">
      <w:pPr>
        <w:pStyle w:val="SourceCode"/>
      </w:pPr>
      <w:r>
        <w:t xml:space="preserve">    # The same two statements in a second transaction. Both succeed, and</w:t>
      </w:r>
    </w:p>
    <w:p w14:paraId="7A76083D" w14:textId="77777777" w:rsidR="00550F3F" w:rsidRDefault="00F158F8">
      <w:pPr>
        <w:pStyle w:val="SourceCode"/>
      </w:pPr>
      <w:r>
        <w:t xml:space="preserve">    # then rollback sends ROLLBACK, which undoes everything since START</w:t>
      </w:r>
    </w:p>
    <w:p w14:paraId="1D270852" w14:textId="77777777" w:rsidR="00550F3F" w:rsidRDefault="00F158F8">
      <w:pPr>
        <w:pStyle w:val="SourceCode"/>
      </w:pPr>
      <w:r>
        <w:t xml:space="preserve">    # TRANSACTION: here on purpose, as a program does when the user</w:t>
      </w:r>
    </w:p>
    <w:p w14:paraId="7D76E483" w14:textId="77777777" w:rsidR="00550F3F" w:rsidRDefault="00F158F8">
      <w:pPr>
        <w:pStyle w:val="SourceCode"/>
      </w:pPr>
      <w:r>
        <w:t xml:space="preserve">    # cancels; the Production-Minded version also rolls back when a</w:t>
      </w:r>
    </w:p>
    <w:p w14:paraId="552974AB" w14:textId="77777777" w:rsidR="00550F3F" w:rsidRDefault="00F158F8">
      <w:pPr>
        <w:pStyle w:val="SourceCode"/>
      </w:pPr>
      <w:r>
        <w:t xml:space="preserve">    # statement fails.</w:t>
      </w:r>
    </w:p>
    <w:p w14:paraId="326DA05C" w14:textId="77777777" w:rsidR="00550F3F" w:rsidRDefault="00F158F8">
      <w:pPr>
        <w:pStyle w:val="SourceCode"/>
      </w:pPr>
      <w:r>
        <w:t xml:space="preserve">    connection.start_transaction()</w:t>
      </w:r>
    </w:p>
    <w:p w14:paraId="32ADB3E7" w14:textId="77777777" w:rsidR="00550F3F" w:rsidRDefault="00F158F8">
      <w:pPr>
        <w:pStyle w:val="SourceCode"/>
      </w:pPr>
      <w:r>
        <w:t xml:space="preserve">    print("Started transaction")</w:t>
      </w:r>
    </w:p>
    <w:p w14:paraId="4CDB6D86" w14:textId="77777777" w:rsidR="00550F3F" w:rsidRDefault="00F158F8">
      <w:pPr>
        <w:pStyle w:val="SourceCode"/>
      </w:pPr>
      <w:r>
        <w:t xml:space="preserve">    add_contact_in_group(connection, "Margaret Hamilton",</w:t>
      </w:r>
    </w:p>
    <w:p w14:paraId="190587E5" w14:textId="77777777" w:rsidR="00550F3F" w:rsidRDefault="00F158F8">
      <w:pPr>
        <w:pStyle w:val="SourceCode"/>
      </w:pPr>
      <w:r>
        <w:t xml:space="preserve">                         "margaret@example.com", "555-0105", work_id)</w:t>
      </w:r>
    </w:p>
    <w:p w14:paraId="043B2A58" w14:textId="77777777" w:rsidR="00550F3F" w:rsidRDefault="00F158F8">
      <w:pPr>
        <w:pStyle w:val="SourceCode"/>
      </w:pPr>
      <w:r>
        <w:t xml:space="preserve">    connection.rollback()</w:t>
      </w:r>
    </w:p>
    <w:p w14:paraId="6CD436C0" w14:textId="77777777" w:rsidR="00550F3F" w:rsidRDefault="00F158F8">
      <w:pPr>
        <w:pStyle w:val="SourceCode"/>
      </w:pPr>
      <w:r>
        <w:t xml:space="preserve">    print("Rolled back")</w:t>
      </w:r>
    </w:p>
    <w:p w14:paraId="24455A37" w14:textId="77777777" w:rsidR="00550F3F" w:rsidRDefault="00550F3F">
      <w:pPr>
        <w:pStyle w:val="SourceCode"/>
      </w:pPr>
    </w:p>
    <w:p w14:paraId="13A2AA34" w14:textId="77777777" w:rsidR="00550F3F" w:rsidRDefault="00F158F8">
      <w:pPr>
        <w:pStyle w:val="SourceCode"/>
      </w:pPr>
      <w:r>
        <w:t xml:space="preserve">    # Read the rows back: Katherine Johnson is there, in Work, and</w:t>
      </w:r>
    </w:p>
    <w:p w14:paraId="62684589" w14:textId="77777777" w:rsidR="00550F3F" w:rsidRDefault="00F158F8">
      <w:pPr>
        <w:pStyle w:val="SourceCode"/>
      </w:pPr>
      <w:r>
        <w:t xml:space="preserve">    # Margaret Hamilton is not, although both of her statements worked.</w:t>
      </w:r>
    </w:p>
    <w:p w14:paraId="55407EE5" w14:textId="77777777" w:rsidR="00550F3F" w:rsidRDefault="00F158F8">
      <w:pPr>
        <w:pStyle w:val="SourceCode"/>
      </w:pPr>
      <w:r>
        <w:t xml:space="preserve">    list_with_groups(connection, "Every contact (LEFT JOIN):", LEFT_JOIN)</w:t>
      </w:r>
    </w:p>
    <w:p w14:paraId="26510723" w14:textId="77777777" w:rsidR="00550F3F" w:rsidRDefault="00550F3F">
      <w:pPr>
        <w:pStyle w:val="SourceCode"/>
      </w:pPr>
    </w:p>
    <w:p w14:paraId="0D8B8B6E" w14:textId="77777777" w:rsidR="00550F3F" w:rsidRDefault="00F158F8">
      <w:pPr>
        <w:pStyle w:val="SourceCode"/>
      </w:pPr>
      <w:r>
        <w:t xml:space="preserve">    # Remember, connection.close() ends the connection.</w:t>
      </w:r>
    </w:p>
    <w:p w14:paraId="3D70B9E7" w14:textId="77777777" w:rsidR="00550F3F" w:rsidRDefault="00F158F8">
      <w:pPr>
        <w:pStyle w:val="SourceCode"/>
      </w:pPr>
      <w:r>
        <w:t xml:space="preserve">    connection.close()</w:t>
      </w:r>
    </w:p>
    <w:p w14:paraId="28989C93" w14:textId="77777777" w:rsidR="00550F3F" w:rsidRDefault="00F158F8">
      <w:pPr>
        <w:pStyle w:val="SourceCode"/>
      </w:pPr>
      <w:r>
        <w:t xml:space="preserve">    return 0</w:t>
      </w:r>
    </w:p>
    <w:p w14:paraId="01BB7C16" w14:textId="77777777" w:rsidR="00550F3F" w:rsidRDefault="00550F3F">
      <w:pPr>
        <w:pStyle w:val="SourceCode"/>
      </w:pPr>
    </w:p>
    <w:p w14:paraId="109412D0" w14:textId="77777777" w:rsidR="00550F3F" w:rsidRDefault="00550F3F">
      <w:pPr>
        <w:pStyle w:val="SourceCode"/>
      </w:pPr>
    </w:p>
    <w:p w14:paraId="1BA27F99" w14:textId="77777777" w:rsidR="00550F3F" w:rsidRDefault="00F158F8">
      <w:pPr>
        <w:pStyle w:val="SourceCode"/>
        <w:keepNext/>
      </w:pPr>
      <w:r>
        <w:t># Remember, sys.exit turns main's return value into the exit code.</w:t>
      </w:r>
    </w:p>
    <w:p w14:paraId="4405C661" w14:textId="77777777" w:rsidR="00550F3F" w:rsidRDefault="00F158F8">
      <w:pPr>
        <w:pStyle w:val="SourceCode"/>
        <w:keepNext/>
      </w:pPr>
      <w:r>
        <w:t>if __name__ == "__main__":</w:t>
      </w:r>
    </w:p>
    <w:p w14:paraId="2C98611D" w14:textId="77777777" w:rsidR="00550F3F" w:rsidRDefault="00F158F8">
      <w:pPr>
        <w:pStyle w:val="SourceCode"/>
      </w:pPr>
      <w:r>
        <w:t xml:space="preserve">    sys.exit(main())</w:t>
      </w:r>
    </w:p>
    <w:p w14:paraId="6CD26242" w14:textId="77777777" w:rsidR="00550F3F" w:rsidRDefault="00550F3F">
      <w:pPr>
        <w:keepNext/>
      </w:pPr>
    </w:p>
    <w:p w14:paraId="5E107E2D" w14:textId="77777777" w:rsidR="00550F3F" w:rsidRDefault="00F158F8">
      <w:pPr>
        <w:pStyle w:val="Heading3"/>
      </w:pPr>
      <w:r>
        <w:t>Windows PowerShell Basic Build and Run</w:t>
      </w:r>
    </w:p>
    <w:p w14:paraId="39C57C75" w14:textId="77777777" w:rsidR="00550F3F" w:rsidRDefault="00F158F8">
      <w:pPr>
        <w:keepNext/>
      </w:pPr>
      <w:r>
        <w:t>Run the block from the lesson-4.13 folder, in a terminal that has SPA_DB_PASSWORD. Python has no build step. The program adds a group and a contact, so the block runs Python's own reset file, reset_contacts_python.sql, again just before the program: every run then starts from the known state, with no groups and three contacts in contacts_python.</w:t>
      </w:r>
    </w:p>
    <w:p w14:paraId="684474DC" w14:textId="77777777" w:rsidR="00550F3F" w:rsidRDefault="00550F3F">
      <w:pPr>
        <w:keepNext/>
      </w:pPr>
    </w:p>
    <w:p w14:paraId="25440C64" w14:textId="77777777" w:rsidR="00550F3F" w:rsidRDefault="00F158F8">
      <w:pPr>
        <w:pStyle w:val="CommandBlock"/>
        <w:keepNext/>
      </w:pPr>
      <w:r>
        <w:t>$mysql = "C:\Program Files\MySQL\MySQL Server 26.7\bin\mysql.exe"</w:t>
      </w:r>
    </w:p>
    <w:p w14:paraId="3E9C2475" w14:textId="77777777" w:rsidR="00550F3F" w:rsidRDefault="00F158F8">
      <w:pPr>
        <w:pStyle w:val="CommandBlock"/>
        <w:keepNext/>
      </w:pPr>
      <w:r>
        <w:t>$env:MYSQL_PWD = $env:SPA_DB_PASSWORD</w:t>
      </w:r>
    </w:p>
    <w:p w14:paraId="072F64F7" w14:textId="77777777" w:rsidR="00550F3F" w:rsidRDefault="00F158F8">
      <w:pPr>
        <w:pStyle w:val="CommandBlock"/>
        <w:keepNext/>
      </w:pPr>
      <w:r>
        <w:t>&amp; $mysql -u devuser -h 127.0.0.1 -P 3306 -D spa_contacts --commands `</w:t>
      </w:r>
    </w:p>
    <w:p w14:paraId="4040FDA5" w14:textId="77777777" w:rsidR="00550F3F" w:rsidRDefault="00F158F8">
      <w:pPr>
        <w:pStyle w:val="CommandBlock"/>
        <w:keepNext/>
      </w:pPr>
      <w:r>
        <w:t xml:space="preserve">    -e "source ./sql/reset_contacts_python.sql"</w:t>
      </w:r>
    </w:p>
    <w:p w14:paraId="184F7956" w14:textId="77777777" w:rsidR="00550F3F" w:rsidRDefault="00F158F8">
      <w:pPr>
        <w:pStyle w:val="CommandBlock"/>
        <w:keepNext/>
      </w:pPr>
      <w:r>
        <w:t>Remove-Item Env:MYSQL_PWD</w:t>
      </w:r>
    </w:p>
    <w:p w14:paraId="3BEE9C47" w14:textId="77777777" w:rsidR="00550F3F" w:rsidRDefault="00F158F8">
      <w:pPr>
        <w:pStyle w:val="CommandBlock"/>
      </w:pPr>
      <w:r>
        <w:t>.\python\.venv\Scripts\python.exe .\python\basic_contact_transaction.py</w:t>
      </w:r>
    </w:p>
    <w:p w14:paraId="4BEE26EF" w14:textId="77777777" w:rsidR="00550F3F" w:rsidRDefault="00550F3F">
      <w:pPr>
        <w:keepNext/>
      </w:pPr>
    </w:p>
    <w:p w14:paraId="0A58822F" w14:textId="77777777" w:rsidR="00550F3F" w:rsidRDefault="00F158F8">
      <w:pPr>
        <w:pStyle w:val="Heading3"/>
      </w:pPr>
      <w:r>
        <w:t>Linux or macOS Basic Build and Run</w:t>
      </w:r>
    </w:p>
    <w:p w14:paraId="0086F302" w14:textId="77777777" w:rsidR="00550F3F" w:rsidRDefault="00F158F8">
      <w:pPr>
        <w:pStyle w:val="CommandBlock"/>
        <w:keepNext/>
      </w:pPr>
      <w:r>
        <w:t>export MYSQL_PWD="$SPA_DB_PASSWORD"</w:t>
      </w:r>
    </w:p>
    <w:p w14:paraId="54255477" w14:textId="77777777" w:rsidR="00550F3F" w:rsidRDefault="00F158F8">
      <w:pPr>
        <w:pStyle w:val="CommandBlock"/>
        <w:keepNext/>
      </w:pPr>
      <w:r>
        <w:t>mysql -u devuser -h 127.0.0.1 -P 3306 -D spa_contacts \</w:t>
      </w:r>
    </w:p>
    <w:p w14:paraId="372630AC" w14:textId="77777777" w:rsidR="00550F3F" w:rsidRDefault="00F158F8">
      <w:pPr>
        <w:pStyle w:val="CommandBlock"/>
        <w:keepNext/>
      </w:pPr>
      <w:r>
        <w:t xml:space="preserve">    &lt; ./sql/reset_contacts_python.sql</w:t>
      </w:r>
    </w:p>
    <w:p w14:paraId="4F261AD0" w14:textId="77777777" w:rsidR="00550F3F" w:rsidRDefault="00F158F8">
      <w:pPr>
        <w:pStyle w:val="CommandBlock"/>
        <w:keepNext/>
      </w:pPr>
      <w:r>
        <w:t>unset MYSQL_PWD</w:t>
      </w:r>
    </w:p>
    <w:p w14:paraId="03DF7FB9" w14:textId="77777777" w:rsidR="00550F3F" w:rsidRDefault="00F158F8">
      <w:pPr>
        <w:pStyle w:val="CommandBlock"/>
      </w:pPr>
      <w:r>
        <w:t>./python/.venv/bin/python ./python/basic_contact_transaction.py</w:t>
      </w:r>
    </w:p>
    <w:p w14:paraId="30338DBC" w14:textId="77777777" w:rsidR="00550F3F" w:rsidRDefault="00550F3F">
      <w:pPr>
        <w:keepNext/>
      </w:pPr>
    </w:p>
    <w:p w14:paraId="44D1419C" w14:textId="77777777" w:rsidR="00550F3F" w:rsidRDefault="00F158F8">
      <w:pPr>
        <w:pStyle w:val="Heading3"/>
      </w:pPr>
      <w:r>
        <w:t>Check Your Results</w:t>
      </w:r>
    </w:p>
    <w:p w14:paraId="2ACECF1F" w14:textId="77777777" w:rsidR="00550F3F" w:rsidRDefault="00F158F8">
      <w:pPr>
        <w:keepNext/>
      </w:pPr>
      <w:r>
        <w:t>The reset lines print nothing. Your screen must show these lines, with the same spelling, spacing, and capitalization:</w:t>
      </w:r>
    </w:p>
    <w:p w14:paraId="5AEC9CBF" w14:textId="77777777" w:rsidR="00550F3F" w:rsidRDefault="00550F3F">
      <w:pPr>
        <w:keepNext/>
      </w:pPr>
    </w:p>
    <w:p w14:paraId="424625FA" w14:textId="77777777" w:rsidR="00550F3F" w:rsidRDefault="00F158F8">
      <w:pPr>
        <w:pStyle w:val="RequiredOutput"/>
        <w:keepNext/>
      </w:pPr>
      <w:r>
        <w:t>Connected to database spa_contacts</w:t>
      </w:r>
    </w:p>
    <w:p w14:paraId="182BB274" w14:textId="77777777" w:rsidR="00550F3F" w:rsidRDefault="00F158F8">
      <w:pPr>
        <w:pStyle w:val="RequiredOutput"/>
        <w:keepNext/>
      </w:pPr>
      <w:r>
        <w:t>Inserted group Work with id 1</w:t>
      </w:r>
    </w:p>
    <w:p w14:paraId="5F69BC51" w14:textId="77777777" w:rsidR="00550F3F" w:rsidRDefault="00F158F8">
      <w:pPr>
        <w:pStyle w:val="RequiredOutput"/>
        <w:keepNext/>
      </w:pPr>
      <w:r>
        <w:t>Started transaction</w:t>
      </w:r>
    </w:p>
    <w:p w14:paraId="766A67C2" w14:textId="77777777" w:rsidR="00550F3F" w:rsidRDefault="00F158F8">
      <w:pPr>
        <w:pStyle w:val="RequiredOutput"/>
        <w:keepNext/>
      </w:pPr>
      <w:r>
        <w:t>Inserted contact Katherine Johnson with id 4</w:t>
      </w:r>
    </w:p>
    <w:p w14:paraId="6B1B72BD" w14:textId="77777777" w:rsidR="00550F3F" w:rsidRDefault="00F158F8">
      <w:pPr>
        <w:pStyle w:val="RequiredOutput"/>
        <w:keepNext/>
      </w:pPr>
      <w:r>
        <w:t>Assigned contact 4 to group 1 (rows matched: 1)</w:t>
      </w:r>
    </w:p>
    <w:p w14:paraId="170DA0D8" w14:textId="77777777" w:rsidR="00550F3F" w:rsidRDefault="00F158F8">
      <w:pPr>
        <w:pStyle w:val="RequiredOutput"/>
        <w:keepNext/>
      </w:pPr>
      <w:r>
        <w:t>Committed</w:t>
      </w:r>
    </w:p>
    <w:p w14:paraId="00E02C67" w14:textId="77777777" w:rsidR="00550F3F" w:rsidRDefault="00F158F8">
      <w:pPr>
        <w:pStyle w:val="RequiredOutput"/>
        <w:keepNext/>
      </w:pPr>
      <w:r>
        <w:t>Started transaction</w:t>
      </w:r>
    </w:p>
    <w:p w14:paraId="33142C28" w14:textId="77777777" w:rsidR="00550F3F" w:rsidRDefault="00F158F8">
      <w:pPr>
        <w:pStyle w:val="RequiredOutput"/>
        <w:keepNext/>
      </w:pPr>
      <w:r>
        <w:t>Inserted contact Margaret Hamilton with id 5</w:t>
      </w:r>
    </w:p>
    <w:p w14:paraId="27EED1FA" w14:textId="77777777" w:rsidR="00550F3F" w:rsidRDefault="00F158F8">
      <w:pPr>
        <w:pStyle w:val="RequiredOutput"/>
        <w:keepNext/>
      </w:pPr>
      <w:r>
        <w:t>Assigned contact 5 to group 1 (rows matched: 1)</w:t>
      </w:r>
    </w:p>
    <w:p w14:paraId="0FFA21D4" w14:textId="77777777" w:rsidR="00550F3F" w:rsidRDefault="00F158F8">
      <w:pPr>
        <w:pStyle w:val="RequiredOutput"/>
        <w:keepNext/>
      </w:pPr>
      <w:r>
        <w:t>Rolled back</w:t>
      </w:r>
    </w:p>
    <w:p w14:paraId="09F06E1D" w14:textId="77777777" w:rsidR="00550F3F" w:rsidRDefault="00F158F8">
      <w:pPr>
        <w:pStyle w:val="RequiredOutput"/>
        <w:keepNext/>
      </w:pPr>
      <w:r>
        <w:t>Every contact (LEFT JOIN):</w:t>
      </w:r>
    </w:p>
    <w:p w14:paraId="67BD112F" w14:textId="77777777" w:rsidR="00550F3F" w:rsidRDefault="00F158F8">
      <w:pPr>
        <w:pStyle w:val="RequiredOutput"/>
        <w:keepNext/>
      </w:pPr>
      <w:r>
        <w:t xml:space="preserve">  1: Ada Lovelace, (no group)</w:t>
      </w:r>
    </w:p>
    <w:p w14:paraId="5B491492" w14:textId="77777777" w:rsidR="00550F3F" w:rsidRDefault="00F158F8">
      <w:pPr>
        <w:pStyle w:val="RequiredOutput"/>
        <w:keepNext/>
      </w:pPr>
      <w:r>
        <w:t xml:space="preserve">  2: Grace Hopper, (no group)</w:t>
      </w:r>
    </w:p>
    <w:p w14:paraId="1DA71B21" w14:textId="77777777" w:rsidR="00550F3F" w:rsidRDefault="00F158F8">
      <w:pPr>
        <w:pStyle w:val="RequiredOutput"/>
        <w:keepNext/>
      </w:pPr>
      <w:r>
        <w:t xml:space="preserve">  3: Alan Turing, (no group)</w:t>
      </w:r>
    </w:p>
    <w:p w14:paraId="2EC87EA8" w14:textId="77777777" w:rsidR="00550F3F" w:rsidRDefault="00F158F8">
      <w:pPr>
        <w:pStyle w:val="RequiredOutput"/>
      </w:pPr>
      <w:r>
        <w:t xml:space="preserve">  4: Katherine Johnson, Work</w:t>
      </w:r>
    </w:p>
    <w:p w14:paraId="5CAFB950" w14:textId="77777777" w:rsidR="00550F3F" w:rsidRDefault="00550F3F">
      <w:pPr>
        <w:keepNext/>
      </w:pPr>
    </w:p>
    <w:p w14:paraId="5C651A70" w14:textId="77777777" w:rsidR="00550F3F" w:rsidRDefault="00F158F8">
      <w:pPr>
        <w:pStyle w:val="ListBullet"/>
      </w:pPr>
      <w:r>
        <w:t>Connected to database spa_contacts and Inserted group Work with id 1 are Lesson 4.11's first two lines. The group is saved at once, outside any transaction.</w:t>
      </w:r>
    </w:p>
    <w:p w14:paraId="2DB41581" w14:textId="77777777" w:rsidR="00550F3F" w:rsidRDefault="00F158F8">
      <w:pPr>
        <w:pStyle w:val="ListBullet"/>
      </w:pPr>
      <w:r>
        <w:t>Started transaction, then Katherine Johnson's two lines, prove both statements ran inside the first transaction: the INSERT gave her id 4, and the UPDATE matched that one row. Committed proves the server accepted COMMIT.</w:t>
      </w:r>
    </w:p>
    <w:p w14:paraId="70A9AF08" w14:textId="77777777" w:rsidR="00550F3F" w:rsidRDefault="00F158F8">
      <w:pPr>
        <w:pStyle w:val="ListBullet"/>
      </w:pPr>
      <w:r>
        <w:t>The second Started transaction and Margaret Hamilton's two lines prove her statements worked too: id 5, and one row matched. Rolled back proves the server accepted ROLLBACK.</w:t>
      </w:r>
    </w:p>
    <w:p w14:paraId="38ACB673" w14:textId="77777777" w:rsidR="00550F3F" w:rsidRDefault="00F158F8">
      <w:pPr>
        <w:pStyle w:val="ListBullet"/>
      </w:pPr>
      <w:r>
        <w:t>The list under Every contact (LEFT JOIN): is the proof. It is read after both transactions ended: Katherine Johnson is there, in Work, so COMMIT kept both of her statements. Margaret Hamilton is not there at all, although her lines said her INSERT and UPDATE worked: ROLLBACK undid both. If Margaret Hamilton is in the list, her statements were saved as they ran: the start_transaction call before her statements is missing, and with autocommit=True each statement was saved at once, so rollback found nothing to</w:t>
      </w:r>
      <w:r>
        <w:t xml:space="preserve"> undo.</w:t>
      </w:r>
    </w:p>
    <w:p w14:paraId="54E02D06" w14:textId="77777777" w:rsidR="00550F3F" w:rsidRDefault="00F158F8">
      <w:pPr>
        <w:pStyle w:val="ListBullet"/>
      </w:pPr>
      <w:r>
        <w:t>If the program ran without the reset lines above it, after an earlier run, the group Work already exists, and the UNIQUE name refuses a second one with error 1062, Duplicate entry 'Work' for key 'contact_groups_python.name': Python stops with a traceback ending in mysql.connector.errors.IntegrityError: 1062 (23000): Duplicate entry 'Work' for key 'contact_groups_python.name'. Run the whole block again, reset lines included.</w:t>
      </w:r>
    </w:p>
    <w:p w14:paraId="372C1174" w14:textId="77777777" w:rsidR="00550F3F" w:rsidRDefault="00F158F8">
      <w:pPr>
        <w:pStyle w:val="ListBullet"/>
      </w:pPr>
      <w:r>
        <w:t>If Python stops with ModuleNotFoundError: No module named 'mysql', the program was run with py instead of .venv's Python.</w:t>
      </w:r>
    </w:p>
    <w:p w14:paraId="30A6538D" w14:textId="77777777" w:rsidR="00550F3F" w:rsidRDefault="00F158F8">
      <w:pPr>
        <w:pStyle w:val="ListBullet"/>
      </w:pPr>
      <w:r>
        <w:t>For a failure every language shares, such as a missing variable, a stopped server, or a missing table or column, see When a Program Run Fails in Project Setup.</w:t>
      </w:r>
    </w:p>
    <w:p w14:paraId="77E01BD7" w14:textId="77777777" w:rsidR="00550F3F" w:rsidRDefault="00F158F8">
      <w:pPr>
        <w:pStyle w:val="ListBullet"/>
      </w:pPr>
      <w:r>
        <w:t>If Python stops with another error, read the last line of the message: it names the problem, and the line above it names the file and line.</w:t>
      </w:r>
    </w:p>
    <w:p w14:paraId="6B98FC37" w14:textId="77777777" w:rsidR="00550F3F" w:rsidRDefault="00550F3F">
      <w:pPr>
        <w:keepNext/>
      </w:pPr>
    </w:p>
    <w:p w14:paraId="6710C696" w14:textId="77777777" w:rsidR="00550F3F" w:rsidRDefault="00550F3F">
      <w:pPr>
        <w:keepNext/>
      </w:pPr>
    </w:p>
    <w:p w14:paraId="099F4508" w14:textId="77777777" w:rsidR="00550F3F" w:rsidRDefault="00F158F8">
      <w:pPr>
        <w:pStyle w:val="Heading2"/>
      </w:pPr>
      <w:r>
        <w:t>Production-Minded Implementation</w:t>
      </w:r>
    </w:p>
    <w:p w14:paraId="3E2803E5" w14:textId="77777777" w:rsidR="00550F3F" w:rsidRDefault="00F158F8">
      <w:r>
        <w:t xml:space="preserve">The Production-Minded version prints the same lines. connect_database is Lesson 4.2's, with autocommit and FOUND_ROWS; insert_group and add_group are Lesson 4.11's. insert_contact_in_group runs the two statements and prints their lines; a refused statement raises a mysql.connector.Error. add_contact_in_group calls start_transaction, then, inside a try, insert_contact_in_group, and commit when keep is True. Its except prints one Error line with error.msg. Whenever it has not committed, it calls rollback and </w:t>
      </w:r>
      <w:r>
        <w:t>prints Rolled back; it returns 1 when a statement failed, or 0. main adds up the failures, as Lesson 4.5 did; its except reports a failed connection or query.</w:t>
      </w:r>
    </w:p>
    <w:p w14:paraId="202A46AE" w14:textId="77777777" w:rsidR="00550F3F" w:rsidRDefault="00550F3F">
      <w:pPr>
        <w:keepNext/>
      </w:pPr>
    </w:p>
    <w:p w14:paraId="10E63690" w14:textId="77777777" w:rsidR="00550F3F" w:rsidRDefault="00F158F8">
      <w:pPr>
        <w:pStyle w:val="Heading3"/>
      </w:pPr>
      <w:r>
        <w:t>python/contact_transaction.py</w:t>
      </w:r>
    </w:p>
    <w:p w14:paraId="6AC7F260" w14:textId="77777777" w:rsidR="00550F3F" w:rsidRDefault="00F158F8">
      <w:pPr>
        <w:pStyle w:val="SourceCode"/>
        <w:keepNext/>
      </w:pPr>
      <w:r>
        <w:t># Remember, import makes a module usable under its name; mysql.connector</w:t>
      </w:r>
    </w:p>
    <w:p w14:paraId="13AA3255" w14:textId="77777777" w:rsidR="00550F3F" w:rsidRDefault="00F158F8">
      <w:pPr>
        <w:pStyle w:val="SourceCode"/>
        <w:keepNext/>
      </w:pPr>
      <w:r>
        <w:t># is the MySQL connector package, and ClientFlag holds its connection</w:t>
      </w:r>
    </w:p>
    <w:p w14:paraId="03599843" w14:textId="77777777" w:rsidR="00550F3F" w:rsidRDefault="00F158F8">
      <w:pPr>
        <w:pStyle w:val="SourceCode"/>
      </w:pPr>
      <w:r>
        <w:t># flags.</w:t>
      </w:r>
    </w:p>
    <w:p w14:paraId="1F32EA5B" w14:textId="77777777" w:rsidR="00550F3F" w:rsidRDefault="00F158F8">
      <w:pPr>
        <w:pStyle w:val="SourceCode"/>
      </w:pPr>
      <w:r>
        <w:t>import os</w:t>
      </w:r>
    </w:p>
    <w:p w14:paraId="7F555862" w14:textId="77777777" w:rsidR="00550F3F" w:rsidRDefault="00F158F8">
      <w:pPr>
        <w:pStyle w:val="SourceCode"/>
      </w:pPr>
      <w:r>
        <w:t>import sys</w:t>
      </w:r>
    </w:p>
    <w:p w14:paraId="082C91B4" w14:textId="77777777" w:rsidR="00550F3F" w:rsidRDefault="00550F3F">
      <w:pPr>
        <w:pStyle w:val="SourceCode"/>
      </w:pPr>
    </w:p>
    <w:p w14:paraId="30DE61A9" w14:textId="77777777" w:rsidR="00550F3F" w:rsidRDefault="00F158F8">
      <w:pPr>
        <w:pStyle w:val="SourceCode"/>
      </w:pPr>
      <w:r>
        <w:t>import mysql.connector</w:t>
      </w:r>
    </w:p>
    <w:p w14:paraId="5E555DDE" w14:textId="77777777" w:rsidR="00550F3F" w:rsidRDefault="00F158F8">
      <w:pPr>
        <w:pStyle w:val="SourceCode"/>
      </w:pPr>
      <w:r>
        <w:t>from mysql.connector.constants import ClientFlag</w:t>
      </w:r>
    </w:p>
    <w:p w14:paraId="0BFF06D0" w14:textId="77777777" w:rsidR="00550F3F" w:rsidRDefault="00550F3F">
      <w:pPr>
        <w:pStyle w:val="SourceCode"/>
      </w:pPr>
    </w:p>
    <w:p w14:paraId="51B50206" w14:textId="77777777" w:rsidR="00550F3F" w:rsidRDefault="00F158F8">
      <w:pPr>
        <w:pStyle w:val="SourceCode"/>
      </w:pPr>
      <w:r>
        <w:t># The lesson server, account, and database. Remember, ALL_CAPS marks a</w:t>
      </w:r>
    </w:p>
    <w:p w14:paraId="281B7D51" w14:textId="77777777" w:rsidR="00550F3F" w:rsidRDefault="00F158F8">
      <w:pPr>
        <w:pStyle w:val="SourceCode"/>
      </w:pPr>
      <w:r>
        <w:t># constant.</w:t>
      </w:r>
    </w:p>
    <w:p w14:paraId="41A35DCC" w14:textId="77777777" w:rsidR="00550F3F" w:rsidRDefault="00F158F8">
      <w:pPr>
        <w:pStyle w:val="SourceCode"/>
      </w:pPr>
      <w:r>
        <w:t>HOST = "127.0.0.1"</w:t>
      </w:r>
    </w:p>
    <w:p w14:paraId="33523EFD" w14:textId="77777777" w:rsidR="00550F3F" w:rsidRDefault="00F158F8">
      <w:pPr>
        <w:pStyle w:val="SourceCode"/>
      </w:pPr>
      <w:r>
        <w:t>PORT = 3306</w:t>
      </w:r>
    </w:p>
    <w:p w14:paraId="75474E9E" w14:textId="77777777" w:rsidR="00550F3F" w:rsidRDefault="00F158F8">
      <w:pPr>
        <w:pStyle w:val="SourceCode"/>
      </w:pPr>
      <w:r>
        <w:t>USER = "devuser"</w:t>
      </w:r>
    </w:p>
    <w:p w14:paraId="4B9FF404" w14:textId="77777777" w:rsidR="00550F3F" w:rsidRDefault="00F158F8">
      <w:pPr>
        <w:pStyle w:val="SourceCode"/>
      </w:pPr>
      <w:r>
        <w:t>DATABASE = "spa_contacts"</w:t>
      </w:r>
    </w:p>
    <w:p w14:paraId="52611797" w14:textId="77777777" w:rsidR="00550F3F" w:rsidRDefault="00550F3F">
      <w:pPr>
        <w:pStyle w:val="SourceCode"/>
      </w:pPr>
    </w:p>
    <w:p w14:paraId="71D2E966" w14:textId="77777777" w:rsidR="00550F3F" w:rsidRDefault="00F158F8">
      <w:pPr>
        <w:pStyle w:val="SourceCode"/>
      </w:pPr>
      <w:r>
        <w:t># Remember, INSERT leaves the AUTO_INCREMENT id out (Lesson 4.5).</w:t>
      </w:r>
    </w:p>
    <w:p w14:paraId="4350DD53" w14:textId="77777777" w:rsidR="00550F3F" w:rsidRDefault="00F158F8">
      <w:pPr>
        <w:pStyle w:val="SourceCode"/>
      </w:pPr>
      <w:r>
        <w:t>INSERT_GROUP = "INSERT INTO contact_groups_python (name) VALUES (%s)"</w:t>
      </w:r>
    </w:p>
    <w:p w14:paraId="104788F4" w14:textId="77777777" w:rsidR="00550F3F" w:rsidRDefault="00F158F8">
      <w:pPr>
        <w:pStyle w:val="SourceCode"/>
      </w:pPr>
      <w:r>
        <w:t>INSERT_CONTACT = ("INSERT INTO contacts_python (name, email, phone) "</w:t>
      </w:r>
    </w:p>
    <w:p w14:paraId="235DBD47" w14:textId="77777777" w:rsidR="00550F3F" w:rsidRDefault="00F158F8">
      <w:pPr>
        <w:pStyle w:val="SourceCode"/>
      </w:pPr>
      <w:r>
        <w:t xml:space="preserve">                  "VALUES (%s, %s, %s)")</w:t>
      </w:r>
    </w:p>
    <w:p w14:paraId="5E330EF4" w14:textId="77777777" w:rsidR="00550F3F" w:rsidRDefault="00550F3F">
      <w:pPr>
        <w:pStyle w:val="SourceCode"/>
      </w:pPr>
    </w:p>
    <w:p w14:paraId="67D18F63" w14:textId="77777777" w:rsidR="00550F3F" w:rsidRDefault="00F158F8">
      <w:pPr>
        <w:pStyle w:val="SourceCode"/>
      </w:pPr>
      <w:r>
        <w:t># Remember, the SET value, the group id, comes first (Lesson 4.11).</w:t>
      </w:r>
    </w:p>
    <w:p w14:paraId="6D76C69E" w14:textId="77777777" w:rsidR="00550F3F" w:rsidRDefault="00F158F8">
      <w:pPr>
        <w:pStyle w:val="SourceCode"/>
      </w:pPr>
      <w:r>
        <w:t>ASSIGN_GROUP = "UPDATE contacts_python SET group_id = %s WHERE id = %s"</w:t>
      </w:r>
    </w:p>
    <w:p w14:paraId="00AE8CB2" w14:textId="77777777" w:rsidR="00550F3F" w:rsidRDefault="00550F3F">
      <w:pPr>
        <w:pStyle w:val="SourceCode"/>
      </w:pPr>
    </w:p>
    <w:p w14:paraId="43582E5A" w14:textId="77777777" w:rsidR="00550F3F" w:rsidRDefault="00F158F8">
      <w:pPr>
        <w:pStyle w:val="SourceCode"/>
      </w:pPr>
      <w:r>
        <w:t># Remember, LEFT JOIN lists every contact, with a NULL group_name when</w:t>
      </w:r>
    </w:p>
    <w:p w14:paraId="28F71A8C" w14:textId="77777777" w:rsidR="00550F3F" w:rsidRDefault="00F158F8">
      <w:pPr>
        <w:pStyle w:val="SourceCode"/>
      </w:pPr>
      <w:r>
        <w:t># the contact has no group (Lesson 4.11).</w:t>
      </w:r>
    </w:p>
    <w:p w14:paraId="2AC248B9" w14:textId="77777777" w:rsidR="00550F3F" w:rsidRDefault="00F158F8">
      <w:pPr>
        <w:pStyle w:val="SourceCode"/>
      </w:pPr>
      <w:r>
        <w:t>LEFT_JOIN = (</w:t>
      </w:r>
    </w:p>
    <w:p w14:paraId="7A6CAF34" w14:textId="77777777" w:rsidR="00550F3F" w:rsidRDefault="00F158F8">
      <w:pPr>
        <w:pStyle w:val="SourceCode"/>
      </w:pPr>
      <w:r>
        <w:t xml:space="preserve">    "SELECT contacts_python.id, contacts_python.name, "</w:t>
      </w:r>
    </w:p>
    <w:p w14:paraId="368A6177" w14:textId="77777777" w:rsidR="00550F3F" w:rsidRDefault="00F158F8">
      <w:pPr>
        <w:pStyle w:val="SourceCode"/>
      </w:pPr>
      <w:r>
        <w:t xml:space="preserve">    "contact_groups_python.name AS group_name "</w:t>
      </w:r>
    </w:p>
    <w:p w14:paraId="75C9EA91" w14:textId="77777777" w:rsidR="00550F3F" w:rsidRDefault="00F158F8">
      <w:pPr>
        <w:pStyle w:val="SourceCode"/>
      </w:pPr>
      <w:r>
        <w:t xml:space="preserve">    "FROM contacts_python "</w:t>
      </w:r>
    </w:p>
    <w:p w14:paraId="5E38C2CC" w14:textId="77777777" w:rsidR="00550F3F" w:rsidRDefault="00F158F8">
      <w:pPr>
        <w:pStyle w:val="SourceCode"/>
      </w:pPr>
      <w:r>
        <w:t xml:space="preserve">    "LEFT JOIN contact_groups_python "</w:t>
      </w:r>
    </w:p>
    <w:p w14:paraId="4295EB58" w14:textId="77777777" w:rsidR="00550F3F" w:rsidRDefault="00F158F8">
      <w:pPr>
        <w:pStyle w:val="SourceCode"/>
      </w:pPr>
      <w:r>
        <w:t xml:space="preserve">    "ON contacts_python.group_id = contact_groups_python.id "</w:t>
      </w:r>
    </w:p>
    <w:p w14:paraId="0C7263A4" w14:textId="77777777" w:rsidR="00550F3F" w:rsidRDefault="00F158F8">
      <w:pPr>
        <w:pStyle w:val="SourceCode"/>
      </w:pPr>
      <w:r>
        <w:t xml:space="preserve">    "ORDER BY contacts_python.id"</w:t>
      </w:r>
    </w:p>
    <w:p w14:paraId="1B6547CC" w14:textId="77777777" w:rsidR="00550F3F" w:rsidRDefault="00F158F8">
      <w:pPr>
        <w:pStyle w:val="SourceCode"/>
      </w:pPr>
      <w:r>
        <w:t>)</w:t>
      </w:r>
    </w:p>
    <w:p w14:paraId="17801FF3" w14:textId="77777777" w:rsidR="00550F3F" w:rsidRDefault="00550F3F">
      <w:pPr>
        <w:pStyle w:val="SourceCode"/>
      </w:pPr>
    </w:p>
    <w:p w14:paraId="295661A7" w14:textId="77777777" w:rsidR="00550F3F" w:rsidRDefault="00550F3F">
      <w:pPr>
        <w:pStyle w:val="SourceCode"/>
      </w:pPr>
    </w:p>
    <w:p w14:paraId="71ED1C3B" w14:textId="77777777" w:rsidR="00550F3F" w:rsidRDefault="00F158F8">
      <w:pPr>
        <w:pStyle w:val="SourceCode"/>
      </w:pPr>
      <w:r>
        <w:t># Remember, connect_database (Lesson 4.2) connects with every setting, the</w:t>
      </w:r>
    </w:p>
    <w:p w14:paraId="3060F819" w14:textId="77777777" w:rsidR="00550F3F" w:rsidRDefault="00F158F8">
      <w:pPr>
        <w:pStyle w:val="SourceCode"/>
      </w:pPr>
      <w:r>
        <w:t># database too, and returns the connection, or raises a ConnectionError</w:t>
      </w:r>
    </w:p>
    <w:p w14:paraId="131AA9E2" w14:textId="77777777" w:rsidR="00550F3F" w:rsidRDefault="00F158F8">
      <w:pPr>
        <w:pStyle w:val="SourceCode"/>
      </w:pPr>
      <w:r>
        <w:t># naming the database, the server, and the reason. autocommit=True saves</w:t>
      </w:r>
    </w:p>
    <w:p w14:paraId="00F3EB91" w14:textId="77777777" w:rsidR="00550F3F" w:rsidRDefault="00F158F8">
      <w:pPr>
        <w:pStyle w:val="SourceCode"/>
      </w:pPr>
      <w:r>
        <w:t># each statement on its own (Lesson 4.5) until start_transaction opens a</w:t>
      </w:r>
    </w:p>
    <w:p w14:paraId="28A0D073" w14:textId="77777777" w:rsidR="00550F3F" w:rsidRDefault="00F158F8">
      <w:pPr>
        <w:pStyle w:val="SourceCode"/>
      </w:pPr>
      <w:r>
        <w:t># transaction, and FOUND_ROWS counts the rows matched (Lesson 4.7).</w:t>
      </w:r>
    </w:p>
    <w:p w14:paraId="3C699D27" w14:textId="77777777" w:rsidR="00550F3F" w:rsidRDefault="00F158F8">
      <w:pPr>
        <w:pStyle w:val="SourceCode"/>
      </w:pPr>
      <w:r>
        <w:t>def connect_database(password: str, database: str):</w:t>
      </w:r>
    </w:p>
    <w:p w14:paraId="3ABEAA30" w14:textId="77777777" w:rsidR="00550F3F" w:rsidRDefault="00F158F8">
      <w:pPr>
        <w:pStyle w:val="SourceCode"/>
      </w:pPr>
      <w:r>
        <w:t xml:space="preserve">    try:</w:t>
      </w:r>
    </w:p>
    <w:p w14:paraId="3F93BA78" w14:textId="77777777" w:rsidR="00550F3F" w:rsidRDefault="00F158F8">
      <w:pPr>
        <w:pStyle w:val="SourceCode"/>
      </w:pPr>
      <w:r>
        <w:t xml:space="preserve">        return mysql.connector.connect(</w:t>
      </w:r>
    </w:p>
    <w:p w14:paraId="21656EEE" w14:textId="77777777" w:rsidR="00550F3F" w:rsidRDefault="00F158F8">
      <w:pPr>
        <w:pStyle w:val="SourceCode"/>
      </w:pPr>
      <w:r>
        <w:t xml:space="preserve">            host=HOST,</w:t>
      </w:r>
    </w:p>
    <w:p w14:paraId="4B5D5210" w14:textId="77777777" w:rsidR="00550F3F" w:rsidRDefault="00F158F8">
      <w:pPr>
        <w:pStyle w:val="SourceCode"/>
      </w:pPr>
      <w:r>
        <w:t xml:space="preserve">            port=PORT,</w:t>
      </w:r>
    </w:p>
    <w:p w14:paraId="56221317" w14:textId="77777777" w:rsidR="00550F3F" w:rsidRDefault="00F158F8">
      <w:pPr>
        <w:pStyle w:val="SourceCode"/>
      </w:pPr>
      <w:r>
        <w:t xml:space="preserve">            user=USER,</w:t>
      </w:r>
    </w:p>
    <w:p w14:paraId="74434D0B" w14:textId="77777777" w:rsidR="00550F3F" w:rsidRDefault="00F158F8">
      <w:pPr>
        <w:pStyle w:val="SourceCode"/>
      </w:pPr>
      <w:r>
        <w:t xml:space="preserve">            password=password,</w:t>
      </w:r>
    </w:p>
    <w:p w14:paraId="54EF8A38" w14:textId="77777777" w:rsidR="00550F3F" w:rsidRDefault="00F158F8">
      <w:pPr>
        <w:pStyle w:val="SourceCode"/>
      </w:pPr>
      <w:r>
        <w:t xml:space="preserve">            database=database,</w:t>
      </w:r>
    </w:p>
    <w:p w14:paraId="04965D7D" w14:textId="77777777" w:rsidR="00550F3F" w:rsidRDefault="00F158F8">
      <w:pPr>
        <w:pStyle w:val="SourceCode"/>
      </w:pPr>
      <w:r>
        <w:t xml:space="preserve">            autocommit=True,</w:t>
      </w:r>
    </w:p>
    <w:p w14:paraId="178D4168" w14:textId="77777777" w:rsidR="00550F3F" w:rsidRDefault="00F158F8">
      <w:pPr>
        <w:pStyle w:val="SourceCode"/>
      </w:pPr>
      <w:r>
        <w:t xml:space="preserve">            client_flags=[ClientFlag.FOUND_ROWS],</w:t>
      </w:r>
    </w:p>
    <w:p w14:paraId="2112E0B7" w14:textId="77777777" w:rsidR="00550F3F" w:rsidRDefault="00F158F8">
      <w:pPr>
        <w:pStyle w:val="SourceCode"/>
      </w:pPr>
      <w:r>
        <w:t xml:space="preserve">        )</w:t>
      </w:r>
    </w:p>
    <w:p w14:paraId="6C438D37" w14:textId="77777777" w:rsidR="00550F3F" w:rsidRDefault="00F158F8">
      <w:pPr>
        <w:pStyle w:val="SourceCode"/>
      </w:pPr>
      <w:r>
        <w:t xml:space="preserve">    except mysql.connector.Error as error:</w:t>
      </w:r>
    </w:p>
    <w:p w14:paraId="768D74C8" w14:textId="77777777" w:rsidR="00550F3F" w:rsidRDefault="00F158F8">
      <w:pPr>
        <w:pStyle w:val="SourceCode"/>
      </w:pPr>
      <w:r>
        <w:t xml:space="preserve">        where = f"database {database} on {HOST}:{PORT}"</w:t>
      </w:r>
    </w:p>
    <w:p w14:paraId="2BC61BF6" w14:textId="77777777" w:rsidR="00550F3F" w:rsidRDefault="00F158F8">
      <w:pPr>
        <w:pStyle w:val="SourceCode"/>
      </w:pPr>
      <w:r>
        <w:t xml:space="preserve">        raise ConnectionError(f"could not connect to {where}\nReason: {error}")</w:t>
      </w:r>
    </w:p>
    <w:p w14:paraId="6A2B7738" w14:textId="77777777" w:rsidR="00550F3F" w:rsidRDefault="00550F3F">
      <w:pPr>
        <w:pStyle w:val="SourceCode"/>
      </w:pPr>
    </w:p>
    <w:p w14:paraId="20898ACB" w14:textId="77777777" w:rsidR="00550F3F" w:rsidRDefault="00550F3F">
      <w:pPr>
        <w:pStyle w:val="SourceCode"/>
      </w:pPr>
    </w:p>
    <w:p w14:paraId="579E535A" w14:textId="77777777" w:rsidR="00550F3F" w:rsidRDefault="00F158F8">
      <w:pPr>
        <w:pStyle w:val="SourceCode"/>
      </w:pPr>
      <w:r>
        <w:t># Inserts one group and returns its new id. A failed INSERT raises a</w:t>
      </w:r>
    </w:p>
    <w:p w14:paraId="6FF09A14" w14:textId="77777777" w:rsidR="00550F3F" w:rsidRDefault="00F158F8">
      <w:pPr>
        <w:pStyle w:val="SourceCode"/>
      </w:pPr>
      <w:r>
        <w:t># mysql.connector.Error; the with block closes the cursor even then.</w:t>
      </w:r>
    </w:p>
    <w:p w14:paraId="7C53F12A" w14:textId="77777777" w:rsidR="00550F3F" w:rsidRDefault="00F158F8">
      <w:pPr>
        <w:pStyle w:val="SourceCode"/>
      </w:pPr>
      <w:r>
        <w:t>def insert_group(connection, group_name: str) -&gt; int:</w:t>
      </w:r>
    </w:p>
    <w:p w14:paraId="3B57DADC" w14:textId="77777777" w:rsidR="00550F3F" w:rsidRDefault="00F158F8">
      <w:pPr>
        <w:pStyle w:val="SourceCode"/>
      </w:pPr>
      <w:r>
        <w:t xml:space="preserve">    with connection.cursor() as cursor:</w:t>
      </w:r>
    </w:p>
    <w:p w14:paraId="3473F47A" w14:textId="77777777" w:rsidR="00550F3F" w:rsidRDefault="00F158F8">
      <w:pPr>
        <w:pStyle w:val="SourceCode"/>
      </w:pPr>
      <w:r>
        <w:t xml:space="preserve">        cursor.execute(INSERT_GROUP, (group_name,))</w:t>
      </w:r>
    </w:p>
    <w:p w14:paraId="5F76BBE4" w14:textId="77777777" w:rsidR="00550F3F" w:rsidRDefault="00F158F8">
      <w:pPr>
        <w:pStyle w:val="SourceCode"/>
      </w:pPr>
      <w:r>
        <w:t xml:space="preserve">        return cursor.lastrowid</w:t>
      </w:r>
    </w:p>
    <w:p w14:paraId="69131648" w14:textId="77777777" w:rsidR="00550F3F" w:rsidRDefault="00550F3F">
      <w:pPr>
        <w:pStyle w:val="SourceCode"/>
      </w:pPr>
    </w:p>
    <w:p w14:paraId="1C4ABD0C" w14:textId="77777777" w:rsidR="00550F3F" w:rsidRDefault="00550F3F">
      <w:pPr>
        <w:pStyle w:val="SourceCode"/>
      </w:pPr>
    </w:p>
    <w:p w14:paraId="7A43369E" w14:textId="77777777" w:rsidR="00550F3F" w:rsidRDefault="00F158F8">
      <w:pPr>
        <w:pStyle w:val="SourceCode"/>
      </w:pPr>
      <w:r>
        <w:t># Inserts one group and prints its new id. Returns the id, or 0 after one</w:t>
      </w:r>
    </w:p>
    <w:p w14:paraId="7F93539D" w14:textId="77777777" w:rsidR="00550F3F" w:rsidRDefault="00F158F8">
      <w:pPr>
        <w:pStyle w:val="SourceCode"/>
      </w:pPr>
      <w:r>
        <w:t># Error line when the insert failed (ids start at 1, so 0 is never a</w:t>
      </w:r>
    </w:p>
    <w:p w14:paraId="51FBB6EE" w14:textId="77777777" w:rsidR="00550F3F" w:rsidRDefault="00F158F8">
      <w:pPr>
        <w:pStyle w:val="SourceCode"/>
      </w:pPr>
      <w:r>
        <w:t># group's id). Remember, error.msg is the server's message alone.</w:t>
      </w:r>
    </w:p>
    <w:p w14:paraId="40A59CE8" w14:textId="77777777" w:rsidR="00550F3F" w:rsidRDefault="00F158F8">
      <w:pPr>
        <w:pStyle w:val="SourceCode"/>
      </w:pPr>
      <w:r>
        <w:t>def add_group(connection, group_name: str) -&gt; int:</w:t>
      </w:r>
    </w:p>
    <w:p w14:paraId="2C813EF5" w14:textId="77777777" w:rsidR="00550F3F" w:rsidRDefault="00F158F8">
      <w:pPr>
        <w:pStyle w:val="SourceCode"/>
      </w:pPr>
      <w:r>
        <w:t xml:space="preserve">    try:</w:t>
      </w:r>
    </w:p>
    <w:p w14:paraId="75590C33" w14:textId="77777777" w:rsidR="00550F3F" w:rsidRDefault="00F158F8">
      <w:pPr>
        <w:pStyle w:val="SourceCode"/>
      </w:pPr>
      <w:r>
        <w:t xml:space="preserve">        group_id = insert_group(connection, group_name)</w:t>
      </w:r>
    </w:p>
    <w:p w14:paraId="74360081" w14:textId="77777777" w:rsidR="00550F3F" w:rsidRDefault="00F158F8">
      <w:pPr>
        <w:pStyle w:val="SourceCode"/>
      </w:pPr>
      <w:r>
        <w:t xml:space="preserve">    except mysql.connector.Error as error:</w:t>
      </w:r>
    </w:p>
    <w:p w14:paraId="56BE37FE" w14:textId="77777777" w:rsidR="00550F3F" w:rsidRDefault="00F158F8">
      <w:pPr>
        <w:pStyle w:val="SourceCode"/>
      </w:pPr>
      <w:r>
        <w:t xml:space="preserve">        print(f"Error: {error.msg}", file=sys.stderr)</w:t>
      </w:r>
    </w:p>
    <w:p w14:paraId="5A76F11A" w14:textId="77777777" w:rsidR="00550F3F" w:rsidRDefault="00F158F8">
      <w:pPr>
        <w:pStyle w:val="SourceCode"/>
      </w:pPr>
      <w:r>
        <w:t xml:space="preserve">        return 0</w:t>
      </w:r>
    </w:p>
    <w:p w14:paraId="200C4684" w14:textId="77777777" w:rsidR="00550F3F" w:rsidRDefault="00F158F8">
      <w:pPr>
        <w:pStyle w:val="SourceCode"/>
      </w:pPr>
      <w:r>
        <w:t xml:space="preserve">    print(f"Inserted group {group_name} with id {group_id}")</w:t>
      </w:r>
    </w:p>
    <w:p w14:paraId="11FA0827" w14:textId="77777777" w:rsidR="00550F3F" w:rsidRDefault="00F158F8">
      <w:pPr>
        <w:pStyle w:val="SourceCode"/>
      </w:pPr>
      <w:r>
        <w:t xml:space="preserve">    return group_id</w:t>
      </w:r>
    </w:p>
    <w:p w14:paraId="40177D9C" w14:textId="77777777" w:rsidR="00550F3F" w:rsidRDefault="00550F3F">
      <w:pPr>
        <w:pStyle w:val="SourceCode"/>
      </w:pPr>
    </w:p>
    <w:p w14:paraId="603AA169" w14:textId="77777777" w:rsidR="00550F3F" w:rsidRDefault="00550F3F">
      <w:pPr>
        <w:pStyle w:val="SourceCode"/>
      </w:pPr>
    </w:p>
    <w:p w14:paraId="444F2DE2" w14:textId="77777777" w:rsidR="00550F3F" w:rsidRDefault="00F158F8">
      <w:pPr>
        <w:pStyle w:val="SourceCode"/>
      </w:pPr>
      <w:r>
        <w:t># Runs the two related statements, inside a transaction its caller has</w:t>
      </w:r>
    </w:p>
    <w:p w14:paraId="2CA010CB" w14:textId="77777777" w:rsidR="00550F3F" w:rsidRDefault="00F158F8">
      <w:pPr>
        <w:pStyle w:val="SourceCode"/>
      </w:pPr>
      <w:r>
        <w:t># started: inserts the contact, then puts it in the group, printing each</w:t>
      </w:r>
    </w:p>
    <w:p w14:paraId="13B0FF7C" w14:textId="77777777" w:rsidR="00550F3F" w:rsidRDefault="00F158F8">
      <w:pPr>
        <w:pStyle w:val="SourceCode"/>
      </w:pPr>
      <w:r>
        <w:t># outcome. A refused statement, such as a group_id that no group has</w:t>
      </w:r>
    </w:p>
    <w:p w14:paraId="0845F352" w14:textId="77777777" w:rsidR="00550F3F" w:rsidRDefault="00F158F8">
      <w:pPr>
        <w:pStyle w:val="SourceCode"/>
      </w:pPr>
      <w:r>
        <w:t># (error 1452), raises a mysql.connector.Error; nothing is committed or</w:t>
      </w:r>
    </w:p>
    <w:p w14:paraId="7E9437E6" w14:textId="77777777" w:rsidR="00550F3F" w:rsidRDefault="00F158F8">
      <w:pPr>
        <w:pStyle w:val="SourceCode"/>
      </w:pPr>
      <w:r>
        <w:t># rolled back here.</w:t>
      </w:r>
    </w:p>
    <w:p w14:paraId="17316BB7" w14:textId="77777777" w:rsidR="00550F3F" w:rsidRDefault="00F158F8">
      <w:pPr>
        <w:pStyle w:val="SourceCode"/>
      </w:pPr>
      <w:r>
        <w:t>def insert_contact_in_group(connection, contact_name: str, email: str,</w:t>
      </w:r>
    </w:p>
    <w:p w14:paraId="5DFE1A61" w14:textId="77777777" w:rsidR="00550F3F" w:rsidRDefault="00F158F8">
      <w:pPr>
        <w:pStyle w:val="SourceCode"/>
      </w:pPr>
      <w:r>
        <w:t xml:space="preserve">                            phone: str, group_id: int) -&gt; None:</w:t>
      </w:r>
    </w:p>
    <w:p w14:paraId="7846DF57" w14:textId="77777777" w:rsidR="00550F3F" w:rsidRDefault="00F158F8">
      <w:pPr>
        <w:pStyle w:val="SourceCode"/>
      </w:pPr>
      <w:r>
        <w:t xml:space="preserve">    with connection.cursor() as cursor:</w:t>
      </w:r>
    </w:p>
    <w:p w14:paraId="51F30038" w14:textId="77777777" w:rsidR="00550F3F" w:rsidRDefault="00F158F8">
      <w:pPr>
        <w:pStyle w:val="SourceCode"/>
      </w:pPr>
      <w:r>
        <w:t xml:space="preserve">        cursor.execute(INSERT_CONTACT, (contact_name, email, phone))</w:t>
      </w:r>
    </w:p>
    <w:p w14:paraId="725C48AC" w14:textId="77777777" w:rsidR="00550F3F" w:rsidRDefault="00F158F8">
      <w:pPr>
        <w:pStyle w:val="SourceCode"/>
      </w:pPr>
      <w:r>
        <w:t xml:space="preserve">        contact_id = cursor.lastrowid</w:t>
      </w:r>
    </w:p>
    <w:p w14:paraId="595CD0A4" w14:textId="77777777" w:rsidR="00550F3F" w:rsidRDefault="00F158F8">
      <w:pPr>
        <w:pStyle w:val="SourceCode"/>
      </w:pPr>
      <w:r>
        <w:t xml:space="preserve">        print(f"Inserted contact {contact_name} with id {contact_id}")</w:t>
      </w:r>
    </w:p>
    <w:p w14:paraId="58BCFB9E" w14:textId="77777777" w:rsidR="00550F3F" w:rsidRDefault="00F158F8">
      <w:pPr>
        <w:pStyle w:val="SourceCode"/>
      </w:pPr>
      <w:r>
        <w:t xml:space="preserve">        cursor.execute(ASSIGN_GROUP, (group_id, contact_id))</w:t>
      </w:r>
    </w:p>
    <w:p w14:paraId="650DC6A5" w14:textId="77777777" w:rsidR="00550F3F" w:rsidRDefault="00F158F8">
      <w:pPr>
        <w:pStyle w:val="SourceCode"/>
      </w:pPr>
      <w:r>
        <w:t xml:space="preserve">        print(f"Assigned contact {contact_id} to group {group_id} "</w:t>
      </w:r>
    </w:p>
    <w:p w14:paraId="5C8A9782" w14:textId="77777777" w:rsidR="00550F3F" w:rsidRDefault="00F158F8">
      <w:pPr>
        <w:pStyle w:val="SourceCode"/>
      </w:pPr>
      <w:r>
        <w:t xml:space="preserve">              f"(rows matched: {cursor.rowcount})")</w:t>
      </w:r>
    </w:p>
    <w:p w14:paraId="4BE341D3" w14:textId="77777777" w:rsidR="00550F3F" w:rsidRDefault="00550F3F">
      <w:pPr>
        <w:pStyle w:val="SourceCode"/>
      </w:pPr>
    </w:p>
    <w:p w14:paraId="68610F32" w14:textId="77777777" w:rsidR="00550F3F" w:rsidRDefault="00550F3F">
      <w:pPr>
        <w:pStyle w:val="SourceCode"/>
      </w:pPr>
    </w:p>
    <w:p w14:paraId="6E90DF4E" w14:textId="77777777" w:rsidR="00550F3F" w:rsidRDefault="00F158F8">
      <w:pPr>
        <w:pStyle w:val="SourceCode"/>
      </w:pPr>
      <w:r>
        <w:t># Adds a contact and its group membership in one transaction. keep=True</w:t>
      </w:r>
    </w:p>
    <w:p w14:paraId="46D3B3FD" w14:textId="77777777" w:rsidR="00550F3F" w:rsidRDefault="00F158F8">
      <w:pPr>
        <w:pStyle w:val="SourceCode"/>
      </w:pPr>
      <w:r>
        <w:t># commits both statements; keep=False rolls them back on purpose, as a</w:t>
      </w:r>
    </w:p>
    <w:p w14:paraId="42ACC61B" w14:textId="77777777" w:rsidR="00550F3F" w:rsidRDefault="00F158F8">
      <w:pPr>
        <w:pStyle w:val="SourceCode"/>
      </w:pPr>
      <w:r>
        <w:t># program does when the user cancels. When a statement fails, it prints</w:t>
      </w:r>
    </w:p>
    <w:p w14:paraId="7938C170" w14:textId="77777777" w:rsidR="00550F3F" w:rsidRDefault="00F158F8">
      <w:pPr>
        <w:pStyle w:val="SourceCode"/>
      </w:pPr>
      <w:r>
        <w:t># one Error line and rolls back, so neither statement is kept. Returns 1</w:t>
      </w:r>
    </w:p>
    <w:p w14:paraId="1161D868" w14:textId="77777777" w:rsidR="00550F3F" w:rsidRDefault="00F158F8">
      <w:pPr>
        <w:pStyle w:val="SourceCode"/>
      </w:pPr>
      <w:r>
        <w:t># when a statement failed, or 0.</w:t>
      </w:r>
    </w:p>
    <w:p w14:paraId="71B7C4DA" w14:textId="77777777" w:rsidR="00550F3F" w:rsidRDefault="00F158F8">
      <w:pPr>
        <w:pStyle w:val="SourceCode"/>
      </w:pPr>
      <w:r>
        <w:t>def add_contact_in_group(connection, contact_name: str, email: str,</w:t>
      </w:r>
    </w:p>
    <w:p w14:paraId="3207CC71" w14:textId="77777777" w:rsidR="00550F3F" w:rsidRDefault="00F158F8">
      <w:pPr>
        <w:pStyle w:val="SourceCode"/>
      </w:pPr>
      <w:r>
        <w:t xml:space="preserve">                         phone: str, group_id: int, keep: bool) -&gt; int:</w:t>
      </w:r>
    </w:p>
    <w:p w14:paraId="703ADE98" w14:textId="77777777" w:rsidR="00550F3F" w:rsidRDefault="00F158F8">
      <w:pPr>
        <w:pStyle w:val="SourceCode"/>
      </w:pPr>
      <w:r>
        <w:t xml:space="preserve">    # start_transaction sends START TRANSACTION. If it fails, the</w:t>
      </w:r>
    </w:p>
    <w:p w14:paraId="1D7A5B5E" w14:textId="77777777" w:rsidR="00550F3F" w:rsidRDefault="00F158F8">
      <w:pPr>
        <w:pStyle w:val="SourceCode"/>
      </w:pPr>
      <w:r>
        <w:t xml:space="preserve">    # connection itself is in trouble, and main's except reports it.</w:t>
      </w:r>
    </w:p>
    <w:p w14:paraId="7A0FD938" w14:textId="77777777" w:rsidR="00550F3F" w:rsidRDefault="00F158F8">
      <w:pPr>
        <w:pStyle w:val="SourceCode"/>
      </w:pPr>
      <w:r>
        <w:t xml:space="preserve">    connection.start_transaction()</w:t>
      </w:r>
    </w:p>
    <w:p w14:paraId="4D0D42C3" w14:textId="77777777" w:rsidR="00550F3F" w:rsidRDefault="00F158F8">
      <w:pPr>
        <w:pStyle w:val="SourceCode"/>
      </w:pPr>
      <w:r>
        <w:t xml:space="preserve">    print("Started transaction")</w:t>
      </w:r>
    </w:p>
    <w:p w14:paraId="10C711C7" w14:textId="77777777" w:rsidR="00550F3F" w:rsidRDefault="00F158F8">
      <w:pPr>
        <w:pStyle w:val="SourceCode"/>
      </w:pPr>
      <w:r>
        <w:t xml:space="preserve">    failed = 0</w:t>
      </w:r>
    </w:p>
    <w:p w14:paraId="4001B817" w14:textId="77777777" w:rsidR="00550F3F" w:rsidRDefault="00F158F8">
      <w:pPr>
        <w:pStyle w:val="SourceCode"/>
      </w:pPr>
      <w:r>
        <w:t xml:space="preserve">    try:</w:t>
      </w:r>
    </w:p>
    <w:p w14:paraId="1D00180F" w14:textId="77777777" w:rsidR="00550F3F" w:rsidRDefault="00F158F8">
      <w:pPr>
        <w:pStyle w:val="SourceCode"/>
      </w:pPr>
      <w:r>
        <w:t xml:space="preserve">        insert_contact_in_group(connection, contact_name, email, phone,</w:t>
      </w:r>
    </w:p>
    <w:p w14:paraId="27A7B8CA" w14:textId="77777777" w:rsidR="00550F3F" w:rsidRDefault="00F158F8">
      <w:pPr>
        <w:pStyle w:val="SourceCode"/>
      </w:pPr>
      <w:r>
        <w:t xml:space="preserve">                                group_id)</w:t>
      </w:r>
    </w:p>
    <w:p w14:paraId="6868DFD8" w14:textId="77777777" w:rsidR="00550F3F" w:rsidRDefault="00F158F8">
      <w:pPr>
        <w:pStyle w:val="SourceCode"/>
      </w:pPr>
      <w:r>
        <w:t xml:space="preserve">        if keep:</w:t>
      </w:r>
    </w:p>
    <w:p w14:paraId="1A603FBB" w14:textId="77777777" w:rsidR="00550F3F" w:rsidRDefault="00F158F8">
      <w:pPr>
        <w:pStyle w:val="SourceCode"/>
      </w:pPr>
      <w:r>
        <w:t xml:space="preserve">            # COMMIT saves both statements at once.</w:t>
      </w:r>
    </w:p>
    <w:p w14:paraId="7979AFBD" w14:textId="77777777" w:rsidR="00550F3F" w:rsidRDefault="00F158F8">
      <w:pPr>
        <w:pStyle w:val="SourceCode"/>
      </w:pPr>
      <w:r>
        <w:t xml:space="preserve">            connection.commit()</w:t>
      </w:r>
    </w:p>
    <w:p w14:paraId="4C57D873" w14:textId="77777777" w:rsidR="00550F3F" w:rsidRDefault="00F158F8">
      <w:pPr>
        <w:pStyle w:val="SourceCode"/>
      </w:pPr>
      <w:r>
        <w:t xml:space="preserve">            print("Committed")</w:t>
      </w:r>
    </w:p>
    <w:p w14:paraId="6117981B" w14:textId="77777777" w:rsidR="00550F3F" w:rsidRDefault="00F158F8">
      <w:pPr>
        <w:pStyle w:val="SourceCode"/>
      </w:pPr>
      <w:r>
        <w:t xml:space="preserve">            return 0</w:t>
      </w:r>
    </w:p>
    <w:p w14:paraId="613325F7" w14:textId="77777777" w:rsidR="00550F3F" w:rsidRDefault="00F158F8">
      <w:pPr>
        <w:pStyle w:val="SourceCode"/>
      </w:pPr>
      <w:r>
        <w:t xml:space="preserve">    except mysql.connector.Error as error:</w:t>
      </w:r>
    </w:p>
    <w:p w14:paraId="02444CA0" w14:textId="77777777" w:rsidR="00550F3F" w:rsidRDefault="00F158F8">
      <w:pPr>
        <w:pStyle w:val="SourceCode"/>
      </w:pPr>
      <w:r>
        <w:t xml:space="preserve">        # A failed statement does not end the transaction: the statements</w:t>
      </w:r>
    </w:p>
    <w:p w14:paraId="113C4C14" w14:textId="77777777" w:rsidR="00550F3F" w:rsidRDefault="00F158F8">
      <w:pPr>
        <w:pStyle w:val="SourceCode"/>
      </w:pPr>
      <w:r>
        <w:t xml:space="preserve">        # before it still wait to be committed. ROLLBACK below undoes</w:t>
      </w:r>
    </w:p>
    <w:p w14:paraId="513F465A" w14:textId="77777777" w:rsidR="00550F3F" w:rsidRDefault="00F158F8">
      <w:pPr>
        <w:pStyle w:val="SourceCode"/>
      </w:pPr>
      <w:r>
        <w:t xml:space="preserve">        # them.</w:t>
      </w:r>
    </w:p>
    <w:p w14:paraId="037AC630" w14:textId="77777777" w:rsidR="00550F3F" w:rsidRDefault="00F158F8">
      <w:pPr>
        <w:pStyle w:val="SourceCode"/>
      </w:pPr>
      <w:r>
        <w:t xml:space="preserve">        print(f"Error: {error.msg}", file=sys.stderr)</w:t>
      </w:r>
    </w:p>
    <w:p w14:paraId="1811CA99" w14:textId="77777777" w:rsidR="00550F3F" w:rsidRDefault="00F158F8">
      <w:pPr>
        <w:pStyle w:val="SourceCode"/>
      </w:pPr>
      <w:r>
        <w:t xml:space="preserve">        failed = 1</w:t>
      </w:r>
    </w:p>
    <w:p w14:paraId="7D961B08" w14:textId="77777777" w:rsidR="00550F3F" w:rsidRDefault="00F158F8">
      <w:pPr>
        <w:pStyle w:val="SourceCode"/>
      </w:pPr>
      <w:r>
        <w:t xml:space="preserve">    # ROLLBACK undoes everything since START TRANSACTION.</w:t>
      </w:r>
    </w:p>
    <w:p w14:paraId="0297FEBE" w14:textId="77777777" w:rsidR="00550F3F" w:rsidRDefault="00F158F8">
      <w:pPr>
        <w:pStyle w:val="SourceCode"/>
      </w:pPr>
      <w:r>
        <w:t xml:space="preserve">    connection.rollback()</w:t>
      </w:r>
    </w:p>
    <w:p w14:paraId="1C1463D1" w14:textId="77777777" w:rsidR="00550F3F" w:rsidRDefault="00F158F8">
      <w:pPr>
        <w:pStyle w:val="SourceCode"/>
      </w:pPr>
      <w:r>
        <w:t xml:space="preserve">    print("Rolled back")</w:t>
      </w:r>
    </w:p>
    <w:p w14:paraId="55460385" w14:textId="77777777" w:rsidR="00550F3F" w:rsidRDefault="00F158F8">
      <w:pPr>
        <w:pStyle w:val="SourceCode"/>
      </w:pPr>
      <w:r>
        <w:t xml:space="preserve">    return failed</w:t>
      </w:r>
    </w:p>
    <w:p w14:paraId="7A01F7CE" w14:textId="77777777" w:rsidR="00550F3F" w:rsidRDefault="00550F3F">
      <w:pPr>
        <w:pStyle w:val="SourceCode"/>
      </w:pPr>
    </w:p>
    <w:p w14:paraId="388C88A8" w14:textId="77777777" w:rsidR="00550F3F" w:rsidRDefault="00550F3F">
      <w:pPr>
        <w:pStyle w:val="SourceCode"/>
      </w:pPr>
    </w:p>
    <w:p w14:paraId="02636163" w14:textId="77777777" w:rsidR="00550F3F" w:rsidRDefault="00F158F8">
      <w:pPr>
        <w:pStyle w:val="SourceCode"/>
      </w:pPr>
      <w:r>
        <w:t># Runs one join and prints the heading, then each contact's id, name, and</w:t>
      </w:r>
    </w:p>
    <w:p w14:paraId="399BC9F7" w14:textId="77777777" w:rsidR="00550F3F" w:rsidRDefault="00F158F8">
      <w:pPr>
        <w:pStyle w:val="SourceCode"/>
      </w:pPr>
      <w:r>
        <w:t># group name, or (no group) for a group name of None. A failed query</w:t>
      </w:r>
    </w:p>
    <w:p w14:paraId="289FC8A6" w14:textId="77777777" w:rsidR="00550F3F" w:rsidRDefault="00F158F8">
      <w:pPr>
        <w:pStyle w:val="SourceCode"/>
      </w:pPr>
      <w:r>
        <w:t># raises a mysql.connector.Error.</w:t>
      </w:r>
    </w:p>
    <w:p w14:paraId="14E15077" w14:textId="77777777" w:rsidR="00550F3F" w:rsidRDefault="00F158F8">
      <w:pPr>
        <w:pStyle w:val="SourceCode"/>
      </w:pPr>
      <w:r>
        <w:t>def list_with_groups(connection, heading: str, query: str) -&gt; None:</w:t>
      </w:r>
    </w:p>
    <w:p w14:paraId="22D895A3" w14:textId="77777777" w:rsidR="00550F3F" w:rsidRDefault="00F158F8">
      <w:pPr>
        <w:pStyle w:val="SourceCode"/>
      </w:pPr>
      <w:r>
        <w:t xml:space="preserve">    with connection.cursor() as cursor:</w:t>
      </w:r>
    </w:p>
    <w:p w14:paraId="69F14EBA" w14:textId="77777777" w:rsidR="00550F3F" w:rsidRDefault="00F158F8">
      <w:pPr>
        <w:pStyle w:val="SourceCode"/>
      </w:pPr>
      <w:r>
        <w:t xml:space="preserve">        cursor.execute(query)</w:t>
      </w:r>
    </w:p>
    <w:p w14:paraId="69661E78" w14:textId="77777777" w:rsidR="00550F3F" w:rsidRDefault="00F158F8">
      <w:pPr>
        <w:pStyle w:val="SourceCode"/>
      </w:pPr>
      <w:r>
        <w:t xml:space="preserve">        print(heading)</w:t>
      </w:r>
    </w:p>
    <w:p w14:paraId="0DABC6D3" w14:textId="77777777" w:rsidR="00550F3F" w:rsidRDefault="00F158F8">
      <w:pPr>
        <w:pStyle w:val="SourceCode"/>
      </w:pPr>
      <w:r>
        <w:t xml:space="preserve">        for row in cursor.fetchall():</w:t>
      </w:r>
    </w:p>
    <w:p w14:paraId="11F74F57" w14:textId="77777777" w:rsidR="00550F3F" w:rsidRDefault="00F158F8">
      <w:pPr>
        <w:pStyle w:val="SourceCode"/>
      </w:pPr>
      <w:r>
        <w:t xml:space="preserve">            group_text = "(no group)"</w:t>
      </w:r>
    </w:p>
    <w:p w14:paraId="57AB8968" w14:textId="77777777" w:rsidR="00550F3F" w:rsidRDefault="00F158F8">
      <w:pPr>
        <w:pStyle w:val="SourceCode"/>
      </w:pPr>
      <w:r>
        <w:t xml:space="preserve">            if row[2] is not None:</w:t>
      </w:r>
    </w:p>
    <w:p w14:paraId="6AC33B96" w14:textId="77777777" w:rsidR="00550F3F" w:rsidRDefault="00F158F8">
      <w:pPr>
        <w:pStyle w:val="SourceCode"/>
      </w:pPr>
      <w:r>
        <w:t xml:space="preserve">                group_text = row[2]</w:t>
      </w:r>
    </w:p>
    <w:p w14:paraId="5ED1DD68" w14:textId="77777777" w:rsidR="00550F3F" w:rsidRDefault="00F158F8">
      <w:pPr>
        <w:pStyle w:val="SourceCode"/>
      </w:pPr>
      <w:r>
        <w:t xml:space="preserve">            print(f"  {row[0]}: {row[1]}, {group_text}")</w:t>
      </w:r>
    </w:p>
    <w:p w14:paraId="3427B88C" w14:textId="77777777" w:rsidR="00550F3F" w:rsidRDefault="00550F3F">
      <w:pPr>
        <w:pStyle w:val="SourceCode"/>
      </w:pPr>
    </w:p>
    <w:p w14:paraId="72DF9D8F" w14:textId="77777777" w:rsidR="00550F3F" w:rsidRDefault="00550F3F">
      <w:pPr>
        <w:pStyle w:val="SourceCode"/>
      </w:pPr>
    </w:p>
    <w:p w14:paraId="07AC7AD4" w14:textId="77777777" w:rsidR="00550F3F" w:rsidRDefault="00F158F8">
      <w:pPr>
        <w:pStyle w:val="SourceCode"/>
      </w:pPr>
      <w:r>
        <w:t># Remember, main returns the exit code: 0 for success, 1 for failure.</w:t>
      </w:r>
    </w:p>
    <w:p w14:paraId="7EF0BE80" w14:textId="77777777" w:rsidR="00550F3F" w:rsidRDefault="00F158F8">
      <w:pPr>
        <w:pStyle w:val="SourceCode"/>
      </w:pPr>
      <w:r>
        <w:t>def main() -&gt; int:</w:t>
      </w:r>
    </w:p>
    <w:p w14:paraId="74C92A22" w14:textId="77777777" w:rsidR="00550F3F" w:rsidRDefault="00F158F8">
      <w:pPr>
        <w:pStyle w:val="SourceCode"/>
      </w:pPr>
      <w:r>
        <w:t xml:space="preserve">    # Remember, the password comes only from SPA_DB_PASSWORD.</w:t>
      </w:r>
    </w:p>
    <w:p w14:paraId="64626172" w14:textId="77777777" w:rsidR="00550F3F" w:rsidRDefault="00F158F8">
      <w:pPr>
        <w:pStyle w:val="SourceCode"/>
      </w:pPr>
      <w:r>
        <w:t xml:space="preserve">    if "SPA_DB_PASSWORD" not in os.environ:</w:t>
      </w:r>
    </w:p>
    <w:p w14:paraId="2D413F70" w14:textId="77777777" w:rsidR="00550F3F" w:rsidRDefault="00F158F8">
      <w:pPr>
        <w:pStyle w:val="SourceCode"/>
      </w:pPr>
      <w:r>
        <w:t xml:space="preserve">        print("Error: SPA_DB_PASSWORD is not set", file=sys.stderr)</w:t>
      </w:r>
    </w:p>
    <w:p w14:paraId="3B2B6A2E" w14:textId="77777777" w:rsidR="00550F3F" w:rsidRDefault="00F158F8">
      <w:pPr>
        <w:pStyle w:val="SourceCode"/>
      </w:pPr>
      <w:r>
        <w:t xml:space="preserve">        return 1</w:t>
      </w:r>
    </w:p>
    <w:p w14:paraId="0B952CEC" w14:textId="77777777" w:rsidR="00550F3F" w:rsidRDefault="00F158F8">
      <w:pPr>
        <w:pStyle w:val="SourceCode"/>
      </w:pPr>
      <w:r>
        <w:t xml:space="preserve">    password = os.environ["SPA_DB_PASSWORD"]</w:t>
      </w:r>
    </w:p>
    <w:p w14:paraId="74E914C6" w14:textId="77777777" w:rsidR="00550F3F" w:rsidRDefault="00550F3F">
      <w:pPr>
        <w:pStyle w:val="SourceCode"/>
      </w:pPr>
    </w:p>
    <w:p w14:paraId="2CCEF53B" w14:textId="77777777" w:rsidR="00550F3F" w:rsidRDefault="00F158F8">
      <w:pPr>
        <w:pStyle w:val="SourceCode"/>
      </w:pPr>
      <w:r>
        <w:t xml:space="preserve">    # Remember, a raise lands in the except, and the with block closes the</w:t>
      </w:r>
    </w:p>
    <w:p w14:paraId="1AA2914F" w14:textId="77777777" w:rsidR="00550F3F" w:rsidRDefault="00F158F8">
      <w:pPr>
        <w:pStyle w:val="SourceCode"/>
      </w:pPr>
      <w:r>
        <w:t xml:space="preserve">    # connection even when an error leaves it early. With no group to put</w:t>
      </w:r>
    </w:p>
    <w:p w14:paraId="69AD3201" w14:textId="77777777" w:rsidR="00550F3F" w:rsidRDefault="00F158F8">
      <w:pPr>
        <w:pStyle w:val="SourceCode"/>
      </w:pPr>
      <w:r>
        <w:t xml:space="preserve">    # contacts in, a failed group insert counts once and skips both</w:t>
      </w:r>
    </w:p>
    <w:p w14:paraId="346433F2" w14:textId="77777777" w:rsidR="00550F3F" w:rsidRDefault="00F158F8">
      <w:pPr>
        <w:pStyle w:val="SourceCode"/>
      </w:pPr>
      <w:r>
        <w:t xml:space="preserve">    # transactions. failures adds up what each step returns (Lesson 4.5).</w:t>
      </w:r>
    </w:p>
    <w:p w14:paraId="03298DC1" w14:textId="77777777" w:rsidR="00550F3F" w:rsidRDefault="00F158F8">
      <w:pPr>
        <w:pStyle w:val="SourceCode"/>
      </w:pPr>
      <w:r>
        <w:t xml:space="preserve">    failures = 0</w:t>
      </w:r>
    </w:p>
    <w:p w14:paraId="6C2FD97C" w14:textId="77777777" w:rsidR="00550F3F" w:rsidRDefault="00F158F8">
      <w:pPr>
        <w:pStyle w:val="SourceCode"/>
      </w:pPr>
      <w:r>
        <w:t xml:space="preserve">    try:</w:t>
      </w:r>
    </w:p>
    <w:p w14:paraId="02B768FB" w14:textId="77777777" w:rsidR="00550F3F" w:rsidRDefault="00F158F8">
      <w:pPr>
        <w:pStyle w:val="SourceCode"/>
      </w:pPr>
      <w:r>
        <w:t xml:space="preserve">        with connect_database(password, DATABASE) as connection:</w:t>
      </w:r>
    </w:p>
    <w:p w14:paraId="51432433" w14:textId="77777777" w:rsidR="00550F3F" w:rsidRDefault="00F158F8">
      <w:pPr>
        <w:pStyle w:val="SourceCode"/>
      </w:pPr>
      <w:r>
        <w:t xml:space="preserve">            print(f"Connected to database {DATABASE}")</w:t>
      </w:r>
    </w:p>
    <w:p w14:paraId="17D08928" w14:textId="77777777" w:rsidR="00550F3F" w:rsidRDefault="00F158F8">
      <w:pPr>
        <w:pStyle w:val="SourceCode"/>
      </w:pPr>
      <w:r>
        <w:t xml:space="preserve">            work_id = add_group(connection, "Work")</w:t>
      </w:r>
    </w:p>
    <w:p w14:paraId="362A78BB" w14:textId="77777777" w:rsidR="00550F3F" w:rsidRDefault="00F158F8">
      <w:pPr>
        <w:pStyle w:val="SourceCode"/>
      </w:pPr>
      <w:r>
        <w:t xml:space="preserve">            if work_id == 0:</w:t>
      </w:r>
    </w:p>
    <w:p w14:paraId="1666766D" w14:textId="77777777" w:rsidR="00550F3F" w:rsidRDefault="00F158F8">
      <w:pPr>
        <w:pStyle w:val="SourceCode"/>
      </w:pPr>
      <w:r>
        <w:t xml:space="preserve">                failures = failures + 1</w:t>
      </w:r>
    </w:p>
    <w:p w14:paraId="73D9FAED" w14:textId="77777777" w:rsidR="00550F3F" w:rsidRDefault="00F158F8">
      <w:pPr>
        <w:pStyle w:val="SourceCode"/>
      </w:pPr>
      <w:r>
        <w:t xml:space="preserve">            else:</w:t>
      </w:r>
    </w:p>
    <w:p w14:paraId="0C7C534E" w14:textId="77777777" w:rsidR="00550F3F" w:rsidRDefault="00F158F8">
      <w:pPr>
        <w:pStyle w:val="SourceCode"/>
      </w:pPr>
      <w:r>
        <w:t xml:space="preserve">                failures = failures + add_contact_in_group(</w:t>
      </w:r>
    </w:p>
    <w:p w14:paraId="18949EE5" w14:textId="77777777" w:rsidR="00550F3F" w:rsidRDefault="00F158F8">
      <w:pPr>
        <w:pStyle w:val="SourceCode"/>
      </w:pPr>
      <w:r>
        <w:t xml:space="preserve">                    connection, "Katherine Johnson",</w:t>
      </w:r>
    </w:p>
    <w:p w14:paraId="18A07C94" w14:textId="77777777" w:rsidR="00550F3F" w:rsidRDefault="00F158F8">
      <w:pPr>
        <w:pStyle w:val="SourceCode"/>
      </w:pPr>
      <w:r>
        <w:t xml:space="preserve">                    "katherine@example.com", "555-0104", work_id, True)</w:t>
      </w:r>
    </w:p>
    <w:p w14:paraId="5FD7F4E2" w14:textId="77777777" w:rsidR="00550F3F" w:rsidRDefault="00F158F8">
      <w:pPr>
        <w:pStyle w:val="SourceCode"/>
      </w:pPr>
      <w:r>
        <w:t xml:space="preserve">                failures = failures + add_contact_in_group(</w:t>
      </w:r>
    </w:p>
    <w:p w14:paraId="7ADA6800" w14:textId="77777777" w:rsidR="00550F3F" w:rsidRDefault="00F158F8">
      <w:pPr>
        <w:pStyle w:val="SourceCode"/>
      </w:pPr>
      <w:r>
        <w:t xml:space="preserve">                    connection, "Margaret Hamilton",</w:t>
      </w:r>
    </w:p>
    <w:p w14:paraId="27D4C967" w14:textId="77777777" w:rsidR="00550F3F" w:rsidRDefault="00F158F8">
      <w:pPr>
        <w:pStyle w:val="SourceCode"/>
      </w:pPr>
      <w:r>
        <w:t xml:space="preserve">                    "margaret@example.com", "555-0105", work_id, False)</w:t>
      </w:r>
    </w:p>
    <w:p w14:paraId="293F4292" w14:textId="77777777" w:rsidR="00550F3F" w:rsidRDefault="00F158F8">
      <w:pPr>
        <w:pStyle w:val="SourceCode"/>
      </w:pPr>
      <w:r>
        <w:t xml:space="preserve">            list_with_groups(connection, "Every contact (LEFT JOIN):",</w:t>
      </w:r>
    </w:p>
    <w:p w14:paraId="7AE99FD2" w14:textId="77777777" w:rsidR="00550F3F" w:rsidRDefault="00F158F8">
      <w:pPr>
        <w:pStyle w:val="SourceCode"/>
      </w:pPr>
      <w:r>
        <w:t xml:space="preserve">                             LEFT_JOIN)</w:t>
      </w:r>
    </w:p>
    <w:p w14:paraId="6FA531C0" w14:textId="77777777" w:rsidR="00550F3F" w:rsidRDefault="00F158F8">
      <w:pPr>
        <w:pStyle w:val="SourceCode"/>
      </w:pPr>
      <w:r>
        <w:t xml:space="preserve">    except mysql.connector.Error as error:</w:t>
      </w:r>
    </w:p>
    <w:p w14:paraId="2F727355" w14:textId="77777777" w:rsidR="00550F3F" w:rsidRDefault="00F158F8">
      <w:pPr>
        <w:pStyle w:val="SourceCode"/>
      </w:pPr>
      <w:r>
        <w:t xml:space="preserve">        # A failed query: error.msg is the server's message alone.</w:t>
      </w:r>
    </w:p>
    <w:p w14:paraId="54BF62F6" w14:textId="77777777" w:rsidR="00550F3F" w:rsidRDefault="00F158F8">
      <w:pPr>
        <w:pStyle w:val="SourceCode"/>
      </w:pPr>
      <w:r>
        <w:t xml:space="preserve">        print(f"Error: {error.msg}", file=sys.stderr)</w:t>
      </w:r>
    </w:p>
    <w:p w14:paraId="4D446476" w14:textId="77777777" w:rsidR="00550F3F" w:rsidRDefault="00F158F8">
      <w:pPr>
        <w:pStyle w:val="SourceCode"/>
      </w:pPr>
      <w:r>
        <w:t xml:space="preserve">        return 1</w:t>
      </w:r>
    </w:p>
    <w:p w14:paraId="53CEEEB0" w14:textId="77777777" w:rsidR="00550F3F" w:rsidRDefault="00F158F8">
      <w:pPr>
        <w:pStyle w:val="SourceCode"/>
      </w:pPr>
      <w:r>
        <w:t xml:space="preserve">    except Exception as error:</w:t>
      </w:r>
    </w:p>
    <w:p w14:paraId="44A7BE63" w14:textId="77777777" w:rsidR="00550F3F" w:rsidRDefault="00F158F8">
      <w:pPr>
        <w:pStyle w:val="SourceCode"/>
      </w:pPr>
      <w:r>
        <w:t xml:space="preserve">        # A failed connection: connect_database's ConnectionError.</w:t>
      </w:r>
    </w:p>
    <w:p w14:paraId="723FBDBE" w14:textId="77777777" w:rsidR="00550F3F" w:rsidRDefault="00F158F8">
      <w:pPr>
        <w:pStyle w:val="SourceCode"/>
      </w:pPr>
      <w:r>
        <w:t xml:space="preserve">        print(f"Error: {error}", file=sys.stderr)</w:t>
      </w:r>
    </w:p>
    <w:p w14:paraId="125F23CD" w14:textId="77777777" w:rsidR="00550F3F" w:rsidRDefault="00F158F8">
      <w:pPr>
        <w:pStyle w:val="SourceCode"/>
      </w:pPr>
      <w:r>
        <w:t xml:space="preserve">        return 1</w:t>
      </w:r>
    </w:p>
    <w:p w14:paraId="66ED3A06" w14:textId="77777777" w:rsidR="00550F3F" w:rsidRDefault="00F158F8">
      <w:pPr>
        <w:pStyle w:val="SourceCode"/>
      </w:pPr>
      <w:r>
        <w:t xml:space="preserve">    # A failed step makes the run a failure: exit code 1.</w:t>
      </w:r>
    </w:p>
    <w:p w14:paraId="35D7EE1E" w14:textId="77777777" w:rsidR="00550F3F" w:rsidRDefault="00F158F8">
      <w:pPr>
        <w:pStyle w:val="SourceCode"/>
      </w:pPr>
      <w:r>
        <w:t xml:space="preserve">    if failures &gt; 0:</w:t>
      </w:r>
    </w:p>
    <w:p w14:paraId="37D6CAFE" w14:textId="77777777" w:rsidR="00550F3F" w:rsidRDefault="00F158F8">
      <w:pPr>
        <w:pStyle w:val="SourceCode"/>
      </w:pPr>
      <w:r>
        <w:t xml:space="preserve">        return 1</w:t>
      </w:r>
    </w:p>
    <w:p w14:paraId="463640CC" w14:textId="77777777" w:rsidR="00550F3F" w:rsidRDefault="00F158F8">
      <w:pPr>
        <w:pStyle w:val="SourceCode"/>
      </w:pPr>
      <w:r>
        <w:t xml:space="preserve">    return 0</w:t>
      </w:r>
    </w:p>
    <w:p w14:paraId="2A60B9BD" w14:textId="77777777" w:rsidR="00550F3F" w:rsidRDefault="00550F3F">
      <w:pPr>
        <w:pStyle w:val="SourceCode"/>
      </w:pPr>
    </w:p>
    <w:p w14:paraId="5BC24327" w14:textId="77777777" w:rsidR="00550F3F" w:rsidRDefault="00550F3F">
      <w:pPr>
        <w:pStyle w:val="SourceCode"/>
      </w:pPr>
    </w:p>
    <w:p w14:paraId="4697118C" w14:textId="77777777" w:rsidR="00550F3F" w:rsidRDefault="00F158F8">
      <w:pPr>
        <w:pStyle w:val="SourceCode"/>
        <w:keepNext/>
      </w:pPr>
      <w:r>
        <w:t># Remember, sys.exit turns main's return value into the exit code.</w:t>
      </w:r>
    </w:p>
    <w:p w14:paraId="2C8914A8" w14:textId="77777777" w:rsidR="00550F3F" w:rsidRDefault="00F158F8">
      <w:pPr>
        <w:pStyle w:val="SourceCode"/>
        <w:keepNext/>
      </w:pPr>
      <w:r>
        <w:t>if __name__ == "__main__":</w:t>
      </w:r>
    </w:p>
    <w:p w14:paraId="21EA40FB" w14:textId="77777777" w:rsidR="00550F3F" w:rsidRDefault="00F158F8">
      <w:pPr>
        <w:pStyle w:val="SourceCode"/>
      </w:pPr>
      <w:r>
        <w:t xml:space="preserve">    sys.exit(main())</w:t>
      </w:r>
    </w:p>
    <w:p w14:paraId="32CBAFC1" w14:textId="77777777" w:rsidR="00550F3F" w:rsidRDefault="00550F3F">
      <w:pPr>
        <w:keepNext/>
      </w:pPr>
    </w:p>
    <w:p w14:paraId="4B225F65" w14:textId="77777777" w:rsidR="00550F3F" w:rsidRDefault="00F158F8">
      <w:pPr>
        <w:pStyle w:val="Heading3"/>
      </w:pPr>
      <w:r>
        <w:t>Windows PowerShell Build and Run</w:t>
      </w:r>
    </w:p>
    <w:p w14:paraId="00B28F32" w14:textId="77777777" w:rsidR="00550F3F" w:rsidRDefault="00F158F8">
      <w:pPr>
        <w:keepNext/>
      </w:pPr>
      <w:r>
        <w:t>The block resets the tables, runs the program once, then shows its exit code.</w:t>
      </w:r>
    </w:p>
    <w:p w14:paraId="5D2C1B0C" w14:textId="77777777" w:rsidR="00550F3F" w:rsidRDefault="00550F3F">
      <w:pPr>
        <w:keepNext/>
      </w:pPr>
    </w:p>
    <w:p w14:paraId="001689CF" w14:textId="77777777" w:rsidR="00550F3F" w:rsidRDefault="00F158F8">
      <w:pPr>
        <w:pStyle w:val="CommandBlock"/>
        <w:keepNext/>
      </w:pPr>
      <w:r>
        <w:t>$mysql = "C:\Program Files\MySQL\MySQL Server 26.7\bin\mysql.exe"</w:t>
      </w:r>
    </w:p>
    <w:p w14:paraId="7BB17F18" w14:textId="77777777" w:rsidR="00550F3F" w:rsidRDefault="00F158F8">
      <w:pPr>
        <w:pStyle w:val="CommandBlock"/>
        <w:keepNext/>
      </w:pPr>
      <w:r>
        <w:t>$env:MYSQL_PWD = $env:SPA_DB_PASSWORD</w:t>
      </w:r>
    </w:p>
    <w:p w14:paraId="6365C510" w14:textId="77777777" w:rsidR="00550F3F" w:rsidRDefault="00F158F8">
      <w:pPr>
        <w:pStyle w:val="CommandBlock"/>
        <w:keepNext/>
      </w:pPr>
      <w:r>
        <w:t>&amp; $mysql -u devuser -h 127.0.0.1 -P 3306 -D spa_contacts --commands `</w:t>
      </w:r>
    </w:p>
    <w:p w14:paraId="5245DC57" w14:textId="77777777" w:rsidR="00550F3F" w:rsidRDefault="00F158F8">
      <w:pPr>
        <w:pStyle w:val="CommandBlock"/>
        <w:keepNext/>
      </w:pPr>
      <w:r>
        <w:t xml:space="preserve">    -e "source ./sql/reset_contacts_python.sql"</w:t>
      </w:r>
    </w:p>
    <w:p w14:paraId="5D22D42A" w14:textId="77777777" w:rsidR="00550F3F" w:rsidRDefault="00F158F8">
      <w:pPr>
        <w:pStyle w:val="CommandBlock"/>
        <w:keepNext/>
      </w:pPr>
      <w:r>
        <w:t>Remove-Item Env:MYSQL_PWD</w:t>
      </w:r>
    </w:p>
    <w:p w14:paraId="1C3231F1" w14:textId="77777777" w:rsidR="00550F3F" w:rsidRDefault="00F158F8">
      <w:pPr>
        <w:pStyle w:val="CommandBlock"/>
        <w:keepNext/>
      </w:pPr>
      <w:r>
        <w:t>.\python\.venv\Scripts\python.exe .\python\contact_transaction.py</w:t>
      </w:r>
    </w:p>
    <w:p w14:paraId="4CB2A67E" w14:textId="77777777" w:rsidR="00550F3F" w:rsidRDefault="00F158F8">
      <w:pPr>
        <w:pStyle w:val="CommandBlock"/>
      </w:pPr>
      <w:r>
        <w:t>$LASTEXITCODE</w:t>
      </w:r>
    </w:p>
    <w:p w14:paraId="7CAA1599" w14:textId="77777777" w:rsidR="00550F3F" w:rsidRDefault="00550F3F">
      <w:pPr>
        <w:keepNext/>
      </w:pPr>
    </w:p>
    <w:p w14:paraId="240B8904" w14:textId="77777777" w:rsidR="00550F3F" w:rsidRDefault="00F158F8">
      <w:pPr>
        <w:pStyle w:val="Heading3"/>
      </w:pPr>
      <w:r>
        <w:t>Linux or macOS Build and Run</w:t>
      </w:r>
    </w:p>
    <w:p w14:paraId="699430CC" w14:textId="77777777" w:rsidR="00550F3F" w:rsidRDefault="00F158F8">
      <w:pPr>
        <w:pStyle w:val="CommandBlock"/>
        <w:keepNext/>
      </w:pPr>
      <w:r>
        <w:t>export MYSQL_PWD="$SPA_DB_PASSWORD"</w:t>
      </w:r>
    </w:p>
    <w:p w14:paraId="7520F3D9" w14:textId="77777777" w:rsidR="00550F3F" w:rsidRDefault="00F158F8">
      <w:pPr>
        <w:pStyle w:val="CommandBlock"/>
        <w:keepNext/>
      </w:pPr>
      <w:r>
        <w:t>mysql -u devuser -h 127.0.0.1 -P 3306 -D spa_contacts \</w:t>
      </w:r>
    </w:p>
    <w:p w14:paraId="0C37C1B3" w14:textId="77777777" w:rsidR="00550F3F" w:rsidRDefault="00F158F8">
      <w:pPr>
        <w:pStyle w:val="CommandBlock"/>
        <w:keepNext/>
      </w:pPr>
      <w:r>
        <w:t xml:space="preserve">    &lt; ./sql/reset_contacts_python.sql</w:t>
      </w:r>
    </w:p>
    <w:p w14:paraId="520E98DD" w14:textId="77777777" w:rsidR="00550F3F" w:rsidRDefault="00F158F8">
      <w:pPr>
        <w:pStyle w:val="CommandBlock"/>
        <w:keepNext/>
      </w:pPr>
      <w:r>
        <w:t>unset MYSQL_PWD</w:t>
      </w:r>
    </w:p>
    <w:p w14:paraId="150B2FE7" w14:textId="77777777" w:rsidR="00550F3F" w:rsidRDefault="00F158F8">
      <w:pPr>
        <w:pStyle w:val="CommandBlock"/>
        <w:keepNext/>
      </w:pPr>
      <w:r>
        <w:t>./python/.venv/bin/python ./python/contact_transaction.py</w:t>
      </w:r>
    </w:p>
    <w:p w14:paraId="69396DAF" w14:textId="77777777" w:rsidR="00550F3F" w:rsidRDefault="00F158F8">
      <w:pPr>
        <w:pStyle w:val="CommandBlock"/>
      </w:pPr>
      <w:r>
        <w:t>echo $?</w:t>
      </w:r>
    </w:p>
    <w:p w14:paraId="5B31B853" w14:textId="77777777" w:rsidR="00550F3F" w:rsidRDefault="00550F3F">
      <w:pPr>
        <w:keepNext/>
      </w:pPr>
    </w:p>
    <w:p w14:paraId="1D793B9F" w14:textId="77777777" w:rsidR="00550F3F" w:rsidRDefault="00F158F8">
      <w:pPr>
        <w:pStyle w:val="Heading3"/>
      </w:pPr>
      <w:r>
        <w:t>Check Your Results</w:t>
      </w:r>
    </w:p>
    <w:p w14:paraId="4EF0F2B7" w14:textId="77777777" w:rsidR="00550F3F" w:rsidRDefault="00F158F8">
      <w:pPr>
        <w:keepNext/>
      </w:pPr>
      <w:r>
        <w:t>After the program, $LASTEXITCODE (echo $? on Linux or macOS) prints the exit code: 0. Your screen must show the same lines as the Basic version:</w:t>
      </w:r>
    </w:p>
    <w:p w14:paraId="0C9C39EA" w14:textId="77777777" w:rsidR="00550F3F" w:rsidRDefault="00550F3F">
      <w:pPr>
        <w:keepNext/>
      </w:pPr>
    </w:p>
    <w:p w14:paraId="60667AE8" w14:textId="77777777" w:rsidR="00550F3F" w:rsidRDefault="00F158F8">
      <w:pPr>
        <w:pStyle w:val="RequiredOutput"/>
        <w:keepNext/>
      </w:pPr>
      <w:r>
        <w:t>Connected to database spa_contacts</w:t>
      </w:r>
    </w:p>
    <w:p w14:paraId="5685F943" w14:textId="77777777" w:rsidR="00550F3F" w:rsidRDefault="00F158F8">
      <w:pPr>
        <w:pStyle w:val="RequiredOutput"/>
        <w:keepNext/>
      </w:pPr>
      <w:r>
        <w:t>Inserted group Work with id 1</w:t>
      </w:r>
    </w:p>
    <w:p w14:paraId="6CB85727" w14:textId="77777777" w:rsidR="00550F3F" w:rsidRDefault="00F158F8">
      <w:pPr>
        <w:pStyle w:val="RequiredOutput"/>
        <w:keepNext/>
      </w:pPr>
      <w:r>
        <w:t>Started transaction</w:t>
      </w:r>
    </w:p>
    <w:p w14:paraId="76F46EDF" w14:textId="77777777" w:rsidR="00550F3F" w:rsidRDefault="00F158F8">
      <w:pPr>
        <w:pStyle w:val="RequiredOutput"/>
        <w:keepNext/>
      </w:pPr>
      <w:r>
        <w:t>Inserted contact Katherine Johnson with id 4</w:t>
      </w:r>
    </w:p>
    <w:p w14:paraId="1A4E5D05" w14:textId="77777777" w:rsidR="00550F3F" w:rsidRDefault="00F158F8">
      <w:pPr>
        <w:pStyle w:val="RequiredOutput"/>
        <w:keepNext/>
      </w:pPr>
      <w:r>
        <w:t>Assigned contact 4 to group 1 (rows matched: 1)</w:t>
      </w:r>
    </w:p>
    <w:p w14:paraId="4B5353F8" w14:textId="77777777" w:rsidR="00550F3F" w:rsidRDefault="00F158F8">
      <w:pPr>
        <w:pStyle w:val="RequiredOutput"/>
        <w:keepNext/>
      </w:pPr>
      <w:r>
        <w:t>Committed</w:t>
      </w:r>
    </w:p>
    <w:p w14:paraId="56C9320D" w14:textId="77777777" w:rsidR="00550F3F" w:rsidRDefault="00F158F8">
      <w:pPr>
        <w:pStyle w:val="RequiredOutput"/>
        <w:keepNext/>
      </w:pPr>
      <w:r>
        <w:t>Started transaction</w:t>
      </w:r>
    </w:p>
    <w:p w14:paraId="7F91F835" w14:textId="77777777" w:rsidR="00550F3F" w:rsidRDefault="00F158F8">
      <w:pPr>
        <w:pStyle w:val="RequiredOutput"/>
        <w:keepNext/>
      </w:pPr>
      <w:r>
        <w:t>Inserted contact Margaret Hamilton with id 5</w:t>
      </w:r>
    </w:p>
    <w:p w14:paraId="1DEC0124" w14:textId="77777777" w:rsidR="00550F3F" w:rsidRDefault="00F158F8">
      <w:pPr>
        <w:pStyle w:val="RequiredOutput"/>
        <w:keepNext/>
      </w:pPr>
      <w:r>
        <w:t>Assigned contact 5 to group 1 (rows matched: 1)</w:t>
      </w:r>
    </w:p>
    <w:p w14:paraId="01F48D89" w14:textId="77777777" w:rsidR="00550F3F" w:rsidRDefault="00F158F8">
      <w:pPr>
        <w:pStyle w:val="RequiredOutput"/>
        <w:keepNext/>
      </w:pPr>
      <w:r>
        <w:t>Rolled back</w:t>
      </w:r>
    </w:p>
    <w:p w14:paraId="1DE670E0" w14:textId="77777777" w:rsidR="00550F3F" w:rsidRDefault="00F158F8">
      <w:pPr>
        <w:pStyle w:val="RequiredOutput"/>
        <w:keepNext/>
      </w:pPr>
      <w:r>
        <w:t>Every contact (LEFT JOIN):</w:t>
      </w:r>
    </w:p>
    <w:p w14:paraId="2C850C62" w14:textId="77777777" w:rsidR="00550F3F" w:rsidRDefault="00F158F8">
      <w:pPr>
        <w:pStyle w:val="RequiredOutput"/>
        <w:keepNext/>
      </w:pPr>
      <w:r>
        <w:t xml:space="preserve">  1: Ada Lovelace, (no group)</w:t>
      </w:r>
    </w:p>
    <w:p w14:paraId="0738CF44" w14:textId="77777777" w:rsidR="00550F3F" w:rsidRDefault="00F158F8">
      <w:pPr>
        <w:pStyle w:val="RequiredOutput"/>
        <w:keepNext/>
      </w:pPr>
      <w:r>
        <w:t xml:space="preserve">  2: Grace Hopper, (no group)</w:t>
      </w:r>
    </w:p>
    <w:p w14:paraId="29741801" w14:textId="77777777" w:rsidR="00550F3F" w:rsidRDefault="00F158F8">
      <w:pPr>
        <w:pStyle w:val="RequiredOutput"/>
        <w:keepNext/>
      </w:pPr>
      <w:r>
        <w:t xml:space="preserve">  3: Alan Turing, (no group)</w:t>
      </w:r>
    </w:p>
    <w:p w14:paraId="65C9AFF5" w14:textId="77777777" w:rsidR="00550F3F" w:rsidRDefault="00F158F8">
      <w:pPr>
        <w:pStyle w:val="RequiredOutput"/>
      </w:pPr>
      <w:r>
        <w:t xml:space="preserve">  4: Katherine Johnson, Work</w:t>
      </w:r>
    </w:p>
    <w:p w14:paraId="057042CB" w14:textId="77777777" w:rsidR="00550F3F" w:rsidRDefault="00550F3F">
      <w:pPr>
        <w:keepNext/>
      </w:pPr>
    </w:p>
    <w:p w14:paraId="3EBF11BB" w14:textId="77777777" w:rsidR="00550F3F" w:rsidRDefault="00F158F8">
      <w:pPr>
        <w:pStyle w:val="ListBullet"/>
      </w:pPr>
      <w:r>
        <w:t>The lines match the Basic version's because the Production-Minded program does the same work, through connect_database, add_group, add_contact_in_group, and list_with_groups: the first call keeps its transaction, the second rolls back on purpose.</w:t>
      </w:r>
    </w:p>
    <w:p w14:paraId="4317FE50" w14:textId="77777777" w:rsidR="00550F3F" w:rsidRDefault="00F158F8">
      <w:pPr>
        <w:pStyle w:val="ListBullet"/>
      </w:pPr>
      <w:r>
        <w:t>Exit code 0 proves no statement failed. When a statement inside a transaction is refused, add_contact_in_group prints one line, Error: and the server's own message, then rolls back, prints Rolled back, and adds 1 to the failures, so the program ends with exit code 1; the Workbook Exercise shows one, a group that does not exist. A failed query prints one Error line and ends the program with exit code 1. A failed connection prints Lesson 4.2's two lines, Error: could not connect to database spa_contacts on 12</w:t>
      </w:r>
      <w:r>
        <w:t>7.0.0.1:3306 and the Reason, and exit code 1.</w:t>
      </w:r>
    </w:p>
    <w:p w14:paraId="0A841291" w14:textId="77777777" w:rsidR="00550F3F" w:rsidRDefault="00F158F8">
      <w:pPr>
        <w:pStyle w:val="ListBullet"/>
      </w:pPr>
      <w:r>
        <w:t>Now run only the program line again, without the reset. The group Work already exists, and its UNIQUE name refuses a second one: the second line becomes Error: Duplicate entry 'Work' for key 'contact_groups_python.name', the server's error 1062. With no new group there is nothing to put contacts in, so both transactions are skipped; the list still shows the first run's rows, and the exit code is 1. Run the whole block again, reset lines included, to start from the known state.</w:t>
      </w:r>
    </w:p>
    <w:p w14:paraId="07C8ED71" w14:textId="77777777" w:rsidR="00550F3F" w:rsidRDefault="00F158F8">
      <w:pPr>
        <w:pStyle w:val="ListBullet"/>
      </w:pPr>
      <w:r>
        <w:t>For a failure every language shares, such as a missing variable, a stopped server, or a missing table or column, see When a Program Run Fails in Project Setup.</w:t>
      </w:r>
    </w:p>
    <w:p w14:paraId="4249B455" w14:textId="77777777" w:rsidR="00550F3F" w:rsidRDefault="00F158F8">
      <w:pPr>
        <w:pStyle w:val="ListBullet"/>
      </w:pPr>
      <w:r>
        <w:t>If Python stops with another error, read the last line of the message: it names the problem, and the line above it names the file and line.</w:t>
      </w:r>
    </w:p>
    <w:p w14:paraId="20980822" w14:textId="77777777" w:rsidR="00550F3F" w:rsidRDefault="00550F3F">
      <w:pPr>
        <w:keepNext/>
      </w:pPr>
    </w:p>
    <w:p w14:paraId="037CBF5F" w14:textId="77777777" w:rsidR="00550F3F" w:rsidRDefault="00550F3F">
      <w:pPr>
        <w:keepNext/>
      </w:pPr>
    </w:p>
    <w:p w14:paraId="63C649C5" w14:textId="77777777" w:rsidR="00550F3F" w:rsidRDefault="00F158F8">
      <w:pPr>
        <w:pStyle w:val="Heading2"/>
      </w:pPr>
      <w:r>
        <w:t>What to Notice</w:t>
      </w:r>
    </w:p>
    <w:p w14:paraId="4908F57D" w14:textId="77777777" w:rsidR="00550F3F" w:rsidRDefault="00F158F8">
      <w:pPr>
        <w:pStyle w:val="ListBullet"/>
      </w:pPr>
      <w:r>
        <w:t>start_transaction sends START TRANSACTION, so autocommit=True stays on for everything outside the two transactions: the group Work and the final SELECT need no commit. Without autocommit=True, add_group's INSERT would already have opened a transaction, and start_transaction would refuse with ProgrammingError: Transaction already in progress.</w:t>
      </w:r>
    </w:p>
    <w:p w14:paraId="77BE9DF7" w14:textId="77777777" w:rsidR="00550F3F" w:rsidRDefault="00F158F8">
      <w:pPr>
        <w:pStyle w:val="ListBullet"/>
      </w:pPr>
      <w:r>
        <w:t>Remember, the with block closes the cursor even when a statement raises (Lesson 4.6). It does not commit or roll back: that is add_contact_in_group's job.</w:t>
      </w:r>
    </w:p>
    <w:p w14:paraId="66BEF999" w14:textId="77777777" w:rsidR="00550F3F" w:rsidRDefault="00F158F8">
      <w:pPr>
        <w:pStyle w:val="ListBullet"/>
      </w:pPr>
      <w:r>
        <w:t>Remember, error.msg is the server's message alone, so the Error line is the same as in the other languages (Lesson 4.5).</w:t>
      </w:r>
    </w:p>
    <w:p w14:paraId="477A5FF0" w14:textId="77777777" w:rsidR="00550F3F" w:rsidRDefault="00550F3F">
      <w:pPr>
        <w:keepNext/>
      </w:pPr>
    </w:p>
    <w:p w14:paraId="3CBF4F9B" w14:textId="77777777" w:rsidR="00550F3F" w:rsidRDefault="00F158F8">
      <w:pPr>
        <w:pStyle w:val="Heading3"/>
      </w:pPr>
      <w:r>
        <w:t>Basic and Production-Minded Comparison</w:t>
      </w:r>
    </w:p>
    <w:p w14:paraId="125DC9D9" w14:textId="77777777" w:rsidR="00550F3F" w:rsidRDefault="00F158F8">
      <w:r>
        <w:t xml:space="preserve">Both versions connect with Lesson 4.7's rows-matched setting, insert the group Work, run the same two statements in two transactions, commit the first and roll back the second, and read the rows back with Lesson 4.11's LEFT JOIN. The Basic version shows the transaction calls in main, one after another, and trusts every step. The Production-Minded version puts them in one function, add_contact_in_group, which the Chapter 4 project can call for any contact: it commits only when every statement worked and the </w:t>
      </w:r>
      <w:r>
        <w:t>caller asked to keep them, and otherwise rolls back. It reports a refused statement as one Error line with the server's own message, keeps going, and exits 1 if any step failed.</w:t>
      </w:r>
    </w:p>
    <w:p w14:paraId="331549D2" w14:textId="77777777" w:rsidR="00550F3F" w:rsidRDefault="00550F3F">
      <w:pPr>
        <w:keepNext/>
      </w:pPr>
    </w:p>
    <w:p w14:paraId="52BDDBC6" w14:textId="77777777" w:rsidR="00550F3F" w:rsidRDefault="00550F3F">
      <w:pPr>
        <w:keepNext/>
      </w:pPr>
    </w:p>
    <w:p w14:paraId="58A516A4" w14:textId="77777777" w:rsidR="00550F3F" w:rsidRDefault="00550F3F">
      <w:pPr>
        <w:keepNext/>
      </w:pPr>
    </w:p>
    <w:p w14:paraId="50627801" w14:textId="77777777" w:rsidR="00550F3F" w:rsidRDefault="00F158F8">
      <w:pPr>
        <w:pStyle w:val="Heading1"/>
      </w:pPr>
      <w:r>
        <w:t>TypeScript Implementation</w:t>
      </w:r>
    </w:p>
    <w:p w14:paraId="6CA2A3D0" w14:textId="77777777" w:rsidR="00550F3F" w:rsidRDefault="00F158F8">
      <w:r>
        <w:t>Remember, TypeScript uses mysql2/promise and awaits every call (Lesson 4.0); execute sends the SQL with its ? and the values in an array, and answer[0] is a ResultSetHeader with insertId and affectedRows (Lessons 4.5 and 4.7). New in this lesson: the connection's beginTransaction, commit, and rollback, each awaited like every other call.</w:t>
      </w:r>
    </w:p>
    <w:p w14:paraId="36736085" w14:textId="77777777" w:rsidR="00550F3F" w:rsidRDefault="00550F3F">
      <w:pPr>
        <w:keepNext/>
      </w:pPr>
    </w:p>
    <w:p w14:paraId="034A8ED5" w14:textId="77777777" w:rsidR="00550F3F" w:rsidRDefault="00550F3F">
      <w:pPr>
        <w:keepNext/>
      </w:pPr>
    </w:p>
    <w:p w14:paraId="5E5643EA" w14:textId="77777777" w:rsidR="00550F3F" w:rsidRDefault="00F158F8">
      <w:pPr>
        <w:pStyle w:val="Heading2"/>
      </w:pPr>
      <w:r>
        <w:t>Basic Implementation</w:t>
      </w:r>
    </w:p>
    <w:p w14:paraId="2E784D3D" w14:textId="77777777" w:rsidR="00550F3F" w:rsidRDefault="00F158F8">
      <w:r>
        <w:t>Start with the most direct version. addGroup is Lesson 4.11's. addContactInGroup runs the two statements: it inserts the contact with the array [contactName, email, phone], reads insertId, then passes [groupId, contactId] to the UPDATE, printing a line after each. It begins and ends nothing. main connects with Lesson 4.7's FOUND_ROWS flag, creates Work, and then runs two transactions around addContactInGroup: beginTransaction, the two statements, and commit for Katherine Johnson; the same, but rollback, for</w:t>
      </w:r>
      <w:r>
        <w:t xml:space="preserve"> Margaret Hamilton. Last, listWithGroups reads the rows back with Lesson 4.11's LEFT JOIN. Like every Basic version in this chapter, it first checks that SPA_DB_PASSWORD is set. After that, it trusts every step; the Production-Minded version checks them. The transaction calls are new, so their comments explain every part; the INSERT, the UPDATE, and the join are earlier lessons', with short reminders.</w:t>
      </w:r>
    </w:p>
    <w:p w14:paraId="5837F6D9" w14:textId="77777777" w:rsidR="00550F3F" w:rsidRDefault="00550F3F">
      <w:pPr>
        <w:keepNext/>
      </w:pPr>
    </w:p>
    <w:p w14:paraId="7605CCED" w14:textId="77777777" w:rsidR="00550F3F" w:rsidRDefault="00F158F8">
      <w:pPr>
        <w:pStyle w:val="Heading3"/>
      </w:pPr>
      <w:r>
        <w:t>typescript/src/basic.ts</w:t>
      </w:r>
    </w:p>
    <w:p w14:paraId="5793A817" w14:textId="77777777" w:rsidR="00550F3F" w:rsidRDefault="00F158F8">
      <w:pPr>
        <w:pStyle w:val="SourceCode"/>
        <w:keepNext/>
      </w:pPr>
      <w:r>
        <w:t>// Remember, import ... from names what this file uses; mysql2/promise is</w:t>
      </w:r>
    </w:p>
    <w:p w14:paraId="56A46E45" w14:textId="77777777" w:rsidR="00550F3F" w:rsidRDefault="00F158F8">
      <w:pPr>
        <w:pStyle w:val="SourceCode"/>
        <w:keepNext/>
      </w:pPr>
      <w:r>
        <w:t>// the MySQL connector's form that works with await. Connection is an</w:t>
      </w:r>
    </w:p>
    <w:p w14:paraId="7D2726D4" w14:textId="77777777" w:rsidR="00550F3F" w:rsidRDefault="00F158F8">
      <w:pPr>
        <w:pStyle w:val="SourceCode"/>
      </w:pPr>
      <w:r>
        <w:t>// open connection, ResultSetHeader the answer to a statement that</w:t>
      </w:r>
    </w:p>
    <w:p w14:paraId="62098415" w14:textId="77777777" w:rsidR="00550F3F" w:rsidRDefault="00F158F8">
      <w:pPr>
        <w:pStyle w:val="SourceCode"/>
      </w:pPr>
      <w:r>
        <w:t>// changes rows, and RowDataPacket one returned row.</w:t>
      </w:r>
    </w:p>
    <w:p w14:paraId="221CF737" w14:textId="77777777" w:rsidR="00550F3F" w:rsidRDefault="00F158F8">
      <w:pPr>
        <w:pStyle w:val="SourceCode"/>
      </w:pPr>
      <w:r>
        <w:t>import mysql from "mysql2/promise";</w:t>
      </w:r>
    </w:p>
    <w:p w14:paraId="4C44CDCD" w14:textId="77777777" w:rsidR="00550F3F" w:rsidRDefault="00F158F8">
      <w:pPr>
        <w:pStyle w:val="SourceCode"/>
      </w:pPr>
      <w:r>
        <w:t>import type {</w:t>
      </w:r>
    </w:p>
    <w:p w14:paraId="0697FCA1" w14:textId="77777777" w:rsidR="00550F3F" w:rsidRDefault="00F158F8">
      <w:pPr>
        <w:pStyle w:val="SourceCode"/>
      </w:pPr>
      <w:r>
        <w:t xml:space="preserve">    Connection,</w:t>
      </w:r>
    </w:p>
    <w:p w14:paraId="0FC36716" w14:textId="77777777" w:rsidR="00550F3F" w:rsidRDefault="00F158F8">
      <w:pPr>
        <w:pStyle w:val="SourceCode"/>
      </w:pPr>
      <w:r>
        <w:t xml:space="preserve">    ResultSetHeader,</w:t>
      </w:r>
    </w:p>
    <w:p w14:paraId="56566C1E" w14:textId="77777777" w:rsidR="00550F3F" w:rsidRDefault="00F158F8">
      <w:pPr>
        <w:pStyle w:val="SourceCode"/>
      </w:pPr>
      <w:r>
        <w:t xml:space="preserve">    RowDataPacket,</w:t>
      </w:r>
    </w:p>
    <w:p w14:paraId="4C7E8C6C" w14:textId="77777777" w:rsidR="00550F3F" w:rsidRDefault="00F158F8">
      <w:pPr>
        <w:pStyle w:val="SourceCode"/>
      </w:pPr>
      <w:r>
        <w:t>} from "mysql2/promise";</w:t>
      </w:r>
    </w:p>
    <w:p w14:paraId="2DDDD6B0" w14:textId="77777777" w:rsidR="00550F3F" w:rsidRDefault="00550F3F">
      <w:pPr>
        <w:pStyle w:val="SourceCode"/>
      </w:pPr>
    </w:p>
    <w:p w14:paraId="3281F468" w14:textId="77777777" w:rsidR="00550F3F" w:rsidRDefault="00F158F8">
      <w:pPr>
        <w:pStyle w:val="SourceCode"/>
      </w:pPr>
      <w:r>
        <w:t>// Remember, INSERT leaves the AUTO_INCREMENT id out (Lesson 4.5).</w:t>
      </w:r>
    </w:p>
    <w:p w14:paraId="3E8A04C9" w14:textId="77777777" w:rsidR="00550F3F" w:rsidRDefault="00F158F8">
      <w:pPr>
        <w:pStyle w:val="SourceCode"/>
      </w:pPr>
      <w:r>
        <w:t>const INSERT_GROUP: string =</w:t>
      </w:r>
    </w:p>
    <w:p w14:paraId="4FE6660A" w14:textId="77777777" w:rsidR="00550F3F" w:rsidRDefault="00F158F8">
      <w:pPr>
        <w:pStyle w:val="SourceCode"/>
      </w:pPr>
      <w:r>
        <w:t xml:space="preserve">    "INSERT INTO contact_groups_typescript (name) VALUES (?)";</w:t>
      </w:r>
    </w:p>
    <w:p w14:paraId="54E5715D" w14:textId="77777777" w:rsidR="00550F3F" w:rsidRDefault="00F158F8">
      <w:pPr>
        <w:pStyle w:val="SourceCode"/>
      </w:pPr>
      <w:r>
        <w:t>const INSERT_CONTACT: string =</w:t>
      </w:r>
    </w:p>
    <w:p w14:paraId="013ACD90" w14:textId="77777777" w:rsidR="00550F3F" w:rsidRDefault="00F158F8">
      <w:pPr>
        <w:pStyle w:val="SourceCode"/>
      </w:pPr>
      <w:r>
        <w:t xml:space="preserve">    "INSERT INTO contacts_typescript (name, email, phone) VALUES (?, ?, ?)";</w:t>
      </w:r>
    </w:p>
    <w:p w14:paraId="47ECB972" w14:textId="77777777" w:rsidR="00550F3F" w:rsidRDefault="00550F3F">
      <w:pPr>
        <w:pStyle w:val="SourceCode"/>
      </w:pPr>
    </w:p>
    <w:p w14:paraId="5F9323BA" w14:textId="77777777" w:rsidR="00550F3F" w:rsidRDefault="00F158F8">
      <w:pPr>
        <w:pStyle w:val="SourceCode"/>
      </w:pPr>
      <w:r>
        <w:t>// Remember, this UPDATE puts a contact in a group: the SET value, the</w:t>
      </w:r>
    </w:p>
    <w:p w14:paraId="2ACE8FA8" w14:textId="77777777" w:rsidR="00550F3F" w:rsidRDefault="00F158F8">
      <w:pPr>
        <w:pStyle w:val="SourceCode"/>
      </w:pPr>
      <w:r>
        <w:t>// group id, comes first (Lesson 4.11).</w:t>
      </w:r>
    </w:p>
    <w:p w14:paraId="5169E7E3" w14:textId="77777777" w:rsidR="00550F3F" w:rsidRDefault="00F158F8">
      <w:pPr>
        <w:pStyle w:val="SourceCode"/>
      </w:pPr>
      <w:r>
        <w:t>const ASSIGN_GROUP: string =</w:t>
      </w:r>
    </w:p>
    <w:p w14:paraId="66F1D0B8" w14:textId="77777777" w:rsidR="00550F3F" w:rsidRDefault="00F158F8">
      <w:pPr>
        <w:pStyle w:val="SourceCode"/>
      </w:pPr>
      <w:r>
        <w:t xml:space="preserve">    "UPDATE contacts_typescript SET group_id = ? WHERE id = ?";</w:t>
      </w:r>
    </w:p>
    <w:p w14:paraId="65E11A34" w14:textId="77777777" w:rsidR="00550F3F" w:rsidRDefault="00550F3F">
      <w:pPr>
        <w:pStyle w:val="SourceCode"/>
      </w:pPr>
    </w:p>
    <w:p w14:paraId="07B7244C" w14:textId="77777777" w:rsidR="00550F3F" w:rsidRDefault="00F158F8">
      <w:pPr>
        <w:pStyle w:val="SourceCode"/>
      </w:pPr>
      <w:r>
        <w:t>// Remember, LEFT JOIN keeps every contact, with NULL for no group (Lesson</w:t>
      </w:r>
    </w:p>
    <w:p w14:paraId="17F81E33" w14:textId="77777777" w:rsidR="00550F3F" w:rsidRDefault="00F158F8">
      <w:pPr>
        <w:pStyle w:val="SourceCode"/>
      </w:pPr>
      <w:r>
        <w:t>// 4.11); ON pairs the rows, AS names group_name, and + joins the pieces.</w:t>
      </w:r>
    </w:p>
    <w:p w14:paraId="24AB52E9" w14:textId="77777777" w:rsidR="00550F3F" w:rsidRDefault="00F158F8">
      <w:pPr>
        <w:pStyle w:val="SourceCode"/>
      </w:pPr>
      <w:r>
        <w:t>const LEFT_JOIN: string =</w:t>
      </w:r>
    </w:p>
    <w:p w14:paraId="5B9879F4" w14:textId="77777777" w:rsidR="00550F3F" w:rsidRDefault="00F158F8">
      <w:pPr>
        <w:pStyle w:val="SourceCode"/>
      </w:pPr>
      <w:r>
        <w:t xml:space="preserve">    "SELECT contacts_typescript.id, contacts_typescript.name, " +</w:t>
      </w:r>
    </w:p>
    <w:p w14:paraId="038B6028" w14:textId="77777777" w:rsidR="00550F3F" w:rsidRDefault="00F158F8">
      <w:pPr>
        <w:pStyle w:val="SourceCode"/>
      </w:pPr>
      <w:r>
        <w:t xml:space="preserve">    "contact_groups_typescript.name AS group_name " +</w:t>
      </w:r>
    </w:p>
    <w:p w14:paraId="14F4A232" w14:textId="77777777" w:rsidR="00550F3F" w:rsidRDefault="00F158F8">
      <w:pPr>
        <w:pStyle w:val="SourceCode"/>
      </w:pPr>
      <w:r>
        <w:t xml:space="preserve">    "FROM contacts_typescript " +</w:t>
      </w:r>
    </w:p>
    <w:p w14:paraId="07FF0C78" w14:textId="77777777" w:rsidR="00550F3F" w:rsidRDefault="00F158F8">
      <w:pPr>
        <w:pStyle w:val="SourceCode"/>
      </w:pPr>
      <w:r>
        <w:t xml:space="preserve">    "LEFT JOIN contact_groups_typescript " +</w:t>
      </w:r>
    </w:p>
    <w:p w14:paraId="5E8E02D3" w14:textId="77777777" w:rsidR="00550F3F" w:rsidRDefault="00F158F8">
      <w:pPr>
        <w:pStyle w:val="SourceCode"/>
      </w:pPr>
      <w:r>
        <w:t xml:space="preserve">    "ON contacts_typescript.group_id = contact_groups_typescript.id " +</w:t>
      </w:r>
    </w:p>
    <w:p w14:paraId="090F5171" w14:textId="77777777" w:rsidR="00550F3F" w:rsidRDefault="00F158F8">
      <w:pPr>
        <w:pStyle w:val="SourceCode"/>
      </w:pPr>
      <w:r>
        <w:t xml:space="preserve">    "ORDER BY contacts_typescript.id";</w:t>
      </w:r>
    </w:p>
    <w:p w14:paraId="2BB40809" w14:textId="77777777" w:rsidR="00550F3F" w:rsidRDefault="00550F3F">
      <w:pPr>
        <w:pStyle w:val="SourceCode"/>
      </w:pPr>
    </w:p>
    <w:p w14:paraId="34A50CA6" w14:textId="77777777" w:rsidR="00550F3F" w:rsidRDefault="00F158F8">
      <w:pPr>
        <w:pStyle w:val="SourceCode"/>
      </w:pPr>
      <w:r>
        <w:t>// Inserts one group, prints its new id, and returns that id.</w:t>
      </w:r>
    </w:p>
    <w:p w14:paraId="3AE30BCE" w14:textId="77777777" w:rsidR="00550F3F" w:rsidRDefault="00F158F8">
      <w:pPr>
        <w:pStyle w:val="SourceCode"/>
      </w:pPr>
      <w:r>
        <w:t>async function addGroup(connection: Connection,</w:t>
      </w:r>
    </w:p>
    <w:p w14:paraId="3348ACF6" w14:textId="77777777" w:rsidR="00550F3F" w:rsidRDefault="00F158F8">
      <w:pPr>
        <w:pStyle w:val="SourceCode"/>
      </w:pPr>
      <w:r>
        <w:t xml:space="preserve">                        groupName: string): Promise&lt;number&gt; {</w:t>
      </w:r>
    </w:p>
    <w:p w14:paraId="06202C04" w14:textId="77777777" w:rsidR="00550F3F" w:rsidRDefault="00F158F8">
      <w:pPr>
        <w:pStyle w:val="SourceCode"/>
      </w:pPr>
      <w:r>
        <w:t xml:space="preserve">    // Remember, execute sends the values in an array, and</w:t>
      </w:r>
    </w:p>
    <w:p w14:paraId="1B455658" w14:textId="77777777" w:rsidR="00550F3F" w:rsidRDefault="00F158F8">
      <w:pPr>
        <w:pStyle w:val="SourceCode"/>
      </w:pPr>
      <w:r>
        <w:t xml:space="preserve">    // answer[0].insertId is the new row's id (Lesson 4.5).</w:t>
      </w:r>
    </w:p>
    <w:p w14:paraId="4E0E2CFC" w14:textId="77777777" w:rsidR="00550F3F" w:rsidRDefault="00F158F8">
      <w:pPr>
        <w:pStyle w:val="SourceCode"/>
      </w:pPr>
      <w:r>
        <w:t xml:space="preserve">    const answer = await connection.execute&lt;ResultSetHeader&gt;(</w:t>
      </w:r>
    </w:p>
    <w:p w14:paraId="10E0902C" w14:textId="77777777" w:rsidR="00550F3F" w:rsidRDefault="00F158F8">
      <w:pPr>
        <w:pStyle w:val="SourceCode"/>
      </w:pPr>
      <w:r>
        <w:t xml:space="preserve">        INSERT_GROUP,</w:t>
      </w:r>
    </w:p>
    <w:p w14:paraId="1207AC8C" w14:textId="77777777" w:rsidR="00550F3F" w:rsidRDefault="00F158F8">
      <w:pPr>
        <w:pStyle w:val="SourceCode"/>
      </w:pPr>
      <w:r>
        <w:t xml:space="preserve">        [groupName],</w:t>
      </w:r>
    </w:p>
    <w:p w14:paraId="4B73320D" w14:textId="77777777" w:rsidR="00550F3F" w:rsidRDefault="00F158F8">
      <w:pPr>
        <w:pStyle w:val="SourceCode"/>
      </w:pPr>
      <w:r>
        <w:t xml:space="preserve">    );</w:t>
      </w:r>
    </w:p>
    <w:p w14:paraId="1D540999" w14:textId="77777777" w:rsidR="00550F3F" w:rsidRDefault="00F158F8">
      <w:pPr>
        <w:pStyle w:val="SourceCode"/>
      </w:pPr>
      <w:r>
        <w:t xml:space="preserve">    const groupId: number = answer[0].insertId;</w:t>
      </w:r>
    </w:p>
    <w:p w14:paraId="3C00E323" w14:textId="77777777" w:rsidR="00550F3F" w:rsidRDefault="00F158F8">
      <w:pPr>
        <w:pStyle w:val="SourceCode"/>
      </w:pPr>
      <w:r>
        <w:t xml:space="preserve">    console.log(`Inserted group ${groupName} with id ${groupId}`);</w:t>
      </w:r>
    </w:p>
    <w:p w14:paraId="0916842B" w14:textId="77777777" w:rsidR="00550F3F" w:rsidRDefault="00F158F8">
      <w:pPr>
        <w:pStyle w:val="SourceCode"/>
      </w:pPr>
      <w:r>
        <w:t xml:space="preserve">    return groupId;</w:t>
      </w:r>
    </w:p>
    <w:p w14:paraId="3FD91FEA" w14:textId="77777777" w:rsidR="00550F3F" w:rsidRDefault="00F158F8">
      <w:pPr>
        <w:pStyle w:val="SourceCode"/>
      </w:pPr>
      <w:r>
        <w:t>}</w:t>
      </w:r>
    </w:p>
    <w:p w14:paraId="07AA39FD" w14:textId="77777777" w:rsidR="00550F3F" w:rsidRDefault="00550F3F">
      <w:pPr>
        <w:pStyle w:val="SourceCode"/>
      </w:pPr>
    </w:p>
    <w:p w14:paraId="287F5A8E" w14:textId="77777777" w:rsidR="00550F3F" w:rsidRDefault="00F158F8">
      <w:pPr>
        <w:pStyle w:val="SourceCode"/>
      </w:pPr>
      <w:r>
        <w:t>// Runs the two related statements: inserts one contact, then puts the new</w:t>
      </w:r>
    </w:p>
    <w:p w14:paraId="38C1C38A" w14:textId="77777777" w:rsidR="00550F3F" w:rsidRDefault="00F158F8">
      <w:pPr>
        <w:pStyle w:val="SourceCode"/>
      </w:pPr>
      <w:r>
        <w:t>// contact in a group. It does not start, commit, or roll back anything;</w:t>
      </w:r>
    </w:p>
    <w:p w14:paraId="7C7769AF" w14:textId="77777777" w:rsidR="00550F3F" w:rsidRDefault="00F158F8">
      <w:pPr>
        <w:pStyle w:val="SourceCode"/>
      </w:pPr>
      <w:r>
        <w:t>// main does that around it, so both statements belong to main's</w:t>
      </w:r>
    </w:p>
    <w:p w14:paraId="0C1E55A4" w14:textId="77777777" w:rsidR="00550F3F" w:rsidRDefault="00F158F8">
      <w:pPr>
        <w:pStyle w:val="SourceCode"/>
      </w:pPr>
      <w:r>
        <w:t>// transaction.</w:t>
      </w:r>
    </w:p>
    <w:p w14:paraId="02C819D2" w14:textId="77777777" w:rsidR="00550F3F" w:rsidRDefault="00F158F8">
      <w:pPr>
        <w:pStyle w:val="SourceCode"/>
      </w:pPr>
      <w:r>
        <w:t>async function addContactInGroup(connection: Connection,</w:t>
      </w:r>
    </w:p>
    <w:p w14:paraId="51934B54" w14:textId="77777777" w:rsidR="00550F3F" w:rsidRDefault="00F158F8">
      <w:pPr>
        <w:pStyle w:val="SourceCode"/>
      </w:pPr>
      <w:r>
        <w:t xml:space="preserve">                                 contactName: string, email: string,</w:t>
      </w:r>
    </w:p>
    <w:p w14:paraId="1ABDBEA5" w14:textId="77777777" w:rsidR="00550F3F" w:rsidRDefault="00F158F8">
      <w:pPr>
        <w:pStyle w:val="SourceCode"/>
      </w:pPr>
      <w:r>
        <w:t xml:space="preserve">                                 phone: string,</w:t>
      </w:r>
    </w:p>
    <w:p w14:paraId="7C478459" w14:textId="77777777" w:rsidR="00550F3F" w:rsidRDefault="00F158F8">
      <w:pPr>
        <w:pStyle w:val="SourceCode"/>
      </w:pPr>
      <w:r>
        <w:t xml:space="preserve">                                 groupId: number): Promise&lt;void&gt; {</w:t>
      </w:r>
    </w:p>
    <w:p w14:paraId="5EAD4450" w14:textId="77777777" w:rsidR="00550F3F" w:rsidRDefault="00F158F8">
      <w:pPr>
        <w:pStyle w:val="SourceCode"/>
      </w:pPr>
      <w:r>
        <w:t xml:space="preserve">    // Statement 1: the contact.</w:t>
      </w:r>
    </w:p>
    <w:p w14:paraId="3822A62D" w14:textId="77777777" w:rsidR="00550F3F" w:rsidRDefault="00F158F8">
      <w:pPr>
        <w:pStyle w:val="SourceCode"/>
      </w:pPr>
      <w:r>
        <w:t xml:space="preserve">    const inserted = await connection.execute&lt;ResultSetHeader&gt;(</w:t>
      </w:r>
    </w:p>
    <w:p w14:paraId="244DE284" w14:textId="77777777" w:rsidR="00550F3F" w:rsidRDefault="00F158F8">
      <w:pPr>
        <w:pStyle w:val="SourceCode"/>
      </w:pPr>
      <w:r>
        <w:t xml:space="preserve">        INSERT_CONTACT,</w:t>
      </w:r>
    </w:p>
    <w:p w14:paraId="5AF7B772" w14:textId="77777777" w:rsidR="00550F3F" w:rsidRDefault="00F158F8">
      <w:pPr>
        <w:pStyle w:val="SourceCode"/>
      </w:pPr>
      <w:r>
        <w:t xml:space="preserve">        [contactName, email, phone],</w:t>
      </w:r>
    </w:p>
    <w:p w14:paraId="6C4573EB" w14:textId="77777777" w:rsidR="00550F3F" w:rsidRDefault="00F158F8">
      <w:pPr>
        <w:pStyle w:val="SourceCode"/>
      </w:pPr>
      <w:r>
        <w:t xml:space="preserve">    );</w:t>
      </w:r>
    </w:p>
    <w:p w14:paraId="3F7CE09A" w14:textId="77777777" w:rsidR="00550F3F" w:rsidRDefault="00F158F8">
      <w:pPr>
        <w:pStyle w:val="SourceCode"/>
      </w:pPr>
      <w:r>
        <w:t xml:space="preserve">    const contactId: number = inserted[0].insertId;</w:t>
      </w:r>
    </w:p>
    <w:p w14:paraId="34C152E1" w14:textId="77777777" w:rsidR="00550F3F" w:rsidRDefault="00F158F8">
      <w:pPr>
        <w:pStyle w:val="SourceCode"/>
      </w:pPr>
      <w:r>
        <w:t xml:space="preserve">    console.log(`Inserted contact ${contactName} with id ${contactId}`);</w:t>
      </w:r>
    </w:p>
    <w:p w14:paraId="779560E5" w14:textId="77777777" w:rsidR="00550F3F" w:rsidRDefault="00550F3F">
      <w:pPr>
        <w:pStyle w:val="SourceCode"/>
      </w:pPr>
    </w:p>
    <w:p w14:paraId="38B32542" w14:textId="77777777" w:rsidR="00550F3F" w:rsidRDefault="00F158F8">
      <w:pPr>
        <w:pStyle w:val="SourceCode"/>
      </w:pPr>
      <w:r>
        <w:t xml:space="preserve">    // Statement 2: the membership, which needs the id from statement 1.</w:t>
      </w:r>
    </w:p>
    <w:p w14:paraId="4BA91663" w14:textId="77777777" w:rsidR="00550F3F" w:rsidRDefault="00F158F8">
      <w:pPr>
        <w:pStyle w:val="SourceCode"/>
      </w:pPr>
      <w:r>
        <w:t xml:space="preserve">    // Remember, affectedRows is the rows matched (Lesson 4.7); the</w:t>
      </w:r>
    </w:p>
    <w:p w14:paraId="30CCC3C2" w14:textId="77777777" w:rsidR="00550F3F" w:rsidRDefault="00F158F8">
      <w:pPr>
        <w:pStyle w:val="SourceCode"/>
      </w:pPr>
      <w:r>
        <w:t xml:space="preserve">    // contact was just inserted, so it is 1.</w:t>
      </w:r>
    </w:p>
    <w:p w14:paraId="3A7EC39E" w14:textId="77777777" w:rsidR="00550F3F" w:rsidRDefault="00F158F8">
      <w:pPr>
        <w:pStyle w:val="SourceCode"/>
      </w:pPr>
      <w:r>
        <w:t xml:space="preserve">    const updated = await connection.execute&lt;ResultSetHeader&gt;(</w:t>
      </w:r>
    </w:p>
    <w:p w14:paraId="2C234B95" w14:textId="77777777" w:rsidR="00550F3F" w:rsidRDefault="00F158F8">
      <w:pPr>
        <w:pStyle w:val="SourceCode"/>
      </w:pPr>
      <w:r>
        <w:t xml:space="preserve">        ASSIGN_GROUP,</w:t>
      </w:r>
    </w:p>
    <w:p w14:paraId="61175C08" w14:textId="77777777" w:rsidR="00550F3F" w:rsidRDefault="00F158F8">
      <w:pPr>
        <w:pStyle w:val="SourceCode"/>
      </w:pPr>
      <w:r>
        <w:t xml:space="preserve">        [groupId, contactId],</w:t>
      </w:r>
    </w:p>
    <w:p w14:paraId="583294FE" w14:textId="77777777" w:rsidR="00550F3F" w:rsidRDefault="00F158F8">
      <w:pPr>
        <w:pStyle w:val="SourceCode"/>
      </w:pPr>
      <w:r>
        <w:t xml:space="preserve">    );</w:t>
      </w:r>
    </w:p>
    <w:p w14:paraId="278AB84E" w14:textId="77777777" w:rsidR="00550F3F" w:rsidRDefault="00F158F8">
      <w:pPr>
        <w:pStyle w:val="SourceCode"/>
      </w:pPr>
      <w:r>
        <w:t xml:space="preserve">    console.log(`Assigned contact ${contactId} to group ${groupId} ` +</w:t>
      </w:r>
    </w:p>
    <w:p w14:paraId="0FCD4E9F" w14:textId="77777777" w:rsidR="00550F3F" w:rsidRDefault="00F158F8">
      <w:pPr>
        <w:pStyle w:val="SourceCode"/>
      </w:pPr>
      <w:r>
        <w:t xml:space="preserve">        `(rows matched: ${updated[0].affectedRows})`);</w:t>
      </w:r>
    </w:p>
    <w:p w14:paraId="524DEBC6" w14:textId="77777777" w:rsidR="00550F3F" w:rsidRDefault="00F158F8">
      <w:pPr>
        <w:pStyle w:val="SourceCode"/>
      </w:pPr>
      <w:r>
        <w:t>}</w:t>
      </w:r>
    </w:p>
    <w:p w14:paraId="125AE5BF" w14:textId="77777777" w:rsidR="00550F3F" w:rsidRDefault="00550F3F">
      <w:pPr>
        <w:pStyle w:val="SourceCode"/>
      </w:pPr>
    </w:p>
    <w:p w14:paraId="442C898F" w14:textId="77777777" w:rsidR="00550F3F" w:rsidRDefault="00F158F8">
      <w:pPr>
        <w:pStyle w:val="SourceCode"/>
      </w:pPr>
      <w:r>
        <w:t>// Prints every contact with its group's name, or (no group).</w:t>
      </w:r>
    </w:p>
    <w:p w14:paraId="7BA5FD20" w14:textId="77777777" w:rsidR="00550F3F" w:rsidRDefault="00F158F8">
      <w:pPr>
        <w:pStyle w:val="SourceCode"/>
      </w:pPr>
      <w:r>
        <w:t>async function listWithGroups(connection: Connection, heading: string,</w:t>
      </w:r>
    </w:p>
    <w:p w14:paraId="29ECAE16" w14:textId="77777777" w:rsidR="00550F3F" w:rsidRDefault="00F158F8">
      <w:pPr>
        <w:pStyle w:val="SourceCode"/>
      </w:pPr>
      <w:r>
        <w:t xml:space="preserve">                              query: string): Promise&lt;void&gt; {</w:t>
      </w:r>
    </w:p>
    <w:p w14:paraId="77DF4666" w14:textId="77777777" w:rsidR="00550F3F" w:rsidRDefault="00F158F8">
      <w:pPr>
        <w:pStyle w:val="SourceCode"/>
      </w:pPr>
      <w:r>
        <w:t xml:space="preserve">    // Remember, each row is an object keyed by column name, and a NULL</w:t>
      </w:r>
    </w:p>
    <w:p w14:paraId="4B9CB10A" w14:textId="77777777" w:rsidR="00550F3F" w:rsidRDefault="00F158F8">
      <w:pPr>
        <w:pStyle w:val="SourceCode"/>
      </w:pPr>
      <w:r>
        <w:t xml:space="preserve">    // group name arrives as null (Lessons 4.6 and 4.11).</w:t>
      </w:r>
    </w:p>
    <w:p w14:paraId="55409B62" w14:textId="77777777" w:rsidR="00550F3F" w:rsidRDefault="00F158F8">
      <w:pPr>
        <w:pStyle w:val="SourceCode"/>
      </w:pPr>
      <w:r>
        <w:t xml:space="preserve">    const answer = await connection.query&lt;RowDataPacket[]&gt;(query);</w:t>
      </w:r>
    </w:p>
    <w:p w14:paraId="2A95D4C5" w14:textId="77777777" w:rsidR="00550F3F" w:rsidRDefault="00F158F8">
      <w:pPr>
        <w:pStyle w:val="SourceCode"/>
      </w:pPr>
      <w:r>
        <w:t xml:space="preserve">    const rows: RowDataPacket[] = answer[0];</w:t>
      </w:r>
    </w:p>
    <w:p w14:paraId="51105F0F" w14:textId="77777777" w:rsidR="00550F3F" w:rsidRDefault="00F158F8">
      <w:pPr>
        <w:pStyle w:val="SourceCode"/>
      </w:pPr>
      <w:r>
        <w:t xml:space="preserve">    console.log(heading);</w:t>
      </w:r>
    </w:p>
    <w:p w14:paraId="7C1BA5F3" w14:textId="77777777" w:rsidR="00550F3F" w:rsidRDefault="00F158F8">
      <w:pPr>
        <w:pStyle w:val="SourceCode"/>
      </w:pPr>
      <w:r>
        <w:t xml:space="preserve">    for (const row of rows) {</w:t>
      </w:r>
    </w:p>
    <w:p w14:paraId="4BBA63DF" w14:textId="77777777" w:rsidR="00550F3F" w:rsidRDefault="00F158F8">
      <w:pPr>
        <w:pStyle w:val="SourceCode"/>
      </w:pPr>
      <w:r>
        <w:t xml:space="preserve">        let groupText: string = "(no group)";</w:t>
      </w:r>
    </w:p>
    <w:p w14:paraId="489640F2" w14:textId="77777777" w:rsidR="00550F3F" w:rsidRDefault="00F158F8">
      <w:pPr>
        <w:pStyle w:val="SourceCode"/>
      </w:pPr>
      <w:r>
        <w:t xml:space="preserve">        if (row.group_name !== null) {</w:t>
      </w:r>
    </w:p>
    <w:p w14:paraId="47466313" w14:textId="77777777" w:rsidR="00550F3F" w:rsidRDefault="00F158F8">
      <w:pPr>
        <w:pStyle w:val="SourceCode"/>
      </w:pPr>
      <w:r>
        <w:t xml:space="preserve">            groupText = row.group_name;</w:t>
      </w:r>
    </w:p>
    <w:p w14:paraId="72539D9A" w14:textId="77777777" w:rsidR="00550F3F" w:rsidRDefault="00F158F8">
      <w:pPr>
        <w:pStyle w:val="SourceCode"/>
      </w:pPr>
      <w:r>
        <w:t xml:space="preserve">        }</w:t>
      </w:r>
    </w:p>
    <w:p w14:paraId="0CD204A6" w14:textId="77777777" w:rsidR="00550F3F" w:rsidRDefault="00F158F8">
      <w:pPr>
        <w:pStyle w:val="SourceCode"/>
      </w:pPr>
      <w:r>
        <w:t xml:space="preserve">        console.log(`  ${row.id}: ${row.name}, ${groupText}`);</w:t>
      </w:r>
    </w:p>
    <w:p w14:paraId="700916C3" w14:textId="77777777" w:rsidR="00550F3F" w:rsidRDefault="00F158F8">
      <w:pPr>
        <w:pStyle w:val="SourceCode"/>
      </w:pPr>
      <w:r>
        <w:t xml:space="preserve">    }</w:t>
      </w:r>
    </w:p>
    <w:p w14:paraId="27BB3B77" w14:textId="77777777" w:rsidR="00550F3F" w:rsidRDefault="00F158F8">
      <w:pPr>
        <w:pStyle w:val="SourceCode"/>
      </w:pPr>
      <w:r>
        <w:t>}</w:t>
      </w:r>
    </w:p>
    <w:p w14:paraId="54E50B30" w14:textId="77777777" w:rsidR="00550F3F" w:rsidRDefault="00550F3F">
      <w:pPr>
        <w:pStyle w:val="SourceCode"/>
      </w:pPr>
    </w:p>
    <w:p w14:paraId="71EB0ACC" w14:textId="77777777" w:rsidR="00550F3F" w:rsidRDefault="00F158F8">
      <w:pPr>
        <w:pStyle w:val="SourceCode"/>
      </w:pPr>
      <w:r>
        <w:t>// Remember, every database call returns a Promise, so main is async and</w:t>
      </w:r>
    </w:p>
    <w:p w14:paraId="610A368F" w14:textId="77777777" w:rsidR="00550F3F" w:rsidRDefault="00F158F8">
      <w:pPr>
        <w:pStyle w:val="SourceCode"/>
      </w:pPr>
      <w:r>
        <w:t>// awaits each answer; process.exitCode = 1 makes the exit code 1.</w:t>
      </w:r>
    </w:p>
    <w:p w14:paraId="5FDBEEEE" w14:textId="77777777" w:rsidR="00550F3F" w:rsidRDefault="00F158F8">
      <w:pPr>
        <w:pStyle w:val="SourceCode"/>
      </w:pPr>
      <w:r>
        <w:t>async function main(): Promise&lt;void&gt; {</w:t>
      </w:r>
    </w:p>
    <w:p w14:paraId="1369F848" w14:textId="77777777" w:rsidR="00550F3F" w:rsidRDefault="00F158F8">
      <w:pPr>
        <w:pStyle w:val="SourceCode"/>
      </w:pPr>
      <w:r>
        <w:t xml:space="preserve">    // Remember, the password comes only from SPA_DB_PASSWORD.</w:t>
      </w:r>
    </w:p>
    <w:p w14:paraId="63669122" w14:textId="77777777" w:rsidR="00550F3F" w:rsidRDefault="00F158F8">
      <w:pPr>
        <w:pStyle w:val="SourceCode"/>
      </w:pPr>
      <w:r>
        <w:t xml:space="preserve">    const password: string | undefined = process.env["SPA_DB_PASSWORD"];</w:t>
      </w:r>
    </w:p>
    <w:p w14:paraId="70DAC148" w14:textId="77777777" w:rsidR="00550F3F" w:rsidRDefault="00F158F8">
      <w:pPr>
        <w:pStyle w:val="SourceCode"/>
      </w:pPr>
      <w:r>
        <w:t xml:space="preserve">    if (password === undefined) {</w:t>
      </w:r>
    </w:p>
    <w:p w14:paraId="1335D1A2" w14:textId="77777777" w:rsidR="00550F3F" w:rsidRDefault="00F158F8">
      <w:pPr>
        <w:pStyle w:val="SourceCode"/>
      </w:pPr>
      <w:r>
        <w:t xml:space="preserve">        console.error("Error: SPA_DB_PASSWORD is not set");</w:t>
      </w:r>
    </w:p>
    <w:p w14:paraId="12B7EBAD" w14:textId="77777777" w:rsidR="00550F3F" w:rsidRDefault="00F158F8">
      <w:pPr>
        <w:pStyle w:val="SourceCode"/>
      </w:pPr>
      <w:r>
        <w:t xml:space="preserve">        process.exitCode = 1;</w:t>
      </w:r>
    </w:p>
    <w:p w14:paraId="34D90BB0" w14:textId="77777777" w:rsidR="00550F3F" w:rsidRDefault="00F158F8">
      <w:pPr>
        <w:pStyle w:val="SourceCode"/>
      </w:pPr>
      <w:r>
        <w:t xml:space="preserve">        return;</w:t>
      </w:r>
    </w:p>
    <w:p w14:paraId="05A22F7D" w14:textId="77777777" w:rsidR="00550F3F" w:rsidRDefault="00F158F8">
      <w:pPr>
        <w:pStyle w:val="SourceCode"/>
      </w:pPr>
      <w:r>
        <w:t xml:space="preserve">    }</w:t>
      </w:r>
    </w:p>
    <w:p w14:paraId="3A048C00" w14:textId="77777777" w:rsidR="00550F3F" w:rsidRDefault="00550F3F">
      <w:pPr>
        <w:pStyle w:val="SourceCode"/>
      </w:pPr>
    </w:p>
    <w:p w14:paraId="5B7BC1AD" w14:textId="77777777" w:rsidR="00550F3F" w:rsidRDefault="00F158F8">
      <w:pPr>
        <w:pStyle w:val="SourceCode"/>
      </w:pPr>
      <w:r>
        <w:t xml:space="preserve">    // Remember, database picks spa_contacts, and the FOUND_ROWS flag</w:t>
      </w:r>
    </w:p>
    <w:p w14:paraId="35C1F658" w14:textId="77777777" w:rsidR="00550F3F" w:rsidRDefault="00F158F8">
      <w:pPr>
        <w:pStyle w:val="SourceCode"/>
      </w:pPr>
      <w:r>
        <w:t xml:space="preserve">    // counts the rows a statement matched (Lesson 4.7). Each statement is</w:t>
      </w:r>
    </w:p>
    <w:p w14:paraId="6D146868" w14:textId="77777777" w:rsidR="00550F3F" w:rsidRDefault="00F158F8">
      <w:pPr>
        <w:pStyle w:val="SourceCode"/>
      </w:pPr>
      <w:r>
        <w:t xml:space="preserve">    // saved as soon as it runs, until a transaction starts.</w:t>
      </w:r>
    </w:p>
    <w:p w14:paraId="42F640D6" w14:textId="77777777" w:rsidR="00550F3F" w:rsidRDefault="00F158F8">
      <w:pPr>
        <w:pStyle w:val="SourceCode"/>
      </w:pPr>
      <w:r>
        <w:t xml:space="preserve">    const connection = await mysql.createConnection({</w:t>
      </w:r>
    </w:p>
    <w:p w14:paraId="7C2230AC" w14:textId="77777777" w:rsidR="00550F3F" w:rsidRDefault="00F158F8">
      <w:pPr>
        <w:pStyle w:val="SourceCode"/>
      </w:pPr>
      <w:r>
        <w:t xml:space="preserve">        host: "127.0.0.1",</w:t>
      </w:r>
    </w:p>
    <w:p w14:paraId="46B23C02" w14:textId="77777777" w:rsidR="00550F3F" w:rsidRDefault="00F158F8">
      <w:pPr>
        <w:pStyle w:val="SourceCode"/>
      </w:pPr>
      <w:r>
        <w:t xml:space="preserve">        port: 3306,</w:t>
      </w:r>
    </w:p>
    <w:p w14:paraId="3EB4E694" w14:textId="77777777" w:rsidR="00550F3F" w:rsidRDefault="00F158F8">
      <w:pPr>
        <w:pStyle w:val="SourceCode"/>
      </w:pPr>
      <w:r>
        <w:t xml:space="preserve">        user: "devuser",</w:t>
      </w:r>
    </w:p>
    <w:p w14:paraId="3CFE8B0A" w14:textId="77777777" w:rsidR="00550F3F" w:rsidRDefault="00F158F8">
      <w:pPr>
        <w:pStyle w:val="SourceCode"/>
      </w:pPr>
      <w:r>
        <w:t xml:space="preserve">        password: password,</w:t>
      </w:r>
    </w:p>
    <w:p w14:paraId="0C28DF38" w14:textId="77777777" w:rsidR="00550F3F" w:rsidRDefault="00F158F8">
      <w:pPr>
        <w:pStyle w:val="SourceCode"/>
      </w:pPr>
      <w:r>
        <w:t xml:space="preserve">        database: "spa_contacts",</w:t>
      </w:r>
    </w:p>
    <w:p w14:paraId="17081FFE" w14:textId="77777777" w:rsidR="00550F3F" w:rsidRDefault="00F158F8">
      <w:pPr>
        <w:pStyle w:val="SourceCode"/>
      </w:pPr>
      <w:r>
        <w:t xml:space="preserve">        flags: ["FOUND_ROWS"],</w:t>
      </w:r>
    </w:p>
    <w:p w14:paraId="2DC0130A" w14:textId="77777777" w:rsidR="00550F3F" w:rsidRDefault="00F158F8">
      <w:pPr>
        <w:pStyle w:val="SourceCode"/>
      </w:pPr>
      <w:r>
        <w:t xml:space="preserve">    });</w:t>
      </w:r>
    </w:p>
    <w:p w14:paraId="3CA73037" w14:textId="77777777" w:rsidR="00550F3F" w:rsidRDefault="00F158F8">
      <w:pPr>
        <w:pStyle w:val="SourceCode"/>
      </w:pPr>
      <w:r>
        <w:t xml:space="preserve">    console.log("Connected to database spa_contacts");</w:t>
      </w:r>
    </w:p>
    <w:p w14:paraId="74F16FB1" w14:textId="77777777" w:rsidR="00550F3F" w:rsidRDefault="00550F3F">
      <w:pPr>
        <w:pStyle w:val="SourceCode"/>
      </w:pPr>
    </w:p>
    <w:p w14:paraId="6D56BE9A" w14:textId="77777777" w:rsidR="00550F3F" w:rsidRDefault="00F158F8">
      <w:pPr>
        <w:pStyle w:val="SourceCode"/>
      </w:pPr>
      <w:r>
        <w:t xml:space="preserve">    // The group is saved on its own, as soon as it is inserted.</w:t>
      </w:r>
    </w:p>
    <w:p w14:paraId="33DB09F7" w14:textId="77777777" w:rsidR="00550F3F" w:rsidRDefault="00F158F8">
      <w:pPr>
        <w:pStyle w:val="SourceCode"/>
      </w:pPr>
      <w:r>
        <w:t xml:space="preserve">    const workId: number = await addGroup(connection, "Work");</w:t>
      </w:r>
    </w:p>
    <w:p w14:paraId="751A117C" w14:textId="77777777" w:rsidR="00550F3F" w:rsidRDefault="00550F3F">
      <w:pPr>
        <w:pStyle w:val="SourceCode"/>
      </w:pPr>
    </w:p>
    <w:p w14:paraId="041DAA34" w14:textId="77777777" w:rsidR="00550F3F" w:rsidRDefault="00F158F8">
      <w:pPr>
        <w:pStyle w:val="SourceCode"/>
      </w:pPr>
      <w:r>
        <w:t xml:space="preserve">    // A transaction groups statements so that they are kept together or</w:t>
      </w:r>
    </w:p>
    <w:p w14:paraId="01172C97" w14:textId="77777777" w:rsidR="00550F3F" w:rsidRDefault="00F158F8">
      <w:pPr>
        <w:pStyle w:val="SourceCode"/>
      </w:pPr>
      <w:r>
        <w:t xml:space="preserve">    // undone together. beginTransaction sends START TRANSACTION: from</w:t>
      </w:r>
    </w:p>
    <w:p w14:paraId="711649F6" w14:textId="77777777" w:rsidR="00550F3F" w:rsidRDefault="00F158F8">
      <w:pPr>
        <w:pStyle w:val="SourceCode"/>
      </w:pPr>
      <w:r>
        <w:t xml:space="preserve">    // here on, nothing this connection changes is saved yet. commit</w:t>
      </w:r>
    </w:p>
    <w:p w14:paraId="7F20498B" w14:textId="77777777" w:rsidR="00550F3F" w:rsidRDefault="00F158F8">
      <w:pPr>
        <w:pStyle w:val="SourceCode"/>
      </w:pPr>
      <w:r>
        <w:t xml:space="preserve">    // sends COMMIT, which saves both statements at once.</w:t>
      </w:r>
    </w:p>
    <w:p w14:paraId="14B24386" w14:textId="77777777" w:rsidR="00550F3F" w:rsidRDefault="00F158F8">
      <w:pPr>
        <w:pStyle w:val="SourceCode"/>
      </w:pPr>
      <w:r>
        <w:t xml:space="preserve">    await connection.beginTransaction();</w:t>
      </w:r>
    </w:p>
    <w:p w14:paraId="15D5200F" w14:textId="77777777" w:rsidR="00550F3F" w:rsidRDefault="00F158F8">
      <w:pPr>
        <w:pStyle w:val="SourceCode"/>
      </w:pPr>
      <w:r>
        <w:t xml:space="preserve">    console.log("Started transaction");</w:t>
      </w:r>
    </w:p>
    <w:p w14:paraId="2C3B91A7" w14:textId="77777777" w:rsidR="00550F3F" w:rsidRDefault="00F158F8">
      <w:pPr>
        <w:pStyle w:val="SourceCode"/>
      </w:pPr>
      <w:r>
        <w:t xml:space="preserve">    await addContactInGroup(connection, "Katherine Johnson",</w:t>
      </w:r>
    </w:p>
    <w:p w14:paraId="044F81F9" w14:textId="77777777" w:rsidR="00550F3F" w:rsidRDefault="00F158F8">
      <w:pPr>
        <w:pStyle w:val="SourceCode"/>
      </w:pPr>
      <w:r>
        <w:t xml:space="preserve">        "katherine@example.com", "555-0104", workId);</w:t>
      </w:r>
    </w:p>
    <w:p w14:paraId="7939D9D0" w14:textId="77777777" w:rsidR="00550F3F" w:rsidRDefault="00F158F8">
      <w:pPr>
        <w:pStyle w:val="SourceCode"/>
      </w:pPr>
      <w:r>
        <w:t xml:space="preserve">    await connection.commit();</w:t>
      </w:r>
    </w:p>
    <w:p w14:paraId="3B65EEC8" w14:textId="77777777" w:rsidR="00550F3F" w:rsidRDefault="00F158F8">
      <w:pPr>
        <w:pStyle w:val="SourceCode"/>
      </w:pPr>
      <w:r>
        <w:t xml:space="preserve">    console.log("Committed");</w:t>
      </w:r>
    </w:p>
    <w:p w14:paraId="50864FFD" w14:textId="77777777" w:rsidR="00550F3F" w:rsidRDefault="00550F3F">
      <w:pPr>
        <w:pStyle w:val="SourceCode"/>
      </w:pPr>
    </w:p>
    <w:p w14:paraId="4BB774E0" w14:textId="77777777" w:rsidR="00550F3F" w:rsidRDefault="00F158F8">
      <w:pPr>
        <w:pStyle w:val="SourceCode"/>
      </w:pPr>
      <w:r>
        <w:t xml:space="preserve">    // The same two statements in a second transaction. Both succeed, and</w:t>
      </w:r>
    </w:p>
    <w:p w14:paraId="580B98A7" w14:textId="77777777" w:rsidR="00550F3F" w:rsidRDefault="00F158F8">
      <w:pPr>
        <w:pStyle w:val="SourceCode"/>
      </w:pPr>
      <w:r>
        <w:t xml:space="preserve">    // then rollback sends ROLLBACK, which undoes everything since START</w:t>
      </w:r>
    </w:p>
    <w:p w14:paraId="4FEC325B" w14:textId="77777777" w:rsidR="00550F3F" w:rsidRDefault="00F158F8">
      <w:pPr>
        <w:pStyle w:val="SourceCode"/>
      </w:pPr>
      <w:r>
        <w:t xml:space="preserve">    // TRANSACTION: here on purpose, as a program does when the user</w:t>
      </w:r>
    </w:p>
    <w:p w14:paraId="3354B848" w14:textId="77777777" w:rsidR="00550F3F" w:rsidRDefault="00F158F8">
      <w:pPr>
        <w:pStyle w:val="SourceCode"/>
      </w:pPr>
      <w:r>
        <w:t xml:space="preserve">    // cancels; the Production-Minded version also rolls back when a</w:t>
      </w:r>
    </w:p>
    <w:p w14:paraId="542E7939" w14:textId="77777777" w:rsidR="00550F3F" w:rsidRDefault="00F158F8">
      <w:pPr>
        <w:pStyle w:val="SourceCode"/>
      </w:pPr>
      <w:r>
        <w:t xml:space="preserve">    // statement fails.</w:t>
      </w:r>
    </w:p>
    <w:p w14:paraId="15ED5C19" w14:textId="77777777" w:rsidR="00550F3F" w:rsidRDefault="00F158F8">
      <w:pPr>
        <w:pStyle w:val="SourceCode"/>
      </w:pPr>
      <w:r>
        <w:t xml:space="preserve">    await connection.beginTransaction();</w:t>
      </w:r>
    </w:p>
    <w:p w14:paraId="4DF2DD22" w14:textId="77777777" w:rsidR="00550F3F" w:rsidRDefault="00F158F8">
      <w:pPr>
        <w:pStyle w:val="SourceCode"/>
      </w:pPr>
      <w:r>
        <w:t xml:space="preserve">    console.log("Started transaction");</w:t>
      </w:r>
    </w:p>
    <w:p w14:paraId="791A4813" w14:textId="77777777" w:rsidR="00550F3F" w:rsidRDefault="00F158F8">
      <w:pPr>
        <w:pStyle w:val="SourceCode"/>
      </w:pPr>
      <w:r>
        <w:t xml:space="preserve">    await addContactInGroup(connection, "Margaret Hamilton",</w:t>
      </w:r>
    </w:p>
    <w:p w14:paraId="004C023C" w14:textId="77777777" w:rsidR="00550F3F" w:rsidRDefault="00F158F8">
      <w:pPr>
        <w:pStyle w:val="SourceCode"/>
      </w:pPr>
      <w:r>
        <w:t xml:space="preserve">        "margaret@example.com", "555-0105", workId);</w:t>
      </w:r>
    </w:p>
    <w:p w14:paraId="7EFE58B0" w14:textId="77777777" w:rsidR="00550F3F" w:rsidRDefault="00F158F8">
      <w:pPr>
        <w:pStyle w:val="SourceCode"/>
      </w:pPr>
      <w:r>
        <w:t xml:space="preserve">    await connection.rollback();</w:t>
      </w:r>
    </w:p>
    <w:p w14:paraId="7E9D4E2C" w14:textId="77777777" w:rsidR="00550F3F" w:rsidRDefault="00F158F8">
      <w:pPr>
        <w:pStyle w:val="SourceCode"/>
      </w:pPr>
      <w:r>
        <w:t xml:space="preserve">    console.log("Rolled back");</w:t>
      </w:r>
    </w:p>
    <w:p w14:paraId="73CCEE55" w14:textId="77777777" w:rsidR="00550F3F" w:rsidRDefault="00550F3F">
      <w:pPr>
        <w:pStyle w:val="SourceCode"/>
      </w:pPr>
    </w:p>
    <w:p w14:paraId="17E038EE" w14:textId="77777777" w:rsidR="00550F3F" w:rsidRDefault="00F158F8">
      <w:pPr>
        <w:pStyle w:val="SourceCode"/>
      </w:pPr>
      <w:r>
        <w:t xml:space="preserve">    // Read the rows back: Katherine Johnson is there, in Work, and</w:t>
      </w:r>
    </w:p>
    <w:p w14:paraId="0FF4B44B" w14:textId="77777777" w:rsidR="00550F3F" w:rsidRDefault="00F158F8">
      <w:pPr>
        <w:pStyle w:val="SourceCode"/>
      </w:pPr>
      <w:r>
        <w:t xml:space="preserve">    // Margaret Hamilton is not, although both of her statements worked.</w:t>
      </w:r>
    </w:p>
    <w:p w14:paraId="39B54CB5" w14:textId="77777777" w:rsidR="00550F3F" w:rsidRDefault="00F158F8">
      <w:pPr>
        <w:pStyle w:val="SourceCode"/>
      </w:pPr>
      <w:r>
        <w:t xml:space="preserve">    await listWithGroups(connection, "Every contact (LEFT JOIN):",</w:t>
      </w:r>
    </w:p>
    <w:p w14:paraId="7B4C7CB7" w14:textId="77777777" w:rsidR="00550F3F" w:rsidRDefault="00F158F8">
      <w:pPr>
        <w:pStyle w:val="SourceCode"/>
      </w:pPr>
      <w:r>
        <w:t xml:space="preserve">        LEFT_JOIN);</w:t>
      </w:r>
    </w:p>
    <w:p w14:paraId="405964D4" w14:textId="77777777" w:rsidR="00550F3F" w:rsidRDefault="00550F3F">
      <w:pPr>
        <w:pStyle w:val="SourceCode"/>
      </w:pPr>
    </w:p>
    <w:p w14:paraId="407DE5AB" w14:textId="77777777" w:rsidR="00550F3F" w:rsidRDefault="00F158F8">
      <w:pPr>
        <w:pStyle w:val="SourceCode"/>
      </w:pPr>
      <w:r>
        <w:t xml:space="preserve">    // Remember, end closes the connection.</w:t>
      </w:r>
    </w:p>
    <w:p w14:paraId="38E0A3FE" w14:textId="77777777" w:rsidR="00550F3F" w:rsidRDefault="00F158F8">
      <w:pPr>
        <w:pStyle w:val="SourceCode"/>
      </w:pPr>
      <w:r>
        <w:t xml:space="preserve">    await connection.end();</w:t>
      </w:r>
    </w:p>
    <w:p w14:paraId="1D001D12" w14:textId="77777777" w:rsidR="00550F3F" w:rsidRDefault="00F158F8">
      <w:pPr>
        <w:pStyle w:val="SourceCode"/>
        <w:keepNext/>
      </w:pPr>
      <w:r>
        <w:t>}</w:t>
      </w:r>
    </w:p>
    <w:p w14:paraId="2867EE31" w14:textId="77777777" w:rsidR="00550F3F" w:rsidRDefault="00550F3F">
      <w:pPr>
        <w:pStyle w:val="SourceCode"/>
        <w:keepNext/>
      </w:pPr>
    </w:p>
    <w:p w14:paraId="36299F8C" w14:textId="77777777" w:rsidR="00550F3F" w:rsidRDefault="00F158F8">
      <w:pPr>
        <w:pStyle w:val="SourceCode"/>
        <w:keepNext/>
      </w:pPr>
      <w:r>
        <w:t>// Remember, calling main() here runs the program.</w:t>
      </w:r>
    </w:p>
    <w:p w14:paraId="75DA9E37" w14:textId="77777777" w:rsidR="00550F3F" w:rsidRDefault="00F158F8">
      <w:pPr>
        <w:pStyle w:val="SourceCode"/>
      </w:pPr>
      <w:r>
        <w:t>main();</w:t>
      </w:r>
    </w:p>
    <w:p w14:paraId="5EF49472" w14:textId="77777777" w:rsidR="00550F3F" w:rsidRDefault="00550F3F">
      <w:pPr>
        <w:keepNext/>
      </w:pPr>
    </w:p>
    <w:p w14:paraId="67EFCBFA" w14:textId="77777777" w:rsidR="00550F3F" w:rsidRDefault="00F158F8">
      <w:pPr>
        <w:pStyle w:val="Heading3"/>
      </w:pPr>
      <w:r>
        <w:t>Windows PowerShell Basic Build and Run</w:t>
      </w:r>
    </w:p>
    <w:p w14:paraId="75712B9B" w14:textId="77777777" w:rsidR="00550F3F" w:rsidRDefault="00F158F8">
      <w:pPr>
        <w:keepNext/>
      </w:pPr>
      <w:r>
        <w:t>Run the block from the lesson-4.13 folder, in a terminal that has SPA_DB_PASSWORD. The program adds a group and a contact, so the block runs TypeScript's own reset file, reset_contacts_typescript.sql, again just before the program: every run then starts from the known state, with no groups and three contacts in contacts_typescript.</w:t>
      </w:r>
    </w:p>
    <w:p w14:paraId="11A2C7D5" w14:textId="77777777" w:rsidR="00550F3F" w:rsidRDefault="00550F3F">
      <w:pPr>
        <w:keepNext/>
      </w:pPr>
    </w:p>
    <w:p w14:paraId="2CD8E6DC" w14:textId="77777777" w:rsidR="00550F3F" w:rsidRDefault="00F158F8">
      <w:pPr>
        <w:pStyle w:val="CommandBlock"/>
        <w:keepNext/>
      </w:pPr>
      <w:r>
        <w:t>npm --prefix .\typescript run check</w:t>
      </w:r>
    </w:p>
    <w:p w14:paraId="181D4D68" w14:textId="77777777" w:rsidR="00550F3F" w:rsidRDefault="00F158F8">
      <w:pPr>
        <w:pStyle w:val="CommandBlock"/>
        <w:keepNext/>
      </w:pPr>
      <w:r>
        <w:t>npm --prefix .\typescript run build</w:t>
      </w:r>
    </w:p>
    <w:p w14:paraId="372F4D33" w14:textId="77777777" w:rsidR="00550F3F" w:rsidRDefault="00F158F8">
      <w:pPr>
        <w:pStyle w:val="CommandBlock"/>
        <w:keepNext/>
      </w:pPr>
      <w:r>
        <w:t>$mysql = "C:\Program Files\MySQL\MySQL Server 26.7\bin\mysql.exe"</w:t>
      </w:r>
    </w:p>
    <w:p w14:paraId="2CB15CC5" w14:textId="77777777" w:rsidR="00550F3F" w:rsidRDefault="00F158F8">
      <w:pPr>
        <w:pStyle w:val="CommandBlock"/>
        <w:keepNext/>
      </w:pPr>
      <w:r>
        <w:t>$env:MYSQL_PWD = $env:SPA_DB_PASSWORD</w:t>
      </w:r>
    </w:p>
    <w:p w14:paraId="2B40B0BC" w14:textId="77777777" w:rsidR="00550F3F" w:rsidRDefault="00F158F8">
      <w:pPr>
        <w:pStyle w:val="CommandBlock"/>
        <w:keepNext/>
      </w:pPr>
      <w:r>
        <w:t>&amp; $mysql -u devuser -h 127.0.0.1 -P 3306 -D spa_contacts --commands `</w:t>
      </w:r>
    </w:p>
    <w:p w14:paraId="6BC8D47E" w14:textId="77777777" w:rsidR="00550F3F" w:rsidRDefault="00F158F8">
      <w:pPr>
        <w:pStyle w:val="CommandBlock"/>
        <w:keepNext/>
      </w:pPr>
      <w:r>
        <w:t xml:space="preserve">    -e "source ./sql/reset_contacts_typescript.sql"</w:t>
      </w:r>
    </w:p>
    <w:p w14:paraId="128CC875" w14:textId="77777777" w:rsidR="00550F3F" w:rsidRDefault="00F158F8">
      <w:pPr>
        <w:pStyle w:val="CommandBlock"/>
        <w:keepNext/>
      </w:pPr>
      <w:r>
        <w:t>Remove-Item Env:MYSQL_PWD</w:t>
      </w:r>
    </w:p>
    <w:p w14:paraId="3DF2EC86" w14:textId="77777777" w:rsidR="00550F3F" w:rsidRDefault="00F158F8">
      <w:pPr>
        <w:pStyle w:val="CommandBlock"/>
      </w:pPr>
      <w:r>
        <w:t>node .\typescript\dist\basic.js</w:t>
      </w:r>
    </w:p>
    <w:p w14:paraId="2B68971D" w14:textId="77777777" w:rsidR="00550F3F" w:rsidRDefault="00550F3F">
      <w:pPr>
        <w:keepNext/>
      </w:pPr>
    </w:p>
    <w:p w14:paraId="667A037B" w14:textId="77777777" w:rsidR="00550F3F" w:rsidRDefault="00F158F8">
      <w:pPr>
        <w:pStyle w:val="Heading3"/>
      </w:pPr>
      <w:r>
        <w:t>Linux or macOS Basic Build and Run</w:t>
      </w:r>
    </w:p>
    <w:p w14:paraId="71E47E9D" w14:textId="77777777" w:rsidR="00550F3F" w:rsidRDefault="00F158F8">
      <w:pPr>
        <w:pStyle w:val="CommandBlock"/>
        <w:keepNext/>
      </w:pPr>
      <w:r>
        <w:t>npm --prefix ./typescript run check</w:t>
      </w:r>
    </w:p>
    <w:p w14:paraId="65DA53AE" w14:textId="77777777" w:rsidR="00550F3F" w:rsidRDefault="00F158F8">
      <w:pPr>
        <w:pStyle w:val="CommandBlock"/>
        <w:keepNext/>
      </w:pPr>
      <w:r>
        <w:t>npm --prefix ./typescript run build</w:t>
      </w:r>
    </w:p>
    <w:p w14:paraId="03C923CA" w14:textId="77777777" w:rsidR="00550F3F" w:rsidRDefault="00F158F8">
      <w:pPr>
        <w:pStyle w:val="CommandBlock"/>
        <w:keepNext/>
      </w:pPr>
      <w:r>
        <w:t>export MYSQL_PWD="$SPA_DB_PASSWORD"</w:t>
      </w:r>
    </w:p>
    <w:p w14:paraId="566EAD3C" w14:textId="77777777" w:rsidR="00550F3F" w:rsidRDefault="00F158F8">
      <w:pPr>
        <w:pStyle w:val="CommandBlock"/>
        <w:keepNext/>
      </w:pPr>
      <w:r>
        <w:t>mysql -u devuser -h 127.0.0.1 -P 3306 -D spa_contacts \</w:t>
      </w:r>
    </w:p>
    <w:p w14:paraId="6EF8C11E" w14:textId="77777777" w:rsidR="00550F3F" w:rsidRDefault="00F158F8">
      <w:pPr>
        <w:pStyle w:val="CommandBlock"/>
        <w:keepNext/>
      </w:pPr>
      <w:r>
        <w:t xml:space="preserve">    &lt; ./sql/reset_contacts_typescript.sql</w:t>
      </w:r>
    </w:p>
    <w:p w14:paraId="5815926F" w14:textId="77777777" w:rsidR="00550F3F" w:rsidRDefault="00F158F8">
      <w:pPr>
        <w:pStyle w:val="CommandBlock"/>
        <w:keepNext/>
      </w:pPr>
      <w:r>
        <w:t>unset MYSQL_PWD</w:t>
      </w:r>
    </w:p>
    <w:p w14:paraId="4E9F93F3" w14:textId="77777777" w:rsidR="00550F3F" w:rsidRDefault="00F158F8">
      <w:pPr>
        <w:pStyle w:val="CommandBlock"/>
      </w:pPr>
      <w:r>
        <w:t>node ./typescript/dist/basic.js</w:t>
      </w:r>
    </w:p>
    <w:p w14:paraId="5AFBB322" w14:textId="77777777" w:rsidR="00550F3F" w:rsidRDefault="00550F3F">
      <w:pPr>
        <w:keepNext/>
      </w:pPr>
    </w:p>
    <w:p w14:paraId="051401BD" w14:textId="77777777" w:rsidR="00550F3F" w:rsidRDefault="00F158F8">
      <w:pPr>
        <w:pStyle w:val="Heading3"/>
      </w:pPr>
      <w:r>
        <w:t>Check Your Results</w:t>
      </w:r>
    </w:p>
    <w:p w14:paraId="6B934FBA" w14:textId="77777777" w:rsidR="00550F3F" w:rsidRDefault="00F158F8">
      <w:pPr>
        <w:keepNext/>
      </w:pPr>
      <w:r>
        <w:t>The npm check and build steps print their own lines first; those are not part of the program's output. The reset lines print nothing. Your screen must show these lines, with the same spelling, spacing, and capitalization:</w:t>
      </w:r>
    </w:p>
    <w:p w14:paraId="0D6688E3" w14:textId="77777777" w:rsidR="00550F3F" w:rsidRDefault="00550F3F">
      <w:pPr>
        <w:keepNext/>
      </w:pPr>
    </w:p>
    <w:p w14:paraId="319E18C0" w14:textId="77777777" w:rsidR="00550F3F" w:rsidRDefault="00F158F8">
      <w:pPr>
        <w:pStyle w:val="RequiredOutput"/>
        <w:keepNext/>
      </w:pPr>
      <w:r>
        <w:t>Connected to database spa_contacts</w:t>
      </w:r>
    </w:p>
    <w:p w14:paraId="19283EA4" w14:textId="77777777" w:rsidR="00550F3F" w:rsidRDefault="00F158F8">
      <w:pPr>
        <w:pStyle w:val="RequiredOutput"/>
        <w:keepNext/>
      </w:pPr>
      <w:r>
        <w:t>Inserted group Work with id 1</w:t>
      </w:r>
    </w:p>
    <w:p w14:paraId="37F7D898" w14:textId="77777777" w:rsidR="00550F3F" w:rsidRDefault="00F158F8">
      <w:pPr>
        <w:pStyle w:val="RequiredOutput"/>
        <w:keepNext/>
      </w:pPr>
      <w:r>
        <w:t>Started transaction</w:t>
      </w:r>
    </w:p>
    <w:p w14:paraId="3A3D0FD8" w14:textId="77777777" w:rsidR="00550F3F" w:rsidRDefault="00F158F8">
      <w:pPr>
        <w:pStyle w:val="RequiredOutput"/>
        <w:keepNext/>
      </w:pPr>
      <w:r>
        <w:t>Inserted contact Katherine Johnson with id 4</w:t>
      </w:r>
    </w:p>
    <w:p w14:paraId="53959607" w14:textId="77777777" w:rsidR="00550F3F" w:rsidRDefault="00F158F8">
      <w:pPr>
        <w:pStyle w:val="RequiredOutput"/>
        <w:keepNext/>
      </w:pPr>
      <w:r>
        <w:t>Assigned contact 4 to group 1 (rows matched: 1)</w:t>
      </w:r>
    </w:p>
    <w:p w14:paraId="2CA96C1A" w14:textId="77777777" w:rsidR="00550F3F" w:rsidRDefault="00F158F8">
      <w:pPr>
        <w:pStyle w:val="RequiredOutput"/>
        <w:keepNext/>
      </w:pPr>
      <w:r>
        <w:t>Committed</w:t>
      </w:r>
    </w:p>
    <w:p w14:paraId="7AA4E7F3" w14:textId="77777777" w:rsidR="00550F3F" w:rsidRDefault="00F158F8">
      <w:pPr>
        <w:pStyle w:val="RequiredOutput"/>
        <w:keepNext/>
      </w:pPr>
      <w:r>
        <w:t>Started transaction</w:t>
      </w:r>
    </w:p>
    <w:p w14:paraId="2363528F" w14:textId="77777777" w:rsidR="00550F3F" w:rsidRDefault="00F158F8">
      <w:pPr>
        <w:pStyle w:val="RequiredOutput"/>
        <w:keepNext/>
      </w:pPr>
      <w:r>
        <w:t>Inserted contact Margaret Hamilton with id 5</w:t>
      </w:r>
    </w:p>
    <w:p w14:paraId="34630666" w14:textId="77777777" w:rsidR="00550F3F" w:rsidRDefault="00F158F8">
      <w:pPr>
        <w:pStyle w:val="RequiredOutput"/>
        <w:keepNext/>
      </w:pPr>
      <w:r>
        <w:t>Assigned contact 5 to group 1 (rows matched: 1)</w:t>
      </w:r>
    </w:p>
    <w:p w14:paraId="55F957B6" w14:textId="77777777" w:rsidR="00550F3F" w:rsidRDefault="00F158F8">
      <w:pPr>
        <w:pStyle w:val="RequiredOutput"/>
        <w:keepNext/>
      </w:pPr>
      <w:r>
        <w:t>Rolled back</w:t>
      </w:r>
    </w:p>
    <w:p w14:paraId="59A6C718" w14:textId="77777777" w:rsidR="00550F3F" w:rsidRDefault="00F158F8">
      <w:pPr>
        <w:pStyle w:val="RequiredOutput"/>
        <w:keepNext/>
      </w:pPr>
      <w:r>
        <w:t>Every contact (LEFT JOIN):</w:t>
      </w:r>
    </w:p>
    <w:p w14:paraId="6E30C5B9" w14:textId="77777777" w:rsidR="00550F3F" w:rsidRDefault="00F158F8">
      <w:pPr>
        <w:pStyle w:val="RequiredOutput"/>
        <w:keepNext/>
      </w:pPr>
      <w:r>
        <w:t xml:space="preserve">  1: Ada Lovelace, (no group)</w:t>
      </w:r>
    </w:p>
    <w:p w14:paraId="601E3A86" w14:textId="77777777" w:rsidR="00550F3F" w:rsidRDefault="00F158F8">
      <w:pPr>
        <w:pStyle w:val="RequiredOutput"/>
        <w:keepNext/>
      </w:pPr>
      <w:r>
        <w:t xml:space="preserve">  2: Grace Hopper, (no group)</w:t>
      </w:r>
    </w:p>
    <w:p w14:paraId="02B80B50" w14:textId="77777777" w:rsidR="00550F3F" w:rsidRDefault="00F158F8">
      <w:pPr>
        <w:pStyle w:val="RequiredOutput"/>
        <w:keepNext/>
      </w:pPr>
      <w:r>
        <w:t xml:space="preserve">  3: Alan Turing, (no group)</w:t>
      </w:r>
    </w:p>
    <w:p w14:paraId="6996AD5D" w14:textId="77777777" w:rsidR="00550F3F" w:rsidRDefault="00F158F8">
      <w:pPr>
        <w:pStyle w:val="RequiredOutput"/>
      </w:pPr>
      <w:r>
        <w:t xml:space="preserve">  4: Katherine Johnson, Work</w:t>
      </w:r>
    </w:p>
    <w:p w14:paraId="5485B68E" w14:textId="77777777" w:rsidR="00550F3F" w:rsidRDefault="00550F3F">
      <w:pPr>
        <w:keepNext/>
      </w:pPr>
    </w:p>
    <w:p w14:paraId="28B95A67" w14:textId="77777777" w:rsidR="00550F3F" w:rsidRDefault="00F158F8">
      <w:pPr>
        <w:pStyle w:val="ListBullet"/>
      </w:pPr>
      <w:r>
        <w:t>Connected to database spa_contacts and Inserted group Work with id 1 are Lesson 4.11's first two lines. The group is saved at once, outside any transaction.</w:t>
      </w:r>
    </w:p>
    <w:p w14:paraId="69CDDBB6" w14:textId="77777777" w:rsidR="00550F3F" w:rsidRDefault="00F158F8">
      <w:pPr>
        <w:pStyle w:val="ListBullet"/>
      </w:pPr>
      <w:r>
        <w:t>Started transaction, then Katherine Johnson's two lines, prove both statements ran inside the first transaction: the INSERT gave her id 4, and the UPDATE matched that one row. Committed proves the server accepted COMMIT.</w:t>
      </w:r>
    </w:p>
    <w:p w14:paraId="1972BB19" w14:textId="77777777" w:rsidR="00550F3F" w:rsidRDefault="00F158F8">
      <w:pPr>
        <w:pStyle w:val="ListBullet"/>
      </w:pPr>
      <w:r>
        <w:t>The second Started transaction and Margaret Hamilton's two lines prove her statements worked too: id 5, and one row matched. Rolled back proves the server accepted ROLLBACK.</w:t>
      </w:r>
    </w:p>
    <w:p w14:paraId="618069B9" w14:textId="77777777" w:rsidR="00550F3F" w:rsidRDefault="00F158F8">
      <w:pPr>
        <w:pStyle w:val="ListBullet"/>
      </w:pPr>
      <w:r>
        <w:t>The list under Every contact (LEFT JOIN): is the proof. It is read after both transactions ended: Katherine Johnson is there, in Work, so COMMIT kept both of her statements. Margaret Hamilton is not there at all, although her lines said her INSERT and UPDATE worked: ROLLBACK undid both. If Margaret Hamilton is in the list, her statements were saved as they ran: the await connection.beginTransaction() line before her call is missing, so each statement was its own transaction, and rollback found nothing to un</w:t>
      </w:r>
      <w:r>
        <w:t>do. If the lines come out of order, an await is missing.</w:t>
      </w:r>
    </w:p>
    <w:p w14:paraId="1664CE87" w14:textId="77777777" w:rsidR="00550F3F" w:rsidRDefault="00F158F8">
      <w:pPr>
        <w:pStyle w:val="ListBullet"/>
      </w:pPr>
      <w:r>
        <w:t>If the program ran without the reset lines above it, after an earlier run, the group Work already exists, and the UNIQUE name refuses a second one with error 1062, Duplicate entry 'Work' for key 'contact_groups_typescript.name': Node stops with Error: Duplicate entry 'Work' for key 'contact_groups_typescript.name', followed by errno: 1062. Run the whole block again, reset lines included.</w:t>
      </w:r>
    </w:p>
    <w:p w14:paraId="3453CF3C" w14:textId="77777777" w:rsidR="00550F3F" w:rsidRDefault="00F158F8">
      <w:pPr>
        <w:pStyle w:val="ListBullet"/>
      </w:pPr>
      <w:r>
        <w:t>If Node prints Cannot find package 'mysql2', the npm install in the Connector Setup was skipped.</w:t>
      </w:r>
    </w:p>
    <w:p w14:paraId="0E42017F" w14:textId="77777777" w:rsidR="00550F3F" w:rsidRDefault="00F158F8">
      <w:pPr>
        <w:pStyle w:val="ListBullet"/>
      </w:pPr>
      <w:r>
        <w:t>For a failure every language shares, such as a missing variable, a stopped server, or a missing table or column, see When a Program Run Fails in Project Setup.</w:t>
      </w:r>
    </w:p>
    <w:p w14:paraId="154030AB" w14:textId="77777777" w:rsidR="00550F3F" w:rsidRDefault="00F158F8">
      <w:pPr>
        <w:pStyle w:val="ListBullet"/>
      </w:pPr>
      <w:r>
        <w:t>If the build fails with another message, read the first error: it names the file and line to fix.</w:t>
      </w:r>
    </w:p>
    <w:p w14:paraId="5A97C731" w14:textId="77777777" w:rsidR="00550F3F" w:rsidRDefault="00550F3F">
      <w:pPr>
        <w:keepNext/>
      </w:pPr>
    </w:p>
    <w:p w14:paraId="0BC1900D" w14:textId="77777777" w:rsidR="00550F3F" w:rsidRDefault="00550F3F">
      <w:pPr>
        <w:keepNext/>
      </w:pPr>
    </w:p>
    <w:p w14:paraId="1BBFEFC2" w14:textId="77777777" w:rsidR="00550F3F" w:rsidRDefault="00F158F8">
      <w:pPr>
        <w:pStyle w:val="Heading2"/>
      </w:pPr>
      <w:r>
        <w:t>Production-Minded Implementation</w:t>
      </w:r>
    </w:p>
    <w:p w14:paraId="2D5D9F53" w14:textId="77777777" w:rsidR="00550F3F" w:rsidRDefault="00F158F8">
      <w:r>
        <w:t>The Production-Minded version prints the same lines. connectDatabase and reasonOf are Lesson 4.2's, with the FOUND_ROWS flag; insertGroup and addGroup are Lesson 4.11's. insertContactInGroup runs the two statements and prints their lines; a refused statement throws an Error. addContactInGroup awaits beginTransaction, then, inside a try, insertContactInGroup, and commit when keep is true. Its catch prints one Error line with reasonOf(error). Whenever it has not committed, it awaits rollback and prints Rolled</w:t>
      </w:r>
      <w:r>
        <w:t xml:space="preserve"> back; it returns 1 when a statement failed, or 0. main adds up the failures, as Lesson 4.5 did, and sets process.exitCode; the outer catch reports a failed connection or query, and the inner try ... finally ends the connection.</w:t>
      </w:r>
    </w:p>
    <w:p w14:paraId="7BB5EF51" w14:textId="77777777" w:rsidR="00550F3F" w:rsidRDefault="00550F3F">
      <w:pPr>
        <w:keepNext/>
      </w:pPr>
    </w:p>
    <w:p w14:paraId="0DAAF129" w14:textId="77777777" w:rsidR="00550F3F" w:rsidRDefault="00F158F8">
      <w:pPr>
        <w:pStyle w:val="Heading3"/>
      </w:pPr>
      <w:r>
        <w:t>typescript/src/main.ts</w:t>
      </w:r>
    </w:p>
    <w:p w14:paraId="71F279BF" w14:textId="77777777" w:rsidR="00550F3F" w:rsidRDefault="00F158F8">
      <w:pPr>
        <w:pStyle w:val="SourceCode"/>
        <w:keepNext/>
      </w:pPr>
      <w:r>
        <w:t>// Remember, import ... from names what this file uses; mysql2/promise is</w:t>
      </w:r>
    </w:p>
    <w:p w14:paraId="7E359C01" w14:textId="77777777" w:rsidR="00550F3F" w:rsidRDefault="00F158F8">
      <w:pPr>
        <w:pStyle w:val="SourceCode"/>
        <w:keepNext/>
      </w:pPr>
      <w:r>
        <w:t>// the MySQL connector's form that works with await.</w:t>
      </w:r>
    </w:p>
    <w:p w14:paraId="69AEC9DF" w14:textId="77777777" w:rsidR="00550F3F" w:rsidRDefault="00F158F8">
      <w:pPr>
        <w:pStyle w:val="SourceCode"/>
      </w:pPr>
      <w:r>
        <w:t>import mysql from "mysql2/promise";</w:t>
      </w:r>
    </w:p>
    <w:p w14:paraId="7183656C" w14:textId="77777777" w:rsidR="00550F3F" w:rsidRDefault="00F158F8">
      <w:pPr>
        <w:pStyle w:val="SourceCode"/>
      </w:pPr>
      <w:r>
        <w:t>import type {</w:t>
      </w:r>
    </w:p>
    <w:p w14:paraId="58D6D246" w14:textId="77777777" w:rsidR="00550F3F" w:rsidRDefault="00F158F8">
      <w:pPr>
        <w:pStyle w:val="SourceCode"/>
      </w:pPr>
      <w:r>
        <w:t xml:space="preserve">    Connection,</w:t>
      </w:r>
    </w:p>
    <w:p w14:paraId="444DB2F4" w14:textId="77777777" w:rsidR="00550F3F" w:rsidRDefault="00F158F8">
      <w:pPr>
        <w:pStyle w:val="SourceCode"/>
      </w:pPr>
      <w:r>
        <w:t xml:space="preserve">    ResultSetHeader,</w:t>
      </w:r>
    </w:p>
    <w:p w14:paraId="73D70737" w14:textId="77777777" w:rsidR="00550F3F" w:rsidRDefault="00F158F8">
      <w:pPr>
        <w:pStyle w:val="SourceCode"/>
      </w:pPr>
      <w:r>
        <w:t xml:space="preserve">    RowDataPacket,</w:t>
      </w:r>
    </w:p>
    <w:p w14:paraId="1B3CBB40" w14:textId="77777777" w:rsidR="00550F3F" w:rsidRDefault="00F158F8">
      <w:pPr>
        <w:pStyle w:val="SourceCode"/>
      </w:pPr>
      <w:r>
        <w:t>} from "mysql2/promise";</w:t>
      </w:r>
    </w:p>
    <w:p w14:paraId="03E839E1" w14:textId="77777777" w:rsidR="00550F3F" w:rsidRDefault="00550F3F">
      <w:pPr>
        <w:pStyle w:val="SourceCode"/>
      </w:pPr>
    </w:p>
    <w:p w14:paraId="7F0125FB" w14:textId="77777777" w:rsidR="00550F3F" w:rsidRDefault="00F158F8">
      <w:pPr>
        <w:pStyle w:val="SourceCode"/>
      </w:pPr>
      <w:r>
        <w:t>// The lesson server, account, and database. Remember, const values never</w:t>
      </w:r>
    </w:p>
    <w:p w14:paraId="6A1B05B1" w14:textId="77777777" w:rsidR="00550F3F" w:rsidRDefault="00F158F8">
      <w:pPr>
        <w:pStyle w:val="SourceCode"/>
      </w:pPr>
      <w:r>
        <w:t>// change.</w:t>
      </w:r>
    </w:p>
    <w:p w14:paraId="29B64CB7" w14:textId="77777777" w:rsidR="00550F3F" w:rsidRDefault="00F158F8">
      <w:pPr>
        <w:pStyle w:val="SourceCode"/>
      </w:pPr>
      <w:r>
        <w:t>const HOST: string = "127.0.0.1";</w:t>
      </w:r>
    </w:p>
    <w:p w14:paraId="51A9D428" w14:textId="77777777" w:rsidR="00550F3F" w:rsidRDefault="00F158F8">
      <w:pPr>
        <w:pStyle w:val="SourceCode"/>
      </w:pPr>
      <w:r>
        <w:t>const PORT: number = 3306;</w:t>
      </w:r>
    </w:p>
    <w:p w14:paraId="7B3CEDE6" w14:textId="77777777" w:rsidR="00550F3F" w:rsidRDefault="00F158F8">
      <w:pPr>
        <w:pStyle w:val="SourceCode"/>
      </w:pPr>
      <w:r>
        <w:t>const USER: string = "devuser";</w:t>
      </w:r>
    </w:p>
    <w:p w14:paraId="6B7F9BEB" w14:textId="77777777" w:rsidR="00550F3F" w:rsidRDefault="00F158F8">
      <w:pPr>
        <w:pStyle w:val="SourceCode"/>
      </w:pPr>
      <w:r>
        <w:t>const DATABASE: string = "spa_contacts";</w:t>
      </w:r>
    </w:p>
    <w:p w14:paraId="198D80E2" w14:textId="77777777" w:rsidR="00550F3F" w:rsidRDefault="00550F3F">
      <w:pPr>
        <w:pStyle w:val="SourceCode"/>
      </w:pPr>
    </w:p>
    <w:p w14:paraId="649610FA" w14:textId="77777777" w:rsidR="00550F3F" w:rsidRDefault="00F158F8">
      <w:pPr>
        <w:pStyle w:val="SourceCode"/>
      </w:pPr>
      <w:r>
        <w:t>// Remember, INSERT leaves the AUTO_INCREMENT id out (Lesson 4.5).</w:t>
      </w:r>
    </w:p>
    <w:p w14:paraId="6C162D78" w14:textId="77777777" w:rsidR="00550F3F" w:rsidRDefault="00F158F8">
      <w:pPr>
        <w:pStyle w:val="SourceCode"/>
      </w:pPr>
      <w:r>
        <w:t>const INSERT_GROUP: string =</w:t>
      </w:r>
    </w:p>
    <w:p w14:paraId="29DB4EF4" w14:textId="77777777" w:rsidR="00550F3F" w:rsidRDefault="00F158F8">
      <w:pPr>
        <w:pStyle w:val="SourceCode"/>
      </w:pPr>
      <w:r>
        <w:t xml:space="preserve">    "INSERT INTO contact_groups_typescript (name) VALUES (?)";</w:t>
      </w:r>
    </w:p>
    <w:p w14:paraId="5D70B1F1" w14:textId="77777777" w:rsidR="00550F3F" w:rsidRDefault="00F158F8">
      <w:pPr>
        <w:pStyle w:val="SourceCode"/>
      </w:pPr>
      <w:r>
        <w:t>const INSERT_CONTACT: string =</w:t>
      </w:r>
    </w:p>
    <w:p w14:paraId="47675972" w14:textId="77777777" w:rsidR="00550F3F" w:rsidRDefault="00F158F8">
      <w:pPr>
        <w:pStyle w:val="SourceCode"/>
      </w:pPr>
      <w:r>
        <w:t xml:space="preserve">    "INSERT INTO contacts_typescript (name, email, phone) VALUES (?, ?, ?)";</w:t>
      </w:r>
    </w:p>
    <w:p w14:paraId="62DF3DA8" w14:textId="77777777" w:rsidR="00550F3F" w:rsidRDefault="00550F3F">
      <w:pPr>
        <w:pStyle w:val="SourceCode"/>
      </w:pPr>
    </w:p>
    <w:p w14:paraId="294D4EAB" w14:textId="77777777" w:rsidR="00550F3F" w:rsidRDefault="00F158F8">
      <w:pPr>
        <w:pStyle w:val="SourceCode"/>
      </w:pPr>
      <w:r>
        <w:t>// Remember, the SET value, the group id, comes first (Lesson 4.11).</w:t>
      </w:r>
    </w:p>
    <w:p w14:paraId="15CFBA89" w14:textId="77777777" w:rsidR="00550F3F" w:rsidRDefault="00F158F8">
      <w:pPr>
        <w:pStyle w:val="SourceCode"/>
      </w:pPr>
      <w:r>
        <w:t>const ASSIGN_GROUP: string =</w:t>
      </w:r>
    </w:p>
    <w:p w14:paraId="5D33C706" w14:textId="77777777" w:rsidR="00550F3F" w:rsidRDefault="00F158F8">
      <w:pPr>
        <w:pStyle w:val="SourceCode"/>
      </w:pPr>
      <w:r>
        <w:t xml:space="preserve">    "UPDATE contacts_typescript SET group_id = ? WHERE id = ?";</w:t>
      </w:r>
    </w:p>
    <w:p w14:paraId="2667264B" w14:textId="77777777" w:rsidR="00550F3F" w:rsidRDefault="00550F3F">
      <w:pPr>
        <w:pStyle w:val="SourceCode"/>
      </w:pPr>
    </w:p>
    <w:p w14:paraId="5E34E16A" w14:textId="77777777" w:rsidR="00550F3F" w:rsidRDefault="00F158F8">
      <w:pPr>
        <w:pStyle w:val="SourceCode"/>
      </w:pPr>
      <w:r>
        <w:t>// Remember, LEFT JOIN lists every contact, with a NULL group_name when</w:t>
      </w:r>
    </w:p>
    <w:p w14:paraId="2DB87501" w14:textId="77777777" w:rsidR="00550F3F" w:rsidRDefault="00F158F8">
      <w:pPr>
        <w:pStyle w:val="SourceCode"/>
      </w:pPr>
      <w:r>
        <w:t>// the contact has no group (Lesson 4.11).</w:t>
      </w:r>
    </w:p>
    <w:p w14:paraId="186D6482" w14:textId="77777777" w:rsidR="00550F3F" w:rsidRDefault="00F158F8">
      <w:pPr>
        <w:pStyle w:val="SourceCode"/>
      </w:pPr>
      <w:r>
        <w:t>const LEFT_JOIN: string =</w:t>
      </w:r>
    </w:p>
    <w:p w14:paraId="37B58B18" w14:textId="77777777" w:rsidR="00550F3F" w:rsidRDefault="00F158F8">
      <w:pPr>
        <w:pStyle w:val="SourceCode"/>
      </w:pPr>
      <w:r>
        <w:t xml:space="preserve">    "SELECT contacts_typescript.id, contacts_typescript.name, " +</w:t>
      </w:r>
    </w:p>
    <w:p w14:paraId="4AA5F694" w14:textId="77777777" w:rsidR="00550F3F" w:rsidRDefault="00F158F8">
      <w:pPr>
        <w:pStyle w:val="SourceCode"/>
      </w:pPr>
      <w:r>
        <w:t xml:space="preserve">    "contact_groups_typescript.name AS group_name " +</w:t>
      </w:r>
    </w:p>
    <w:p w14:paraId="5BF163F4" w14:textId="77777777" w:rsidR="00550F3F" w:rsidRDefault="00F158F8">
      <w:pPr>
        <w:pStyle w:val="SourceCode"/>
      </w:pPr>
      <w:r>
        <w:t xml:space="preserve">    "FROM contacts_typescript " +</w:t>
      </w:r>
    </w:p>
    <w:p w14:paraId="56947FD3" w14:textId="77777777" w:rsidR="00550F3F" w:rsidRDefault="00F158F8">
      <w:pPr>
        <w:pStyle w:val="SourceCode"/>
      </w:pPr>
      <w:r>
        <w:t xml:space="preserve">    "LEFT JOIN contact_groups_typescript " +</w:t>
      </w:r>
    </w:p>
    <w:p w14:paraId="19F8A8FB" w14:textId="77777777" w:rsidR="00550F3F" w:rsidRDefault="00F158F8">
      <w:pPr>
        <w:pStyle w:val="SourceCode"/>
      </w:pPr>
      <w:r>
        <w:t xml:space="preserve">    "ON contacts_typescript.group_id = contact_groups_typescript.id " +</w:t>
      </w:r>
    </w:p>
    <w:p w14:paraId="73776B2A" w14:textId="77777777" w:rsidR="00550F3F" w:rsidRDefault="00F158F8">
      <w:pPr>
        <w:pStyle w:val="SourceCode"/>
      </w:pPr>
      <w:r>
        <w:t xml:space="preserve">    "ORDER BY contacts_typescript.id";</w:t>
      </w:r>
    </w:p>
    <w:p w14:paraId="47571D1F" w14:textId="77777777" w:rsidR="00550F3F" w:rsidRDefault="00550F3F">
      <w:pPr>
        <w:pStyle w:val="SourceCode"/>
      </w:pPr>
    </w:p>
    <w:p w14:paraId="740519A2" w14:textId="77777777" w:rsidR="00550F3F" w:rsidRDefault="00F158F8">
      <w:pPr>
        <w:pStyle w:val="SourceCode"/>
      </w:pPr>
      <w:r>
        <w:t>// Returns an error's own message. Remember, instanceof Error checks that</w:t>
      </w:r>
    </w:p>
    <w:p w14:paraId="02B540DC" w14:textId="77777777" w:rsidR="00550F3F" w:rsidRDefault="00F158F8">
      <w:pPr>
        <w:pStyle w:val="SourceCode"/>
      </w:pPr>
      <w:r>
        <w:t>// it is an Error, so error.message can be read.</w:t>
      </w:r>
    </w:p>
    <w:p w14:paraId="7E85E5B3" w14:textId="77777777" w:rsidR="00550F3F" w:rsidRDefault="00F158F8">
      <w:pPr>
        <w:pStyle w:val="SourceCode"/>
      </w:pPr>
      <w:r>
        <w:t>function reasonOf(error: unknown): string {</w:t>
      </w:r>
    </w:p>
    <w:p w14:paraId="71CA038E" w14:textId="77777777" w:rsidR="00550F3F" w:rsidRDefault="00F158F8">
      <w:pPr>
        <w:pStyle w:val="SourceCode"/>
      </w:pPr>
      <w:r>
        <w:t xml:space="preserve">    if (error instanceof Error) {</w:t>
      </w:r>
    </w:p>
    <w:p w14:paraId="6DF75558" w14:textId="77777777" w:rsidR="00550F3F" w:rsidRDefault="00F158F8">
      <w:pPr>
        <w:pStyle w:val="SourceCode"/>
      </w:pPr>
      <w:r>
        <w:t xml:space="preserve">        return error.message;</w:t>
      </w:r>
    </w:p>
    <w:p w14:paraId="44920D6D" w14:textId="77777777" w:rsidR="00550F3F" w:rsidRDefault="00F158F8">
      <w:pPr>
        <w:pStyle w:val="SourceCode"/>
      </w:pPr>
      <w:r>
        <w:t xml:space="preserve">    }</w:t>
      </w:r>
    </w:p>
    <w:p w14:paraId="3219DD33" w14:textId="77777777" w:rsidR="00550F3F" w:rsidRDefault="00F158F8">
      <w:pPr>
        <w:pStyle w:val="SourceCode"/>
      </w:pPr>
      <w:r>
        <w:t xml:space="preserve">    return "unknown reason";</w:t>
      </w:r>
    </w:p>
    <w:p w14:paraId="2547B5C3" w14:textId="77777777" w:rsidR="00550F3F" w:rsidRDefault="00F158F8">
      <w:pPr>
        <w:pStyle w:val="SourceCode"/>
      </w:pPr>
      <w:r>
        <w:t>}</w:t>
      </w:r>
    </w:p>
    <w:p w14:paraId="4B14B136" w14:textId="77777777" w:rsidR="00550F3F" w:rsidRDefault="00550F3F">
      <w:pPr>
        <w:pStyle w:val="SourceCode"/>
      </w:pPr>
    </w:p>
    <w:p w14:paraId="73DF475F" w14:textId="77777777" w:rsidR="00550F3F" w:rsidRDefault="00F158F8">
      <w:pPr>
        <w:pStyle w:val="SourceCode"/>
      </w:pPr>
      <w:r>
        <w:t>// Remember, connectDatabase (Lesson 4.2) connects with every setting, the</w:t>
      </w:r>
    </w:p>
    <w:p w14:paraId="57C1F0C9" w14:textId="77777777" w:rsidR="00550F3F" w:rsidRDefault="00F158F8">
      <w:pPr>
        <w:pStyle w:val="SourceCode"/>
      </w:pPr>
      <w:r>
        <w:t>// database too, and returns the connection, or throws an Error naming the</w:t>
      </w:r>
    </w:p>
    <w:p w14:paraId="463F30CD" w14:textId="77777777" w:rsidR="00550F3F" w:rsidRDefault="00F158F8">
      <w:pPr>
        <w:pStyle w:val="SourceCode"/>
      </w:pPr>
      <w:r>
        <w:t>// database, the server, and the reason. FOUND_ROWS counts the rows a</w:t>
      </w:r>
    </w:p>
    <w:p w14:paraId="014003E4" w14:textId="77777777" w:rsidR="00550F3F" w:rsidRDefault="00F158F8">
      <w:pPr>
        <w:pStyle w:val="SourceCode"/>
      </w:pPr>
      <w:r>
        <w:t>// statement matched (Lesson 4.7).</w:t>
      </w:r>
    </w:p>
    <w:p w14:paraId="0FE1E606" w14:textId="77777777" w:rsidR="00550F3F" w:rsidRDefault="00F158F8">
      <w:pPr>
        <w:pStyle w:val="SourceCode"/>
      </w:pPr>
      <w:r>
        <w:t>async function connectDatabase(</w:t>
      </w:r>
    </w:p>
    <w:p w14:paraId="68421D64" w14:textId="77777777" w:rsidR="00550F3F" w:rsidRDefault="00F158F8">
      <w:pPr>
        <w:pStyle w:val="SourceCode"/>
      </w:pPr>
      <w:r>
        <w:t xml:space="preserve">    password: string,</w:t>
      </w:r>
    </w:p>
    <w:p w14:paraId="4B6E66EC" w14:textId="77777777" w:rsidR="00550F3F" w:rsidRDefault="00F158F8">
      <w:pPr>
        <w:pStyle w:val="SourceCode"/>
      </w:pPr>
      <w:r>
        <w:t xml:space="preserve">    database: string,</w:t>
      </w:r>
    </w:p>
    <w:p w14:paraId="656F48F1" w14:textId="77777777" w:rsidR="00550F3F" w:rsidRDefault="00F158F8">
      <w:pPr>
        <w:pStyle w:val="SourceCode"/>
      </w:pPr>
      <w:r>
        <w:t>): Promise&lt;Connection&gt; {</w:t>
      </w:r>
    </w:p>
    <w:p w14:paraId="794E4440" w14:textId="77777777" w:rsidR="00550F3F" w:rsidRDefault="00F158F8">
      <w:pPr>
        <w:pStyle w:val="SourceCode"/>
      </w:pPr>
      <w:r>
        <w:t xml:space="preserve">    try {</w:t>
      </w:r>
    </w:p>
    <w:p w14:paraId="4A9D515F" w14:textId="77777777" w:rsidR="00550F3F" w:rsidRDefault="00F158F8">
      <w:pPr>
        <w:pStyle w:val="SourceCode"/>
      </w:pPr>
      <w:r>
        <w:t xml:space="preserve">        return await mysql.createConnection({</w:t>
      </w:r>
    </w:p>
    <w:p w14:paraId="104788C0" w14:textId="77777777" w:rsidR="00550F3F" w:rsidRDefault="00F158F8">
      <w:pPr>
        <w:pStyle w:val="SourceCode"/>
      </w:pPr>
      <w:r>
        <w:t xml:space="preserve">            host: HOST,</w:t>
      </w:r>
    </w:p>
    <w:p w14:paraId="2355DC0F" w14:textId="77777777" w:rsidR="00550F3F" w:rsidRDefault="00F158F8">
      <w:pPr>
        <w:pStyle w:val="SourceCode"/>
      </w:pPr>
      <w:r>
        <w:t xml:space="preserve">            port: PORT,</w:t>
      </w:r>
    </w:p>
    <w:p w14:paraId="2FE7E8AB" w14:textId="77777777" w:rsidR="00550F3F" w:rsidRDefault="00F158F8">
      <w:pPr>
        <w:pStyle w:val="SourceCode"/>
      </w:pPr>
      <w:r>
        <w:t xml:space="preserve">            user: USER,</w:t>
      </w:r>
    </w:p>
    <w:p w14:paraId="6ED5AAF4" w14:textId="77777777" w:rsidR="00550F3F" w:rsidRDefault="00F158F8">
      <w:pPr>
        <w:pStyle w:val="SourceCode"/>
      </w:pPr>
      <w:r>
        <w:t xml:space="preserve">            password: password,</w:t>
      </w:r>
    </w:p>
    <w:p w14:paraId="160C53BF" w14:textId="77777777" w:rsidR="00550F3F" w:rsidRDefault="00F158F8">
      <w:pPr>
        <w:pStyle w:val="SourceCode"/>
      </w:pPr>
      <w:r>
        <w:t xml:space="preserve">            database: database,</w:t>
      </w:r>
    </w:p>
    <w:p w14:paraId="71F578A9" w14:textId="77777777" w:rsidR="00550F3F" w:rsidRDefault="00F158F8">
      <w:pPr>
        <w:pStyle w:val="SourceCode"/>
      </w:pPr>
      <w:r>
        <w:t xml:space="preserve">            flags: ["FOUND_ROWS"],</w:t>
      </w:r>
    </w:p>
    <w:p w14:paraId="7122E706" w14:textId="77777777" w:rsidR="00550F3F" w:rsidRDefault="00F158F8">
      <w:pPr>
        <w:pStyle w:val="SourceCode"/>
      </w:pPr>
      <w:r>
        <w:t xml:space="preserve">        });</w:t>
      </w:r>
    </w:p>
    <w:p w14:paraId="6305C64A" w14:textId="77777777" w:rsidR="00550F3F" w:rsidRDefault="00F158F8">
      <w:pPr>
        <w:pStyle w:val="SourceCode"/>
      </w:pPr>
      <w:r>
        <w:t xml:space="preserve">    } catch (error: unknown) {</w:t>
      </w:r>
    </w:p>
    <w:p w14:paraId="6F95017C" w14:textId="77777777" w:rsidR="00550F3F" w:rsidRDefault="00F158F8">
      <w:pPr>
        <w:pStyle w:val="SourceCode"/>
      </w:pPr>
      <w:r>
        <w:t xml:space="preserve">        const where: string = `database ${database} on ${HOST}:${PORT}`;</w:t>
      </w:r>
    </w:p>
    <w:p w14:paraId="4266F4DF" w14:textId="77777777" w:rsidR="00550F3F" w:rsidRDefault="00F158F8">
      <w:pPr>
        <w:pStyle w:val="SourceCode"/>
      </w:pPr>
      <w:r>
        <w:t xml:space="preserve">        throw new Error(</w:t>
      </w:r>
    </w:p>
    <w:p w14:paraId="02CCEE8D" w14:textId="77777777" w:rsidR="00550F3F" w:rsidRDefault="00F158F8">
      <w:pPr>
        <w:pStyle w:val="SourceCode"/>
      </w:pPr>
      <w:r>
        <w:t xml:space="preserve">            `could not connect to ${where}\nReason: ${reasonOf(error)}`,</w:t>
      </w:r>
    </w:p>
    <w:p w14:paraId="0AE83B0B" w14:textId="77777777" w:rsidR="00550F3F" w:rsidRDefault="00F158F8">
      <w:pPr>
        <w:pStyle w:val="SourceCode"/>
      </w:pPr>
      <w:r>
        <w:t xml:space="preserve">        );</w:t>
      </w:r>
    </w:p>
    <w:p w14:paraId="0A2DC1BC" w14:textId="77777777" w:rsidR="00550F3F" w:rsidRDefault="00F158F8">
      <w:pPr>
        <w:pStyle w:val="SourceCode"/>
      </w:pPr>
      <w:r>
        <w:t xml:space="preserve">    }</w:t>
      </w:r>
    </w:p>
    <w:p w14:paraId="186DFE44" w14:textId="77777777" w:rsidR="00550F3F" w:rsidRDefault="00F158F8">
      <w:pPr>
        <w:pStyle w:val="SourceCode"/>
      </w:pPr>
      <w:r>
        <w:t>}</w:t>
      </w:r>
    </w:p>
    <w:p w14:paraId="4EC02B08" w14:textId="77777777" w:rsidR="00550F3F" w:rsidRDefault="00550F3F">
      <w:pPr>
        <w:pStyle w:val="SourceCode"/>
      </w:pPr>
    </w:p>
    <w:p w14:paraId="3D3FAAEC" w14:textId="77777777" w:rsidR="00550F3F" w:rsidRDefault="00F158F8">
      <w:pPr>
        <w:pStyle w:val="SourceCode"/>
      </w:pPr>
      <w:r>
        <w:t>// Inserts one group and returns its new id. A failed INSERT throws an</w:t>
      </w:r>
    </w:p>
    <w:p w14:paraId="4E8CF17B" w14:textId="77777777" w:rsidR="00550F3F" w:rsidRDefault="00F158F8">
      <w:pPr>
        <w:pStyle w:val="SourceCode"/>
      </w:pPr>
      <w:r>
        <w:t>// Error.</w:t>
      </w:r>
    </w:p>
    <w:p w14:paraId="1018DC0B" w14:textId="77777777" w:rsidR="00550F3F" w:rsidRDefault="00F158F8">
      <w:pPr>
        <w:pStyle w:val="SourceCode"/>
      </w:pPr>
      <w:r>
        <w:t>async function insertGroup(connection: Connection,</w:t>
      </w:r>
    </w:p>
    <w:p w14:paraId="24BE5C1A" w14:textId="77777777" w:rsidR="00550F3F" w:rsidRDefault="00F158F8">
      <w:pPr>
        <w:pStyle w:val="SourceCode"/>
      </w:pPr>
      <w:r>
        <w:t xml:space="preserve">                           groupName: string): Promise&lt;number&gt; {</w:t>
      </w:r>
    </w:p>
    <w:p w14:paraId="35E01D93" w14:textId="77777777" w:rsidR="00550F3F" w:rsidRDefault="00F158F8">
      <w:pPr>
        <w:pStyle w:val="SourceCode"/>
      </w:pPr>
      <w:r>
        <w:t xml:space="preserve">    const answer = await connection.execute&lt;ResultSetHeader&gt;(</w:t>
      </w:r>
    </w:p>
    <w:p w14:paraId="71DB58DB" w14:textId="77777777" w:rsidR="00550F3F" w:rsidRDefault="00F158F8">
      <w:pPr>
        <w:pStyle w:val="SourceCode"/>
      </w:pPr>
      <w:r>
        <w:t xml:space="preserve">        INSERT_GROUP,</w:t>
      </w:r>
    </w:p>
    <w:p w14:paraId="06ECBC34" w14:textId="77777777" w:rsidR="00550F3F" w:rsidRDefault="00F158F8">
      <w:pPr>
        <w:pStyle w:val="SourceCode"/>
      </w:pPr>
      <w:r>
        <w:t xml:space="preserve">        [groupName],</w:t>
      </w:r>
    </w:p>
    <w:p w14:paraId="42FCC712" w14:textId="77777777" w:rsidR="00550F3F" w:rsidRDefault="00F158F8">
      <w:pPr>
        <w:pStyle w:val="SourceCode"/>
      </w:pPr>
      <w:r>
        <w:t xml:space="preserve">    );</w:t>
      </w:r>
    </w:p>
    <w:p w14:paraId="766DCF82" w14:textId="77777777" w:rsidR="00550F3F" w:rsidRDefault="00F158F8">
      <w:pPr>
        <w:pStyle w:val="SourceCode"/>
      </w:pPr>
      <w:r>
        <w:t xml:space="preserve">    return answer[0].insertId;</w:t>
      </w:r>
    </w:p>
    <w:p w14:paraId="6DBEA37D" w14:textId="77777777" w:rsidR="00550F3F" w:rsidRDefault="00F158F8">
      <w:pPr>
        <w:pStyle w:val="SourceCode"/>
      </w:pPr>
      <w:r>
        <w:t>}</w:t>
      </w:r>
    </w:p>
    <w:p w14:paraId="4592D697" w14:textId="77777777" w:rsidR="00550F3F" w:rsidRDefault="00550F3F">
      <w:pPr>
        <w:pStyle w:val="SourceCode"/>
      </w:pPr>
    </w:p>
    <w:p w14:paraId="2D3F3327" w14:textId="77777777" w:rsidR="00550F3F" w:rsidRDefault="00F158F8">
      <w:pPr>
        <w:pStyle w:val="SourceCode"/>
      </w:pPr>
      <w:r>
        <w:t>// Inserts one group and prints its new id. Returns the id, or 0 after one</w:t>
      </w:r>
    </w:p>
    <w:p w14:paraId="6C9A1FE7" w14:textId="77777777" w:rsidR="00550F3F" w:rsidRDefault="00F158F8">
      <w:pPr>
        <w:pStyle w:val="SourceCode"/>
      </w:pPr>
      <w:r>
        <w:t>// Error line with the server's message when the insert failed (ids start</w:t>
      </w:r>
    </w:p>
    <w:p w14:paraId="6FC6DEB8" w14:textId="77777777" w:rsidR="00550F3F" w:rsidRDefault="00F158F8">
      <w:pPr>
        <w:pStyle w:val="SourceCode"/>
      </w:pPr>
      <w:r>
        <w:t>// at 1, so 0 is never a group's id).</w:t>
      </w:r>
    </w:p>
    <w:p w14:paraId="3B5B3826" w14:textId="77777777" w:rsidR="00550F3F" w:rsidRDefault="00F158F8">
      <w:pPr>
        <w:pStyle w:val="SourceCode"/>
      </w:pPr>
      <w:r>
        <w:t>async function addGroup(connection: Connection,</w:t>
      </w:r>
    </w:p>
    <w:p w14:paraId="3585D4A9" w14:textId="77777777" w:rsidR="00550F3F" w:rsidRDefault="00F158F8">
      <w:pPr>
        <w:pStyle w:val="SourceCode"/>
      </w:pPr>
      <w:r>
        <w:t xml:space="preserve">                        groupName: string): Promise&lt;number&gt; {</w:t>
      </w:r>
    </w:p>
    <w:p w14:paraId="6A3C1C7A" w14:textId="77777777" w:rsidR="00550F3F" w:rsidRDefault="00F158F8">
      <w:pPr>
        <w:pStyle w:val="SourceCode"/>
      </w:pPr>
      <w:r>
        <w:t xml:space="preserve">    try {</w:t>
      </w:r>
    </w:p>
    <w:p w14:paraId="1F1D604B" w14:textId="77777777" w:rsidR="00550F3F" w:rsidRDefault="00F158F8">
      <w:pPr>
        <w:pStyle w:val="SourceCode"/>
      </w:pPr>
      <w:r>
        <w:t xml:space="preserve">        const groupId: number = await insertGroup(connection, groupName);</w:t>
      </w:r>
    </w:p>
    <w:p w14:paraId="4503ED45" w14:textId="77777777" w:rsidR="00550F3F" w:rsidRDefault="00F158F8">
      <w:pPr>
        <w:pStyle w:val="SourceCode"/>
      </w:pPr>
      <w:r>
        <w:t xml:space="preserve">        console.log(`Inserted group ${groupName} with id ${groupId}`);</w:t>
      </w:r>
    </w:p>
    <w:p w14:paraId="42B2499B" w14:textId="77777777" w:rsidR="00550F3F" w:rsidRDefault="00F158F8">
      <w:pPr>
        <w:pStyle w:val="SourceCode"/>
      </w:pPr>
      <w:r>
        <w:t xml:space="preserve">        return groupId;</w:t>
      </w:r>
    </w:p>
    <w:p w14:paraId="4CBE9B78" w14:textId="77777777" w:rsidR="00550F3F" w:rsidRDefault="00F158F8">
      <w:pPr>
        <w:pStyle w:val="SourceCode"/>
      </w:pPr>
      <w:r>
        <w:t xml:space="preserve">    } catch (error: unknown) {</w:t>
      </w:r>
    </w:p>
    <w:p w14:paraId="475F3478" w14:textId="77777777" w:rsidR="00550F3F" w:rsidRDefault="00F158F8">
      <w:pPr>
        <w:pStyle w:val="SourceCode"/>
      </w:pPr>
      <w:r>
        <w:t xml:space="preserve">        console.error(`Error: ${reasonOf(error)}`);</w:t>
      </w:r>
    </w:p>
    <w:p w14:paraId="2A6CAC52" w14:textId="77777777" w:rsidR="00550F3F" w:rsidRDefault="00F158F8">
      <w:pPr>
        <w:pStyle w:val="SourceCode"/>
      </w:pPr>
      <w:r>
        <w:t xml:space="preserve">        return 0;</w:t>
      </w:r>
    </w:p>
    <w:p w14:paraId="261B9FA1" w14:textId="77777777" w:rsidR="00550F3F" w:rsidRDefault="00F158F8">
      <w:pPr>
        <w:pStyle w:val="SourceCode"/>
      </w:pPr>
      <w:r>
        <w:t xml:space="preserve">    }</w:t>
      </w:r>
    </w:p>
    <w:p w14:paraId="0CC7B52A" w14:textId="77777777" w:rsidR="00550F3F" w:rsidRDefault="00F158F8">
      <w:pPr>
        <w:pStyle w:val="SourceCode"/>
      </w:pPr>
      <w:r>
        <w:t>}</w:t>
      </w:r>
    </w:p>
    <w:p w14:paraId="647DBF48" w14:textId="77777777" w:rsidR="00550F3F" w:rsidRDefault="00550F3F">
      <w:pPr>
        <w:pStyle w:val="SourceCode"/>
      </w:pPr>
    </w:p>
    <w:p w14:paraId="472021BF" w14:textId="77777777" w:rsidR="00550F3F" w:rsidRDefault="00F158F8">
      <w:pPr>
        <w:pStyle w:val="SourceCode"/>
      </w:pPr>
      <w:r>
        <w:t>// Runs the two related statements, inside a transaction its caller has</w:t>
      </w:r>
    </w:p>
    <w:p w14:paraId="36BB6824" w14:textId="77777777" w:rsidR="00550F3F" w:rsidRDefault="00F158F8">
      <w:pPr>
        <w:pStyle w:val="SourceCode"/>
      </w:pPr>
      <w:r>
        <w:t>// started: inserts the contact, then puts it in the group, printing each</w:t>
      </w:r>
    </w:p>
    <w:p w14:paraId="4E96F90E" w14:textId="77777777" w:rsidR="00550F3F" w:rsidRDefault="00F158F8">
      <w:pPr>
        <w:pStyle w:val="SourceCode"/>
      </w:pPr>
      <w:r>
        <w:t>// outcome. A refused statement, such as a group_id that no group has</w:t>
      </w:r>
    </w:p>
    <w:p w14:paraId="10DD6EF9" w14:textId="77777777" w:rsidR="00550F3F" w:rsidRDefault="00F158F8">
      <w:pPr>
        <w:pStyle w:val="SourceCode"/>
      </w:pPr>
      <w:r>
        <w:t>// (error 1452), throws an Error; nothing is committed or rolled back</w:t>
      </w:r>
    </w:p>
    <w:p w14:paraId="19F6F49E" w14:textId="77777777" w:rsidR="00550F3F" w:rsidRDefault="00F158F8">
      <w:pPr>
        <w:pStyle w:val="SourceCode"/>
      </w:pPr>
      <w:r>
        <w:t>// here.</w:t>
      </w:r>
    </w:p>
    <w:p w14:paraId="321300AE" w14:textId="77777777" w:rsidR="00550F3F" w:rsidRDefault="00F158F8">
      <w:pPr>
        <w:pStyle w:val="SourceCode"/>
      </w:pPr>
      <w:r>
        <w:t>async function insertContactInGroup(connection: Connection,</w:t>
      </w:r>
    </w:p>
    <w:p w14:paraId="1E0DDE4B" w14:textId="77777777" w:rsidR="00550F3F" w:rsidRDefault="00F158F8">
      <w:pPr>
        <w:pStyle w:val="SourceCode"/>
      </w:pPr>
      <w:r>
        <w:t xml:space="preserve">                                    contactName: string, email: string,</w:t>
      </w:r>
    </w:p>
    <w:p w14:paraId="151596E0" w14:textId="77777777" w:rsidR="00550F3F" w:rsidRDefault="00F158F8">
      <w:pPr>
        <w:pStyle w:val="SourceCode"/>
      </w:pPr>
      <w:r>
        <w:t xml:space="preserve">                                    phone: string,</w:t>
      </w:r>
    </w:p>
    <w:p w14:paraId="7849C89E" w14:textId="77777777" w:rsidR="00550F3F" w:rsidRDefault="00F158F8">
      <w:pPr>
        <w:pStyle w:val="SourceCode"/>
      </w:pPr>
      <w:r>
        <w:t xml:space="preserve">                                    groupId: number): Promise&lt;void&gt; {</w:t>
      </w:r>
    </w:p>
    <w:p w14:paraId="41A24CE9" w14:textId="77777777" w:rsidR="00550F3F" w:rsidRDefault="00F158F8">
      <w:pPr>
        <w:pStyle w:val="SourceCode"/>
      </w:pPr>
      <w:r>
        <w:t xml:space="preserve">    const inserted = await connection.execute&lt;ResultSetHeader&gt;(</w:t>
      </w:r>
    </w:p>
    <w:p w14:paraId="0A6D55B3" w14:textId="77777777" w:rsidR="00550F3F" w:rsidRDefault="00F158F8">
      <w:pPr>
        <w:pStyle w:val="SourceCode"/>
      </w:pPr>
      <w:r>
        <w:t xml:space="preserve">        INSERT_CONTACT,</w:t>
      </w:r>
    </w:p>
    <w:p w14:paraId="1F7D5958" w14:textId="77777777" w:rsidR="00550F3F" w:rsidRDefault="00F158F8">
      <w:pPr>
        <w:pStyle w:val="SourceCode"/>
      </w:pPr>
      <w:r>
        <w:t xml:space="preserve">        [contactName, email, phone],</w:t>
      </w:r>
    </w:p>
    <w:p w14:paraId="26D949FB" w14:textId="77777777" w:rsidR="00550F3F" w:rsidRDefault="00F158F8">
      <w:pPr>
        <w:pStyle w:val="SourceCode"/>
      </w:pPr>
      <w:r>
        <w:t xml:space="preserve">    );</w:t>
      </w:r>
    </w:p>
    <w:p w14:paraId="78F7E0D2" w14:textId="77777777" w:rsidR="00550F3F" w:rsidRDefault="00F158F8">
      <w:pPr>
        <w:pStyle w:val="SourceCode"/>
      </w:pPr>
      <w:r>
        <w:t xml:space="preserve">    const contactId: number = inserted[0].insertId;</w:t>
      </w:r>
    </w:p>
    <w:p w14:paraId="5878D2CC" w14:textId="77777777" w:rsidR="00550F3F" w:rsidRDefault="00F158F8">
      <w:pPr>
        <w:pStyle w:val="SourceCode"/>
      </w:pPr>
      <w:r>
        <w:t xml:space="preserve">    console.log(`Inserted contact ${contactName} with id ${contactId}`);</w:t>
      </w:r>
    </w:p>
    <w:p w14:paraId="2E3BB55A" w14:textId="77777777" w:rsidR="00550F3F" w:rsidRDefault="00F158F8">
      <w:pPr>
        <w:pStyle w:val="SourceCode"/>
      </w:pPr>
      <w:r>
        <w:t xml:space="preserve">    const updated = await connection.execute&lt;ResultSetHeader&gt;(</w:t>
      </w:r>
    </w:p>
    <w:p w14:paraId="43A8FDFC" w14:textId="77777777" w:rsidR="00550F3F" w:rsidRDefault="00F158F8">
      <w:pPr>
        <w:pStyle w:val="SourceCode"/>
      </w:pPr>
      <w:r>
        <w:t xml:space="preserve">        ASSIGN_GROUP,</w:t>
      </w:r>
    </w:p>
    <w:p w14:paraId="4524808B" w14:textId="77777777" w:rsidR="00550F3F" w:rsidRDefault="00F158F8">
      <w:pPr>
        <w:pStyle w:val="SourceCode"/>
      </w:pPr>
      <w:r>
        <w:t xml:space="preserve">        [groupId, contactId],</w:t>
      </w:r>
    </w:p>
    <w:p w14:paraId="24641FBA" w14:textId="77777777" w:rsidR="00550F3F" w:rsidRDefault="00F158F8">
      <w:pPr>
        <w:pStyle w:val="SourceCode"/>
      </w:pPr>
      <w:r>
        <w:t xml:space="preserve">    );</w:t>
      </w:r>
    </w:p>
    <w:p w14:paraId="3021E422" w14:textId="77777777" w:rsidR="00550F3F" w:rsidRDefault="00F158F8">
      <w:pPr>
        <w:pStyle w:val="SourceCode"/>
      </w:pPr>
      <w:r>
        <w:t xml:space="preserve">    console.log(`Assigned contact ${contactId} to group ${groupId} ` +</w:t>
      </w:r>
    </w:p>
    <w:p w14:paraId="1F39C3B8" w14:textId="77777777" w:rsidR="00550F3F" w:rsidRDefault="00F158F8">
      <w:pPr>
        <w:pStyle w:val="SourceCode"/>
      </w:pPr>
      <w:r>
        <w:t xml:space="preserve">        `(rows matched: ${updated[0].affectedRows})`);</w:t>
      </w:r>
    </w:p>
    <w:p w14:paraId="06163BBF" w14:textId="77777777" w:rsidR="00550F3F" w:rsidRDefault="00F158F8">
      <w:pPr>
        <w:pStyle w:val="SourceCode"/>
      </w:pPr>
      <w:r>
        <w:t>}</w:t>
      </w:r>
    </w:p>
    <w:p w14:paraId="1DFEAFF5" w14:textId="77777777" w:rsidR="00550F3F" w:rsidRDefault="00550F3F">
      <w:pPr>
        <w:pStyle w:val="SourceCode"/>
      </w:pPr>
    </w:p>
    <w:p w14:paraId="4EB10BDE" w14:textId="77777777" w:rsidR="00550F3F" w:rsidRDefault="00F158F8">
      <w:pPr>
        <w:pStyle w:val="SourceCode"/>
      </w:pPr>
      <w:r>
        <w:t>// Adds a contact and its group membership in one transaction. keep true</w:t>
      </w:r>
    </w:p>
    <w:p w14:paraId="79211086" w14:textId="77777777" w:rsidR="00550F3F" w:rsidRDefault="00F158F8">
      <w:pPr>
        <w:pStyle w:val="SourceCode"/>
      </w:pPr>
      <w:r>
        <w:t>// commits both statements; keep false rolls them back on purpose, as a</w:t>
      </w:r>
    </w:p>
    <w:p w14:paraId="0483CC76" w14:textId="77777777" w:rsidR="00550F3F" w:rsidRDefault="00F158F8">
      <w:pPr>
        <w:pStyle w:val="SourceCode"/>
      </w:pPr>
      <w:r>
        <w:t>// program does when the user cancels. When a statement fails, it prints</w:t>
      </w:r>
    </w:p>
    <w:p w14:paraId="4F476E02" w14:textId="77777777" w:rsidR="00550F3F" w:rsidRDefault="00F158F8">
      <w:pPr>
        <w:pStyle w:val="SourceCode"/>
      </w:pPr>
      <w:r>
        <w:t>// one Error line and rolls back, so neither statement is kept. Returns 1</w:t>
      </w:r>
    </w:p>
    <w:p w14:paraId="025423D6" w14:textId="77777777" w:rsidR="00550F3F" w:rsidRDefault="00F158F8">
      <w:pPr>
        <w:pStyle w:val="SourceCode"/>
      </w:pPr>
      <w:r>
        <w:t>// when a statement failed, or 0.</w:t>
      </w:r>
    </w:p>
    <w:p w14:paraId="70EF8BCD" w14:textId="77777777" w:rsidR="00550F3F" w:rsidRDefault="00F158F8">
      <w:pPr>
        <w:pStyle w:val="SourceCode"/>
      </w:pPr>
      <w:r>
        <w:t>async function addContactInGroup(connection: Connection,</w:t>
      </w:r>
    </w:p>
    <w:p w14:paraId="30D3271F" w14:textId="77777777" w:rsidR="00550F3F" w:rsidRDefault="00F158F8">
      <w:pPr>
        <w:pStyle w:val="SourceCode"/>
      </w:pPr>
      <w:r>
        <w:t xml:space="preserve">                                 contactName: string, email: string,</w:t>
      </w:r>
    </w:p>
    <w:p w14:paraId="2F908D2E" w14:textId="77777777" w:rsidR="00550F3F" w:rsidRDefault="00F158F8">
      <w:pPr>
        <w:pStyle w:val="SourceCode"/>
      </w:pPr>
      <w:r>
        <w:t xml:space="preserve">                                 phone: string, groupId: number,</w:t>
      </w:r>
    </w:p>
    <w:p w14:paraId="5784EB09" w14:textId="77777777" w:rsidR="00550F3F" w:rsidRDefault="00F158F8">
      <w:pPr>
        <w:pStyle w:val="SourceCode"/>
      </w:pPr>
      <w:r>
        <w:t xml:space="preserve">                                 keep: boolean): Promise&lt;number&gt; {</w:t>
      </w:r>
    </w:p>
    <w:p w14:paraId="2139A37E" w14:textId="77777777" w:rsidR="00550F3F" w:rsidRDefault="00F158F8">
      <w:pPr>
        <w:pStyle w:val="SourceCode"/>
      </w:pPr>
      <w:r>
        <w:t xml:space="preserve">    // beginTransaction sends START TRANSACTION. If it fails, the</w:t>
      </w:r>
    </w:p>
    <w:p w14:paraId="3B41EFD7" w14:textId="77777777" w:rsidR="00550F3F" w:rsidRDefault="00F158F8">
      <w:pPr>
        <w:pStyle w:val="SourceCode"/>
      </w:pPr>
      <w:r>
        <w:t xml:space="preserve">    // connection itself is in trouble, and main's catch reports it.</w:t>
      </w:r>
    </w:p>
    <w:p w14:paraId="6B9AE77D" w14:textId="77777777" w:rsidR="00550F3F" w:rsidRDefault="00F158F8">
      <w:pPr>
        <w:pStyle w:val="SourceCode"/>
      </w:pPr>
      <w:r>
        <w:t xml:space="preserve">    await connection.beginTransaction();</w:t>
      </w:r>
    </w:p>
    <w:p w14:paraId="30AFA531" w14:textId="77777777" w:rsidR="00550F3F" w:rsidRDefault="00F158F8">
      <w:pPr>
        <w:pStyle w:val="SourceCode"/>
      </w:pPr>
      <w:r>
        <w:t xml:space="preserve">    console.log("Started transaction");</w:t>
      </w:r>
    </w:p>
    <w:p w14:paraId="5D61092A" w14:textId="77777777" w:rsidR="00550F3F" w:rsidRDefault="00F158F8">
      <w:pPr>
        <w:pStyle w:val="SourceCode"/>
      </w:pPr>
      <w:r>
        <w:t xml:space="preserve">    let failed: number = 0;</w:t>
      </w:r>
    </w:p>
    <w:p w14:paraId="6EA96B38" w14:textId="77777777" w:rsidR="00550F3F" w:rsidRDefault="00F158F8">
      <w:pPr>
        <w:pStyle w:val="SourceCode"/>
      </w:pPr>
      <w:r>
        <w:t xml:space="preserve">    try {</w:t>
      </w:r>
    </w:p>
    <w:p w14:paraId="748330D0" w14:textId="77777777" w:rsidR="00550F3F" w:rsidRDefault="00F158F8">
      <w:pPr>
        <w:pStyle w:val="SourceCode"/>
      </w:pPr>
      <w:r>
        <w:t xml:space="preserve">        await insertContactInGroup(connection, contactName, email, phone,</w:t>
      </w:r>
    </w:p>
    <w:p w14:paraId="67F483EF" w14:textId="77777777" w:rsidR="00550F3F" w:rsidRDefault="00F158F8">
      <w:pPr>
        <w:pStyle w:val="SourceCode"/>
      </w:pPr>
      <w:r>
        <w:t xml:space="preserve">            groupId);</w:t>
      </w:r>
    </w:p>
    <w:p w14:paraId="2A766914" w14:textId="77777777" w:rsidR="00550F3F" w:rsidRDefault="00F158F8">
      <w:pPr>
        <w:pStyle w:val="SourceCode"/>
      </w:pPr>
      <w:r>
        <w:t xml:space="preserve">        if (keep) {</w:t>
      </w:r>
    </w:p>
    <w:p w14:paraId="1BA9E468" w14:textId="77777777" w:rsidR="00550F3F" w:rsidRDefault="00F158F8">
      <w:pPr>
        <w:pStyle w:val="SourceCode"/>
      </w:pPr>
      <w:r>
        <w:t xml:space="preserve">            // commit sends COMMIT, which saves both statements at once.</w:t>
      </w:r>
    </w:p>
    <w:p w14:paraId="5FAC2FD6" w14:textId="77777777" w:rsidR="00550F3F" w:rsidRDefault="00F158F8">
      <w:pPr>
        <w:pStyle w:val="SourceCode"/>
      </w:pPr>
      <w:r>
        <w:t xml:space="preserve">            await connection.commit();</w:t>
      </w:r>
    </w:p>
    <w:p w14:paraId="6BB41E93" w14:textId="77777777" w:rsidR="00550F3F" w:rsidRDefault="00F158F8">
      <w:pPr>
        <w:pStyle w:val="SourceCode"/>
      </w:pPr>
      <w:r>
        <w:t xml:space="preserve">            console.log("Committed");</w:t>
      </w:r>
    </w:p>
    <w:p w14:paraId="7805D493" w14:textId="77777777" w:rsidR="00550F3F" w:rsidRDefault="00F158F8">
      <w:pPr>
        <w:pStyle w:val="SourceCode"/>
      </w:pPr>
      <w:r>
        <w:t xml:space="preserve">            return 0;</w:t>
      </w:r>
    </w:p>
    <w:p w14:paraId="12B91041" w14:textId="77777777" w:rsidR="00550F3F" w:rsidRDefault="00F158F8">
      <w:pPr>
        <w:pStyle w:val="SourceCode"/>
      </w:pPr>
      <w:r>
        <w:t xml:space="preserve">        }</w:t>
      </w:r>
    </w:p>
    <w:p w14:paraId="60B14309" w14:textId="77777777" w:rsidR="00550F3F" w:rsidRDefault="00F158F8">
      <w:pPr>
        <w:pStyle w:val="SourceCode"/>
      </w:pPr>
      <w:r>
        <w:t xml:space="preserve">    } catch (error: unknown) {</w:t>
      </w:r>
    </w:p>
    <w:p w14:paraId="0B659DAB" w14:textId="77777777" w:rsidR="00550F3F" w:rsidRDefault="00F158F8">
      <w:pPr>
        <w:pStyle w:val="SourceCode"/>
      </w:pPr>
      <w:r>
        <w:t xml:space="preserve">        // A failed statement does not end the transaction: the statements</w:t>
      </w:r>
    </w:p>
    <w:p w14:paraId="545E6417" w14:textId="77777777" w:rsidR="00550F3F" w:rsidRDefault="00F158F8">
      <w:pPr>
        <w:pStyle w:val="SourceCode"/>
      </w:pPr>
      <w:r>
        <w:t xml:space="preserve">        // before it still wait to be committed. rollback below undoes</w:t>
      </w:r>
    </w:p>
    <w:p w14:paraId="44329E52" w14:textId="77777777" w:rsidR="00550F3F" w:rsidRDefault="00F158F8">
      <w:pPr>
        <w:pStyle w:val="SourceCode"/>
      </w:pPr>
      <w:r>
        <w:t xml:space="preserve">        // them.</w:t>
      </w:r>
    </w:p>
    <w:p w14:paraId="64F09311" w14:textId="77777777" w:rsidR="00550F3F" w:rsidRDefault="00F158F8">
      <w:pPr>
        <w:pStyle w:val="SourceCode"/>
      </w:pPr>
      <w:r>
        <w:t xml:space="preserve">        console.error(`Error: ${reasonOf(error)}`);</w:t>
      </w:r>
    </w:p>
    <w:p w14:paraId="7C46E6DD" w14:textId="77777777" w:rsidR="00550F3F" w:rsidRDefault="00F158F8">
      <w:pPr>
        <w:pStyle w:val="SourceCode"/>
      </w:pPr>
      <w:r>
        <w:t xml:space="preserve">        failed = 1;</w:t>
      </w:r>
    </w:p>
    <w:p w14:paraId="47139782" w14:textId="77777777" w:rsidR="00550F3F" w:rsidRDefault="00F158F8">
      <w:pPr>
        <w:pStyle w:val="SourceCode"/>
      </w:pPr>
      <w:r>
        <w:t xml:space="preserve">    }</w:t>
      </w:r>
    </w:p>
    <w:p w14:paraId="55A82D5E" w14:textId="77777777" w:rsidR="00550F3F" w:rsidRDefault="00F158F8">
      <w:pPr>
        <w:pStyle w:val="SourceCode"/>
      </w:pPr>
      <w:r>
        <w:t xml:space="preserve">    // rollback sends ROLLBACK, which undoes everything since START</w:t>
      </w:r>
    </w:p>
    <w:p w14:paraId="2FE15281" w14:textId="77777777" w:rsidR="00550F3F" w:rsidRDefault="00F158F8">
      <w:pPr>
        <w:pStyle w:val="SourceCode"/>
      </w:pPr>
      <w:r>
        <w:t xml:space="preserve">    // TRANSACTION.</w:t>
      </w:r>
    </w:p>
    <w:p w14:paraId="7226F328" w14:textId="77777777" w:rsidR="00550F3F" w:rsidRDefault="00F158F8">
      <w:pPr>
        <w:pStyle w:val="SourceCode"/>
      </w:pPr>
      <w:r>
        <w:t xml:space="preserve">    await connection.rollback();</w:t>
      </w:r>
    </w:p>
    <w:p w14:paraId="5B4B2CA2" w14:textId="77777777" w:rsidR="00550F3F" w:rsidRDefault="00F158F8">
      <w:pPr>
        <w:pStyle w:val="SourceCode"/>
      </w:pPr>
      <w:r>
        <w:t xml:space="preserve">    console.log("Rolled back");</w:t>
      </w:r>
    </w:p>
    <w:p w14:paraId="6DFC1A4A" w14:textId="77777777" w:rsidR="00550F3F" w:rsidRDefault="00F158F8">
      <w:pPr>
        <w:pStyle w:val="SourceCode"/>
      </w:pPr>
      <w:r>
        <w:t xml:space="preserve">    return failed;</w:t>
      </w:r>
    </w:p>
    <w:p w14:paraId="7B89881C" w14:textId="77777777" w:rsidR="00550F3F" w:rsidRDefault="00F158F8">
      <w:pPr>
        <w:pStyle w:val="SourceCode"/>
      </w:pPr>
      <w:r>
        <w:t>}</w:t>
      </w:r>
    </w:p>
    <w:p w14:paraId="6637847E" w14:textId="77777777" w:rsidR="00550F3F" w:rsidRDefault="00550F3F">
      <w:pPr>
        <w:pStyle w:val="SourceCode"/>
      </w:pPr>
    </w:p>
    <w:p w14:paraId="7AE2CC62" w14:textId="77777777" w:rsidR="00550F3F" w:rsidRDefault="00F158F8">
      <w:pPr>
        <w:pStyle w:val="SourceCode"/>
      </w:pPr>
      <w:r>
        <w:t>// Runs one join and prints the heading, then each contact's id, name, and</w:t>
      </w:r>
    </w:p>
    <w:p w14:paraId="69C7BA0B" w14:textId="77777777" w:rsidR="00550F3F" w:rsidRDefault="00F158F8">
      <w:pPr>
        <w:pStyle w:val="SourceCode"/>
      </w:pPr>
      <w:r>
        <w:t>// group name, or (no group) for a group_name of null. A failed query</w:t>
      </w:r>
    </w:p>
    <w:p w14:paraId="2E392E4F" w14:textId="77777777" w:rsidR="00550F3F" w:rsidRDefault="00F158F8">
      <w:pPr>
        <w:pStyle w:val="SourceCode"/>
      </w:pPr>
      <w:r>
        <w:t>// throws an Error.</w:t>
      </w:r>
    </w:p>
    <w:p w14:paraId="62B25F45" w14:textId="77777777" w:rsidR="00550F3F" w:rsidRDefault="00F158F8">
      <w:pPr>
        <w:pStyle w:val="SourceCode"/>
      </w:pPr>
      <w:r>
        <w:t>async function listWithGroups(connection: Connection, heading: string,</w:t>
      </w:r>
    </w:p>
    <w:p w14:paraId="6FFDBA59" w14:textId="77777777" w:rsidR="00550F3F" w:rsidRDefault="00F158F8">
      <w:pPr>
        <w:pStyle w:val="SourceCode"/>
      </w:pPr>
      <w:r>
        <w:t xml:space="preserve">                              query: string): Promise&lt;void&gt; {</w:t>
      </w:r>
    </w:p>
    <w:p w14:paraId="73E2D1D4" w14:textId="77777777" w:rsidR="00550F3F" w:rsidRDefault="00F158F8">
      <w:pPr>
        <w:pStyle w:val="SourceCode"/>
      </w:pPr>
      <w:r>
        <w:t xml:space="preserve">    const answer = await connection.query&lt;RowDataPacket[]&gt;(query);</w:t>
      </w:r>
    </w:p>
    <w:p w14:paraId="5F98A8A0" w14:textId="77777777" w:rsidR="00550F3F" w:rsidRDefault="00F158F8">
      <w:pPr>
        <w:pStyle w:val="SourceCode"/>
      </w:pPr>
      <w:r>
        <w:t xml:space="preserve">    const rows: RowDataPacket[] = answer[0];</w:t>
      </w:r>
    </w:p>
    <w:p w14:paraId="7E89F0A4" w14:textId="77777777" w:rsidR="00550F3F" w:rsidRDefault="00F158F8">
      <w:pPr>
        <w:pStyle w:val="SourceCode"/>
      </w:pPr>
      <w:r>
        <w:t xml:space="preserve">    console.log(heading);</w:t>
      </w:r>
    </w:p>
    <w:p w14:paraId="0CE1C0B6" w14:textId="77777777" w:rsidR="00550F3F" w:rsidRDefault="00F158F8">
      <w:pPr>
        <w:pStyle w:val="SourceCode"/>
      </w:pPr>
      <w:r>
        <w:t xml:space="preserve">    for (const row of rows) {</w:t>
      </w:r>
    </w:p>
    <w:p w14:paraId="4BAAC6C8" w14:textId="77777777" w:rsidR="00550F3F" w:rsidRDefault="00F158F8">
      <w:pPr>
        <w:pStyle w:val="SourceCode"/>
      </w:pPr>
      <w:r>
        <w:t xml:space="preserve">        let groupText: string = "(no group)";</w:t>
      </w:r>
    </w:p>
    <w:p w14:paraId="7198B720" w14:textId="77777777" w:rsidR="00550F3F" w:rsidRDefault="00F158F8">
      <w:pPr>
        <w:pStyle w:val="SourceCode"/>
      </w:pPr>
      <w:r>
        <w:t xml:space="preserve">        if (row.group_name !== null) {</w:t>
      </w:r>
    </w:p>
    <w:p w14:paraId="0AB649FA" w14:textId="77777777" w:rsidR="00550F3F" w:rsidRDefault="00F158F8">
      <w:pPr>
        <w:pStyle w:val="SourceCode"/>
      </w:pPr>
      <w:r>
        <w:t xml:space="preserve">            groupText = row.group_name;</w:t>
      </w:r>
    </w:p>
    <w:p w14:paraId="0E40BF56" w14:textId="77777777" w:rsidR="00550F3F" w:rsidRDefault="00F158F8">
      <w:pPr>
        <w:pStyle w:val="SourceCode"/>
      </w:pPr>
      <w:r>
        <w:t xml:space="preserve">        }</w:t>
      </w:r>
    </w:p>
    <w:p w14:paraId="64F8EC9B" w14:textId="77777777" w:rsidR="00550F3F" w:rsidRDefault="00F158F8">
      <w:pPr>
        <w:pStyle w:val="SourceCode"/>
      </w:pPr>
      <w:r>
        <w:t xml:space="preserve">        console.log(`  ${row.id}: ${row.name}, ${groupText}`);</w:t>
      </w:r>
    </w:p>
    <w:p w14:paraId="3C99D026" w14:textId="77777777" w:rsidR="00550F3F" w:rsidRDefault="00F158F8">
      <w:pPr>
        <w:pStyle w:val="SourceCode"/>
      </w:pPr>
      <w:r>
        <w:t xml:space="preserve">    }</w:t>
      </w:r>
    </w:p>
    <w:p w14:paraId="73D31379" w14:textId="77777777" w:rsidR="00550F3F" w:rsidRDefault="00F158F8">
      <w:pPr>
        <w:pStyle w:val="SourceCode"/>
      </w:pPr>
      <w:r>
        <w:t>}</w:t>
      </w:r>
    </w:p>
    <w:p w14:paraId="039F08B7" w14:textId="77777777" w:rsidR="00550F3F" w:rsidRDefault="00550F3F">
      <w:pPr>
        <w:pStyle w:val="SourceCode"/>
      </w:pPr>
    </w:p>
    <w:p w14:paraId="071DFC6C" w14:textId="77777777" w:rsidR="00550F3F" w:rsidRDefault="00F158F8">
      <w:pPr>
        <w:pStyle w:val="SourceCode"/>
      </w:pPr>
      <w:r>
        <w:t>// Remember, main() at the bottom runs the program; process.exitCode 1 = failure.</w:t>
      </w:r>
    </w:p>
    <w:p w14:paraId="24696798" w14:textId="77777777" w:rsidR="00550F3F" w:rsidRDefault="00F158F8">
      <w:pPr>
        <w:pStyle w:val="SourceCode"/>
      </w:pPr>
      <w:r>
        <w:t>async function main(): Promise&lt;void&gt; {</w:t>
      </w:r>
    </w:p>
    <w:p w14:paraId="7AB7FA12" w14:textId="77777777" w:rsidR="00550F3F" w:rsidRDefault="00F158F8">
      <w:pPr>
        <w:pStyle w:val="SourceCode"/>
      </w:pPr>
      <w:r>
        <w:t xml:space="preserve">    // Remember, the password comes only from SPA_DB_PASSWORD.</w:t>
      </w:r>
    </w:p>
    <w:p w14:paraId="7F018C28" w14:textId="77777777" w:rsidR="00550F3F" w:rsidRDefault="00F158F8">
      <w:pPr>
        <w:pStyle w:val="SourceCode"/>
      </w:pPr>
      <w:r>
        <w:t xml:space="preserve">    const password: string | undefined = process.env["SPA_DB_PASSWORD"];</w:t>
      </w:r>
    </w:p>
    <w:p w14:paraId="796AD20A" w14:textId="77777777" w:rsidR="00550F3F" w:rsidRDefault="00F158F8">
      <w:pPr>
        <w:pStyle w:val="SourceCode"/>
      </w:pPr>
      <w:r>
        <w:t xml:space="preserve">    if (password === undefined) {</w:t>
      </w:r>
    </w:p>
    <w:p w14:paraId="1208BF0C" w14:textId="77777777" w:rsidR="00550F3F" w:rsidRDefault="00F158F8">
      <w:pPr>
        <w:pStyle w:val="SourceCode"/>
      </w:pPr>
      <w:r>
        <w:t xml:space="preserve">        console.error("Error: SPA_DB_PASSWORD is not set");</w:t>
      </w:r>
    </w:p>
    <w:p w14:paraId="7495FB1C" w14:textId="77777777" w:rsidR="00550F3F" w:rsidRDefault="00F158F8">
      <w:pPr>
        <w:pStyle w:val="SourceCode"/>
      </w:pPr>
      <w:r>
        <w:t xml:space="preserve">        process.exitCode = 1;</w:t>
      </w:r>
    </w:p>
    <w:p w14:paraId="38CF5383" w14:textId="77777777" w:rsidR="00550F3F" w:rsidRDefault="00F158F8">
      <w:pPr>
        <w:pStyle w:val="SourceCode"/>
      </w:pPr>
      <w:r>
        <w:t xml:space="preserve">        return;</w:t>
      </w:r>
    </w:p>
    <w:p w14:paraId="04C3A9A0" w14:textId="77777777" w:rsidR="00550F3F" w:rsidRDefault="00F158F8">
      <w:pPr>
        <w:pStyle w:val="SourceCode"/>
      </w:pPr>
      <w:r>
        <w:t xml:space="preserve">    }</w:t>
      </w:r>
    </w:p>
    <w:p w14:paraId="614F1B37" w14:textId="77777777" w:rsidR="00550F3F" w:rsidRDefault="00550F3F">
      <w:pPr>
        <w:pStyle w:val="SourceCode"/>
      </w:pPr>
    </w:p>
    <w:p w14:paraId="32D400BF" w14:textId="77777777" w:rsidR="00550F3F" w:rsidRDefault="00F158F8">
      <w:pPr>
        <w:pStyle w:val="SourceCode"/>
      </w:pPr>
      <w:r>
        <w:t xml:space="preserve">    // Remember, the outer catch reports a failure, and the inner</w:t>
      </w:r>
    </w:p>
    <w:p w14:paraId="0A2D6B38" w14:textId="77777777" w:rsidR="00550F3F" w:rsidRDefault="00F158F8">
      <w:pPr>
        <w:pStyle w:val="SourceCode"/>
      </w:pPr>
      <w:r>
        <w:t xml:space="preserve">    // try ... finally ends the connection even when a step throws. With no</w:t>
      </w:r>
    </w:p>
    <w:p w14:paraId="0B76EFEE" w14:textId="77777777" w:rsidR="00550F3F" w:rsidRDefault="00F158F8">
      <w:pPr>
        <w:pStyle w:val="SourceCode"/>
      </w:pPr>
      <w:r>
        <w:t xml:space="preserve">    // group to put contacts in, a failed group insert counts once and</w:t>
      </w:r>
    </w:p>
    <w:p w14:paraId="6CDF33DB" w14:textId="77777777" w:rsidR="00550F3F" w:rsidRDefault="00F158F8">
      <w:pPr>
        <w:pStyle w:val="SourceCode"/>
      </w:pPr>
      <w:r>
        <w:t xml:space="preserve">    // skips both transactions. failures adds up what each step returns</w:t>
      </w:r>
    </w:p>
    <w:p w14:paraId="49D553D1" w14:textId="77777777" w:rsidR="00550F3F" w:rsidRDefault="00F158F8">
      <w:pPr>
        <w:pStyle w:val="SourceCode"/>
      </w:pPr>
      <w:r>
        <w:t xml:space="preserve">    // (Lesson 4.5).</w:t>
      </w:r>
    </w:p>
    <w:p w14:paraId="17FD4B20" w14:textId="77777777" w:rsidR="00550F3F" w:rsidRDefault="00F158F8">
      <w:pPr>
        <w:pStyle w:val="SourceCode"/>
      </w:pPr>
      <w:r>
        <w:t xml:space="preserve">    try {</w:t>
      </w:r>
    </w:p>
    <w:p w14:paraId="6B37C810" w14:textId="77777777" w:rsidR="00550F3F" w:rsidRDefault="00F158F8">
      <w:pPr>
        <w:pStyle w:val="SourceCode"/>
      </w:pPr>
      <w:r>
        <w:t xml:space="preserve">        const connection: Connection = await connectDatabase(</w:t>
      </w:r>
    </w:p>
    <w:p w14:paraId="56030BEA" w14:textId="77777777" w:rsidR="00550F3F" w:rsidRDefault="00F158F8">
      <w:pPr>
        <w:pStyle w:val="SourceCode"/>
      </w:pPr>
      <w:r>
        <w:t xml:space="preserve">            password,</w:t>
      </w:r>
    </w:p>
    <w:p w14:paraId="4DED04D2" w14:textId="77777777" w:rsidR="00550F3F" w:rsidRDefault="00F158F8">
      <w:pPr>
        <w:pStyle w:val="SourceCode"/>
      </w:pPr>
      <w:r>
        <w:t xml:space="preserve">            DATABASE,</w:t>
      </w:r>
    </w:p>
    <w:p w14:paraId="18DECCF3" w14:textId="77777777" w:rsidR="00550F3F" w:rsidRDefault="00F158F8">
      <w:pPr>
        <w:pStyle w:val="SourceCode"/>
      </w:pPr>
      <w:r>
        <w:t xml:space="preserve">        );</w:t>
      </w:r>
    </w:p>
    <w:p w14:paraId="366945E4" w14:textId="77777777" w:rsidR="00550F3F" w:rsidRDefault="00F158F8">
      <w:pPr>
        <w:pStyle w:val="SourceCode"/>
      </w:pPr>
      <w:r>
        <w:t xml:space="preserve">        try {</w:t>
      </w:r>
    </w:p>
    <w:p w14:paraId="7FAB1DD5" w14:textId="77777777" w:rsidR="00550F3F" w:rsidRDefault="00F158F8">
      <w:pPr>
        <w:pStyle w:val="SourceCode"/>
      </w:pPr>
      <w:r>
        <w:t xml:space="preserve">            console.log(`Connected to database ${DATABASE}`);</w:t>
      </w:r>
    </w:p>
    <w:p w14:paraId="62A464B2" w14:textId="77777777" w:rsidR="00550F3F" w:rsidRDefault="00F158F8">
      <w:pPr>
        <w:pStyle w:val="SourceCode"/>
      </w:pPr>
      <w:r>
        <w:t xml:space="preserve">            let failures: number = 0;</w:t>
      </w:r>
    </w:p>
    <w:p w14:paraId="57B7E54B" w14:textId="77777777" w:rsidR="00550F3F" w:rsidRDefault="00F158F8">
      <w:pPr>
        <w:pStyle w:val="SourceCode"/>
      </w:pPr>
      <w:r>
        <w:t xml:space="preserve">            const workId: number = await addGroup(connection, "Work");</w:t>
      </w:r>
    </w:p>
    <w:p w14:paraId="44E445EA" w14:textId="77777777" w:rsidR="00550F3F" w:rsidRDefault="00F158F8">
      <w:pPr>
        <w:pStyle w:val="SourceCode"/>
      </w:pPr>
      <w:r>
        <w:t xml:space="preserve">            if (workId === 0) {</w:t>
      </w:r>
    </w:p>
    <w:p w14:paraId="045AE96B" w14:textId="77777777" w:rsidR="00550F3F" w:rsidRDefault="00F158F8">
      <w:pPr>
        <w:pStyle w:val="SourceCode"/>
      </w:pPr>
      <w:r>
        <w:t xml:space="preserve">                failures = failures + 1;</w:t>
      </w:r>
    </w:p>
    <w:p w14:paraId="2EB96552" w14:textId="77777777" w:rsidR="00550F3F" w:rsidRDefault="00F158F8">
      <w:pPr>
        <w:pStyle w:val="SourceCode"/>
      </w:pPr>
      <w:r>
        <w:t xml:space="preserve">            } else {</w:t>
      </w:r>
    </w:p>
    <w:p w14:paraId="1970BE27" w14:textId="77777777" w:rsidR="00550F3F" w:rsidRDefault="00F158F8">
      <w:pPr>
        <w:pStyle w:val="SourceCode"/>
      </w:pPr>
      <w:r>
        <w:t xml:space="preserve">                failures = failures + await addContactInGroup(connection,</w:t>
      </w:r>
    </w:p>
    <w:p w14:paraId="153B9CF6" w14:textId="77777777" w:rsidR="00550F3F" w:rsidRDefault="00F158F8">
      <w:pPr>
        <w:pStyle w:val="SourceCode"/>
      </w:pPr>
      <w:r>
        <w:t xml:space="preserve">                    "Katherine Johnson", "katherine@example.com",</w:t>
      </w:r>
    </w:p>
    <w:p w14:paraId="2B014516" w14:textId="77777777" w:rsidR="00550F3F" w:rsidRDefault="00F158F8">
      <w:pPr>
        <w:pStyle w:val="SourceCode"/>
      </w:pPr>
      <w:r>
        <w:t xml:space="preserve">                    "555-0104", workId, true);</w:t>
      </w:r>
    </w:p>
    <w:p w14:paraId="6AC42DEA" w14:textId="77777777" w:rsidR="00550F3F" w:rsidRDefault="00F158F8">
      <w:pPr>
        <w:pStyle w:val="SourceCode"/>
      </w:pPr>
      <w:r>
        <w:t xml:space="preserve">                failures = failures + await addContactInGroup(connection,</w:t>
      </w:r>
    </w:p>
    <w:p w14:paraId="03224A72" w14:textId="77777777" w:rsidR="00550F3F" w:rsidRDefault="00F158F8">
      <w:pPr>
        <w:pStyle w:val="SourceCode"/>
      </w:pPr>
      <w:r>
        <w:t xml:space="preserve">                    "Margaret Hamilton", "margaret@example.com",</w:t>
      </w:r>
    </w:p>
    <w:p w14:paraId="558EA232" w14:textId="77777777" w:rsidR="00550F3F" w:rsidRDefault="00F158F8">
      <w:pPr>
        <w:pStyle w:val="SourceCode"/>
      </w:pPr>
      <w:r>
        <w:t xml:space="preserve">                    "555-0105", workId, false);</w:t>
      </w:r>
    </w:p>
    <w:p w14:paraId="5BF14D81" w14:textId="77777777" w:rsidR="00550F3F" w:rsidRDefault="00F158F8">
      <w:pPr>
        <w:pStyle w:val="SourceCode"/>
      </w:pPr>
      <w:r>
        <w:t xml:space="preserve">            }</w:t>
      </w:r>
    </w:p>
    <w:p w14:paraId="53372993" w14:textId="77777777" w:rsidR="00550F3F" w:rsidRDefault="00F158F8">
      <w:pPr>
        <w:pStyle w:val="SourceCode"/>
      </w:pPr>
      <w:r>
        <w:t xml:space="preserve">            await listWithGroups(connection, "Every contact (LEFT JOIN):",</w:t>
      </w:r>
    </w:p>
    <w:p w14:paraId="0642D2D5" w14:textId="77777777" w:rsidR="00550F3F" w:rsidRDefault="00F158F8">
      <w:pPr>
        <w:pStyle w:val="SourceCode"/>
      </w:pPr>
      <w:r>
        <w:t xml:space="preserve">                LEFT_JOIN);</w:t>
      </w:r>
    </w:p>
    <w:p w14:paraId="4C9EF478" w14:textId="77777777" w:rsidR="00550F3F" w:rsidRDefault="00F158F8">
      <w:pPr>
        <w:pStyle w:val="SourceCode"/>
      </w:pPr>
      <w:r>
        <w:t xml:space="preserve">            if (failures &gt; 0) {</w:t>
      </w:r>
    </w:p>
    <w:p w14:paraId="09157730" w14:textId="77777777" w:rsidR="00550F3F" w:rsidRDefault="00F158F8">
      <w:pPr>
        <w:pStyle w:val="SourceCode"/>
      </w:pPr>
      <w:r>
        <w:t xml:space="preserve">                process.exitCode = 1;</w:t>
      </w:r>
    </w:p>
    <w:p w14:paraId="178A2CE1" w14:textId="77777777" w:rsidR="00550F3F" w:rsidRDefault="00F158F8">
      <w:pPr>
        <w:pStyle w:val="SourceCode"/>
      </w:pPr>
      <w:r>
        <w:t xml:space="preserve">            }</w:t>
      </w:r>
    </w:p>
    <w:p w14:paraId="2AE86F4F" w14:textId="77777777" w:rsidR="00550F3F" w:rsidRDefault="00F158F8">
      <w:pPr>
        <w:pStyle w:val="SourceCode"/>
      </w:pPr>
      <w:r>
        <w:t xml:space="preserve">        } finally {</w:t>
      </w:r>
    </w:p>
    <w:p w14:paraId="3202ECB0" w14:textId="77777777" w:rsidR="00550F3F" w:rsidRDefault="00F158F8">
      <w:pPr>
        <w:pStyle w:val="SourceCode"/>
      </w:pPr>
      <w:r>
        <w:t xml:space="preserve">            await connection.end();</w:t>
      </w:r>
    </w:p>
    <w:p w14:paraId="353EDE40" w14:textId="77777777" w:rsidR="00550F3F" w:rsidRDefault="00F158F8">
      <w:pPr>
        <w:pStyle w:val="SourceCode"/>
      </w:pPr>
      <w:r>
        <w:t xml:space="preserve">        }</w:t>
      </w:r>
    </w:p>
    <w:p w14:paraId="47E10D93" w14:textId="77777777" w:rsidR="00550F3F" w:rsidRDefault="00F158F8">
      <w:pPr>
        <w:pStyle w:val="SourceCode"/>
      </w:pPr>
      <w:r>
        <w:t xml:space="preserve">    } catch (error: unknown) {</w:t>
      </w:r>
    </w:p>
    <w:p w14:paraId="1FD28F74" w14:textId="77777777" w:rsidR="00550F3F" w:rsidRDefault="00F158F8">
      <w:pPr>
        <w:pStyle w:val="SourceCode"/>
      </w:pPr>
      <w:r>
        <w:t xml:space="preserve">        console.error(`Error: ${reasonOf(error)}`);</w:t>
      </w:r>
    </w:p>
    <w:p w14:paraId="6BD620D1" w14:textId="77777777" w:rsidR="00550F3F" w:rsidRDefault="00F158F8">
      <w:pPr>
        <w:pStyle w:val="SourceCode"/>
      </w:pPr>
      <w:r>
        <w:t xml:space="preserve">        process.exitCode = 1;</w:t>
      </w:r>
    </w:p>
    <w:p w14:paraId="10B5DD4D" w14:textId="77777777" w:rsidR="00550F3F" w:rsidRDefault="00F158F8">
      <w:pPr>
        <w:pStyle w:val="SourceCode"/>
        <w:keepNext/>
      </w:pPr>
      <w:r>
        <w:t xml:space="preserve">    }</w:t>
      </w:r>
    </w:p>
    <w:p w14:paraId="2BF791B0" w14:textId="77777777" w:rsidR="00550F3F" w:rsidRDefault="00F158F8">
      <w:pPr>
        <w:pStyle w:val="SourceCode"/>
        <w:keepNext/>
      </w:pPr>
      <w:r>
        <w:t>}</w:t>
      </w:r>
    </w:p>
    <w:p w14:paraId="539CE80D" w14:textId="77777777" w:rsidR="00550F3F" w:rsidRDefault="00550F3F">
      <w:pPr>
        <w:pStyle w:val="SourceCode"/>
        <w:keepNext/>
      </w:pPr>
    </w:p>
    <w:p w14:paraId="457F0FC4" w14:textId="77777777" w:rsidR="00550F3F" w:rsidRDefault="00F158F8">
      <w:pPr>
        <w:pStyle w:val="SourceCode"/>
      </w:pPr>
      <w:r>
        <w:t>main();</w:t>
      </w:r>
    </w:p>
    <w:p w14:paraId="368CB243" w14:textId="77777777" w:rsidR="00550F3F" w:rsidRDefault="00550F3F">
      <w:pPr>
        <w:keepNext/>
      </w:pPr>
    </w:p>
    <w:p w14:paraId="4E9F88EF" w14:textId="77777777" w:rsidR="00550F3F" w:rsidRDefault="00F158F8">
      <w:pPr>
        <w:pStyle w:val="Heading3"/>
      </w:pPr>
      <w:r>
        <w:t>Windows PowerShell Build and Run</w:t>
      </w:r>
    </w:p>
    <w:p w14:paraId="5955156F" w14:textId="77777777" w:rsidR="00550F3F" w:rsidRDefault="00F158F8">
      <w:pPr>
        <w:keepNext/>
      </w:pPr>
      <w:r>
        <w:t>The block resets the tables, runs the program once, then shows its exit code.</w:t>
      </w:r>
    </w:p>
    <w:p w14:paraId="302430A5" w14:textId="77777777" w:rsidR="00550F3F" w:rsidRDefault="00550F3F">
      <w:pPr>
        <w:keepNext/>
      </w:pPr>
    </w:p>
    <w:p w14:paraId="776B044D" w14:textId="77777777" w:rsidR="00550F3F" w:rsidRDefault="00F158F8">
      <w:pPr>
        <w:pStyle w:val="CommandBlock"/>
        <w:keepNext/>
      </w:pPr>
      <w:r>
        <w:t>npm --prefix .\typescript run check</w:t>
      </w:r>
    </w:p>
    <w:p w14:paraId="5F91006C" w14:textId="77777777" w:rsidR="00550F3F" w:rsidRDefault="00F158F8">
      <w:pPr>
        <w:pStyle w:val="CommandBlock"/>
        <w:keepNext/>
      </w:pPr>
      <w:r>
        <w:t>npm --prefix .\typescript run build</w:t>
      </w:r>
    </w:p>
    <w:p w14:paraId="58CA1237" w14:textId="77777777" w:rsidR="00550F3F" w:rsidRDefault="00F158F8">
      <w:pPr>
        <w:pStyle w:val="CommandBlock"/>
        <w:keepNext/>
      </w:pPr>
      <w:r>
        <w:t>$mysql = "C:\Program Files\MySQL\MySQL Server 26.7\bin\mysql.exe"</w:t>
      </w:r>
    </w:p>
    <w:p w14:paraId="5B299FCC" w14:textId="77777777" w:rsidR="00550F3F" w:rsidRDefault="00F158F8">
      <w:pPr>
        <w:pStyle w:val="CommandBlock"/>
        <w:keepNext/>
      </w:pPr>
      <w:r>
        <w:t>$env:MYSQL_PWD = $env:SPA_DB_PASSWORD</w:t>
      </w:r>
    </w:p>
    <w:p w14:paraId="66E42A73" w14:textId="77777777" w:rsidR="00550F3F" w:rsidRDefault="00F158F8">
      <w:pPr>
        <w:pStyle w:val="CommandBlock"/>
        <w:keepNext/>
      </w:pPr>
      <w:r>
        <w:t>&amp; $mysql -u devuser -h 127.0.0.1 -P 3306 -D spa_contacts --commands `</w:t>
      </w:r>
    </w:p>
    <w:p w14:paraId="5A3D79B5" w14:textId="77777777" w:rsidR="00550F3F" w:rsidRDefault="00F158F8">
      <w:pPr>
        <w:pStyle w:val="CommandBlock"/>
        <w:keepNext/>
      </w:pPr>
      <w:r>
        <w:t xml:space="preserve">    -e "source ./sql/reset_contacts_typescript.sql"</w:t>
      </w:r>
    </w:p>
    <w:p w14:paraId="0372FF3B" w14:textId="77777777" w:rsidR="00550F3F" w:rsidRDefault="00F158F8">
      <w:pPr>
        <w:pStyle w:val="CommandBlock"/>
        <w:keepNext/>
      </w:pPr>
      <w:r>
        <w:t>Remove-Item Env:MYSQL_PWD</w:t>
      </w:r>
    </w:p>
    <w:p w14:paraId="6DB6322E" w14:textId="77777777" w:rsidR="00550F3F" w:rsidRDefault="00F158F8">
      <w:pPr>
        <w:pStyle w:val="CommandBlock"/>
        <w:keepNext/>
      </w:pPr>
      <w:r>
        <w:t>node .\typescript\dist\main.js</w:t>
      </w:r>
    </w:p>
    <w:p w14:paraId="01AFEDF3" w14:textId="77777777" w:rsidR="00550F3F" w:rsidRDefault="00F158F8">
      <w:pPr>
        <w:pStyle w:val="CommandBlock"/>
      </w:pPr>
      <w:r>
        <w:t>$LASTEXITCODE</w:t>
      </w:r>
    </w:p>
    <w:p w14:paraId="554831A8" w14:textId="77777777" w:rsidR="00550F3F" w:rsidRDefault="00550F3F">
      <w:pPr>
        <w:keepNext/>
      </w:pPr>
    </w:p>
    <w:p w14:paraId="4DA5E495" w14:textId="77777777" w:rsidR="00550F3F" w:rsidRDefault="00F158F8">
      <w:pPr>
        <w:pStyle w:val="Heading3"/>
      </w:pPr>
      <w:r>
        <w:t>Linux or macOS Build and Run</w:t>
      </w:r>
    </w:p>
    <w:p w14:paraId="703EFDD8" w14:textId="77777777" w:rsidR="00550F3F" w:rsidRDefault="00F158F8">
      <w:pPr>
        <w:pStyle w:val="CommandBlock"/>
        <w:keepNext/>
      </w:pPr>
      <w:r>
        <w:t>npm --prefix ./typescript run check</w:t>
      </w:r>
    </w:p>
    <w:p w14:paraId="3B9D3FE1" w14:textId="77777777" w:rsidR="00550F3F" w:rsidRDefault="00F158F8">
      <w:pPr>
        <w:pStyle w:val="CommandBlock"/>
        <w:keepNext/>
      </w:pPr>
      <w:r>
        <w:t>npm --prefix ./typescript run build</w:t>
      </w:r>
    </w:p>
    <w:p w14:paraId="1AA870AF" w14:textId="77777777" w:rsidR="00550F3F" w:rsidRDefault="00F158F8">
      <w:pPr>
        <w:pStyle w:val="CommandBlock"/>
        <w:keepNext/>
      </w:pPr>
      <w:r>
        <w:t>export MYSQL_PWD="$SPA_DB_PASSWORD"</w:t>
      </w:r>
    </w:p>
    <w:p w14:paraId="4AF7AA29" w14:textId="77777777" w:rsidR="00550F3F" w:rsidRDefault="00F158F8">
      <w:pPr>
        <w:pStyle w:val="CommandBlock"/>
        <w:keepNext/>
      </w:pPr>
      <w:r>
        <w:t>mysql -u devuser -h 127.0.0.1 -P 3306 -D spa_contacts \</w:t>
      </w:r>
    </w:p>
    <w:p w14:paraId="1A47D6C4" w14:textId="77777777" w:rsidR="00550F3F" w:rsidRDefault="00F158F8">
      <w:pPr>
        <w:pStyle w:val="CommandBlock"/>
        <w:keepNext/>
      </w:pPr>
      <w:r>
        <w:t xml:space="preserve">    &lt; ./sql/reset_contacts_typescript.sql</w:t>
      </w:r>
    </w:p>
    <w:p w14:paraId="5106D7F2" w14:textId="77777777" w:rsidR="00550F3F" w:rsidRDefault="00F158F8">
      <w:pPr>
        <w:pStyle w:val="CommandBlock"/>
        <w:keepNext/>
      </w:pPr>
      <w:r>
        <w:t>unset MYSQL_PWD</w:t>
      </w:r>
    </w:p>
    <w:p w14:paraId="0E974857" w14:textId="77777777" w:rsidR="00550F3F" w:rsidRDefault="00F158F8">
      <w:pPr>
        <w:pStyle w:val="CommandBlock"/>
        <w:keepNext/>
      </w:pPr>
      <w:r>
        <w:t>node ./typescript/dist/main.js</w:t>
      </w:r>
    </w:p>
    <w:p w14:paraId="5CBEFAE2" w14:textId="77777777" w:rsidR="00550F3F" w:rsidRDefault="00F158F8">
      <w:pPr>
        <w:pStyle w:val="CommandBlock"/>
      </w:pPr>
      <w:r>
        <w:t>echo $?</w:t>
      </w:r>
    </w:p>
    <w:p w14:paraId="25ABA2AB" w14:textId="77777777" w:rsidR="00550F3F" w:rsidRDefault="00550F3F">
      <w:pPr>
        <w:keepNext/>
      </w:pPr>
    </w:p>
    <w:p w14:paraId="448C498C" w14:textId="77777777" w:rsidR="00550F3F" w:rsidRDefault="00F158F8">
      <w:pPr>
        <w:pStyle w:val="Heading3"/>
      </w:pPr>
      <w:r>
        <w:t>Check Your Results</w:t>
      </w:r>
    </w:p>
    <w:p w14:paraId="54EE4804" w14:textId="77777777" w:rsidR="00550F3F" w:rsidRDefault="00F158F8">
      <w:pPr>
        <w:keepNext/>
      </w:pPr>
      <w:r>
        <w:t>The npm check and build steps print their own lines first; those are not part of the program's output. After the program, $LASTEXITCODE (echo $? on Linux or macOS) prints the exit code: 0. Your screen must show the same lines as the Basic version:</w:t>
      </w:r>
    </w:p>
    <w:p w14:paraId="544D9838" w14:textId="77777777" w:rsidR="00550F3F" w:rsidRDefault="00550F3F">
      <w:pPr>
        <w:keepNext/>
      </w:pPr>
    </w:p>
    <w:p w14:paraId="3FD58338" w14:textId="77777777" w:rsidR="00550F3F" w:rsidRDefault="00F158F8">
      <w:pPr>
        <w:pStyle w:val="RequiredOutput"/>
        <w:keepNext/>
      </w:pPr>
      <w:r>
        <w:t>Connected to database spa_contacts</w:t>
      </w:r>
    </w:p>
    <w:p w14:paraId="7D17E43D" w14:textId="77777777" w:rsidR="00550F3F" w:rsidRDefault="00F158F8">
      <w:pPr>
        <w:pStyle w:val="RequiredOutput"/>
        <w:keepNext/>
      </w:pPr>
      <w:r>
        <w:t>Inserted group Work with id 1</w:t>
      </w:r>
    </w:p>
    <w:p w14:paraId="189C03C1" w14:textId="77777777" w:rsidR="00550F3F" w:rsidRDefault="00F158F8">
      <w:pPr>
        <w:pStyle w:val="RequiredOutput"/>
        <w:keepNext/>
      </w:pPr>
      <w:r>
        <w:t>Started transaction</w:t>
      </w:r>
    </w:p>
    <w:p w14:paraId="3448C5E0" w14:textId="77777777" w:rsidR="00550F3F" w:rsidRDefault="00F158F8">
      <w:pPr>
        <w:pStyle w:val="RequiredOutput"/>
        <w:keepNext/>
      </w:pPr>
      <w:r>
        <w:t>Inserted contact Katherine Johnson with id 4</w:t>
      </w:r>
    </w:p>
    <w:p w14:paraId="66DBF625" w14:textId="77777777" w:rsidR="00550F3F" w:rsidRDefault="00F158F8">
      <w:pPr>
        <w:pStyle w:val="RequiredOutput"/>
        <w:keepNext/>
      </w:pPr>
      <w:r>
        <w:t>Assigned contact 4 to group 1 (rows matched: 1)</w:t>
      </w:r>
    </w:p>
    <w:p w14:paraId="1F7EC621" w14:textId="77777777" w:rsidR="00550F3F" w:rsidRDefault="00F158F8">
      <w:pPr>
        <w:pStyle w:val="RequiredOutput"/>
        <w:keepNext/>
      </w:pPr>
      <w:r>
        <w:t>Committed</w:t>
      </w:r>
    </w:p>
    <w:p w14:paraId="5D83ADEA" w14:textId="77777777" w:rsidR="00550F3F" w:rsidRDefault="00F158F8">
      <w:pPr>
        <w:pStyle w:val="RequiredOutput"/>
        <w:keepNext/>
      </w:pPr>
      <w:r>
        <w:t>Started transaction</w:t>
      </w:r>
    </w:p>
    <w:p w14:paraId="1FB3C041" w14:textId="77777777" w:rsidR="00550F3F" w:rsidRDefault="00F158F8">
      <w:pPr>
        <w:pStyle w:val="RequiredOutput"/>
        <w:keepNext/>
      </w:pPr>
      <w:r>
        <w:t>Inserted contact Margaret Hamilton with id 5</w:t>
      </w:r>
    </w:p>
    <w:p w14:paraId="4DE333B6" w14:textId="77777777" w:rsidR="00550F3F" w:rsidRDefault="00F158F8">
      <w:pPr>
        <w:pStyle w:val="RequiredOutput"/>
        <w:keepNext/>
      </w:pPr>
      <w:r>
        <w:t>Assigned contact 5 to group 1 (rows matched: 1)</w:t>
      </w:r>
    </w:p>
    <w:p w14:paraId="2043AC81" w14:textId="77777777" w:rsidR="00550F3F" w:rsidRDefault="00F158F8">
      <w:pPr>
        <w:pStyle w:val="RequiredOutput"/>
        <w:keepNext/>
      </w:pPr>
      <w:r>
        <w:t>Rolled back</w:t>
      </w:r>
    </w:p>
    <w:p w14:paraId="5F3D8D1B" w14:textId="77777777" w:rsidR="00550F3F" w:rsidRDefault="00F158F8">
      <w:pPr>
        <w:pStyle w:val="RequiredOutput"/>
        <w:keepNext/>
      </w:pPr>
      <w:r>
        <w:t>Every contact (LEFT JOIN):</w:t>
      </w:r>
    </w:p>
    <w:p w14:paraId="575B2025" w14:textId="77777777" w:rsidR="00550F3F" w:rsidRDefault="00F158F8">
      <w:pPr>
        <w:pStyle w:val="RequiredOutput"/>
        <w:keepNext/>
      </w:pPr>
      <w:r>
        <w:t xml:space="preserve">  1: Ada Lovelace, (no group)</w:t>
      </w:r>
    </w:p>
    <w:p w14:paraId="5DED1563" w14:textId="77777777" w:rsidR="00550F3F" w:rsidRDefault="00F158F8">
      <w:pPr>
        <w:pStyle w:val="RequiredOutput"/>
        <w:keepNext/>
      </w:pPr>
      <w:r>
        <w:t xml:space="preserve">  2: Grace Hopper, (no group)</w:t>
      </w:r>
    </w:p>
    <w:p w14:paraId="6B5A7105" w14:textId="77777777" w:rsidR="00550F3F" w:rsidRDefault="00F158F8">
      <w:pPr>
        <w:pStyle w:val="RequiredOutput"/>
        <w:keepNext/>
      </w:pPr>
      <w:r>
        <w:t xml:space="preserve">  3: Alan Turing, (no group)</w:t>
      </w:r>
    </w:p>
    <w:p w14:paraId="07AEC8E7" w14:textId="77777777" w:rsidR="00550F3F" w:rsidRDefault="00F158F8">
      <w:pPr>
        <w:pStyle w:val="RequiredOutput"/>
      </w:pPr>
      <w:r>
        <w:t xml:space="preserve">  4: Katherine Johnson, Work</w:t>
      </w:r>
    </w:p>
    <w:p w14:paraId="575DF19A" w14:textId="77777777" w:rsidR="00550F3F" w:rsidRDefault="00550F3F">
      <w:pPr>
        <w:keepNext/>
      </w:pPr>
    </w:p>
    <w:p w14:paraId="4A0A76D0" w14:textId="77777777" w:rsidR="00550F3F" w:rsidRDefault="00F158F8">
      <w:pPr>
        <w:pStyle w:val="ListBullet"/>
      </w:pPr>
      <w:r>
        <w:t>The lines match the Basic version's because the Production-Minded program does the same work, through connectDatabase, addGroup, addContactInGroup, and listWithGroups: the first call keeps its transaction, the second rolls back on purpose.</w:t>
      </w:r>
    </w:p>
    <w:p w14:paraId="0E7CE98D" w14:textId="77777777" w:rsidR="00550F3F" w:rsidRDefault="00F158F8">
      <w:pPr>
        <w:pStyle w:val="ListBullet"/>
      </w:pPr>
      <w:r>
        <w:t>Exit code 0 proves no statement failed. When a statement inside a transaction is refused, addContactInGroup prints one line, Error: and the server's own message, then rolls back, prints Rolled back, and adds 1 to the failures, so the program ends with exit code 1; the Workbook Exercise shows one, a group that does not exist. A failed query prints one Error line and ends the program with exit code 1. A failed connection prints Lesson 4.2's two lines, Error: could not connect to database spa_contacts on 127.0</w:t>
      </w:r>
      <w:r>
        <w:t>.0.1:3306 and the Reason, and exit code 1.</w:t>
      </w:r>
    </w:p>
    <w:p w14:paraId="69186D7C" w14:textId="77777777" w:rsidR="00550F3F" w:rsidRDefault="00F158F8">
      <w:pPr>
        <w:pStyle w:val="ListBullet"/>
      </w:pPr>
      <w:r>
        <w:t>Now run only the program line again, without the reset. The group Work already exists, and its UNIQUE name refuses a second one: the second line becomes Error: Duplicate entry 'Work' for key 'contact_groups_typescript.name', the server's error 1062. With no new group there is nothing to put contacts in, so both transactions are skipped; the list still shows the first run's rows, and the exit code is 1. Run the whole block again, reset lines included, to start from the known state.</w:t>
      </w:r>
    </w:p>
    <w:p w14:paraId="692D0EC7" w14:textId="77777777" w:rsidR="00550F3F" w:rsidRDefault="00F158F8">
      <w:pPr>
        <w:pStyle w:val="ListBullet"/>
      </w:pPr>
      <w:r>
        <w:t>For a failure every language shares, such as a missing variable, a stopped server, or a missing table or column, see When a Program Run Fails in Project Setup.</w:t>
      </w:r>
    </w:p>
    <w:p w14:paraId="009CD53E" w14:textId="77777777" w:rsidR="00550F3F" w:rsidRDefault="00F158F8">
      <w:pPr>
        <w:pStyle w:val="ListBullet"/>
      </w:pPr>
      <w:r>
        <w:t>If the build fails with another message, read the first error: it names the file and line to fix.</w:t>
      </w:r>
    </w:p>
    <w:p w14:paraId="1BAD630C" w14:textId="77777777" w:rsidR="00550F3F" w:rsidRDefault="00550F3F">
      <w:pPr>
        <w:keepNext/>
      </w:pPr>
    </w:p>
    <w:p w14:paraId="65BD8DB0" w14:textId="77777777" w:rsidR="00550F3F" w:rsidRDefault="00550F3F">
      <w:pPr>
        <w:keepNext/>
      </w:pPr>
    </w:p>
    <w:p w14:paraId="33F18579" w14:textId="77777777" w:rsidR="00550F3F" w:rsidRDefault="00F158F8">
      <w:pPr>
        <w:pStyle w:val="Heading2"/>
      </w:pPr>
      <w:r>
        <w:t>What to Notice</w:t>
      </w:r>
    </w:p>
    <w:p w14:paraId="539A3DBC" w14:textId="77777777" w:rsidR="00550F3F" w:rsidRDefault="00F158F8">
      <w:pPr>
        <w:pStyle w:val="ListBullet"/>
      </w:pPr>
      <w:r>
        <w:t>beginTransaction, commit, and rollback each return a Promise, like execute, and each is awaited. mysql2 sends one connection's commands in the order they are called, so a missing await on beginTransaction alone would not let a statement go first. The real danger is a missing await on addContactInGroup: commit() is then sent before the UPDATE, so the UPDATE runs after the transaction has ended and is saved on its own.</w:t>
      </w:r>
    </w:p>
    <w:p w14:paraId="5F3F39C6" w14:textId="77777777" w:rsidR="00550F3F" w:rsidRDefault="00F158F8">
      <w:pPr>
        <w:pStyle w:val="ListBullet"/>
      </w:pPr>
      <w:r>
        <w:t>mysql2 sends these as plain SQL on the same connection: beginTransaction sends START TRANSACTION, commit COMMIT, and rollback ROLLBACK. That is why the statements in between need nothing extra to belong to the transaction.</w:t>
      </w:r>
    </w:p>
    <w:p w14:paraId="17985106" w14:textId="77777777" w:rsidR="00550F3F" w:rsidRDefault="00F158F8">
      <w:pPr>
        <w:pStyle w:val="ListBullet"/>
      </w:pPr>
      <w:r>
        <w:t>In failures = failures + await addContactInGroup(...), await finishes the call first and gives its number, 1 or 0, which is then added.</w:t>
      </w:r>
    </w:p>
    <w:p w14:paraId="496922D4" w14:textId="77777777" w:rsidR="00550F3F" w:rsidRDefault="00550F3F">
      <w:pPr>
        <w:keepNext/>
      </w:pPr>
    </w:p>
    <w:p w14:paraId="6169FC13" w14:textId="77777777" w:rsidR="00550F3F" w:rsidRDefault="00F158F8">
      <w:pPr>
        <w:pStyle w:val="Heading3"/>
      </w:pPr>
      <w:r>
        <w:t>Basic and Production-Minded Comparison</w:t>
      </w:r>
    </w:p>
    <w:p w14:paraId="39F855AC" w14:textId="77777777" w:rsidR="00550F3F" w:rsidRDefault="00F158F8">
      <w:r>
        <w:t>Both versions connect with Lesson 4.7's rows-matched setting, insert the group Work, run the same two statements in two transactions, commit the first and roll back the second, and read the rows back with Lesson 4.11's LEFT JOIN. The Basic version shows the transaction calls in main, one after another, and trusts every step. The Production-Minded version puts them in one function, addContactInGroup, which the Chapter 4 project can call for any contact: it commits only when every statement worked and the cal</w:t>
      </w:r>
      <w:r>
        <w:t>ler asked to keep them, and otherwise rolls back. It reports a refused statement as one Error line with the server's own message, keeps going, and exits 1 if any step failed.</w:t>
      </w:r>
    </w:p>
    <w:p w14:paraId="06FB6920" w14:textId="77777777" w:rsidR="00550F3F" w:rsidRDefault="00550F3F">
      <w:pPr>
        <w:keepNext/>
      </w:pPr>
    </w:p>
    <w:p w14:paraId="75FCA898" w14:textId="77777777" w:rsidR="00550F3F" w:rsidRDefault="00550F3F">
      <w:pPr>
        <w:keepNext/>
      </w:pPr>
    </w:p>
    <w:p w14:paraId="78DCC35B" w14:textId="77777777" w:rsidR="00550F3F" w:rsidRDefault="00550F3F">
      <w:pPr>
        <w:keepNext/>
      </w:pPr>
    </w:p>
    <w:p w14:paraId="483F68E1" w14:textId="77777777" w:rsidR="00550F3F" w:rsidRDefault="00F158F8">
      <w:pPr>
        <w:pStyle w:val="Heading1"/>
      </w:pPr>
      <w:r>
        <w:t>Supporting Files</w:t>
      </w:r>
    </w:p>
    <w:p w14:paraId="43A74C17" w14:textId="77777777" w:rsidR="00550F3F" w:rsidRDefault="00F158F8">
      <w:r>
        <w:t>These are the files the setup commands wrote, shown here so you can check yours. Each .csproj names MySqlConnector 2.6.2 in a PackageReference. go.mod names this lesson's Go module, example.com/contacttransaction, requires the driver at v1.10.1, and lists filippo.io/edwards25519, a package the driver itself uses, as indirect. package.json names mysql2 3.24.5 under dependencies. Your go line shows your own Go version, your go.mod marks the driver // indirect too, because go get ran before the .go files exist</w:t>
      </w:r>
      <w:r>
        <w:t>ed, and the blank lines and the order of the package.json fields may differ.</w:t>
      </w:r>
    </w:p>
    <w:p w14:paraId="041EEBB8" w14:textId="77777777" w:rsidR="00550F3F" w:rsidRDefault="00550F3F">
      <w:pPr>
        <w:keepNext/>
      </w:pPr>
    </w:p>
    <w:p w14:paraId="3145B1C2" w14:textId="77777777" w:rsidR="00550F3F" w:rsidRDefault="00550F3F">
      <w:pPr>
        <w:keepNext/>
      </w:pPr>
    </w:p>
    <w:p w14:paraId="59C136FE" w14:textId="77777777" w:rsidR="00550F3F" w:rsidRDefault="00F158F8">
      <w:pPr>
        <w:pStyle w:val="Heading2"/>
      </w:pPr>
      <w:r>
        <w:t>csharp/BasicContactTransaction/BasicContactTransaction.csproj</w:t>
      </w:r>
    </w:p>
    <w:p w14:paraId="64678E1B" w14:textId="77777777" w:rsidR="00550F3F" w:rsidRDefault="00F158F8">
      <w:pPr>
        <w:pStyle w:val="SourceCode"/>
        <w:keepNext/>
      </w:pPr>
      <w:r>
        <w:t>&lt;Project Sdk="Microsoft.NET.Sdk"&gt;</w:t>
      </w:r>
    </w:p>
    <w:p w14:paraId="73C387DC" w14:textId="77777777" w:rsidR="00550F3F" w:rsidRDefault="00F158F8">
      <w:pPr>
        <w:pStyle w:val="SourceCode"/>
        <w:keepNext/>
      </w:pPr>
      <w:r>
        <w:t xml:space="preserve">  &lt;PropertyGroup&gt;</w:t>
      </w:r>
    </w:p>
    <w:p w14:paraId="2F3FEBE6" w14:textId="77777777" w:rsidR="00550F3F" w:rsidRDefault="00F158F8">
      <w:pPr>
        <w:pStyle w:val="SourceCode"/>
        <w:keepNext/>
      </w:pPr>
      <w:r>
        <w:t xml:space="preserve">    &lt;OutputType&gt;Exe&lt;/OutputType&gt;</w:t>
      </w:r>
    </w:p>
    <w:p w14:paraId="42499C77" w14:textId="77777777" w:rsidR="00550F3F" w:rsidRDefault="00F158F8">
      <w:pPr>
        <w:pStyle w:val="SourceCode"/>
        <w:keepNext/>
      </w:pPr>
      <w:r>
        <w:t xml:space="preserve">    &lt;TargetFramework&gt;net10.0&lt;/TargetFramework&gt;</w:t>
      </w:r>
    </w:p>
    <w:p w14:paraId="1D0446C4" w14:textId="77777777" w:rsidR="00550F3F" w:rsidRDefault="00F158F8">
      <w:pPr>
        <w:pStyle w:val="SourceCode"/>
        <w:keepNext/>
      </w:pPr>
      <w:r>
        <w:t xml:space="preserve">    &lt;ImplicitUsings&gt;enable&lt;/ImplicitUsings&gt;</w:t>
      </w:r>
    </w:p>
    <w:p w14:paraId="481B9642" w14:textId="77777777" w:rsidR="00550F3F" w:rsidRDefault="00F158F8">
      <w:pPr>
        <w:pStyle w:val="SourceCode"/>
        <w:keepNext/>
      </w:pPr>
      <w:r>
        <w:t xml:space="preserve">    &lt;Nullable&gt;enable&lt;/Nullable&gt;</w:t>
      </w:r>
    </w:p>
    <w:p w14:paraId="65603FA3" w14:textId="77777777" w:rsidR="00550F3F" w:rsidRDefault="00F158F8">
      <w:pPr>
        <w:pStyle w:val="SourceCode"/>
        <w:keepNext/>
      </w:pPr>
      <w:r>
        <w:t xml:space="preserve">  &lt;/PropertyGroup&gt;</w:t>
      </w:r>
    </w:p>
    <w:p w14:paraId="38762C01" w14:textId="77777777" w:rsidR="00550F3F" w:rsidRDefault="00F158F8">
      <w:pPr>
        <w:pStyle w:val="SourceCode"/>
        <w:keepNext/>
      </w:pPr>
      <w:r>
        <w:t xml:space="preserve">  &lt;ItemGroup&gt;</w:t>
      </w:r>
    </w:p>
    <w:p w14:paraId="2882E966" w14:textId="77777777" w:rsidR="00550F3F" w:rsidRDefault="00F158F8">
      <w:pPr>
        <w:pStyle w:val="SourceCode"/>
        <w:keepNext/>
      </w:pPr>
      <w:r>
        <w:t xml:space="preserve">    &lt;PackageReference Include="MySqlConnector" Version="2.6.2" /&gt;</w:t>
      </w:r>
    </w:p>
    <w:p w14:paraId="4140A906" w14:textId="77777777" w:rsidR="00550F3F" w:rsidRDefault="00F158F8">
      <w:pPr>
        <w:pStyle w:val="SourceCode"/>
        <w:keepNext/>
      </w:pPr>
      <w:r>
        <w:t xml:space="preserve">  &lt;/ItemGroup&gt;</w:t>
      </w:r>
    </w:p>
    <w:p w14:paraId="68A12325" w14:textId="77777777" w:rsidR="00550F3F" w:rsidRDefault="00F158F8">
      <w:pPr>
        <w:pStyle w:val="SourceCode"/>
      </w:pPr>
      <w:r>
        <w:t>&lt;/Project&gt;</w:t>
      </w:r>
    </w:p>
    <w:p w14:paraId="08CE25BA" w14:textId="77777777" w:rsidR="00550F3F" w:rsidRDefault="00550F3F">
      <w:pPr>
        <w:keepNext/>
      </w:pPr>
    </w:p>
    <w:p w14:paraId="6789F788" w14:textId="77777777" w:rsidR="00550F3F" w:rsidRDefault="00550F3F">
      <w:pPr>
        <w:keepNext/>
      </w:pPr>
    </w:p>
    <w:p w14:paraId="32EA07A1" w14:textId="77777777" w:rsidR="00550F3F" w:rsidRDefault="00F158F8">
      <w:pPr>
        <w:pStyle w:val="Heading2"/>
      </w:pPr>
      <w:r>
        <w:t>csharp/ContactTransaction/ContactTransaction.csproj</w:t>
      </w:r>
    </w:p>
    <w:p w14:paraId="5733828E" w14:textId="77777777" w:rsidR="00550F3F" w:rsidRDefault="00F158F8">
      <w:pPr>
        <w:pStyle w:val="SourceCode"/>
        <w:keepNext/>
      </w:pPr>
      <w:r>
        <w:t>&lt;Project Sdk="Microsoft.NET.Sdk"&gt;</w:t>
      </w:r>
    </w:p>
    <w:p w14:paraId="6E245DF8" w14:textId="77777777" w:rsidR="00550F3F" w:rsidRDefault="00F158F8">
      <w:pPr>
        <w:pStyle w:val="SourceCode"/>
        <w:keepNext/>
      </w:pPr>
      <w:r>
        <w:t xml:space="preserve">  &lt;PropertyGroup&gt;</w:t>
      </w:r>
    </w:p>
    <w:p w14:paraId="0435F1E0" w14:textId="77777777" w:rsidR="00550F3F" w:rsidRDefault="00F158F8">
      <w:pPr>
        <w:pStyle w:val="SourceCode"/>
        <w:keepNext/>
      </w:pPr>
      <w:r>
        <w:t xml:space="preserve">    &lt;OutputType&gt;Exe&lt;/OutputType&gt;</w:t>
      </w:r>
    </w:p>
    <w:p w14:paraId="248CDEBE" w14:textId="77777777" w:rsidR="00550F3F" w:rsidRDefault="00F158F8">
      <w:pPr>
        <w:pStyle w:val="SourceCode"/>
        <w:keepNext/>
      </w:pPr>
      <w:r>
        <w:t xml:space="preserve">    &lt;TargetFramework&gt;net10.0&lt;/TargetFramework&gt;</w:t>
      </w:r>
    </w:p>
    <w:p w14:paraId="4B49D39F" w14:textId="77777777" w:rsidR="00550F3F" w:rsidRDefault="00F158F8">
      <w:pPr>
        <w:pStyle w:val="SourceCode"/>
        <w:keepNext/>
      </w:pPr>
      <w:r>
        <w:t xml:space="preserve">    &lt;ImplicitUsings&gt;enable&lt;/ImplicitUsings&gt;</w:t>
      </w:r>
    </w:p>
    <w:p w14:paraId="6A48683B" w14:textId="77777777" w:rsidR="00550F3F" w:rsidRDefault="00F158F8">
      <w:pPr>
        <w:pStyle w:val="SourceCode"/>
        <w:keepNext/>
      </w:pPr>
      <w:r>
        <w:t xml:space="preserve">    &lt;Nullable&gt;enable&lt;/Nullable&gt;</w:t>
      </w:r>
    </w:p>
    <w:p w14:paraId="76D387BB" w14:textId="77777777" w:rsidR="00550F3F" w:rsidRDefault="00F158F8">
      <w:pPr>
        <w:pStyle w:val="SourceCode"/>
        <w:keepNext/>
      </w:pPr>
      <w:r>
        <w:t xml:space="preserve">  &lt;/PropertyGroup&gt;</w:t>
      </w:r>
    </w:p>
    <w:p w14:paraId="2C0B0B25" w14:textId="77777777" w:rsidR="00550F3F" w:rsidRDefault="00F158F8">
      <w:pPr>
        <w:pStyle w:val="SourceCode"/>
        <w:keepNext/>
      </w:pPr>
      <w:r>
        <w:t xml:space="preserve">  &lt;ItemGroup&gt;</w:t>
      </w:r>
    </w:p>
    <w:p w14:paraId="3EB747CF" w14:textId="77777777" w:rsidR="00550F3F" w:rsidRDefault="00F158F8">
      <w:pPr>
        <w:pStyle w:val="SourceCode"/>
        <w:keepNext/>
      </w:pPr>
      <w:r>
        <w:t xml:space="preserve">    &lt;PackageReference Include="MySqlConnector" Version="2.6.2" /&gt;</w:t>
      </w:r>
    </w:p>
    <w:p w14:paraId="184AA0FA" w14:textId="77777777" w:rsidR="00550F3F" w:rsidRDefault="00F158F8">
      <w:pPr>
        <w:pStyle w:val="SourceCode"/>
        <w:keepNext/>
      </w:pPr>
      <w:r>
        <w:t xml:space="preserve">  &lt;/ItemGroup&gt;</w:t>
      </w:r>
    </w:p>
    <w:p w14:paraId="020E42F5" w14:textId="77777777" w:rsidR="00550F3F" w:rsidRDefault="00F158F8">
      <w:pPr>
        <w:pStyle w:val="SourceCode"/>
      </w:pPr>
      <w:r>
        <w:t>&lt;/Project&gt;</w:t>
      </w:r>
    </w:p>
    <w:p w14:paraId="782B63F4" w14:textId="77777777" w:rsidR="00550F3F" w:rsidRDefault="00550F3F">
      <w:pPr>
        <w:keepNext/>
      </w:pPr>
    </w:p>
    <w:p w14:paraId="33A67544" w14:textId="77777777" w:rsidR="00550F3F" w:rsidRDefault="00550F3F">
      <w:pPr>
        <w:keepNext/>
      </w:pPr>
    </w:p>
    <w:p w14:paraId="13ED7238" w14:textId="77777777" w:rsidR="00550F3F" w:rsidRDefault="00F158F8">
      <w:pPr>
        <w:pStyle w:val="Heading2"/>
      </w:pPr>
      <w:r>
        <w:t>go/go.mod</w:t>
      </w:r>
    </w:p>
    <w:p w14:paraId="174390E2" w14:textId="77777777" w:rsidR="00550F3F" w:rsidRDefault="00F158F8">
      <w:pPr>
        <w:pStyle w:val="SourceCode"/>
        <w:keepNext/>
      </w:pPr>
      <w:r>
        <w:t>module example.com/contacttransaction</w:t>
      </w:r>
    </w:p>
    <w:p w14:paraId="1619ECF8" w14:textId="77777777" w:rsidR="00550F3F" w:rsidRDefault="00550F3F">
      <w:pPr>
        <w:pStyle w:val="SourceCode"/>
        <w:keepNext/>
      </w:pPr>
    </w:p>
    <w:p w14:paraId="7BA4A8C7" w14:textId="77777777" w:rsidR="00550F3F" w:rsidRDefault="00F158F8">
      <w:pPr>
        <w:pStyle w:val="SourceCode"/>
        <w:keepNext/>
      </w:pPr>
      <w:r>
        <w:t>go 1.24.0</w:t>
      </w:r>
    </w:p>
    <w:p w14:paraId="76EBCD74" w14:textId="77777777" w:rsidR="00550F3F" w:rsidRDefault="00550F3F">
      <w:pPr>
        <w:pStyle w:val="SourceCode"/>
        <w:keepNext/>
      </w:pPr>
    </w:p>
    <w:p w14:paraId="4F35E263" w14:textId="77777777" w:rsidR="00550F3F" w:rsidRDefault="00F158F8">
      <w:pPr>
        <w:pStyle w:val="SourceCode"/>
        <w:keepNext/>
      </w:pPr>
      <w:r>
        <w:t>require github.com/go-sql-driver/mysql v1.10.1</w:t>
      </w:r>
    </w:p>
    <w:p w14:paraId="613AC48F" w14:textId="77777777" w:rsidR="00550F3F" w:rsidRDefault="00550F3F">
      <w:pPr>
        <w:pStyle w:val="SourceCode"/>
        <w:keepNext/>
      </w:pPr>
    </w:p>
    <w:p w14:paraId="26937E90" w14:textId="77777777" w:rsidR="00550F3F" w:rsidRDefault="00F158F8">
      <w:pPr>
        <w:pStyle w:val="SourceCode"/>
      </w:pPr>
      <w:r>
        <w:t>require filippo.io/edwards25519 v1.2.0 // indirect</w:t>
      </w:r>
    </w:p>
    <w:p w14:paraId="036B2146" w14:textId="77777777" w:rsidR="00550F3F" w:rsidRDefault="00550F3F">
      <w:pPr>
        <w:keepNext/>
      </w:pPr>
    </w:p>
    <w:p w14:paraId="3FE82E6E" w14:textId="77777777" w:rsidR="00550F3F" w:rsidRDefault="00550F3F">
      <w:pPr>
        <w:keepNext/>
      </w:pPr>
    </w:p>
    <w:p w14:paraId="494A0E0C" w14:textId="77777777" w:rsidR="00550F3F" w:rsidRDefault="00F158F8">
      <w:pPr>
        <w:pStyle w:val="Heading2"/>
      </w:pPr>
      <w:r>
        <w:t>typescript/package.json</w:t>
      </w:r>
    </w:p>
    <w:p w14:paraId="3909C544" w14:textId="77777777" w:rsidR="00550F3F" w:rsidRDefault="00F158F8">
      <w:pPr>
        <w:pStyle w:val="SourceCode"/>
        <w:keepNext/>
      </w:pPr>
      <w:r>
        <w:t>{</w:t>
      </w:r>
    </w:p>
    <w:p w14:paraId="46E1928D" w14:textId="77777777" w:rsidR="00550F3F" w:rsidRDefault="00F158F8">
      <w:pPr>
        <w:pStyle w:val="SourceCode"/>
        <w:keepNext/>
      </w:pPr>
      <w:r>
        <w:t xml:space="preserve">  "name": "contact-transaction-typescript",</w:t>
      </w:r>
    </w:p>
    <w:p w14:paraId="56C004B0" w14:textId="77777777" w:rsidR="00550F3F" w:rsidRDefault="00F158F8">
      <w:pPr>
        <w:pStyle w:val="SourceCode"/>
      </w:pPr>
      <w:r>
        <w:t xml:space="preserve">  "private": true,</w:t>
      </w:r>
    </w:p>
    <w:p w14:paraId="1F80A922" w14:textId="77777777" w:rsidR="00550F3F" w:rsidRDefault="00F158F8">
      <w:pPr>
        <w:pStyle w:val="SourceCode"/>
      </w:pPr>
      <w:r>
        <w:t xml:space="preserve">  "type": "module",</w:t>
      </w:r>
    </w:p>
    <w:p w14:paraId="25E544FC" w14:textId="77777777" w:rsidR="00550F3F" w:rsidRDefault="00F158F8">
      <w:pPr>
        <w:pStyle w:val="SourceCode"/>
      </w:pPr>
      <w:r>
        <w:t xml:space="preserve">  "scripts": {</w:t>
      </w:r>
    </w:p>
    <w:p w14:paraId="679443E6" w14:textId="77777777" w:rsidR="00550F3F" w:rsidRDefault="00F158F8">
      <w:pPr>
        <w:pStyle w:val="SourceCode"/>
      </w:pPr>
      <w:r>
        <w:t xml:space="preserve">    "check": "tsc --noEmit",</w:t>
      </w:r>
    </w:p>
    <w:p w14:paraId="3DFDABEA" w14:textId="77777777" w:rsidR="00550F3F" w:rsidRDefault="00F158F8">
      <w:pPr>
        <w:pStyle w:val="SourceCode"/>
      </w:pPr>
      <w:r>
        <w:t xml:space="preserve">    "build": "tsc --noEmitOnError"</w:t>
      </w:r>
    </w:p>
    <w:p w14:paraId="47B91649" w14:textId="77777777" w:rsidR="00550F3F" w:rsidRDefault="00F158F8">
      <w:pPr>
        <w:pStyle w:val="SourceCode"/>
      </w:pPr>
      <w:r>
        <w:t xml:space="preserve">  },</w:t>
      </w:r>
    </w:p>
    <w:p w14:paraId="2298C60A" w14:textId="77777777" w:rsidR="00550F3F" w:rsidRDefault="00F158F8">
      <w:pPr>
        <w:pStyle w:val="SourceCode"/>
      </w:pPr>
      <w:r>
        <w:t xml:space="preserve">  "dependencies": {</w:t>
      </w:r>
    </w:p>
    <w:p w14:paraId="59F2271A" w14:textId="77777777" w:rsidR="00550F3F" w:rsidRDefault="00F158F8">
      <w:pPr>
        <w:pStyle w:val="SourceCode"/>
      </w:pPr>
      <w:r>
        <w:t xml:space="preserve">    "mysql2": "3.24.5"</w:t>
      </w:r>
    </w:p>
    <w:p w14:paraId="39D2F680" w14:textId="77777777" w:rsidR="00550F3F" w:rsidRDefault="00F158F8">
      <w:pPr>
        <w:pStyle w:val="SourceCode"/>
      </w:pPr>
      <w:r>
        <w:t xml:space="preserve">  },</w:t>
      </w:r>
    </w:p>
    <w:p w14:paraId="6D474F1C" w14:textId="77777777" w:rsidR="00550F3F" w:rsidRDefault="00F158F8">
      <w:pPr>
        <w:pStyle w:val="SourceCode"/>
      </w:pPr>
      <w:r>
        <w:t xml:space="preserve">  "devDependencies": {</w:t>
      </w:r>
    </w:p>
    <w:p w14:paraId="63B2D15E" w14:textId="77777777" w:rsidR="00550F3F" w:rsidRDefault="00F158F8">
      <w:pPr>
        <w:pStyle w:val="SourceCode"/>
      </w:pPr>
      <w:r>
        <w:t xml:space="preserve">    "@types/node": "24.13.5",</w:t>
      </w:r>
    </w:p>
    <w:p w14:paraId="5E16E813" w14:textId="77777777" w:rsidR="00550F3F" w:rsidRDefault="00F158F8">
      <w:pPr>
        <w:pStyle w:val="SourceCode"/>
        <w:keepNext/>
      </w:pPr>
      <w:r>
        <w:t xml:space="preserve">    "typescript": "7.0.2"</w:t>
      </w:r>
    </w:p>
    <w:p w14:paraId="2FD21471" w14:textId="77777777" w:rsidR="00550F3F" w:rsidRDefault="00F158F8">
      <w:pPr>
        <w:pStyle w:val="SourceCode"/>
        <w:keepNext/>
      </w:pPr>
      <w:r>
        <w:t xml:space="preserve">  }</w:t>
      </w:r>
    </w:p>
    <w:p w14:paraId="29671057" w14:textId="77777777" w:rsidR="00550F3F" w:rsidRDefault="00F158F8">
      <w:pPr>
        <w:pStyle w:val="SourceCode"/>
      </w:pPr>
      <w:r>
        <w:t>}</w:t>
      </w:r>
    </w:p>
    <w:p w14:paraId="71EA928C" w14:textId="77777777" w:rsidR="00550F3F" w:rsidRDefault="00550F3F">
      <w:pPr>
        <w:keepNext/>
      </w:pPr>
    </w:p>
    <w:p w14:paraId="4F0506DC" w14:textId="77777777" w:rsidR="00550F3F" w:rsidRDefault="00550F3F">
      <w:pPr>
        <w:keepNext/>
      </w:pPr>
    </w:p>
    <w:p w14:paraId="0EE50575" w14:textId="77777777" w:rsidR="00550F3F" w:rsidRDefault="00550F3F">
      <w:pPr>
        <w:keepNext/>
      </w:pPr>
    </w:p>
    <w:p w14:paraId="030F23B0" w14:textId="77777777" w:rsidR="00550F3F" w:rsidRDefault="00F158F8">
      <w:pPr>
        <w:pStyle w:val="Heading1"/>
      </w:pPr>
      <w:r>
        <w:t>Validation Rules</w:t>
      </w:r>
    </w:p>
    <w:p w14:paraId="76D8C3AB" w14:textId="77777777" w:rsidR="00550F3F" w:rsidRDefault="00F158F8">
      <w:r>
        <w:t>This lesson is checked by running each command and program and comparing what your screen shows with the required results, by eye. No separate validator program is needed: the output is fifteen short lines.</w:t>
      </w:r>
    </w:p>
    <w:p w14:paraId="74D761D2" w14:textId="77777777" w:rsidR="00550F3F" w:rsidRDefault="00550F3F">
      <w:pPr>
        <w:keepNext/>
      </w:pPr>
    </w:p>
    <w:p w14:paraId="05D09906" w14:textId="77777777" w:rsidR="00550F3F" w:rsidRDefault="00F158F8">
      <w:pPr>
        <w:pStyle w:val="ListBullet"/>
      </w:pPr>
      <w:r>
        <w:t>Run every Build and Run block whole, from the lesson-4.13 folder, in a terminal that has SPA_DB_PASSWORD, so the reset runs before each program.</w:t>
      </w:r>
    </w:p>
    <w:p w14:paraId="2E8B25AA" w14:textId="77777777" w:rsidR="00550F3F" w:rsidRDefault="00F158F8">
      <w:pPr>
        <w:pStyle w:val="ListBullet"/>
      </w:pPr>
      <w:r>
        <w:t>The Data Reset prints the one table shown in Project Setup, with three contacts and group_id NULL.</w:t>
      </w:r>
    </w:p>
    <w:p w14:paraId="2B30C439" w14:textId="77777777" w:rsidR="00550F3F" w:rsidRDefault="00F158F8">
      <w:pPr>
        <w:pStyle w:val="ListBullet"/>
      </w:pPr>
      <w:r>
        <w:t>Every program prints the fifteen Required Clean-Run Output lines below exactly, in the same order, with nothing extra, and ends with exit code 0.</w:t>
      </w:r>
    </w:p>
    <w:p w14:paraId="08E493E7" w14:textId="77777777" w:rsidR="00550F3F" w:rsidRDefault="00F158F8">
      <w:pPr>
        <w:pStyle w:val="ListBullet"/>
      </w:pPr>
      <w:r>
        <w:t>After a program run, the Table Check below shows the language's two tables from outside the program, through a second connection: one group, Work, and four contacts, with Katherine Johnson holding group_id 1. There is no row with id 5: Margaret Hamilton's rolled-back INSERT left nothing behind but the used number.</w:t>
      </w:r>
    </w:p>
    <w:p w14:paraId="440ACC8D" w14:textId="77777777" w:rsidR="00550F3F" w:rsidRDefault="00F158F8">
      <w:pPr>
        <w:pStyle w:val="ListBullet"/>
      </w:pPr>
      <w:r>
        <w:t>The Exercise, Challenge, and Combined outputs match their Required Output sections, in the Workbook Exercise and the Challenge, exactly.</w:t>
      </w:r>
    </w:p>
    <w:p w14:paraId="6D560992" w14:textId="77777777" w:rsidR="00550F3F" w:rsidRDefault="00F158F8">
      <w:pPr>
        <w:pStyle w:val="ListBullet"/>
      </w:pPr>
      <w:r>
        <w:t>No command or program ever prints the password.</w:t>
      </w:r>
    </w:p>
    <w:p w14:paraId="18BA29C4" w14:textId="77777777" w:rsidR="00550F3F" w:rsidRDefault="00550F3F">
      <w:pPr>
        <w:keepNext/>
      </w:pPr>
    </w:p>
    <w:p w14:paraId="38E10444" w14:textId="77777777" w:rsidR="00550F3F" w:rsidRDefault="00550F3F">
      <w:pPr>
        <w:keepNext/>
      </w:pPr>
    </w:p>
    <w:p w14:paraId="2B6D8A28" w14:textId="77777777" w:rsidR="00550F3F" w:rsidRDefault="00F158F8">
      <w:pPr>
        <w:pStyle w:val="Heading2"/>
      </w:pPr>
      <w:r>
        <w:t>Expected Values</w:t>
      </w:r>
    </w:p>
    <w:p w14:paraId="2459F820" w14:textId="77777777" w:rsidR="00550F3F" w:rsidRDefault="00F158F8">
      <w:pPr>
        <w:keepNext/>
      </w:pPr>
      <w:r>
        <w:t>Every program and command works with these values.</w:t>
      </w:r>
    </w:p>
    <w:p w14:paraId="2A90A411" w14:textId="77777777" w:rsidR="00550F3F" w:rsidRDefault="00550F3F">
      <w:pPr>
        <w:keepNext/>
      </w:pPr>
    </w:p>
    <w:p w14:paraId="09F2DBBF" w14:textId="77777777" w:rsidR="00550F3F" w:rsidRDefault="00F158F8">
      <w:pPr>
        <w:pStyle w:val="RequiredOutput"/>
        <w:keepNext/>
      </w:pPr>
      <w:r>
        <w:t>Server: 127.0.0.1, port 3306; user devuser; database spa_contacts</w:t>
      </w:r>
    </w:p>
    <w:p w14:paraId="44E4F15F" w14:textId="77777777" w:rsidR="00550F3F" w:rsidRDefault="00F158F8">
      <w:pPr>
        <w:pStyle w:val="RequiredOutput"/>
        <w:keepNext/>
      </w:pPr>
      <w:r>
        <w:t>Tables: contacts_c and contact_groups_c for C; contacts_cpp and</w:t>
      </w:r>
    </w:p>
    <w:p w14:paraId="1E0CB230" w14:textId="77777777" w:rsidR="00550F3F" w:rsidRDefault="00F158F8">
      <w:pPr>
        <w:pStyle w:val="RequiredOutput"/>
        <w:keepNext/>
      </w:pPr>
      <w:r>
        <w:t xml:space="preserve">  contact_groups_cpp for C++; the same for csharp, go, python, typescript</w:t>
      </w:r>
    </w:p>
    <w:p w14:paraId="681CABC2" w14:textId="77777777" w:rsidR="00550F3F" w:rsidRDefault="00F158F8">
      <w:pPr>
        <w:pStyle w:val="RequiredOutput"/>
        <w:keepNext/>
      </w:pPr>
      <w:r>
        <w:t>Known rows: 1 Ada Lovelace, 2 Grace Hopper, 3 Alan Turing; group_id NULL</w:t>
      </w:r>
    </w:p>
    <w:p w14:paraId="2EF626E4" w14:textId="77777777" w:rsidR="00550F3F" w:rsidRDefault="00F158F8">
      <w:pPr>
        <w:pStyle w:val="RequiredOutput"/>
        <w:keepNext/>
      </w:pPr>
      <w:r>
        <w:t>Group: Work (id 1), saved before the transactions</w:t>
      </w:r>
    </w:p>
    <w:p w14:paraId="343EC482" w14:textId="77777777" w:rsidR="00550F3F" w:rsidRDefault="00F158F8">
      <w:pPr>
        <w:pStyle w:val="RequiredOutput"/>
        <w:keepNext/>
      </w:pPr>
      <w:r>
        <w:t>Committed: Katherine Johnson, katherine@example.com, 555-0104 (id 4)</w:t>
      </w:r>
    </w:p>
    <w:p w14:paraId="6705743C" w14:textId="77777777" w:rsidR="00550F3F" w:rsidRDefault="00F158F8">
      <w:pPr>
        <w:pStyle w:val="RequiredOutput"/>
        <w:keepNext/>
      </w:pPr>
      <w:r>
        <w:t>Rolled back: Margaret Hamilton, margaret@example.com, 555-0105 (id 5)</w:t>
      </w:r>
    </w:p>
    <w:p w14:paraId="574906CD" w14:textId="77777777" w:rsidR="00550F3F" w:rsidRDefault="00F158F8">
      <w:pPr>
        <w:pStyle w:val="RequiredOutput"/>
        <w:keepNext/>
      </w:pPr>
      <w:r>
        <w:t>Exercise: Mary Jackson, mary@example.com, 555-0106 (id 6), committed</w:t>
      </w:r>
    </w:p>
    <w:p w14:paraId="2796BA9E" w14:textId="77777777" w:rsidR="00550F3F" w:rsidRDefault="00F158F8">
      <w:pPr>
        <w:pStyle w:val="RequiredOutput"/>
      </w:pPr>
      <w:r>
        <w:t>Challenge: remove group 1 in one transaction: clear, delete, commit</w:t>
      </w:r>
    </w:p>
    <w:p w14:paraId="5C821890" w14:textId="77777777" w:rsidR="00550F3F" w:rsidRDefault="00550F3F">
      <w:pPr>
        <w:keepNext/>
      </w:pPr>
    </w:p>
    <w:p w14:paraId="05F52C00" w14:textId="77777777" w:rsidR="00550F3F" w:rsidRDefault="00550F3F">
      <w:pPr>
        <w:keepNext/>
      </w:pPr>
    </w:p>
    <w:p w14:paraId="29A5ADC1" w14:textId="77777777" w:rsidR="00550F3F" w:rsidRDefault="00F158F8">
      <w:pPr>
        <w:pStyle w:val="Heading2"/>
      </w:pPr>
      <w:r>
        <w:t>Required Clean-Run Output</w:t>
      </w:r>
    </w:p>
    <w:p w14:paraId="54078FF7" w14:textId="77777777" w:rsidR="00550F3F" w:rsidRDefault="00F158F8">
      <w:pPr>
        <w:keepNext/>
      </w:pPr>
      <w:r>
        <w:t>Both the Basic and the Production-Minded program show these lines and end with exit code 0:</w:t>
      </w:r>
    </w:p>
    <w:p w14:paraId="412AE22E" w14:textId="77777777" w:rsidR="00550F3F" w:rsidRDefault="00550F3F">
      <w:pPr>
        <w:keepNext/>
      </w:pPr>
    </w:p>
    <w:p w14:paraId="2533C452" w14:textId="77777777" w:rsidR="00550F3F" w:rsidRDefault="00F158F8">
      <w:pPr>
        <w:pStyle w:val="RequiredOutput"/>
        <w:keepNext/>
      </w:pPr>
      <w:r>
        <w:t>Connected to database spa_contacts</w:t>
      </w:r>
    </w:p>
    <w:p w14:paraId="4DFF4DD0" w14:textId="77777777" w:rsidR="00550F3F" w:rsidRDefault="00F158F8">
      <w:pPr>
        <w:pStyle w:val="RequiredOutput"/>
        <w:keepNext/>
      </w:pPr>
      <w:r>
        <w:t>Inserted group Work with id 1</w:t>
      </w:r>
    </w:p>
    <w:p w14:paraId="5658FE1A" w14:textId="77777777" w:rsidR="00550F3F" w:rsidRDefault="00F158F8">
      <w:pPr>
        <w:pStyle w:val="RequiredOutput"/>
        <w:keepNext/>
      </w:pPr>
      <w:r>
        <w:t>Started transaction</w:t>
      </w:r>
    </w:p>
    <w:p w14:paraId="2F19079C" w14:textId="77777777" w:rsidR="00550F3F" w:rsidRDefault="00F158F8">
      <w:pPr>
        <w:pStyle w:val="RequiredOutput"/>
        <w:keepNext/>
      </w:pPr>
      <w:r>
        <w:t>Inserted contact Katherine Johnson with id 4</w:t>
      </w:r>
    </w:p>
    <w:p w14:paraId="6E45AF2E" w14:textId="77777777" w:rsidR="00550F3F" w:rsidRDefault="00F158F8">
      <w:pPr>
        <w:pStyle w:val="RequiredOutput"/>
        <w:keepNext/>
      </w:pPr>
      <w:r>
        <w:t>Assigned contact 4 to group 1 (rows matched: 1)</w:t>
      </w:r>
    </w:p>
    <w:p w14:paraId="025E6ACE" w14:textId="77777777" w:rsidR="00550F3F" w:rsidRDefault="00F158F8">
      <w:pPr>
        <w:pStyle w:val="RequiredOutput"/>
        <w:keepNext/>
      </w:pPr>
      <w:r>
        <w:t>Committed</w:t>
      </w:r>
    </w:p>
    <w:p w14:paraId="7B34144F" w14:textId="77777777" w:rsidR="00550F3F" w:rsidRDefault="00F158F8">
      <w:pPr>
        <w:pStyle w:val="RequiredOutput"/>
        <w:keepNext/>
      </w:pPr>
      <w:r>
        <w:t>Started transaction</w:t>
      </w:r>
    </w:p>
    <w:p w14:paraId="17FC12BD" w14:textId="77777777" w:rsidR="00550F3F" w:rsidRDefault="00F158F8">
      <w:pPr>
        <w:pStyle w:val="RequiredOutput"/>
        <w:keepNext/>
      </w:pPr>
      <w:r>
        <w:t>Inserted contact Margaret Hamilton with id 5</w:t>
      </w:r>
    </w:p>
    <w:p w14:paraId="3C67A6C4" w14:textId="77777777" w:rsidR="00550F3F" w:rsidRDefault="00F158F8">
      <w:pPr>
        <w:pStyle w:val="RequiredOutput"/>
        <w:keepNext/>
      </w:pPr>
      <w:r>
        <w:t>Assigned contact 5 to group 1 (rows matched: 1)</w:t>
      </w:r>
    </w:p>
    <w:p w14:paraId="6F757954" w14:textId="77777777" w:rsidR="00550F3F" w:rsidRDefault="00F158F8">
      <w:pPr>
        <w:pStyle w:val="RequiredOutput"/>
        <w:keepNext/>
      </w:pPr>
      <w:r>
        <w:t>Rolled back</w:t>
      </w:r>
    </w:p>
    <w:p w14:paraId="08BC7A57" w14:textId="77777777" w:rsidR="00550F3F" w:rsidRDefault="00F158F8">
      <w:pPr>
        <w:pStyle w:val="RequiredOutput"/>
        <w:keepNext/>
      </w:pPr>
      <w:r>
        <w:t>Every contact (LEFT JOIN):</w:t>
      </w:r>
    </w:p>
    <w:p w14:paraId="41AE0198" w14:textId="77777777" w:rsidR="00550F3F" w:rsidRDefault="00F158F8">
      <w:pPr>
        <w:pStyle w:val="RequiredOutput"/>
        <w:keepNext/>
      </w:pPr>
      <w:r>
        <w:t xml:space="preserve">  1: Ada Lovelace, (no group)</w:t>
      </w:r>
    </w:p>
    <w:p w14:paraId="4B800194" w14:textId="77777777" w:rsidR="00550F3F" w:rsidRDefault="00F158F8">
      <w:pPr>
        <w:pStyle w:val="RequiredOutput"/>
        <w:keepNext/>
      </w:pPr>
      <w:r>
        <w:t xml:space="preserve">  2: Grace Hopper, (no group)</w:t>
      </w:r>
    </w:p>
    <w:p w14:paraId="08C9710C" w14:textId="77777777" w:rsidR="00550F3F" w:rsidRDefault="00F158F8">
      <w:pPr>
        <w:pStyle w:val="RequiredOutput"/>
        <w:keepNext/>
      </w:pPr>
      <w:r>
        <w:t xml:space="preserve">  3: Alan Turing, (no group)</w:t>
      </w:r>
    </w:p>
    <w:p w14:paraId="33028A83" w14:textId="77777777" w:rsidR="00550F3F" w:rsidRDefault="00F158F8">
      <w:pPr>
        <w:pStyle w:val="RequiredOutput"/>
      </w:pPr>
      <w:r>
        <w:t xml:space="preserve">  4: Katherine Johnson, Work</w:t>
      </w:r>
    </w:p>
    <w:p w14:paraId="0388A36D" w14:textId="77777777" w:rsidR="00550F3F" w:rsidRDefault="00550F3F">
      <w:pPr>
        <w:keepNext/>
      </w:pPr>
    </w:p>
    <w:p w14:paraId="2BF24C4A" w14:textId="77777777" w:rsidR="00550F3F" w:rsidRDefault="00550F3F">
      <w:pPr>
        <w:keepNext/>
      </w:pPr>
    </w:p>
    <w:p w14:paraId="0965757F" w14:textId="77777777" w:rsidR="00550F3F" w:rsidRDefault="00F158F8">
      <w:pPr>
        <w:pStyle w:val="Heading2"/>
      </w:pPr>
      <w:r>
        <w:t>Check the Tables by Hand</w:t>
      </w:r>
    </w:p>
    <w:p w14:paraId="14594EF9" w14:textId="77777777" w:rsidR="00550F3F" w:rsidRDefault="00F158F8">
      <w:r>
        <w:t>Right after any program's Build and Run block, ask the server about that language's two tables yourself, from the mysql client: a second connection, separate from the program's, which sees only committed data. The commands read the C programs' tables, contact_groups_c and contacts_c; put your language's tables in their place, such as contact_groups_go and contacts_go, to check another language's run. Every language's tables show the same rows.</w:t>
      </w:r>
    </w:p>
    <w:p w14:paraId="41376506" w14:textId="77777777" w:rsidR="00550F3F" w:rsidRDefault="00550F3F">
      <w:pPr>
        <w:keepNext/>
      </w:pPr>
    </w:p>
    <w:p w14:paraId="052B645C" w14:textId="77777777" w:rsidR="00550F3F" w:rsidRDefault="00F158F8">
      <w:pPr>
        <w:pStyle w:val="Heading3"/>
      </w:pPr>
      <w:r>
        <w:t>Windows PowerShell Table Check</w:t>
      </w:r>
    </w:p>
    <w:p w14:paraId="6CB5D458" w14:textId="77777777" w:rsidR="00550F3F" w:rsidRDefault="00F158F8">
      <w:pPr>
        <w:pStyle w:val="CommandBlock"/>
        <w:keepNext/>
      </w:pPr>
      <w:r>
        <w:t>$mysql = "C:\Program Files\MySQL\MySQL Server 26.7\bin\mysql.exe"</w:t>
      </w:r>
    </w:p>
    <w:p w14:paraId="16A01348" w14:textId="77777777" w:rsidR="00550F3F" w:rsidRDefault="00F158F8">
      <w:pPr>
        <w:pStyle w:val="CommandBlock"/>
        <w:keepNext/>
      </w:pPr>
      <w:r>
        <w:t>$env:MYSQL_PWD = $env:SPA_DB_PASSWORD</w:t>
      </w:r>
    </w:p>
    <w:p w14:paraId="1610666F" w14:textId="77777777" w:rsidR="00550F3F" w:rsidRDefault="00F158F8">
      <w:pPr>
        <w:pStyle w:val="CommandBlock"/>
        <w:keepNext/>
      </w:pPr>
      <w:r>
        <w:t>&amp; $mysql -u devuser -h 127.0.0.1 -P 3306 -D spa_contacts -t `</w:t>
      </w:r>
    </w:p>
    <w:p w14:paraId="0E36696C" w14:textId="77777777" w:rsidR="00550F3F" w:rsidRDefault="00F158F8">
      <w:pPr>
        <w:pStyle w:val="CommandBlock"/>
        <w:keepNext/>
      </w:pPr>
      <w:r>
        <w:t xml:space="preserve">    -e "SELECT id, name FROM contact_groups_c ORDER BY id"</w:t>
      </w:r>
    </w:p>
    <w:p w14:paraId="58771772" w14:textId="77777777" w:rsidR="00550F3F" w:rsidRDefault="00F158F8">
      <w:pPr>
        <w:pStyle w:val="CommandBlock"/>
        <w:keepNext/>
      </w:pPr>
      <w:r>
        <w:t>&amp; $mysql -u devuser -h 127.0.0.1 -P 3306 -D spa_contacts -t `</w:t>
      </w:r>
    </w:p>
    <w:p w14:paraId="6BCB47A1" w14:textId="77777777" w:rsidR="00550F3F" w:rsidRDefault="00F158F8">
      <w:pPr>
        <w:pStyle w:val="CommandBlock"/>
        <w:keepNext/>
      </w:pPr>
      <w:r>
        <w:t xml:space="preserve">    -e "SELECT id, name, group_id FROM contacts_c ORDER BY id"</w:t>
      </w:r>
    </w:p>
    <w:p w14:paraId="7087D5CF" w14:textId="77777777" w:rsidR="00550F3F" w:rsidRDefault="00F158F8">
      <w:pPr>
        <w:pStyle w:val="CommandBlock"/>
      </w:pPr>
      <w:r>
        <w:t>Remove-Item Env:MYSQL_PWD</w:t>
      </w:r>
    </w:p>
    <w:p w14:paraId="26225CD0" w14:textId="77777777" w:rsidR="00550F3F" w:rsidRDefault="00550F3F">
      <w:pPr>
        <w:keepNext/>
      </w:pPr>
    </w:p>
    <w:p w14:paraId="0F4F5FB9" w14:textId="77777777" w:rsidR="00550F3F" w:rsidRDefault="00F158F8">
      <w:pPr>
        <w:pStyle w:val="RequiredOutput"/>
        <w:keepNext/>
      </w:pPr>
      <w:r>
        <w:t>+----+------+</w:t>
      </w:r>
    </w:p>
    <w:p w14:paraId="7317EC9C" w14:textId="77777777" w:rsidR="00550F3F" w:rsidRDefault="00F158F8">
      <w:pPr>
        <w:pStyle w:val="RequiredOutput"/>
        <w:keepNext/>
      </w:pPr>
      <w:r>
        <w:t>| id | name |</w:t>
      </w:r>
    </w:p>
    <w:p w14:paraId="77DD038C" w14:textId="77777777" w:rsidR="00550F3F" w:rsidRDefault="00F158F8">
      <w:pPr>
        <w:pStyle w:val="RequiredOutput"/>
        <w:keepNext/>
      </w:pPr>
      <w:r>
        <w:t>+----+------+</w:t>
      </w:r>
    </w:p>
    <w:p w14:paraId="74DDFAD5" w14:textId="77777777" w:rsidR="00550F3F" w:rsidRDefault="00F158F8">
      <w:pPr>
        <w:pStyle w:val="RequiredOutput"/>
        <w:keepNext/>
      </w:pPr>
      <w:r>
        <w:t>|  1 | Work |</w:t>
      </w:r>
    </w:p>
    <w:p w14:paraId="02ECA9A8" w14:textId="77777777" w:rsidR="00550F3F" w:rsidRDefault="00F158F8">
      <w:pPr>
        <w:pStyle w:val="RequiredOutput"/>
        <w:keepNext/>
      </w:pPr>
      <w:r>
        <w:t>+----+------+</w:t>
      </w:r>
    </w:p>
    <w:p w14:paraId="4C353147" w14:textId="77777777" w:rsidR="00550F3F" w:rsidRDefault="00F158F8">
      <w:pPr>
        <w:pStyle w:val="RequiredOutput"/>
        <w:keepNext/>
      </w:pPr>
      <w:r>
        <w:t>+----+-------------------+----------+</w:t>
      </w:r>
    </w:p>
    <w:p w14:paraId="2FB040D2" w14:textId="77777777" w:rsidR="00550F3F" w:rsidRDefault="00F158F8">
      <w:pPr>
        <w:pStyle w:val="RequiredOutput"/>
        <w:keepNext/>
      </w:pPr>
      <w:r>
        <w:t>| id | name              | group_id |</w:t>
      </w:r>
    </w:p>
    <w:p w14:paraId="17B38279" w14:textId="77777777" w:rsidR="00550F3F" w:rsidRDefault="00F158F8">
      <w:pPr>
        <w:pStyle w:val="RequiredOutput"/>
        <w:keepNext/>
      </w:pPr>
      <w:r>
        <w:t>+----+-------------------+----------+</w:t>
      </w:r>
    </w:p>
    <w:p w14:paraId="5CA108B0" w14:textId="77777777" w:rsidR="00550F3F" w:rsidRDefault="00F158F8">
      <w:pPr>
        <w:pStyle w:val="RequiredOutput"/>
        <w:keepNext/>
      </w:pPr>
      <w:r>
        <w:t>|  1 | Ada Lovelace      |     NULL |</w:t>
      </w:r>
    </w:p>
    <w:p w14:paraId="28D732A3" w14:textId="77777777" w:rsidR="00550F3F" w:rsidRDefault="00F158F8">
      <w:pPr>
        <w:pStyle w:val="RequiredOutput"/>
        <w:keepNext/>
      </w:pPr>
      <w:r>
        <w:t>|  2 | Grace Hopper      |     NULL |</w:t>
      </w:r>
    </w:p>
    <w:p w14:paraId="62BE63DD" w14:textId="77777777" w:rsidR="00550F3F" w:rsidRDefault="00F158F8">
      <w:pPr>
        <w:pStyle w:val="RequiredOutput"/>
        <w:keepNext/>
      </w:pPr>
      <w:r>
        <w:t>|  3 | Alan Turing       |     NULL |</w:t>
      </w:r>
    </w:p>
    <w:p w14:paraId="3D0A0E85" w14:textId="77777777" w:rsidR="00550F3F" w:rsidRDefault="00F158F8">
      <w:pPr>
        <w:pStyle w:val="RequiredOutput"/>
        <w:keepNext/>
      </w:pPr>
      <w:r>
        <w:t>|  4 | Katherine Johnson |        1 |</w:t>
      </w:r>
    </w:p>
    <w:p w14:paraId="45DBDA1C" w14:textId="77777777" w:rsidR="00550F3F" w:rsidRDefault="00F158F8">
      <w:pPr>
        <w:pStyle w:val="RequiredOutput"/>
      </w:pPr>
      <w:r>
        <w:t>+----+-------------------+----------+</w:t>
      </w:r>
    </w:p>
    <w:p w14:paraId="1E4B3D30" w14:textId="77777777" w:rsidR="00550F3F" w:rsidRDefault="00550F3F">
      <w:pPr>
        <w:keepNext/>
      </w:pPr>
    </w:p>
    <w:p w14:paraId="47772C2F" w14:textId="77777777" w:rsidR="00550F3F" w:rsidRDefault="00F158F8">
      <w:pPr>
        <w:pStyle w:val="Heading3"/>
      </w:pPr>
      <w:r>
        <w:t>Linux or macOS Table Check</w:t>
      </w:r>
    </w:p>
    <w:p w14:paraId="41E6E76F" w14:textId="77777777" w:rsidR="00550F3F" w:rsidRDefault="00F158F8">
      <w:pPr>
        <w:pStyle w:val="CommandBlock"/>
        <w:keepNext/>
      </w:pPr>
      <w:r>
        <w:t>export MYSQL_PWD="$SPA_DB_PASSWORD"</w:t>
      </w:r>
    </w:p>
    <w:p w14:paraId="5249576D" w14:textId="77777777" w:rsidR="00550F3F" w:rsidRDefault="00F158F8">
      <w:pPr>
        <w:pStyle w:val="CommandBlock"/>
        <w:keepNext/>
      </w:pPr>
      <w:r>
        <w:t>mysql -u devuser -h 127.0.0.1 -P 3306 -D spa_contacts -t \</w:t>
      </w:r>
    </w:p>
    <w:p w14:paraId="62ABE316" w14:textId="77777777" w:rsidR="00550F3F" w:rsidRDefault="00F158F8">
      <w:pPr>
        <w:pStyle w:val="CommandBlock"/>
        <w:keepNext/>
      </w:pPr>
      <w:r>
        <w:t xml:space="preserve">    -e "SELECT id, name FROM contact_groups_c ORDER BY id"</w:t>
      </w:r>
    </w:p>
    <w:p w14:paraId="7733B1CF" w14:textId="77777777" w:rsidR="00550F3F" w:rsidRDefault="00F158F8">
      <w:pPr>
        <w:pStyle w:val="CommandBlock"/>
        <w:keepNext/>
      </w:pPr>
      <w:r>
        <w:t>mysql -u devuser -h 127.0.0.1 -P 3306 -D spa_contacts -t \</w:t>
      </w:r>
    </w:p>
    <w:p w14:paraId="153944D8" w14:textId="77777777" w:rsidR="00550F3F" w:rsidRDefault="00F158F8">
      <w:pPr>
        <w:pStyle w:val="CommandBlock"/>
        <w:keepNext/>
      </w:pPr>
      <w:r>
        <w:t xml:space="preserve">    -e "SELECT id, name, group_id FROM contacts_c ORDER BY id"</w:t>
      </w:r>
    </w:p>
    <w:p w14:paraId="5112C2A6" w14:textId="77777777" w:rsidR="00550F3F" w:rsidRDefault="00F158F8">
      <w:pPr>
        <w:pStyle w:val="CommandBlock"/>
      </w:pPr>
      <w:r>
        <w:t>unset MYSQL_PWD</w:t>
      </w:r>
    </w:p>
    <w:p w14:paraId="57C22C46" w14:textId="77777777" w:rsidR="00550F3F" w:rsidRDefault="00550F3F">
      <w:pPr>
        <w:keepNext/>
      </w:pPr>
    </w:p>
    <w:p w14:paraId="4F296EB1" w14:textId="77777777" w:rsidR="00550F3F" w:rsidRDefault="00550F3F">
      <w:pPr>
        <w:keepNext/>
      </w:pPr>
    </w:p>
    <w:p w14:paraId="03886069" w14:textId="77777777" w:rsidR="00550F3F" w:rsidRDefault="00550F3F">
      <w:pPr>
        <w:keepNext/>
      </w:pPr>
    </w:p>
    <w:p w14:paraId="21E74309" w14:textId="77777777" w:rsidR="00550F3F" w:rsidRDefault="00F158F8">
      <w:pPr>
        <w:pStyle w:val="Heading1"/>
      </w:pPr>
      <w:r>
        <w:t>Common Mistakes</w:t>
      </w:r>
    </w:p>
    <w:p w14:paraId="40036E29" w14:textId="77777777" w:rsidR="00550F3F" w:rsidRDefault="00F158F8">
      <w:pPr>
        <w:pStyle w:val="ListBullet"/>
      </w:pPr>
      <w:r>
        <w:t>Forgetting to commit. The statements report success, and the program prints them, but the server undoes them when the transaction ends without COMMIT, for example when the connection closes. Every transaction ends with COMMIT or ROLLBACK.</w:t>
      </w:r>
    </w:p>
    <w:p w14:paraId="5EA5F615" w14:textId="77777777" w:rsidR="00550F3F" w:rsidRDefault="00F158F8">
      <w:pPr>
        <w:pStyle w:val="ListBullet"/>
      </w:pPr>
      <w:r>
        <w:t>Assuming a failed statement rolls back the transaction. MySQL undoes only the failed statement; the earlier ones stay pending. Call ROLLBACK in the error path, as add_contact_in_group does.</w:t>
      </w:r>
    </w:p>
    <w:p w14:paraId="1FDE5FA5" w14:textId="77777777" w:rsidR="00550F3F" w:rsidRDefault="00F158F8">
      <w:pPr>
        <w:pStyle w:val="ListBullet"/>
      </w:pPr>
      <w:r>
        <w:t>Running a statement outside the transaction. In Go, database.Exec instead of transaction.Exec runs on another connection and is saved at once; in C#, a command without the transaction is refused. Run every statement of the transaction through it.</w:t>
      </w:r>
    </w:p>
    <w:p w14:paraId="3107F284" w14:textId="77777777" w:rsidR="00550F3F" w:rsidRDefault="00F158F8">
      <w:pPr>
        <w:pStyle w:val="ListBullet"/>
      </w:pPr>
      <w:r>
        <w:t>Starting a transaction inside another one. START TRANSACTION commits the open transaction first, without any message, so the first one can no longer be rolled back.</w:t>
      </w:r>
    </w:p>
    <w:p w14:paraId="18EF86ED" w14:textId="77777777" w:rsidR="00550F3F" w:rsidRDefault="00F158F8">
      <w:pPr>
        <w:pStyle w:val="ListBullet"/>
      </w:pPr>
      <w:r>
        <w:t>Waiting for the user inside a transaction. Rows stay locked until COMMIT or ROLLBACK; collect and validate the input first, then run the statements and commit straight away.</w:t>
      </w:r>
    </w:p>
    <w:p w14:paraId="3817E4D3" w14:textId="77777777" w:rsidR="00550F3F" w:rsidRDefault="00F158F8">
      <w:pPr>
        <w:pStyle w:val="ListBullet"/>
      </w:pPr>
      <w:r>
        <w:t>Expecting ROLLBACK to give back an id. AUTO_INCREMENT numbers are used up even by rolled-back inserts; read each new id back, never guess it (Lesson 4.5).</w:t>
      </w:r>
    </w:p>
    <w:p w14:paraId="07B24B5F" w14:textId="77777777" w:rsidR="00550F3F" w:rsidRDefault="00F158F8">
      <w:pPr>
        <w:pStyle w:val="ListBullet"/>
      </w:pPr>
      <w:r>
        <w:t>Expecting ROLLBACK to undo CREATE TABLE or DROP TABLE. Statements that change a table's structure commit at once.</w:t>
      </w:r>
    </w:p>
    <w:p w14:paraId="5E023162" w14:textId="77777777" w:rsidR="00550F3F" w:rsidRDefault="00550F3F">
      <w:pPr>
        <w:keepNext/>
      </w:pPr>
    </w:p>
    <w:p w14:paraId="152D6D72" w14:textId="77777777" w:rsidR="00550F3F" w:rsidRDefault="00550F3F">
      <w:pPr>
        <w:keepNext/>
      </w:pPr>
    </w:p>
    <w:p w14:paraId="0ACC7706" w14:textId="77777777" w:rsidR="00550F3F" w:rsidRDefault="00550F3F">
      <w:pPr>
        <w:keepNext/>
      </w:pPr>
    </w:p>
    <w:p w14:paraId="60FED507" w14:textId="77777777" w:rsidR="00550F3F" w:rsidRDefault="00F158F8">
      <w:pPr>
        <w:pStyle w:val="Heading1"/>
      </w:pPr>
      <w:r>
        <w:t>Project Connection</w:t>
      </w:r>
    </w:p>
    <w:p w14:paraId="2B3F620F" w14:textId="77777777" w:rsidR="00550F3F" w:rsidRDefault="00F158F8">
      <w:r>
        <w:t>The Chapter 4 project, the Database-Backed Contact Manager, must wrap related writes in a transaction, and this is that piece. add_contact_in_group (addContactInGroup, AddContactInGroup) is the project's way to add a contact to a group: the INSERT and the membership are saved together or not at all, and a refused statement is reported and rolled back. The Challenge's remove_group (removeGroup, RemoveGroup) is the project's safe group removal from Lesson 4.11, now one transaction. The project validates the c</w:t>
      </w:r>
      <w:r>
        <w:t>ontact's fields with Lesson 4.5's checks before it starts the transaction, so the transaction stays short. Lesson 4.14 names the errors by their codes, such as 1452 for the missing group, and handles a rollback as one of its controlled failures. connect_database (connectDatabase, ConnectDatabase) is Lesson 4.2's, with Lesson 4.7's rows-matched setting.</w:t>
      </w:r>
    </w:p>
    <w:p w14:paraId="39A19E3C" w14:textId="77777777" w:rsidR="00550F3F" w:rsidRDefault="00550F3F">
      <w:pPr>
        <w:keepNext/>
      </w:pPr>
    </w:p>
    <w:p w14:paraId="084033E6" w14:textId="77777777" w:rsidR="00550F3F" w:rsidRDefault="00550F3F">
      <w:pPr>
        <w:keepNext/>
      </w:pPr>
    </w:p>
    <w:p w14:paraId="2213B8B4" w14:textId="77777777" w:rsidR="00550F3F" w:rsidRDefault="00550F3F">
      <w:pPr>
        <w:keepNext/>
      </w:pPr>
    </w:p>
    <w:p w14:paraId="69A18311" w14:textId="77777777" w:rsidR="00550F3F" w:rsidRDefault="00F158F8">
      <w:pPr>
        <w:pStyle w:val="Heading1"/>
      </w:pPr>
      <w:r>
        <w:t>Workbook Exercise</w:t>
      </w:r>
    </w:p>
    <w:p w14:paraId="742E0D6C" w14:textId="77777777" w:rsidR="00550F3F" w:rsidRDefault="00F158F8">
      <w:r>
        <w:t>Commit a third contact. In the Production-Minded program, after Margaret Hamilton's call, add one more call to add_contact_in_group (addContactInGroup, AddContactInGroup) that keeps its transaction: Mary Jackson, mary@example.com, 555-0106, in the group Work. The values are fixed text written in the program, not outside input, so they need no validation here; they are still passed as parameters.</w:t>
      </w:r>
    </w:p>
    <w:p w14:paraId="25C5D7CE" w14:textId="77777777" w:rsidR="00550F3F" w:rsidRDefault="00550F3F">
      <w:pPr>
        <w:keepNext/>
      </w:pPr>
    </w:p>
    <w:p w14:paraId="31F4BF25" w14:textId="77777777" w:rsidR="00550F3F" w:rsidRDefault="00F158F8">
      <w:pPr>
        <w:pStyle w:val="ListBullet"/>
      </w:pPr>
      <w:r>
        <w:t>C: Below margaret_phone in main, add three char arrays: mary holding "Mary Jackson", mary_email holding "mary@example.com", and mary_phone holding "555-0106". Inside the else, after Margaret Hamilton's call and its check, add the same four steps for Mary Jackson: outcome = add_contact_in_group(connection, mary, mary_email, mary_phone, work_id, true);, then the if that closes the connection and returns 1 when outcome is -1, then failures = failures + outcome;.</w:t>
      </w:r>
    </w:p>
    <w:p w14:paraId="1555C8F5" w14:textId="77777777" w:rsidR="00550F3F" w:rsidRDefault="00F158F8">
      <w:pPr>
        <w:pStyle w:val="ListBullet"/>
      </w:pPr>
      <w:r>
        <w:t>C++: Inside the else in main, after Margaret Hamilton's call, add failures = failures + addContactInGroup(*connection, "Mary Jackson", "mary@example.com", "555-0106", workId, true);.</w:t>
      </w:r>
    </w:p>
    <w:p w14:paraId="170B22AB" w14:textId="77777777" w:rsidR="00550F3F" w:rsidRDefault="00F158F8">
      <w:pPr>
        <w:pStyle w:val="ListBullet"/>
      </w:pPr>
      <w:r>
        <w:t>C#: Inside the else in Main, after Margaret Hamilton's call, add failures = failures + AddContactInGroup(connection, "Mary Jackson", "mary@example.com", "555-0106", workId, true);.</w:t>
      </w:r>
    </w:p>
    <w:p w14:paraId="213DAE6C" w14:textId="77777777" w:rsidR="00550F3F" w:rsidRDefault="00F158F8">
      <w:pPr>
        <w:pStyle w:val="ListBullet"/>
      </w:pPr>
      <w:r>
        <w:t>Go: Inside the else in run, after Margaret Hamilton's call and its check, add the same steps for Mary Jackson: failed, err = addContactInGroup(database, "Mary Jackson", "mary@example.com", "555-0106", workID, true), then the if that returns failures, err when err is not nil, then failures = failures + failed.</w:t>
      </w:r>
    </w:p>
    <w:p w14:paraId="565936D5" w14:textId="77777777" w:rsidR="00550F3F" w:rsidRDefault="00F158F8">
      <w:pPr>
        <w:pStyle w:val="ListBullet"/>
      </w:pPr>
      <w:r>
        <w:t>Python: Inside the else in main, after Margaret Hamilton's call, add failures = failures + add_contact_in_group(connection, "Mary Jackson", "mary@example.com", "555-0106", work_id, True).</w:t>
      </w:r>
    </w:p>
    <w:p w14:paraId="37995BCD" w14:textId="77777777" w:rsidR="00550F3F" w:rsidRDefault="00F158F8">
      <w:pPr>
        <w:pStyle w:val="ListBullet"/>
      </w:pPr>
      <w:r>
        <w:t>TypeScript: Inside the else in main, after Margaret Hamilton's call, add failures = failures + await addContactInGroup(connection, "Mary Jackson", "mary@example.com", "555-0106", workId, true);.</w:t>
      </w:r>
    </w:p>
    <w:p w14:paraId="116399D2" w14:textId="77777777" w:rsidR="00550F3F" w:rsidRDefault="00550F3F">
      <w:pPr>
        <w:keepNext/>
      </w:pPr>
    </w:p>
    <w:p w14:paraId="3510D8AB" w14:textId="77777777" w:rsidR="00550F3F" w:rsidRDefault="00F158F8">
      <w:r>
        <w:t>Before you run it, predict Mary Jackson's id. Margaret Hamilton's transaction was rolled back, so is id 5 free again?</w:t>
      </w:r>
    </w:p>
    <w:p w14:paraId="6254E79E" w14:textId="77777777" w:rsidR="00550F3F" w:rsidRDefault="00550F3F">
      <w:pPr>
        <w:keepNext/>
      </w:pPr>
    </w:p>
    <w:p w14:paraId="6E468DE2" w14:textId="77777777" w:rsidR="00550F3F" w:rsidRDefault="00F158F8">
      <w:r>
        <w:t>The output must match the Required Exercise Output at the end of this Exercise, with exit code 0. Mary Jackson gets id 6: ROLLBACK undid Margaret Hamilton's row, but not the number AUTO_INCREMENT gave it, and the list now skips from 4 to 6.</w:t>
      </w:r>
    </w:p>
    <w:p w14:paraId="23BE101D" w14:textId="77777777" w:rsidR="00550F3F" w:rsidRDefault="00550F3F">
      <w:pPr>
        <w:keepNext/>
      </w:pPr>
    </w:p>
    <w:p w14:paraId="4D7CE97F" w14:textId="77777777" w:rsidR="00550F3F" w:rsidRDefault="00F158F8">
      <w:r>
        <w:t>Then try the failure once, in your own language, and put it back: in the program without the Exercise's change, replace the group id in Katherine Johnson's call with the number 99, a group that does not exist. Run the block. Her INSERT works and prints Inserted contact Katherine Johnson with id 4, but the UPDATE is refused with error 1452, and the program prints one line, the same in every language except for the table names. Your terminal wraps it, because it is about 190 characters long with Error: includ</w:t>
      </w:r>
      <w:r>
        <w:t>ed. This is the C programs' line; every other language shows its own tables' names, such as contacts_go, contacts_go_ibfk_1, and contact_groups_go, in place of contacts_c, contacts_c_ibfk_1, and contact_groups_c. MySQL named the foreign key itself, from the table's name:</w:t>
      </w:r>
    </w:p>
    <w:p w14:paraId="4C16997C" w14:textId="77777777" w:rsidR="00550F3F" w:rsidRDefault="00550F3F">
      <w:pPr>
        <w:keepNext/>
      </w:pPr>
    </w:p>
    <w:p w14:paraId="1A0AF68D" w14:textId="77777777" w:rsidR="00550F3F" w:rsidRDefault="00F158F8">
      <w:pPr>
        <w:pStyle w:val="ListBullet"/>
      </w:pPr>
      <w:r>
        <w:t>Error: Cannot add or update a child row: a foreign key constraint fails (`spa_contacts`.`contacts_c`, CONSTRAINT `contacts_c_ibfk_1` FOREIGN KEY (`group_id`) REFERENCES `contact_groups_c` (`id`))</w:t>
      </w:r>
    </w:p>
    <w:p w14:paraId="31A14428" w14:textId="77777777" w:rsidR="00550F3F" w:rsidRDefault="00550F3F">
      <w:pPr>
        <w:keepNext/>
      </w:pPr>
    </w:p>
    <w:p w14:paraId="12C09092" w14:textId="77777777" w:rsidR="00550F3F" w:rsidRDefault="00F158F8">
      <w:r>
        <w:t>Then the program rolls back and prints Rolled back instead of Committed. Margaret Hamilton's transaction runs as before, with id 5. The list shows only contacts 1 to 3: Katherine Johnson is gone, although her INSERT worked, because ROLLBACK undid it with the refused UPDATE. The exit code is 1. Without the transaction, she would be in the table with no group: half a change.</w:t>
      </w:r>
    </w:p>
    <w:p w14:paraId="0076E2F2" w14:textId="77777777" w:rsidR="00550F3F" w:rsidRDefault="00550F3F">
      <w:pPr>
        <w:keepNext/>
      </w:pPr>
    </w:p>
    <w:p w14:paraId="6BED1057" w14:textId="77777777" w:rsidR="00550F3F" w:rsidRDefault="00550F3F">
      <w:pPr>
        <w:keepNext/>
      </w:pPr>
    </w:p>
    <w:p w14:paraId="0098BCD1" w14:textId="77777777" w:rsidR="00550F3F" w:rsidRDefault="00F158F8">
      <w:pPr>
        <w:pStyle w:val="Heading2"/>
      </w:pPr>
      <w:r>
        <w:t>Required Exercise Output</w:t>
      </w:r>
    </w:p>
    <w:p w14:paraId="7E904975" w14:textId="77777777" w:rsidR="00550F3F" w:rsidRDefault="00F158F8">
      <w:pPr>
        <w:keepNext/>
      </w:pPr>
      <w:r>
        <w:t>With a third transaction that commits Mary Jackson into Work, and exit code 0:</w:t>
      </w:r>
    </w:p>
    <w:p w14:paraId="005EFBCE" w14:textId="77777777" w:rsidR="00550F3F" w:rsidRDefault="00550F3F">
      <w:pPr>
        <w:keepNext/>
      </w:pPr>
    </w:p>
    <w:p w14:paraId="56EEB4DF" w14:textId="77777777" w:rsidR="00550F3F" w:rsidRDefault="00F158F8">
      <w:pPr>
        <w:pStyle w:val="RequiredOutput"/>
        <w:keepNext/>
      </w:pPr>
      <w:r>
        <w:t>Connected to database spa_contacts</w:t>
      </w:r>
    </w:p>
    <w:p w14:paraId="1E9DC135" w14:textId="77777777" w:rsidR="00550F3F" w:rsidRDefault="00F158F8">
      <w:pPr>
        <w:pStyle w:val="RequiredOutput"/>
        <w:keepNext/>
      </w:pPr>
      <w:r>
        <w:t>Inserted group Work with id 1</w:t>
      </w:r>
    </w:p>
    <w:p w14:paraId="2509C939" w14:textId="77777777" w:rsidR="00550F3F" w:rsidRDefault="00F158F8">
      <w:pPr>
        <w:pStyle w:val="RequiredOutput"/>
        <w:keepNext/>
      </w:pPr>
      <w:r>
        <w:t>Started transaction</w:t>
      </w:r>
    </w:p>
    <w:p w14:paraId="037967AD" w14:textId="77777777" w:rsidR="00550F3F" w:rsidRDefault="00F158F8">
      <w:pPr>
        <w:pStyle w:val="RequiredOutput"/>
        <w:keepNext/>
      </w:pPr>
      <w:r>
        <w:t>Inserted contact Katherine Johnson with id 4</w:t>
      </w:r>
    </w:p>
    <w:p w14:paraId="638B14C3" w14:textId="77777777" w:rsidR="00550F3F" w:rsidRDefault="00F158F8">
      <w:pPr>
        <w:pStyle w:val="RequiredOutput"/>
        <w:keepNext/>
      </w:pPr>
      <w:r>
        <w:t>Assigned contact 4 to group 1 (rows matched: 1)</w:t>
      </w:r>
    </w:p>
    <w:p w14:paraId="69A87087" w14:textId="77777777" w:rsidR="00550F3F" w:rsidRDefault="00F158F8">
      <w:pPr>
        <w:pStyle w:val="RequiredOutput"/>
        <w:keepNext/>
      </w:pPr>
      <w:r>
        <w:t>Committed</w:t>
      </w:r>
    </w:p>
    <w:p w14:paraId="7DF1D643" w14:textId="77777777" w:rsidR="00550F3F" w:rsidRDefault="00F158F8">
      <w:pPr>
        <w:pStyle w:val="RequiredOutput"/>
        <w:keepNext/>
      </w:pPr>
      <w:r>
        <w:t>Started transaction</w:t>
      </w:r>
    </w:p>
    <w:p w14:paraId="41B5C5C5" w14:textId="77777777" w:rsidR="00550F3F" w:rsidRDefault="00F158F8">
      <w:pPr>
        <w:pStyle w:val="RequiredOutput"/>
        <w:keepNext/>
      </w:pPr>
      <w:r>
        <w:t>Inserted contact Margaret Hamilton with id 5</w:t>
      </w:r>
    </w:p>
    <w:p w14:paraId="7570F31A" w14:textId="77777777" w:rsidR="00550F3F" w:rsidRDefault="00F158F8">
      <w:pPr>
        <w:pStyle w:val="RequiredOutput"/>
        <w:keepNext/>
      </w:pPr>
      <w:r>
        <w:t>Assigned contact 5 to group 1 (rows matched: 1)</w:t>
      </w:r>
    </w:p>
    <w:p w14:paraId="092B12CD" w14:textId="77777777" w:rsidR="00550F3F" w:rsidRDefault="00F158F8">
      <w:pPr>
        <w:pStyle w:val="RequiredOutput"/>
        <w:keepNext/>
      </w:pPr>
      <w:r>
        <w:t>Rolled back</w:t>
      </w:r>
    </w:p>
    <w:p w14:paraId="547CFABE" w14:textId="77777777" w:rsidR="00550F3F" w:rsidRDefault="00F158F8">
      <w:pPr>
        <w:pStyle w:val="RequiredOutput"/>
        <w:keepNext/>
      </w:pPr>
      <w:r>
        <w:t>Started transaction</w:t>
      </w:r>
    </w:p>
    <w:p w14:paraId="59AC34AC" w14:textId="77777777" w:rsidR="00550F3F" w:rsidRDefault="00F158F8">
      <w:pPr>
        <w:pStyle w:val="RequiredOutput"/>
        <w:keepNext/>
      </w:pPr>
      <w:r>
        <w:t>Inserted contact Mary Jackson with id 6</w:t>
      </w:r>
    </w:p>
    <w:p w14:paraId="3E6D88AB" w14:textId="77777777" w:rsidR="00550F3F" w:rsidRDefault="00F158F8">
      <w:pPr>
        <w:pStyle w:val="RequiredOutput"/>
        <w:keepNext/>
      </w:pPr>
      <w:r>
        <w:t>Assigned contact 6 to group 1 (rows matched: 1)</w:t>
      </w:r>
    </w:p>
    <w:p w14:paraId="0B20EE54" w14:textId="77777777" w:rsidR="00550F3F" w:rsidRDefault="00F158F8">
      <w:pPr>
        <w:pStyle w:val="RequiredOutput"/>
        <w:keepNext/>
      </w:pPr>
      <w:r>
        <w:t>Committed</w:t>
      </w:r>
    </w:p>
    <w:p w14:paraId="0963B6B4" w14:textId="77777777" w:rsidR="00550F3F" w:rsidRDefault="00F158F8">
      <w:pPr>
        <w:pStyle w:val="RequiredOutput"/>
        <w:keepNext/>
      </w:pPr>
      <w:r>
        <w:t>Every contact (LEFT JOIN):</w:t>
      </w:r>
    </w:p>
    <w:p w14:paraId="5164D4FB" w14:textId="77777777" w:rsidR="00550F3F" w:rsidRDefault="00F158F8">
      <w:pPr>
        <w:pStyle w:val="RequiredOutput"/>
        <w:keepNext/>
      </w:pPr>
      <w:r>
        <w:t xml:space="preserve">  1: Ada Lovelace, (no group)</w:t>
      </w:r>
    </w:p>
    <w:p w14:paraId="244B86DD" w14:textId="77777777" w:rsidR="00550F3F" w:rsidRDefault="00F158F8">
      <w:pPr>
        <w:pStyle w:val="RequiredOutput"/>
        <w:keepNext/>
      </w:pPr>
      <w:r>
        <w:t xml:space="preserve">  2: Grace Hopper, (no group)</w:t>
      </w:r>
    </w:p>
    <w:p w14:paraId="0081926C" w14:textId="77777777" w:rsidR="00550F3F" w:rsidRDefault="00F158F8">
      <w:pPr>
        <w:pStyle w:val="RequiredOutput"/>
        <w:keepNext/>
      </w:pPr>
      <w:r>
        <w:t xml:space="preserve">  3: Alan Turing, (no group)</w:t>
      </w:r>
    </w:p>
    <w:p w14:paraId="05DAED50" w14:textId="77777777" w:rsidR="00550F3F" w:rsidRDefault="00F158F8">
      <w:pPr>
        <w:pStyle w:val="RequiredOutput"/>
        <w:keepNext/>
      </w:pPr>
      <w:r>
        <w:t xml:space="preserve">  4: Katherine Johnson, Work</w:t>
      </w:r>
    </w:p>
    <w:p w14:paraId="3ACED2C2" w14:textId="77777777" w:rsidR="00550F3F" w:rsidRDefault="00F158F8">
      <w:pPr>
        <w:pStyle w:val="RequiredOutput"/>
      </w:pPr>
      <w:r>
        <w:t xml:space="preserve">  6: Mary Jackson, Work</w:t>
      </w:r>
    </w:p>
    <w:p w14:paraId="2B782065" w14:textId="77777777" w:rsidR="00550F3F" w:rsidRDefault="00550F3F">
      <w:pPr>
        <w:keepNext/>
      </w:pPr>
    </w:p>
    <w:p w14:paraId="3A7F9AF5" w14:textId="77777777" w:rsidR="00550F3F" w:rsidRDefault="00550F3F">
      <w:pPr>
        <w:keepNext/>
      </w:pPr>
    </w:p>
    <w:p w14:paraId="4C6881CB" w14:textId="77777777" w:rsidR="00550F3F" w:rsidRDefault="00550F3F">
      <w:pPr>
        <w:keepNext/>
      </w:pPr>
    </w:p>
    <w:p w14:paraId="60482BF3" w14:textId="77777777" w:rsidR="00550F3F" w:rsidRDefault="00F158F8">
      <w:pPr>
        <w:pStyle w:val="Heading1"/>
      </w:pPr>
      <w:r>
        <w:t>Challenge</w:t>
      </w:r>
    </w:p>
    <w:p w14:paraId="4BCAF5FF" w14:textId="77777777" w:rsidR="00550F3F" w:rsidRDefault="00F158F8">
      <w:r>
        <w:t>Remove a group in one transaction. Lesson 4.11's Challenge removed a group in two steps: clear group_id for its contacts, then delete the group. If the delete failed after the clear, the contacts were already out of the group. Make the two steps one transaction. Write a function that runs both statements, UPDATE contacts_c SET group_id = NULL WHERE group_id = ? and DELETE FROM contact_groups_c WHERE id = ?, with your language's tables in place of contacts_c and contact_groups_c, printing Removed contacts fr</w:t>
      </w:r>
      <w:r>
        <w:t xml:space="preserve">om group followed by the id and the rows matched, then Deleted group followed by the id and the rows affected. Then write remove_group (removeGroup, RemoveGroup), which starts a transaction and prints Started transaction, calls that function, commits and prints Committed, and returns 0; when a statement fails, it prints one Error line, rolls back, prints Rolled back, and returns 1. In the Production-Minded program, call remove_group for Work's id inside the else, after Margaret Hamilton's call, and add its </w:t>
      </w:r>
      <w:r>
        <w:t>1 or 0 to failures.</w:t>
      </w:r>
    </w:p>
    <w:p w14:paraId="444C26FB" w14:textId="77777777" w:rsidR="00550F3F" w:rsidRDefault="00550F3F">
      <w:pPr>
        <w:keepNext/>
      </w:pPr>
    </w:p>
    <w:p w14:paraId="388041E0" w14:textId="77777777" w:rsidR="00550F3F" w:rsidRDefault="00F158F8">
      <w:pPr>
        <w:pStyle w:val="ListBullet"/>
      </w:pPr>
      <w:r>
        <w:t xml:space="preserve">C: Both statements bind one MYSQL_TYPE_LONG, so one helper can run either: run_with_id(connection, sql, id) prepares the SQL it is given, binds id, and returns the count, or -1 after one Error line. remove_group sends START TRANSACTION as add_contact_in_group does, returning -1 if that fails, prints each step's line only when its count is not -1, and calls mysql_commit after both; any -1, or a failed COMMIT, leads to mysql_rollback. Call it as main calls add_contact_in_group, with the same -1 check. Define </w:t>
      </w:r>
      <w:r>
        <w:t>the two statements with #define, as CLEAR_GROUP and DELETE_GROUP.</w:t>
      </w:r>
    </w:p>
    <w:p w14:paraId="2B6C0E49" w14:textId="77777777" w:rsidR="00550F3F" w:rsidRDefault="00F158F8">
      <w:pPr>
        <w:pStyle w:val="ListBullet"/>
      </w:pPr>
      <w:r>
        <w:t>C++: Put the two statements in clearAndDeleteGroup(connection, groupId), which prints each line and lets a refused statement throw, as insertContactInGroup does; fill the one placeholder with setInt(1, groupId). removeGroup sends START TRANSACTION, then calls clearAndDeleteGroup and commit() inside one try; its catch prints the Error line, and then it calls rollback(). Name the DELETE's statement variable remove, because delete is a C++ keyword (Lesson 4.8).</w:t>
      </w:r>
    </w:p>
    <w:p w14:paraId="6B6CCD2D" w14:textId="77777777" w:rsidR="00550F3F" w:rsidRDefault="00F158F8">
      <w:pPr>
        <w:pStyle w:val="ListBullet"/>
      </w:pPr>
      <w:r>
        <w:t>C#: Put the two statements in ClearAndDeleteGroup(connection, transaction, groupId), which prints each line and lets a refused statement throw, as InsertContactInGroup does; name the placeholders @group_id in the UPDATE and @id in the DELETE, and give each command the transaction. RemoveGroup begins the transaction with using, calls ClearAndDeleteGroup and Commit inside one try, prints the Error line in its catch, and then calls Rollback.</w:t>
      </w:r>
    </w:p>
    <w:p w14:paraId="48081C33" w14:textId="77777777" w:rsidR="00550F3F" w:rsidRDefault="00F158F8">
      <w:pPr>
        <w:pStyle w:val="ListBullet"/>
      </w:pPr>
      <w:r>
        <w:t>Go: Put the two statements in clearAndDeleteGroup(transaction, groupID), which runs each with transaction.Exec, prints each line, and returns nil or the first error value, as insertContactInGroup does. removeGroup returns an int and an error value, like addContactInGroup: Begin's error value when Begin fails; otherwise it calls clearAndDeleteGroup and transaction.Commit, and when either fails, it prints the Error line with errors.As, calls transaction.Rollback, and returns 1. Call it as run calls addContact</w:t>
      </w:r>
      <w:r>
        <w:t>InGroup, with the same err check.</w:t>
      </w:r>
    </w:p>
    <w:p w14:paraId="7A2EBD3F" w14:textId="77777777" w:rsidR="00550F3F" w:rsidRDefault="00F158F8">
      <w:pPr>
        <w:pStyle w:val="ListBullet"/>
      </w:pPr>
      <w:r>
        <w:t>Python: Put the two statements in clear_and_delete_group(connection, group_id), which runs each on one cursor with the one-value tuple (group_id,), prints each line, and lets a refused statement raise, as insert_contact_in_group does. remove_group calls start_transaction, then clear_and_delete_group and commit inside one try; its except prints the Error line, and then it calls rollback.</w:t>
      </w:r>
    </w:p>
    <w:p w14:paraId="6E1F093A" w14:textId="77777777" w:rsidR="00550F3F" w:rsidRDefault="00F158F8">
      <w:pPr>
        <w:pStyle w:val="ListBullet"/>
      </w:pPr>
      <w:r>
        <w:t>TypeScript: Put the two statements in clearAndDeleteGroup(connection, groupId), which executes each with the one-value array [groupId], prints each line, and lets a refused statement throw, as insertContactInGroup does. removeGroup awaits beginTransaction, then clearAndDeleteGroup and commit inside one try; its catch prints the Error line, and then it awaits rollback.</w:t>
      </w:r>
    </w:p>
    <w:p w14:paraId="37B1F347" w14:textId="77777777" w:rsidR="00550F3F" w:rsidRDefault="00550F3F">
      <w:pPr>
        <w:keepNext/>
      </w:pPr>
    </w:p>
    <w:p w14:paraId="40CEB25A" w14:textId="77777777" w:rsidR="00550F3F" w:rsidRDefault="00F158F8">
      <w:r>
        <w:t>Run it. The output must match the Required Challenge Output below, with exit code 0. The clear matched 1 row, Katherine Johnson's: Margaret Hamilton's row was rolled back, so it was never in the group. With the Exercise's change as well, Mary Jackson is committed first, the clear matches 2 rows, and the output must match the Required Combined Output after it.</w:t>
      </w:r>
    </w:p>
    <w:p w14:paraId="549CEC14" w14:textId="77777777" w:rsidR="00550F3F" w:rsidRDefault="00550F3F">
      <w:pPr>
        <w:keepNext/>
      </w:pPr>
    </w:p>
    <w:p w14:paraId="23199CC0" w14:textId="77777777" w:rsidR="00550F3F" w:rsidRDefault="00550F3F">
      <w:pPr>
        <w:keepNext/>
      </w:pPr>
    </w:p>
    <w:p w14:paraId="289F314A" w14:textId="77777777" w:rsidR="00550F3F" w:rsidRDefault="00F158F8">
      <w:pPr>
        <w:pStyle w:val="Heading2"/>
      </w:pPr>
      <w:r>
        <w:t>Required Challenge Output</w:t>
      </w:r>
    </w:p>
    <w:p w14:paraId="7E32BEEB" w14:textId="77777777" w:rsidR="00550F3F" w:rsidRDefault="00F158F8">
      <w:pPr>
        <w:keepNext/>
      </w:pPr>
      <w:r>
        <w:t>With the group Work removed in one transaction after the rollback, and exit code 0:</w:t>
      </w:r>
    </w:p>
    <w:p w14:paraId="7BD331CE" w14:textId="77777777" w:rsidR="00550F3F" w:rsidRDefault="00550F3F">
      <w:pPr>
        <w:keepNext/>
      </w:pPr>
    </w:p>
    <w:p w14:paraId="702AB687" w14:textId="77777777" w:rsidR="00550F3F" w:rsidRDefault="00F158F8">
      <w:pPr>
        <w:pStyle w:val="RequiredOutput"/>
        <w:keepNext/>
      </w:pPr>
      <w:r>
        <w:t>Connected to database spa_contacts</w:t>
      </w:r>
    </w:p>
    <w:p w14:paraId="31A93B46" w14:textId="77777777" w:rsidR="00550F3F" w:rsidRDefault="00F158F8">
      <w:pPr>
        <w:pStyle w:val="RequiredOutput"/>
        <w:keepNext/>
      </w:pPr>
      <w:r>
        <w:t>Inserted group Work with id 1</w:t>
      </w:r>
    </w:p>
    <w:p w14:paraId="4453CB5D" w14:textId="77777777" w:rsidR="00550F3F" w:rsidRDefault="00F158F8">
      <w:pPr>
        <w:pStyle w:val="RequiredOutput"/>
        <w:keepNext/>
      </w:pPr>
      <w:r>
        <w:t>Started transaction</w:t>
      </w:r>
    </w:p>
    <w:p w14:paraId="5DAD8DF1" w14:textId="77777777" w:rsidR="00550F3F" w:rsidRDefault="00F158F8">
      <w:pPr>
        <w:pStyle w:val="RequiredOutput"/>
        <w:keepNext/>
      </w:pPr>
      <w:r>
        <w:t>Inserted contact Katherine Johnson with id 4</w:t>
      </w:r>
    </w:p>
    <w:p w14:paraId="662B4A9D" w14:textId="77777777" w:rsidR="00550F3F" w:rsidRDefault="00F158F8">
      <w:pPr>
        <w:pStyle w:val="RequiredOutput"/>
        <w:keepNext/>
      </w:pPr>
      <w:r>
        <w:t>Assigned contact 4 to group 1 (rows matched: 1)</w:t>
      </w:r>
    </w:p>
    <w:p w14:paraId="25DA50BD" w14:textId="77777777" w:rsidR="00550F3F" w:rsidRDefault="00F158F8">
      <w:pPr>
        <w:pStyle w:val="RequiredOutput"/>
        <w:keepNext/>
      </w:pPr>
      <w:r>
        <w:t>Committed</w:t>
      </w:r>
    </w:p>
    <w:p w14:paraId="4358251F" w14:textId="77777777" w:rsidR="00550F3F" w:rsidRDefault="00F158F8">
      <w:pPr>
        <w:pStyle w:val="RequiredOutput"/>
        <w:keepNext/>
      </w:pPr>
      <w:r>
        <w:t>Started transaction</w:t>
      </w:r>
    </w:p>
    <w:p w14:paraId="2794F486" w14:textId="77777777" w:rsidR="00550F3F" w:rsidRDefault="00F158F8">
      <w:pPr>
        <w:pStyle w:val="RequiredOutput"/>
        <w:keepNext/>
      </w:pPr>
      <w:r>
        <w:t>Inserted contact Margaret Hamilton with id 5</w:t>
      </w:r>
    </w:p>
    <w:p w14:paraId="18757F7D" w14:textId="77777777" w:rsidR="00550F3F" w:rsidRDefault="00F158F8">
      <w:pPr>
        <w:pStyle w:val="RequiredOutput"/>
        <w:keepNext/>
      </w:pPr>
      <w:r>
        <w:t>Assigned contact 5 to group 1 (rows matched: 1)</w:t>
      </w:r>
    </w:p>
    <w:p w14:paraId="6EA8AAD6" w14:textId="77777777" w:rsidR="00550F3F" w:rsidRDefault="00F158F8">
      <w:pPr>
        <w:pStyle w:val="RequiredOutput"/>
        <w:keepNext/>
      </w:pPr>
      <w:r>
        <w:t>Rolled back</w:t>
      </w:r>
    </w:p>
    <w:p w14:paraId="57AEB812" w14:textId="77777777" w:rsidR="00550F3F" w:rsidRDefault="00F158F8">
      <w:pPr>
        <w:pStyle w:val="RequiredOutput"/>
        <w:keepNext/>
      </w:pPr>
      <w:r>
        <w:t>Started transaction</w:t>
      </w:r>
    </w:p>
    <w:p w14:paraId="64D86CC5" w14:textId="77777777" w:rsidR="00550F3F" w:rsidRDefault="00F158F8">
      <w:pPr>
        <w:pStyle w:val="RequiredOutput"/>
        <w:keepNext/>
      </w:pPr>
      <w:r>
        <w:t>Removed contacts from group 1 (rows matched: 1)</w:t>
      </w:r>
    </w:p>
    <w:p w14:paraId="5DD1A06D" w14:textId="77777777" w:rsidR="00550F3F" w:rsidRDefault="00F158F8">
      <w:pPr>
        <w:pStyle w:val="RequiredOutput"/>
        <w:keepNext/>
      </w:pPr>
      <w:r>
        <w:t>Deleted group 1 (rows affected: 1)</w:t>
      </w:r>
    </w:p>
    <w:p w14:paraId="4E044DCA" w14:textId="77777777" w:rsidR="00550F3F" w:rsidRDefault="00F158F8">
      <w:pPr>
        <w:pStyle w:val="RequiredOutput"/>
        <w:keepNext/>
      </w:pPr>
      <w:r>
        <w:t>Committed</w:t>
      </w:r>
    </w:p>
    <w:p w14:paraId="16291035" w14:textId="77777777" w:rsidR="00550F3F" w:rsidRDefault="00F158F8">
      <w:pPr>
        <w:pStyle w:val="RequiredOutput"/>
        <w:keepNext/>
      </w:pPr>
      <w:r>
        <w:t>Every contact (LEFT JOIN):</w:t>
      </w:r>
    </w:p>
    <w:p w14:paraId="405F8238" w14:textId="77777777" w:rsidR="00550F3F" w:rsidRDefault="00F158F8">
      <w:pPr>
        <w:pStyle w:val="RequiredOutput"/>
        <w:keepNext/>
      </w:pPr>
      <w:r>
        <w:t xml:space="preserve">  1: Ada Lovelace, (no group)</w:t>
      </w:r>
    </w:p>
    <w:p w14:paraId="2B136454" w14:textId="77777777" w:rsidR="00550F3F" w:rsidRDefault="00F158F8">
      <w:pPr>
        <w:pStyle w:val="RequiredOutput"/>
        <w:keepNext/>
      </w:pPr>
      <w:r>
        <w:t xml:space="preserve">  2: Grace Hopper, (no group)</w:t>
      </w:r>
    </w:p>
    <w:p w14:paraId="21FCB705" w14:textId="77777777" w:rsidR="00550F3F" w:rsidRDefault="00F158F8">
      <w:pPr>
        <w:pStyle w:val="RequiredOutput"/>
        <w:keepNext/>
      </w:pPr>
      <w:r>
        <w:t xml:space="preserve">  3: Alan Turing, (no group)</w:t>
      </w:r>
    </w:p>
    <w:p w14:paraId="7705FFBF" w14:textId="77777777" w:rsidR="00550F3F" w:rsidRDefault="00F158F8">
      <w:pPr>
        <w:pStyle w:val="RequiredOutput"/>
      </w:pPr>
      <w:r>
        <w:t xml:space="preserve">  4: Katherine Johnson, (no group)</w:t>
      </w:r>
    </w:p>
    <w:p w14:paraId="3C3146C9" w14:textId="77777777" w:rsidR="00550F3F" w:rsidRDefault="00550F3F">
      <w:pPr>
        <w:keepNext/>
      </w:pPr>
    </w:p>
    <w:p w14:paraId="4975655C" w14:textId="77777777" w:rsidR="00550F3F" w:rsidRDefault="00550F3F">
      <w:pPr>
        <w:keepNext/>
      </w:pPr>
    </w:p>
    <w:p w14:paraId="37BE5A2E" w14:textId="77777777" w:rsidR="00550F3F" w:rsidRDefault="00F158F8">
      <w:pPr>
        <w:pStyle w:val="Heading2"/>
      </w:pPr>
      <w:r>
        <w:t>Required Combined Output</w:t>
      </w:r>
    </w:p>
    <w:p w14:paraId="1C9675CC" w14:textId="77777777" w:rsidR="00550F3F" w:rsidRDefault="00F158F8">
      <w:pPr>
        <w:keepNext/>
      </w:pPr>
      <w:r>
        <w:t>With both changes, Mary Jackson is committed first, then Work is removed, and exit code 0:</w:t>
      </w:r>
    </w:p>
    <w:p w14:paraId="5331D9D7" w14:textId="77777777" w:rsidR="00550F3F" w:rsidRDefault="00550F3F">
      <w:pPr>
        <w:keepNext/>
      </w:pPr>
    </w:p>
    <w:p w14:paraId="3A7EF8EE" w14:textId="77777777" w:rsidR="00550F3F" w:rsidRDefault="00F158F8">
      <w:pPr>
        <w:pStyle w:val="RequiredOutput"/>
        <w:keepNext/>
      </w:pPr>
      <w:r>
        <w:t>Connected to database spa_contacts</w:t>
      </w:r>
    </w:p>
    <w:p w14:paraId="3420848C" w14:textId="77777777" w:rsidR="00550F3F" w:rsidRDefault="00F158F8">
      <w:pPr>
        <w:pStyle w:val="RequiredOutput"/>
        <w:keepNext/>
      </w:pPr>
      <w:r>
        <w:t>Inserted group Work with id 1</w:t>
      </w:r>
    </w:p>
    <w:p w14:paraId="5E89D0A4" w14:textId="77777777" w:rsidR="00550F3F" w:rsidRDefault="00F158F8">
      <w:pPr>
        <w:pStyle w:val="RequiredOutput"/>
        <w:keepNext/>
      </w:pPr>
      <w:r>
        <w:t>Started transaction</w:t>
      </w:r>
    </w:p>
    <w:p w14:paraId="6815FEFD" w14:textId="77777777" w:rsidR="00550F3F" w:rsidRDefault="00F158F8">
      <w:pPr>
        <w:pStyle w:val="RequiredOutput"/>
        <w:keepNext/>
      </w:pPr>
      <w:r>
        <w:t>Inserted contact Katherine Johnson with id 4</w:t>
      </w:r>
    </w:p>
    <w:p w14:paraId="2EE420D4" w14:textId="77777777" w:rsidR="00550F3F" w:rsidRDefault="00F158F8">
      <w:pPr>
        <w:pStyle w:val="RequiredOutput"/>
        <w:keepNext/>
      </w:pPr>
      <w:r>
        <w:t>Assigned contact 4 to group 1 (rows matched: 1)</w:t>
      </w:r>
    </w:p>
    <w:p w14:paraId="00CC3498" w14:textId="77777777" w:rsidR="00550F3F" w:rsidRDefault="00F158F8">
      <w:pPr>
        <w:pStyle w:val="RequiredOutput"/>
        <w:keepNext/>
      </w:pPr>
      <w:r>
        <w:t>Committed</w:t>
      </w:r>
    </w:p>
    <w:p w14:paraId="350A5AF3" w14:textId="77777777" w:rsidR="00550F3F" w:rsidRDefault="00F158F8">
      <w:pPr>
        <w:pStyle w:val="RequiredOutput"/>
        <w:keepNext/>
      </w:pPr>
      <w:r>
        <w:t>Started transaction</w:t>
      </w:r>
    </w:p>
    <w:p w14:paraId="694FEACD" w14:textId="77777777" w:rsidR="00550F3F" w:rsidRDefault="00F158F8">
      <w:pPr>
        <w:pStyle w:val="RequiredOutput"/>
        <w:keepNext/>
      </w:pPr>
      <w:r>
        <w:t>Inserted contact Margaret Hamilton with id 5</w:t>
      </w:r>
    </w:p>
    <w:p w14:paraId="39EFAD9A" w14:textId="77777777" w:rsidR="00550F3F" w:rsidRDefault="00F158F8">
      <w:pPr>
        <w:pStyle w:val="RequiredOutput"/>
        <w:keepNext/>
      </w:pPr>
      <w:r>
        <w:t>Assigned contact 5 to group 1 (rows matched: 1)</w:t>
      </w:r>
    </w:p>
    <w:p w14:paraId="3AE3B720" w14:textId="77777777" w:rsidR="00550F3F" w:rsidRDefault="00F158F8">
      <w:pPr>
        <w:pStyle w:val="RequiredOutput"/>
        <w:keepNext/>
      </w:pPr>
      <w:r>
        <w:t>Rolled back</w:t>
      </w:r>
    </w:p>
    <w:p w14:paraId="4CF519B8" w14:textId="77777777" w:rsidR="00550F3F" w:rsidRDefault="00F158F8">
      <w:pPr>
        <w:pStyle w:val="RequiredOutput"/>
        <w:keepNext/>
      </w:pPr>
      <w:r>
        <w:t>Started transaction</w:t>
      </w:r>
    </w:p>
    <w:p w14:paraId="71E8928A" w14:textId="77777777" w:rsidR="00550F3F" w:rsidRDefault="00F158F8">
      <w:pPr>
        <w:pStyle w:val="RequiredOutput"/>
        <w:keepNext/>
      </w:pPr>
      <w:r>
        <w:t>Inserted contact Mary Jackson with id 6</w:t>
      </w:r>
    </w:p>
    <w:p w14:paraId="024AAB27" w14:textId="77777777" w:rsidR="00550F3F" w:rsidRDefault="00F158F8">
      <w:pPr>
        <w:pStyle w:val="RequiredOutput"/>
        <w:keepNext/>
      </w:pPr>
      <w:r>
        <w:t>Assigned contact 6 to group 1 (rows matched: 1)</w:t>
      </w:r>
    </w:p>
    <w:p w14:paraId="0594A3C1" w14:textId="77777777" w:rsidR="00550F3F" w:rsidRDefault="00F158F8">
      <w:pPr>
        <w:pStyle w:val="RequiredOutput"/>
        <w:keepNext/>
      </w:pPr>
      <w:r>
        <w:t>Committed</w:t>
      </w:r>
    </w:p>
    <w:p w14:paraId="325AD984" w14:textId="77777777" w:rsidR="00550F3F" w:rsidRDefault="00F158F8">
      <w:pPr>
        <w:pStyle w:val="RequiredOutput"/>
        <w:keepNext/>
      </w:pPr>
      <w:r>
        <w:t>Started transaction</w:t>
      </w:r>
    </w:p>
    <w:p w14:paraId="6257627A" w14:textId="77777777" w:rsidR="00550F3F" w:rsidRDefault="00F158F8">
      <w:pPr>
        <w:pStyle w:val="RequiredOutput"/>
        <w:keepNext/>
      </w:pPr>
      <w:r>
        <w:t>Removed contacts from group 1 (rows matched: 2)</w:t>
      </w:r>
    </w:p>
    <w:p w14:paraId="4D69C27E" w14:textId="77777777" w:rsidR="00550F3F" w:rsidRDefault="00F158F8">
      <w:pPr>
        <w:pStyle w:val="RequiredOutput"/>
        <w:keepNext/>
      </w:pPr>
      <w:r>
        <w:t>Deleted group 1 (rows affected: 1)</w:t>
      </w:r>
    </w:p>
    <w:p w14:paraId="6D572799" w14:textId="77777777" w:rsidR="00550F3F" w:rsidRDefault="00F158F8">
      <w:pPr>
        <w:pStyle w:val="RequiredOutput"/>
        <w:keepNext/>
      </w:pPr>
      <w:r>
        <w:t>Committed</w:t>
      </w:r>
    </w:p>
    <w:p w14:paraId="439711E4" w14:textId="77777777" w:rsidR="00550F3F" w:rsidRDefault="00F158F8">
      <w:pPr>
        <w:pStyle w:val="RequiredOutput"/>
        <w:keepNext/>
      </w:pPr>
      <w:r>
        <w:t>Every contact (LEFT JOIN):</w:t>
      </w:r>
    </w:p>
    <w:p w14:paraId="159634AB" w14:textId="77777777" w:rsidR="00550F3F" w:rsidRDefault="00F158F8">
      <w:pPr>
        <w:pStyle w:val="RequiredOutput"/>
        <w:keepNext/>
      </w:pPr>
      <w:r>
        <w:t xml:space="preserve">  1: Ada Lovelace, (no group)</w:t>
      </w:r>
    </w:p>
    <w:p w14:paraId="3E6F399F" w14:textId="77777777" w:rsidR="00550F3F" w:rsidRDefault="00F158F8">
      <w:pPr>
        <w:pStyle w:val="RequiredOutput"/>
        <w:keepNext/>
      </w:pPr>
      <w:r>
        <w:t xml:space="preserve">  2: Grace Hopper, (no group)</w:t>
      </w:r>
    </w:p>
    <w:p w14:paraId="4C0256C3" w14:textId="77777777" w:rsidR="00550F3F" w:rsidRDefault="00F158F8">
      <w:pPr>
        <w:pStyle w:val="RequiredOutput"/>
        <w:keepNext/>
      </w:pPr>
      <w:r>
        <w:t xml:space="preserve">  3: Alan Turing, (no group)</w:t>
      </w:r>
    </w:p>
    <w:p w14:paraId="10C7540E" w14:textId="77777777" w:rsidR="00550F3F" w:rsidRDefault="00F158F8">
      <w:pPr>
        <w:pStyle w:val="RequiredOutput"/>
        <w:keepNext/>
      </w:pPr>
      <w:r>
        <w:t xml:space="preserve">  4: Katherine Johnson, (no group)</w:t>
      </w:r>
    </w:p>
    <w:p w14:paraId="49F04F10" w14:textId="77777777" w:rsidR="00550F3F" w:rsidRDefault="00F158F8">
      <w:pPr>
        <w:pStyle w:val="RequiredOutput"/>
      </w:pPr>
      <w:r>
        <w:t xml:space="preserve">  6: Mary Jackson, (no group)</w:t>
      </w:r>
    </w:p>
    <w:p w14:paraId="2315F893" w14:textId="77777777" w:rsidR="00550F3F" w:rsidRDefault="00550F3F">
      <w:pPr>
        <w:keepNext/>
      </w:pPr>
    </w:p>
    <w:p w14:paraId="1CEDD820" w14:textId="77777777" w:rsidR="00550F3F" w:rsidRDefault="00550F3F">
      <w:pPr>
        <w:keepNext/>
      </w:pPr>
    </w:p>
    <w:p w14:paraId="6B890A5B" w14:textId="77777777" w:rsidR="00550F3F" w:rsidRDefault="00550F3F">
      <w:pPr>
        <w:keepNext/>
      </w:pPr>
    </w:p>
    <w:p w14:paraId="035F30E2" w14:textId="77777777" w:rsidR="00550F3F" w:rsidRDefault="00F158F8">
      <w:pPr>
        <w:pStyle w:val="Heading1"/>
      </w:pPr>
      <w:r>
        <w:t>Completion Checklist</w:t>
      </w:r>
    </w:p>
    <w:p w14:paraId="75E31043" w14:textId="77777777" w:rsidR="00550F3F" w:rsidRDefault="00F158F8">
      <w:pPr>
        <w:pStyle w:val="ListBullet"/>
      </w:pPr>
      <w:r>
        <w:t>I can explain what START TRANSACTION, COMMIT, and ROLLBACK do, and what "all or nothing" means.</w:t>
      </w:r>
    </w:p>
    <w:p w14:paraId="22F3C317" w14:textId="77777777" w:rsidR="00550F3F" w:rsidRDefault="00F158F8">
      <w:pPr>
        <w:pStyle w:val="ListBullet"/>
      </w:pPr>
      <w:r>
        <w:t>I can explain autocommit, and why every change before this lesson was saved at once.</w:t>
      </w:r>
    </w:p>
    <w:p w14:paraId="7C9020CB" w14:textId="77777777" w:rsidR="00550F3F" w:rsidRDefault="00F158F8">
      <w:pPr>
        <w:pStyle w:val="ListBullet"/>
      </w:pPr>
      <w:r>
        <w:t>I can explain why a failed statement still needs a ROLLBACK, and what happens to a transaction that is never committed.</w:t>
      </w:r>
    </w:p>
    <w:p w14:paraId="40470AFA" w14:textId="77777777" w:rsidR="00550F3F" w:rsidRDefault="00F158F8">
      <w:pPr>
        <w:pStyle w:val="ListBullet"/>
      </w:pPr>
      <w:r>
        <w:t>I can name my language's calls to begin, commit, and roll back, and say how a statement joins the transaction.</w:t>
      </w:r>
    </w:p>
    <w:p w14:paraId="007CDCC9" w14:textId="77777777" w:rsidR="00550F3F" w:rsidRDefault="00F158F8">
      <w:pPr>
        <w:pStyle w:val="ListBullet"/>
      </w:pPr>
      <w:r>
        <w:t>I can explain why a rolled-back insert still uses up its id.</w:t>
      </w:r>
    </w:p>
    <w:p w14:paraId="512EB4D4" w14:textId="77777777" w:rsidR="00550F3F" w:rsidRDefault="00F158F8">
      <w:pPr>
        <w:pStyle w:val="ListBullet"/>
      </w:pPr>
      <w:r>
        <w:t>I ran the Data Reset and saw three contacts with group_id NULL.</w:t>
      </w:r>
    </w:p>
    <w:p w14:paraId="07DC107F" w14:textId="77777777" w:rsidR="00550F3F" w:rsidRDefault="00F158F8">
      <w:pPr>
        <w:pStyle w:val="ListBullet"/>
      </w:pPr>
      <w:r>
        <w:t>I built and ran the Basic and Production-Minded programs in every language and matched the Required Clean-Run Output, and the Table Check showed Katherine Johnson in group 1 and no contact 5.</w:t>
      </w:r>
    </w:p>
    <w:p w14:paraId="20719129" w14:textId="77777777" w:rsidR="00550F3F" w:rsidRDefault="00F158F8">
      <w:pPr>
        <w:pStyle w:val="ListBullet"/>
      </w:pPr>
      <w:r>
        <w:t>I matched the Required Exercise, Challenge, and Combined Output, and saw error 1452 roll back Katherine Johnson's INSERT.</w:t>
      </w:r>
    </w:p>
    <w:p w14:paraId="3FDA8E23" w14:textId="77777777" w:rsidR="00550F3F" w:rsidRDefault="00550F3F">
      <w:pPr>
        <w:keepNext/>
      </w:pPr>
    </w:p>
    <w:p w14:paraId="3E8BB00E" w14:textId="77777777" w:rsidR="00550F3F" w:rsidRDefault="00550F3F">
      <w:pPr>
        <w:keepNext/>
      </w:pPr>
    </w:p>
    <w:p w14:paraId="0FEDCCAD" w14:textId="77777777" w:rsidR="00550F3F" w:rsidRDefault="00550F3F">
      <w:pPr>
        <w:keepNext/>
      </w:pPr>
    </w:p>
    <w:p w14:paraId="30D1B62E" w14:textId="77777777" w:rsidR="00550F3F" w:rsidRDefault="00F158F8">
      <w:pPr>
        <w:pStyle w:val="Heading1"/>
      </w:pPr>
      <w:r>
        <w:t>Lesson Wrap-Up</w:t>
      </w:r>
    </w:p>
    <w:p w14:paraId="7846D86D" w14:textId="77777777" w:rsidR="00550F3F" w:rsidRDefault="00F158F8">
      <w:r>
        <w:t>A transaction makes several statements one unit. START TRANSACTION begins it on one connection; COMMIT saves every change at once, and ROLLBACK undoes every change since the start. Without it, MySQL's autocommit saves each statement the moment it runs. The program must still roll back when a statement fails, because MySQL undoes only the failed one, and a transaction that is never committed is lost. Each connector has its own calls, and every statement in the transaction must run on its connection. Keep tra</w:t>
      </w:r>
      <w:r>
        <w:t>nsactions short, and remember that ids used by a rolled-back insert are not given back. Lesson 4.14 handles database errors by their codes, including a transaction that has to roll back.</w:t>
      </w:r>
    </w:p>
    <w:sectPr w:rsidR="00550F3F"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1893005">
    <w:abstractNumId w:val="8"/>
  </w:num>
  <w:num w:numId="2" w16cid:durableId="1494688125">
    <w:abstractNumId w:val="6"/>
  </w:num>
  <w:num w:numId="3" w16cid:durableId="577712313">
    <w:abstractNumId w:val="5"/>
  </w:num>
  <w:num w:numId="4" w16cid:durableId="1698504372">
    <w:abstractNumId w:val="4"/>
  </w:num>
  <w:num w:numId="5" w16cid:durableId="550458098">
    <w:abstractNumId w:val="7"/>
  </w:num>
  <w:num w:numId="6" w16cid:durableId="497694633">
    <w:abstractNumId w:val="3"/>
  </w:num>
  <w:num w:numId="7" w16cid:durableId="1151827556">
    <w:abstractNumId w:val="2"/>
  </w:num>
  <w:num w:numId="8" w16cid:durableId="1448813307">
    <w:abstractNumId w:val="1"/>
  </w:num>
  <w:num w:numId="9" w16cid:durableId="299968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BEB"/>
    <w:rsid w:val="0029639D"/>
    <w:rsid w:val="00326F90"/>
    <w:rsid w:val="00550F3F"/>
    <w:rsid w:val="00AA1D8D"/>
    <w:rsid w:val="00B47730"/>
    <w:rsid w:val="00CB0664"/>
    <w:rsid w:val="00D202BE"/>
    <w:rsid w:val="00F158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5DB0E5"/>
  <w14:defaultImageDpi w14:val="300"/>
  <w15:docId w15:val="{C75858D6-5834-4CB0-BC02-73A85E01A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29728</Words>
  <Characters>176804</Characters>
  <Application>Microsoft Office Word</Application>
  <DocSecurity>0</DocSecurity>
  <Lines>4669</Lines>
  <Paragraphs>3568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4.13 Transactions</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