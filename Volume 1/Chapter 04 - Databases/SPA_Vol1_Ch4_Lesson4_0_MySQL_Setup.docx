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439D" w14:textId="77777777" w:rsidR="008210CF" w:rsidRDefault="00040DCA">
      <w:pPr>
        <w:pStyle w:val="AcademyTitle"/>
      </w:pPr>
      <w:r>
        <w:t>SYSTEMS PROGRAMMING ACADEMY</w:t>
      </w:r>
    </w:p>
    <w:p w14:paraId="1E8BC36A" w14:textId="77777777" w:rsidR="008210CF" w:rsidRDefault="00040DCA">
      <w:pPr>
        <w:pStyle w:val="VolumeTitle"/>
      </w:pPr>
      <w:r>
        <w:t>Volume 1: Foundations of Systems Programming</w:t>
      </w:r>
    </w:p>
    <w:p w14:paraId="72D48A34" w14:textId="77777777" w:rsidR="008210CF" w:rsidRDefault="00040DCA">
      <w:pPr>
        <w:pStyle w:val="ChapterTitle"/>
      </w:pPr>
      <w:r>
        <w:t>Chapter 4: Databases</w:t>
      </w:r>
    </w:p>
    <w:p w14:paraId="5EC6DEC8" w14:textId="77777777" w:rsidR="008210CF" w:rsidRDefault="00040DCA">
      <w:pPr>
        <w:pStyle w:val="LessonTitle"/>
      </w:pPr>
      <w:r>
        <w:t>Lesson 4.0: MySQL Setup</w:t>
      </w:r>
    </w:p>
    <w:p w14:paraId="0E5D7C18" w14:textId="77777777" w:rsidR="008210CF" w:rsidRDefault="00040DCA">
      <w:pPr>
        <w:pStyle w:val="LessonSubtitle"/>
      </w:pPr>
      <w:r>
        <w:t>A Lesson Database Server, a Lesson User, and a Connection From Every Language</w:t>
      </w:r>
    </w:p>
    <w:p w14:paraId="336E6B9A" w14:textId="77777777" w:rsidR="008210CF" w:rsidRDefault="008210CF">
      <w:pPr>
        <w:keepNext/>
      </w:pPr>
    </w:p>
    <w:p w14:paraId="2E22C658" w14:textId="77777777" w:rsidR="008210CF" w:rsidRDefault="008210CF">
      <w:pPr>
        <w:keepNext/>
      </w:pPr>
    </w:p>
    <w:p w14:paraId="071FD7D1" w14:textId="77777777" w:rsidR="008210CF" w:rsidRDefault="008210CF">
      <w:pPr>
        <w:keepNext/>
      </w:pPr>
    </w:p>
    <w:p w14:paraId="6BA72917" w14:textId="77777777" w:rsidR="008210CF" w:rsidRDefault="00040DCA">
      <w:pPr>
        <w:pStyle w:val="Heading1"/>
      </w:pPr>
      <w:r>
        <w:t>Goal</w:t>
      </w:r>
    </w:p>
    <w:p w14:paraId="06E05218" w14:textId="77777777" w:rsidR="008210CF" w:rsidRDefault="00040DCA">
      <w:r>
        <w:t>Install and prepare everything Chapter 4 uses: MySQL Server, a lesson user that may use only databases whose names start with spa_, the SPA_DB_PASSWORD environment variable, and each language's MySQL connector, installed inside the lesson project. Then prove that it all works: as the lesson user, from the command line and from C, C++, C#, Go, Python, and TypeScript, create a database named spa_setup_check, print the server's version, and drop the database again.</w:t>
      </w:r>
    </w:p>
    <w:p w14:paraId="66BA0436" w14:textId="77777777" w:rsidR="008210CF" w:rsidRDefault="008210CF">
      <w:pPr>
        <w:keepNext/>
      </w:pPr>
    </w:p>
    <w:p w14:paraId="09406CE1" w14:textId="77777777" w:rsidR="008210CF" w:rsidRDefault="008210CF">
      <w:pPr>
        <w:keepNext/>
      </w:pPr>
    </w:p>
    <w:p w14:paraId="079D9E60" w14:textId="77777777" w:rsidR="008210CF" w:rsidRDefault="008210CF">
      <w:pPr>
        <w:keepNext/>
      </w:pPr>
    </w:p>
    <w:p w14:paraId="44D189EA" w14:textId="77777777" w:rsidR="008210CF" w:rsidRDefault="00040DCA">
      <w:pPr>
        <w:pStyle w:val="Heading1"/>
      </w:pPr>
      <w:r>
        <w:t>Why This Matters</w:t>
      </w:r>
    </w:p>
    <w:p w14:paraId="35A4A2F6" w14:textId="77777777" w:rsidR="008210CF" w:rsidRDefault="00040DCA">
      <w:r>
        <w:t>Chapter 3 kept data in files that only your program opened. A database server is different: it is a separate program, always running, and your programs reach it over a connection, with a host, a port, a user, and a password. Real systems never connect as the administrator, and never keep the password in the source code, because a bug or a leaked password would then reach everything on the server. Setting this up once, carefully, means every later lesson simply connects; and knowing how the pieces fit lets y</w:t>
      </w:r>
      <w:r>
        <w:t>ou fix a failed connection yourself instead of asking someone.</w:t>
      </w:r>
    </w:p>
    <w:p w14:paraId="080C7FC0" w14:textId="77777777" w:rsidR="008210CF" w:rsidRDefault="008210CF">
      <w:pPr>
        <w:keepNext/>
      </w:pPr>
    </w:p>
    <w:p w14:paraId="628DAE0F" w14:textId="77777777" w:rsidR="008210CF" w:rsidRDefault="008210CF">
      <w:pPr>
        <w:keepNext/>
      </w:pPr>
    </w:p>
    <w:p w14:paraId="705B4FF6" w14:textId="77777777" w:rsidR="008210CF" w:rsidRDefault="008210CF">
      <w:pPr>
        <w:keepNext/>
      </w:pPr>
    </w:p>
    <w:p w14:paraId="7A177A63" w14:textId="77777777" w:rsidR="008210CF" w:rsidRDefault="00040DCA">
      <w:pPr>
        <w:pStyle w:val="Heading1"/>
      </w:pPr>
      <w:r>
        <w:t>Concept</w:t>
      </w:r>
    </w:p>
    <w:p w14:paraId="71BF2910" w14:textId="77777777" w:rsidR="008210CF" w:rsidRDefault="00040DCA">
      <w:pPr>
        <w:pStyle w:val="ListBullet"/>
      </w:pPr>
      <w:r>
        <w:t>A database server is a program that keeps databases on disk and answers requests from other programs. MySQL Community Server is free. On Windows it runs as a service, a program Windows starts by itself and keeps running in the background.</w:t>
      </w:r>
    </w:p>
    <w:p w14:paraId="4D9749D1" w14:textId="77777777" w:rsidR="008210CF" w:rsidRDefault="00040DCA">
      <w:pPr>
        <w:pStyle w:val="ListBullet"/>
      </w:pPr>
      <w:r>
        <w:t>A program, the client, connects to the server with four settings: the host, the computer the server runs on (127.0.0.1, the loopback address of Lesson 2.16: this computer); the port, the number the server listens on (3306, MySQL's standard port); a user; and that user's password. The connection stays open until the client closes it, as a file does.</w:t>
      </w:r>
    </w:p>
    <w:p w14:paraId="3FF7AC45" w14:textId="77777777" w:rsidR="008210CF" w:rsidRDefault="00040DCA">
      <w:pPr>
        <w:pStyle w:val="ListBullet"/>
      </w:pPr>
      <w:r>
        <w:t>SQL, Structured Query Language, is the text a client sends. This lesson uses only CREATE DATABASE and DROP DATABASE (make and delete a database), SELECT VERSION() (ask for the server's version), SHOW GRANTS (list a user's rights), and, as the administrator, CREATE USER, GRANT, ALTER USER, and DROP USER. Lesson 4.3 starts teaching SQL properly.</w:t>
      </w:r>
    </w:p>
    <w:p w14:paraId="1B98A8A3" w14:textId="77777777" w:rsidR="008210CF" w:rsidRDefault="00040DCA">
      <w:pPr>
        <w:pStyle w:val="ListBullet"/>
      </w:pPr>
      <w:r>
        <w:t>root is MySQL's administrator, created by the installer. A MySQL account is a user and the host it may connect from: 'devuser'@'localhost' may log in only from this computer.</w:t>
      </w:r>
    </w:p>
    <w:p w14:paraId="4A8A3953" w14:textId="77777777" w:rsidR="008210CF" w:rsidRDefault="00040DCA">
      <w:pPr>
        <w:pStyle w:val="ListBullet"/>
      </w:pPr>
      <w:r>
        <w:t>Least privilege means giving an account only the rights its work needs. devuser gets every right on databases whose names start with spa_, and none anywhere else: it cannot read other databases, create users, or change the server. A bug in a lesson program, or a leaked password, then stays inside the spa_ databases. root is used once, to create devuser, and never by a program.</w:t>
      </w:r>
    </w:p>
    <w:p w14:paraId="33C60343" w14:textId="77777777" w:rsidR="008210CF" w:rsidRDefault="00040DCA">
      <w:pPr>
        <w:pStyle w:val="ListBullet"/>
      </w:pPr>
      <w:r>
        <w:t>The grant names its databases with a pattern, `spa\_%`. In a pattern, % means any characters and _ means any one character, so `spa_%` would also match spam or spa1. The backslash makes \_ a real underscore, so only names that start with spa_ match. The backticks quote the pattern as one name.</w:t>
      </w:r>
    </w:p>
    <w:p w14:paraId="4E780093" w14:textId="77777777" w:rsidR="008210CF" w:rsidRDefault="00040DCA">
      <w:pPr>
        <w:pStyle w:val="ListBullet"/>
      </w:pPr>
      <w:r>
        <w:lastRenderedPageBreak/>
        <w:t>SHOW GRANTS lists an account's rights. USAGE ON *.* means "may log in, and nothing else": every account has it, and the rights come from the other lines.</w:t>
      </w:r>
    </w:p>
    <w:p w14:paraId="6CBADC12" w14:textId="77777777" w:rsidR="008210CF" w:rsidRDefault="00040DCA">
      <w:pPr>
        <w:pStyle w:val="ListBullet"/>
      </w:pPr>
      <w:r>
        <w:t>Remember, a secret is never written into the code or printed (Lesson 2.14). The programs read devuser's password from the SPA_DB_PASSWORD environment variable, which you set once, for your Windows account. A terminal copies the environment when it starts, so only a terminal opened after you set the variable has it. A user environment variable can be read only by your own Windows account and by administrators: good enough for a learning computer, while production systems keep passwords in a secret store, a s</w:t>
      </w:r>
      <w:r>
        <w:t>ervice built to hand secrets only to the programs allowed to have them.</w:t>
      </w:r>
    </w:p>
    <w:p w14:paraId="5799821E" w14:textId="77777777" w:rsidR="008210CF" w:rsidRDefault="00040DCA">
      <w:pPr>
        <w:pStyle w:val="ListBullet"/>
      </w:pPr>
      <w:r>
        <w:t>Each language reaches MySQL through a connector, a library that speaks MySQL's network protocol. Remember, a package is installed into the project and pinned to one version, so every learner builds the same thing (Lesson 2.17). C and C++ use libraries installed with MySQL's own installers; their DLLs are copied next to the programs.</w:t>
      </w:r>
    </w:p>
    <w:p w14:paraId="3721A22C" w14:textId="77777777" w:rsidR="008210CF" w:rsidRDefault="00040DCA">
      <w:pPr>
        <w:pStyle w:val="ListBullet"/>
      </w:pPr>
      <w:r>
        <w:t>Remember, a failure is reported on the error stream with exit code 1 (Lesson 2.11), and a cleanup form closes what the program opened even after an error (Lesson 3.2). The Production-Minded programs close the connection that way.</w:t>
      </w:r>
    </w:p>
    <w:p w14:paraId="205753B1" w14:textId="77777777" w:rsidR="008210CF" w:rsidRDefault="008210CF">
      <w:pPr>
        <w:keepNext/>
      </w:pPr>
    </w:p>
    <w:p w14:paraId="513281BF" w14:textId="77777777" w:rsidR="008210CF" w:rsidRDefault="00040DCA">
      <w:pPr>
        <w:keepNext/>
      </w:pPr>
      <w:r>
        <w:t>Each language has its own connector:</w:t>
      </w:r>
    </w:p>
    <w:p w14:paraId="19A84B10" w14:textId="77777777" w:rsidR="008210CF" w:rsidRDefault="008210CF">
      <w:pPr>
        <w:keepNext/>
      </w:pPr>
    </w:p>
    <w:p w14:paraId="68547402" w14:textId="77777777" w:rsidR="008210CF" w:rsidRDefault="00040DCA">
      <w:pPr>
        <w:pStyle w:val="RequiredOutput"/>
        <w:keepNext/>
      </w:pPr>
      <w:r>
        <w:t>Language    Connector (pinned version)              Installed by</w:t>
      </w:r>
    </w:p>
    <w:p w14:paraId="0AF370B5" w14:textId="77777777" w:rsidR="008210CF" w:rsidRDefault="00040DCA">
      <w:pPr>
        <w:pStyle w:val="RequiredOutput"/>
        <w:keepNext/>
      </w:pPr>
      <w:r>
        <w:t>C           MySQL C API 26.7 (libmysql)             the MySQL Server installer</w:t>
      </w:r>
    </w:p>
    <w:p w14:paraId="38378C86" w14:textId="77777777" w:rsidR="008210CF" w:rsidRDefault="00040DCA">
      <w:pPr>
        <w:pStyle w:val="RequiredOutput"/>
        <w:keepNext/>
      </w:pPr>
      <w:r>
        <w:t>C++         MySQL Connector/C++ 26.7                its own installer</w:t>
      </w:r>
    </w:p>
    <w:p w14:paraId="4616B012" w14:textId="77777777" w:rsidR="008210CF" w:rsidRDefault="00040DCA">
      <w:pPr>
        <w:pStyle w:val="RequiredOutput"/>
        <w:keepNext/>
      </w:pPr>
      <w:r>
        <w:t>C#          MySqlConnector 2.6.2                    NuGet, from the .csproj</w:t>
      </w:r>
    </w:p>
    <w:p w14:paraId="6F6D6FA3" w14:textId="77777777" w:rsidR="008210CF" w:rsidRDefault="00040DCA">
      <w:pPr>
        <w:pStyle w:val="RequiredOutput"/>
        <w:keepNext/>
      </w:pPr>
      <w:r>
        <w:t>Go          github.com/go-sql-driver/mysql v1.10.1  go mod tidy, from go.mod</w:t>
      </w:r>
    </w:p>
    <w:p w14:paraId="5460BCE5" w14:textId="77777777" w:rsidR="008210CF" w:rsidRDefault="00040DCA">
      <w:pPr>
        <w:pStyle w:val="RequiredOutput"/>
        <w:keepNext/>
      </w:pPr>
      <w:r>
        <w:t>Python      mysql-connector-python 26.7.0           pip, into python\.venv</w:t>
      </w:r>
    </w:p>
    <w:p w14:paraId="1E3B80A0" w14:textId="77777777" w:rsidR="008210CF" w:rsidRDefault="00040DCA">
      <w:pPr>
        <w:pStyle w:val="RequiredOutput"/>
      </w:pPr>
      <w:r>
        <w:t>TypeScript  mysql2 3.24.5                           npm, from package.json</w:t>
      </w:r>
    </w:p>
    <w:p w14:paraId="6BC22F06" w14:textId="77777777" w:rsidR="008210CF" w:rsidRDefault="008210CF">
      <w:pPr>
        <w:keepNext/>
      </w:pPr>
    </w:p>
    <w:p w14:paraId="1392DC2A" w14:textId="77777777" w:rsidR="008210CF" w:rsidRDefault="00040DCA">
      <w:pPr>
        <w:pStyle w:val="RequiredOutput"/>
        <w:keepNext/>
      </w:pPr>
      <w:r>
        <w:t>Language    Production-Minded: closes the connection even after an error</w:t>
      </w:r>
    </w:p>
    <w:p w14:paraId="0414E8CA" w14:textId="77777777" w:rsidR="008210CF" w:rsidRDefault="00040DCA">
      <w:pPr>
        <w:pStyle w:val="RequiredOutput"/>
        <w:keepNext/>
      </w:pPr>
      <w:r>
        <w:t>C           no cleanup form: mysql_close on every way out of main</w:t>
      </w:r>
    </w:p>
    <w:p w14:paraId="31334355" w14:textId="77777777" w:rsidR="008210CF" w:rsidRDefault="00040DCA">
      <w:pPr>
        <w:pStyle w:val="RequiredOutput"/>
        <w:keepNext/>
      </w:pPr>
      <w:r>
        <w:t>C++         std::unique_ptr&lt;sql::Connection&gt;: its destructor closes it</w:t>
      </w:r>
    </w:p>
    <w:p w14:paraId="16AAE554" w14:textId="77777777" w:rsidR="008210CF" w:rsidRDefault="00040DCA">
      <w:pPr>
        <w:pStyle w:val="RequiredOutput"/>
        <w:keepNext/>
      </w:pPr>
      <w:r>
        <w:t>C#          using MySqlConnection connection = ConnectServer(password);</w:t>
      </w:r>
    </w:p>
    <w:p w14:paraId="352C8C00" w14:textId="77777777" w:rsidR="008210CF" w:rsidRDefault="00040DCA">
      <w:pPr>
        <w:pStyle w:val="RequiredOutput"/>
        <w:keepNext/>
      </w:pPr>
      <w:r>
        <w:t>Go          defer database.Close()</w:t>
      </w:r>
    </w:p>
    <w:p w14:paraId="0903B698" w14:textId="77777777" w:rsidR="008210CF" w:rsidRDefault="00040DCA">
      <w:pPr>
        <w:pStyle w:val="RequiredOutput"/>
        <w:keepNext/>
      </w:pPr>
      <w:r>
        <w:t>Python      with connect_server(password) as connection:</w:t>
      </w:r>
    </w:p>
    <w:p w14:paraId="6E80897B" w14:textId="77777777" w:rsidR="008210CF" w:rsidRDefault="00040DCA">
      <w:pPr>
        <w:pStyle w:val="RequiredOutput"/>
      </w:pPr>
      <w:r>
        <w:t>TypeScript  try { ... } finally { await connection.end(); }</w:t>
      </w:r>
    </w:p>
    <w:p w14:paraId="54273097" w14:textId="77777777" w:rsidR="008210CF" w:rsidRDefault="008210CF">
      <w:pPr>
        <w:keepNext/>
      </w:pPr>
    </w:p>
    <w:p w14:paraId="7E7FE2E6" w14:textId="77777777" w:rsidR="008210CF" w:rsidRDefault="008210CF">
      <w:pPr>
        <w:keepNext/>
      </w:pPr>
    </w:p>
    <w:p w14:paraId="0B308DCA" w14:textId="77777777" w:rsidR="008210CF" w:rsidRDefault="008210CF">
      <w:pPr>
        <w:keepNext/>
      </w:pPr>
    </w:p>
    <w:p w14:paraId="60BC3827" w14:textId="77777777" w:rsidR="008210CF" w:rsidRDefault="00040DCA">
      <w:pPr>
        <w:pStyle w:val="Heading1"/>
      </w:pPr>
      <w:r>
        <w:t>Workflows</w:t>
      </w:r>
    </w:p>
    <w:p w14:paraId="2FC30BBB" w14:textId="77777777" w:rsidR="008210CF" w:rsidRDefault="00040DCA">
      <w:pPr>
        <w:pStyle w:val="WorkflowText"/>
        <w:keepNext/>
      </w:pPr>
      <w:r>
        <w:t>Install MySQL Server: Root Password, Windows Service, Port 3306</w:t>
      </w:r>
    </w:p>
    <w:p w14:paraId="68A5DD6C" w14:textId="77777777" w:rsidR="008210CF" w:rsidRDefault="00040DCA">
      <w:pPr>
        <w:pStyle w:val="WorkflowText"/>
        <w:keepNext/>
      </w:pPr>
      <w:r>
        <w:t>↓</w:t>
      </w:r>
    </w:p>
    <w:p w14:paraId="3E2C65EE" w14:textId="77777777" w:rsidR="008210CF" w:rsidRDefault="00040DCA">
      <w:pPr>
        <w:pStyle w:val="WorkflowText"/>
        <w:keepNext/>
      </w:pPr>
      <w:r>
        <w:t>As root, Once: Create devuser and Grant It the spa_ Databases Only</w:t>
      </w:r>
    </w:p>
    <w:p w14:paraId="484F324D" w14:textId="77777777" w:rsidR="008210CF" w:rsidRDefault="00040DCA">
      <w:pPr>
        <w:pStyle w:val="WorkflowText"/>
        <w:keepNext/>
      </w:pPr>
      <w:r>
        <w:t>↓</w:t>
      </w:r>
    </w:p>
    <w:p w14:paraId="2149A1D2" w14:textId="77777777" w:rsidR="008210CF" w:rsidRDefault="00040DCA">
      <w:pPr>
        <w:pStyle w:val="WorkflowText"/>
        <w:keepNext/>
      </w:pPr>
      <w:r>
        <w:t>Store devuser's Password in SPA_DB_PASSWORD; Open a New Terminal</w:t>
      </w:r>
    </w:p>
    <w:p w14:paraId="20D1B3B5" w14:textId="77777777" w:rsidR="008210CF" w:rsidRDefault="00040DCA">
      <w:pPr>
        <w:pStyle w:val="WorkflowText"/>
        <w:keepNext/>
      </w:pPr>
      <w:r>
        <w:t>↓</w:t>
      </w:r>
    </w:p>
    <w:p w14:paraId="27E7E5FF" w14:textId="77777777" w:rsidR="008210CF" w:rsidRDefault="00040DCA">
      <w:pPr>
        <w:pStyle w:val="WorkflowText"/>
        <w:keepNext/>
      </w:pPr>
      <w:r>
        <w:t>As devuser: SHOW GRANTS, Create and Drop spa_setup_check</w:t>
      </w:r>
    </w:p>
    <w:p w14:paraId="066F26CE" w14:textId="77777777" w:rsidR="008210CF" w:rsidRDefault="00040DCA">
      <w:pPr>
        <w:pStyle w:val="WorkflowText"/>
        <w:keepNext/>
      </w:pPr>
      <w:r>
        <w:t>↓</w:t>
      </w:r>
    </w:p>
    <w:p w14:paraId="71306508" w14:textId="77777777" w:rsidR="008210CF" w:rsidRDefault="00040DCA">
      <w:pPr>
        <w:pStyle w:val="WorkflowText"/>
        <w:keepNext/>
      </w:pPr>
      <w:r>
        <w:t>Install Each Language's Connector Inside the Lesson Project</w:t>
      </w:r>
    </w:p>
    <w:p w14:paraId="68A0C696" w14:textId="77777777" w:rsidR="008210CF" w:rsidRDefault="00040DCA">
      <w:pPr>
        <w:pStyle w:val="WorkflowText"/>
        <w:keepNext/>
      </w:pPr>
      <w:r>
        <w:t>↓</w:t>
      </w:r>
    </w:p>
    <w:p w14:paraId="7AEF4ADF" w14:textId="77777777" w:rsidR="008210CF" w:rsidRDefault="00040DCA">
      <w:pPr>
        <w:pStyle w:val="WorkflowText"/>
        <w:keepNext/>
      </w:pPr>
      <w:r>
        <w:t>Each Program: Read SPA_DB_PASSWORD, Connect, Create spa_setup_check</w:t>
      </w:r>
    </w:p>
    <w:p w14:paraId="491839CF" w14:textId="77777777" w:rsidR="008210CF" w:rsidRDefault="00040DCA">
      <w:pPr>
        <w:pStyle w:val="WorkflowText"/>
        <w:keepNext/>
      </w:pPr>
      <w:r>
        <w:t>↓</w:t>
      </w:r>
    </w:p>
    <w:p w14:paraId="416E8A26" w14:textId="77777777" w:rsidR="008210CF" w:rsidRDefault="00040DCA">
      <w:pPr>
        <w:pStyle w:val="WorkflowText"/>
      </w:pPr>
      <w:r>
        <w:t>Print the Server Version, Drop spa_setup_check, Close the Connection</w:t>
      </w:r>
    </w:p>
    <w:p w14:paraId="48B6A660" w14:textId="77777777" w:rsidR="008210CF" w:rsidRDefault="008210CF">
      <w:pPr>
        <w:keepNext/>
      </w:pPr>
    </w:p>
    <w:p w14:paraId="22199129" w14:textId="77777777" w:rsidR="008210CF" w:rsidRDefault="008210CF">
      <w:pPr>
        <w:keepNext/>
      </w:pPr>
    </w:p>
    <w:p w14:paraId="49E29508" w14:textId="77777777" w:rsidR="008210CF" w:rsidRDefault="008210CF">
      <w:pPr>
        <w:keepNext/>
      </w:pPr>
    </w:p>
    <w:p w14:paraId="147C2428" w14:textId="77777777" w:rsidR="008210CF" w:rsidRDefault="00040DCA">
      <w:pPr>
        <w:pStyle w:val="Heading1"/>
      </w:pPr>
      <w:r>
        <w:t>Shared Learning Contract</w:t>
      </w:r>
    </w:p>
    <w:p w14:paraId="7983DA9C" w14:textId="77777777" w:rsidR="008210CF" w:rsidRDefault="00040DCA">
      <w:pPr>
        <w:pStyle w:val="ListBullet"/>
      </w:pPr>
      <w:r>
        <w:t>Every program connects to 127.0.0.1, port 3306, as devuser, with the password from the SPA_DB_PASSWORD environment variable. No password is ever written in a source file, and no program prints the password or its connection text.</w:t>
      </w:r>
    </w:p>
    <w:p w14:paraId="526688D5" w14:textId="77777777" w:rsidR="008210CF" w:rsidRDefault="00040DCA">
      <w:pPr>
        <w:pStyle w:val="ListBullet"/>
      </w:pPr>
      <w:r>
        <w:t>Every program creates spa_setup_check, prints the server's version, drops spa_setup_check, and prints one line after each step.</w:t>
      </w:r>
    </w:p>
    <w:p w14:paraId="429C3E74" w14:textId="77777777" w:rsidR="008210CF" w:rsidRDefault="00040DCA">
      <w:pPr>
        <w:pStyle w:val="ListBullet"/>
      </w:pPr>
      <w:r>
        <w:t>When SPA_DB_PASSWORD is not set, every program prints Error: SPA_DB_PASSWORD is not set on the error stream and ends with exit code 1, before it tries to connect.</w:t>
      </w:r>
    </w:p>
    <w:p w14:paraId="7F14B144" w14:textId="77777777" w:rsidR="008210CF" w:rsidRDefault="00040DCA">
      <w:pPr>
        <w:pStyle w:val="ListBullet"/>
      </w:pPr>
      <w:r>
        <w:t>The Production-Minded version connects through connect_server (connectServer, ConnectServer). A failed connection prints two lines on the error stream, Error: could not connect to the host and port, then Reason: with the connector's own words, and ends with exit code 1; a statement the server refuses prints one Error line. It starts with DROP DATABASE IF EXISTS spa_setup_check and closes the connection with the cleanup form from the table above.</w:t>
      </w:r>
    </w:p>
    <w:p w14:paraId="57E188B2" w14:textId="77777777" w:rsidR="008210CF" w:rsidRDefault="00040DCA">
      <w:pPr>
        <w:pStyle w:val="ListBullet"/>
      </w:pPr>
      <w:r>
        <w:t>The Reason line is the only line that differs between languages; every other line is the same in every language.</w:t>
      </w:r>
    </w:p>
    <w:p w14:paraId="0245EC69" w14:textId="77777777" w:rsidR="008210CF" w:rsidRDefault="00040DCA">
      <w:pPr>
        <w:pStyle w:val="ListBullet"/>
      </w:pPr>
      <w:r>
        <w:t>No tables, rows, or SQL beyond the statements named in the Concept section are introduced.</w:t>
      </w:r>
    </w:p>
    <w:p w14:paraId="4F8B2028" w14:textId="77777777" w:rsidR="008210CF" w:rsidRDefault="008210CF">
      <w:pPr>
        <w:keepNext/>
      </w:pPr>
    </w:p>
    <w:p w14:paraId="275D7839" w14:textId="77777777" w:rsidR="008210CF" w:rsidRDefault="008210CF">
      <w:pPr>
        <w:keepNext/>
      </w:pPr>
    </w:p>
    <w:p w14:paraId="47D9FD72" w14:textId="77777777" w:rsidR="008210CF" w:rsidRDefault="008210CF">
      <w:pPr>
        <w:keepNext/>
      </w:pPr>
    </w:p>
    <w:p w14:paraId="10DCD6FC" w14:textId="77777777" w:rsidR="008210CF" w:rsidRDefault="00040DCA">
      <w:pPr>
        <w:pStyle w:val="Heading1"/>
      </w:pPr>
      <w:r>
        <w:t>Project Layout</w:t>
      </w:r>
    </w:p>
    <w:p w14:paraId="0330297D" w14:textId="77777777" w:rsidR="008210CF" w:rsidRDefault="00040DCA">
      <w:pPr>
        <w:pStyle w:val="CommandBlock"/>
        <w:keepNext/>
      </w:pPr>
      <w:r>
        <w:t>lesson-4.0/</w:t>
      </w:r>
    </w:p>
    <w:p w14:paraId="69B44CC4" w14:textId="77777777" w:rsidR="008210CF" w:rsidRDefault="00040DCA">
      <w:pPr>
        <w:pStyle w:val="CommandBlock"/>
        <w:keepNext/>
      </w:pPr>
      <w:r>
        <w:t xml:space="preserve">  c/basic_setup_check.c</w:t>
      </w:r>
    </w:p>
    <w:p w14:paraId="44F1E96D" w14:textId="77777777" w:rsidR="008210CF" w:rsidRDefault="00040DCA">
      <w:pPr>
        <w:pStyle w:val="CommandBlock"/>
      </w:pPr>
      <w:r>
        <w:t xml:space="preserve">  c/setup_check.c</w:t>
      </w:r>
    </w:p>
    <w:p w14:paraId="0F94CC7F" w14:textId="77777777" w:rsidR="008210CF" w:rsidRDefault="00040DCA">
      <w:pPr>
        <w:pStyle w:val="CommandBlock"/>
      </w:pPr>
      <w:r>
        <w:t xml:space="preserve">  cpp/basic_setup_check.cpp</w:t>
      </w:r>
    </w:p>
    <w:p w14:paraId="5A75EC11" w14:textId="77777777" w:rsidR="008210CF" w:rsidRDefault="00040DCA">
      <w:pPr>
        <w:pStyle w:val="CommandBlock"/>
      </w:pPr>
      <w:r>
        <w:t xml:space="preserve">  cpp/setup_check.cpp</w:t>
      </w:r>
    </w:p>
    <w:p w14:paraId="78EE3066" w14:textId="77777777" w:rsidR="008210CF" w:rsidRDefault="00040DCA">
      <w:pPr>
        <w:pStyle w:val="CommandBlock"/>
      </w:pPr>
      <w:r>
        <w:t xml:space="preserve">  csharp/BasicSetupCheck/BasicSetupCheck.csproj</w:t>
      </w:r>
    </w:p>
    <w:p w14:paraId="64C3AC4B" w14:textId="77777777" w:rsidR="008210CF" w:rsidRDefault="00040DCA">
      <w:pPr>
        <w:pStyle w:val="CommandBlock"/>
      </w:pPr>
      <w:r>
        <w:t xml:space="preserve">  csharp/BasicSetupCheck/Program.cs</w:t>
      </w:r>
    </w:p>
    <w:p w14:paraId="41B5A12C" w14:textId="77777777" w:rsidR="008210CF" w:rsidRDefault="00040DCA">
      <w:pPr>
        <w:pStyle w:val="CommandBlock"/>
      </w:pPr>
      <w:r>
        <w:t xml:space="preserve">  csharp/SetupCheck/SetupCheck.csproj</w:t>
      </w:r>
    </w:p>
    <w:p w14:paraId="6FF4EC59" w14:textId="77777777" w:rsidR="008210CF" w:rsidRDefault="00040DCA">
      <w:pPr>
        <w:pStyle w:val="CommandBlock"/>
      </w:pPr>
      <w:r>
        <w:t xml:space="preserve">  csharp/SetupCheck/Program.cs</w:t>
      </w:r>
    </w:p>
    <w:p w14:paraId="221C0A98" w14:textId="77777777" w:rsidR="008210CF" w:rsidRDefault="00040DCA">
      <w:pPr>
        <w:pStyle w:val="CommandBlock"/>
      </w:pPr>
      <w:r>
        <w:t xml:space="preserve">  go/go.mod</w:t>
      </w:r>
    </w:p>
    <w:p w14:paraId="28CF313A" w14:textId="77777777" w:rsidR="008210CF" w:rsidRDefault="00040DCA">
      <w:pPr>
        <w:pStyle w:val="CommandBlock"/>
      </w:pPr>
      <w:r>
        <w:t xml:space="preserve">  go/basic/main.go</w:t>
      </w:r>
    </w:p>
    <w:p w14:paraId="2FA046E7" w14:textId="77777777" w:rsidR="008210CF" w:rsidRDefault="00040DCA">
      <w:pPr>
        <w:pStyle w:val="CommandBlock"/>
      </w:pPr>
      <w:r>
        <w:t xml:space="preserve">  go/main.go</w:t>
      </w:r>
    </w:p>
    <w:p w14:paraId="32CCD4AD" w14:textId="77777777" w:rsidR="008210CF" w:rsidRDefault="00040DCA">
      <w:pPr>
        <w:pStyle w:val="CommandBlock"/>
      </w:pPr>
      <w:r>
        <w:t xml:space="preserve">  python/basic_setup_check.py</w:t>
      </w:r>
    </w:p>
    <w:p w14:paraId="7707B2A2" w14:textId="77777777" w:rsidR="008210CF" w:rsidRDefault="00040DCA">
      <w:pPr>
        <w:pStyle w:val="CommandBlock"/>
      </w:pPr>
      <w:r>
        <w:t xml:space="preserve">  python/setup_check.py</w:t>
      </w:r>
    </w:p>
    <w:p w14:paraId="7D5CDD1F" w14:textId="77777777" w:rsidR="008210CF" w:rsidRDefault="00040DCA">
      <w:pPr>
        <w:pStyle w:val="CommandBlock"/>
      </w:pPr>
      <w:r>
        <w:t xml:space="preserve">  typescript/package.json</w:t>
      </w:r>
    </w:p>
    <w:p w14:paraId="6E9BDA3B" w14:textId="77777777" w:rsidR="008210CF" w:rsidRDefault="00040DCA">
      <w:pPr>
        <w:pStyle w:val="CommandBlock"/>
        <w:keepNext/>
      </w:pPr>
      <w:r>
        <w:t xml:space="preserve">  typescript/tsconfig.json</w:t>
      </w:r>
    </w:p>
    <w:p w14:paraId="6C0FFFE5" w14:textId="77777777" w:rsidR="008210CF" w:rsidRDefault="00040DCA">
      <w:pPr>
        <w:pStyle w:val="CommandBlock"/>
        <w:keepNext/>
      </w:pPr>
      <w:r>
        <w:t xml:space="preserve">  typescript/src/basic.ts</w:t>
      </w:r>
    </w:p>
    <w:p w14:paraId="3CD8D4C6" w14:textId="77777777" w:rsidR="008210CF" w:rsidRDefault="00040DCA">
      <w:pPr>
        <w:pStyle w:val="CommandBlock"/>
      </w:pPr>
      <w:r>
        <w:t xml:space="preserve">  typescript/src/main.ts</w:t>
      </w:r>
    </w:p>
    <w:p w14:paraId="65678F03" w14:textId="77777777" w:rsidR="008210CF" w:rsidRDefault="008210CF">
      <w:pPr>
        <w:keepNext/>
      </w:pPr>
    </w:p>
    <w:p w14:paraId="50E6532F" w14:textId="77777777" w:rsidR="008210CF" w:rsidRDefault="008210CF">
      <w:pPr>
        <w:keepNext/>
      </w:pPr>
    </w:p>
    <w:p w14:paraId="2F121DE6" w14:textId="77777777" w:rsidR="008210CF" w:rsidRDefault="008210CF">
      <w:pPr>
        <w:keepNext/>
      </w:pPr>
    </w:p>
    <w:p w14:paraId="6511C2A4" w14:textId="77777777" w:rsidR="008210CF" w:rsidRDefault="00040DCA">
      <w:pPr>
        <w:pStyle w:val="Heading1"/>
      </w:pPr>
      <w:r>
        <w:t>Project Setup</w:t>
      </w:r>
    </w:p>
    <w:p w14:paraId="7564EF5B" w14:textId="77777777" w:rsidR="008210CF" w:rsidRDefault="00040DCA">
      <w:r>
        <w:t>Setup has seven steps. Steps 1 to 5 prepare the computer once, for the whole chapter; every later Chapter 4 lesson refers back to them. Steps 6 and 7 prepare this lesson's folder. Each step gives the Windows commands first, then the Linux or macOS ones. Only step 2 uses root.</w:t>
      </w:r>
    </w:p>
    <w:p w14:paraId="3C3F77D6" w14:textId="77777777" w:rsidR="008210CF" w:rsidRDefault="008210CF">
      <w:pPr>
        <w:keepNext/>
      </w:pPr>
    </w:p>
    <w:p w14:paraId="69E5174B" w14:textId="77777777" w:rsidR="008210CF" w:rsidRDefault="008210CF">
      <w:pPr>
        <w:keepNext/>
      </w:pPr>
    </w:p>
    <w:p w14:paraId="14BB8E30" w14:textId="77777777" w:rsidR="008210CF" w:rsidRDefault="00040DCA">
      <w:pPr>
        <w:pStyle w:val="Heading2"/>
      </w:pPr>
      <w:r>
        <w:t>Step 1: Install MySQL Server</w:t>
      </w:r>
    </w:p>
    <w:p w14:paraId="7A4A772A" w14:textId="77777777" w:rsidR="008210CF" w:rsidRDefault="00040DCA">
      <w:r>
        <w:t>Download MySQL Community Server 26.7 for Windows (the MSI installer) from MySQL's download page, dev.mysql.com/downloads/mysql; when the page asks you to log in or sign up, choose No thanks, just start my download. Run the installer from your Downloads folder. Windows shows its User Account Control box, as in Lesson 1.1; check the Verified publisher reads Oracle America, Inc. and choose Yes. Choose the Typical setup. When it finishes, it opens MySQL Configurator. Only these choices matter for the course; ke</w:t>
      </w:r>
      <w:r>
        <w:t>ep every other default:</w:t>
      </w:r>
    </w:p>
    <w:p w14:paraId="15CA7B26" w14:textId="77777777" w:rsidR="008210CF" w:rsidRDefault="008210CF">
      <w:pPr>
        <w:keepNext/>
      </w:pPr>
    </w:p>
    <w:p w14:paraId="13E32212" w14:textId="77777777" w:rsidR="008210CF" w:rsidRDefault="00040DCA">
      <w:pPr>
        <w:pStyle w:val="ListBullet"/>
      </w:pPr>
      <w:r>
        <w:t>Type and Networking: keep TCP/IP on port 3306. Every lesson connects from this computer, so clear Open Windows Firewall ports for network access: other computers never need to reach this server.</w:t>
      </w:r>
    </w:p>
    <w:p w14:paraId="0B9EC809" w14:textId="77777777" w:rsidR="008210CF" w:rsidRDefault="00040DCA">
      <w:pPr>
        <w:pStyle w:val="ListBullet"/>
      </w:pPr>
      <w:r>
        <w:t>Accounts and Roles: choose a strong root password and keep it somewhere safe, such as a password manager. You need it once, in step 2. Do not add other users here; step 2 does that.</w:t>
      </w:r>
    </w:p>
    <w:p w14:paraId="656CBD49" w14:textId="77777777" w:rsidR="008210CF" w:rsidRDefault="00040DCA">
      <w:pPr>
        <w:pStyle w:val="ListBullet"/>
      </w:pPr>
      <w:r>
        <w:t>Windows Service: keep Configure MySQL Server as a Windows Service and start it at system startup, with the service name the configurator suggests, such as MySQL267.</w:t>
      </w:r>
    </w:p>
    <w:p w14:paraId="17A68651" w14:textId="77777777" w:rsidR="008210CF" w:rsidRDefault="008210CF">
      <w:pPr>
        <w:keepNext/>
      </w:pPr>
    </w:p>
    <w:p w14:paraId="6A7BA15F" w14:textId="77777777" w:rsidR="008210CF" w:rsidRDefault="00040DCA">
      <w:r>
        <w:t>The installer does not add MySQL's folder to PATH, so the mysql command-line client is used by its full path. Check the server and the client:</w:t>
      </w:r>
    </w:p>
    <w:p w14:paraId="23EAB273" w14:textId="77777777" w:rsidR="008210CF" w:rsidRDefault="008210CF">
      <w:pPr>
        <w:keepNext/>
      </w:pPr>
    </w:p>
    <w:p w14:paraId="7DCC9FB2" w14:textId="77777777" w:rsidR="008210CF" w:rsidRDefault="00040DCA">
      <w:pPr>
        <w:pStyle w:val="Heading3"/>
      </w:pPr>
      <w:r>
        <w:t>Windows PowerShell Server Check</w:t>
      </w:r>
    </w:p>
    <w:p w14:paraId="2E17592A" w14:textId="77777777" w:rsidR="008210CF" w:rsidRDefault="00040DCA">
      <w:pPr>
        <w:pStyle w:val="CommandBlock"/>
        <w:keepNext/>
      </w:pPr>
      <w:r>
        <w:t>(Get-Service MySQL*).Status</w:t>
      </w:r>
    </w:p>
    <w:p w14:paraId="50C47081" w14:textId="77777777" w:rsidR="008210CF" w:rsidRDefault="00040DCA">
      <w:pPr>
        <w:pStyle w:val="CommandBlock"/>
        <w:keepNext/>
      </w:pPr>
      <w:r>
        <w:t>Test-NetConnection 127.0.0.1 -Port 3306 -InformationLevel Quiet</w:t>
      </w:r>
    </w:p>
    <w:p w14:paraId="1B1CF34F" w14:textId="77777777" w:rsidR="008210CF" w:rsidRDefault="00040DCA">
      <w:pPr>
        <w:pStyle w:val="CommandBlock"/>
        <w:keepNext/>
      </w:pPr>
      <w:r>
        <w:t>$mysql = "C:\Program Files\MySQL\MySQL Server 26.7\bin\mysql.exe"</w:t>
      </w:r>
    </w:p>
    <w:p w14:paraId="40AEED80" w14:textId="77777777" w:rsidR="008210CF" w:rsidRDefault="00040DCA">
      <w:pPr>
        <w:pStyle w:val="CommandBlock"/>
      </w:pPr>
      <w:r>
        <w:t>&amp; $mysql --version</w:t>
      </w:r>
    </w:p>
    <w:p w14:paraId="11DA0C23" w14:textId="77777777" w:rsidR="008210CF" w:rsidRDefault="008210CF">
      <w:pPr>
        <w:keepNext/>
      </w:pPr>
    </w:p>
    <w:p w14:paraId="75105CE0" w14:textId="77777777" w:rsidR="008210CF" w:rsidRDefault="00040DCA">
      <w:pPr>
        <w:keepNext/>
      </w:pPr>
      <w:r>
        <w:t>(Get-Service MySQL*).Status prints the state of the MySQL service, and Test-NetConnection prints True when something listens on port 3306 of this computer. $mysql holds the client's full path, and &amp;, PowerShell's call operator, runs the program a variable names. A new terminal needs the $mysql line again. The first two lines must print:</w:t>
      </w:r>
    </w:p>
    <w:p w14:paraId="0FC7E621" w14:textId="77777777" w:rsidR="008210CF" w:rsidRDefault="008210CF">
      <w:pPr>
        <w:keepNext/>
      </w:pPr>
    </w:p>
    <w:p w14:paraId="02D43112" w14:textId="77777777" w:rsidR="008210CF" w:rsidRDefault="00040DCA">
      <w:pPr>
        <w:pStyle w:val="RequiredOutput"/>
        <w:keepNext/>
      </w:pPr>
      <w:r>
        <w:t>Running</w:t>
      </w:r>
    </w:p>
    <w:p w14:paraId="216B320B" w14:textId="77777777" w:rsidR="008210CF" w:rsidRDefault="00040DCA">
      <w:pPr>
        <w:pStyle w:val="RequiredOutput"/>
      </w:pPr>
      <w:r>
        <w:t>True</w:t>
      </w:r>
    </w:p>
    <w:p w14:paraId="286B93CF" w14:textId="77777777" w:rsidR="008210CF" w:rsidRDefault="008210CF">
      <w:pPr>
        <w:keepNext/>
      </w:pPr>
    </w:p>
    <w:p w14:paraId="42124570" w14:textId="77777777" w:rsidR="008210CF" w:rsidRDefault="00040DCA">
      <w:r>
        <w:t>The last line prints one long line that ends with Ver 26.7.0 for Win64 on x86_64 (MySQL Community Server - GPL): the client's version. If Status prints Stopped, start the service with Start-Service MySQL267 (use your service's name) in a terminal opened with Run as administrator.</w:t>
      </w:r>
    </w:p>
    <w:p w14:paraId="51FEC057" w14:textId="77777777" w:rsidR="008210CF" w:rsidRDefault="008210CF">
      <w:pPr>
        <w:keepNext/>
      </w:pPr>
    </w:p>
    <w:p w14:paraId="35259D9A" w14:textId="77777777" w:rsidR="008210CF" w:rsidRDefault="00040DCA">
      <w:pPr>
        <w:pStyle w:val="Heading3"/>
      </w:pPr>
      <w:r>
        <w:t>Linux or macOS Server Check</w:t>
      </w:r>
    </w:p>
    <w:p w14:paraId="7F1BE82B" w14:textId="77777777" w:rsidR="008210CF" w:rsidRDefault="00040DCA">
      <w:pPr>
        <w:keepNext/>
      </w:pPr>
      <w:r>
        <w:t>On Ubuntu, sudo apt install mysql-server installs and starts the server, and the client is on PATH. On macOS, brew install mysql installs both, and brew services start mysql starts the server. Then check:</w:t>
      </w:r>
    </w:p>
    <w:p w14:paraId="6CA6C7E8" w14:textId="77777777" w:rsidR="008210CF" w:rsidRDefault="008210CF">
      <w:pPr>
        <w:keepNext/>
      </w:pPr>
    </w:p>
    <w:p w14:paraId="55500D16" w14:textId="77777777" w:rsidR="008210CF" w:rsidRDefault="00040DCA">
      <w:pPr>
        <w:pStyle w:val="CommandBlock"/>
        <w:keepNext/>
      </w:pPr>
      <w:r>
        <w:t>systemctl is-active mysql</w:t>
      </w:r>
    </w:p>
    <w:p w14:paraId="7B12DDEE" w14:textId="77777777" w:rsidR="008210CF" w:rsidRDefault="00040DCA">
      <w:pPr>
        <w:pStyle w:val="CommandBlock"/>
      </w:pPr>
      <w:r>
        <w:t>mysql --version</w:t>
      </w:r>
    </w:p>
    <w:p w14:paraId="1DD8E49B" w14:textId="77777777" w:rsidR="008210CF" w:rsidRDefault="008210CF">
      <w:pPr>
        <w:keepNext/>
      </w:pPr>
    </w:p>
    <w:p w14:paraId="24C6CC93" w14:textId="77777777" w:rsidR="008210CF" w:rsidRDefault="00040DCA">
      <w:r>
        <w:t>On macOS, brew services list shows mysql as started instead. On Ubuntu the installer asks for no root password: root logs in with sudo mysql instead.</w:t>
      </w:r>
    </w:p>
    <w:p w14:paraId="79A2FB11" w14:textId="77777777" w:rsidR="008210CF" w:rsidRDefault="008210CF">
      <w:pPr>
        <w:keepNext/>
      </w:pPr>
    </w:p>
    <w:p w14:paraId="7C86A8F1" w14:textId="77777777" w:rsidR="008210CF" w:rsidRDefault="008210CF">
      <w:pPr>
        <w:keepNext/>
      </w:pPr>
    </w:p>
    <w:p w14:paraId="550C29CC" w14:textId="77777777" w:rsidR="008210CF" w:rsidRDefault="00040DCA">
      <w:pPr>
        <w:pStyle w:val="Heading2"/>
      </w:pPr>
      <w:r>
        <w:t>Step 2: Create the Lesson User</w:t>
      </w:r>
    </w:p>
    <w:p w14:paraId="4EAC67E0" w14:textId="77777777" w:rsidR="008210CF" w:rsidRDefault="00040DCA">
      <w:r>
        <w:t>Log in as root, once, to create devuser and give it the spa_ databases. The first line sets $mysql again, in case this is a new terminal. -u root names the user, and -p makes the client ask for the password, so it never appears on screen or in the terminal's history. At the mysql&gt; prompt, type the three lines after it, pressing Enter after each. Replace Choose-A-Password-4.0 with a password of your own for devuser, different from root's; you store it in step 3.</w:t>
      </w:r>
    </w:p>
    <w:p w14:paraId="4719E460" w14:textId="77777777" w:rsidR="008210CF" w:rsidRDefault="008210CF">
      <w:pPr>
        <w:keepNext/>
      </w:pPr>
    </w:p>
    <w:p w14:paraId="475B1536" w14:textId="77777777" w:rsidR="008210CF" w:rsidRDefault="00040DCA">
      <w:pPr>
        <w:pStyle w:val="Heading3"/>
      </w:pPr>
      <w:r>
        <w:t>Windows PowerShell Lesson User</w:t>
      </w:r>
    </w:p>
    <w:p w14:paraId="0C498665" w14:textId="77777777" w:rsidR="008210CF" w:rsidRDefault="00040DCA">
      <w:pPr>
        <w:pStyle w:val="CommandBlock"/>
        <w:keepNext/>
      </w:pPr>
      <w:r>
        <w:t>$mysql = "C:\Program Files\MySQL\MySQL Server 26.7\bin\mysql.exe"</w:t>
      </w:r>
    </w:p>
    <w:p w14:paraId="7BB598FE" w14:textId="77777777" w:rsidR="008210CF" w:rsidRDefault="00040DCA">
      <w:pPr>
        <w:pStyle w:val="CommandBlock"/>
        <w:keepNext/>
      </w:pPr>
      <w:r>
        <w:t>&amp; $mysql -u root -p</w:t>
      </w:r>
    </w:p>
    <w:p w14:paraId="00BB5358" w14:textId="77777777" w:rsidR="008210CF" w:rsidRDefault="00040DCA">
      <w:pPr>
        <w:pStyle w:val="CommandBlock"/>
        <w:keepNext/>
      </w:pPr>
      <w:r>
        <w:t>CREATE USER 'devuser'@'localhost' IDENTIFIED BY 'Choose-A-Password-4.0';</w:t>
      </w:r>
    </w:p>
    <w:p w14:paraId="2D790F3E" w14:textId="77777777" w:rsidR="008210CF" w:rsidRDefault="00040DCA">
      <w:pPr>
        <w:pStyle w:val="CommandBlock"/>
        <w:keepNext/>
      </w:pPr>
      <w:r>
        <w:t>GRANT ALL PRIVILEGES ON `spa\_%`.* TO 'devuser'@'localhost';</w:t>
      </w:r>
    </w:p>
    <w:p w14:paraId="184A80D0" w14:textId="77777777" w:rsidR="008210CF" w:rsidRDefault="00040DCA">
      <w:pPr>
        <w:pStyle w:val="CommandBlock"/>
      </w:pPr>
      <w:r>
        <w:t>EXIT</w:t>
      </w:r>
    </w:p>
    <w:p w14:paraId="7D3C6EE2" w14:textId="77777777" w:rsidR="008210CF" w:rsidRDefault="008210CF">
      <w:pPr>
        <w:keepNext/>
      </w:pPr>
    </w:p>
    <w:p w14:paraId="1276C8F5" w14:textId="77777777" w:rsidR="008210CF" w:rsidRDefault="00040DCA">
      <w:pPr>
        <w:pStyle w:val="Heading3"/>
      </w:pPr>
      <w:r>
        <w:t>Linux or macOS Lesson User</w:t>
      </w:r>
    </w:p>
    <w:p w14:paraId="720809A3" w14:textId="77777777" w:rsidR="008210CF" w:rsidRDefault="00040DCA">
      <w:pPr>
        <w:keepNext/>
      </w:pPr>
      <w:r>
        <w:t>On Ubuntu, start with sudo mysql; on macOS, mysql -u root -p. Then type the same three lines.</w:t>
      </w:r>
    </w:p>
    <w:p w14:paraId="3966999E" w14:textId="77777777" w:rsidR="008210CF" w:rsidRDefault="008210CF">
      <w:pPr>
        <w:keepNext/>
      </w:pPr>
    </w:p>
    <w:p w14:paraId="30200F5A" w14:textId="77777777" w:rsidR="008210CF" w:rsidRDefault="00040DCA">
      <w:pPr>
        <w:pStyle w:val="CommandBlock"/>
        <w:keepNext/>
      </w:pPr>
      <w:r>
        <w:t>sudo mysql</w:t>
      </w:r>
    </w:p>
    <w:p w14:paraId="58F9B813" w14:textId="77777777" w:rsidR="008210CF" w:rsidRDefault="00040DCA">
      <w:pPr>
        <w:pStyle w:val="CommandBlock"/>
        <w:keepNext/>
      </w:pPr>
      <w:r>
        <w:t>CREATE USER 'devuser'@'localhost' IDENTIFIED BY 'Choose-A-Password-4.0';</w:t>
      </w:r>
    </w:p>
    <w:p w14:paraId="7F179C92" w14:textId="77777777" w:rsidR="008210CF" w:rsidRDefault="00040DCA">
      <w:pPr>
        <w:pStyle w:val="CommandBlock"/>
        <w:keepNext/>
      </w:pPr>
      <w:r>
        <w:t>GRANT ALL PRIVILEGES ON `spa\_%`.* TO 'devuser'@'localhost';</w:t>
      </w:r>
    </w:p>
    <w:p w14:paraId="47DE8DEA" w14:textId="77777777" w:rsidR="008210CF" w:rsidRDefault="00040DCA">
      <w:pPr>
        <w:pStyle w:val="CommandBlock"/>
      </w:pPr>
      <w:r>
        <w:t>EXIT</w:t>
      </w:r>
    </w:p>
    <w:p w14:paraId="3FF73408" w14:textId="77777777" w:rsidR="008210CF" w:rsidRDefault="008210CF">
      <w:pPr>
        <w:keepNext/>
      </w:pPr>
    </w:p>
    <w:p w14:paraId="0993F193" w14:textId="77777777" w:rsidR="008210CF" w:rsidRDefault="00040DCA">
      <w:r>
        <w:t>CREATE USER makes the account 'devuser'@'localhost', and IDENTIFIED BY sets its password; text in single quotes is SQL's way of writing a string. GRANT ALL PRIVILEGES ON `spa\_%`.* gives devuser every right on every table (.*) of every database that matches the pattern, and nothing more. Each SQL statement ends with a semicolon, and mysql answers Query OK. EXIT leaves the client.</w:t>
      </w:r>
    </w:p>
    <w:p w14:paraId="0BA73FA4" w14:textId="77777777" w:rsidR="008210CF" w:rsidRDefault="008210CF">
      <w:pPr>
        <w:keepNext/>
      </w:pPr>
    </w:p>
    <w:p w14:paraId="2A4122A3" w14:textId="77777777" w:rsidR="008210CF" w:rsidRDefault="008210CF">
      <w:pPr>
        <w:keepNext/>
      </w:pPr>
    </w:p>
    <w:p w14:paraId="1FDA9990" w14:textId="77777777" w:rsidR="008210CF" w:rsidRDefault="00040DCA">
      <w:pPr>
        <w:pStyle w:val="Heading2"/>
      </w:pPr>
      <w:r>
        <w:t>Step 3: Store the Password</w:t>
      </w:r>
    </w:p>
    <w:p w14:paraId="2041F4B1" w14:textId="77777777" w:rsidR="008210CF" w:rsidRDefault="00040DCA">
      <w:r>
        <w:t>Store devuser's password in a user environment variable named SPA_DB_PASSWORD. On Windows, the command below opens the Environment Variables window for your account. Under User variables, choose New, type SPA_DB_PASSWORD as the name and devuser's password as the value, and choose OK twice. The password is typed into the window, never into a command, so it stays out of the terminal's history.</w:t>
      </w:r>
    </w:p>
    <w:p w14:paraId="1D54F9CD" w14:textId="77777777" w:rsidR="008210CF" w:rsidRDefault="008210CF">
      <w:pPr>
        <w:keepNext/>
      </w:pPr>
    </w:p>
    <w:p w14:paraId="5FFFFC98" w14:textId="77777777" w:rsidR="008210CF" w:rsidRDefault="00040DCA">
      <w:pPr>
        <w:pStyle w:val="Heading3"/>
      </w:pPr>
      <w:r>
        <w:t>Windows PowerShell Password Variable</w:t>
      </w:r>
    </w:p>
    <w:p w14:paraId="7A8A4C3A" w14:textId="77777777" w:rsidR="008210CF" w:rsidRDefault="00040DCA">
      <w:pPr>
        <w:pStyle w:val="CommandBlock"/>
      </w:pPr>
      <w:r>
        <w:t>rundll32.exe sysdm.cpl,EditEnvironmentVariables</w:t>
      </w:r>
    </w:p>
    <w:p w14:paraId="269B3453" w14:textId="77777777" w:rsidR="008210CF" w:rsidRDefault="008210CF">
      <w:pPr>
        <w:keepNext/>
      </w:pPr>
    </w:p>
    <w:p w14:paraId="2B331352" w14:textId="77777777" w:rsidR="008210CF" w:rsidRDefault="00040DCA">
      <w:pPr>
        <w:pStyle w:val="Heading3"/>
      </w:pPr>
      <w:r>
        <w:t>Linux or macOS Password Variable</w:t>
      </w:r>
    </w:p>
    <w:p w14:paraId="6178E8FC" w14:textId="77777777" w:rsidR="008210CF" w:rsidRDefault="00040DCA">
      <w:pPr>
        <w:keepNext/>
      </w:pPr>
      <w:r>
        <w:t>Open your shell's startup file in a text editor, nano ~/.bashrc on Ubuntu or nano ~/.zshrc on macOS, add the line below with devuser's password between the quotes, and save.</w:t>
      </w:r>
    </w:p>
    <w:p w14:paraId="768EEE39" w14:textId="77777777" w:rsidR="008210CF" w:rsidRDefault="008210CF">
      <w:pPr>
        <w:keepNext/>
      </w:pPr>
    </w:p>
    <w:p w14:paraId="64560960" w14:textId="77777777" w:rsidR="008210CF" w:rsidRDefault="00040DCA">
      <w:pPr>
        <w:pStyle w:val="CommandBlock"/>
      </w:pPr>
      <w:r>
        <w:t>export SPA_DB_PASSWORD='Choose-A-Password-4.0'</w:t>
      </w:r>
    </w:p>
    <w:p w14:paraId="53B28DB4" w14:textId="77777777" w:rsidR="008210CF" w:rsidRDefault="008210CF">
      <w:pPr>
        <w:keepNext/>
      </w:pPr>
    </w:p>
    <w:p w14:paraId="03F30677" w14:textId="77777777" w:rsidR="008210CF" w:rsidRDefault="00040DCA">
      <w:r>
        <w:t>Now close every terminal and open a new one: only a terminal started after the change has the variable. Then check that it is set, without printing it. Test-Path Env:SPA_DB_PASSWORD prints True when the variable exists; on Linux or macOS, test -n checks that it is not empty, and &amp;&amp; echo True prints True only if it is.</w:t>
      </w:r>
    </w:p>
    <w:p w14:paraId="1D4BAF11" w14:textId="77777777" w:rsidR="008210CF" w:rsidRDefault="008210CF">
      <w:pPr>
        <w:keepNext/>
      </w:pPr>
    </w:p>
    <w:p w14:paraId="7B87DC9D" w14:textId="77777777" w:rsidR="008210CF" w:rsidRDefault="00040DCA">
      <w:pPr>
        <w:pStyle w:val="Heading3"/>
      </w:pPr>
      <w:r>
        <w:t>Windows PowerShell Password Check</w:t>
      </w:r>
    </w:p>
    <w:p w14:paraId="26277124" w14:textId="77777777" w:rsidR="008210CF" w:rsidRDefault="00040DCA">
      <w:pPr>
        <w:pStyle w:val="CommandBlock"/>
      </w:pPr>
      <w:r>
        <w:t>Test-Path Env:SPA_DB_PASSWORD</w:t>
      </w:r>
    </w:p>
    <w:p w14:paraId="522C4087" w14:textId="77777777" w:rsidR="008210CF" w:rsidRDefault="008210CF">
      <w:pPr>
        <w:keepNext/>
      </w:pPr>
    </w:p>
    <w:p w14:paraId="06B45BB4" w14:textId="77777777" w:rsidR="008210CF" w:rsidRDefault="00040DCA">
      <w:pPr>
        <w:pStyle w:val="Heading3"/>
      </w:pPr>
      <w:r>
        <w:t>Linux or macOS Password Check</w:t>
      </w:r>
    </w:p>
    <w:p w14:paraId="502EC801" w14:textId="77777777" w:rsidR="008210CF" w:rsidRDefault="00040DCA">
      <w:pPr>
        <w:pStyle w:val="CommandBlock"/>
      </w:pPr>
      <w:r>
        <w:t>test -n "$SPA_DB_PASSWORD" &amp;&amp; echo True</w:t>
      </w:r>
    </w:p>
    <w:p w14:paraId="2DBBB05F" w14:textId="77777777" w:rsidR="008210CF" w:rsidRDefault="008210CF">
      <w:pPr>
        <w:keepNext/>
      </w:pPr>
    </w:p>
    <w:p w14:paraId="1469F678" w14:textId="77777777" w:rsidR="008210CF" w:rsidRDefault="00040DCA">
      <w:pPr>
        <w:pStyle w:val="RequiredOutput"/>
      </w:pPr>
      <w:r>
        <w:t>True</w:t>
      </w:r>
    </w:p>
    <w:p w14:paraId="402117C9" w14:textId="77777777" w:rsidR="008210CF" w:rsidRDefault="008210CF">
      <w:pPr>
        <w:keepNext/>
      </w:pPr>
    </w:p>
    <w:p w14:paraId="509A4AB7" w14:textId="77777777" w:rsidR="008210CF" w:rsidRDefault="008210CF">
      <w:pPr>
        <w:keepNext/>
      </w:pPr>
    </w:p>
    <w:p w14:paraId="4A31405F" w14:textId="77777777" w:rsidR="008210CF" w:rsidRDefault="00040DCA">
      <w:pPr>
        <w:pStyle w:val="Heading2"/>
      </w:pPr>
      <w:r>
        <w:t>Step 4: Connect as the Lesson User</w:t>
      </w:r>
    </w:p>
    <w:p w14:paraId="5E7F59F2" w14:textId="77777777" w:rsidR="008210CF" w:rsidRDefault="00040DCA">
      <w:r>
        <w:t>Now connect as devuser from the command line and do what every program in this lesson does: show its rights, create spa_setup_check, ask for the server's version, and drop the database again. -u names the user, -h the host, and -P (a capital P) the port. -p makes the client ask for devuser's password; type it and press Enter (nothing shows as you type). -e runs the statements in $checks and ends the client, and -t prints each answer as a table. The ` at the end of the $checks line continues it on the next l</w:t>
      </w:r>
      <w:r>
        <w:t>ine, and + joins the two pieces of text into one.</w:t>
      </w:r>
    </w:p>
    <w:p w14:paraId="56AA8629" w14:textId="77777777" w:rsidR="008210CF" w:rsidRDefault="008210CF">
      <w:pPr>
        <w:keepNext/>
      </w:pPr>
    </w:p>
    <w:p w14:paraId="66E9A64A" w14:textId="77777777" w:rsidR="008210CF" w:rsidRDefault="00040DCA">
      <w:pPr>
        <w:pStyle w:val="Heading3"/>
      </w:pPr>
      <w:r>
        <w:t>Windows PowerShell Connection Check</w:t>
      </w:r>
    </w:p>
    <w:p w14:paraId="2C9D4518" w14:textId="77777777" w:rsidR="008210CF" w:rsidRDefault="00040DCA">
      <w:pPr>
        <w:pStyle w:val="CommandBlock"/>
        <w:keepNext/>
      </w:pPr>
      <w:r>
        <w:t>$mysql = "C:\Program Files\MySQL\MySQL Server 26.7\bin\mysql.exe"</w:t>
      </w:r>
    </w:p>
    <w:p w14:paraId="287065E3" w14:textId="77777777" w:rsidR="008210CF" w:rsidRDefault="00040DCA">
      <w:pPr>
        <w:pStyle w:val="CommandBlock"/>
        <w:keepNext/>
      </w:pPr>
      <w:r>
        <w:t>$checks = "SHOW GRANTS; CREATE DATABASE spa_setup_check; " + `</w:t>
      </w:r>
    </w:p>
    <w:p w14:paraId="7B0189D5" w14:textId="77777777" w:rsidR="008210CF" w:rsidRDefault="00040DCA">
      <w:pPr>
        <w:pStyle w:val="CommandBlock"/>
        <w:keepNext/>
      </w:pPr>
      <w:r>
        <w:t xml:space="preserve">    "SELECT VERSION(); DROP DATABASE spa_setup_check"</w:t>
      </w:r>
    </w:p>
    <w:p w14:paraId="05119E74" w14:textId="77777777" w:rsidR="008210CF" w:rsidRDefault="00040DCA">
      <w:pPr>
        <w:pStyle w:val="CommandBlock"/>
      </w:pPr>
      <w:r>
        <w:t>&amp; $mysql -u devuser -h 127.0.0.1 -P 3306 -p -t -e $checks</w:t>
      </w:r>
    </w:p>
    <w:p w14:paraId="0FF8752D" w14:textId="77777777" w:rsidR="008210CF" w:rsidRDefault="008210CF">
      <w:pPr>
        <w:keepNext/>
      </w:pPr>
    </w:p>
    <w:p w14:paraId="49B3F931" w14:textId="77777777" w:rsidR="008210CF" w:rsidRDefault="00040DCA">
      <w:pPr>
        <w:pStyle w:val="Heading3"/>
      </w:pPr>
      <w:r>
        <w:t>Linux or macOS Connection Check</w:t>
      </w:r>
    </w:p>
    <w:p w14:paraId="186BAF56" w14:textId="77777777" w:rsidR="008210CF" w:rsidRDefault="00040DCA">
      <w:pPr>
        <w:pStyle w:val="CommandBlock"/>
        <w:keepNext/>
      </w:pPr>
      <w:r>
        <w:t>checks="SHOW GRANTS; CREATE DATABASE spa_setup_check;</w:t>
      </w:r>
    </w:p>
    <w:p w14:paraId="7632243F" w14:textId="77777777" w:rsidR="008210CF" w:rsidRDefault="00040DCA">
      <w:pPr>
        <w:pStyle w:val="CommandBlock"/>
        <w:keepNext/>
      </w:pPr>
      <w:r>
        <w:t xml:space="preserve">    SELECT VERSION(); DROP DATABASE spa_setup_check"</w:t>
      </w:r>
    </w:p>
    <w:p w14:paraId="7CA572F4" w14:textId="77777777" w:rsidR="008210CF" w:rsidRDefault="00040DCA">
      <w:pPr>
        <w:pStyle w:val="CommandBlock"/>
      </w:pPr>
      <w:r>
        <w:t>mysql -u devuser -h 127.0.0.1 -P 3306 -p -t -e "$checks"</w:t>
      </w:r>
    </w:p>
    <w:p w14:paraId="7237F465" w14:textId="77777777" w:rsidR="008210CF" w:rsidRDefault="008210CF">
      <w:pPr>
        <w:keepNext/>
      </w:pPr>
    </w:p>
    <w:p w14:paraId="67A7CD56" w14:textId="77777777" w:rsidR="008210CF" w:rsidRDefault="00040DCA">
      <w:pPr>
        <w:keepNext/>
      </w:pPr>
      <w:r>
        <w:t>After the password, the client must print exactly these two tables; CREATE DATABASE and DROP DATABASE print nothing when they succeed:</w:t>
      </w:r>
    </w:p>
    <w:p w14:paraId="2B7D45D1" w14:textId="77777777" w:rsidR="008210CF" w:rsidRDefault="008210CF">
      <w:pPr>
        <w:keepNext/>
      </w:pPr>
    </w:p>
    <w:p w14:paraId="7FEC3A24" w14:textId="77777777" w:rsidR="008210CF" w:rsidRDefault="00040DCA">
      <w:pPr>
        <w:pStyle w:val="RequiredOutput"/>
        <w:keepNext/>
      </w:pPr>
      <w:r>
        <w:t>+-------------------------------------------------------------+</w:t>
      </w:r>
    </w:p>
    <w:p w14:paraId="247F6167" w14:textId="77777777" w:rsidR="008210CF" w:rsidRDefault="00040DCA">
      <w:pPr>
        <w:pStyle w:val="RequiredOutput"/>
        <w:keepNext/>
      </w:pPr>
      <w:r>
        <w:t>| Grants for devuser@localhost                                |</w:t>
      </w:r>
    </w:p>
    <w:p w14:paraId="45C87CAB" w14:textId="77777777" w:rsidR="008210CF" w:rsidRDefault="00040DCA">
      <w:pPr>
        <w:pStyle w:val="RequiredOutput"/>
        <w:keepNext/>
      </w:pPr>
      <w:r>
        <w:t>+-------------------------------------------------------------+</w:t>
      </w:r>
    </w:p>
    <w:p w14:paraId="37637434" w14:textId="77777777" w:rsidR="008210CF" w:rsidRDefault="00040DCA">
      <w:pPr>
        <w:pStyle w:val="RequiredOutput"/>
        <w:keepNext/>
      </w:pPr>
      <w:r>
        <w:t>| GRANT USAGE ON *.* TO `devuser`@`localhost`                 |</w:t>
      </w:r>
    </w:p>
    <w:p w14:paraId="7D6DBEB0" w14:textId="77777777" w:rsidR="008210CF" w:rsidRDefault="00040DCA">
      <w:pPr>
        <w:pStyle w:val="RequiredOutput"/>
        <w:keepNext/>
      </w:pPr>
      <w:r>
        <w:t>| GRANT ALL PRIVILEGES ON `spa\_%`.* TO `devuser`@`localhost` |</w:t>
      </w:r>
    </w:p>
    <w:p w14:paraId="763950EF" w14:textId="77777777" w:rsidR="008210CF" w:rsidRDefault="00040DCA">
      <w:pPr>
        <w:pStyle w:val="RequiredOutput"/>
        <w:keepNext/>
      </w:pPr>
      <w:r>
        <w:t>+-------------------------------------------------------------+</w:t>
      </w:r>
    </w:p>
    <w:p w14:paraId="0FE2C95A" w14:textId="77777777" w:rsidR="008210CF" w:rsidRDefault="00040DCA">
      <w:pPr>
        <w:pStyle w:val="RequiredOutput"/>
        <w:keepNext/>
      </w:pPr>
      <w:r>
        <w:t>+-----------+</w:t>
      </w:r>
    </w:p>
    <w:p w14:paraId="0A534429" w14:textId="77777777" w:rsidR="008210CF" w:rsidRDefault="00040DCA">
      <w:pPr>
        <w:pStyle w:val="RequiredOutput"/>
        <w:keepNext/>
      </w:pPr>
      <w:r>
        <w:t>| VERSION() |</w:t>
      </w:r>
    </w:p>
    <w:p w14:paraId="376A90CB" w14:textId="77777777" w:rsidR="008210CF" w:rsidRDefault="00040DCA">
      <w:pPr>
        <w:pStyle w:val="RequiredOutput"/>
        <w:keepNext/>
      </w:pPr>
      <w:r>
        <w:t>+-----------+</w:t>
      </w:r>
    </w:p>
    <w:p w14:paraId="0E41828F" w14:textId="77777777" w:rsidR="008210CF" w:rsidRDefault="00040DCA">
      <w:pPr>
        <w:pStyle w:val="RequiredOutput"/>
        <w:keepNext/>
      </w:pPr>
      <w:r>
        <w:t>| 26.7.0    |</w:t>
      </w:r>
    </w:p>
    <w:p w14:paraId="023A4E04" w14:textId="77777777" w:rsidR="008210CF" w:rsidRDefault="00040DCA">
      <w:pPr>
        <w:pStyle w:val="RequiredOutput"/>
      </w:pPr>
      <w:r>
        <w:t>+-----------+</w:t>
      </w:r>
    </w:p>
    <w:p w14:paraId="11CFAD6C" w14:textId="77777777" w:rsidR="008210CF" w:rsidRDefault="008210CF">
      <w:pPr>
        <w:keepNext/>
      </w:pPr>
    </w:p>
    <w:p w14:paraId="673CC407" w14:textId="77777777" w:rsidR="008210CF" w:rsidRDefault="00040DCA">
      <w:pPr>
        <w:pStyle w:val="ListBullet"/>
      </w:pPr>
      <w:r>
        <w:t>The first table is SHOW GRANTS: USAGE lets devuser log in, and ALL PRIVILEGES ON `spa\_%`.* gives it the spa_ databases, the backslash still in place. If a line shows `spa_%` without the backslash, the grant was typed without it: repeat step 2's GRANT line with the backslash, then remove the wrong grant as root with REVOKE ALL PRIVILEGES ON `spa_%`.* FROM 'devuser'@'localhost';.</w:t>
      </w:r>
    </w:p>
    <w:p w14:paraId="21392F70" w14:textId="77777777" w:rsidR="008210CF" w:rsidRDefault="00040DCA">
      <w:pPr>
        <w:pStyle w:val="ListBullet"/>
      </w:pPr>
      <w:r>
        <w:t>The second table is your server's version; the programs print the same number.</w:t>
      </w:r>
    </w:p>
    <w:p w14:paraId="29DDAEEF" w14:textId="77777777" w:rsidR="008210CF" w:rsidRDefault="00040DCA">
      <w:pPr>
        <w:pStyle w:val="ListBullet"/>
      </w:pPr>
      <w:r>
        <w:t>ERROR 1045 Access denied means the password you typed is not the one CREATE USER set. ERROR 2003 Can't connect means the server is not running: repeat the Server Check.</w:t>
      </w:r>
    </w:p>
    <w:p w14:paraId="388CD919" w14:textId="77777777" w:rsidR="008210CF" w:rsidRDefault="00040DCA">
      <w:pPr>
        <w:pStyle w:val="ListBullet"/>
      </w:pPr>
      <w:r>
        <w:t>MySQL 8.2 and later call % and _ in a database grant deprecated, because a future version may treat them as plain characters; MySQL 26.7 still matches them as a pattern, as this table and the check below show. If a later version stops, grant each spa_ database by its own name instead.</w:t>
      </w:r>
    </w:p>
    <w:p w14:paraId="0E71587F" w14:textId="77777777" w:rsidR="008210CF" w:rsidRDefault="008210CF">
      <w:pPr>
        <w:keepNext/>
      </w:pPr>
    </w:p>
    <w:p w14:paraId="2D5CAD65" w14:textId="77777777" w:rsidR="008210CF" w:rsidRDefault="00040DCA">
      <w:r>
        <w:t>Now prove that least privilege works. devuser asks for a database named spam: it starts with spa, but not with spa_, so the server must refuse it. Type devuser's password again when asked.</w:t>
      </w:r>
    </w:p>
    <w:p w14:paraId="5774CA71" w14:textId="77777777" w:rsidR="008210CF" w:rsidRDefault="008210CF">
      <w:pPr>
        <w:keepNext/>
      </w:pPr>
    </w:p>
    <w:p w14:paraId="36872738" w14:textId="77777777" w:rsidR="008210CF" w:rsidRDefault="00040DCA">
      <w:pPr>
        <w:pStyle w:val="Heading3"/>
      </w:pPr>
      <w:r>
        <w:t>Windows PowerShell Least Privilege Check</w:t>
      </w:r>
    </w:p>
    <w:p w14:paraId="79F864D5" w14:textId="77777777" w:rsidR="008210CF" w:rsidRDefault="00040DCA">
      <w:pPr>
        <w:pStyle w:val="CommandBlock"/>
        <w:keepNext/>
      </w:pPr>
      <w:r>
        <w:t>$mysql = "C:\Program Files\MySQL\MySQL Server 26.7\bin\mysql.exe"</w:t>
      </w:r>
    </w:p>
    <w:p w14:paraId="4941493F" w14:textId="77777777" w:rsidR="008210CF" w:rsidRDefault="00040DCA">
      <w:pPr>
        <w:pStyle w:val="CommandBlock"/>
        <w:keepNext/>
      </w:pPr>
      <w:r>
        <w:t>&amp; $mysql -u devuser -h 127.0.0.1 -P 3306 -p -e "CREATE DATABASE spam"</w:t>
      </w:r>
    </w:p>
    <w:p w14:paraId="68A3D81E" w14:textId="77777777" w:rsidR="008210CF" w:rsidRDefault="00040DCA">
      <w:pPr>
        <w:pStyle w:val="CommandBlock"/>
      </w:pPr>
      <w:r>
        <w:t>$LASTEXITCODE</w:t>
      </w:r>
    </w:p>
    <w:p w14:paraId="70A6D5C1" w14:textId="77777777" w:rsidR="008210CF" w:rsidRDefault="008210CF">
      <w:pPr>
        <w:keepNext/>
      </w:pPr>
    </w:p>
    <w:p w14:paraId="4B634BAB" w14:textId="77777777" w:rsidR="008210CF" w:rsidRDefault="00040DCA">
      <w:pPr>
        <w:pStyle w:val="Heading3"/>
      </w:pPr>
      <w:r>
        <w:t>Linux or macOS Least Privilege Check</w:t>
      </w:r>
    </w:p>
    <w:p w14:paraId="3B5AB105" w14:textId="77777777" w:rsidR="008210CF" w:rsidRDefault="00040DCA">
      <w:pPr>
        <w:pStyle w:val="CommandBlock"/>
        <w:keepNext/>
      </w:pPr>
      <w:r>
        <w:t>mysql -u devuser -h 127.0.0.1 -P 3306 -p -e "CREATE DATABASE spam"</w:t>
      </w:r>
    </w:p>
    <w:p w14:paraId="2145D4C0" w14:textId="77777777" w:rsidR="008210CF" w:rsidRDefault="00040DCA">
      <w:pPr>
        <w:pStyle w:val="CommandBlock"/>
      </w:pPr>
      <w:r>
        <w:t>echo $?</w:t>
      </w:r>
    </w:p>
    <w:p w14:paraId="0EFF8B9E" w14:textId="77777777" w:rsidR="008210CF" w:rsidRDefault="008210CF">
      <w:pPr>
        <w:keepNext/>
      </w:pPr>
    </w:p>
    <w:p w14:paraId="7C9BD2E9" w14:textId="77777777" w:rsidR="008210CF" w:rsidRDefault="00040DCA">
      <w:pPr>
        <w:keepNext/>
      </w:pPr>
      <w:r>
        <w:t>The client must print one error line, ERROR 1044 (42000) at line 1: Access denied for user 'devuser'@'localhost' to database 'spam', and then the exit code:</w:t>
      </w:r>
    </w:p>
    <w:p w14:paraId="00F71C6D" w14:textId="77777777" w:rsidR="008210CF" w:rsidRDefault="008210CF">
      <w:pPr>
        <w:keepNext/>
      </w:pPr>
    </w:p>
    <w:p w14:paraId="230A24BE" w14:textId="77777777" w:rsidR="008210CF" w:rsidRDefault="00040DCA">
      <w:pPr>
        <w:pStyle w:val="RequiredOutput"/>
      </w:pPr>
      <w:r>
        <w:t>1</w:t>
      </w:r>
    </w:p>
    <w:p w14:paraId="573047C4" w14:textId="77777777" w:rsidR="008210CF" w:rsidRDefault="008210CF">
      <w:pPr>
        <w:keepNext/>
      </w:pPr>
    </w:p>
    <w:p w14:paraId="723E1F20" w14:textId="77777777" w:rsidR="008210CF" w:rsidRDefault="00040DCA">
      <w:r>
        <w:t>Without the backslash, `spa_%` would match spam, because _ matches any one character, and the database would have been created.</w:t>
      </w:r>
    </w:p>
    <w:p w14:paraId="543D0CF4" w14:textId="77777777" w:rsidR="008210CF" w:rsidRDefault="008210CF">
      <w:pPr>
        <w:keepNext/>
      </w:pPr>
    </w:p>
    <w:p w14:paraId="4526D012" w14:textId="77777777" w:rsidR="008210CF" w:rsidRDefault="008210CF">
      <w:pPr>
        <w:keepNext/>
      </w:pPr>
    </w:p>
    <w:p w14:paraId="7D091DCC" w14:textId="77777777" w:rsidR="008210CF" w:rsidRDefault="00040DCA">
      <w:pPr>
        <w:pStyle w:val="Heading2"/>
      </w:pPr>
      <w:r>
        <w:t>Step 5: Visual C++ and Connector/C++</w:t>
      </w:r>
    </w:p>
    <w:p w14:paraId="61C92474" w14:textId="77777777" w:rsidR="008210CF" w:rsidRDefault="00040DCA">
      <w:r>
        <w:t>Only the C++ programs need this step. On Windows, install Visual Studio Build Tools 2026 from visualstudio.microsoft.com/downloads (under Tools for Visual Studio) and choose the Desktop development with C++ workload. Windows shows its User Account Control box, as in Lesson 1.1; check the Verified publisher reads Microsoft Corporation and choose Yes. Then install MySQL Connector/C++ 26.7 for Windows, x86 64-bit (the MSI installer), from dev.mysql.com/downloads/connector/cpp; it installs into C:\Program Files</w:t>
      </w:r>
      <w:r>
        <w:t>\MySQL\MySQL Connector C++ 26.7. Its User Account Control box shows the Verified publisher Oracle America, Inc., as MySQL Server's did; choose Yes. The C++ Implementation section explains why C++ uses Visual C++ for database lessons on Windows, and its build commands check both installs.</w:t>
      </w:r>
    </w:p>
    <w:p w14:paraId="7C884E07" w14:textId="77777777" w:rsidR="008210CF" w:rsidRDefault="008210CF">
      <w:pPr>
        <w:keepNext/>
      </w:pPr>
    </w:p>
    <w:p w14:paraId="14266539" w14:textId="77777777" w:rsidR="008210CF" w:rsidRDefault="00040DCA">
      <w:r>
        <w:t>On Ubuntu, add MySQL's apt repository (dev.mysql.com/downloads/repo/apt) and install libmysqlcppconn-dev; on macOS, brew install mysql-connector-c++. The C programs need libmysqlclient-dev on Ubuntu; on macOS the mysql package already includes it.</w:t>
      </w:r>
    </w:p>
    <w:p w14:paraId="2005E6CB" w14:textId="77777777" w:rsidR="008210CF" w:rsidRDefault="008210CF">
      <w:pPr>
        <w:keepNext/>
      </w:pPr>
    </w:p>
    <w:p w14:paraId="1D73BE3C" w14:textId="77777777" w:rsidR="008210CF" w:rsidRDefault="008210CF">
      <w:pPr>
        <w:keepNext/>
      </w:pPr>
    </w:p>
    <w:p w14:paraId="7C55B805" w14:textId="77777777" w:rsidR="008210CF" w:rsidRDefault="00040DCA">
      <w:pPr>
        <w:pStyle w:val="Heading2"/>
      </w:pPr>
      <w:r>
        <w:t>Step 6: The Lesson Folder</w:t>
      </w:r>
    </w:p>
    <w:p w14:paraId="7F8188CE" w14:textId="77777777" w:rsidR="008210CF" w:rsidRDefault="008210CF">
      <w:pPr>
        <w:keepNext/>
      </w:pPr>
    </w:p>
    <w:p w14:paraId="276A43BE" w14:textId="77777777" w:rsidR="008210CF" w:rsidRDefault="00040DCA">
      <w:pPr>
        <w:pStyle w:val="Heading3"/>
      </w:pPr>
      <w:r>
        <w:t>Windows PowerShell Project Setup</w:t>
      </w:r>
    </w:p>
    <w:p w14:paraId="32B5A212" w14:textId="77777777" w:rsidR="008210CF" w:rsidRDefault="00040DCA">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lesson-4.0 sits beside the earlier lessons. Set-Location then moves into the lesson folder, where the rest of the lesson runs.</w:t>
      </w:r>
    </w:p>
    <w:p w14:paraId="7D176267" w14:textId="77777777" w:rsidR="008210CF" w:rsidRDefault="008210CF">
      <w:pPr>
        <w:keepNext/>
      </w:pPr>
    </w:p>
    <w:p w14:paraId="05270FC5" w14:textId="77777777" w:rsidR="008210CF" w:rsidRDefault="00040DCA">
      <w:pPr>
        <w:pStyle w:val="CommandBlock"/>
        <w:keepNext/>
      </w:pPr>
      <w:r>
        <w:t>New-Item -ItemType Directory -Force "$HOME\spa\lesson-4.0" | Out-Null</w:t>
      </w:r>
    </w:p>
    <w:p w14:paraId="46949FE7" w14:textId="77777777" w:rsidR="008210CF" w:rsidRDefault="00040DCA">
      <w:pPr>
        <w:pStyle w:val="CommandBlock"/>
        <w:keepNext/>
      </w:pPr>
      <w:r>
        <w:t>Set-Location "$HOME\spa\lesson-4.0"</w:t>
      </w:r>
    </w:p>
    <w:p w14:paraId="4EC7489E" w14:textId="77777777" w:rsidR="008210CF" w:rsidRDefault="00040DCA">
      <w:pPr>
        <w:pStyle w:val="CommandBlock"/>
        <w:keepNext/>
      </w:pPr>
      <w:r>
        <w:t>New-Item -ItemType Directory -Force "$HOME\spa\lesson-4.0\c" | Out-Null</w:t>
      </w:r>
    </w:p>
    <w:p w14:paraId="4E39BE39" w14:textId="77777777" w:rsidR="008210CF" w:rsidRDefault="00040DCA">
      <w:pPr>
        <w:pStyle w:val="CommandBlock"/>
        <w:keepNext/>
      </w:pPr>
      <w:r>
        <w:t>New-Item -ItemType Directory -Force "$HOME\spa\lesson-4.0\cpp" | Out-Null</w:t>
      </w:r>
    </w:p>
    <w:p w14:paraId="18436EF8" w14:textId="77777777" w:rsidR="008210CF" w:rsidRDefault="00040DCA">
      <w:pPr>
        <w:pStyle w:val="CommandBlock"/>
        <w:keepNext/>
      </w:pPr>
      <w:r>
        <w:t>New-Item -ItemType Directory -Force "$HOME\spa\lesson-4.0\go\basic" | Out-Null</w:t>
      </w:r>
    </w:p>
    <w:p w14:paraId="6E04E6E6" w14:textId="77777777" w:rsidR="008210CF" w:rsidRDefault="00040DCA">
      <w:pPr>
        <w:pStyle w:val="CommandBlock"/>
        <w:keepNext/>
      </w:pPr>
      <w:r>
        <w:t>New-Item -ItemType Directory -Force "$HOME\spa\lesson-4.0\python" | Out-Null</w:t>
      </w:r>
    </w:p>
    <w:p w14:paraId="4D1AF858" w14:textId="77777777" w:rsidR="008210CF" w:rsidRDefault="00040DCA">
      <w:pPr>
        <w:pStyle w:val="CommandBlock"/>
        <w:keepNext/>
      </w:pPr>
      <w:r>
        <w:t>New-Item -ItemType Directory -Force "$HOME\spa\lesson-4.0\typescript\src" |</w:t>
      </w:r>
    </w:p>
    <w:p w14:paraId="1EB62C4D" w14:textId="77777777" w:rsidR="008210CF" w:rsidRDefault="00040DCA">
      <w:pPr>
        <w:pStyle w:val="CommandBlock"/>
        <w:keepNext/>
      </w:pPr>
      <w:r>
        <w:t xml:space="preserve">    Out-Null</w:t>
      </w:r>
    </w:p>
    <w:p w14:paraId="4DCE41C4" w14:textId="77777777" w:rsidR="008210CF" w:rsidRDefault="00040DCA">
      <w:pPr>
        <w:pStyle w:val="CommandBlock"/>
        <w:keepNext/>
      </w:pPr>
      <w:r>
        <w:t>New-Item -ItemType Directory -Force `</w:t>
      </w:r>
    </w:p>
    <w:p w14:paraId="7CBDD417" w14:textId="77777777" w:rsidR="008210CF" w:rsidRDefault="00040DCA">
      <w:pPr>
        <w:pStyle w:val="CommandBlock"/>
        <w:keepNext/>
      </w:pPr>
      <w:r>
        <w:t xml:space="preserve">    "$HOME\spa\lesson-4.0\csharp\BasicSetupCheck" | Out-Null</w:t>
      </w:r>
    </w:p>
    <w:p w14:paraId="197E7908" w14:textId="77777777" w:rsidR="008210CF" w:rsidRDefault="00040DCA">
      <w:pPr>
        <w:pStyle w:val="CommandBlock"/>
        <w:keepNext/>
      </w:pPr>
      <w:r>
        <w:t>New-Item -ItemType Directory -Force "$HOME\spa\lesson-4.0\csharp\SetupCheck" |</w:t>
      </w:r>
    </w:p>
    <w:p w14:paraId="23F5F95B" w14:textId="77777777" w:rsidR="008210CF" w:rsidRDefault="00040DCA">
      <w:pPr>
        <w:pStyle w:val="CommandBlock"/>
      </w:pPr>
      <w:r>
        <w:t xml:space="preserve">    Out-Null</w:t>
      </w:r>
    </w:p>
    <w:p w14:paraId="2E6BDC8B" w14:textId="77777777" w:rsidR="008210CF" w:rsidRDefault="008210CF">
      <w:pPr>
        <w:keepNext/>
      </w:pPr>
    </w:p>
    <w:p w14:paraId="7AF89B15" w14:textId="77777777" w:rsidR="008210CF" w:rsidRDefault="00040DCA">
      <w:pPr>
        <w:keepNext/>
      </w:pPr>
      <w:r>
        <w:t xml:space="preserve">Next, let the tools create each project's settings file, as in Chapter 1 and Lesson 2.17. Remember, dotnet new console -o makes a C# project in the folder -o names, with a .csproj file and a Program.cs. The starter Program.cs only prints Hello, World!; you replace it with this lesson's code in the C# section. Remember, dotnet add package writes the pinned PackageReference into the .csproj, and the package is downloaded into your NuGet cache: here MySqlConnector 2.6.2, once for each C# project. Remember, go </w:t>
      </w:r>
      <w:r>
        <w:t>mod init makes the .\go folder a module by writing .\go\go.mod, and go get pins the module in go.mod and go.sum: here the MySQL driver at v1.10.1. The go line shows the Go version you have installed. No .go file imports the driver yet, so go get marks it // indirect; the build works either way.</w:t>
      </w:r>
    </w:p>
    <w:p w14:paraId="2E62659F" w14:textId="77777777" w:rsidR="008210CF" w:rsidRDefault="008210CF">
      <w:pPr>
        <w:keepNext/>
      </w:pPr>
    </w:p>
    <w:p w14:paraId="0FE15B4F" w14:textId="77777777" w:rsidR="008210CF" w:rsidRDefault="00040DCA">
      <w:pPr>
        <w:pStyle w:val="CommandBlock"/>
        <w:keepNext/>
      </w:pPr>
      <w:r>
        <w:t>dotnet new console -o .\csharp\BasicSetupCheck</w:t>
      </w:r>
    </w:p>
    <w:p w14:paraId="5378914E" w14:textId="77777777" w:rsidR="008210CF" w:rsidRDefault="00040DCA">
      <w:pPr>
        <w:pStyle w:val="CommandBlock"/>
        <w:keepNext/>
      </w:pPr>
      <w:r>
        <w:t>dotnet new console -o .\csharp\SetupCheck</w:t>
      </w:r>
    </w:p>
    <w:p w14:paraId="536B5299" w14:textId="77777777" w:rsidR="008210CF" w:rsidRDefault="00040DCA">
      <w:pPr>
        <w:pStyle w:val="CommandBlock"/>
        <w:keepNext/>
      </w:pPr>
      <w:r>
        <w:t>dotnet add .\csharp\BasicSetupCheck package MySqlConnector --version 2.6.2</w:t>
      </w:r>
    </w:p>
    <w:p w14:paraId="574C9BAF" w14:textId="77777777" w:rsidR="008210CF" w:rsidRDefault="00040DCA">
      <w:pPr>
        <w:pStyle w:val="CommandBlock"/>
        <w:keepNext/>
      </w:pPr>
      <w:r>
        <w:t>dotnet add .\csharp\SetupCheck package MySqlConnector --version 2.6.2</w:t>
      </w:r>
    </w:p>
    <w:p w14:paraId="30FD7C31" w14:textId="77777777" w:rsidR="008210CF" w:rsidRDefault="00040DCA">
      <w:pPr>
        <w:pStyle w:val="CommandBlock"/>
        <w:keepNext/>
      </w:pPr>
      <w:r>
        <w:t>go -C .\go mod init example.com/setupcheck</w:t>
      </w:r>
    </w:p>
    <w:p w14:paraId="079221B2" w14:textId="77777777" w:rsidR="008210CF" w:rsidRDefault="00040DCA">
      <w:pPr>
        <w:pStyle w:val="CommandBlock"/>
      </w:pPr>
      <w:r>
        <w:t>go -C .\go get github.com/go-sql-driver/mysql@v1.10.1</w:t>
      </w:r>
    </w:p>
    <w:p w14:paraId="0C235E7E" w14:textId="77777777" w:rsidR="008210CF" w:rsidRDefault="008210CF">
      <w:pPr>
        <w:keepNext/>
      </w:pPr>
    </w:p>
    <w:p w14:paraId="43ECBD6C" w14:textId="77777777" w:rsidR="008210CF" w:rsidRDefault="00040DCA">
      <w:pPr>
        <w:keepNext/>
      </w:pPr>
      <w:r>
        <w:t>Remember, npm init -y makes package.json inside .\typescript, npm pkg set and npm pkg delete shape its fields, and npm install pins the compiler. The last npm line pins mysql2 3.24.5, the MySQL connector the TypeScript programs use, under dependencies; --save-dev keeps the compiler under devDependencies, because only the build needs it.</w:t>
      </w:r>
    </w:p>
    <w:p w14:paraId="6C2BB42B" w14:textId="77777777" w:rsidR="008210CF" w:rsidRDefault="008210CF">
      <w:pPr>
        <w:keepNext/>
      </w:pPr>
    </w:p>
    <w:p w14:paraId="63ABD0F4" w14:textId="77777777" w:rsidR="008210CF" w:rsidRDefault="00040DCA">
      <w:pPr>
        <w:pStyle w:val="CommandBlock"/>
        <w:keepNext/>
      </w:pPr>
      <w:r>
        <w:t>Push-Location .\typescript</w:t>
      </w:r>
    </w:p>
    <w:p w14:paraId="517BF9E1" w14:textId="77777777" w:rsidR="008210CF" w:rsidRDefault="00040DCA">
      <w:pPr>
        <w:pStyle w:val="CommandBlock"/>
        <w:keepNext/>
      </w:pPr>
      <w:r>
        <w:t>npm init -y</w:t>
      </w:r>
    </w:p>
    <w:p w14:paraId="1C2E1364" w14:textId="77777777" w:rsidR="008210CF" w:rsidRDefault="00040DCA">
      <w:pPr>
        <w:pStyle w:val="CommandBlock"/>
        <w:keepNext/>
      </w:pPr>
      <w:r>
        <w:t>npm pkg set name=setup-check-typescript type=module</w:t>
      </w:r>
    </w:p>
    <w:p w14:paraId="2EAAB753" w14:textId="77777777" w:rsidR="008210CF" w:rsidRDefault="00040DCA">
      <w:pPr>
        <w:pStyle w:val="CommandBlock"/>
        <w:keepNext/>
      </w:pPr>
      <w:r>
        <w:t>npm pkg set private=true --json</w:t>
      </w:r>
    </w:p>
    <w:p w14:paraId="6647B661" w14:textId="77777777" w:rsidR="008210CF" w:rsidRDefault="00040DCA">
      <w:pPr>
        <w:pStyle w:val="CommandBlock"/>
        <w:keepNext/>
      </w:pPr>
      <w:r>
        <w:t>npm pkg set "scripts.check=tsc --noEmit" "scripts.build=tsc --noEmitOnError"</w:t>
      </w:r>
    </w:p>
    <w:p w14:paraId="682C8F29" w14:textId="77777777" w:rsidR="008210CF" w:rsidRDefault="00040DCA">
      <w:pPr>
        <w:pStyle w:val="CommandBlock"/>
        <w:keepNext/>
      </w:pPr>
      <w:r>
        <w:t>npm pkg delete version description main keywords author license scripts.test</w:t>
      </w:r>
    </w:p>
    <w:p w14:paraId="107D15A1" w14:textId="77777777" w:rsidR="008210CF" w:rsidRDefault="00040DCA">
      <w:pPr>
        <w:pStyle w:val="CommandBlock"/>
        <w:keepNext/>
      </w:pPr>
      <w:r>
        <w:t>npm install --save-dev --save-exact typescript@7.0.2 @types/node@24.13.5 `</w:t>
      </w:r>
    </w:p>
    <w:p w14:paraId="29B36D06" w14:textId="77777777" w:rsidR="008210CF" w:rsidRDefault="00040DCA">
      <w:pPr>
        <w:pStyle w:val="CommandBlock"/>
        <w:keepNext/>
      </w:pPr>
      <w:r>
        <w:t xml:space="preserve">    --ignore-scripts --no-audit --no-fund</w:t>
      </w:r>
    </w:p>
    <w:p w14:paraId="636A471C" w14:textId="77777777" w:rsidR="008210CF" w:rsidRDefault="00040DCA">
      <w:pPr>
        <w:pStyle w:val="CommandBlock"/>
        <w:keepNext/>
      </w:pPr>
      <w:r>
        <w:t>npm install --save-exact mysql2@3.24.5 --ignore-scripts --no-audit --no-fund</w:t>
      </w:r>
    </w:p>
    <w:p w14:paraId="7F36E565" w14:textId="77777777" w:rsidR="008210CF" w:rsidRDefault="00040DCA">
      <w:pPr>
        <w:pStyle w:val="CommandBlock"/>
      </w:pPr>
      <w:r>
        <w:t>Pop-Location</w:t>
      </w:r>
    </w:p>
    <w:p w14:paraId="780B46EE" w14:textId="77777777" w:rsidR="008210CF" w:rsidRDefault="008210CF">
      <w:pPr>
        <w:keepNext/>
      </w:pPr>
    </w:p>
    <w:p w14:paraId="63AD0062" w14:textId="77777777" w:rsidR="008210CF" w:rsidRDefault="00040DCA">
      <w:r>
        <w:t>Then type the TypeScript compiler settings. As in Chapter 1, notepad .\typescript\tsconfig.json creates and opens the file: choose Yes, type the file, save it with Ctrl+S, and close Notepad.</w:t>
      </w:r>
    </w:p>
    <w:p w14:paraId="7EF4AD67" w14:textId="77777777" w:rsidR="008210CF" w:rsidRDefault="008210CF">
      <w:pPr>
        <w:keepNext/>
      </w:pPr>
    </w:p>
    <w:p w14:paraId="0BAD47A6" w14:textId="77777777" w:rsidR="008210CF" w:rsidRDefault="00040DCA">
      <w:pPr>
        <w:pStyle w:val="Heading3"/>
      </w:pPr>
      <w:r>
        <w:t>typescript/tsconfig.json</w:t>
      </w:r>
    </w:p>
    <w:p w14:paraId="11A26F45" w14:textId="77777777" w:rsidR="008210CF" w:rsidRDefault="00040DCA">
      <w:pPr>
        <w:pStyle w:val="SourceCode"/>
        <w:keepNext/>
      </w:pPr>
      <w:r>
        <w:t>{</w:t>
      </w:r>
    </w:p>
    <w:p w14:paraId="1F9353E1" w14:textId="77777777" w:rsidR="008210CF" w:rsidRDefault="00040DCA">
      <w:pPr>
        <w:pStyle w:val="SourceCode"/>
        <w:keepNext/>
      </w:pPr>
      <w:r>
        <w:t xml:space="preserve">  "compilerOptions": {</w:t>
      </w:r>
    </w:p>
    <w:p w14:paraId="72059FD9" w14:textId="77777777" w:rsidR="008210CF" w:rsidRDefault="00040DCA">
      <w:pPr>
        <w:pStyle w:val="SourceCode"/>
      </w:pPr>
      <w:r>
        <w:t xml:space="preserve">    "target": "ES2022",</w:t>
      </w:r>
    </w:p>
    <w:p w14:paraId="5CD2421D" w14:textId="77777777" w:rsidR="008210CF" w:rsidRDefault="00040DCA">
      <w:pPr>
        <w:pStyle w:val="SourceCode"/>
      </w:pPr>
      <w:r>
        <w:t xml:space="preserve">    "module": "NodeNext",</w:t>
      </w:r>
    </w:p>
    <w:p w14:paraId="093F3D29" w14:textId="77777777" w:rsidR="008210CF" w:rsidRDefault="00040DCA">
      <w:pPr>
        <w:pStyle w:val="SourceCode"/>
      </w:pPr>
      <w:r>
        <w:t xml:space="preserve">    "moduleResolution": "NodeNext",</w:t>
      </w:r>
    </w:p>
    <w:p w14:paraId="5A1A1394" w14:textId="77777777" w:rsidR="008210CF" w:rsidRDefault="00040DCA">
      <w:pPr>
        <w:pStyle w:val="SourceCode"/>
      </w:pPr>
      <w:r>
        <w:t xml:space="preserve">    "rootDir": "src",</w:t>
      </w:r>
    </w:p>
    <w:p w14:paraId="356DEBC2" w14:textId="77777777" w:rsidR="008210CF" w:rsidRDefault="00040DCA">
      <w:pPr>
        <w:pStyle w:val="SourceCode"/>
      </w:pPr>
      <w:r>
        <w:t xml:space="preserve">    "outDir": "dist",</w:t>
      </w:r>
    </w:p>
    <w:p w14:paraId="54FA46E5" w14:textId="77777777" w:rsidR="008210CF" w:rsidRDefault="00040DCA">
      <w:pPr>
        <w:pStyle w:val="SourceCode"/>
      </w:pPr>
      <w:r>
        <w:t xml:space="preserve">    "strict": true,</w:t>
      </w:r>
    </w:p>
    <w:p w14:paraId="207E9BBB" w14:textId="77777777" w:rsidR="008210CF" w:rsidRDefault="00040DCA">
      <w:pPr>
        <w:pStyle w:val="SourceCode"/>
      </w:pPr>
      <w:r>
        <w:t xml:space="preserve">    "types": [</w:t>
      </w:r>
    </w:p>
    <w:p w14:paraId="342914EC" w14:textId="77777777" w:rsidR="008210CF" w:rsidRDefault="00040DCA">
      <w:pPr>
        <w:pStyle w:val="SourceCode"/>
      </w:pPr>
      <w:r>
        <w:t xml:space="preserve">      "node"</w:t>
      </w:r>
    </w:p>
    <w:p w14:paraId="27148039" w14:textId="77777777" w:rsidR="008210CF" w:rsidRDefault="00040DCA">
      <w:pPr>
        <w:pStyle w:val="SourceCode"/>
      </w:pPr>
      <w:r>
        <w:t xml:space="preserve">    ],</w:t>
      </w:r>
    </w:p>
    <w:p w14:paraId="5887C00E" w14:textId="77777777" w:rsidR="008210CF" w:rsidRDefault="00040DCA">
      <w:pPr>
        <w:pStyle w:val="SourceCode"/>
      </w:pPr>
      <w:r>
        <w:t xml:space="preserve">    "moduleDetection": "force"</w:t>
      </w:r>
    </w:p>
    <w:p w14:paraId="6ADFBF83" w14:textId="77777777" w:rsidR="008210CF" w:rsidRDefault="00040DCA">
      <w:pPr>
        <w:pStyle w:val="SourceCode"/>
      </w:pPr>
      <w:r>
        <w:t xml:space="preserve">  },</w:t>
      </w:r>
    </w:p>
    <w:p w14:paraId="24C2EA0B" w14:textId="77777777" w:rsidR="008210CF" w:rsidRDefault="00040DCA">
      <w:pPr>
        <w:pStyle w:val="SourceCode"/>
      </w:pPr>
      <w:r>
        <w:t xml:space="preserve">  "include": [</w:t>
      </w:r>
    </w:p>
    <w:p w14:paraId="64997FBC" w14:textId="77777777" w:rsidR="008210CF" w:rsidRDefault="00040DCA">
      <w:pPr>
        <w:pStyle w:val="SourceCode"/>
        <w:keepNext/>
      </w:pPr>
      <w:r>
        <w:t xml:space="preserve">    "src/**/*.ts"</w:t>
      </w:r>
    </w:p>
    <w:p w14:paraId="6FC64408" w14:textId="77777777" w:rsidR="008210CF" w:rsidRDefault="00040DCA">
      <w:pPr>
        <w:pStyle w:val="SourceCode"/>
        <w:keepNext/>
      </w:pPr>
      <w:r>
        <w:t xml:space="preserve">  ]</w:t>
      </w:r>
    </w:p>
    <w:p w14:paraId="242CE6F6" w14:textId="77777777" w:rsidR="008210CF" w:rsidRDefault="00040DCA">
      <w:pPr>
        <w:pStyle w:val="SourceCode"/>
      </w:pPr>
      <w:r>
        <w:t>}</w:t>
      </w:r>
    </w:p>
    <w:p w14:paraId="69A52F2D" w14:textId="77777777" w:rsidR="008210CF" w:rsidRDefault="008210CF">
      <w:pPr>
        <w:keepNext/>
      </w:pPr>
    </w:p>
    <w:p w14:paraId="010FB9F4" w14:textId="77777777" w:rsidR="008210CF" w:rsidRDefault="00040DCA">
      <w:pPr>
        <w:pStyle w:val="Heading3"/>
      </w:pPr>
      <w:r>
        <w:t>Linux or macOS Project Setup</w:t>
      </w:r>
    </w:p>
    <w:p w14:paraId="535D68A2" w14:textId="77777777" w:rsidR="008210CF" w:rsidRDefault="00040DCA">
      <w:pPr>
        <w:keepNext/>
      </w:pPr>
      <w:r>
        <w:t>Each folder below is a full path that starts with $HOME/spa, your course folder from Chapter 1, so the commands work from any folder; cd then moves into the lesson folder.</w:t>
      </w:r>
    </w:p>
    <w:p w14:paraId="4183E206" w14:textId="77777777" w:rsidR="008210CF" w:rsidRDefault="008210CF">
      <w:pPr>
        <w:keepNext/>
      </w:pPr>
    </w:p>
    <w:p w14:paraId="7B82D6F1" w14:textId="77777777" w:rsidR="008210CF" w:rsidRDefault="00040DCA">
      <w:pPr>
        <w:pStyle w:val="CommandBlock"/>
        <w:keepNext/>
      </w:pPr>
      <w:r>
        <w:t>mkdir -p "$HOME/spa/lesson-4.0/"{c,cpp,go/basic,python,typescript/src}</w:t>
      </w:r>
    </w:p>
    <w:p w14:paraId="657CE8CA" w14:textId="77777777" w:rsidR="008210CF" w:rsidRDefault="00040DCA">
      <w:pPr>
        <w:pStyle w:val="CommandBlock"/>
        <w:keepNext/>
      </w:pPr>
      <w:r>
        <w:t>mkdir -p "$HOME/spa/lesson-4.0/csharp/"{BasicSetupCheck,SetupCheck}</w:t>
      </w:r>
    </w:p>
    <w:p w14:paraId="03FB765D" w14:textId="77777777" w:rsidR="008210CF" w:rsidRDefault="00040DCA">
      <w:pPr>
        <w:pStyle w:val="CommandBlock"/>
      </w:pPr>
      <w:r>
        <w:t>cd "$HOME/spa/lesson-4.0"</w:t>
      </w:r>
    </w:p>
    <w:p w14:paraId="60F86D41" w14:textId="77777777" w:rsidR="008210CF" w:rsidRDefault="008210CF">
      <w:pPr>
        <w:keepNext/>
      </w:pPr>
    </w:p>
    <w:p w14:paraId="35843B8B" w14:textId="77777777" w:rsidR="008210CF" w:rsidRDefault="00040DCA">
      <w:pPr>
        <w:keepNext/>
      </w:pPr>
      <w:r>
        <w:t>Then create the C#, Go, and TypeScript project files with the same commands as on Windows; cd moves into ./typescript for the npm lines, and cd .. moves back.</w:t>
      </w:r>
    </w:p>
    <w:p w14:paraId="2CED10AC" w14:textId="77777777" w:rsidR="008210CF" w:rsidRDefault="008210CF">
      <w:pPr>
        <w:keepNext/>
      </w:pPr>
    </w:p>
    <w:p w14:paraId="1DA573C6" w14:textId="77777777" w:rsidR="008210CF" w:rsidRDefault="00040DCA">
      <w:pPr>
        <w:pStyle w:val="CommandBlock"/>
        <w:keepNext/>
      </w:pPr>
      <w:r>
        <w:t>dotnet new console -o ./csharp/BasicSetupCheck</w:t>
      </w:r>
    </w:p>
    <w:p w14:paraId="6F572BDF" w14:textId="77777777" w:rsidR="008210CF" w:rsidRDefault="00040DCA">
      <w:pPr>
        <w:pStyle w:val="CommandBlock"/>
        <w:keepNext/>
      </w:pPr>
      <w:r>
        <w:t>dotnet new console -o ./csharp/SetupCheck</w:t>
      </w:r>
    </w:p>
    <w:p w14:paraId="7E3B0C02" w14:textId="77777777" w:rsidR="008210CF" w:rsidRDefault="00040DCA">
      <w:pPr>
        <w:pStyle w:val="CommandBlock"/>
      </w:pPr>
      <w:r>
        <w:t>dotnet add ./csharp/BasicSetupCheck package MySqlConnector --version 2.6.2</w:t>
      </w:r>
    </w:p>
    <w:p w14:paraId="3A48AEA0" w14:textId="77777777" w:rsidR="008210CF" w:rsidRDefault="00040DCA">
      <w:pPr>
        <w:pStyle w:val="CommandBlock"/>
      </w:pPr>
      <w:r>
        <w:t>dotnet add ./csharp/SetupCheck package MySqlConnector --version 2.6.2</w:t>
      </w:r>
    </w:p>
    <w:p w14:paraId="115FFA62" w14:textId="77777777" w:rsidR="008210CF" w:rsidRDefault="00040DCA">
      <w:pPr>
        <w:pStyle w:val="CommandBlock"/>
      </w:pPr>
      <w:r>
        <w:t>go -C ./go mod init example.com/setupcheck</w:t>
      </w:r>
    </w:p>
    <w:p w14:paraId="2A15354E" w14:textId="77777777" w:rsidR="008210CF" w:rsidRDefault="00040DCA">
      <w:pPr>
        <w:pStyle w:val="CommandBlock"/>
      </w:pPr>
      <w:r>
        <w:t>go -C ./go get github.com/go-sql-driver/mysql@v1.10.1</w:t>
      </w:r>
    </w:p>
    <w:p w14:paraId="0AAAB18E" w14:textId="77777777" w:rsidR="008210CF" w:rsidRDefault="00040DCA">
      <w:pPr>
        <w:pStyle w:val="CommandBlock"/>
      </w:pPr>
      <w:r>
        <w:t>cd ./typescript</w:t>
      </w:r>
    </w:p>
    <w:p w14:paraId="516A3B40" w14:textId="77777777" w:rsidR="008210CF" w:rsidRDefault="00040DCA">
      <w:pPr>
        <w:pStyle w:val="CommandBlock"/>
      </w:pPr>
      <w:r>
        <w:t>npm init -y</w:t>
      </w:r>
    </w:p>
    <w:p w14:paraId="736FD599" w14:textId="77777777" w:rsidR="008210CF" w:rsidRDefault="00040DCA">
      <w:pPr>
        <w:pStyle w:val="CommandBlock"/>
      </w:pPr>
      <w:r>
        <w:t>npm pkg set name=setup-check-typescript type=module</w:t>
      </w:r>
    </w:p>
    <w:p w14:paraId="24623623" w14:textId="77777777" w:rsidR="008210CF" w:rsidRDefault="00040DCA">
      <w:pPr>
        <w:pStyle w:val="CommandBlock"/>
      </w:pPr>
      <w:r>
        <w:t>npm pkg set private=true --json</w:t>
      </w:r>
    </w:p>
    <w:p w14:paraId="66C39163" w14:textId="77777777" w:rsidR="008210CF" w:rsidRDefault="00040DCA">
      <w:pPr>
        <w:pStyle w:val="CommandBlock"/>
      </w:pPr>
      <w:r>
        <w:t>npm pkg set "scripts.check=tsc --noEmit" "scripts.build=tsc --noEmitOnError"</w:t>
      </w:r>
    </w:p>
    <w:p w14:paraId="77AD7766" w14:textId="77777777" w:rsidR="008210CF" w:rsidRDefault="00040DCA">
      <w:pPr>
        <w:pStyle w:val="CommandBlock"/>
      </w:pPr>
      <w:r>
        <w:t>npm pkg delete version description main keywords author license scripts.test</w:t>
      </w:r>
    </w:p>
    <w:p w14:paraId="54CA8E99" w14:textId="77777777" w:rsidR="008210CF" w:rsidRDefault="00040DCA">
      <w:pPr>
        <w:pStyle w:val="CommandBlock"/>
      </w:pPr>
      <w:r>
        <w:t>npm install --save-dev --save-exact typescript@7.0.2 @types/node@24.13.5 \</w:t>
      </w:r>
    </w:p>
    <w:p w14:paraId="79CD57E0" w14:textId="77777777" w:rsidR="008210CF" w:rsidRDefault="00040DCA">
      <w:pPr>
        <w:pStyle w:val="CommandBlock"/>
        <w:keepNext/>
      </w:pPr>
      <w:r>
        <w:t xml:space="preserve">    --ignore-scripts --no-audit --no-fund</w:t>
      </w:r>
    </w:p>
    <w:p w14:paraId="55B1137A" w14:textId="77777777" w:rsidR="008210CF" w:rsidRDefault="00040DCA">
      <w:pPr>
        <w:pStyle w:val="CommandBlock"/>
        <w:keepNext/>
      </w:pPr>
      <w:r>
        <w:t>npm install --save-exact mysql2@3.24.5 --ignore-scripts --no-audit --no-fund</w:t>
      </w:r>
    </w:p>
    <w:p w14:paraId="054506C4" w14:textId="77777777" w:rsidR="008210CF" w:rsidRDefault="00040DCA">
      <w:pPr>
        <w:pStyle w:val="CommandBlock"/>
      </w:pPr>
      <w:r>
        <w:t>cd ..</w:t>
      </w:r>
    </w:p>
    <w:p w14:paraId="44213FB4" w14:textId="77777777" w:rsidR="008210CF" w:rsidRDefault="008210CF">
      <w:pPr>
        <w:keepNext/>
      </w:pPr>
    </w:p>
    <w:p w14:paraId="4A95C690" w14:textId="77777777" w:rsidR="008210CF" w:rsidRDefault="00040DCA">
      <w:r>
        <w:t>Type typescript/tsconfig.json exactly as shown in the Windows setup.</w:t>
      </w:r>
    </w:p>
    <w:p w14:paraId="6EEF6AE9" w14:textId="77777777" w:rsidR="008210CF" w:rsidRDefault="008210CF">
      <w:pPr>
        <w:keepNext/>
      </w:pPr>
    </w:p>
    <w:p w14:paraId="71E55C5C" w14:textId="77777777" w:rsidR="008210CF" w:rsidRDefault="00040DCA">
      <w:r>
        <w:t>You save each source file in its language's section below, as each is shown. As in Chapter 1, notepad .\c\basic_setup_check.c creates and opens one: choose Yes, type the file, save it with Ctrl+S, and close Notepad (on Linux or macOS, nano ./c/basic_setup_check.c: type the file, then save and close it with Ctrl+O, Enter, then Ctrl+X).</w:t>
      </w:r>
    </w:p>
    <w:p w14:paraId="07152F09" w14:textId="77777777" w:rsidR="008210CF" w:rsidRDefault="008210CF">
      <w:pPr>
        <w:keepNext/>
      </w:pPr>
    </w:p>
    <w:p w14:paraId="52BA1840" w14:textId="77777777" w:rsidR="008210CF" w:rsidRDefault="008210CF">
      <w:pPr>
        <w:keepNext/>
      </w:pPr>
    </w:p>
    <w:p w14:paraId="484140FE" w14:textId="77777777" w:rsidR="008210CF" w:rsidRDefault="00040DCA">
      <w:pPr>
        <w:pStyle w:val="Heading2"/>
      </w:pPr>
      <w:r>
        <w:t>Step 7: The Connectors, Inside the Project</w:t>
      </w:r>
    </w:p>
    <w:p w14:paraId="0A671FC7" w14:textId="77777777" w:rsidR="008210CF" w:rsidRDefault="00040DCA">
      <w:r>
        <w:t>Install each language's connector into the lesson folder only; nothing here is installed for the whole computer. Remember, each command downloads the pinned version its project file or command names (Lesson 2.17). py -m venv creates .\python\.venv, and its own Python's pip installs mysql-connector-python==26.7.0 into it. dotnet restore checks that MySqlConnector, which dotnet add already downloaded, is in place for each C# project; dotnet build would also do it the first time.</w:t>
      </w:r>
    </w:p>
    <w:p w14:paraId="313ABE0E" w14:textId="77777777" w:rsidR="008210CF" w:rsidRDefault="008210CF">
      <w:pPr>
        <w:keepNext/>
      </w:pPr>
    </w:p>
    <w:p w14:paraId="3599F1BC" w14:textId="77777777" w:rsidR="008210CF" w:rsidRDefault="00040DCA">
      <w:pPr>
        <w:pStyle w:val="Heading3"/>
      </w:pPr>
      <w:r>
        <w:t>Windows PowerShell Connector Setup</w:t>
      </w:r>
    </w:p>
    <w:p w14:paraId="6DDB7A2F" w14:textId="77777777" w:rsidR="008210CF" w:rsidRDefault="00040DCA">
      <w:pPr>
        <w:pStyle w:val="CommandBlock"/>
        <w:keepNext/>
      </w:pPr>
      <w:r>
        <w:t>py -m venv .\python\.venv</w:t>
      </w:r>
    </w:p>
    <w:p w14:paraId="17EB4274" w14:textId="77777777" w:rsidR="008210CF" w:rsidRDefault="00040DCA">
      <w:pPr>
        <w:pStyle w:val="CommandBlock"/>
        <w:keepNext/>
      </w:pPr>
      <w:r>
        <w:t>.\python\.venv\Scripts\python.exe -m pip install mysql-connector-python==26.7.0</w:t>
      </w:r>
    </w:p>
    <w:p w14:paraId="37612CD7" w14:textId="77777777" w:rsidR="008210CF" w:rsidRDefault="00040DCA">
      <w:pPr>
        <w:pStyle w:val="CommandBlock"/>
        <w:keepNext/>
      </w:pPr>
      <w:r>
        <w:t>dotnet restore .\csharp\BasicSetupCheck</w:t>
      </w:r>
    </w:p>
    <w:p w14:paraId="2601FFA3" w14:textId="77777777" w:rsidR="008210CF" w:rsidRDefault="00040DCA">
      <w:pPr>
        <w:pStyle w:val="CommandBlock"/>
      </w:pPr>
      <w:r>
        <w:t>dotnet restore .\csharp\SetupCheck</w:t>
      </w:r>
    </w:p>
    <w:p w14:paraId="35B8C74A" w14:textId="77777777" w:rsidR="008210CF" w:rsidRDefault="008210CF">
      <w:pPr>
        <w:keepNext/>
      </w:pPr>
    </w:p>
    <w:p w14:paraId="0CC228C5" w14:textId="77777777" w:rsidR="008210CF" w:rsidRDefault="00040DCA">
      <w:r>
        <w:t>C and C++ use the libraries from steps 1 and 5. Copy their DLLs into the c and cpp folders, next to the programs that will use them. $server and $connector hold the two install folders, and the ` at the end of a line continues the command on the next line.</w:t>
      </w:r>
    </w:p>
    <w:p w14:paraId="0FA2BA9A" w14:textId="77777777" w:rsidR="008210CF" w:rsidRDefault="008210CF">
      <w:pPr>
        <w:keepNext/>
      </w:pPr>
    </w:p>
    <w:p w14:paraId="70DD5FCA" w14:textId="77777777" w:rsidR="008210CF" w:rsidRDefault="00040DCA">
      <w:pPr>
        <w:pStyle w:val="Heading3"/>
      </w:pPr>
      <w:r>
        <w:t>Windows PowerShell Library Setup</w:t>
      </w:r>
    </w:p>
    <w:p w14:paraId="77B0AAE9" w14:textId="77777777" w:rsidR="008210CF" w:rsidRDefault="00040DCA">
      <w:pPr>
        <w:pStyle w:val="CommandBlock"/>
        <w:keepNext/>
      </w:pPr>
      <w:r>
        <w:t>$server = "C:\Program Files\MySQL\MySQL Server 26.7"</w:t>
      </w:r>
    </w:p>
    <w:p w14:paraId="4F99A774" w14:textId="77777777" w:rsidR="008210CF" w:rsidRDefault="00040DCA">
      <w:pPr>
        <w:pStyle w:val="CommandBlock"/>
        <w:keepNext/>
      </w:pPr>
      <w:r>
        <w:t>Copy-Item "$server\lib\libmysql.dll", "$server\bin\libssl-3-x64.dll", `</w:t>
      </w:r>
    </w:p>
    <w:p w14:paraId="54B9DBE4" w14:textId="77777777" w:rsidR="008210CF" w:rsidRDefault="00040DCA">
      <w:pPr>
        <w:pStyle w:val="CommandBlock"/>
        <w:keepNext/>
      </w:pPr>
      <w:r>
        <w:t xml:space="preserve">    "$server\bin\libcrypto-3-x64.dll" .\c</w:t>
      </w:r>
    </w:p>
    <w:p w14:paraId="79358FFE" w14:textId="77777777" w:rsidR="008210CF" w:rsidRDefault="00040DCA">
      <w:pPr>
        <w:pStyle w:val="CommandBlock"/>
        <w:keepNext/>
      </w:pPr>
      <w:r>
        <w:t>$connector = "C:\Program Files\MySQL\MySQL Connector C++ 26.7"</w:t>
      </w:r>
    </w:p>
    <w:p w14:paraId="16E1FF22" w14:textId="77777777" w:rsidR="008210CF" w:rsidRDefault="00040DCA">
      <w:pPr>
        <w:pStyle w:val="CommandBlock"/>
        <w:keepNext/>
      </w:pPr>
      <w:r>
        <w:t>Copy-Item "$connector\lib64\mysqlcppconn-10-vs14.dll", `</w:t>
      </w:r>
    </w:p>
    <w:p w14:paraId="77057891" w14:textId="77777777" w:rsidR="008210CF" w:rsidRDefault="00040DCA">
      <w:pPr>
        <w:pStyle w:val="CommandBlock"/>
        <w:keepNext/>
      </w:pPr>
      <w:r>
        <w:t xml:space="preserve">    "$connector\lib64\libssl-3-x64.dll", `</w:t>
      </w:r>
    </w:p>
    <w:p w14:paraId="27EF3BE0" w14:textId="77777777" w:rsidR="008210CF" w:rsidRDefault="00040DCA">
      <w:pPr>
        <w:pStyle w:val="CommandBlock"/>
      </w:pPr>
      <w:r>
        <w:t xml:space="preserve">    "$connector\lib64\libcrypto-3-x64.dll" .\cpp</w:t>
      </w:r>
    </w:p>
    <w:p w14:paraId="1FD8DB1E" w14:textId="77777777" w:rsidR="008210CF" w:rsidRDefault="008210CF">
      <w:pPr>
        <w:keepNext/>
      </w:pPr>
    </w:p>
    <w:p w14:paraId="5D5AC019" w14:textId="77777777" w:rsidR="008210CF" w:rsidRDefault="00040DCA">
      <w:pPr>
        <w:pStyle w:val="Heading3"/>
      </w:pPr>
      <w:r>
        <w:t>Windows PowerShell Library Check</w:t>
      </w:r>
    </w:p>
    <w:p w14:paraId="7D8873BE" w14:textId="77777777" w:rsidR="008210CF" w:rsidRDefault="00040DCA">
      <w:pPr>
        <w:pStyle w:val="CommandBlock"/>
        <w:keepNext/>
      </w:pPr>
      <w:r>
        <w:t>Get-ChildItem .\c -Filter *.dll -Name</w:t>
      </w:r>
    </w:p>
    <w:p w14:paraId="76CD391B" w14:textId="77777777" w:rsidR="008210CF" w:rsidRDefault="00040DCA">
      <w:pPr>
        <w:pStyle w:val="CommandBlock"/>
      </w:pPr>
      <w:r>
        <w:t>Get-ChildItem .\cpp -Filter *.dll -Name</w:t>
      </w:r>
    </w:p>
    <w:p w14:paraId="3A14AF07" w14:textId="77777777" w:rsidR="008210CF" w:rsidRDefault="008210CF">
      <w:pPr>
        <w:keepNext/>
      </w:pPr>
    </w:p>
    <w:p w14:paraId="468B80E0" w14:textId="77777777" w:rsidR="008210CF" w:rsidRDefault="00040DCA">
      <w:pPr>
        <w:pStyle w:val="RequiredOutput"/>
        <w:keepNext/>
      </w:pPr>
      <w:r>
        <w:t>libcrypto-3-x64.dll</w:t>
      </w:r>
    </w:p>
    <w:p w14:paraId="70DBE957" w14:textId="77777777" w:rsidR="008210CF" w:rsidRDefault="00040DCA">
      <w:pPr>
        <w:pStyle w:val="RequiredOutput"/>
        <w:keepNext/>
      </w:pPr>
      <w:r>
        <w:t>libmysql.dll</w:t>
      </w:r>
    </w:p>
    <w:p w14:paraId="3F9391E3" w14:textId="77777777" w:rsidR="008210CF" w:rsidRDefault="00040DCA">
      <w:pPr>
        <w:pStyle w:val="RequiredOutput"/>
        <w:keepNext/>
      </w:pPr>
      <w:r>
        <w:t>libssl-3-x64.dll</w:t>
      </w:r>
    </w:p>
    <w:p w14:paraId="1B507EDE" w14:textId="77777777" w:rsidR="008210CF" w:rsidRDefault="00040DCA">
      <w:pPr>
        <w:pStyle w:val="RequiredOutput"/>
        <w:keepNext/>
      </w:pPr>
      <w:r>
        <w:t>libcrypto-3-x64.dll</w:t>
      </w:r>
    </w:p>
    <w:p w14:paraId="7A1FD679" w14:textId="77777777" w:rsidR="008210CF" w:rsidRDefault="00040DCA">
      <w:pPr>
        <w:pStyle w:val="RequiredOutput"/>
        <w:keepNext/>
      </w:pPr>
      <w:r>
        <w:t>libssl-3-x64.dll</w:t>
      </w:r>
    </w:p>
    <w:p w14:paraId="3273D944" w14:textId="77777777" w:rsidR="008210CF" w:rsidRDefault="00040DCA">
      <w:pPr>
        <w:pStyle w:val="RequiredOutput"/>
      </w:pPr>
      <w:r>
        <w:t>mysqlcppconn-10-vs14.dll</w:t>
      </w:r>
    </w:p>
    <w:p w14:paraId="2162E28B" w14:textId="77777777" w:rsidR="008210CF" w:rsidRDefault="008210CF">
      <w:pPr>
        <w:keepNext/>
      </w:pPr>
    </w:p>
    <w:p w14:paraId="6999A3FE" w14:textId="77777777" w:rsidR="008210CF" w:rsidRDefault="00040DCA">
      <w:pPr>
        <w:pStyle w:val="Heading3"/>
      </w:pPr>
      <w:r>
        <w:t>Linux or macOS Connector Setup</w:t>
      </w:r>
    </w:p>
    <w:p w14:paraId="46353BA3" w14:textId="77777777" w:rsidR="008210CF" w:rsidRDefault="00040DCA">
      <w:pPr>
        <w:keepNext/>
      </w:pPr>
      <w:r>
        <w:t>On Ubuntu, python3 -m venv needs the python3-venv package first: sudo apt install python3-venv. C and C++ need no copies on Linux or macOS: the system finds the libraries the packages installed.</w:t>
      </w:r>
    </w:p>
    <w:p w14:paraId="033DB96E" w14:textId="77777777" w:rsidR="008210CF" w:rsidRDefault="008210CF">
      <w:pPr>
        <w:keepNext/>
      </w:pPr>
    </w:p>
    <w:p w14:paraId="71FF62EF" w14:textId="77777777" w:rsidR="008210CF" w:rsidRDefault="00040DCA">
      <w:pPr>
        <w:pStyle w:val="CommandBlock"/>
        <w:keepNext/>
      </w:pPr>
      <w:r>
        <w:t>python3 -m venv ./python/.venv</w:t>
      </w:r>
    </w:p>
    <w:p w14:paraId="6D8370F2" w14:textId="77777777" w:rsidR="008210CF" w:rsidRDefault="00040DCA">
      <w:pPr>
        <w:pStyle w:val="CommandBlock"/>
        <w:keepNext/>
      </w:pPr>
      <w:r>
        <w:t>./python/.venv/bin/python -m pip install mysql-connector-python==26.7.0</w:t>
      </w:r>
    </w:p>
    <w:p w14:paraId="6690EA13" w14:textId="77777777" w:rsidR="008210CF" w:rsidRDefault="00040DCA">
      <w:pPr>
        <w:pStyle w:val="CommandBlock"/>
        <w:keepNext/>
      </w:pPr>
      <w:r>
        <w:t>dotnet restore ./csharp/BasicSetupCheck</w:t>
      </w:r>
    </w:p>
    <w:p w14:paraId="6070C5F9" w14:textId="77777777" w:rsidR="008210CF" w:rsidRDefault="00040DCA">
      <w:pPr>
        <w:pStyle w:val="CommandBlock"/>
      </w:pPr>
      <w:r>
        <w:t>dotnet restore ./csharp/SetupCheck</w:t>
      </w:r>
    </w:p>
    <w:p w14:paraId="6167D0F3" w14:textId="77777777" w:rsidR="008210CF" w:rsidRDefault="008210CF">
      <w:pPr>
        <w:keepNext/>
      </w:pPr>
    </w:p>
    <w:p w14:paraId="66C7DEE7" w14:textId="77777777" w:rsidR="008210CF" w:rsidRDefault="008210CF">
      <w:pPr>
        <w:keepNext/>
      </w:pPr>
    </w:p>
    <w:p w14:paraId="1CBF41F3" w14:textId="77777777" w:rsidR="008210CF" w:rsidRDefault="00040DCA">
      <w:pPr>
        <w:pStyle w:val="Heading2"/>
      </w:pPr>
      <w:r>
        <w:t>When a Program Run Fails</w:t>
      </w:r>
    </w:p>
    <w:p w14:paraId="7051CEAE" w14:textId="77777777" w:rsidR="008210CF" w:rsidRDefault="00040DCA">
      <w:r>
        <w:t>Every program in this lesson fails the same few ways, whatever its language; each language section adds only its own messages.</w:t>
      </w:r>
    </w:p>
    <w:p w14:paraId="0D72ED63" w14:textId="77777777" w:rsidR="008210CF" w:rsidRDefault="008210CF">
      <w:pPr>
        <w:keepNext/>
      </w:pPr>
    </w:p>
    <w:p w14:paraId="0D09B254" w14:textId="77777777" w:rsidR="008210CF" w:rsidRDefault="00040DCA">
      <w:pPr>
        <w:pStyle w:val="ListBullet"/>
      </w:pPr>
      <w:r>
        <w:t>Error: SPA_DB_PASSWORD is not set: the terminal was opened before you set the variable. Open a new one and run the program again.</w:t>
      </w:r>
    </w:p>
    <w:p w14:paraId="480AFF4E" w14:textId="77777777" w:rsidR="008210CF" w:rsidRDefault="00040DCA">
      <w:pPr>
        <w:pStyle w:val="ListBullet"/>
      </w:pPr>
      <w:r>
        <w:t>Can't connect, connection refused, or ECONNREFUSED on port 3306: the server is not running. Run the Server Check of step 1.</w:t>
      </w:r>
    </w:p>
    <w:p w14:paraId="68F1356A" w14:textId="77777777" w:rsidR="008210CF" w:rsidRDefault="00040DCA">
      <w:pPr>
        <w:pStyle w:val="ListBullet"/>
      </w:pPr>
      <w:r>
        <w:t>Access denied for user 'devuser'@'localhost': SPA_DB_PASSWORD holds a different password from the one CREATE USER set. Correct the variable as in step 3, or reset the password as in Reset the Lesson User's Password below.</w:t>
      </w:r>
    </w:p>
    <w:p w14:paraId="089B1ACC" w14:textId="77777777" w:rsidR="008210CF" w:rsidRDefault="00040DCA">
      <w:pPr>
        <w:pStyle w:val="ListBullet"/>
      </w:pPr>
      <w:r>
        <w:t xml:space="preserve">database exists (error 1007): an earlier run stopped partway and left spa_setup_check behind. The C++, C#, Python, and TypeScript Basic programs stop with this message; the C and Go Basic programs ignore a failed statement and carry on, and the Production-Minded programs start with DROP DATABASE IF EXISTS, so they clean up by themselves. To remove it, run &amp; $mysql -u devuser -h 127.0.0.1 -P 3306 -p -e "DROP DATABASE spa_setup_check" (on Linux or macOS, start it with mysql instead of &amp; $mysql), then run the </w:t>
      </w:r>
      <w:r>
        <w:t>program again.</w:t>
      </w:r>
    </w:p>
    <w:p w14:paraId="415FBE2E" w14:textId="77777777" w:rsidR="008210CF" w:rsidRDefault="008210CF">
      <w:pPr>
        <w:keepNext/>
      </w:pPr>
    </w:p>
    <w:p w14:paraId="110FBBC9" w14:textId="77777777" w:rsidR="008210CF" w:rsidRDefault="00040DCA">
      <w:r>
        <w:t>Each Production-Minded program also has a Missing Password Check, which runs it without SPA_DB_PASSWORD on purpose. On Windows, the first line keeps the password in $savedPassword, a variable of this terminal only; Remove-Item Env:SPA_DB_PASSWORD removes the variable from this terminal's environment, the program runs, $LASTEXITCODE shows its exit code, and the last line puts the variable back. On Linux or macOS, env -u SPA_DB_PASSWORD runs one program with the variable removed from that program's own copy o</w:t>
      </w:r>
      <w:r>
        <w:t>f the environment, so there is nothing to restore. Nothing outside the terminal changes, nothing prints the password, and the program stops before it tries to connect, so it makes no failed login attempt.</w:t>
      </w:r>
    </w:p>
    <w:p w14:paraId="23A3D607" w14:textId="77777777" w:rsidR="008210CF" w:rsidRDefault="008210CF">
      <w:pPr>
        <w:keepNext/>
      </w:pPr>
    </w:p>
    <w:p w14:paraId="5F56935F" w14:textId="77777777" w:rsidR="008210CF" w:rsidRDefault="008210CF">
      <w:pPr>
        <w:keepNext/>
      </w:pPr>
    </w:p>
    <w:p w14:paraId="176092A2" w14:textId="77777777" w:rsidR="008210CF" w:rsidRDefault="00040DCA">
      <w:pPr>
        <w:pStyle w:val="Heading2"/>
      </w:pPr>
      <w:r>
        <w:t>Reset the Lesson User's Password</w:t>
      </w:r>
    </w:p>
    <w:p w14:paraId="6EE612A3" w14:textId="77777777" w:rsidR="008210CF" w:rsidRDefault="00040DCA">
      <w:r>
        <w:t>If you forget devuser's password, log in as root, set a new one with ALTER USER, then store it in SPA_DB_PASSWORD as in step 3 and open a new terminal.</w:t>
      </w:r>
    </w:p>
    <w:p w14:paraId="0B65E37D" w14:textId="77777777" w:rsidR="008210CF" w:rsidRDefault="008210CF">
      <w:pPr>
        <w:keepNext/>
      </w:pPr>
    </w:p>
    <w:p w14:paraId="5ED4F804" w14:textId="77777777" w:rsidR="008210CF" w:rsidRDefault="00040DCA">
      <w:pPr>
        <w:pStyle w:val="Heading3"/>
      </w:pPr>
      <w:r>
        <w:t>Windows PowerShell Recovery: Reset Password</w:t>
      </w:r>
    </w:p>
    <w:p w14:paraId="2B3BA7D7" w14:textId="77777777" w:rsidR="008210CF" w:rsidRDefault="00040DCA">
      <w:pPr>
        <w:pStyle w:val="CommandBlock"/>
        <w:keepNext/>
      </w:pPr>
      <w:r>
        <w:t>$mysql = "C:\Program Files\MySQL\MySQL Server 26.7\bin\mysql.exe"</w:t>
      </w:r>
    </w:p>
    <w:p w14:paraId="2AA2BCA5" w14:textId="77777777" w:rsidR="008210CF" w:rsidRDefault="00040DCA">
      <w:pPr>
        <w:pStyle w:val="CommandBlock"/>
        <w:keepNext/>
      </w:pPr>
      <w:r>
        <w:t>&amp; $mysql -u root -p</w:t>
      </w:r>
    </w:p>
    <w:p w14:paraId="402BE21B" w14:textId="77777777" w:rsidR="008210CF" w:rsidRDefault="00040DCA">
      <w:pPr>
        <w:pStyle w:val="CommandBlock"/>
        <w:keepNext/>
      </w:pPr>
      <w:r>
        <w:t>ALTER USER 'devuser'@'localhost' IDENTIFIED BY 'Choose-A-New-Password';</w:t>
      </w:r>
    </w:p>
    <w:p w14:paraId="6E8DE951" w14:textId="77777777" w:rsidR="008210CF" w:rsidRDefault="00040DCA">
      <w:pPr>
        <w:pStyle w:val="CommandBlock"/>
      </w:pPr>
      <w:r>
        <w:t>EXIT</w:t>
      </w:r>
    </w:p>
    <w:p w14:paraId="553CBB84" w14:textId="77777777" w:rsidR="008210CF" w:rsidRDefault="008210CF">
      <w:pPr>
        <w:keepNext/>
      </w:pPr>
    </w:p>
    <w:p w14:paraId="15F290CC" w14:textId="77777777" w:rsidR="008210CF" w:rsidRDefault="00040DCA">
      <w:pPr>
        <w:pStyle w:val="Heading3"/>
      </w:pPr>
      <w:r>
        <w:t>Linux or macOS Recovery: Reset Password</w:t>
      </w:r>
    </w:p>
    <w:p w14:paraId="15A98D6C" w14:textId="77777777" w:rsidR="008210CF" w:rsidRDefault="00040DCA">
      <w:pPr>
        <w:pStyle w:val="CommandBlock"/>
        <w:keepNext/>
      </w:pPr>
      <w:r>
        <w:t>sudo mysql</w:t>
      </w:r>
    </w:p>
    <w:p w14:paraId="24A31B43" w14:textId="77777777" w:rsidR="008210CF" w:rsidRDefault="00040DCA">
      <w:pPr>
        <w:pStyle w:val="CommandBlock"/>
        <w:keepNext/>
      </w:pPr>
      <w:r>
        <w:t>ALTER USER 'devuser'@'localhost' IDENTIFIED BY 'Choose-A-New-Password';</w:t>
      </w:r>
    </w:p>
    <w:p w14:paraId="2059A791" w14:textId="77777777" w:rsidR="008210CF" w:rsidRDefault="00040DCA">
      <w:pPr>
        <w:pStyle w:val="CommandBlock"/>
      </w:pPr>
      <w:r>
        <w:t>EXIT</w:t>
      </w:r>
    </w:p>
    <w:p w14:paraId="2A7E316E" w14:textId="77777777" w:rsidR="008210CF" w:rsidRDefault="008210CF">
      <w:pPr>
        <w:keepNext/>
      </w:pPr>
    </w:p>
    <w:p w14:paraId="463B14F0" w14:textId="77777777" w:rsidR="008210CF" w:rsidRDefault="008210CF">
      <w:pPr>
        <w:keepNext/>
      </w:pPr>
    </w:p>
    <w:p w14:paraId="639F1C11" w14:textId="77777777" w:rsidR="008210CF" w:rsidRDefault="00040DCA">
      <w:pPr>
        <w:pStyle w:val="Heading2"/>
      </w:pPr>
      <w:r>
        <w:t>Remove Everything</w:t>
      </w:r>
    </w:p>
    <w:p w14:paraId="6A04B30E" w14:textId="77777777" w:rsidR="008210CF" w:rsidRDefault="00040DCA">
      <w:r>
        <w:t>When you have finished the course, log in as root and remove the lesson's databases and the lesson user. SHOW DATABASES lists every database, so you can see which spa_ ones exist; DROP DATABASE IF EXISTS removes one (the Chapter 4 project keeps its data in spa_contacts) and does nothing if it is already gone; DROP USER removes devuser. Never drop a database whose name does not start with spa_.</w:t>
      </w:r>
    </w:p>
    <w:p w14:paraId="51561C17" w14:textId="77777777" w:rsidR="008210CF" w:rsidRDefault="008210CF">
      <w:pPr>
        <w:keepNext/>
      </w:pPr>
    </w:p>
    <w:p w14:paraId="6F808FCB" w14:textId="77777777" w:rsidR="008210CF" w:rsidRDefault="00040DCA">
      <w:pPr>
        <w:pStyle w:val="Heading3"/>
      </w:pPr>
      <w:r>
        <w:t>Windows PowerShell Recovery: Remove Everything</w:t>
      </w:r>
    </w:p>
    <w:p w14:paraId="32195F19" w14:textId="77777777" w:rsidR="008210CF" w:rsidRDefault="00040DCA">
      <w:pPr>
        <w:pStyle w:val="CommandBlock"/>
        <w:keepNext/>
      </w:pPr>
      <w:r>
        <w:t>$mysql = "C:\Program Files\MySQL\MySQL Server 26.7\bin\mysql.exe"</w:t>
      </w:r>
    </w:p>
    <w:p w14:paraId="126221C5" w14:textId="77777777" w:rsidR="008210CF" w:rsidRDefault="00040DCA">
      <w:pPr>
        <w:pStyle w:val="CommandBlock"/>
        <w:keepNext/>
      </w:pPr>
      <w:r>
        <w:t>&amp; $mysql -u root -p</w:t>
      </w:r>
    </w:p>
    <w:p w14:paraId="59B63451" w14:textId="77777777" w:rsidR="008210CF" w:rsidRDefault="00040DCA">
      <w:pPr>
        <w:pStyle w:val="CommandBlock"/>
        <w:keepNext/>
      </w:pPr>
      <w:r>
        <w:t>SHOW DATABASES;</w:t>
      </w:r>
    </w:p>
    <w:p w14:paraId="3E01F8A5" w14:textId="77777777" w:rsidR="008210CF" w:rsidRDefault="00040DCA">
      <w:pPr>
        <w:pStyle w:val="CommandBlock"/>
        <w:keepNext/>
      </w:pPr>
      <w:r>
        <w:t>DROP DATABASE IF EXISTS spa_contacts;</w:t>
      </w:r>
    </w:p>
    <w:p w14:paraId="6CAC9706" w14:textId="77777777" w:rsidR="008210CF" w:rsidRDefault="00040DCA">
      <w:pPr>
        <w:pStyle w:val="CommandBlock"/>
        <w:keepNext/>
      </w:pPr>
      <w:r>
        <w:t>DROP USER 'devuser'@'localhost';</w:t>
      </w:r>
    </w:p>
    <w:p w14:paraId="342AAD27" w14:textId="77777777" w:rsidR="008210CF" w:rsidRDefault="00040DCA">
      <w:pPr>
        <w:pStyle w:val="CommandBlock"/>
      </w:pPr>
      <w:r>
        <w:t>EXIT</w:t>
      </w:r>
    </w:p>
    <w:p w14:paraId="64418144" w14:textId="77777777" w:rsidR="008210CF" w:rsidRDefault="008210CF">
      <w:pPr>
        <w:keepNext/>
      </w:pPr>
    </w:p>
    <w:p w14:paraId="4008EE36" w14:textId="77777777" w:rsidR="008210CF" w:rsidRDefault="00040DCA">
      <w:pPr>
        <w:pStyle w:val="Heading3"/>
      </w:pPr>
      <w:r>
        <w:t>Linux or macOS Recovery: Remove Everything</w:t>
      </w:r>
    </w:p>
    <w:p w14:paraId="31A765A9" w14:textId="77777777" w:rsidR="008210CF" w:rsidRDefault="00040DCA">
      <w:pPr>
        <w:pStyle w:val="CommandBlock"/>
        <w:keepNext/>
      </w:pPr>
      <w:r>
        <w:t>sudo mysql</w:t>
      </w:r>
    </w:p>
    <w:p w14:paraId="7DF3C847" w14:textId="77777777" w:rsidR="008210CF" w:rsidRDefault="00040DCA">
      <w:pPr>
        <w:pStyle w:val="CommandBlock"/>
        <w:keepNext/>
      </w:pPr>
      <w:r>
        <w:t>SHOW DATABASES;</w:t>
      </w:r>
    </w:p>
    <w:p w14:paraId="0C573B5D" w14:textId="77777777" w:rsidR="008210CF" w:rsidRDefault="00040DCA">
      <w:pPr>
        <w:pStyle w:val="CommandBlock"/>
        <w:keepNext/>
      </w:pPr>
      <w:r>
        <w:t>DROP DATABASE IF EXISTS spa_contacts;</w:t>
      </w:r>
    </w:p>
    <w:p w14:paraId="098D2419" w14:textId="77777777" w:rsidR="008210CF" w:rsidRDefault="00040DCA">
      <w:pPr>
        <w:pStyle w:val="CommandBlock"/>
        <w:keepNext/>
      </w:pPr>
      <w:r>
        <w:t>DROP USER 'devuser'@'localhost';</w:t>
      </w:r>
    </w:p>
    <w:p w14:paraId="06AE873C" w14:textId="77777777" w:rsidR="008210CF" w:rsidRDefault="00040DCA">
      <w:pPr>
        <w:pStyle w:val="CommandBlock"/>
      </w:pPr>
      <w:r>
        <w:t>EXIT</w:t>
      </w:r>
    </w:p>
    <w:p w14:paraId="7086CC74" w14:textId="77777777" w:rsidR="008210CF" w:rsidRDefault="008210CF">
      <w:pPr>
        <w:keepNext/>
      </w:pPr>
    </w:p>
    <w:p w14:paraId="7E5E7F2A" w14:textId="77777777" w:rsidR="008210CF" w:rsidRDefault="00040DCA">
      <w:r>
        <w:t xml:space="preserve">Then remove the rest: delete SPA_DB_PASSWORD in the Environment Variables window of step 3 (select it, then Delete); uninstall MySQL Server and MySQL Connector/C++ from Windows Settings, Apps, and the Build Tools from the Visual Studio Installer; and delete the lesson-4.0 folder, which removes every connector this lesson installed into it: Set-Location $HOME\spa then Remove-Item -Recurse .\lesson-4.0 (on Linux or macOS, cd ~/spa then rm -r ./lesson-4.0). </w:t>
      </w:r>
      <w:r>
        <w:rPr>
          <w:b/>
        </w:rPr>
        <w:t>This deletes the folder and everything in it, and there is no undo.</w:t>
      </w:r>
    </w:p>
    <w:p w14:paraId="0A41665F" w14:textId="77777777" w:rsidR="008210CF" w:rsidRDefault="008210CF">
      <w:pPr>
        <w:keepNext/>
      </w:pPr>
    </w:p>
    <w:p w14:paraId="0A010496" w14:textId="77777777" w:rsidR="008210CF" w:rsidRDefault="008210CF">
      <w:pPr>
        <w:keepNext/>
      </w:pPr>
    </w:p>
    <w:p w14:paraId="64199933" w14:textId="77777777" w:rsidR="008210CF" w:rsidRDefault="008210CF">
      <w:pPr>
        <w:keepNext/>
      </w:pPr>
    </w:p>
    <w:p w14:paraId="451727E6" w14:textId="77777777" w:rsidR="008210CF" w:rsidRDefault="00040DCA">
      <w:pPr>
        <w:pStyle w:val="Heading1"/>
      </w:pPr>
      <w:r>
        <w:t>C Implementation</w:t>
      </w:r>
    </w:p>
    <w:p w14:paraId="24626B63" w14:textId="77777777" w:rsidR="008210CF" w:rsidRDefault="00040DCA">
      <w:r>
        <w:t>C talks to MySQL through MySQL's C API, the client library that comes with MySQL Server. Remember, a header declares and a library provides, and the build command names where they are (Lesson 2.17): -I adds MySQL's include folder, where mysql.h is; -L adds its lib folder; and -lmysql links libmysql.lib, which connects the program to libmysql.dll. Remember also that a DLL must sit next to the program or on its search path: libmysql.dll and the two OpenSSL DLLs it uses to encrypt the connection, libssl-3-x64.</w:t>
      </w:r>
      <w:r>
        <w:t>dll and libcrypto-3-x64.dll, are the three files the Library Setup copied into the c folder. The C API is plain C, so gcc can use it even though MySQL built it with Visual C++.</w:t>
      </w:r>
    </w:p>
    <w:p w14:paraId="6EBE7DB8" w14:textId="77777777" w:rsidR="008210CF" w:rsidRDefault="008210CF">
      <w:pPr>
        <w:keepNext/>
      </w:pPr>
    </w:p>
    <w:p w14:paraId="1CE9E3FF" w14:textId="77777777" w:rsidR="008210CF" w:rsidRDefault="008210CF">
      <w:pPr>
        <w:keepNext/>
      </w:pPr>
    </w:p>
    <w:p w14:paraId="53DC73B2" w14:textId="77777777" w:rsidR="008210CF" w:rsidRDefault="00040DCA">
      <w:pPr>
        <w:pStyle w:val="Heading2"/>
      </w:pPr>
      <w:r>
        <w:t>Basic Implementation</w:t>
      </w:r>
    </w:p>
    <w:p w14:paraId="4B4F4722" w14:textId="77777777" w:rsidR="008210CF" w:rsidRDefault="00040DCA">
      <w:r>
        <w:t>Start with the most direct version: main reads SPA_DB_PASSWORD, creates a connection handle with mysql_init, connects with mysql_real_connect, sends CREATE DATABASE, SELECT VERSION(), and DROP DATABASE with mysql_query, prints a line after each step, and closes the connection. Like every Basic version in this lesson, it first checks that SPA_DB_PASSWORD is set, so a missing variable never turns into a failed login or a crash. Even this Basic version checks mysql_real_connect's result, because using a handle</w:t>
      </w:r>
      <w:r>
        <w:t xml:space="preserve"> that never connected would fail at every later step and crash at mysql_fetch_row. Every step is commented, so read the comments as you type it.</w:t>
      </w:r>
    </w:p>
    <w:p w14:paraId="3B68CA87" w14:textId="77777777" w:rsidR="008210CF" w:rsidRDefault="008210CF">
      <w:pPr>
        <w:keepNext/>
      </w:pPr>
    </w:p>
    <w:p w14:paraId="3E2E7B74" w14:textId="77777777" w:rsidR="008210CF" w:rsidRDefault="00040DCA">
      <w:pPr>
        <w:pStyle w:val="Heading3"/>
      </w:pPr>
      <w:r>
        <w:t>c/basic_setup_check.c</w:t>
      </w:r>
    </w:p>
    <w:p w14:paraId="1842E5E3" w14:textId="77777777" w:rsidR="008210CF" w:rsidRDefault="00040DCA">
      <w:pPr>
        <w:pStyle w:val="SourceCode"/>
        <w:keepNext/>
      </w:pPr>
      <w:r>
        <w:t>// Remember, #include adds the declarations we need: stdio.h for printf,</w:t>
      </w:r>
    </w:p>
    <w:p w14:paraId="5979F9A6" w14:textId="77777777" w:rsidR="008210CF" w:rsidRDefault="00040DCA">
      <w:pPr>
        <w:pStyle w:val="SourceCode"/>
        <w:keepNext/>
      </w:pPr>
      <w:r>
        <w:t>// stdlib.h for getenv. mysql.h declares MySQL's C API, the client library</w:t>
      </w:r>
    </w:p>
    <w:p w14:paraId="376B3A62" w14:textId="77777777" w:rsidR="008210CF" w:rsidRDefault="00040DCA">
      <w:pPr>
        <w:pStyle w:val="SourceCode"/>
      </w:pPr>
      <w:r>
        <w:t>// installed with MySQL Server. Remember, a header declares and a library</w:t>
      </w:r>
    </w:p>
    <w:p w14:paraId="27AB9CB7" w14:textId="77777777" w:rsidR="008210CF" w:rsidRDefault="00040DCA">
      <w:pPr>
        <w:pStyle w:val="SourceCode"/>
      </w:pPr>
      <w:r>
        <w:t>// provides; -I in the build command tells gcc where mysql.h is, and</w:t>
      </w:r>
    </w:p>
    <w:p w14:paraId="7DA7ED85" w14:textId="77777777" w:rsidR="008210CF" w:rsidRDefault="00040DCA">
      <w:pPr>
        <w:pStyle w:val="SourceCode"/>
      </w:pPr>
      <w:r>
        <w:t>// -lmysql links the library (Lesson 2.17).</w:t>
      </w:r>
    </w:p>
    <w:p w14:paraId="2E500DBD" w14:textId="77777777" w:rsidR="008210CF" w:rsidRDefault="00040DCA">
      <w:pPr>
        <w:pStyle w:val="SourceCode"/>
      </w:pPr>
      <w:r>
        <w:t>#include &lt;stdio.h&gt;</w:t>
      </w:r>
    </w:p>
    <w:p w14:paraId="502BE067" w14:textId="77777777" w:rsidR="008210CF" w:rsidRDefault="00040DCA">
      <w:pPr>
        <w:pStyle w:val="SourceCode"/>
      </w:pPr>
      <w:r>
        <w:t>#include &lt;stdlib.h&gt;</w:t>
      </w:r>
    </w:p>
    <w:p w14:paraId="3E4CB9F7" w14:textId="77777777" w:rsidR="008210CF" w:rsidRDefault="00040DCA">
      <w:pPr>
        <w:pStyle w:val="SourceCode"/>
      </w:pPr>
      <w:r>
        <w:t>#include &lt;mysql.h&gt;</w:t>
      </w:r>
    </w:p>
    <w:p w14:paraId="20871DD0" w14:textId="77777777" w:rsidR="008210CF" w:rsidRDefault="008210CF">
      <w:pPr>
        <w:pStyle w:val="SourceCode"/>
      </w:pPr>
    </w:p>
    <w:p w14:paraId="7A8F694F" w14:textId="77777777" w:rsidR="008210CF" w:rsidRDefault="00040DCA">
      <w:pPr>
        <w:pStyle w:val="SourceCode"/>
      </w:pPr>
      <w:r>
        <w:t>// Remember, main starts the program; 0 = success, 1 = failure.</w:t>
      </w:r>
    </w:p>
    <w:p w14:paraId="6AC7F71B" w14:textId="77777777" w:rsidR="008210CF" w:rsidRDefault="00040DCA">
      <w:pPr>
        <w:pStyle w:val="SourceCode"/>
      </w:pPr>
      <w:r>
        <w:t>int main(void) {</w:t>
      </w:r>
    </w:p>
    <w:p w14:paraId="145FA6F2" w14:textId="77777777" w:rsidR="008210CF" w:rsidRDefault="00040DCA">
      <w:pPr>
        <w:pStyle w:val="SourceCode"/>
      </w:pPr>
      <w:r>
        <w:t xml:space="preserve">    // The password comes from the SPA_DB_PASSWORD environment variable,</w:t>
      </w:r>
    </w:p>
    <w:p w14:paraId="34944730" w14:textId="77777777" w:rsidR="008210CF" w:rsidRDefault="00040DCA">
      <w:pPr>
        <w:pStyle w:val="SourceCode"/>
      </w:pPr>
      <w:r>
        <w:t xml:space="preserve">    // never from the source code. Remember, getenv returns NULL when the</w:t>
      </w:r>
    </w:p>
    <w:p w14:paraId="377BDBE6" w14:textId="77777777" w:rsidR="008210CF" w:rsidRDefault="00040DCA">
      <w:pPr>
        <w:pStyle w:val="SourceCode"/>
      </w:pPr>
      <w:r>
        <w:t xml:space="preserve">    // variable is not set, so check it before using the value; stderr is</w:t>
      </w:r>
    </w:p>
    <w:p w14:paraId="25AFC9C4" w14:textId="77777777" w:rsidR="008210CF" w:rsidRDefault="00040DCA">
      <w:pPr>
        <w:pStyle w:val="SourceCode"/>
      </w:pPr>
      <w:r>
        <w:t xml:space="preserve">    // for errors, and 1 means failure.</w:t>
      </w:r>
    </w:p>
    <w:p w14:paraId="63DC3B6B" w14:textId="77777777" w:rsidR="008210CF" w:rsidRDefault="00040DCA">
      <w:pPr>
        <w:pStyle w:val="SourceCode"/>
      </w:pPr>
      <w:r>
        <w:t xml:space="preserve">    const char *password = getenv("SPA_DB_PASSWORD");</w:t>
      </w:r>
    </w:p>
    <w:p w14:paraId="12E06233" w14:textId="77777777" w:rsidR="008210CF" w:rsidRDefault="00040DCA">
      <w:pPr>
        <w:pStyle w:val="SourceCode"/>
      </w:pPr>
      <w:r>
        <w:t xml:space="preserve">    if (password == NULL) {</w:t>
      </w:r>
    </w:p>
    <w:p w14:paraId="4523E856" w14:textId="77777777" w:rsidR="008210CF" w:rsidRDefault="00040DCA">
      <w:pPr>
        <w:pStyle w:val="SourceCode"/>
      </w:pPr>
      <w:r>
        <w:t xml:space="preserve">        fprintf(stderr, "Error: SPA_DB_PASSWORD is not set\n");</w:t>
      </w:r>
    </w:p>
    <w:p w14:paraId="0D9512B9" w14:textId="77777777" w:rsidR="008210CF" w:rsidRDefault="00040DCA">
      <w:pPr>
        <w:pStyle w:val="SourceCode"/>
      </w:pPr>
      <w:r>
        <w:t xml:space="preserve">        return 1;</w:t>
      </w:r>
    </w:p>
    <w:p w14:paraId="2AFBF0C4" w14:textId="77777777" w:rsidR="008210CF" w:rsidRDefault="00040DCA">
      <w:pPr>
        <w:pStyle w:val="SourceCode"/>
      </w:pPr>
      <w:r>
        <w:t xml:space="preserve">    }</w:t>
      </w:r>
    </w:p>
    <w:p w14:paraId="1E505377" w14:textId="77777777" w:rsidR="008210CF" w:rsidRDefault="008210CF">
      <w:pPr>
        <w:pStyle w:val="SourceCode"/>
      </w:pPr>
    </w:p>
    <w:p w14:paraId="0A9EC1EB" w14:textId="77777777" w:rsidR="008210CF" w:rsidRDefault="00040DCA">
      <w:pPr>
        <w:pStyle w:val="SourceCode"/>
      </w:pPr>
      <w:r>
        <w:t xml:space="preserve">    // mysql_init creates an empty connection handle, a MYSQL *; NULL</w:t>
      </w:r>
    </w:p>
    <w:p w14:paraId="07820501" w14:textId="77777777" w:rsidR="008210CF" w:rsidRDefault="00040DCA">
      <w:pPr>
        <w:pStyle w:val="SourceCode"/>
      </w:pPr>
      <w:r>
        <w:t xml:space="preserve">    // asks it for a new one. Every other MySQL function uses the handle to</w:t>
      </w:r>
    </w:p>
    <w:p w14:paraId="2206A66C" w14:textId="77777777" w:rsidR="008210CF" w:rsidRDefault="00040DCA">
      <w:pPr>
        <w:pStyle w:val="SourceCode"/>
      </w:pPr>
      <w:r>
        <w:t xml:space="preserve">    // reach the server, the way a FILE * reaches a file.</w:t>
      </w:r>
    </w:p>
    <w:p w14:paraId="742B3368" w14:textId="77777777" w:rsidR="008210CF" w:rsidRDefault="00040DCA">
      <w:pPr>
        <w:pStyle w:val="SourceCode"/>
      </w:pPr>
      <w:r>
        <w:t xml:space="preserve">    MYSQL *connection = mysql_init(NULL);</w:t>
      </w:r>
    </w:p>
    <w:p w14:paraId="38600322" w14:textId="77777777" w:rsidR="008210CF" w:rsidRDefault="008210CF">
      <w:pPr>
        <w:pStyle w:val="SourceCode"/>
      </w:pPr>
    </w:p>
    <w:p w14:paraId="56650DFC" w14:textId="77777777" w:rsidR="008210CF" w:rsidRDefault="00040DCA">
      <w:pPr>
        <w:pStyle w:val="SourceCode"/>
      </w:pPr>
      <w:r>
        <w:t xml:space="preserve">    // mysql_real_connect connects the handle over the network: host</w:t>
      </w:r>
    </w:p>
    <w:p w14:paraId="7DD66631" w14:textId="77777777" w:rsidR="008210CF" w:rsidRDefault="00040DCA">
      <w:pPr>
        <w:pStyle w:val="SourceCode"/>
      </w:pPr>
      <w:r>
        <w:t xml:space="preserve">    // 127.0.0.1 (this computer), user devuser, the password, no database</w:t>
      </w:r>
    </w:p>
    <w:p w14:paraId="251B6A5A" w14:textId="77777777" w:rsidR="008210CF" w:rsidRDefault="00040DCA">
      <w:pPr>
        <w:pStyle w:val="SourceCode"/>
      </w:pPr>
      <w:r>
        <w:t xml:space="preserve">    // yet (NULL), port 3306, and two defaults (NULL, 0). It returns NULL</w:t>
      </w:r>
    </w:p>
    <w:p w14:paraId="27CBBE9C" w14:textId="77777777" w:rsidR="008210CF" w:rsidRDefault="00040DCA">
      <w:pPr>
        <w:pStyle w:val="SourceCode"/>
      </w:pPr>
      <w:r>
        <w:t xml:space="preserve">    // when it cannot connect. Using a handle that never connected would</w:t>
      </w:r>
    </w:p>
    <w:p w14:paraId="4E5C3E30" w14:textId="77777777" w:rsidR="008210CF" w:rsidRDefault="00040DCA">
      <w:pPr>
        <w:pStyle w:val="SourceCode"/>
      </w:pPr>
      <w:r>
        <w:t xml:space="preserve">    // fail at every later step, so even this Basic version checks.</w:t>
      </w:r>
    </w:p>
    <w:p w14:paraId="43CA9745" w14:textId="77777777" w:rsidR="008210CF" w:rsidRDefault="00040DCA">
      <w:pPr>
        <w:pStyle w:val="SourceCode"/>
      </w:pPr>
      <w:r>
        <w:t xml:space="preserve">    // mysql_error gives the reason as text, and mysql_close frees the</w:t>
      </w:r>
    </w:p>
    <w:p w14:paraId="4E1A181E" w14:textId="77777777" w:rsidR="008210CF" w:rsidRDefault="00040DCA">
      <w:pPr>
        <w:pStyle w:val="SourceCode"/>
      </w:pPr>
      <w:r>
        <w:t xml:space="preserve">    // handle before the program stops.</w:t>
      </w:r>
    </w:p>
    <w:p w14:paraId="5A1C1FDF" w14:textId="77777777" w:rsidR="008210CF" w:rsidRDefault="00040DCA">
      <w:pPr>
        <w:pStyle w:val="SourceCode"/>
      </w:pPr>
      <w:r>
        <w:t xml:space="preserve">    if (mysql_real_connect(connection, "127.0.0.1", "devuser", password,</w:t>
      </w:r>
    </w:p>
    <w:p w14:paraId="03FF9A36" w14:textId="77777777" w:rsidR="008210CF" w:rsidRDefault="00040DCA">
      <w:pPr>
        <w:pStyle w:val="SourceCode"/>
      </w:pPr>
      <w:r>
        <w:t xml:space="preserve">                           NULL, 3306, NULL, 0) == NULL) {</w:t>
      </w:r>
    </w:p>
    <w:p w14:paraId="7FCBC82E" w14:textId="77777777" w:rsidR="008210CF" w:rsidRDefault="00040DCA">
      <w:pPr>
        <w:pStyle w:val="SourceCode"/>
      </w:pPr>
      <w:r>
        <w:t xml:space="preserve">        fprintf(stderr, "Error: %s\n", mysql_error(connection));</w:t>
      </w:r>
    </w:p>
    <w:p w14:paraId="47CB8040" w14:textId="77777777" w:rsidR="008210CF" w:rsidRDefault="00040DCA">
      <w:pPr>
        <w:pStyle w:val="SourceCode"/>
      </w:pPr>
      <w:r>
        <w:t xml:space="preserve">        mysql_close(connection);</w:t>
      </w:r>
    </w:p>
    <w:p w14:paraId="6503F4AF" w14:textId="77777777" w:rsidR="008210CF" w:rsidRDefault="00040DCA">
      <w:pPr>
        <w:pStyle w:val="SourceCode"/>
      </w:pPr>
      <w:r>
        <w:t xml:space="preserve">        return 1;</w:t>
      </w:r>
    </w:p>
    <w:p w14:paraId="63CECAD1" w14:textId="77777777" w:rsidR="008210CF" w:rsidRDefault="00040DCA">
      <w:pPr>
        <w:pStyle w:val="SourceCode"/>
      </w:pPr>
      <w:r>
        <w:t xml:space="preserve">    }</w:t>
      </w:r>
    </w:p>
    <w:p w14:paraId="0F47ADB0" w14:textId="77777777" w:rsidR="008210CF" w:rsidRDefault="00040DCA">
      <w:pPr>
        <w:pStyle w:val="SourceCode"/>
      </w:pPr>
      <w:r>
        <w:t xml:space="preserve">    printf("Connected to 127.0.0.1:3306 as devuser\n");</w:t>
      </w:r>
    </w:p>
    <w:p w14:paraId="4BDEF2C8" w14:textId="77777777" w:rsidR="008210CF" w:rsidRDefault="008210CF">
      <w:pPr>
        <w:pStyle w:val="SourceCode"/>
      </w:pPr>
    </w:p>
    <w:p w14:paraId="4314C530" w14:textId="77777777" w:rsidR="008210CF" w:rsidRDefault="00040DCA">
      <w:pPr>
        <w:pStyle w:val="SourceCode"/>
      </w:pPr>
      <w:r>
        <w:t xml:space="preserve">    // mysql_query sends one SQL statement to the server. CREATE DATABASE</w:t>
      </w:r>
    </w:p>
    <w:p w14:paraId="0EDD96CF" w14:textId="77777777" w:rsidR="008210CF" w:rsidRDefault="00040DCA">
      <w:pPr>
        <w:pStyle w:val="SourceCode"/>
      </w:pPr>
      <w:r>
        <w:t xml:space="preserve">    // makes a new, empty database; devuser may create it because its</w:t>
      </w:r>
    </w:p>
    <w:p w14:paraId="65EF4AE7" w14:textId="77777777" w:rsidR="008210CF" w:rsidRDefault="00040DCA">
      <w:pPr>
        <w:pStyle w:val="SourceCode"/>
      </w:pPr>
      <w:r>
        <w:t xml:space="preserve">    // name starts with spa_.</w:t>
      </w:r>
    </w:p>
    <w:p w14:paraId="2819799A" w14:textId="77777777" w:rsidR="008210CF" w:rsidRDefault="00040DCA">
      <w:pPr>
        <w:pStyle w:val="SourceCode"/>
      </w:pPr>
      <w:r>
        <w:t xml:space="preserve">    mysql_query(connection, "CREATE DATABASE spa_setup_check");</w:t>
      </w:r>
    </w:p>
    <w:p w14:paraId="745AE22F" w14:textId="77777777" w:rsidR="008210CF" w:rsidRDefault="00040DCA">
      <w:pPr>
        <w:pStyle w:val="SourceCode"/>
      </w:pPr>
      <w:r>
        <w:t xml:space="preserve">    printf("Created spa_setup_check\n");</w:t>
      </w:r>
    </w:p>
    <w:p w14:paraId="5DA40BB9" w14:textId="77777777" w:rsidR="008210CF" w:rsidRDefault="008210CF">
      <w:pPr>
        <w:pStyle w:val="SourceCode"/>
      </w:pPr>
    </w:p>
    <w:p w14:paraId="7962B2B6" w14:textId="77777777" w:rsidR="008210CF" w:rsidRDefault="00040DCA">
      <w:pPr>
        <w:pStyle w:val="SourceCode"/>
      </w:pPr>
      <w:r>
        <w:t xml:space="preserve">    // SELECT VERSION() asks the server for its version. A SELECT returns</w:t>
      </w:r>
    </w:p>
    <w:p w14:paraId="5A6EEFA5" w14:textId="77777777" w:rsidR="008210CF" w:rsidRDefault="00040DCA">
      <w:pPr>
        <w:pStyle w:val="SourceCode"/>
      </w:pPr>
      <w:r>
        <w:t xml:space="preserve">    // rows: mysql_store_result fetches them all, mysql_fetch_row gives</w:t>
      </w:r>
    </w:p>
    <w:p w14:paraId="6CEC6CC6" w14:textId="77777777" w:rsidR="008210CF" w:rsidRDefault="00040DCA">
      <w:pPr>
        <w:pStyle w:val="SourceCode"/>
      </w:pPr>
      <w:r>
        <w:t xml:space="preserve">    // the first row as an array of texts, and row[0] is its first column.</w:t>
      </w:r>
    </w:p>
    <w:p w14:paraId="4515CDFB" w14:textId="77777777" w:rsidR="008210CF" w:rsidRDefault="00040DCA">
      <w:pPr>
        <w:pStyle w:val="SourceCode"/>
      </w:pPr>
      <w:r>
        <w:t xml:space="preserve">    mysql_query(connection, "SELECT VERSION()");</w:t>
      </w:r>
    </w:p>
    <w:p w14:paraId="708BFF4E" w14:textId="77777777" w:rsidR="008210CF" w:rsidRDefault="00040DCA">
      <w:pPr>
        <w:pStyle w:val="SourceCode"/>
      </w:pPr>
      <w:r>
        <w:t xml:space="preserve">    MYSQL_RES *rows = mysql_store_result(connection);</w:t>
      </w:r>
    </w:p>
    <w:p w14:paraId="45CE4D78" w14:textId="77777777" w:rsidR="008210CF" w:rsidRDefault="00040DCA">
      <w:pPr>
        <w:pStyle w:val="SourceCode"/>
      </w:pPr>
      <w:r>
        <w:t xml:space="preserve">    MYSQL_ROW row = mysql_fetch_row(rows);</w:t>
      </w:r>
    </w:p>
    <w:p w14:paraId="167ED16F" w14:textId="77777777" w:rsidR="008210CF" w:rsidRDefault="00040DCA">
      <w:pPr>
        <w:pStyle w:val="SourceCode"/>
      </w:pPr>
      <w:r>
        <w:t xml:space="preserve">    printf("MySQL server version: %s\n", row[0]);</w:t>
      </w:r>
    </w:p>
    <w:p w14:paraId="1A3544D3" w14:textId="77777777" w:rsidR="008210CF" w:rsidRDefault="008210CF">
      <w:pPr>
        <w:pStyle w:val="SourceCode"/>
      </w:pPr>
    </w:p>
    <w:p w14:paraId="089E20A8" w14:textId="77777777" w:rsidR="008210CF" w:rsidRDefault="00040DCA">
      <w:pPr>
        <w:pStyle w:val="SourceCode"/>
      </w:pPr>
      <w:r>
        <w:t xml:space="preserve">    // mysql_free_result releases the rows' memory.</w:t>
      </w:r>
    </w:p>
    <w:p w14:paraId="355783E1" w14:textId="77777777" w:rsidR="008210CF" w:rsidRDefault="00040DCA">
      <w:pPr>
        <w:pStyle w:val="SourceCode"/>
      </w:pPr>
      <w:r>
        <w:t xml:space="preserve">    mysql_free_result(rows);</w:t>
      </w:r>
    </w:p>
    <w:p w14:paraId="796B2713" w14:textId="77777777" w:rsidR="008210CF" w:rsidRDefault="008210CF">
      <w:pPr>
        <w:pStyle w:val="SourceCode"/>
      </w:pPr>
    </w:p>
    <w:p w14:paraId="1EC70A07" w14:textId="77777777" w:rsidR="008210CF" w:rsidRDefault="00040DCA">
      <w:pPr>
        <w:pStyle w:val="SourceCode"/>
      </w:pPr>
      <w:r>
        <w:t xml:space="preserve">    // DROP DATABASE deletes the test database and everything in it.</w:t>
      </w:r>
    </w:p>
    <w:p w14:paraId="54D8676A" w14:textId="77777777" w:rsidR="008210CF" w:rsidRDefault="00040DCA">
      <w:pPr>
        <w:pStyle w:val="SourceCode"/>
      </w:pPr>
      <w:r>
        <w:t xml:space="preserve">    mysql_query(connection, "DROP DATABASE spa_setup_check");</w:t>
      </w:r>
    </w:p>
    <w:p w14:paraId="0D04222E" w14:textId="77777777" w:rsidR="008210CF" w:rsidRDefault="00040DCA">
      <w:pPr>
        <w:pStyle w:val="SourceCode"/>
      </w:pPr>
      <w:r>
        <w:t xml:space="preserve">    printf("Dropped spa_setup_check\n");</w:t>
      </w:r>
    </w:p>
    <w:p w14:paraId="729FFBED" w14:textId="77777777" w:rsidR="008210CF" w:rsidRDefault="008210CF">
      <w:pPr>
        <w:pStyle w:val="SourceCode"/>
      </w:pPr>
    </w:p>
    <w:p w14:paraId="7E909C4B" w14:textId="77777777" w:rsidR="008210CF" w:rsidRDefault="00040DCA">
      <w:pPr>
        <w:pStyle w:val="SourceCode"/>
      </w:pPr>
      <w:r>
        <w:t xml:space="preserve">    // mysql_close ends the connection and frees the handle, like fclose.</w:t>
      </w:r>
    </w:p>
    <w:p w14:paraId="0CC8EA5A" w14:textId="77777777" w:rsidR="008210CF" w:rsidRDefault="00040DCA">
      <w:pPr>
        <w:pStyle w:val="SourceCode"/>
        <w:keepNext/>
      </w:pPr>
      <w:r>
        <w:t xml:space="preserve">    mysql_close(connection);</w:t>
      </w:r>
    </w:p>
    <w:p w14:paraId="12D330FA" w14:textId="77777777" w:rsidR="008210CF" w:rsidRDefault="00040DCA">
      <w:pPr>
        <w:pStyle w:val="SourceCode"/>
        <w:keepNext/>
      </w:pPr>
      <w:r>
        <w:t xml:space="preserve">    return 0;</w:t>
      </w:r>
    </w:p>
    <w:p w14:paraId="4B0A95BA" w14:textId="77777777" w:rsidR="008210CF" w:rsidRDefault="00040DCA">
      <w:pPr>
        <w:pStyle w:val="SourceCode"/>
      </w:pPr>
      <w:r>
        <w:t>}</w:t>
      </w:r>
    </w:p>
    <w:p w14:paraId="701ECF2B" w14:textId="77777777" w:rsidR="008210CF" w:rsidRDefault="008210CF">
      <w:pPr>
        <w:keepNext/>
      </w:pPr>
    </w:p>
    <w:p w14:paraId="68FE9337" w14:textId="77777777" w:rsidR="008210CF" w:rsidRDefault="00040DCA">
      <w:pPr>
        <w:pStyle w:val="Heading3"/>
      </w:pPr>
      <w:r>
        <w:t>Windows PowerShell Basic Build and Run</w:t>
      </w:r>
    </w:p>
    <w:p w14:paraId="096282B8" w14:textId="77777777" w:rsidR="008210CF" w:rsidRDefault="00040DCA">
      <w:pPr>
        <w:keepNext/>
      </w:pPr>
      <w:r>
        <w:t>Run the program from the lesson-4.0 folder, in a terminal opened after you set SPA_DB_PASSWORD.</w:t>
      </w:r>
    </w:p>
    <w:p w14:paraId="233D893D" w14:textId="77777777" w:rsidR="008210CF" w:rsidRDefault="008210CF">
      <w:pPr>
        <w:keepNext/>
      </w:pPr>
    </w:p>
    <w:p w14:paraId="0AC6AC13" w14:textId="77777777" w:rsidR="008210CF" w:rsidRDefault="00040DCA">
      <w:pPr>
        <w:pStyle w:val="CommandBlock"/>
        <w:keepNext/>
      </w:pPr>
      <w:r>
        <w:t>$server = "C:\Program Files\MySQL\MySQL Server 26.7"</w:t>
      </w:r>
    </w:p>
    <w:p w14:paraId="02C41040" w14:textId="77777777" w:rsidR="008210CF" w:rsidRDefault="00040DCA">
      <w:pPr>
        <w:pStyle w:val="CommandBlock"/>
        <w:keepNext/>
      </w:pPr>
      <w:r>
        <w:t>gcc -std=c17 -Wall -Wextra -Wpedantic -Werror .\c\basic_setup_check.c `</w:t>
      </w:r>
    </w:p>
    <w:p w14:paraId="36B01555" w14:textId="77777777" w:rsidR="008210CF" w:rsidRDefault="00040DCA">
      <w:pPr>
        <w:pStyle w:val="CommandBlock"/>
        <w:keepNext/>
      </w:pPr>
      <w:r>
        <w:t xml:space="preserve">    -I "$server\include" -L "$server\lib" -lmysql -o .\c\basic-setup-check.exe</w:t>
      </w:r>
    </w:p>
    <w:p w14:paraId="1C2F2C8F" w14:textId="77777777" w:rsidR="008210CF" w:rsidRDefault="00040DCA">
      <w:pPr>
        <w:pStyle w:val="CommandBlock"/>
      </w:pPr>
      <w:r>
        <w:t>.\c\basic-setup-check.exe</w:t>
      </w:r>
    </w:p>
    <w:p w14:paraId="58CD29C9" w14:textId="77777777" w:rsidR="008210CF" w:rsidRDefault="008210CF">
      <w:pPr>
        <w:keepNext/>
      </w:pPr>
    </w:p>
    <w:p w14:paraId="51C8FAEE" w14:textId="77777777" w:rsidR="008210CF" w:rsidRDefault="00040DCA">
      <w:r>
        <w:t>$server holds the MySQL Server folder, the way $mysql held the client's path, and the ` at the end of the gcc line continues the command on the next line.</w:t>
      </w:r>
    </w:p>
    <w:p w14:paraId="264F606B" w14:textId="77777777" w:rsidR="008210CF" w:rsidRDefault="008210CF">
      <w:pPr>
        <w:keepNext/>
      </w:pPr>
    </w:p>
    <w:p w14:paraId="4E32A82F" w14:textId="77777777" w:rsidR="008210CF" w:rsidRDefault="00040DCA">
      <w:pPr>
        <w:pStyle w:val="Heading3"/>
      </w:pPr>
      <w:r>
        <w:t>Linux or macOS Basic Build and Run</w:t>
      </w:r>
    </w:p>
    <w:p w14:paraId="086AFF93" w14:textId="77777777" w:rsidR="008210CF" w:rsidRDefault="00040DCA">
      <w:pPr>
        <w:pStyle w:val="CommandBlock"/>
        <w:keepNext/>
      </w:pPr>
      <w:r>
        <w:t>gcc -std=c17 -Wall -Wextra -Wpedantic -Werror ./c/basic_setup_check.c \</w:t>
      </w:r>
    </w:p>
    <w:p w14:paraId="0BDB5E7B" w14:textId="77777777" w:rsidR="008210CF" w:rsidRDefault="00040DCA">
      <w:pPr>
        <w:pStyle w:val="CommandBlock"/>
        <w:keepNext/>
      </w:pPr>
      <w:r>
        <w:t xml:space="preserve">    $(mysql_config --cflags --libs) -o ./c/basic-setup-check</w:t>
      </w:r>
    </w:p>
    <w:p w14:paraId="79C4515F" w14:textId="77777777" w:rsidR="008210CF" w:rsidRDefault="00040DCA">
      <w:pPr>
        <w:pStyle w:val="CommandBlock"/>
      </w:pPr>
      <w:r>
        <w:t>./c/basic-setup-check</w:t>
      </w:r>
    </w:p>
    <w:p w14:paraId="7B72AEA8" w14:textId="77777777" w:rsidR="008210CF" w:rsidRDefault="008210CF">
      <w:pPr>
        <w:keepNext/>
      </w:pPr>
    </w:p>
    <w:p w14:paraId="79A35AB0" w14:textId="77777777" w:rsidR="008210CF" w:rsidRDefault="00040DCA">
      <w:r>
        <w:t>On Linux and macOS, mysql_config prints the compiler and linker options for the C API, and $( ... ) puts them into the command; the libmysqlclient-dev package (Ubuntu) or the mysql package (Homebrew) provides it.</w:t>
      </w:r>
    </w:p>
    <w:p w14:paraId="0ADB154A" w14:textId="77777777" w:rsidR="008210CF" w:rsidRDefault="008210CF">
      <w:pPr>
        <w:keepNext/>
      </w:pPr>
    </w:p>
    <w:p w14:paraId="11CC7B65" w14:textId="77777777" w:rsidR="008210CF" w:rsidRDefault="00040DCA">
      <w:pPr>
        <w:pStyle w:val="Heading3"/>
      </w:pPr>
      <w:r>
        <w:t>Check Your Results</w:t>
      </w:r>
    </w:p>
    <w:p w14:paraId="6CA69E6A" w14:textId="77777777" w:rsidR="008210CF" w:rsidRDefault="00040DCA">
      <w:pPr>
        <w:keepNext/>
      </w:pPr>
      <w:r>
        <w:t>Your screen must show these lines, with the same spelling, spacing, and capitalization; only the version may differ:</w:t>
      </w:r>
    </w:p>
    <w:p w14:paraId="4F1848B6" w14:textId="77777777" w:rsidR="008210CF" w:rsidRDefault="008210CF">
      <w:pPr>
        <w:keepNext/>
      </w:pPr>
    </w:p>
    <w:p w14:paraId="71AA3FDC" w14:textId="77777777" w:rsidR="008210CF" w:rsidRDefault="00040DCA">
      <w:pPr>
        <w:pStyle w:val="RequiredOutput"/>
        <w:keepNext/>
      </w:pPr>
      <w:r>
        <w:t>Connected to 127.0.0.1:3306 as devuser</w:t>
      </w:r>
    </w:p>
    <w:p w14:paraId="2B60E1A5" w14:textId="77777777" w:rsidR="008210CF" w:rsidRDefault="00040DCA">
      <w:pPr>
        <w:pStyle w:val="RequiredOutput"/>
        <w:keepNext/>
      </w:pPr>
      <w:r>
        <w:t>Created spa_setup_check</w:t>
      </w:r>
    </w:p>
    <w:p w14:paraId="3EBD4132" w14:textId="77777777" w:rsidR="008210CF" w:rsidRDefault="00040DCA">
      <w:pPr>
        <w:pStyle w:val="RequiredOutput"/>
        <w:keepNext/>
      </w:pPr>
      <w:r>
        <w:t>MySQL server version: 26.7.0</w:t>
      </w:r>
    </w:p>
    <w:p w14:paraId="7D7AF539" w14:textId="77777777" w:rsidR="008210CF" w:rsidRDefault="00040DCA">
      <w:pPr>
        <w:pStyle w:val="RequiredOutput"/>
      </w:pPr>
      <w:r>
        <w:t>Dropped spa_setup_check</w:t>
      </w:r>
    </w:p>
    <w:p w14:paraId="711E98A5" w14:textId="77777777" w:rsidR="008210CF" w:rsidRDefault="008210CF">
      <w:pPr>
        <w:keepNext/>
      </w:pPr>
    </w:p>
    <w:p w14:paraId="3DD2E568" w14:textId="77777777" w:rsidR="008210CF" w:rsidRDefault="00040DCA">
      <w:pPr>
        <w:pStyle w:val="ListBullet"/>
      </w:pPr>
      <w:r>
        <w:t>Connected to 127.0.0.1:3306 as devuser proves the program found SPA_DB_PASSWORD, reached the server, and logged in as the lesson user.</w:t>
      </w:r>
    </w:p>
    <w:p w14:paraId="5EB79D2C" w14:textId="77777777" w:rsidR="008210CF" w:rsidRDefault="00040DCA">
      <w:pPr>
        <w:pStyle w:val="ListBullet"/>
      </w:pPr>
      <w:r>
        <w:t>Created spa_setup_check proves devuser may create a database whose name starts with spa_.</w:t>
      </w:r>
    </w:p>
    <w:p w14:paraId="45158B62" w14:textId="77777777" w:rsidR="008210CF" w:rsidRDefault="00040DCA">
      <w:pPr>
        <w:pStyle w:val="ListBullet"/>
      </w:pPr>
      <w:r>
        <w:t>The version line comes from the server, not from the program: it must match the VERSION() table of the Connection Check in Project Setup.</w:t>
      </w:r>
    </w:p>
    <w:p w14:paraId="669105BE" w14:textId="77777777" w:rsidR="008210CF" w:rsidRDefault="00040DCA">
      <w:pPr>
        <w:pStyle w:val="ListBullet"/>
      </w:pPr>
      <w:r>
        <w:t>Dropped spa_setup_check proves the test database is gone again. Run the program a second time: the same four lines prove it cleans up after itself.</w:t>
      </w:r>
    </w:p>
    <w:p w14:paraId="64962D60" w14:textId="77777777" w:rsidR="008210CF" w:rsidRDefault="00040DCA">
      <w:pPr>
        <w:pStyle w:val="ListBullet"/>
      </w:pPr>
      <w:r>
        <w:t>If nothing prints at all and the exit code ($LASTEXITCODE) is -1073741515, Windows could not find a DLL: one of the three DLLs is missing from the c folder, so rerun the Library Setup. If the program prints Error: Access denied for user 'devuser'@'localhost' (using password: YES), SPA_DB_PASSWORD holds a different password from the one CREATE USER set.</w:t>
      </w:r>
    </w:p>
    <w:p w14:paraId="7057B688" w14:textId="77777777" w:rsidR="008210CF" w:rsidRDefault="00040DCA">
      <w:pPr>
        <w:pStyle w:val="ListBullet"/>
      </w:pPr>
      <w:r>
        <w:t>For a failure every language shares, such as a missing variable or a stopped server, see When a Program Run Fails in Project Setup.</w:t>
      </w:r>
    </w:p>
    <w:p w14:paraId="70026681" w14:textId="77777777" w:rsidR="008210CF" w:rsidRDefault="00040DCA">
      <w:pPr>
        <w:pStyle w:val="ListBullet"/>
      </w:pPr>
      <w:r>
        <w:t>If the build fails with another message, read the first error: it names the file and line to fix.</w:t>
      </w:r>
    </w:p>
    <w:p w14:paraId="272360AB" w14:textId="77777777" w:rsidR="008210CF" w:rsidRDefault="008210CF">
      <w:pPr>
        <w:keepNext/>
      </w:pPr>
    </w:p>
    <w:p w14:paraId="13405910" w14:textId="77777777" w:rsidR="008210CF" w:rsidRDefault="008210CF">
      <w:pPr>
        <w:keepNext/>
      </w:pPr>
    </w:p>
    <w:p w14:paraId="26A58598" w14:textId="77777777" w:rsidR="008210CF" w:rsidRDefault="00040DCA">
      <w:pPr>
        <w:pStyle w:val="Heading2"/>
      </w:pPr>
      <w:r>
        <w:t>Production-Minded Implementation</w:t>
      </w:r>
    </w:p>
    <w:p w14:paraId="3702D656" w14:textId="77777777" w:rsidR="008210CF" w:rsidRDefault="00040DCA">
      <w:r>
        <w:t xml:space="preserve">The Production-Minded version prints the same lines. It starts with DROP DATABASE IF EXISTS spa_setup_check, which drops the test database only if an earlier run left it behind, so every run starts clean. connect_server returns 0, or -1 when the connection fails; main then prints the two Error lines with mysql_error's reason, closes the handle, and returns 1. run_statement sends one statement and prints one Error line when the server refuses it, and check_setup returns -1 at the first step that fails. main </w:t>
      </w:r>
      <w:r>
        <w:t>closes the connection once, after check_setup, whatever it returned.</w:t>
      </w:r>
    </w:p>
    <w:p w14:paraId="02E56AFA" w14:textId="77777777" w:rsidR="008210CF" w:rsidRDefault="008210CF">
      <w:pPr>
        <w:keepNext/>
      </w:pPr>
    </w:p>
    <w:p w14:paraId="3645A21B" w14:textId="77777777" w:rsidR="008210CF" w:rsidRDefault="00040DCA">
      <w:pPr>
        <w:pStyle w:val="Heading3"/>
      </w:pPr>
      <w:r>
        <w:t>c/setup_check.c</w:t>
      </w:r>
    </w:p>
    <w:p w14:paraId="2868C2E0" w14:textId="77777777" w:rsidR="008210CF" w:rsidRDefault="00040DCA">
      <w:pPr>
        <w:pStyle w:val="SourceCode"/>
        <w:keepNext/>
      </w:pPr>
      <w:r>
        <w:t>// Remember, #include adds the declarations we need; mysql.h is MySQL's C</w:t>
      </w:r>
    </w:p>
    <w:p w14:paraId="5608C66B" w14:textId="77777777" w:rsidR="008210CF" w:rsidRDefault="00040DCA">
      <w:pPr>
        <w:pStyle w:val="SourceCode"/>
        <w:keepNext/>
      </w:pPr>
      <w:r>
        <w:t>// API.</w:t>
      </w:r>
    </w:p>
    <w:p w14:paraId="29B0D5CF" w14:textId="77777777" w:rsidR="008210CF" w:rsidRDefault="00040DCA">
      <w:pPr>
        <w:pStyle w:val="SourceCode"/>
      </w:pPr>
      <w:r>
        <w:t>#include &lt;stdio.h&gt;</w:t>
      </w:r>
    </w:p>
    <w:p w14:paraId="00071F00" w14:textId="77777777" w:rsidR="008210CF" w:rsidRDefault="00040DCA">
      <w:pPr>
        <w:pStyle w:val="SourceCode"/>
      </w:pPr>
      <w:r>
        <w:t>#include &lt;stdlib.h&gt;</w:t>
      </w:r>
    </w:p>
    <w:p w14:paraId="2C3CEA57" w14:textId="77777777" w:rsidR="008210CF" w:rsidRDefault="00040DCA">
      <w:pPr>
        <w:pStyle w:val="SourceCode"/>
      </w:pPr>
      <w:r>
        <w:t>#include &lt;mysql.h&gt;</w:t>
      </w:r>
    </w:p>
    <w:p w14:paraId="37F6CCF2" w14:textId="77777777" w:rsidR="008210CF" w:rsidRDefault="008210CF">
      <w:pPr>
        <w:pStyle w:val="SourceCode"/>
      </w:pPr>
    </w:p>
    <w:p w14:paraId="12213004" w14:textId="77777777" w:rsidR="008210CF" w:rsidRDefault="00040DCA">
      <w:pPr>
        <w:pStyle w:val="SourceCode"/>
      </w:pPr>
      <w:r>
        <w:t>// The lesson server and account. Remember, #define gives a name to a</w:t>
      </w:r>
    </w:p>
    <w:p w14:paraId="1E3BC39A" w14:textId="77777777" w:rsidR="008210CF" w:rsidRDefault="00040DCA">
      <w:pPr>
        <w:pStyle w:val="SourceCode"/>
      </w:pPr>
      <w:r>
        <w:t>// value; the compiler puts the value wherever the name appears.</w:t>
      </w:r>
    </w:p>
    <w:p w14:paraId="75CB9C9F" w14:textId="77777777" w:rsidR="008210CF" w:rsidRDefault="00040DCA">
      <w:pPr>
        <w:pStyle w:val="SourceCode"/>
      </w:pPr>
      <w:r>
        <w:t>#define HOST "127.0.0.1"</w:t>
      </w:r>
    </w:p>
    <w:p w14:paraId="1F446A03" w14:textId="77777777" w:rsidR="008210CF" w:rsidRDefault="00040DCA">
      <w:pPr>
        <w:pStyle w:val="SourceCode"/>
      </w:pPr>
      <w:r>
        <w:t>#define PORT 3306</w:t>
      </w:r>
    </w:p>
    <w:p w14:paraId="1EA3BE72" w14:textId="77777777" w:rsidR="008210CF" w:rsidRDefault="00040DCA">
      <w:pPr>
        <w:pStyle w:val="SourceCode"/>
      </w:pPr>
      <w:r>
        <w:t>#define USER "devuser"</w:t>
      </w:r>
    </w:p>
    <w:p w14:paraId="0ACDEE97" w14:textId="77777777" w:rsidR="008210CF" w:rsidRDefault="008210CF">
      <w:pPr>
        <w:pStyle w:val="SourceCode"/>
      </w:pPr>
    </w:p>
    <w:p w14:paraId="1946BBCC" w14:textId="77777777" w:rsidR="008210CF" w:rsidRDefault="00040DCA">
      <w:pPr>
        <w:pStyle w:val="SourceCode"/>
      </w:pPr>
      <w:r>
        <w:t>// Connects connection to the lesson server as the lesson user and returns</w:t>
      </w:r>
    </w:p>
    <w:p w14:paraId="499F49A4" w14:textId="77777777" w:rsidR="008210CF" w:rsidRDefault="00040DCA">
      <w:pPr>
        <w:pStyle w:val="SourceCode"/>
      </w:pPr>
      <w:r>
        <w:t>// 0, or -1 when it cannot connect; mysql_error then gives the reason.</w:t>
      </w:r>
    </w:p>
    <w:p w14:paraId="7ED8EBD2" w14:textId="77777777" w:rsidR="008210CF" w:rsidRDefault="00040DCA">
      <w:pPr>
        <w:pStyle w:val="SourceCode"/>
      </w:pPr>
      <w:r>
        <w:t>// Remember, a return code says how the work went, and the caller checks.</w:t>
      </w:r>
    </w:p>
    <w:p w14:paraId="62DBCFEC" w14:textId="77777777" w:rsidR="008210CF" w:rsidRDefault="00040DCA">
      <w:pPr>
        <w:pStyle w:val="SourceCode"/>
      </w:pPr>
      <w:r>
        <w:t>int connect_server(MYSQL *connection, const char *password) {</w:t>
      </w:r>
    </w:p>
    <w:p w14:paraId="25C47BA9" w14:textId="77777777" w:rsidR="008210CF" w:rsidRDefault="00040DCA">
      <w:pPr>
        <w:pStyle w:val="SourceCode"/>
      </w:pPr>
      <w:r>
        <w:t xml:space="preserve">    if (mysql_real_connect(connection, HOST, USER, password, NULL, PORT,</w:t>
      </w:r>
    </w:p>
    <w:p w14:paraId="7DC8BD96" w14:textId="77777777" w:rsidR="008210CF" w:rsidRDefault="00040DCA">
      <w:pPr>
        <w:pStyle w:val="SourceCode"/>
      </w:pPr>
      <w:r>
        <w:t xml:space="preserve">                           NULL, 0) == NULL) {</w:t>
      </w:r>
    </w:p>
    <w:p w14:paraId="191E105E" w14:textId="77777777" w:rsidR="008210CF" w:rsidRDefault="00040DCA">
      <w:pPr>
        <w:pStyle w:val="SourceCode"/>
      </w:pPr>
      <w:r>
        <w:t xml:space="preserve">        return -1;</w:t>
      </w:r>
    </w:p>
    <w:p w14:paraId="316696C7" w14:textId="77777777" w:rsidR="008210CF" w:rsidRDefault="00040DCA">
      <w:pPr>
        <w:pStyle w:val="SourceCode"/>
      </w:pPr>
      <w:r>
        <w:t xml:space="preserve">    }</w:t>
      </w:r>
    </w:p>
    <w:p w14:paraId="47B325B6" w14:textId="77777777" w:rsidR="008210CF" w:rsidRDefault="00040DCA">
      <w:pPr>
        <w:pStyle w:val="SourceCode"/>
      </w:pPr>
      <w:r>
        <w:t xml:space="preserve">    return 0;</w:t>
      </w:r>
    </w:p>
    <w:p w14:paraId="3EBA93A7" w14:textId="77777777" w:rsidR="008210CF" w:rsidRDefault="00040DCA">
      <w:pPr>
        <w:pStyle w:val="SourceCode"/>
      </w:pPr>
      <w:r>
        <w:t>}</w:t>
      </w:r>
    </w:p>
    <w:p w14:paraId="16BF5406" w14:textId="77777777" w:rsidR="008210CF" w:rsidRDefault="008210CF">
      <w:pPr>
        <w:pStyle w:val="SourceCode"/>
      </w:pPr>
    </w:p>
    <w:p w14:paraId="4507224D" w14:textId="77777777" w:rsidR="008210CF" w:rsidRDefault="00040DCA">
      <w:pPr>
        <w:pStyle w:val="SourceCode"/>
      </w:pPr>
      <w:r>
        <w:t>// Sends one SQL statement and returns 0, or prints one Error line with</w:t>
      </w:r>
    </w:p>
    <w:p w14:paraId="3DBBBFAF" w14:textId="77777777" w:rsidR="008210CF" w:rsidRDefault="00040DCA">
      <w:pPr>
        <w:pStyle w:val="SourceCode"/>
      </w:pPr>
      <w:r>
        <w:t>// the server's reason and returns -1.</w:t>
      </w:r>
    </w:p>
    <w:p w14:paraId="66B58300" w14:textId="77777777" w:rsidR="008210CF" w:rsidRDefault="00040DCA">
      <w:pPr>
        <w:pStyle w:val="SourceCode"/>
      </w:pPr>
      <w:r>
        <w:t>int run_statement(MYSQL *connection, const char *statement) {</w:t>
      </w:r>
    </w:p>
    <w:p w14:paraId="5C6F7C74" w14:textId="77777777" w:rsidR="008210CF" w:rsidRDefault="00040DCA">
      <w:pPr>
        <w:pStyle w:val="SourceCode"/>
      </w:pPr>
      <w:r>
        <w:t xml:space="preserve">    if (mysql_query(connection, statement) != 0) {</w:t>
      </w:r>
    </w:p>
    <w:p w14:paraId="3C0645BB" w14:textId="77777777" w:rsidR="008210CF" w:rsidRDefault="00040DCA">
      <w:pPr>
        <w:pStyle w:val="SourceCode"/>
      </w:pPr>
      <w:r>
        <w:t xml:space="preserve">        fprintf(stderr, "Error: %s\n", mysql_error(connection));</w:t>
      </w:r>
    </w:p>
    <w:p w14:paraId="57ADFDBC" w14:textId="77777777" w:rsidR="008210CF" w:rsidRDefault="00040DCA">
      <w:pPr>
        <w:pStyle w:val="SourceCode"/>
      </w:pPr>
      <w:r>
        <w:t xml:space="preserve">        return -1;</w:t>
      </w:r>
    </w:p>
    <w:p w14:paraId="48EBF73A" w14:textId="77777777" w:rsidR="008210CF" w:rsidRDefault="00040DCA">
      <w:pPr>
        <w:pStyle w:val="SourceCode"/>
      </w:pPr>
      <w:r>
        <w:t xml:space="preserve">    }</w:t>
      </w:r>
    </w:p>
    <w:p w14:paraId="1F78556C" w14:textId="77777777" w:rsidR="008210CF" w:rsidRDefault="00040DCA">
      <w:pPr>
        <w:pStyle w:val="SourceCode"/>
      </w:pPr>
      <w:r>
        <w:t xml:space="preserve">    return 0;</w:t>
      </w:r>
    </w:p>
    <w:p w14:paraId="6671D28B" w14:textId="77777777" w:rsidR="008210CF" w:rsidRDefault="00040DCA">
      <w:pPr>
        <w:pStyle w:val="SourceCode"/>
      </w:pPr>
      <w:r>
        <w:t>}</w:t>
      </w:r>
    </w:p>
    <w:p w14:paraId="37A7152F" w14:textId="77777777" w:rsidR="008210CF" w:rsidRDefault="008210CF">
      <w:pPr>
        <w:pStyle w:val="SourceCode"/>
      </w:pPr>
    </w:p>
    <w:p w14:paraId="1FE47B20" w14:textId="77777777" w:rsidR="008210CF" w:rsidRDefault="00040DCA">
      <w:pPr>
        <w:pStyle w:val="SourceCode"/>
      </w:pPr>
      <w:r>
        <w:t>// Creates spa_setup_check, prints the server version, and drops the</w:t>
      </w:r>
    </w:p>
    <w:p w14:paraId="1B54464E" w14:textId="77777777" w:rsidR="008210CF" w:rsidRDefault="00040DCA">
      <w:pPr>
        <w:pStyle w:val="SourceCode"/>
      </w:pPr>
      <w:r>
        <w:t>// database again. Returns 0, or -1 at the first step that fails.</w:t>
      </w:r>
    </w:p>
    <w:p w14:paraId="0B19E359" w14:textId="77777777" w:rsidR="008210CF" w:rsidRDefault="00040DCA">
      <w:pPr>
        <w:pStyle w:val="SourceCode"/>
      </w:pPr>
      <w:r>
        <w:t>int check_setup(MYSQL *connection) {</w:t>
      </w:r>
    </w:p>
    <w:p w14:paraId="7B338BF8" w14:textId="77777777" w:rsidR="008210CF" w:rsidRDefault="00040DCA">
      <w:pPr>
        <w:pStyle w:val="SourceCode"/>
      </w:pPr>
      <w:r>
        <w:t xml:space="preserve">    // A run that failed partway may have left spa_setup_check behind, so</w:t>
      </w:r>
    </w:p>
    <w:p w14:paraId="038DA39B" w14:textId="77777777" w:rsidR="008210CF" w:rsidRDefault="00040DCA">
      <w:pPr>
        <w:pStyle w:val="SourceCode"/>
      </w:pPr>
      <w:r>
        <w:t xml:space="preserve">    // start clean: DROP DATABASE IF EXISTS drops it only if it is there.</w:t>
      </w:r>
    </w:p>
    <w:p w14:paraId="6BCA242F" w14:textId="77777777" w:rsidR="008210CF" w:rsidRDefault="00040DCA">
      <w:pPr>
        <w:pStyle w:val="SourceCode"/>
      </w:pPr>
      <w:r>
        <w:t xml:space="preserve">    if (run_statement(connection,</w:t>
      </w:r>
    </w:p>
    <w:p w14:paraId="44DB05BA" w14:textId="77777777" w:rsidR="008210CF" w:rsidRDefault="00040DCA">
      <w:pPr>
        <w:pStyle w:val="SourceCode"/>
      </w:pPr>
      <w:r>
        <w:t xml:space="preserve">                      "DROP DATABASE IF EXISTS spa_setup_check") != 0) {</w:t>
      </w:r>
    </w:p>
    <w:p w14:paraId="217784B8" w14:textId="77777777" w:rsidR="008210CF" w:rsidRDefault="00040DCA">
      <w:pPr>
        <w:pStyle w:val="SourceCode"/>
      </w:pPr>
      <w:r>
        <w:t xml:space="preserve">        return -1;</w:t>
      </w:r>
    </w:p>
    <w:p w14:paraId="012B39A6" w14:textId="77777777" w:rsidR="008210CF" w:rsidRDefault="00040DCA">
      <w:pPr>
        <w:pStyle w:val="SourceCode"/>
      </w:pPr>
      <w:r>
        <w:t xml:space="preserve">    }</w:t>
      </w:r>
    </w:p>
    <w:p w14:paraId="724F4E9F" w14:textId="77777777" w:rsidR="008210CF" w:rsidRDefault="00040DCA">
      <w:pPr>
        <w:pStyle w:val="SourceCode"/>
      </w:pPr>
      <w:r>
        <w:t xml:space="preserve">    if (run_statement(connection, "CREATE DATABASE spa_setup_check") != 0) {</w:t>
      </w:r>
    </w:p>
    <w:p w14:paraId="6788283D" w14:textId="77777777" w:rsidR="008210CF" w:rsidRDefault="00040DCA">
      <w:pPr>
        <w:pStyle w:val="SourceCode"/>
      </w:pPr>
      <w:r>
        <w:t xml:space="preserve">        return -1;</w:t>
      </w:r>
    </w:p>
    <w:p w14:paraId="6D7CA8EA" w14:textId="77777777" w:rsidR="008210CF" w:rsidRDefault="00040DCA">
      <w:pPr>
        <w:pStyle w:val="SourceCode"/>
      </w:pPr>
      <w:r>
        <w:t xml:space="preserve">    }</w:t>
      </w:r>
    </w:p>
    <w:p w14:paraId="62690367" w14:textId="77777777" w:rsidR="008210CF" w:rsidRDefault="00040DCA">
      <w:pPr>
        <w:pStyle w:val="SourceCode"/>
      </w:pPr>
      <w:r>
        <w:t xml:space="preserve">    printf("Created spa_setup_check\n");</w:t>
      </w:r>
    </w:p>
    <w:p w14:paraId="71B483EC" w14:textId="77777777" w:rsidR="008210CF" w:rsidRDefault="008210CF">
      <w:pPr>
        <w:pStyle w:val="SourceCode"/>
      </w:pPr>
    </w:p>
    <w:p w14:paraId="3535D817" w14:textId="77777777" w:rsidR="008210CF" w:rsidRDefault="00040DCA">
      <w:pPr>
        <w:pStyle w:val="SourceCode"/>
      </w:pPr>
      <w:r>
        <w:t xml:space="preserve">    // Remember, mysql_store_result fetches a SELECT's rows; it returns</w:t>
      </w:r>
    </w:p>
    <w:p w14:paraId="6DAFBECC" w14:textId="77777777" w:rsidR="008210CF" w:rsidRDefault="00040DCA">
      <w:pPr>
        <w:pStyle w:val="SourceCode"/>
      </w:pPr>
      <w:r>
        <w:t xml:space="preserve">    // NULL when that fails.</w:t>
      </w:r>
    </w:p>
    <w:p w14:paraId="0A378D27" w14:textId="77777777" w:rsidR="008210CF" w:rsidRDefault="00040DCA">
      <w:pPr>
        <w:pStyle w:val="SourceCode"/>
      </w:pPr>
      <w:r>
        <w:t xml:space="preserve">    if (run_statement(connection, "SELECT VERSION()") != 0) {</w:t>
      </w:r>
    </w:p>
    <w:p w14:paraId="102EBA28" w14:textId="77777777" w:rsidR="008210CF" w:rsidRDefault="00040DCA">
      <w:pPr>
        <w:pStyle w:val="SourceCode"/>
      </w:pPr>
      <w:r>
        <w:t xml:space="preserve">        return -1;</w:t>
      </w:r>
    </w:p>
    <w:p w14:paraId="6BA851B7" w14:textId="77777777" w:rsidR="008210CF" w:rsidRDefault="00040DCA">
      <w:pPr>
        <w:pStyle w:val="SourceCode"/>
      </w:pPr>
      <w:r>
        <w:t xml:space="preserve">    }</w:t>
      </w:r>
    </w:p>
    <w:p w14:paraId="3353DABC" w14:textId="77777777" w:rsidR="008210CF" w:rsidRDefault="00040DCA">
      <w:pPr>
        <w:pStyle w:val="SourceCode"/>
      </w:pPr>
      <w:r>
        <w:t xml:space="preserve">    MYSQL_RES *rows = mysql_store_result(connection);</w:t>
      </w:r>
    </w:p>
    <w:p w14:paraId="32FB1E83" w14:textId="77777777" w:rsidR="008210CF" w:rsidRDefault="00040DCA">
      <w:pPr>
        <w:pStyle w:val="SourceCode"/>
      </w:pPr>
      <w:r>
        <w:t xml:space="preserve">    if (rows == NULL) {</w:t>
      </w:r>
    </w:p>
    <w:p w14:paraId="66CE549D" w14:textId="77777777" w:rsidR="008210CF" w:rsidRDefault="00040DCA">
      <w:pPr>
        <w:pStyle w:val="SourceCode"/>
      </w:pPr>
      <w:r>
        <w:t xml:space="preserve">        fprintf(stderr, "Error: %s\n", mysql_error(connection));</w:t>
      </w:r>
    </w:p>
    <w:p w14:paraId="149100C0" w14:textId="77777777" w:rsidR="008210CF" w:rsidRDefault="00040DCA">
      <w:pPr>
        <w:pStyle w:val="SourceCode"/>
      </w:pPr>
      <w:r>
        <w:t xml:space="preserve">        return -1;</w:t>
      </w:r>
    </w:p>
    <w:p w14:paraId="19D686F1" w14:textId="77777777" w:rsidR="008210CF" w:rsidRDefault="00040DCA">
      <w:pPr>
        <w:pStyle w:val="SourceCode"/>
      </w:pPr>
      <w:r>
        <w:t xml:space="preserve">    }</w:t>
      </w:r>
    </w:p>
    <w:p w14:paraId="56038013" w14:textId="77777777" w:rsidR="008210CF" w:rsidRDefault="00040DCA">
      <w:pPr>
        <w:pStyle w:val="SourceCode"/>
      </w:pPr>
      <w:r>
        <w:t xml:space="preserve">    MYSQL_ROW row = mysql_fetch_row(rows);</w:t>
      </w:r>
    </w:p>
    <w:p w14:paraId="5F553F67" w14:textId="77777777" w:rsidR="008210CF" w:rsidRDefault="00040DCA">
      <w:pPr>
        <w:pStyle w:val="SourceCode"/>
      </w:pPr>
      <w:r>
        <w:t xml:space="preserve">    printf("MySQL server version: %s\n", row[0]);</w:t>
      </w:r>
    </w:p>
    <w:p w14:paraId="646E3ED6" w14:textId="77777777" w:rsidR="008210CF" w:rsidRDefault="00040DCA">
      <w:pPr>
        <w:pStyle w:val="SourceCode"/>
      </w:pPr>
      <w:r>
        <w:t xml:space="preserve">    mysql_free_result(rows);</w:t>
      </w:r>
    </w:p>
    <w:p w14:paraId="746D9193" w14:textId="77777777" w:rsidR="008210CF" w:rsidRDefault="008210CF">
      <w:pPr>
        <w:pStyle w:val="SourceCode"/>
      </w:pPr>
    </w:p>
    <w:p w14:paraId="2A769B95" w14:textId="77777777" w:rsidR="008210CF" w:rsidRDefault="00040DCA">
      <w:pPr>
        <w:pStyle w:val="SourceCode"/>
      </w:pPr>
      <w:r>
        <w:t xml:space="preserve">    if (run_statement(connection, "DROP DATABASE spa_setup_check") != 0) {</w:t>
      </w:r>
    </w:p>
    <w:p w14:paraId="233B5B41" w14:textId="77777777" w:rsidR="008210CF" w:rsidRDefault="00040DCA">
      <w:pPr>
        <w:pStyle w:val="SourceCode"/>
      </w:pPr>
      <w:r>
        <w:t xml:space="preserve">        return -1;</w:t>
      </w:r>
    </w:p>
    <w:p w14:paraId="372881F7" w14:textId="77777777" w:rsidR="008210CF" w:rsidRDefault="00040DCA">
      <w:pPr>
        <w:pStyle w:val="SourceCode"/>
      </w:pPr>
      <w:r>
        <w:t xml:space="preserve">    }</w:t>
      </w:r>
    </w:p>
    <w:p w14:paraId="280EA0CC" w14:textId="77777777" w:rsidR="008210CF" w:rsidRDefault="00040DCA">
      <w:pPr>
        <w:pStyle w:val="SourceCode"/>
      </w:pPr>
      <w:r>
        <w:t xml:space="preserve">    printf("Dropped spa_setup_check\n");</w:t>
      </w:r>
    </w:p>
    <w:p w14:paraId="543B7133" w14:textId="77777777" w:rsidR="008210CF" w:rsidRDefault="00040DCA">
      <w:pPr>
        <w:pStyle w:val="SourceCode"/>
      </w:pPr>
      <w:r>
        <w:t xml:space="preserve">    return 0;</w:t>
      </w:r>
    </w:p>
    <w:p w14:paraId="0772891F" w14:textId="77777777" w:rsidR="008210CF" w:rsidRDefault="00040DCA">
      <w:pPr>
        <w:pStyle w:val="SourceCode"/>
      </w:pPr>
      <w:r>
        <w:t>}</w:t>
      </w:r>
    </w:p>
    <w:p w14:paraId="50032AB3" w14:textId="77777777" w:rsidR="008210CF" w:rsidRDefault="008210CF">
      <w:pPr>
        <w:pStyle w:val="SourceCode"/>
      </w:pPr>
    </w:p>
    <w:p w14:paraId="2489F6F6" w14:textId="77777777" w:rsidR="008210CF" w:rsidRDefault="00040DCA">
      <w:pPr>
        <w:pStyle w:val="SourceCode"/>
      </w:pPr>
      <w:r>
        <w:t>// Remember, main starts the program; 0 = success, 1 = failure.</w:t>
      </w:r>
    </w:p>
    <w:p w14:paraId="5BD3FE5A" w14:textId="77777777" w:rsidR="008210CF" w:rsidRDefault="00040DCA">
      <w:pPr>
        <w:pStyle w:val="SourceCode"/>
      </w:pPr>
      <w:r>
        <w:t>int main(void) {</w:t>
      </w:r>
    </w:p>
    <w:p w14:paraId="6ED1AB5E" w14:textId="77777777" w:rsidR="008210CF" w:rsidRDefault="00040DCA">
      <w:pPr>
        <w:pStyle w:val="SourceCode"/>
      </w:pPr>
      <w:r>
        <w:t xml:space="preserve">    // Remember, the password comes only from SPA_DB_PASSWORD, and getenv</w:t>
      </w:r>
    </w:p>
    <w:p w14:paraId="7CA82BD5" w14:textId="77777777" w:rsidR="008210CF" w:rsidRDefault="00040DCA">
      <w:pPr>
        <w:pStyle w:val="SourceCode"/>
      </w:pPr>
      <w:r>
        <w:t xml:space="preserve">    // returns NULL when it is not set.</w:t>
      </w:r>
    </w:p>
    <w:p w14:paraId="5AA67FCA" w14:textId="77777777" w:rsidR="008210CF" w:rsidRDefault="00040DCA">
      <w:pPr>
        <w:pStyle w:val="SourceCode"/>
      </w:pPr>
      <w:r>
        <w:t xml:space="preserve">    const char *password = getenv("SPA_DB_PASSWORD");</w:t>
      </w:r>
    </w:p>
    <w:p w14:paraId="40815A80" w14:textId="77777777" w:rsidR="008210CF" w:rsidRDefault="00040DCA">
      <w:pPr>
        <w:pStyle w:val="SourceCode"/>
      </w:pPr>
      <w:r>
        <w:t xml:space="preserve">    if (password == NULL) {</w:t>
      </w:r>
    </w:p>
    <w:p w14:paraId="3D79AC7A" w14:textId="77777777" w:rsidR="008210CF" w:rsidRDefault="00040DCA">
      <w:pPr>
        <w:pStyle w:val="SourceCode"/>
      </w:pPr>
      <w:r>
        <w:t xml:space="preserve">        fprintf(stderr, "Error: SPA_DB_PASSWORD is not set\n");</w:t>
      </w:r>
    </w:p>
    <w:p w14:paraId="7FDAA533" w14:textId="77777777" w:rsidR="008210CF" w:rsidRDefault="00040DCA">
      <w:pPr>
        <w:pStyle w:val="SourceCode"/>
      </w:pPr>
      <w:r>
        <w:t xml:space="preserve">        return 1;</w:t>
      </w:r>
    </w:p>
    <w:p w14:paraId="0200906A" w14:textId="77777777" w:rsidR="008210CF" w:rsidRDefault="00040DCA">
      <w:pPr>
        <w:pStyle w:val="SourceCode"/>
      </w:pPr>
      <w:r>
        <w:t xml:space="preserve">    }</w:t>
      </w:r>
    </w:p>
    <w:p w14:paraId="6AB0E1C9" w14:textId="77777777" w:rsidR="008210CF" w:rsidRDefault="008210CF">
      <w:pPr>
        <w:pStyle w:val="SourceCode"/>
      </w:pPr>
    </w:p>
    <w:p w14:paraId="1ED2CD77" w14:textId="77777777" w:rsidR="008210CF" w:rsidRDefault="00040DCA">
      <w:pPr>
        <w:pStyle w:val="SourceCode"/>
      </w:pPr>
      <w:r>
        <w:t xml:space="preserve">    // mysql_init returns NULL only when memory runs out.</w:t>
      </w:r>
    </w:p>
    <w:p w14:paraId="182118DD" w14:textId="77777777" w:rsidR="008210CF" w:rsidRDefault="00040DCA">
      <w:pPr>
        <w:pStyle w:val="SourceCode"/>
      </w:pPr>
      <w:r>
        <w:t xml:space="preserve">    MYSQL *connection = mysql_init(NULL);</w:t>
      </w:r>
    </w:p>
    <w:p w14:paraId="48C38677" w14:textId="77777777" w:rsidR="008210CF" w:rsidRDefault="00040DCA">
      <w:pPr>
        <w:pStyle w:val="SourceCode"/>
      </w:pPr>
      <w:r>
        <w:t xml:space="preserve">    if (connection == NULL) {</w:t>
      </w:r>
    </w:p>
    <w:p w14:paraId="100A5535" w14:textId="77777777" w:rsidR="008210CF" w:rsidRDefault="00040DCA">
      <w:pPr>
        <w:pStyle w:val="SourceCode"/>
      </w:pPr>
      <w:r>
        <w:t xml:space="preserve">        fprintf(stderr, "Error: out of memory\n");</w:t>
      </w:r>
    </w:p>
    <w:p w14:paraId="77737AC9" w14:textId="77777777" w:rsidR="008210CF" w:rsidRDefault="00040DCA">
      <w:pPr>
        <w:pStyle w:val="SourceCode"/>
      </w:pPr>
      <w:r>
        <w:t xml:space="preserve">        return 1;</w:t>
      </w:r>
    </w:p>
    <w:p w14:paraId="243A7B7D" w14:textId="77777777" w:rsidR="008210CF" w:rsidRDefault="00040DCA">
      <w:pPr>
        <w:pStyle w:val="SourceCode"/>
      </w:pPr>
      <w:r>
        <w:t xml:space="preserve">    }</w:t>
      </w:r>
    </w:p>
    <w:p w14:paraId="72A037A9" w14:textId="77777777" w:rsidR="008210CF" w:rsidRDefault="008210CF">
      <w:pPr>
        <w:pStyle w:val="SourceCode"/>
      </w:pPr>
    </w:p>
    <w:p w14:paraId="078432A7" w14:textId="77777777" w:rsidR="008210CF" w:rsidRDefault="00040DCA">
      <w:pPr>
        <w:pStyle w:val="SourceCode"/>
      </w:pPr>
      <w:r>
        <w:t xml:space="preserve">    // C has no cleanup form, so every way out after mysql_init calls</w:t>
      </w:r>
    </w:p>
    <w:p w14:paraId="7597E5A4" w14:textId="77777777" w:rsidR="008210CF" w:rsidRDefault="00040DCA">
      <w:pPr>
        <w:pStyle w:val="SourceCode"/>
      </w:pPr>
      <w:r>
        <w:t xml:space="preserve">    // mysql_close: here after a failed connect, and once at the end. A</w:t>
      </w:r>
    </w:p>
    <w:p w14:paraId="5F51AE86" w14:textId="77777777" w:rsidR="008210CF" w:rsidRDefault="00040DCA">
      <w:pPr>
        <w:pStyle w:val="SourceCode"/>
      </w:pPr>
      <w:r>
        <w:t xml:space="preserve">    // failed connect prints two lines: which server, then the reason.</w:t>
      </w:r>
    </w:p>
    <w:p w14:paraId="5BA144E3" w14:textId="77777777" w:rsidR="008210CF" w:rsidRDefault="00040DCA">
      <w:pPr>
        <w:pStyle w:val="SourceCode"/>
      </w:pPr>
      <w:r>
        <w:t xml:space="preserve">    if (connect_server(connection, password) != 0) {</w:t>
      </w:r>
    </w:p>
    <w:p w14:paraId="54DC9C1E" w14:textId="77777777" w:rsidR="008210CF" w:rsidRDefault="00040DCA">
      <w:pPr>
        <w:pStyle w:val="SourceCode"/>
      </w:pPr>
      <w:r>
        <w:t xml:space="preserve">        fprintf(stderr, "Error: could not connect to %s:%d\n", HOST, PORT);</w:t>
      </w:r>
    </w:p>
    <w:p w14:paraId="2E5E1B11" w14:textId="77777777" w:rsidR="008210CF" w:rsidRDefault="00040DCA">
      <w:pPr>
        <w:pStyle w:val="SourceCode"/>
      </w:pPr>
      <w:r>
        <w:t xml:space="preserve">        fprintf(stderr, "Reason: %s\n", mysql_error(connection));</w:t>
      </w:r>
    </w:p>
    <w:p w14:paraId="6B4131CA" w14:textId="77777777" w:rsidR="008210CF" w:rsidRDefault="00040DCA">
      <w:pPr>
        <w:pStyle w:val="SourceCode"/>
      </w:pPr>
      <w:r>
        <w:t xml:space="preserve">        mysql_close(connection);</w:t>
      </w:r>
    </w:p>
    <w:p w14:paraId="3F2011B0" w14:textId="77777777" w:rsidR="008210CF" w:rsidRDefault="00040DCA">
      <w:pPr>
        <w:pStyle w:val="SourceCode"/>
      </w:pPr>
      <w:r>
        <w:t xml:space="preserve">        return 1;</w:t>
      </w:r>
    </w:p>
    <w:p w14:paraId="4C5357CA" w14:textId="77777777" w:rsidR="008210CF" w:rsidRDefault="00040DCA">
      <w:pPr>
        <w:pStyle w:val="SourceCode"/>
      </w:pPr>
      <w:r>
        <w:t xml:space="preserve">    }</w:t>
      </w:r>
    </w:p>
    <w:p w14:paraId="345BCBD5" w14:textId="77777777" w:rsidR="008210CF" w:rsidRDefault="00040DCA">
      <w:pPr>
        <w:pStyle w:val="SourceCode"/>
      </w:pPr>
      <w:r>
        <w:t xml:space="preserve">    printf("Connected to %s:%d as %s\n", HOST, PORT, USER);</w:t>
      </w:r>
    </w:p>
    <w:p w14:paraId="40A76FFD" w14:textId="77777777" w:rsidR="008210CF" w:rsidRDefault="008210CF">
      <w:pPr>
        <w:pStyle w:val="SourceCode"/>
      </w:pPr>
    </w:p>
    <w:p w14:paraId="72800CEE" w14:textId="77777777" w:rsidR="008210CF" w:rsidRDefault="00040DCA">
      <w:pPr>
        <w:pStyle w:val="SourceCode"/>
      </w:pPr>
      <w:r>
        <w:t xml:space="preserve">    int status = check_setup(connection);</w:t>
      </w:r>
    </w:p>
    <w:p w14:paraId="357D065D" w14:textId="77777777" w:rsidR="008210CF" w:rsidRDefault="00040DCA">
      <w:pPr>
        <w:pStyle w:val="SourceCode"/>
      </w:pPr>
      <w:r>
        <w:t xml:space="preserve">    mysql_close(connection);</w:t>
      </w:r>
    </w:p>
    <w:p w14:paraId="1869FA06" w14:textId="77777777" w:rsidR="008210CF" w:rsidRDefault="00040DCA">
      <w:pPr>
        <w:pStyle w:val="SourceCode"/>
      </w:pPr>
      <w:r>
        <w:t xml:space="preserve">    if (status != 0) {</w:t>
      </w:r>
    </w:p>
    <w:p w14:paraId="34A982A9" w14:textId="77777777" w:rsidR="008210CF" w:rsidRDefault="00040DCA">
      <w:pPr>
        <w:pStyle w:val="SourceCode"/>
      </w:pPr>
      <w:r>
        <w:t xml:space="preserve">        return 1;</w:t>
      </w:r>
    </w:p>
    <w:p w14:paraId="66065600" w14:textId="77777777" w:rsidR="008210CF" w:rsidRDefault="00040DCA">
      <w:pPr>
        <w:pStyle w:val="SourceCode"/>
        <w:keepNext/>
      </w:pPr>
      <w:r>
        <w:t xml:space="preserve">    }</w:t>
      </w:r>
    </w:p>
    <w:p w14:paraId="1C1E1837" w14:textId="77777777" w:rsidR="008210CF" w:rsidRDefault="00040DCA">
      <w:pPr>
        <w:pStyle w:val="SourceCode"/>
        <w:keepNext/>
      </w:pPr>
      <w:r>
        <w:t xml:space="preserve">    return 0;</w:t>
      </w:r>
    </w:p>
    <w:p w14:paraId="4993C421" w14:textId="77777777" w:rsidR="008210CF" w:rsidRDefault="00040DCA">
      <w:pPr>
        <w:pStyle w:val="SourceCode"/>
      </w:pPr>
      <w:r>
        <w:t>}</w:t>
      </w:r>
    </w:p>
    <w:p w14:paraId="44D81123" w14:textId="77777777" w:rsidR="008210CF" w:rsidRDefault="008210CF">
      <w:pPr>
        <w:keepNext/>
      </w:pPr>
    </w:p>
    <w:p w14:paraId="30163BD1" w14:textId="77777777" w:rsidR="008210CF" w:rsidRDefault="00040DCA">
      <w:pPr>
        <w:pStyle w:val="Heading3"/>
      </w:pPr>
      <w:r>
        <w:t>Windows PowerShell Build and Run</w:t>
      </w:r>
    </w:p>
    <w:p w14:paraId="60017B12" w14:textId="77777777" w:rsidR="008210CF" w:rsidRDefault="00040DCA">
      <w:pPr>
        <w:keepNext/>
      </w:pPr>
      <w:r>
        <w:t>Run the program once, then show its exit code.</w:t>
      </w:r>
    </w:p>
    <w:p w14:paraId="33DB3995" w14:textId="77777777" w:rsidR="008210CF" w:rsidRDefault="008210CF">
      <w:pPr>
        <w:keepNext/>
      </w:pPr>
    </w:p>
    <w:p w14:paraId="7C3CCD03" w14:textId="77777777" w:rsidR="008210CF" w:rsidRDefault="00040DCA">
      <w:pPr>
        <w:pStyle w:val="CommandBlock"/>
        <w:keepNext/>
      </w:pPr>
      <w:r>
        <w:t>$server = "C:\Program Files\MySQL\MySQL Server 26.7"</w:t>
      </w:r>
    </w:p>
    <w:p w14:paraId="4391DBA8" w14:textId="77777777" w:rsidR="008210CF" w:rsidRDefault="00040DCA">
      <w:pPr>
        <w:pStyle w:val="CommandBlock"/>
        <w:keepNext/>
      </w:pPr>
      <w:r>
        <w:t>gcc -std=c17 -Wall -Wextra -Wpedantic -Werror .\c\setup_check.c `</w:t>
      </w:r>
    </w:p>
    <w:p w14:paraId="4DA4A7B4" w14:textId="77777777" w:rsidR="008210CF" w:rsidRDefault="00040DCA">
      <w:pPr>
        <w:pStyle w:val="CommandBlock"/>
        <w:keepNext/>
      </w:pPr>
      <w:r>
        <w:t xml:space="preserve">    -I "$server\include" -L "$server\lib" -lmysql -o .\c\setup-check.exe</w:t>
      </w:r>
    </w:p>
    <w:p w14:paraId="40C27EE7" w14:textId="77777777" w:rsidR="008210CF" w:rsidRDefault="00040DCA">
      <w:pPr>
        <w:pStyle w:val="CommandBlock"/>
        <w:keepNext/>
      </w:pPr>
      <w:r>
        <w:t>.\c\setup-check.exe</w:t>
      </w:r>
    </w:p>
    <w:p w14:paraId="008B4DF2" w14:textId="77777777" w:rsidR="008210CF" w:rsidRDefault="00040DCA">
      <w:pPr>
        <w:pStyle w:val="CommandBlock"/>
      </w:pPr>
      <w:r>
        <w:t>$LASTEXITCODE</w:t>
      </w:r>
    </w:p>
    <w:p w14:paraId="7B39F136" w14:textId="77777777" w:rsidR="008210CF" w:rsidRDefault="008210CF">
      <w:pPr>
        <w:keepNext/>
      </w:pPr>
    </w:p>
    <w:p w14:paraId="78E79C93" w14:textId="77777777" w:rsidR="008210CF" w:rsidRDefault="00040DCA">
      <w:pPr>
        <w:pStyle w:val="Heading3"/>
      </w:pPr>
      <w:r>
        <w:t>Linux or macOS Build and Run</w:t>
      </w:r>
    </w:p>
    <w:p w14:paraId="686EB7CC" w14:textId="77777777" w:rsidR="008210CF" w:rsidRDefault="00040DCA">
      <w:pPr>
        <w:pStyle w:val="CommandBlock"/>
        <w:keepNext/>
      </w:pPr>
      <w:r>
        <w:t>gcc -std=c17 -Wall -Wextra -Wpedantic -Werror ./c/setup_check.c \</w:t>
      </w:r>
    </w:p>
    <w:p w14:paraId="7A8E0BCF" w14:textId="77777777" w:rsidR="008210CF" w:rsidRDefault="00040DCA">
      <w:pPr>
        <w:pStyle w:val="CommandBlock"/>
        <w:keepNext/>
      </w:pPr>
      <w:r>
        <w:t xml:space="preserve">    $(mysql_config --cflags --libs) -o ./c/setup-check</w:t>
      </w:r>
    </w:p>
    <w:p w14:paraId="36680A52" w14:textId="77777777" w:rsidR="008210CF" w:rsidRDefault="00040DCA">
      <w:pPr>
        <w:pStyle w:val="CommandBlock"/>
        <w:keepNext/>
      </w:pPr>
      <w:r>
        <w:t>./c/setup-check</w:t>
      </w:r>
    </w:p>
    <w:p w14:paraId="5060CB06" w14:textId="77777777" w:rsidR="008210CF" w:rsidRDefault="00040DCA">
      <w:pPr>
        <w:pStyle w:val="CommandBlock"/>
      </w:pPr>
      <w:r>
        <w:t>echo $?</w:t>
      </w:r>
    </w:p>
    <w:p w14:paraId="2C5979DA" w14:textId="77777777" w:rsidR="008210CF" w:rsidRDefault="008210CF">
      <w:pPr>
        <w:keepNext/>
      </w:pPr>
    </w:p>
    <w:p w14:paraId="7FA45D68" w14:textId="77777777" w:rsidR="008210CF" w:rsidRDefault="00040DCA">
      <w:pPr>
        <w:pStyle w:val="Heading3"/>
      </w:pPr>
      <w:r>
        <w:t>Check Your Results</w:t>
      </w:r>
    </w:p>
    <w:p w14:paraId="5FA06E58" w14:textId="77777777" w:rsidR="008210CF" w:rsidRDefault="00040DCA">
      <w:pPr>
        <w:keepNext/>
      </w:pPr>
      <w:r>
        <w:t>Run the program once. After it, $LASTEXITCODE (echo $? on Linux or macOS) prints the exit code it ended with: 0. Your screen must show the same lines as the Basic version:</w:t>
      </w:r>
    </w:p>
    <w:p w14:paraId="28B600B5" w14:textId="77777777" w:rsidR="008210CF" w:rsidRDefault="008210CF">
      <w:pPr>
        <w:keepNext/>
      </w:pPr>
    </w:p>
    <w:p w14:paraId="6945F851" w14:textId="77777777" w:rsidR="008210CF" w:rsidRDefault="00040DCA">
      <w:pPr>
        <w:pStyle w:val="RequiredOutput"/>
        <w:keepNext/>
      </w:pPr>
      <w:r>
        <w:t>Connected to 127.0.0.1:3306 as devuser</w:t>
      </w:r>
    </w:p>
    <w:p w14:paraId="3C543017" w14:textId="77777777" w:rsidR="008210CF" w:rsidRDefault="00040DCA">
      <w:pPr>
        <w:pStyle w:val="RequiredOutput"/>
        <w:keepNext/>
      </w:pPr>
      <w:r>
        <w:t>Created spa_setup_check</w:t>
      </w:r>
    </w:p>
    <w:p w14:paraId="04C5B515" w14:textId="77777777" w:rsidR="008210CF" w:rsidRDefault="00040DCA">
      <w:pPr>
        <w:pStyle w:val="RequiredOutput"/>
        <w:keepNext/>
      </w:pPr>
      <w:r>
        <w:t>MySQL server version: 26.7.0</w:t>
      </w:r>
    </w:p>
    <w:p w14:paraId="2FC08820" w14:textId="77777777" w:rsidR="008210CF" w:rsidRDefault="00040DCA">
      <w:pPr>
        <w:pStyle w:val="RequiredOutput"/>
      </w:pPr>
      <w:r>
        <w:t>Dropped spa_setup_check</w:t>
      </w:r>
    </w:p>
    <w:p w14:paraId="0832EE86" w14:textId="77777777" w:rsidR="008210CF" w:rsidRDefault="008210CF">
      <w:pPr>
        <w:keepNext/>
      </w:pPr>
    </w:p>
    <w:p w14:paraId="24F53551" w14:textId="77777777" w:rsidR="008210CF" w:rsidRDefault="00040DCA">
      <w:pPr>
        <w:pStyle w:val="ListBullet"/>
      </w:pPr>
      <w:r>
        <w:t>The lines match the Basic version's because the Production-Minded program does the same work, through connect_server and check_setup.</w:t>
      </w:r>
    </w:p>
    <w:p w14:paraId="6E0B2576" w14:textId="77777777" w:rsidR="008210CF" w:rsidRDefault="00040DCA">
      <w:pPr>
        <w:pStyle w:val="ListBullet"/>
      </w:pPr>
      <w:r>
        <w:t>Exit code 0 proves every step succeeded. A failure prints Error lines on the error stream and ends with exit code 1; the Missing Password Check below and the Workbook Exercise show two kinds.</w:t>
      </w:r>
    </w:p>
    <w:p w14:paraId="3CA9132F" w14:textId="77777777" w:rsidR="008210CF" w:rsidRDefault="00040DCA">
      <w:pPr>
        <w:pStyle w:val="ListBullet"/>
      </w:pPr>
      <w:r>
        <w:t>For a failure every language shares, such as a missing variable or a stopped server, see When a Program Run Fails in Project Setup.</w:t>
      </w:r>
    </w:p>
    <w:p w14:paraId="3D51BA88" w14:textId="77777777" w:rsidR="008210CF" w:rsidRDefault="00040DCA">
      <w:pPr>
        <w:pStyle w:val="ListBullet"/>
      </w:pPr>
      <w:r>
        <w:t>If the build fails with another message, read the first error: it names the file and line to fix.</w:t>
      </w:r>
    </w:p>
    <w:p w14:paraId="036DBFB0" w14:textId="77777777" w:rsidR="008210CF" w:rsidRDefault="008210CF">
      <w:pPr>
        <w:keepNext/>
      </w:pPr>
    </w:p>
    <w:p w14:paraId="245F72F8" w14:textId="77777777" w:rsidR="008210CF" w:rsidRDefault="00040DCA">
      <w:pPr>
        <w:pStyle w:val="Heading3"/>
      </w:pPr>
      <w:r>
        <w:t>Windows PowerShell Missing Password Check</w:t>
      </w:r>
    </w:p>
    <w:p w14:paraId="7CCA5820" w14:textId="77777777" w:rsidR="008210CF" w:rsidRDefault="00040DCA">
      <w:pPr>
        <w:keepNext/>
      </w:pPr>
      <w:r>
        <w:t>Run the program without SPA_DB_PASSWORD, as When a Program Run Fails in Project Setup explains.</w:t>
      </w:r>
    </w:p>
    <w:p w14:paraId="79A3C120" w14:textId="77777777" w:rsidR="008210CF" w:rsidRDefault="008210CF">
      <w:pPr>
        <w:keepNext/>
      </w:pPr>
    </w:p>
    <w:p w14:paraId="1A34F26C" w14:textId="77777777" w:rsidR="008210CF" w:rsidRDefault="00040DCA">
      <w:pPr>
        <w:pStyle w:val="CommandBlock"/>
        <w:keepNext/>
      </w:pPr>
      <w:r>
        <w:t>$savedPassword = $env:SPA_DB_PASSWORD</w:t>
      </w:r>
    </w:p>
    <w:p w14:paraId="7C44CE35" w14:textId="77777777" w:rsidR="008210CF" w:rsidRDefault="00040DCA">
      <w:pPr>
        <w:pStyle w:val="CommandBlock"/>
        <w:keepNext/>
      </w:pPr>
      <w:r>
        <w:t>Remove-Item Env:SPA_DB_PASSWORD</w:t>
      </w:r>
    </w:p>
    <w:p w14:paraId="76A7B133" w14:textId="77777777" w:rsidR="008210CF" w:rsidRDefault="00040DCA">
      <w:pPr>
        <w:pStyle w:val="CommandBlock"/>
        <w:keepNext/>
      </w:pPr>
      <w:r>
        <w:t>.\c\setup-check.exe</w:t>
      </w:r>
    </w:p>
    <w:p w14:paraId="1A45EBBD" w14:textId="77777777" w:rsidR="008210CF" w:rsidRDefault="00040DCA">
      <w:pPr>
        <w:pStyle w:val="CommandBlock"/>
        <w:keepNext/>
      </w:pPr>
      <w:r>
        <w:t>$LASTEXITCODE</w:t>
      </w:r>
    </w:p>
    <w:p w14:paraId="07716F08" w14:textId="77777777" w:rsidR="008210CF" w:rsidRDefault="00040DCA">
      <w:pPr>
        <w:pStyle w:val="CommandBlock"/>
      </w:pPr>
      <w:r>
        <w:t>$env:SPA_DB_PASSWORD = $savedPassword</w:t>
      </w:r>
    </w:p>
    <w:p w14:paraId="25BD3051" w14:textId="77777777" w:rsidR="008210CF" w:rsidRDefault="008210CF">
      <w:pPr>
        <w:keepNext/>
      </w:pPr>
    </w:p>
    <w:p w14:paraId="65F365EB" w14:textId="77777777" w:rsidR="008210CF" w:rsidRDefault="00040DCA">
      <w:pPr>
        <w:pStyle w:val="Heading3"/>
      </w:pPr>
      <w:r>
        <w:t>Linux or macOS Missing Password Check</w:t>
      </w:r>
    </w:p>
    <w:p w14:paraId="4599E80D" w14:textId="77777777" w:rsidR="008210CF" w:rsidRDefault="00040DCA">
      <w:pPr>
        <w:pStyle w:val="CommandBlock"/>
        <w:keepNext/>
      </w:pPr>
      <w:r>
        <w:t>env -u SPA_DB_PASSWORD ./c/setup-check</w:t>
      </w:r>
    </w:p>
    <w:p w14:paraId="3C6801FB" w14:textId="77777777" w:rsidR="008210CF" w:rsidRDefault="00040DCA">
      <w:pPr>
        <w:pStyle w:val="CommandBlock"/>
      </w:pPr>
      <w:r>
        <w:t>echo $?</w:t>
      </w:r>
    </w:p>
    <w:p w14:paraId="7D20CA0E" w14:textId="77777777" w:rsidR="008210CF" w:rsidRDefault="008210CF">
      <w:pPr>
        <w:keepNext/>
      </w:pPr>
    </w:p>
    <w:p w14:paraId="6DF46D0D" w14:textId="77777777" w:rsidR="008210CF" w:rsidRDefault="00040DCA">
      <w:pPr>
        <w:keepNext/>
      </w:pPr>
      <w:r>
        <w:t>The program must print only this line, on the error stream, and then exit code 1:</w:t>
      </w:r>
    </w:p>
    <w:p w14:paraId="55087033" w14:textId="77777777" w:rsidR="008210CF" w:rsidRDefault="008210CF">
      <w:pPr>
        <w:keepNext/>
      </w:pPr>
    </w:p>
    <w:p w14:paraId="3FC544B2" w14:textId="77777777" w:rsidR="008210CF" w:rsidRDefault="00040DCA">
      <w:pPr>
        <w:pStyle w:val="RequiredOutput"/>
      </w:pPr>
      <w:r>
        <w:t>Error: SPA_DB_PASSWORD is not set</w:t>
      </w:r>
    </w:p>
    <w:p w14:paraId="0DE93749" w14:textId="77777777" w:rsidR="008210CF" w:rsidRDefault="008210CF">
      <w:pPr>
        <w:keepNext/>
      </w:pPr>
    </w:p>
    <w:p w14:paraId="46FA9E19" w14:textId="77777777" w:rsidR="008210CF" w:rsidRDefault="008210CF">
      <w:pPr>
        <w:keepNext/>
      </w:pPr>
    </w:p>
    <w:p w14:paraId="178FEFDD" w14:textId="77777777" w:rsidR="008210CF" w:rsidRDefault="00040DCA">
      <w:pPr>
        <w:pStyle w:val="Heading2"/>
      </w:pPr>
      <w:r>
        <w:t>What to Notice</w:t>
      </w:r>
    </w:p>
    <w:p w14:paraId="07F1AF68" w14:textId="77777777" w:rsidR="008210CF" w:rsidRDefault="00040DCA">
      <w:pPr>
        <w:pStyle w:val="ListBullet"/>
      </w:pPr>
      <w:r>
        <w:t>A MYSQL * is a connection handle, the way a FILE * is a file handle: mysql_init creates it, every call takes it, and mysql_close ends the connection and frees it.</w:t>
      </w:r>
    </w:p>
    <w:p w14:paraId="5DE2CC25" w14:textId="77777777" w:rsidR="008210CF" w:rsidRDefault="00040DCA">
      <w:pPr>
        <w:pStyle w:val="ListBullet"/>
      </w:pPr>
      <w:r>
        <w:t>mysql_real_connect takes the handle, the host, the user, the password, a database (NULL: none yet), the port, and two settings left at their defaults (NULL, 0).</w:t>
      </w:r>
    </w:p>
    <w:p w14:paraId="60BE9D74" w14:textId="77777777" w:rsidR="008210CF" w:rsidRDefault="00040DCA">
      <w:pPr>
        <w:pStyle w:val="ListBullet"/>
      </w:pPr>
      <w:r>
        <w:t>mysql_query only sends the statement. A SELECT's rows wait on the server until mysql_store_result fetches them; mysql_free_result frees them when the program is finished.</w:t>
      </w:r>
    </w:p>
    <w:p w14:paraId="0BAB4835" w14:textId="77777777" w:rsidR="008210CF" w:rsidRDefault="00040DCA">
      <w:pPr>
        <w:pStyle w:val="ListBullet"/>
      </w:pPr>
      <w:r>
        <w:t>The DLLs sit next to the program instead of on PATH, so the program runs with exactly the copies it was built against, and nothing changes for the rest of the computer. Without them it prints nothing and ends with exit code -1073741515, Windows' code for a missing DLL.</w:t>
      </w:r>
    </w:p>
    <w:p w14:paraId="44FDBD4B" w14:textId="77777777" w:rsidR="008210CF" w:rsidRDefault="00040DCA">
      <w:pPr>
        <w:pStyle w:val="ListBullet"/>
      </w:pPr>
      <w:r>
        <w:t>C has no cleanup form, so main calls mysql_close on each of its two ways out after mysql_init, as Lesson 3.2's C called fclose.</w:t>
      </w:r>
    </w:p>
    <w:p w14:paraId="5553CE3F" w14:textId="77777777" w:rsidR="008210CF" w:rsidRDefault="00040DCA">
      <w:pPr>
        <w:pStyle w:val="ListBullet"/>
      </w:pPr>
      <w:r>
        <w:t>In the Workbook Exercise, this connector's Reason line is "Reason: Can't connect to MySQL server on '127.0.0.1:3307' (10061)". 10061 is Windows' number for connection refused: nothing listens on that port.</w:t>
      </w:r>
    </w:p>
    <w:p w14:paraId="0B1C253A" w14:textId="77777777" w:rsidR="008210CF" w:rsidRDefault="008210CF">
      <w:pPr>
        <w:keepNext/>
      </w:pPr>
    </w:p>
    <w:p w14:paraId="51CCC97B" w14:textId="77777777" w:rsidR="008210CF" w:rsidRDefault="00040DCA">
      <w:pPr>
        <w:pStyle w:val="Heading3"/>
      </w:pPr>
      <w:r>
        <w:t>Basic and Production-Minded Comparison</w:t>
      </w:r>
    </w:p>
    <w:p w14:paraId="385A625A" w14:textId="77777777" w:rsidR="008210CF" w:rsidRDefault="00040DCA">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connect_server, which the Chapter 4 lessons and project reuse, reports a failed connection with its reason and a failed statement with the server's message, starts clean with DR</w:t>
      </w:r>
      <w:r>
        <w:t>OP DATABASE IF EXISTS, and closes the connection with its cleanup form even after an error.</w:t>
      </w:r>
    </w:p>
    <w:p w14:paraId="7E7BFB65" w14:textId="77777777" w:rsidR="008210CF" w:rsidRDefault="008210CF">
      <w:pPr>
        <w:keepNext/>
      </w:pPr>
    </w:p>
    <w:p w14:paraId="756856B0" w14:textId="77777777" w:rsidR="008210CF" w:rsidRDefault="008210CF">
      <w:pPr>
        <w:keepNext/>
      </w:pPr>
    </w:p>
    <w:p w14:paraId="3ED287A9" w14:textId="77777777" w:rsidR="008210CF" w:rsidRDefault="008210CF">
      <w:pPr>
        <w:keepNext/>
      </w:pPr>
    </w:p>
    <w:p w14:paraId="2DAB43A0" w14:textId="77777777" w:rsidR="008210CF" w:rsidRDefault="00040DCA">
      <w:pPr>
        <w:pStyle w:val="Heading1"/>
      </w:pPr>
      <w:r>
        <w:t>C++ Implementation</w:t>
      </w:r>
    </w:p>
    <w:p w14:paraId="1E4E13D0" w14:textId="77777777" w:rsidR="008210CF" w:rsidRDefault="00040DCA">
      <w:r>
        <w:t>C++ uses MySQL Connector/C++ 26.7 and its classic API, the one modeled on Java's database API (JDBC): a driver opens a sql::Connection, a sql::Statement sends SQL, and a sql::ResultSet holds returned rows. On Windows, this chapter builds the C++ programs with Visual C++, Microsoft's compiler, instead of g++. The connector's Windows files are built with Visual C++, and C++ libraries from the two compilers cannot be mixed: they lay out objects such as std::string differently, so a g++ program cannot use the c</w:t>
      </w:r>
      <w:r>
        <w:t>onnector's DLL. The same source builds with g++ on Linux, where the packaged connector is built for g++, and every other lesson in the course stays with g++. Remember, a DLL must sit next to the program (Lesson 2.17): the Library Setup copied mysqlcppconn-10-vs14.dll and its two OpenSSL DLLs into the cpp folder.</w:t>
      </w:r>
    </w:p>
    <w:p w14:paraId="345ADF5D" w14:textId="77777777" w:rsidR="008210CF" w:rsidRDefault="008210CF">
      <w:pPr>
        <w:keepNext/>
      </w:pPr>
    </w:p>
    <w:p w14:paraId="1D37D398" w14:textId="77777777" w:rsidR="008210CF" w:rsidRDefault="008210CF">
      <w:pPr>
        <w:keepNext/>
      </w:pPr>
    </w:p>
    <w:p w14:paraId="01BD3BC6" w14:textId="77777777" w:rsidR="008210CF" w:rsidRDefault="00040DCA">
      <w:pPr>
        <w:pStyle w:val="Heading2"/>
      </w:pPr>
      <w:r>
        <w:t>Basic Implementation</w:t>
      </w:r>
    </w:p>
    <w:p w14:paraId="53AACE54" w14:textId="77777777" w:rsidR="008210CF" w:rsidRDefault="00040DCA">
      <w:r>
        <w:t>Start with the most direct version: main reads SPA_DB_PASSWORD, connects through the driver, keeps the connection, the statement, and the rows in std::unique_ptr objects, sends CREATE DATABASE, SELECT VERSION(), and DROP DATABASE, and prints a line after each step. Like every Basic version in this lesson, it first checks that SPA_DB_PASSWORD is set, so a missing variable never turns into a failed login or a crash. After that, it trusts every step; the Production-Minded version checks them. Every step is com</w:t>
      </w:r>
      <w:r>
        <w:t>mented, so read the comments as you type it.</w:t>
      </w:r>
    </w:p>
    <w:p w14:paraId="5ABA5D95" w14:textId="77777777" w:rsidR="008210CF" w:rsidRDefault="008210CF">
      <w:pPr>
        <w:keepNext/>
      </w:pPr>
    </w:p>
    <w:p w14:paraId="3AA511A5" w14:textId="77777777" w:rsidR="008210CF" w:rsidRDefault="00040DCA">
      <w:pPr>
        <w:pStyle w:val="Heading3"/>
      </w:pPr>
      <w:r>
        <w:t>cpp/basic_setup_check.cpp</w:t>
      </w:r>
    </w:p>
    <w:p w14:paraId="69A2ABB9" w14:textId="77777777" w:rsidR="008210CF" w:rsidRDefault="00040DCA">
      <w:pPr>
        <w:pStyle w:val="SourceCode"/>
        <w:keepNext/>
      </w:pPr>
      <w:r>
        <w:t>// Remember, #include adds the declarations we need: cstdlib for</w:t>
      </w:r>
    </w:p>
    <w:p w14:paraId="20A2CEAC" w14:textId="77777777" w:rsidR="008210CF" w:rsidRDefault="00040DCA">
      <w:pPr>
        <w:pStyle w:val="SourceCode"/>
        <w:keepNext/>
      </w:pPr>
      <w:r>
        <w:t>// std::getenv, memory for std::unique_ptr. mysql/jdbc.h declares MySQL</w:t>
      </w:r>
    </w:p>
    <w:p w14:paraId="20DF56A2" w14:textId="77777777" w:rsidR="008210CF" w:rsidRDefault="00040DCA">
      <w:pPr>
        <w:pStyle w:val="SourceCode"/>
      </w:pPr>
      <w:r>
        <w:t>// Connector/C++. Remember, a header declares and a library provides; the</w:t>
      </w:r>
    </w:p>
    <w:p w14:paraId="330B3688" w14:textId="77777777" w:rsidR="008210CF" w:rsidRDefault="00040DCA">
      <w:pPr>
        <w:pStyle w:val="SourceCode"/>
      </w:pPr>
      <w:r>
        <w:t>// build command names the connector's include folder and its library, as</w:t>
      </w:r>
    </w:p>
    <w:p w14:paraId="5037C34A" w14:textId="77777777" w:rsidR="008210CF" w:rsidRDefault="00040DCA">
      <w:pPr>
        <w:pStyle w:val="SourceCode"/>
      </w:pPr>
      <w:r>
        <w:t>// -I and -l do for g++ (Lesson 2.17).</w:t>
      </w:r>
    </w:p>
    <w:p w14:paraId="064BDD74" w14:textId="77777777" w:rsidR="008210CF" w:rsidRDefault="00040DCA">
      <w:pPr>
        <w:pStyle w:val="SourceCode"/>
      </w:pPr>
      <w:r>
        <w:t>#include &lt;cstdlib&gt;</w:t>
      </w:r>
    </w:p>
    <w:p w14:paraId="277B7060" w14:textId="77777777" w:rsidR="008210CF" w:rsidRDefault="00040DCA">
      <w:pPr>
        <w:pStyle w:val="SourceCode"/>
      </w:pPr>
      <w:r>
        <w:t>#include &lt;iostream&gt;</w:t>
      </w:r>
    </w:p>
    <w:p w14:paraId="4592E66C" w14:textId="77777777" w:rsidR="008210CF" w:rsidRDefault="00040DCA">
      <w:pPr>
        <w:pStyle w:val="SourceCode"/>
      </w:pPr>
      <w:r>
        <w:t>#include &lt;memory&gt;</w:t>
      </w:r>
    </w:p>
    <w:p w14:paraId="2F9E8504" w14:textId="77777777" w:rsidR="008210CF" w:rsidRDefault="00040DCA">
      <w:pPr>
        <w:pStyle w:val="SourceCode"/>
      </w:pPr>
      <w:r>
        <w:t>#include &lt;mysql/jdbc.h&gt;</w:t>
      </w:r>
    </w:p>
    <w:p w14:paraId="6F61C4BD" w14:textId="77777777" w:rsidR="008210CF" w:rsidRDefault="008210CF">
      <w:pPr>
        <w:pStyle w:val="SourceCode"/>
      </w:pPr>
    </w:p>
    <w:p w14:paraId="14C58225" w14:textId="77777777" w:rsidR="008210CF" w:rsidRDefault="00040DCA">
      <w:pPr>
        <w:pStyle w:val="SourceCode"/>
      </w:pPr>
      <w:r>
        <w:t>// Remember, main starts the program; 0 = success, 1 = failure.</w:t>
      </w:r>
    </w:p>
    <w:p w14:paraId="781E861A" w14:textId="77777777" w:rsidR="008210CF" w:rsidRDefault="00040DCA">
      <w:pPr>
        <w:pStyle w:val="SourceCode"/>
      </w:pPr>
      <w:r>
        <w:t>int main() {</w:t>
      </w:r>
    </w:p>
    <w:p w14:paraId="460B8A48" w14:textId="77777777" w:rsidR="008210CF" w:rsidRDefault="00040DCA">
      <w:pPr>
        <w:pStyle w:val="SourceCode"/>
      </w:pPr>
      <w:r>
        <w:t xml:space="preserve">    // The password comes from the SPA_DB_PASSWORD environment variable,</w:t>
      </w:r>
    </w:p>
    <w:p w14:paraId="43C4C94B" w14:textId="77777777" w:rsidR="008210CF" w:rsidRDefault="00040DCA">
      <w:pPr>
        <w:pStyle w:val="SourceCode"/>
      </w:pPr>
      <w:r>
        <w:t xml:space="preserve">    // never from the source code. Remember, std::getenv returns nullptr</w:t>
      </w:r>
    </w:p>
    <w:p w14:paraId="6F6B139E" w14:textId="77777777" w:rsidR="008210CF" w:rsidRDefault="00040DCA">
      <w:pPr>
        <w:pStyle w:val="SourceCode"/>
      </w:pPr>
      <w:r>
        <w:t xml:space="preserve">    // when the variable is not set, so check it before using the value;</w:t>
      </w:r>
    </w:p>
    <w:p w14:paraId="79DC7846" w14:textId="77777777" w:rsidR="008210CF" w:rsidRDefault="00040DCA">
      <w:pPr>
        <w:pStyle w:val="SourceCode"/>
      </w:pPr>
      <w:r>
        <w:t xml:space="preserve">    // std::cerr is for errors, and 1 means failure.</w:t>
      </w:r>
    </w:p>
    <w:p w14:paraId="19FF1A94" w14:textId="77777777" w:rsidR="008210CF" w:rsidRDefault="00040DCA">
      <w:pPr>
        <w:pStyle w:val="SourceCode"/>
      </w:pPr>
      <w:r>
        <w:t xml:space="preserve">    const char *password = std::getenv("SPA_DB_PASSWORD");</w:t>
      </w:r>
    </w:p>
    <w:p w14:paraId="6AAB710F" w14:textId="77777777" w:rsidR="008210CF" w:rsidRDefault="00040DCA">
      <w:pPr>
        <w:pStyle w:val="SourceCode"/>
      </w:pPr>
      <w:r>
        <w:t xml:space="preserve">    if (password == nullptr) {</w:t>
      </w:r>
    </w:p>
    <w:p w14:paraId="4E1D4FB9" w14:textId="77777777" w:rsidR="008210CF" w:rsidRDefault="00040DCA">
      <w:pPr>
        <w:pStyle w:val="SourceCode"/>
      </w:pPr>
      <w:r>
        <w:t xml:space="preserve">        std::cerr &lt;&lt; "Error: SPA_DB_PASSWORD is not set\n";</w:t>
      </w:r>
    </w:p>
    <w:p w14:paraId="55884F09" w14:textId="77777777" w:rsidR="008210CF" w:rsidRDefault="00040DCA">
      <w:pPr>
        <w:pStyle w:val="SourceCode"/>
      </w:pPr>
      <w:r>
        <w:t xml:space="preserve">        return 1;</w:t>
      </w:r>
    </w:p>
    <w:p w14:paraId="694CFC83" w14:textId="77777777" w:rsidR="008210CF" w:rsidRDefault="00040DCA">
      <w:pPr>
        <w:pStyle w:val="SourceCode"/>
      </w:pPr>
      <w:r>
        <w:t xml:space="preserve">    }</w:t>
      </w:r>
    </w:p>
    <w:p w14:paraId="49800B2D" w14:textId="77777777" w:rsidR="008210CF" w:rsidRDefault="008210CF">
      <w:pPr>
        <w:pStyle w:val="SourceCode"/>
      </w:pPr>
    </w:p>
    <w:p w14:paraId="5039922A" w14:textId="77777777" w:rsidR="008210CF" w:rsidRDefault="00040DCA">
      <w:pPr>
        <w:pStyle w:val="SourceCode"/>
      </w:pPr>
      <w:r>
        <w:t xml:space="preserve">    // The driver is the connector's entry point; sql::mysql:: names where</w:t>
      </w:r>
    </w:p>
    <w:p w14:paraId="4BA946C6" w14:textId="77777777" w:rsidR="008210CF" w:rsidRDefault="00040DCA">
      <w:pPr>
        <w:pStyle w:val="SourceCode"/>
      </w:pPr>
      <w:r>
        <w:t xml:space="preserve">    // get_driver_instance lives, as std:: does for the standard library.</w:t>
      </w:r>
    </w:p>
    <w:p w14:paraId="380CFAE3" w14:textId="77777777" w:rsidR="008210CF" w:rsidRDefault="00040DCA">
      <w:pPr>
        <w:pStyle w:val="SourceCode"/>
      </w:pPr>
      <w:r>
        <w:t xml:space="preserve">    // Remember, -&gt; reaches a member through a pointer. connect opens a</w:t>
      </w:r>
    </w:p>
    <w:p w14:paraId="6501B1F3" w14:textId="77777777" w:rsidR="008210CF" w:rsidRDefault="00040DCA">
      <w:pPr>
        <w:pStyle w:val="SourceCode"/>
      </w:pPr>
      <w:r>
        <w:t xml:space="preserve">    // connection over the network: tcp://127.0.0.1:3306 names the</w:t>
      </w:r>
    </w:p>
    <w:p w14:paraId="0D14AF2B" w14:textId="77777777" w:rsidR="008210CF" w:rsidRDefault="00040DCA">
      <w:pPr>
        <w:pStyle w:val="SourceCode"/>
      </w:pPr>
      <w:r>
        <w:t xml:space="preserve">    // protocol, the host (this computer), and the port; then the user</w:t>
      </w:r>
    </w:p>
    <w:p w14:paraId="6D90A9B5" w14:textId="77777777" w:rsidR="008210CF" w:rsidRDefault="00040DCA">
      <w:pPr>
        <w:pStyle w:val="SourceCode"/>
      </w:pPr>
      <w:r>
        <w:t xml:space="preserve">    // and the password. It returns a pointer to a new sql::Connection.</w:t>
      </w:r>
    </w:p>
    <w:p w14:paraId="61CB8195" w14:textId="77777777" w:rsidR="008210CF" w:rsidRDefault="00040DCA">
      <w:pPr>
        <w:pStyle w:val="SourceCode"/>
      </w:pPr>
      <w:r>
        <w:t xml:space="preserve">    // std::unique_ptr owns that object: when connection's life ends, at</w:t>
      </w:r>
    </w:p>
    <w:p w14:paraId="573722A5" w14:textId="77777777" w:rsidR="008210CF" w:rsidRDefault="00040DCA">
      <w:pPr>
        <w:pStyle w:val="SourceCode"/>
      </w:pPr>
      <w:r>
        <w:t xml:space="preserve">    // the end of main, its destructor deletes the object, which closes</w:t>
      </w:r>
    </w:p>
    <w:p w14:paraId="7938F4E5" w14:textId="77777777" w:rsidR="008210CF" w:rsidRDefault="00040DCA">
      <w:pPr>
        <w:pStyle w:val="SourceCode"/>
      </w:pPr>
      <w:r>
        <w:t xml:space="preserve">    // the connection, the way a std::ifstream closes its file.</w:t>
      </w:r>
    </w:p>
    <w:p w14:paraId="1917F70B" w14:textId="77777777" w:rsidR="008210CF" w:rsidRDefault="00040DCA">
      <w:pPr>
        <w:pStyle w:val="SourceCode"/>
      </w:pPr>
      <w:r>
        <w:t xml:space="preserve">    sql::Driver *driver = sql::mysql::get_driver_instance();</w:t>
      </w:r>
    </w:p>
    <w:p w14:paraId="476D3298" w14:textId="77777777" w:rsidR="008210CF" w:rsidRDefault="00040DCA">
      <w:pPr>
        <w:pStyle w:val="SourceCode"/>
      </w:pPr>
      <w:r>
        <w:t xml:space="preserve">    std::unique_ptr&lt;sql::Connection&gt; connection(</w:t>
      </w:r>
    </w:p>
    <w:p w14:paraId="433AC3A4" w14:textId="77777777" w:rsidR="008210CF" w:rsidRDefault="00040DCA">
      <w:pPr>
        <w:pStyle w:val="SourceCode"/>
      </w:pPr>
      <w:r>
        <w:t xml:space="preserve">        driver-&gt;connect("tcp://127.0.0.1:3306", "devuser", password));</w:t>
      </w:r>
    </w:p>
    <w:p w14:paraId="40703CED" w14:textId="77777777" w:rsidR="008210CF" w:rsidRDefault="00040DCA">
      <w:pPr>
        <w:pStyle w:val="SourceCode"/>
      </w:pPr>
      <w:r>
        <w:t xml:space="preserve">    std::cout &lt;&lt; "Connected to 127.0.0.1:3306 as devuser\n";</w:t>
      </w:r>
    </w:p>
    <w:p w14:paraId="2CDE1B7A" w14:textId="77777777" w:rsidR="008210CF" w:rsidRDefault="008210CF">
      <w:pPr>
        <w:pStyle w:val="SourceCode"/>
      </w:pPr>
    </w:p>
    <w:p w14:paraId="5FD0E6D1" w14:textId="77777777" w:rsidR="008210CF" w:rsidRDefault="00040DCA">
      <w:pPr>
        <w:pStyle w:val="SourceCode"/>
      </w:pPr>
      <w:r>
        <w:t xml:space="preserve">    // A Statement sends SQL text to the server. execute runs a statement</w:t>
      </w:r>
    </w:p>
    <w:p w14:paraId="6C33D569" w14:textId="77777777" w:rsidR="008210CF" w:rsidRDefault="00040DCA">
      <w:pPr>
        <w:pStyle w:val="SourceCode"/>
      </w:pPr>
      <w:r>
        <w:t xml:space="preserve">    // that returns no rows. CREATE DATABASE makes a new, empty database;</w:t>
      </w:r>
    </w:p>
    <w:p w14:paraId="1B8F1628" w14:textId="77777777" w:rsidR="008210CF" w:rsidRDefault="00040DCA">
      <w:pPr>
        <w:pStyle w:val="SourceCode"/>
      </w:pPr>
      <w:r>
        <w:t xml:space="preserve">    // devuser may create it because its name starts with spa_.</w:t>
      </w:r>
    </w:p>
    <w:p w14:paraId="5B51BD7E" w14:textId="77777777" w:rsidR="008210CF" w:rsidRDefault="00040DCA">
      <w:pPr>
        <w:pStyle w:val="SourceCode"/>
      </w:pPr>
      <w:r>
        <w:t xml:space="preserve">    std::unique_ptr&lt;sql::Statement&gt; statement(connection-&gt;createStatement());</w:t>
      </w:r>
    </w:p>
    <w:p w14:paraId="69DF771E" w14:textId="77777777" w:rsidR="008210CF" w:rsidRDefault="00040DCA">
      <w:pPr>
        <w:pStyle w:val="SourceCode"/>
      </w:pPr>
      <w:r>
        <w:t xml:space="preserve">    statement-&gt;execute("CREATE DATABASE spa_setup_check");</w:t>
      </w:r>
    </w:p>
    <w:p w14:paraId="3CE9ACC4" w14:textId="77777777" w:rsidR="008210CF" w:rsidRDefault="00040DCA">
      <w:pPr>
        <w:pStyle w:val="SourceCode"/>
      </w:pPr>
      <w:r>
        <w:t xml:space="preserve">    std::cout &lt;&lt; "Created spa_setup_check\n";</w:t>
      </w:r>
    </w:p>
    <w:p w14:paraId="6B95A023" w14:textId="77777777" w:rsidR="008210CF" w:rsidRDefault="008210CF">
      <w:pPr>
        <w:pStyle w:val="SourceCode"/>
      </w:pPr>
    </w:p>
    <w:p w14:paraId="662D3CBF" w14:textId="77777777" w:rsidR="008210CF" w:rsidRDefault="00040DCA">
      <w:pPr>
        <w:pStyle w:val="SourceCode"/>
      </w:pPr>
      <w:r>
        <w:t xml:space="preserve">    // SELECT VERSION() asks the server for its version. executeQuery</w:t>
      </w:r>
    </w:p>
    <w:p w14:paraId="70806A16" w14:textId="77777777" w:rsidR="008210CF" w:rsidRDefault="00040DCA">
      <w:pPr>
        <w:pStyle w:val="SourceCode"/>
      </w:pPr>
      <w:r>
        <w:t xml:space="preserve">    // returns the rows; next() moves to the first row, and getString(1)</w:t>
      </w:r>
    </w:p>
    <w:p w14:paraId="0972D41E" w14:textId="77777777" w:rsidR="008210CF" w:rsidRDefault="00040DCA">
      <w:pPr>
        <w:pStyle w:val="SourceCode"/>
      </w:pPr>
      <w:r>
        <w:t xml:space="preserve">    // reads its first column (columns count from 1 here).</w:t>
      </w:r>
    </w:p>
    <w:p w14:paraId="15403BC6" w14:textId="77777777" w:rsidR="008210CF" w:rsidRDefault="00040DCA">
      <w:pPr>
        <w:pStyle w:val="SourceCode"/>
      </w:pPr>
      <w:r>
        <w:t xml:space="preserve">    std::unique_ptr&lt;sql::ResultSet&gt; rows(</w:t>
      </w:r>
    </w:p>
    <w:p w14:paraId="5C41C93C" w14:textId="77777777" w:rsidR="008210CF" w:rsidRDefault="00040DCA">
      <w:pPr>
        <w:pStyle w:val="SourceCode"/>
      </w:pPr>
      <w:r>
        <w:t xml:space="preserve">        statement-&gt;executeQuery("SELECT VERSION()"));</w:t>
      </w:r>
    </w:p>
    <w:p w14:paraId="62D1E660" w14:textId="77777777" w:rsidR="008210CF" w:rsidRDefault="00040DCA">
      <w:pPr>
        <w:pStyle w:val="SourceCode"/>
      </w:pPr>
      <w:r>
        <w:t xml:space="preserve">    rows-&gt;next();</w:t>
      </w:r>
    </w:p>
    <w:p w14:paraId="297FDA13" w14:textId="77777777" w:rsidR="008210CF" w:rsidRDefault="00040DCA">
      <w:pPr>
        <w:pStyle w:val="SourceCode"/>
      </w:pPr>
      <w:r>
        <w:t xml:space="preserve">    std::cout &lt;&lt; "MySQL server version: " &lt;&lt; rows-&gt;getString(1) &lt;&lt; '\n';</w:t>
      </w:r>
    </w:p>
    <w:p w14:paraId="28DDE5A4" w14:textId="77777777" w:rsidR="008210CF" w:rsidRDefault="008210CF">
      <w:pPr>
        <w:pStyle w:val="SourceCode"/>
      </w:pPr>
    </w:p>
    <w:p w14:paraId="63BF9D24" w14:textId="77777777" w:rsidR="008210CF" w:rsidRDefault="00040DCA">
      <w:pPr>
        <w:pStyle w:val="SourceCode"/>
      </w:pPr>
      <w:r>
        <w:t xml:space="preserve">    // DROP DATABASE deletes the test database and everything in it.</w:t>
      </w:r>
    </w:p>
    <w:p w14:paraId="48FC62BE" w14:textId="77777777" w:rsidR="008210CF" w:rsidRDefault="00040DCA">
      <w:pPr>
        <w:pStyle w:val="SourceCode"/>
      </w:pPr>
      <w:r>
        <w:t xml:space="preserve">    statement-&gt;execute("DROP DATABASE spa_setup_check");</w:t>
      </w:r>
    </w:p>
    <w:p w14:paraId="1564E5BF" w14:textId="77777777" w:rsidR="008210CF" w:rsidRDefault="00040DCA">
      <w:pPr>
        <w:pStyle w:val="SourceCode"/>
        <w:keepNext/>
      </w:pPr>
      <w:r>
        <w:t xml:space="preserve">    std::cout &lt;&lt; "Dropped spa_setup_check\n";</w:t>
      </w:r>
    </w:p>
    <w:p w14:paraId="5ACE983E" w14:textId="77777777" w:rsidR="008210CF" w:rsidRDefault="00040DCA">
      <w:pPr>
        <w:pStyle w:val="SourceCode"/>
        <w:keepNext/>
      </w:pPr>
      <w:r>
        <w:t xml:space="preserve">    return 0;</w:t>
      </w:r>
    </w:p>
    <w:p w14:paraId="42B363C8" w14:textId="77777777" w:rsidR="008210CF" w:rsidRDefault="00040DCA">
      <w:pPr>
        <w:pStyle w:val="SourceCode"/>
      </w:pPr>
      <w:r>
        <w:t>}</w:t>
      </w:r>
    </w:p>
    <w:p w14:paraId="7707C0A7" w14:textId="77777777" w:rsidR="008210CF" w:rsidRDefault="008210CF">
      <w:pPr>
        <w:keepNext/>
      </w:pPr>
    </w:p>
    <w:p w14:paraId="7F76AE11" w14:textId="77777777" w:rsidR="008210CF" w:rsidRDefault="00040DCA">
      <w:pPr>
        <w:pStyle w:val="Heading3"/>
      </w:pPr>
      <w:r>
        <w:t>Windows PowerShell Basic Build and Run</w:t>
      </w:r>
    </w:p>
    <w:p w14:paraId="0700B57F" w14:textId="77777777" w:rsidR="008210CF" w:rsidRDefault="00040DCA">
      <w:pPr>
        <w:keepNext/>
      </w:pPr>
      <w:r>
        <w:t>Run the program from the lesson-4.0 folder, in a terminal opened after you set SPA_DB_PASSWORD.</w:t>
      </w:r>
    </w:p>
    <w:p w14:paraId="413F6B3B" w14:textId="77777777" w:rsidR="008210CF" w:rsidRDefault="008210CF">
      <w:pPr>
        <w:keepNext/>
      </w:pPr>
    </w:p>
    <w:p w14:paraId="390182B6" w14:textId="77777777" w:rsidR="008210CF" w:rsidRDefault="00040DCA">
      <w:pPr>
        <w:pStyle w:val="CommandBlock"/>
        <w:keepNext/>
      </w:pPr>
      <w:r>
        <w:t>$buildTools = "C:\Program Files (x86)\Microsoft Visual Studio\18\BuildTools"</w:t>
      </w:r>
    </w:p>
    <w:p w14:paraId="0A005683" w14:textId="77777777" w:rsidR="008210CF" w:rsidRDefault="00040DCA">
      <w:pPr>
        <w:pStyle w:val="CommandBlock"/>
        <w:keepNext/>
      </w:pPr>
      <w:r>
        <w:t>&amp; "$buildTools\Common7\Tools\Launch-VsDevShell.ps1" -Arch amd64 `</w:t>
      </w:r>
    </w:p>
    <w:p w14:paraId="4A03A3A0" w14:textId="77777777" w:rsidR="008210CF" w:rsidRDefault="00040DCA">
      <w:pPr>
        <w:pStyle w:val="CommandBlock"/>
        <w:keepNext/>
      </w:pPr>
      <w:r>
        <w:t xml:space="preserve">    -HostArch amd64 -SkipAutomaticLocation</w:t>
      </w:r>
    </w:p>
    <w:p w14:paraId="08A90845" w14:textId="77777777" w:rsidR="008210CF" w:rsidRDefault="00040DCA">
      <w:pPr>
        <w:pStyle w:val="CommandBlock"/>
        <w:keepNext/>
      </w:pPr>
      <w:r>
        <w:t>$connector = "C:\Program Files\MySQL\MySQL Connector C++ 26.7"</w:t>
      </w:r>
    </w:p>
    <w:p w14:paraId="57AEFC0F" w14:textId="77777777" w:rsidR="008210CF" w:rsidRDefault="00040DCA">
      <w:pPr>
        <w:pStyle w:val="CommandBlock"/>
        <w:keepNext/>
      </w:pPr>
      <w:r>
        <w:t>cl /nologo /std:c++20 /EHsc /W4 /WX /MD /D_CRT_SECURE_NO_WARNINGS `</w:t>
      </w:r>
    </w:p>
    <w:p w14:paraId="6F089FBE" w14:textId="77777777" w:rsidR="008210CF" w:rsidRDefault="00040DCA">
      <w:pPr>
        <w:pStyle w:val="CommandBlock"/>
        <w:keepNext/>
      </w:pPr>
      <w:r>
        <w:t xml:space="preserve">    /external:I "$connector\include" /external:W0 `</w:t>
      </w:r>
    </w:p>
    <w:p w14:paraId="38E52320" w14:textId="77777777" w:rsidR="008210CF" w:rsidRDefault="00040DCA">
      <w:pPr>
        <w:pStyle w:val="CommandBlock"/>
        <w:keepNext/>
      </w:pPr>
      <w:r>
        <w:t xml:space="preserve">    .\cpp\basic_setup_check.cpp /Fo:cpp\ /Fe:cpp\basic-setup-check.exe `</w:t>
      </w:r>
    </w:p>
    <w:p w14:paraId="49815A11" w14:textId="77777777" w:rsidR="008210CF" w:rsidRDefault="00040DCA">
      <w:pPr>
        <w:pStyle w:val="CommandBlock"/>
        <w:keepNext/>
      </w:pPr>
      <w:r>
        <w:t xml:space="preserve">    /link /LIBPATH:"$connector\lib64\vs14" mysqlcppconn.lib</w:t>
      </w:r>
    </w:p>
    <w:p w14:paraId="0269170B" w14:textId="77777777" w:rsidR="008210CF" w:rsidRDefault="00040DCA">
      <w:pPr>
        <w:pStyle w:val="CommandBlock"/>
      </w:pPr>
      <w:r>
        <w:t>.\cpp\basic-setup-check.exe</w:t>
      </w:r>
    </w:p>
    <w:p w14:paraId="14A5C4CF" w14:textId="77777777" w:rsidR="008210CF" w:rsidRDefault="008210CF">
      <w:pPr>
        <w:keepNext/>
      </w:pPr>
    </w:p>
    <w:p w14:paraId="367BFB70" w14:textId="77777777" w:rsidR="008210CF" w:rsidRDefault="00040DCA">
      <w:r>
        <w:t>The first two commands turn this terminal into a Developer PowerShell: Launch-VsDevShell, from the Build Tools, puts cl, the Visual C++ compiler, on PATH for this terminal only, and -Arch amd64 picks 64-bit programs. Run them once in each new terminal. cl's options match the g++ ones you know: /std:c++20 is -std=c++20; /W4 /WX turn on the warnings and make them errors; /EHsc turns on standard C++ exceptions; /MD uses the same C++ runtime DLL the connector uses; /external:I adds the connector's include folde</w:t>
      </w:r>
      <w:r>
        <w:t>r, as -I would, and /external:W0 hides warnings inside those headers only; /Fo:cpp\ and /Fe: name the object file's folder and the program; /link /LIBPATH: is -L, and mysqlcppconn.lib is -lmysqlcppconn. /D_CRT_SECURE_NO_WARNINGS turns off one Visual C++ warning: it calls std::getenv unsafe and suggests _dupenv_s, which only Visual C++ has, while std::getenv is standard C++ and safe for reading one variable.</w:t>
      </w:r>
    </w:p>
    <w:p w14:paraId="4D69D80B" w14:textId="77777777" w:rsidR="008210CF" w:rsidRDefault="008210CF">
      <w:pPr>
        <w:keepNext/>
      </w:pPr>
    </w:p>
    <w:p w14:paraId="70920E76" w14:textId="77777777" w:rsidR="008210CF" w:rsidRDefault="00040DCA">
      <w:pPr>
        <w:pStyle w:val="Heading3"/>
      </w:pPr>
      <w:r>
        <w:t>Linux or macOS Basic Build and Run</w:t>
      </w:r>
    </w:p>
    <w:p w14:paraId="2E41B75C" w14:textId="77777777" w:rsidR="008210CF" w:rsidRDefault="00040DCA">
      <w:pPr>
        <w:pStyle w:val="CommandBlock"/>
        <w:keepNext/>
      </w:pPr>
      <w:r>
        <w:t>g++ -std=c++20 -Wall -Wextra -Wpedantic -Werror ./cpp/basic_setup_check.cpp \</w:t>
      </w:r>
    </w:p>
    <w:p w14:paraId="2A240CE1" w14:textId="77777777" w:rsidR="008210CF" w:rsidRDefault="00040DCA">
      <w:pPr>
        <w:pStyle w:val="CommandBlock"/>
        <w:keepNext/>
      </w:pPr>
      <w:r>
        <w:t xml:space="preserve">    -isystem /usr/include/mysql-cppconn -lmysqlcppconn -o ./cpp/basic-setup-check</w:t>
      </w:r>
    </w:p>
    <w:p w14:paraId="440EE004" w14:textId="77777777" w:rsidR="008210CF" w:rsidRDefault="00040DCA">
      <w:pPr>
        <w:pStyle w:val="CommandBlock"/>
      </w:pPr>
      <w:r>
        <w:t>./cpp/basic-setup-check</w:t>
      </w:r>
    </w:p>
    <w:p w14:paraId="09B4CFD9" w14:textId="77777777" w:rsidR="008210CF" w:rsidRDefault="008210CF">
      <w:pPr>
        <w:keepNext/>
      </w:pPr>
    </w:p>
    <w:p w14:paraId="78967BDD" w14:textId="77777777" w:rsidR="008210CF" w:rsidRDefault="00040DCA">
      <w:r>
        <w:t>On Linux, the connector's package (libmysqlcppconn-dev from MySQL's own apt repository) installs its headers under /usr/include/mysql-cppconn; -isystem adds that folder as -I would, but hides warnings inside the connector's own headers, as /external:W0 does.</w:t>
      </w:r>
    </w:p>
    <w:p w14:paraId="401ACACA" w14:textId="77777777" w:rsidR="008210CF" w:rsidRDefault="008210CF">
      <w:pPr>
        <w:keepNext/>
      </w:pPr>
    </w:p>
    <w:p w14:paraId="5EE28AD0" w14:textId="77777777" w:rsidR="008210CF" w:rsidRDefault="00040DCA">
      <w:pPr>
        <w:pStyle w:val="Heading3"/>
      </w:pPr>
      <w:r>
        <w:t>Check Your Results</w:t>
      </w:r>
    </w:p>
    <w:p w14:paraId="33F428D4" w14:textId="77777777" w:rsidR="008210CF" w:rsidRDefault="00040DCA">
      <w:pPr>
        <w:keepNext/>
      </w:pPr>
      <w:r>
        <w:t>Launch-VsDevShell prints a short Visual Studio banner, and cl prints the name of the file it compiles; those lines come before the program's output. Your screen must show these lines, with the same spelling, spacing, and capitalization; only the version may differ:</w:t>
      </w:r>
    </w:p>
    <w:p w14:paraId="38CF09A2" w14:textId="77777777" w:rsidR="008210CF" w:rsidRDefault="008210CF">
      <w:pPr>
        <w:keepNext/>
      </w:pPr>
    </w:p>
    <w:p w14:paraId="79B163AA" w14:textId="77777777" w:rsidR="008210CF" w:rsidRDefault="00040DCA">
      <w:pPr>
        <w:pStyle w:val="RequiredOutput"/>
        <w:keepNext/>
      </w:pPr>
      <w:r>
        <w:t>Connected to 127.0.0.1:3306 as devuser</w:t>
      </w:r>
    </w:p>
    <w:p w14:paraId="25496C77" w14:textId="77777777" w:rsidR="008210CF" w:rsidRDefault="00040DCA">
      <w:pPr>
        <w:pStyle w:val="RequiredOutput"/>
        <w:keepNext/>
      </w:pPr>
      <w:r>
        <w:t>Created spa_setup_check</w:t>
      </w:r>
    </w:p>
    <w:p w14:paraId="0CD2E6E1" w14:textId="77777777" w:rsidR="008210CF" w:rsidRDefault="00040DCA">
      <w:pPr>
        <w:pStyle w:val="RequiredOutput"/>
        <w:keepNext/>
      </w:pPr>
      <w:r>
        <w:t>MySQL server version: 26.7.0</w:t>
      </w:r>
    </w:p>
    <w:p w14:paraId="11EFEA75" w14:textId="77777777" w:rsidR="008210CF" w:rsidRDefault="00040DCA">
      <w:pPr>
        <w:pStyle w:val="RequiredOutput"/>
      </w:pPr>
      <w:r>
        <w:t>Dropped spa_setup_check</w:t>
      </w:r>
    </w:p>
    <w:p w14:paraId="3C023E21" w14:textId="77777777" w:rsidR="008210CF" w:rsidRDefault="008210CF">
      <w:pPr>
        <w:keepNext/>
      </w:pPr>
    </w:p>
    <w:p w14:paraId="3D165799" w14:textId="77777777" w:rsidR="008210CF" w:rsidRDefault="00040DCA">
      <w:pPr>
        <w:pStyle w:val="ListBullet"/>
      </w:pPr>
      <w:r>
        <w:t>Connected to 127.0.0.1:3306 as devuser proves the program found SPA_DB_PASSWORD, reached the server, and logged in as the lesson user.</w:t>
      </w:r>
    </w:p>
    <w:p w14:paraId="1D2B59BB" w14:textId="77777777" w:rsidR="008210CF" w:rsidRDefault="00040DCA">
      <w:pPr>
        <w:pStyle w:val="ListBullet"/>
      </w:pPr>
      <w:r>
        <w:t>Created spa_setup_check proves devuser may create a database whose name starts with spa_.</w:t>
      </w:r>
    </w:p>
    <w:p w14:paraId="231E29E9" w14:textId="77777777" w:rsidR="008210CF" w:rsidRDefault="00040DCA">
      <w:pPr>
        <w:pStyle w:val="ListBullet"/>
      </w:pPr>
      <w:r>
        <w:t>The version line comes from the server, not from the program: it must match the VERSION() table of the Connection Check in Project Setup.</w:t>
      </w:r>
    </w:p>
    <w:p w14:paraId="573A945A" w14:textId="77777777" w:rsidR="008210CF" w:rsidRDefault="00040DCA">
      <w:pPr>
        <w:pStyle w:val="ListBullet"/>
      </w:pPr>
      <w:r>
        <w:t>Dropped spa_setup_check proves the test database is gone again. Run the program a second time: the same four lines prove it cleans up after itself.</w:t>
      </w:r>
    </w:p>
    <w:p w14:paraId="7D5A302F" w14:textId="77777777" w:rsidR="008210CF" w:rsidRDefault="00040DCA">
      <w:pPr>
        <w:pStyle w:val="ListBullet"/>
      </w:pPr>
      <w:r>
        <w:t xml:space="preserve">If nothing prints at all and the exit code is -1073741515, a DLL is missing from the cpp folder: rerun the Library Setup. If PowerShell shows an error that includes The term 'cl' is not recognized, the Launch-VsDevShell line did not run in this terminal. If the program stops early without a word and the exit code is -1073740791 (0xC0000409), the connector threw an exception that this Basic version does not catch, and a Visual C++ program then ends silently. Run the Production-Minded program: it catches the </w:t>
      </w:r>
      <w:r>
        <w:t>exception and prints the reason, such as Access denied when SPA_DB_PASSWORD holds a different password from the one CREATE USER set.</w:t>
      </w:r>
    </w:p>
    <w:p w14:paraId="07F78612" w14:textId="77777777" w:rsidR="008210CF" w:rsidRDefault="00040DCA">
      <w:pPr>
        <w:pStyle w:val="ListBullet"/>
      </w:pPr>
      <w:r>
        <w:t>For a failure every language shares, such as a missing variable or a stopped server, see When a Program Run Fails in Project Setup.</w:t>
      </w:r>
    </w:p>
    <w:p w14:paraId="3DDF11EB" w14:textId="77777777" w:rsidR="008210CF" w:rsidRDefault="00040DCA">
      <w:pPr>
        <w:pStyle w:val="ListBullet"/>
      </w:pPr>
      <w:r>
        <w:t>If the build fails with another message, read the first error: it names the file and line to fix.</w:t>
      </w:r>
    </w:p>
    <w:p w14:paraId="31BF32BF" w14:textId="77777777" w:rsidR="008210CF" w:rsidRDefault="008210CF">
      <w:pPr>
        <w:keepNext/>
      </w:pPr>
    </w:p>
    <w:p w14:paraId="0F0AA314" w14:textId="77777777" w:rsidR="008210CF" w:rsidRDefault="008210CF">
      <w:pPr>
        <w:keepNext/>
      </w:pPr>
    </w:p>
    <w:p w14:paraId="261EFA01" w14:textId="77777777" w:rsidR="008210CF" w:rsidRDefault="00040DCA">
      <w:pPr>
        <w:pStyle w:val="Heading2"/>
      </w:pPr>
      <w:r>
        <w:t>Production-Minded Implementation</w:t>
      </w:r>
    </w:p>
    <w:p w14:paraId="0D69B3A3" w14:textId="77777777" w:rsidR="008210CF" w:rsidRDefault="00040DCA">
      <w:r>
        <w:t>The Production-Minded version prints the same lines. It starts with DROP DATABASE IF EXISTS spa_setup_check, which drops the test database only if an earlier run left it behind, so every run starts clean. connectServer returns the connection in a std::unique_ptr, or throws a std::runtime_error with the server and the connector's reason when it cannot connect. checkSetup sends the statements; a statement the server refuses throws an sql::SQLException. main's one catch reports either kind as one Error line, a</w:t>
      </w:r>
      <w:r>
        <w:t>nd the destructors close the statement and the connection on the way out.</w:t>
      </w:r>
    </w:p>
    <w:p w14:paraId="2B1D1B54" w14:textId="77777777" w:rsidR="008210CF" w:rsidRDefault="008210CF">
      <w:pPr>
        <w:keepNext/>
      </w:pPr>
    </w:p>
    <w:p w14:paraId="16AE3850" w14:textId="77777777" w:rsidR="008210CF" w:rsidRDefault="00040DCA">
      <w:pPr>
        <w:pStyle w:val="Heading3"/>
      </w:pPr>
      <w:r>
        <w:t>cpp/setup_check.cpp</w:t>
      </w:r>
    </w:p>
    <w:p w14:paraId="34B323E3" w14:textId="77777777" w:rsidR="008210CF" w:rsidRDefault="00040DCA">
      <w:pPr>
        <w:pStyle w:val="SourceCode"/>
        <w:keepNext/>
      </w:pPr>
      <w:r>
        <w:t>// Remember, #include adds the declarations we need; mysql/jdbc.h is MySQL</w:t>
      </w:r>
    </w:p>
    <w:p w14:paraId="57749899" w14:textId="77777777" w:rsidR="008210CF" w:rsidRDefault="00040DCA">
      <w:pPr>
        <w:pStyle w:val="SourceCode"/>
        <w:keepNext/>
      </w:pPr>
      <w:r>
        <w:t>// Connector/C++.</w:t>
      </w:r>
    </w:p>
    <w:p w14:paraId="2F0F1D52" w14:textId="77777777" w:rsidR="008210CF" w:rsidRDefault="00040DCA">
      <w:pPr>
        <w:pStyle w:val="SourceCode"/>
      </w:pPr>
      <w:r>
        <w:t>#include &lt;cstdlib&gt;</w:t>
      </w:r>
    </w:p>
    <w:p w14:paraId="71E4904D" w14:textId="77777777" w:rsidR="008210CF" w:rsidRDefault="00040DCA">
      <w:pPr>
        <w:pStyle w:val="SourceCode"/>
      </w:pPr>
      <w:r>
        <w:t>#include &lt;iostream&gt;</w:t>
      </w:r>
    </w:p>
    <w:p w14:paraId="6880DF0B" w14:textId="77777777" w:rsidR="008210CF" w:rsidRDefault="00040DCA">
      <w:pPr>
        <w:pStyle w:val="SourceCode"/>
      </w:pPr>
      <w:r>
        <w:t>#include &lt;memory&gt;</w:t>
      </w:r>
    </w:p>
    <w:p w14:paraId="32F9999D" w14:textId="77777777" w:rsidR="008210CF" w:rsidRDefault="00040DCA">
      <w:pPr>
        <w:pStyle w:val="SourceCode"/>
      </w:pPr>
      <w:r>
        <w:t>#include &lt;stdexcept&gt;</w:t>
      </w:r>
    </w:p>
    <w:p w14:paraId="2C86F61A" w14:textId="77777777" w:rsidR="008210CF" w:rsidRDefault="00040DCA">
      <w:pPr>
        <w:pStyle w:val="SourceCode"/>
      </w:pPr>
      <w:r>
        <w:t>#include &lt;string&gt;</w:t>
      </w:r>
    </w:p>
    <w:p w14:paraId="509C03A8" w14:textId="77777777" w:rsidR="008210CF" w:rsidRDefault="00040DCA">
      <w:pPr>
        <w:pStyle w:val="SourceCode"/>
      </w:pPr>
      <w:r>
        <w:t>#include &lt;mysql/jdbc.h&gt;</w:t>
      </w:r>
    </w:p>
    <w:p w14:paraId="0C45376D" w14:textId="77777777" w:rsidR="008210CF" w:rsidRDefault="008210CF">
      <w:pPr>
        <w:pStyle w:val="SourceCode"/>
      </w:pPr>
    </w:p>
    <w:p w14:paraId="566BF995" w14:textId="77777777" w:rsidR="008210CF" w:rsidRDefault="00040DCA">
      <w:pPr>
        <w:pStyle w:val="SourceCode"/>
      </w:pPr>
      <w:r>
        <w:t>// The lesson server and account. Remember, const values never change.</w:t>
      </w:r>
    </w:p>
    <w:p w14:paraId="0752B0AF" w14:textId="77777777" w:rsidR="008210CF" w:rsidRDefault="00040DCA">
      <w:pPr>
        <w:pStyle w:val="SourceCode"/>
      </w:pPr>
      <w:r>
        <w:t>const std::string HOST = "127.0.0.1";</w:t>
      </w:r>
    </w:p>
    <w:p w14:paraId="0A50DE1A" w14:textId="77777777" w:rsidR="008210CF" w:rsidRDefault="00040DCA">
      <w:pPr>
        <w:pStyle w:val="SourceCode"/>
      </w:pPr>
      <w:r>
        <w:t>const int PORT = 3306;</w:t>
      </w:r>
    </w:p>
    <w:p w14:paraId="5B654B95" w14:textId="77777777" w:rsidR="008210CF" w:rsidRDefault="00040DCA">
      <w:pPr>
        <w:pStyle w:val="SourceCode"/>
      </w:pPr>
      <w:r>
        <w:t>const std::string USER = "devuser";</w:t>
      </w:r>
    </w:p>
    <w:p w14:paraId="58117F8D" w14:textId="77777777" w:rsidR="008210CF" w:rsidRDefault="008210CF">
      <w:pPr>
        <w:pStyle w:val="SourceCode"/>
      </w:pPr>
    </w:p>
    <w:p w14:paraId="325717B2" w14:textId="77777777" w:rsidR="008210CF" w:rsidRDefault="00040DCA">
      <w:pPr>
        <w:pStyle w:val="SourceCode"/>
      </w:pPr>
      <w:r>
        <w:t>// Connects to the lesson server as the lesson user and returns the</w:t>
      </w:r>
    </w:p>
    <w:p w14:paraId="5234C87A" w14:textId="77777777" w:rsidR="008210CF" w:rsidRDefault="00040DCA">
      <w:pPr>
        <w:pStyle w:val="SourceCode"/>
      </w:pPr>
      <w:r>
        <w:t>// connection, or throws a std::runtime_error naming the server and the</w:t>
      </w:r>
    </w:p>
    <w:p w14:paraId="4DFBCEBB" w14:textId="77777777" w:rsidR="008210CF" w:rsidRDefault="00040DCA">
      <w:pPr>
        <w:pStyle w:val="SourceCode"/>
      </w:pPr>
      <w:r>
        <w:t>// reason. Remember, std::unique_ptr closes the connection when its life</w:t>
      </w:r>
    </w:p>
    <w:p w14:paraId="5036B0AD" w14:textId="77777777" w:rsidR="008210CF" w:rsidRDefault="00040DCA">
      <w:pPr>
        <w:pStyle w:val="SourceCode"/>
      </w:pPr>
      <w:r>
        <w:t>// ends, and const &amp; reads password without a copy.</w:t>
      </w:r>
    </w:p>
    <w:p w14:paraId="5D24C765" w14:textId="77777777" w:rsidR="008210CF" w:rsidRDefault="00040DCA">
      <w:pPr>
        <w:pStyle w:val="SourceCode"/>
      </w:pPr>
      <w:r>
        <w:t>std::unique_ptr&lt;sql::Connection&gt; connectServer(const std::string &amp;password) {</w:t>
      </w:r>
    </w:p>
    <w:p w14:paraId="670252C5" w14:textId="77777777" w:rsidR="008210CF" w:rsidRDefault="00040DCA">
      <w:pPr>
        <w:pStyle w:val="SourceCode"/>
      </w:pPr>
      <w:r>
        <w:t xml:space="preserve">    const std::string server = HOST + ":" + std::to_string(PORT);</w:t>
      </w:r>
    </w:p>
    <w:p w14:paraId="5F2E2AAD" w14:textId="77777777" w:rsidR="008210CF" w:rsidRDefault="00040DCA">
      <w:pPr>
        <w:pStyle w:val="SourceCode"/>
      </w:pPr>
      <w:r>
        <w:t xml:space="preserve">    try {</w:t>
      </w:r>
    </w:p>
    <w:p w14:paraId="09282A42" w14:textId="77777777" w:rsidR="008210CF" w:rsidRDefault="00040DCA">
      <w:pPr>
        <w:pStyle w:val="SourceCode"/>
      </w:pPr>
      <w:r>
        <w:t xml:space="preserve">        sql::Driver *driver = sql::mysql::get_driver_instance();</w:t>
      </w:r>
    </w:p>
    <w:p w14:paraId="64E9DFAB" w14:textId="77777777" w:rsidR="008210CF" w:rsidRDefault="00040DCA">
      <w:pPr>
        <w:pStyle w:val="SourceCode"/>
      </w:pPr>
      <w:r>
        <w:t xml:space="preserve">        return std::unique_ptr&lt;sql::Connection&gt;(</w:t>
      </w:r>
    </w:p>
    <w:p w14:paraId="7B369E13" w14:textId="77777777" w:rsidR="008210CF" w:rsidRDefault="00040DCA">
      <w:pPr>
        <w:pStyle w:val="SourceCode"/>
      </w:pPr>
      <w:r>
        <w:t xml:space="preserve">            driver-&gt;connect("tcp://" + server, USER, password));</w:t>
      </w:r>
    </w:p>
    <w:p w14:paraId="795B41E0" w14:textId="77777777" w:rsidR="008210CF" w:rsidRDefault="00040DCA">
      <w:pPr>
        <w:pStyle w:val="SourceCode"/>
      </w:pPr>
      <w:r>
        <w:t xml:space="preserve">    } catch (const sql::SQLException &amp;error) {</w:t>
      </w:r>
    </w:p>
    <w:p w14:paraId="3CFB1BB2" w14:textId="77777777" w:rsidR="008210CF" w:rsidRDefault="00040DCA">
      <w:pPr>
        <w:pStyle w:val="SourceCode"/>
      </w:pPr>
      <w:r>
        <w:t xml:space="preserve">        // The connector throws an sql::SQLException; the new exception</w:t>
      </w:r>
    </w:p>
    <w:p w14:paraId="0862561B" w14:textId="77777777" w:rsidR="008210CF" w:rsidRDefault="00040DCA">
      <w:pPr>
        <w:pStyle w:val="SourceCode"/>
      </w:pPr>
      <w:r>
        <w:t xml:space="preserve">        // names the server, and \n puts the reason on a line of its own.</w:t>
      </w:r>
    </w:p>
    <w:p w14:paraId="3F8E0680" w14:textId="77777777" w:rsidR="008210CF" w:rsidRDefault="00040DCA">
      <w:pPr>
        <w:pStyle w:val="SourceCode"/>
      </w:pPr>
      <w:r>
        <w:t xml:space="preserve">        throw std::runtime_error("could not connect to " + server +</w:t>
      </w:r>
    </w:p>
    <w:p w14:paraId="469C3B49" w14:textId="77777777" w:rsidR="008210CF" w:rsidRDefault="00040DCA">
      <w:pPr>
        <w:pStyle w:val="SourceCode"/>
      </w:pPr>
      <w:r>
        <w:t xml:space="preserve">                                 "\nReason: " + error.what());</w:t>
      </w:r>
    </w:p>
    <w:p w14:paraId="729B30BD" w14:textId="77777777" w:rsidR="008210CF" w:rsidRDefault="00040DCA">
      <w:pPr>
        <w:pStyle w:val="SourceCode"/>
      </w:pPr>
      <w:r>
        <w:t xml:space="preserve">    }</w:t>
      </w:r>
    </w:p>
    <w:p w14:paraId="46A9BEF7" w14:textId="77777777" w:rsidR="008210CF" w:rsidRDefault="00040DCA">
      <w:pPr>
        <w:pStyle w:val="SourceCode"/>
      </w:pPr>
      <w:r>
        <w:t>}</w:t>
      </w:r>
    </w:p>
    <w:p w14:paraId="790FF0C1" w14:textId="77777777" w:rsidR="008210CF" w:rsidRDefault="008210CF">
      <w:pPr>
        <w:pStyle w:val="SourceCode"/>
      </w:pPr>
    </w:p>
    <w:p w14:paraId="739412F2" w14:textId="77777777" w:rsidR="008210CF" w:rsidRDefault="00040DCA">
      <w:pPr>
        <w:pStyle w:val="SourceCode"/>
      </w:pPr>
      <w:r>
        <w:t>// Creates spa_setup_check, prints the server version, and drops the</w:t>
      </w:r>
    </w:p>
    <w:p w14:paraId="12A7D16B" w14:textId="77777777" w:rsidR="008210CF" w:rsidRDefault="00040DCA">
      <w:pPr>
        <w:pStyle w:val="SourceCode"/>
      </w:pPr>
      <w:r>
        <w:t>// database again. Remember, &amp; makes connection the caller's own, not a</w:t>
      </w:r>
    </w:p>
    <w:p w14:paraId="4B19A0F4" w14:textId="77777777" w:rsidR="008210CF" w:rsidRDefault="00040DCA">
      <w:pPr>
        <w:pStyle w:val="SourceCode"/>
      </w:pPr>
      <w:r>
        <w:t>// copy. A failed statement throws an sql::SQLException and leaves at once.</w:t>
      </w:r>
    </w:p>
    <w:p w14:paraId="31409B7D" w14:textId="77777777" w:rsidR="008210CF" w:rsidRDefault="00040DCA">
      <w:pPr>
        <w:pStyle w:val="SourceCode"/>
      </w:pPr>
      <w:r>
        <w:t>void checkSetup(sql::Connection &amp;connection) {</w:t>
      </w:r>
    </w:p>
    <w:p w14:paraId="1699E500" w14:textId="77777777" w:rsidR="008210CF" w:rsidRDefault="00040DCA">
      <w:pPr>
        <w:pStyle w:val="SourceCode"/>
      </w:pPr>
      <w:r>
        <w:t xml:space="preserve">    std::unique_ptr&lt;sql::Statement&gt; statement(connection.createStatement());</w:t>
      </w:r>
    </w:p>
    <w:p w14:paraId="28F2FBA1" w14:textId="77777777" w:rsidR="008210CF" w:rsidRDefault="008210CF">
      <w:pPr>
        <w:pStyle w:val="SourceCode"/>
      </w:pPr>
    </w:p>
    <w:p w14:paraId="0CAC2609" w14:textId="77777777" w:rsidR="008210CF" w:rsidRDefault="00040DCA">
      <w:pPr>
        <w:pStyle w:val="SourceCode"/>
      </w:pPr>
      <w:r>
        <w:t xml:space="preserve">    // A run that failed partway may have left spa_setup_check behind, so</w:t>
      </w:r>
    </w:p>
    <w:p w14:paraId="433BD2E1" w14:textId="77777777" w:rsidR="008210CF" w:rsidRDefault="00040DCA">
      <w:pPr>
        <w:pStyle w:val="SourceCode"/>
      </w:pPr>
      <w:r>
        <w:t xml:space="preserve">    // start clean: DROP DATABASE IF EXISTS drops it only if it is there.</w:t>
      </w:r>
    </w:p>
    <w:p w14:paraId="6915D0A3" w14:textId="77777777" w:rsidR="008210CF" w:rsidRDefault="00040DCA">
      <w:pPr>
        <w:pStyle w:val="SourceCode"/>
      </w:pPr>
      <w:r>
        <w:t xml:space="preserve">    statement-&gt;execute("DROP DATABASE IF EXISTS spa_setup_check");</w:t>
      </w:r>
    </w:p>
    <w:p w14:paraId="04F1E153" w14:textId="77777777" w:rsidR="008210CF" w:rsidRDefault="00040DCA">
      <w:pPr>
        <w:pStyle w:val="SourceCode"/>
      </w:pPr>
      <w:r>
        <w:t xml:space="preserve">    statement-&gt;execute("CREATE DATABASE spa_setup_check");</w:t>
      </w:r>
    </w:p>
    <w:p w14:paraId="4E5DD40A" w14:textId="77777777" w:rsidR="008210CF" w:rsidRDefault="00040DCA">
      <w:pPr>
        <w:pStyle w:val="SourceCode"/>
      </w:pPr>
      <w:r>
        <w:t xml:space="preserve">    std::cout &lt;&lt; "Created spa_setup_check\n";</w:t>
      </w:r>
    </w:p>
    <w:p w14:paraId="009C67E4" w14:textId="77777777" w:rsidR="008210CF" w:rsidRDefault="008210CF">
      <w:pPr>
        <w:pStyle w:val="SourceCode"/>
      </w:pPr>
    </w:p>
    <w:p w14:paraId="0B4A4AA8" w14:textId="77777777" w:rsidR="008210CF" w:rsidRDefault="00040DCA">
      <w:pPr>
        <w:pStyle w:val="SourceCode"/>
      </w:pPr>
      <w:r>
        <w:t xml:space="preserve">    std::unique_ptr&lt;sql::ResultSet&gt; rows(</w:t>
      </w:r>
    </w:p>
    <w:p w14:paraId="3C1EC4AF" w14:textId="77777777" w:rsidR="008210CF" w:rsidRDefault="00040DCA">
      <w:pPr>
        <w:pStyle w:val="SourceCode"/>
      </w:pPr>
      <w:r>
        <w:t xml:space="preserve">        statement-&gt;executeQuery("SELECT VERSION()"));</w:t>
      </w:r>
    </w:p>
    <w:p w14:paraId="036C2EA7" w14:textId="77777777" w:rsidR="008210CF" w:rsidRDefault="00040DCA">
      <w:pPr>
        <w:pStyle w:val="SourceCode"/>
      </w:pPr>
      <w:r>
        <w:t xml:space="preserve">    rows-&gt;next();</w:t>
      </w:r>
    </w:p>
    <w:p w14:paraId="684679F5" w14:textId="77777777" w:rsidR="008210CF" w:rsidRDefault="00040DCA">
      <w:pPr>
        <w:pStyle w:val="SourceCode"/>
      </w:pPr>
      <w:r>
        <w:t xml:space="preserve">    std::cout &lt;&lt; "MySQL server version: " &lt;&lt; rows-&gt;getString(1) &lt;&lt; '\n';</w:t>
      </w:r>
    </w:p>
    <w:p w14:paraId="72C19C2B" w14:textId="77777777" w:rsidR="008210CF" w:rsidRDefault="008210CF">
      <w:pPr>
        <w:pStyle w:val="SourceCode"/>
      </w:pPr>
    </w:p>
    <w:p w14:paraId="08911A9B" w14:textId="77777777" w:rsidR="008210CF" w:rsidRDefault="00040DCA">
      <w:pPr>
        <w:pStyle w:val="SourceCode"/>
      </w:pPr>
      <w:r>
        <w:t xml:space="preserve">    statement-&gt;execute("DROP DATABASE spa_setup_check");</w:t>
      </w:r>
    </w:p>
    <w:p w14:paraId="41B65EE3" w14:textId="77777777" w:rsidR="008210CF" w:rsidRDefault="00040DCA">
      <w:pPr>
        <w:pStyle w:val="SourceCode"/>
      </w:pPr>
      <w:r>
        <w:t xml:space="preserve">    std::cout &lt;&lt; "Dropped spa_setup_check\n";</w:t>
      </w:r>
    </w:p>
    <w:p w14:paraId="0C62F53F" w14:textId="77777777" w:rsidR="008210CF" w:rsidRDefault="00040DCA">
      <w:pPr>
        <w:pStyle w:val="SourceCode"/>
      </w:pPr>
      <w:r>
        <w:t>}</w:t>
      </w:r>
    </w:p>
    <w:p w14:paraId="4B673000" w14:textId="77777777" w:rsidR="008210CF" w:rsidRDefault="008210CF">
      <w:pPr>
        <w:pStyle w:val="SourceCode"/>
      </w:pPr>
    </w:p>
    <w:p w14:paraId="50A96018" w14:textId="77777777" w:rsidR="008210CF" w:rsidRDefault="00040DCA">
      <w:pPr>
        <w:pStyle w:val="SourceCode"/>
      </w:pPr>
      <w:r>
        <w:t>// Remember, main starts the program; 0 = success, 1 = failure.</w:t>
      </w:r>
    </w:p>
    <w:p w14:paraId="0CD8485F" w14:textId="77777777" w:rsidR="008210CF" w:rsidRDefault="00040DCA">
      <w:pPr>
        <w:pStyle w:val="SourceCode"/>
      </w:pPr>
      <w:r>
        <w:t>int main() {</w:t>
      </w:r>
    </w:p>
    <w:p w14:paraId="605D1B35" w14:textId="77777777" w:rsidR="008210CF" w:rsidRDefault="00040DCA">
      <w:pPr>
        <w:pStyle w:val="SourceCode"/>
      </w:pPr>
      <w:r>
        <w:t xml:space="preserve">    // Remember, the password comes only from SPA_DB_PASSWORD, and</w:t>
      </w:r>
    </w:p>
    <w:p w14:paraId="6EE9B105" w14:textId="77777777" w:rsidR="008210CF" w:rsidRDefault="00040DCA">
      <w:pPr>
        <w:pStyle w:val="SourceCode"/>
      </w:pPr>
      <w:r>
        <w:t xml:space="preserve">    // std::getenv returns nullptr when it is not set.</w:t>
      </w:r>
    </w:p>
    <w:p w14:paraId="1638F4D2" w14:textId="77777777" w:rsidR="008210CF" w:rsidRDefault="00040DCA">
      <w:pPr>
        <w:pStyle w:val="SourceCode"/>
      </w:pPr>
      <w:r>
        <w:t xml:space="preserve">    const char *password = std::getenv("SPA_DB_PASSWORD");</w:t>
      </w:r>
    </w:p>
    <w:p w14:paraId="2214D443" w14:textId="77777777" w:rsidR="008210CF" w:rsidRDefault="00040DCA">
      <w:pPr>
        <w:pStyle w:val="SourceCode"/>
      </w:pPr>
      <w:r>
        <w:t xml:space="preserve">    if (password == nullptr) {</w:t>
      </w:r>
    </w:p>
    <w:p w14:paraId="141FDC1E" w14:textId="77777777" w:rsidR="008210CF" w:rsidRDefault="00040DCA">
      <w:pPr>
        <w:pStyle w:val="SourceCode"/>
      </w:pPr>
      <w:r>
        <w:t xml:space="preserve">        std::cerr &lt;&lt; "Error: SPA_DB_PASSWORD is not set\n";</w:t>
      </w:r>
    </w:p>
    <w:p w14:paraId="254C3335" w14:textId="77777777" w:rsidR="008210CF" w:rsidRDefault="00040DCA">
      <w:pPr>
        <w:pStyle w:val="SourceCode"/>
      </w:pPr>
      <w:r>
        <w:t xml:space="preserve">        return 1;</w:t>
      </w:r>
    </w:p>
    <w:p w14:paraId="77553697" w14:textId="77777777" w:rsidR="008210CF" w:rsidRDefault="00040DCA">
      <w:pPr>
        <w:pStyle w:val="SourceCode"/>
      </w:pPr>
      <w:r>
        <w:t xml:space="preserve">    }</w:t>
      </w:r>
    </w:p>
    <w:p w14:paraId="1B1C43DB" w14:textId="77777777" w:rsidR="008210CF" w:rsidRDefault="008210CF">
      <w:pPr>
        <w:pStyle w:val="SourceCode"/>
      </w:pPr>
    </w:p>
    <w:p w14:paraId="2663EBEC" w14:textId="77777777" w:rsidR="008210CF" w:rsidRDefault="00040DCA">
      <w:pPr>
        <w:pStyle w:val="SourceCode"/>
      </w:pPr>
      <w:r>
        <w:t xml:space="preserve">    // Remember, throw jumps to the matching catch. sql::SQLException is</w:t>
      </w:r>
    </w:p>
    <w:p w14:paraId="625E7B86" w14:textId="77777777" w:rsidR="008210CF" w:rsidRDefault="00040DCA">
      <w:pPr>
        <w:pStyle w:val="SourceCode"/>
      </w:pPr>
      <w:r>
        <w:t xml:space="preserve">    // a kind of std::exception, so one catch reports both kinds of</w:t>
      </w:r>
    </w:p>
    <w:p w14:paraId="5DB5A5C2" w14:textId="77777777" w:rsidR="008210CF" w:rsidRDefault="00040DCA">
      <w:pPr>
        <w:pStyle w:val="SourceCode"/>
      </w:pPr>
      <w:r>
        <w:t xml:space="preserve">    // failure. Each std::unique_ptr's destructor closes what it owns on</w:t>
      </w:r>
    </w:p>
    <w:p w14:paraId="1CA4FAC4" w14:textId="77777777" w:rsidR="008210CF" w:rsidRDefault="00040DCA">
      <w:pPr>
        <w:pStyle w:val="SourceCode"/>
      </w:pPr>
      <w:r>
        <w:t xml:space="preserve">    // the way out, so the connection is closed even after an error.</w:t>
      </w:r>
    </w:p>
    <w:p w14:paraId="0034EB47" w14:textId="77777777" w:rsidR="008210CF" w:rsidRDefault="00040DCA">
      <w:pPr>
        <w:pStyle w:val="SourceCode"/>
      </w:pPr>
      <w:r>
        <w:t xml:space="preserve">    try {</w:t>
      </w:r>
    </w:p>
    <w:p w14:paraId="0932AD81" w14:textId="77777777" w:rsidR="008210CF" w:rsidRDefault="00040DCA">
      <w:pPr>
        <w:pStyle w:val="SourceCode"/>
      </w:pPr>
      <w:r>
        <w:t xml:space="preserve">        std::unique_ptr&lt;sql::Connection&gt; connection =</w:t>
      </w:r>
    </w:p>
    <w:p w14:paraId="7836F5DE" w14:textId="77777777" w:rsidR="008210CF" w:rsidRDefault="00040DCA">
      <w:pPr>
        <w:pStyle w:val="SourceCode"/>
      </w:pPr>
      <w:r>
        <w:t xml:space="preserve">            connectServer(password);</w:t>
      </w:r>
    </w:p>
    <w:p w14:paraId="6F834337" w14:textId="77777777" w:rsidR="008210CF" w:rsidRDefault="00040DCA">
      <w:pPr>
        <w:pStyle w:val="SourceCode"/>
      </w:pPr>
      <w:r>
        <w:t xml:space="preserve">        std::cout &lt;&lt; "Connected to " &lt;&lt; HOST &lt;&lt; ":" &lt;&lt; PORT &lt;&lt; " as " &lt;&lt; USER</w:t>
      </w:r>
    </w:p>
    <w:p w14:paraId="19B69689" w14:textId="77777777" w:rsidR="008210CF" w:rsidRDefault="00040DCA">
      <w:pPr>
        <w:pStyle w:val="SourceCode"/>
      </w:pPr>
      <w:r>
        <w:t xml:space="preserve">                  &lt;&lt; '\n';</w:t>
      </w:r>
    </w:p>
    <w:p w14:paraId="0CB9BB7F" w14:textId="77777777" w:rsidR="008210CF" w:rsidRDefault="00040DCA">
      <w:pPr>
        <w:pStyle w:val="SourceCode"/>
      </w:pPr>
      <w:r>
        <w:t xml:space="preserve">        // *connection is the sql::Connection the unique_ptr owns.</w:t>
      </w:r>
    </w:p>
    <w:p w14:paraId="4C5AB3AE" w14:textId="77777777" w:rsidR="008210CF" w:rsidRDefault="00040DCA">
      <w:pPr>
        <w:pStyle w:val="SourceCode"/>
      </w:pPr>
      <w:r>
        <w:t xml:space="preserve">        checkSetup(*connection);</w:t>
      </w:r>
    </w:p>
    <w:p w14:paraId="4EABEB0F" w14:textId="77777777" w:rsidR="008210CF" w:rsidRDefault="00040DCA">
      <w:pPr>
        <w:pStyle w:val="SourceCode"/>
      </w:pPr>
      <w:r>
        <w:t xml:space="preserve">    } catch (const std::exception &amp;error) {</w:t>
      </w:r>
    </w:p>
    <w:p w14:paraId="346577EA" w14:textId="77777777" w:rsidR="008210CF" w:rsidRDefault="00040DCA">
      <w:pPr>
        <w:pStyle w:val="SourceCode"/>
      </w:pPr>
      <w:r>
        <w:t xml:space="preserve">        std::cerr &lt;&lt; "Error: " &lt;&lt; error.what() &lt;&lt; '\n';</w:t>
      </w:r>
    </w:p>
    <w:p w14:paraId="33B62134" w14:textId="77777777" w:rsidR="008210CF" w:rsidRDefault="00040DCA">
      <w:pPr>
        <w:pStyle w:val="SourceCode"/>
      </w:pPr>
      <w:r>
        <w:t xml:space="preserve">        return 1;</w:t>
      </w:r>
    </w:p>
    <w:p w14:paraId="6D248F85" w14:textId="77777777" w:rsidR="008210CF" w:rsidRDefault="00040DCA">
      <w:pPr>
        <w:pStyle w:val="SourceCode"/>
        <w:keepNext/>
      </w:pPr>
      <w:r>
        <w:t xml:space="preserve">    }</w:t>
      </w:r>
    </w:p>
    <w:p w14:paraId="2EA2D408" w14:textId="77777777" w:rsidR="008210CF" w:rsidRDefault="00040DCA">
      <w:pPr>
        <w:pStyle w:val="SourceCode"/>
        <w:keepNext/>
      </w:pPr>
      <w:r>
        <w:t xml:space="preserve">    return 0;</w:t>
      </w:r>
    </w:p>
    <w:p w14:paraId="37AD1458" w14:textId="77777777" w:rsidR="008210CF" w:rsidRDefault="00040DCA">
      <w:pPr>
        <w:pStyle w:val="SourceCode"/>
      </w:pPr>
      <w:r>
        <w:t>}</w:t>
      </w:r>
    </w:p>
    <w:p w14:paraId="05F23ADB" w14:textId="77777777" w:rsidR="008210CF" w:rsidRDefault="008210CF">
      <w:pPr>
        <w:keepNext/>
      </w:pPr>
    </w:p>
    <w:p w14:paraId="38C89097" w14:textId="77777777" w:rsidR="008210CF" w:rsidRDefault="00040DCA">
      <w:pPr>
        <w:pStyle w:val="Heading3"/>
      </w:pPr>
      <w:r>
        <w:t>Windows PowerShell Build and Run</w:t>
      </w:r>
    </w:p>
    <w:p w14:paraId="015FD111" w14:textId="77777777" w:rsidR="008210CF" w:rsidRDefault="00040DCA">
      <w:pPr>
        <w:keepNext/>
      </w:pPr>
      <w:r>
        <w:t>Run the program once, then show its exit code.</w:t>
      </w:r>
    </w:p>
    <w:p w14:paraId="53E43558" w14:textId="77777777" w:rsidR="008210CF" w:rsidRDefault="008210CF">
      <w:pPr>
        <w:keepNext/>
      </w:pPr>
    </w:p>
    <w:p w14:paraId="74DF4556" w14:textId="77777777" w:rsidR="008210CF" w:rsidRDefault="00040DCA">
      <w:pPr>
        <w:pStyle w:val="CommandBlock"/>
        <w:keepNext/>
      </w:pPr>
      <w:r>
        <w:t>$buildTools = "C:\Program Files (x86)\Microsoft Visual Studio\18\BuildTools"</w:t>
      </w:r>
    </w:p>
    <w:p w14:paraId="3473EDC7" w14:textId="77777777" w:rsidR="008210CF" w:rsidRDefault="00040DCA">
      <w:pPr>
        <w:pStyle w:val="CommandBlock"/>
        <w:keepNext/>
      </w:pPr>
      <w:r>
        <w:t>&amp; "$buildTools\Common7\Tools\Launch-VsDevShell.ps1" -Arch amd64 `</w:t>
      </w:r>
    </w:p>
    <w:p w14:paraId="5E75B6BF" w14:textId="77777777" w:rsidR="008210CF" w:rsidRDefault="00040DCA">
      <w:pPr>
        <w:pStyle w:val="CommandBlock"/>
        <w:keepNext/>
      </w:pPr>
      <w:r>
        <w:t xml:space="preserve">    -HostArch amd64 -SkipAutomaticLocation</w:t>
      </w:r>
    </w:p>
    <w:p w14:paraId="64F093DA" w14:textId="77777777" w:rsidR="008210CF" w:rsidRDefault="00040DCA">
      <w:pPr>
        <w:pStyle w:val="CommandBlock"/>
        <w:keepNext/>
      </w:pPr>
      <w:r>
        <w:t>$connector = "C:\Program Files\MySQL\MySQL Connector C++ 26.7"</w:t>
      </w:r>
    </w:p>
    <w:p w14:paraId="7C65038F" w14:textId="77777777" w:rsidR="008210CF" w:rsidRDefault="00040DCA">
      <w:pPr>
        <w:pStyle w:val="CommandBlock"/>
        <w:keepNext/>
      </w:pPr>
      <w:r>
        <w:t>cl /nologo /std:c++20 /EHsc /W4 /WX /MD /D_CRT_SECURE_NO_WARNINGS `</w:t>
      </w:r>
    </w:p>
    <w:p w14:paraId="4A467E55" w14:textId="77777777" w:rsidR="008210CF" w:rsidRDefault="00040DCA">
      <w:pPr>
        <w:pStyle w:val="CommandBlock"/>
        <w:keepNext/>
      </w:pPr>
      <w:r>
        <w:t xml:space="preserve">    /external:I "$connector\include" /external:W0 `</w:t>
      </w:r>
    </w:p>
    <w:p w14:paraId="0D69669D" w14:textId="77777777" w:rsidR="008210CF" w:rsidRDefault="00040DCA">
      <w:pPr>
        <w:pStyle w:val="CommandBlock"/>
        <w:keepNext/>
      </w:pPr>
      <w:r>
        <w:t xml:space="preserve">    .\cpp\setup_check.cpp /Fo:cpp\ /Fe:cpp\setup-check.exe `</w:t>
      </w:r>
    </w:p>
    <w:p w14:paraId="1F923F72" w14:textId="77777777" w:rsidR="008210CF" w:rsidRDefault="00040DCA">
      <w:pPr>
        <w:pStyle w:val="CommandBlock"/>
        <w:keepNext/>
      </w:pPr>
      <w:r>
        <w:t xml:space="preserve">    /link /LIBPATH:"$connector\lib64\vs14" mysqlcppconn.lib</w:t>
      </w:r>
    </w:p>
    <w:p w14:paraId="4898CAE9" w14:textId="77777777" w:rsidR="008210CF" w:rsidRDefault="00040DCA">
      <w:pPr>
        <w:pStyle w:val="CommandBlock"/>
        <w:keepNext/>
      </w:pPr>
      <w:r>
        <w:t>.\cpp\setup-check.exe</w:t>
      </w:r>
    </w:p>
    <w:p w14:paraId="28AD25F6" w14:textId="77777777" w:rsidR="008210CF" w:rsidRDefault="00040DCA">
      <w:pPr>
        <w:pStyle w:val="CommandBlock"/>
      </w:pPr>
      <w:r>
        <w:t>$LASTEXITCODE</w:t>
      </w:r>
    </w:p>
    <w:p w14:paraId="159615A0" w14:textId="77777777" w:rsidR="008210CF" w:rsidRDefault="008210CF">
      <w:pPr>
        <w:keepNext/>
      </w:pPr>
    </w:p>
    <w:p w14:paraId="39C86B00" w14:textId="77777777" w:rsidR="008210CF" w:rsidRDefault="00040DCA">
      <w:pPr>
        <w:pStyle w:val="Heading3"/>
      </w:pPr>
      <w:r>
        <w:t>Linux or macOS Build and Run</w:t>
      </w:r>
    </w:p>
    <w:p w14:paraId="58BDAA9A" w14:textId="77777777" w:rsidR="008210CF" w:rsidRDefault="00040DCA">
      <w:pPr>
        <w:pStyle w:val="CommandBlock"/>
        <w:keepNext/>
      </w:pPr>
      <w:r>
        <w:t>g++ -std=c++20 -Wall -Wextra -Wpedantic -Werror ./cpp/setup_check.cpp \</w:t>
      </w:r>
    </w:p>
    <w:p w14:paraId="7F46BA58" w14:textId="77777777" w:rsidR="008210CF" w:rsidRDefault="00040DCA">
      <w:pPr>
        <w:pStyle w:val="CommandBlock"/>
        <w:keepNext/>
      </w:pPr>
      <w:r>
        <w:t xml:space="preserve">    -isystem /usr/include/mysql-cppconn -lmysqlcppconn -o ./cpp/setup-check</w:t>
      </w:r>
    </w:p>
    <w:p w14:paraId="5767D175" w14:textId="77777777" w:rsidR="008210CF" w:rsidRDefault="00040DCA">
      <w:pPr>
        <w:pStyle w:val="CommandBlock"/>
        <w:keepNext/>
      </w:pPr>
      <w:r>
        <w:t>./cpp/setup-check</w:t>
      </w:r>
    </w:p>
    <w:p w14:paraId="44DB4959" w14:textId="77777777" w:rsidR="008210CF" w:rsidRDefault="00040DCA">
      <w:pPr>
        <w:pStyle w:val="CommandBlock"/>
      </w:pPr>
      <w:r>
        <w:t>echo $?</w:t>
      </w:r>
    </w:p>
    <w:p w14:paraId="2B99BEFD" w14:textId="77777777" w:rsidR="008210CF" w:rsidRDefault="008210CF">
      <w:pPr>
        <w:keepNext/>
      </w:pPr>
    </w:p>
    <w:p w14:paraId="4440B9B7" w14:textId="77777777" w:rsidR="008210CF" w:rsidRDefault="00040DCA">
      <w:pPr>
        <w:pStyle w:val="Heading3"/>
      </w:pPr>
      <w:r>
        <w:t>Check Your Results</w:t>
      </w:r>
    </w:p>
    <w:p w14:paraId="0221781A" w14:textId="77777777" w:rsidR="008210CF" w:rsidRDefault="00040DCA">
      <w:pPr>
        <w:keepNext/>
      </w:pPr>
      <w:r>
        <w:t>Launch-VsDevShell prints a short Visual Studio banner, and cl prints the name of the file it compiles; those lines come before the program's output. Run the program once. After it, $LASTEXITCODE (echo $? on Linux or macOS) prints the exit code it ended with: 0. Your screen must show the same lines as the Basic version:</w:t>
      </w:r>
    </w:p>
    <w:p w14:paraId="59093005" w14:textId="77777777" w:rsidR="008210CF" w:rsidRDefault="008210CF">
      <w:pPr>
        <w:keepNext/>
      </w:pPr>
    </w:p>
    <w:p w14:paraId="508420F6" w14:textId="77777777" w:rsidR="008210CF" w:rsidRDefault="00040DCA">
      <w:pPr>
        <w:pStyle w:val="RequiredOutput"/>
        <w:keepNext/>
      </w:pPr>
      <w:r>
        <w:t>Connected to 127.0.0.1:3306 as devuser</w:t>
      </w:r>
    </w:p>
    <w:p w14:paraId="77F1527C" w14:textId="77777777" w:rsidR="008210CF" w:rsidRDefault="00040DCA">
      <w:pPr>
        <w:pStyle w:val="RequiredOutput"/>
        <w:keepNext/>
      </w:pPr>
      <w:r>
        <w:t>Created spa_setup_check</w:t>
      </w:r>
    </w:p>
    <w:p w14:paraId="7FF64612" w14:textId="77777777" w:rsidR="008210CF" w:rsidRDefault="00040DCA">
      <w:pPr>
        <w:pStyle w:val="RequiredOutput"/>
        <w:keepNext/>
      </w:pPr>
      <w:r>
        <w:t>MySQL server version: 26.7.0</w:t>
      </w:r>
    </w:p>
    <w:p w14:paraId="25EB1774" w14:textId="77777777" w:rsidR="008210CF" w:rsidRDefault="00040DCA">
      <w:pPr>
        <w:pStyle w:val="RequiredOutput"/>
      </w:pPr>
      <w:r>
        <w:t>Dropped spa_setup_check</w:t>
      </w:r>
    </w:p>
    <w:p w14:paraId="46EF7ACE" w14:textId="77777777" w:rsidR="008210CF" w:rsidRDefault="008210CF">
      <w:pPr>
        <w:keepNext/>
      </w:pPr>
    </w:p>
    <w:p w14:paraId="6C471D7B" w14:textId="77777777" w:rsidR="008210CF" w:rsidRDefault="00040DCA">
      <w:pPr>
        <w:pStyle w:val="ListBullet"/>
      </w:pPr>
      <w:r>
        <w:t>The lines match the Basic version's because the Production-Minded program does the same work, through connectServer and checkSetup.</w:t>
      </w:r>
    </w:p>
    <w:p w14:paraId="7F42E00E" w14:textId="77777777" w:rsidR="008210CF" w:rsidRDefault="00040DCA">
      <w:pPr>
        <w:pStyle w:val="ListBullet"/>
      </w:pPr>
      <w:r>
        <w:t>Exit code 0 proves every step succeeded. A failure prints Error lines on the error stream and ends with exit code 1; the Missing Password Check below and the Workbook Exercise show two kinds.</w:t>
      </w:r>
    </w:p>
    <w:p w14:paraId="439A7A56" w14:textId="77777777" w:rsidR="008210CF" w:rsidRDefault="00040DCA">
      <w:pPr>
        <w:pStyle w:val="ListBullet"/>
      </w:pPr>
      <w:r>
        <w:t>For a failure every language shares, such as a missing variable or a stopped server, see When a Program Run Fails in Project Setup.</w:t>
      </w:r>
    </w:p>
    <w:p w14:paraId="18541BD2" w14:textId="77777777" w:rsidR="008210CF" w:rsidRDefault="00040DCA">
      <w:pPr>
        <w:pStyle w:val="ListBullet"/>
      </w:pPr>
      <w:r>
        <w:t>If the build fails with another message, read the first error: it names the file and line to fix.</w:t>
      </w:r>
    </w:p>
    <w:p w14:paraId="6DBC1450" w14:textId="77777777" w:rsidR="008210CF" w:rsidRDefault="008210CF">
      <w:pPr>
        <w:keepNext/>
      </w:pPr>
    </w:p>
    <w:p w14:paraId="636436C6" w14:textId="77777777" w:rsidR="008210CF" w:rsidRDefault="00040DCA">
      <w:pPr>
        <w:pStyle w:val="Heading3"/>
      </w:pPr>
      <w:r>
        <w:t>Windows PowerShell Missing Password Check</w:t>
      </w:r>
    </w:p>
    <w:p w14:paraId="1696318F" w14:textId="77777777" w:rsidR="008210CF" w:rsidRDefault="00040DCA">
      <w:pPr>
        <w:keepNext/>
      </w:pPr>
      <w:r>
        <w:t>Run the program without SPA_DB_PASSWORD, as When a Program Run Fails in Project Setup explains.</w:t>
      </w:r>
    </w:p>
    <w:p w14:paraId="1AF7F672" w14:textId="77777777" w:rsidR="008210CF" w:rsidRDefault="008210CF">
      <w:pPr>
        <w:keepNext/>
      </w:pPr>
    </w:p>
    <w:p w14:paraId="35B62F6F" w14:textId="77777777" w:rsidR="008210CF" w:rsidRDefault="00040DCA">
      <w:pPr>
        <w:pStyle w:val="CommandBlock"/>
        <w:keepNext/>
      </w:pPr>
      <w:r>
        <w:t>$savedPassword = $env:SPA_DB_PASSWORD</w:t>
      </w:r>
    </w:p>
    <w:p w14:paraId="29467BC2" w14:textId="77777777" w:rsidR="008210CF" w:rsidRDefault="00040DCA">
      <w:pPr>
        <w:pStyle w:val="CommandBlock"/>
        <w:keepNext/>
      </w:pPr>
      <w:r>
        <w:t>Remove-Item Env:SPA_DB_PASSWORD</w:t>
      </w:r>
    </w:p>
    <w:p w14:paraId="1006916E" w14:textId="77777777" w:rsidR="008210CF" w:rsidRDefault="00040DCA">
      <w:pPr>
        <w:pStyle w:val="CommandBlock"/>
        <w:keepNext/>
      </w:pPr>
      <w:r>
        <w:t>.\cpp\setup-check.exe</w:t>
      </w:r>
    </w:p>
    <w:p w14:paraId="6705D52B" w14:textId="77777777" w:rsidR="008210CF" w:rsidRDefault="00040DCA">
      <w:pPr>
        <w:pStyle w:val="CommandBlock"/>
        <w:keepNext/>
      </w:pPr>
      <w:r>
        <w:t>$LASTEXITCODE</w:t>
      </w:r>
    </w:p>
    <w:p w14:paraId="65CFB2E7" w14:textId="77777777" w:rsidR="008210CF" w:rsidRDefault="00040DCA">
      <w:pPr>
        <w:pStyle w:val="CommandBlock"/>
      </w:pPr>
      <w:r>
        <w:t>$env:SPA_DB_PASSWORD = $savedPassword</w:t>
      </w:r>
    </w:p>
    <w:p w14:paraId="6C0F316A" w14:textId="77777777" w:rsidR="008210CF" w:rsidRDefault="008210CF">
      <w:pPr>
        <w:keepNext/>
      </w:pPr>
    </w:p>
    <w:p w14:paraId="1DE7A61F" w14:textId="77777777" w:rsidR="008210CF" w:rsidRDefault="00040DCA">
      <w:pPr>
        <w:pStyle w:val="Heading3"/>
      </w:pPr>
      <w:r>
        <w:t>Linux or macOS Missing Password Check</w:t>
      </w:r>
    </w:p>
    <w:p w14:paraId="5ADCBB6B" w14:textId="77777777" w:rsidR="008210CF" w:rsidRDefault="00040DCA">
      <w:pPr>
        <w:pStyle w:val="CommandBlock"/>
        <w:keepNext/>
      </w:pPr>
      <w:r>
        <w:t>env -u SPA_DB_PASSWORD ./cpp/setup-check</w:t>
      </w:r>
    </w:p>
    <w:p w14:paraId="610ECEA3" w14:textId="77777777" w:rsidR="008210CF" w:rsidRDefault="00040DCA">
      <w:pPr>
        <w:pStyle w:val="CommandBlock"/>
      </w:pPr>
      <w:r>
        <w:t>echo $?</w:t>
      </w:r>
    </w:p>
    <w:p w14:paraId="101A2A18" w14:textId="77777777" w:rsidR="008210CF" w:rsidRDefault="008210CF">
      <w:pPr>
        <w:keepNext/>
      </w:pPr>
    </w:p>
    <w:p w14:paraId="56CD9D41" w14:textId="77777777" w:rsidR="008210CF" w:rsidRDefault="00040DCA">
      <w:pPr>
        <w:keepNext/>
      </w:pPr>
      <w:r>
        <w:t>The program must print only this line, on the error stream, and then exit code 1:</w:t>
      </w:r>
    </w:p>
    <w:p w14:paraId="2916ABD8" w14:textId="77777777" w:rsidR="008210CF" w:rsidRDefault="008210CF">
      <w:pPr>
        <w:keepNext/>
      </w:pPr>
    </w:p>
    <w:p w14:paraId="65CB4027" w14:textId="77777777" w:rsidR="008210CF" w:rsidRDefault="00040DCA">
      <w:pPr>
        <w:pStyle w:val="RequiredOutput"/>
      </w:pPr>
      <w:r>
        <w:t>Error: SPA_DB_PASSWORD is not set</w:t>
      </w:r>
    </w:p>
    <w:p w14:paraId="41690B55" w14:textId="77777777" w:rsidR="008210CF" w:rsidRDefault="008210CF">
      <w:pPr>
        <w:keepNext/>
      </w:pPr>
    </w:p>
    <w:p w14:paraId="75E49CAF" w14:textId="77777777" w:rsidR="008210CF" w:rsidRDefault="008210CF">
      <w:pPr>
        <w:keepNext/>
      </w:pPr>
    </w:p>
    <w:p w14:paraId="5E5BD97D" w14:textId="77777777" w:rsidR="008210CF" w:rsidRDefault="00040DCA">
      <w:pPr>
        <w:pStyle w:val="Heading2"/>
      </w:pPr>
      <w:r>
        <w:t>What to Notice</w:t>
      </w:r>
    </w:p>
    <w:p w14:paraId="04B36A41" w14:textId="77777777" w:rsidR="008210CF" w:rsidRDefault="00040DCA">
      <w:pPr>
        <w:pStyle w:val="ListBullet"/>
      </w:pPr>
      <w:r>
        <w:t>std::unique_ptr&lt;T&gt;, from the memory header, owns one object made with new: when the unique_ptr's life ends, its destructor deletes the object. The connector hands back such objects from connect, createStatement, and executeQuery, so the program never deletes anything itself.</w:t>
      </w:r>
    </w:p>
    <w:p w14:paraId="71FFEAEB" w14:textId="77777777" w:rsidR="008210CF" w:rsidRDefault="00040DCA">
      <w:pPr>
        <w:pStyle w:val="ListBullet"/>
      </w:pPr>
      <w:r>
        <w:t>execute runs a statement that returns no rows; executeQuery returns a ResultSet. next() moves to the next row and returns false when there is none, and getString(1) reads the first column: the connector counts columns from 1.</w:t>
      </w:r>
    </w:p>
    <w:p w14:paraId="01E43921" w14:textId="77777777" w:rsidR="008210CF" w:rsidRDefault="00040DCA">
      <w:pPr>
        <w:pStyle w:val="ListBullet"/>
      </w:pPr>
      <w:r>
        <w:t>sql::SQLException is a kind of std::exception, so catch (const std::exception &amp;error) catches the connector's errors too, and error.what() gives the server's message.</w:t>
      </w:r>
    </w:p>
    <w:p w14:paraId="2B704EED" w14:textId="77777777" w:rsidR="008210CF" w:rsidRDefault="00040DCA">
      <w:pPr>
        <w:pStyle w:val="ListBullet"/>
      </w:pPr>
      <w:r>
        <w:t>Visual C++ and g++ are separate compilers with separate C++ libraries. The source is the same standard C++; only the build command changes.</w:t>
      </w:r>
    </w:p>
    <w:p w14:paraId="0E90ACD3" w14:textId="77777777" w:rsidR="008210CF" w:rsidRDefault="00040DCA">
      <w:pPr>
        <w:pStyle w:val="ListBullet"/>
      </w:pPr>
      <w:r>
        <w:t>In the Workbook Exercise, this connector's Reason line is "Reason: Unable to connect to 127.0.0.1:3307".</w:t>
      </w:r>
    </w:p>
    <w:p w14:paraId="5F42D326" w14:textId="77777777" w:rsidR="008210CF" w:rsidRDefault="008210CF">
      <w:pPr>
        <w:keepNext/>
      </w:pPr>
    </w:p>
    <w:p w14:paraId="21AB30FF" w14:textId="77777777" w:rsidR="008210CF" w:rsidRDefault="00040DCA">
      <w:pPr>
        <w:pStyle w:val="Heading3"/>
      </w:pPr>
      <w:r>
        <w:t>Basic and Production-Minded Comparison</w:t>
      </w:r>
    </w:p>
    <w:p w14:paraId="3F837875" w14:textId="77777777" w:rsidR="008210CF" w:rsidRDefault="00040DCA">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connectServer, which the Chapter 4 lessons and project reuse, reports a failed connection with its reason and a failed statement with the server's message, starts clean with DRO</w:t>
      </w:r>
      <w:r>
        <w:t>P DATABASE IF EXISTS, and closes the connection with its cleanup form even after an error.</w:t>
      </w:r>
    </w:p>
    <w:p w14:paraId="31B107D5" w14:textId="77777777" w:rsidR="008210CF" w:rsidRDefault="008210CF">
      <w:pPr>
        <w:keepNext/>
      </w:pPr>
    </w:p>
    <w:p w14:paraId="6F863C5C" w14:textId="77777777" w:rsidR="008210CF" w:rsidRDefault="008210CF">
      <w:pPr>
        <w:keepNext/>
      </w:pPr>
    </w:p>
    <w:p w14:paraId="0BC6884A" w14:textId="77777777" w:rsidR="008210CF" w:rsidRDefault="008210CF">
      <w:pPr>
        <w:keepNext/>
      </w:pPr>
    </w:p>
    <w:p w14:paraId="5A6743E4" w14:textId="77777777" w:rsidR="008210CF" w:rsidRDefault="00040DCA">
      <w:pPr>
        <w:pStyle w:val="Heading1"/>
      </w:pPr>
      <w:r>
        <w:t>C# Implementation</w:t>
      </w:r>
    </w:p>
    <w:p w14:paraId="46A466D5" w14:textId="77777777" w:rsidR="008210CF" w:rsidRDefault="00040DCA">
      <w:r>
        <w:t>C# uses MySqlConnector, a widely used open-source connector from NuGet. Remember, the .csproj's PackageReference names the package and pins its version, and dotnet restore downloads it into this project (Lesson 2.17). A MySqlConnection is the connection, a MySqlCommand holds one SQL statement for it, and a failure throws a MySqlException. (Oracle's own MySql.Data package also exists; the two are used almost the same way.)</w:t>
      </w:r>
    </w:p>
    <w:p w14:paraId="2C09CD86" w14:textId="77777777" w:rsidR="008210CF" w:rsidRDefault="008210CF">
      <w:pPr>
        <w:keepNext/>
      </w:pPr>
    </w:p>
    <w:p w14:paraId="0F1E66D9" w14:textId="77777777" w:rsidR="008210CF" w:rsidRDefault="008210CF">
      <w:pPr>
        <w:keepNext/>
      </w:pPr>
    </w:p>
    <w:p w14:paraId="1C5C4C28" w14:textId="77777777" w:rsidR="008210CF" w:rsidRDefault="00040DCA">
      <w:pPr>
        <w:pStyle w:val="Heading2"/>
      </w:pPr>
      <w:r>
        <w:t>Basic Implementation</w:t>
      </w:r>
    </w:p>
    <w:p w14:paraId="1BE24C49" w14:textId="77777777" w:rsidR="008210CF" w:rsidRDefault="00040DCA">
      <w:r>
        <w:t>Start with the most direct version: Main reads SPA_DB_PASSWORD, collects the settings in a MySqlConnectionStringBuilder, opens a MySqlConnection, runs CREATE DATABASE, SELECT VERSION(), and DROP DATABASE as MySqlCommands, and prints a line after each step. Like every Basic version in this lesson, it first checks that SPA_DB_PASSWORD is set, so a missing variable never turns into a failed login or a crash. After that, it trusts every step; the Production-Minded version checks them. Every step is commented, s</w:t>
      </w:r>
      <w:r>
        <w:t>o read the comments as you type it.</w:t>
      </w:r>
    </w:p>
    <w:p w14:paraId="5395575F" w14:textId="77777777" w:rsidR="008210CF" w:rsidRDefault="008210CF">
      <w:pPr>
        <w:keepNext/>
      </w:pPr>
    </w:p>
    <w:p w14:paraId="2345C2F6" w14:textId="77777777" w:rsidR="008210CF" w:rsidRDefault="00040DCA">
      <w:pPr>
        <w:pStyle w:val="Heading3"/>
      </w:pPr>
      <w:r>
        <w:t>csharp/BasicSetupCheck/Program.cs</w:t>
      </w:r>
    </w:p>
    <w:p w14:paraId="46551CFA" w14:textId="77777777" w:rsidR="008210CF" w:rsidRDefault="00040DCA">
      <w:pPr>
        <w:pStyle w:val="SourceCode"/>
        <w:keepNext/>
      </w:pPr>
      <w:r>
        <w:t>// Remember, using brings a namespace's names into the program.</w:t>
      </w:r>
    </w:p>
    <w:p w14:paraId="4A4572D8" w14:textId="77777777" w:rsidR="008210CF" w:rsidRDefault="00040DCA">
      <w:pPr>
        <w:pStyle w:val="SourceCode"/>
        <w:keepNext/>
      </w:pPr>
      <w:r>
        <w:t>// MySqlConnector is the connector package. Remember, the .csproj pins its</w:t>
      </w:r>
    </w:p>
    <w:p w14:paraId="6553A202" w14:textId="77777777" w:rsidR="008210CF" w:rsidRDefault="00040DCA">
      <w:pPr>
        <w:pStyle w:val="SourceCode"/>
      </w:pPr>
      <w:r>
        <w:t>// version, and NuGet installs it into this project only (Lesson 2.17).</w:t>
      </w:r>
    </w:p>
    <w:p w14:paraId="547B02E3" w14:textId="77777777" w:rsidR="008210CF" w:rsidRDefault="00040DCA">
      <w:pPr>
        <w:pStyle w:val="SourceCode"/>
      </w:pPr>
      <w:r>
        <w:t>using System;</w:t>
      </w:r>
    </w:p>
    <w:p w14:paraId="0E2AA858" w14:textId="77777777" w:rsidR="008210CF" w:rsidRDefault="00040DCA">
      <w:pPr>
        <w:pStyle w:val="SourceCode"/>
      </w:pPr>
      <w:r>
        <w:t>using MySqlConnector;</w:t>
      </w:r>
    </w:p>
    <w:p w14:paraId="1588DE56" w14:textId="77777777" w:rsidR="008210CF" w:rsidRDefault="008210CF">
      <w:pPr>
        <w:pStyle w:val="SourceCode"/>
      </w:pPr>
    </w:p>
    <w:p w14:paraId="3EC63CB8" w14:textId="77777777" w:rsidR="008210CF" w:rsidRDefault="00040DCA">
      <w:pPr>
        <w:pStyle w:val="SourceCode"/>
      </w:pPr>
      <w:r>
        <w:t>internal static class Program</w:t>
      </w:r>
    </w:p>
    <w:p w14:paraId="56143084" w14:textId="77777777" w:rsidR="008210CF" w:rsidRDefault="00040DCA">
      <w:pPr>
        <w:pStyle w:val="SourceCode"/>
      </w:pPr>
      <w:r>
        <w:t>{</w:t>
      </w:r>
    </w:p>
    <w:p w14:paraId="5F961157" w14:textId="77777777" w:rsidR="008210CF" w:rsidRDefault="00040DCA">
      <w:pPr>
        <w:pStyle w:val="SourceCode"/>
      </w:pPr>
      <w:r>
        <w:t xml:space="preserve">    // Remember, Main starts the program; 0 = success, 1 = failure.</w:t>
      </w:r>
    </w:p>
    <w:p w14:paraId="1B242B32" w14:textId="77777777" w:rsidR="008210CF" w:rsidRDefault="00040DCA">
      <w:pPr>
        <w:pStyle w:val="SourceCode"/>
      </w:pPr>
      <w:r>
        <w:t xml:space="preserve">    private static int Main()</w:t>
      </w:r>
    </w:p>
    <w:p w14:paraId="5599E8EA" w14:textId="77777777" w:rsidR="008210CF" w:rsidRDefault="00040DCA">
      <w:pPr>
        <w:pStyle w:val="SourceCode"/>
      </w:pPr>
      <w:r>
        <w:t xml:space="preserve">    {</w:t>
      </w:r>
    </w:p>
    <w:p w14:paraId="0C894B5A" w14:textId="77777777" w:rsidR="008210CF" w:rsidRDefault="00040DCA">
      <w:pPr>
        <w:pStyle w:val="SourceCode"/>
      </w:pPr>
      <w:r>
        <w:t xml:space="preserve">        // The password comes from the SPA_DB_PASSWORD environment</w:t>
      </w:r>
    </w:p>
    <w:p w14:paraId="0A1C7638" w14:textId="77777777" w:rsidR="008210CF" w:rsidRDefault="00040DCA">
      <w:pPr>
        <w:pStyle w:val="SourceCode"/>
      </w:pPr>
      <w:r>
        <w:t xml:space="preserve">        // variable, never from the source code. Remember,</w:t>
      </w:r>
    </w:p>
    <w:p w14:paraId="00EFF081" w14:textId="77777777" w:rsidR="008210CF" w:rsidRDefault="00040DCA">
      <w:pPr>
        <w:pStyle w:val="SourceCode"/>
      </w:pPr>
      <w:r>
        <w:t xml:space="preserve">        // GetEnvironmentVariable returns null when the variable is not</w:t>
      </w:r>
    </w:p>
    <w:p w14:paraId="0FEA3425" w14:textId="77777777" w:rsidR="008210CF" w:rsidRDefault="00040DCA">
      <w:pPr>
        <w:pStyle w:val="SourceCode"/>
      </w:pPr>
      <w:r>
        <w:t xml:space="preserve">        // set, so check it before using the value; Console.Error is for</w:t>
      </w:r>
    </w:p>
    <w:p w14:paraId="26DF3A86" w14:textId="77777777" w:rsidR="008210CF" w:rsidRDefault="00040DCA">
      <w:pPr>
        <w:pStyle w:val="SourceCode"/>
      </w:pPr>
      <w:r>
        <w:t xml:space="preserve">        // errors, and 1 means failure.</w:t>
      </w:r>
    </w:p>
    <w:p w14:paraId="5CD4E5CE" w14:textId="77777777" w:rsidR="008210CF" w:rsidRDefault="00040DCA">
      <w:pPr>
        <w:pStyle w:val="SourceCode"/>
      </w:pPr>
      <w:r>
        <w:t xml:space="preserve">        string? password = Environment.GetEnvironmentVariable("SPA_DB_PASSWORD");</w:t>
      </w:r>
    </w:p>
    <w:p w14:paraId="6E80FE17" w14:textId="77777777" w:rsidR="008210CF" w:rsidRDefault="00040DCA">
      <w:pPr>
        <w:pStyle w:val="SourceCode"/>
      </w:pPr>
      <w:r>
        <w:t xml:space="preserve">        if (password == null)</w:t>
      </w:r>
    </w:p>
    <w:p w14:paraId="65A0B03D" w14:textId="77777777" w:rsidR="008210CF" w:rsidRDefault="00040DCA">
      <w:pPr>
        <w:pStyle w:val="SourceCode"/>
      </w:pPr>
      <w:r>
        <w:t xml:space="preserve">        {</w:t>
      </w:r>
    </w:p>
    <w:p w14:paraId="609605F9" w14:textId="77777777" w:rsidR="008210CF" w:rsidRDefault="00040DCA">
      <w:pPr>
        <w:pStyle w:val="SourceCode"/>
      </w:pPr>
      <w:r>
        <w:t xml:space="preserve">            Console.Error.WriteLine("Error: SPA_DB_PASSWORD is not set");</w:t>
      </w:r>
    </w:p>
    <w:p w14:paraId="76701E49" w14:textId="77777777" w:rsidR="008210CF" w:rsidRDefault="00040DCA">
      <w:pPr>
        <w:pStyle w:val="SourceCode"/>
      </w:pPr>
      <w:r>
        <w:t xml:space="preserve">            return 1;</w:t>
      </w:r>
    </w:p>
    <w:p w14:paraId="4646C7E3" w14:textId="77777777" w:rsidR="008210CF" w:rsidRDefault="00040DCA">
      <w:pPr>
        <w:pStyle w:val="SourceCode"/>
      </w:pPr>
      <w:r>
        <w:t xml:space="preserve">        }</w:t>
      </w:r>
    </w:p>
    <w:p w14:paraId="246F2290" w14:textId="77777777" w:rsidR="008210CF" w:rsidRDefault="008210CF">
      <w:pPr>
        <w:pStyle w:val="SourceCode"/>
      </w:pPr>
    </w:p>
    <w:p w14:paraId="568DB2A5" w14:textId="77777777" w:rsidR="008210CF" w:rsidRDefault="00040DCA">
      <w:pPr>
        <w:pStyle w:val="SourceCode"/>
      </w:pPr>
      <w:r>
        <w:t xml:space="preserve">        // A MySqlConnectionStringBuilder collects the connection settings:</w:t>
      </w:r>
    </w:p>
    <w:p w14:paraId="150B56F6" w14:textId="77777777" w:rsidR="008210CF" w:rsidRDefault="00040DCA">
      <w:pPr>
        <w:pStyle w:val="SourceCode"/>
      </w:pPr>
      <w:r>
        <w:t xml:space="preserve">        // the host (127.0.0.1, this computer), the port, the user, and the</w:t>
      </w:r>
    </w:p>
    <w:p w14:paraId="6F13C7DF" w14:textId="77777777" w:rsidR="008210CF" w:rsidRDefault="00040DCA">
      <w:pPr>
        <w:pStyle w:val="SourceCode"/>
      </w:pPr>
      <w:r>
        <w:t xml:space="preserve">        // password. ConnectionString turns them into the one line of text</w:t>
      </w:r>
    </w:p>
    <w:p w14:paraId="64E7B22A" w14:textId="77777777" w:rsidR="008210CF" w:rsidRDefault="00040DCA">
      <w:pPr>
        <w:pStyle w:val="SourceCode"/>
      </w:pPr>
      <w:r>
        <w:t xml:space="preserve">        // a MySqlConnection reads. The program never prints it, because it</w:t>
      </w:r>
    </w:p>
    <w:p w14:paraId="27AAF4B6" w14:textId="77777777" w:rsidR="008210CF" w:rsidRDefault="00040DCA">
      <w:pPr>
        <w:pStyle w:val="SourceCode"/>
      </w:pPr>
      <w:r>
        <w:t xml:space="preserve">        // holds the password.</w:t>
      </w:r>
    </w:p>
    <w:p w14:paraId="647AC2D5" w14:textId="77777777" w:rsidR="008210CF" w:rsidRDefault="00040DCA">
      <w:pPr>
        <w:pStyle w:val="SourceCode"/>
      </w:pPr>
      <w:r>
        <w:t xml:space="preserve">        MySqlConnectionStringBuilder settings =</w:t>
      </w:r>
    </w:p>
    <w:p w14:paraId="5491419D" w14:textId="77777777" w:rsidR="008210CF" w:rsidRDefault="00040DCA">
      <w:pPr>
        <w:pStyle w:val="SourceCode"/>
      </w:pPr>
      <w:r>
        <w:t xml:space="preserve">            new MySqlConnectionStringBuilder();</w:t>
      </w:r>
    </w:p>
    <w:p w14:paraId="638F14E0" w14:textId="77777777" w:rsidR="008210CF" w:rsidRDefault="00040DCA">
      <w:pPr>
        <w:pStyle w:val="SourceCode"/>
      </w:pPr>
      <w:r>
        <w:t xml:space="preserve">        settings.Server = "127.0.0.1";</w:t>
      </w:r>
    </w:p>
    <w:p w14:paraId="0320C459" w14:textId="77777777" w:rsidR="008210CF" w:rsidRDefault="00040DCA">
      <w:pPr>
        <w:pStyle w:val="SourceCode"/>
      </w:pPr>
      <w:r>
        <w:t xml:space="preserve">        settings.Port = 3306;</w:t>
      </w:r>
    </w:p>
    <w:p w14:paraId="1B193E2F" w14:textId="77777777" w:rsidR="008210CF" w:rsidRDefault="00040DCA">
      <w:pPr>
        <w:pStyle w:val="SourceCode"/>
      </w:pPr>
      <w:r>
        <w:t xml:space="preserve">        settings.UserID = "devuser";</w:t>
      </w:r>
    </w:p>
    <w:p w14:paraId="32735F3A" w14:textId="77777777" w:rsidR="008210CF" w:rsidRDefault="00040DCA">
      <w:pPr>
        <w:pStyle w:val="SourceCode"/>
      </w:pPr>
      <w:r>
        <w:t xml:space="preserve">        settings.Password = password;</w:t>
      </w:r>
    </w:p>
    <w:p w14:paraId="0F190FDC" w14:textId="77777777" w:rsidR="008210CF" w:rsidRDefault="008210CF">
      <w:pPr>
        <w:pStyle w:val="SourceCode"/>
      </w:pPr>
    </w:p>
    <w:p w14:paraId="4F8231F4" w14:textId="77777777" w:rsidR="008210CF" w:rsidRDefault="00040DCA">
      <w:pPr>
        <w:pStyle w:val="SourceCode"/>
      </w:pPr>
      <w:r>
        <w:t xml:space="preserve">        // Open connects over the network. Remember, using closes the</w:t>
      </w:r>
    </w:p>
    <w:p w14:paraId="50C33EF9" w14:textId="77777777" w:rsidR="008210CF" w:rsidRDefault="00040DCA">
      <w:pPr>
        <w:pStyle w:val="SourceCode"/>
      </w:pPr>
      <w:r>
        <w:t xml:space="preserve">        // connection when Main ends.</w:t>
      </w:r>
    </w:p>
    <w:p w14:paraId="6D53AE6C" w14:textId="77777777" w:rsidR="008210CF" w:rsidRDefault="00040DCA">
      <w:pPr>
        <w:pStyle w:val="SourceCode"/>
      </w:pPr>
      <w:r>
        <w:t xml:space="preserve">        using MySqlConnection connection =</w:t>
      </w:r>
    </w:p>
    <w:p w14:paraId="3E574884" w14:textId="77777777" w:rsidR="008210CF" w:rsidRDefault="00040DCA">
      <w:pPr>
        <w:pStyle w:val="SourceCode"/>
      </w:pPr>
      <w:r>
        <w:t xml:space="preserve">            new MySqlConnection(settings.ConnectionString);</w:t>
      </w:r>
    </w:p>
    <w:p w14:paraId="3585BD5B" w14:textId="77777777" w:rsidR="008210CF" w:rsidRDefault="00040DCA">
      <w:pPr>
        <w:pStyle w:val="SourceCode"/>
      </w:pPr>
      <w:r>
        <w:t xml:space="preserve">        connection.Open();</w:t>
      </w:r>
    </w:p>
    <w:p w14:paraId="66BE17E2" w14:textId="77777777" w:rsidR="008210CF" w:rsidRDefault="00040DCA">
      <w:pPr>
        <w:pStyle w:val="SourceCode"/>
      </w:pPr>
      <w:r>
        <w:t xml:space="preserve">        Console.WriteLine("Connected to 127.0.0.1:3306 as devuser");</w:t>
      </w:r>
    </w:p>
    <w:p w14:paraId="25A7326A" w14:textId="77777777" w:rsidR="008210CF" w:rsidRDefault="008210CF">
      <w:pPr>
        <w:pStyle w:val="SourceCode"/>
      </w:pPr>
    </w:p>
    <w:p w14:paraId="1A45C2E9" w14:textId="77777777" w:rsidR="008210CF" w:rsidRDefault="00040DCA">
      <w:pPr>
        <w:pStyle w:val="SourceCode"/>
      </w:pPr>
      <w:r>
        <w:t xml:space="preserve">        // A MySqlCommand holds one SQL statement for this connection.</w:t>
      </w:r>
    </w:p>
    <w:p w14:paraId="0153132E" w14:textId="77777777" w:rsidR="008210CF" w:rsidRDefault="00040DCA">
      <w:pPr>
        <w:pStyle w:val="SourceCode"/>
      </w:pPr>
      <w:r>
        <w:t xml:space="preserve">        // ExecuteNonQuery runs a statement that returns no rows. CREATE</w:t>
      </w:r>
    </w:p>
    <w:p w14:paraId="6B137777" w14:textId="77777777" w:rsidR="008210CF" w:rsidRDefault="00040DCA">
      <w:pPr>
        <w:pStyle w:val="SourceCode"/>
      </w:pPr>
      <w:r>
        <w:t xml:space="preserve">        // DATABASE makes a new, empty database; devuser may create it</w:t>
      </w:r>
    </w:p>
    <w:p w14:paraId="64DB136E" w14:textId="77777777" w:rsidR="008210CF" w:rsidRDefault="00040DCA">
      <w:pPr>
        <w:pStyle w:val="SourceCode"/>
      </w:pPr>
      <w:r>
        <w:t xml:space="preserve">        // because its name starts with spa_.</w:t>
      </w:r>
    </w:p>
    <w:p w14:paraId="43854A70" w14:textId="77777777" w:rsidR="008210CF" w:rsidRDefault="00040DCA">
      <w:pPr>
        <w:pStyle w:val="SourceCode"/>
      </w:pPr>
      <w:r>
        <w:t xml:space="preserve">        using MySqlCommand create =</w:t>
      </w:r>
    </w:p>
    <w:p w14:paraId="6B857E9B" w14:textId="77777777" w:rsidR="008210CF" w:rsidRDefault="00040DCA">
      <w:pPr>
        <w:pStyle w:val="SourceCode"/>
      </w:pPr>
      <w:r>
        <w:t xml:space="preserve">            new MySqlCommand("CREATE DATABASE spa_setup_check", connection);</w:t>
      </w:r>
    </w:p>
    <w:p w14:paraId="7B56EAEE" w14:textId="77777777" w:rsidR="008210CF" w:rsidRDefault="00040DCA">
      <w:pPr>
        <w:pStyle w:val="SourceCode"/>
      </w:pPr>
      <w:r>
        <w:t xml:space="preserve">        create.ExecuteNonQuery();</w:t>
      </w:r>
    </w:p>
    <w:p w14:paraId="507F9895" w14:textId="77777777" w:rsidR="008210CF" w:rsidRDefault="00040DCA">
      <w:pPr>
        <w:pStyle w:val="SourceCode"/>
      </w:pPr>
      <w:r>
        <w:t xml:space="preserve">        Console.WriteLine("Created spa_setup_check");</w:t>
      </w:r>
    </w:p>
    <w:p w14:paraId="4A0D6A2A" w14:textId="77777777" w:rsidR="008210CF" w:rsidRDefault="008210CF">
      <w:pPr>
        <w:pStyle w:val="SourceCode"/>
      </w:pPr>
    </w:p>
    <w:p w14:paraId="7FAEA585" w14:textId="77777777" w:rsidR="008210CF" w:rsidRDefault="00040DCA">
      <w:pPr>
        <w:pStyle w:val="SourceCode"/>
      </w:pPr>
      <w:r>
        <w:t xml:space="preserve">        // SELECT VERSION() asks the server for its version.</w:t>
      </w:r>
    </w:p>
    <w:p w14:paraId="6A10DE78" w14:textId="77777777" w:rsidR="008210CF" w:rsidRDefault="00040DCA">
      <w:pPr>
        <w:pStyle w:val="SourceCode"/>
      </w:pPr>
      <w:r>
        <w:t xml:space="preserve">        // ExecuteScalar returns the first column of the first row, as an</w:t>
      </w:r>
    </w:p>
    <w:p w14:paraId="243384E0" w14:textId="77777777" w:rsidR="008210CF" w:rsidRDefault="00040DCA">
      <w:pPr>
        <w:pStyle w:val="SourceCode"/>
      </w:pPr>
      <w:r>
        <w:t xml:space="preserve">        // object?, a value of any kind or null; Convert.ToString turns it</w:t>
      </w:r>
    </w:p>
    <w:p w14:paraId="677D52B3" w14:textId="77777777" w:rsidR="008210CF" w:rsidRDefault="00040DCA">
      <w:pPr>
        <w:pStyle w:val="SourceCode"/>
      </w:pPr>
      <w:r>
        <w:t xml:space="preserve">        // into text.</w:t>
      </w:r>
    </w:p>
    <w:p w14:paraId="4DDA8840" w14:textId="77777777" w:rsidR="008210CF" w:rsidRDefault="00040DCA">
      <w:pPr>
        <w:pStyle w:val="SourceCode"/>
      </w:pPr>
      <w:r>
        <w:t xml:space="preserve">        using MySqlCommand version =</w:t>
      </w:r>
    </w:p>
    <w:p w14:paraId="53A9D651" w14:textId="77777777" w:rsidR="008210CF" w:rsidRDefault="00040DCA">
      <w:pPr>
        <w:pStyle w:val="SourceCode"/>
      </w:pPr>
      <w:r>
        <w:t xml:space="preserve">            new MySqlCommand("SELECT VERSION()", connection);</w:t>
      </w:r>
    </w:p>
    <w:p w14:paraId="358FBDD0" w14:textId="77777777" w:rsidR="008210CF" w:rsidRDefault="00040DCA">
      <w:pPr>
        <w:pStyle w:val="SourceCode"/>
      </w:pPr>
      <w:r>
        <w:t xml:space="preserve">        string? serverVersion = Convert.ToString(version.ExecuteScalar());</w:t>
      </w:r>
    </w:p>
    <w:p w14:paraId="6671ACFA" w14:textId="77777777" w:rsidR="008210CF" w:rsidRDefault="00040DCA">
      <w:pPr>
        <w:pStyle w:val="SourceCode"/>
      </w:pPr>
      <w:r>
        <w:t xml:space="preserve">        Console.WriteLine("MySQL server version: " + serverVersion);</w:t>
      </w:r>
    </w:p>
    <w:p w14:paraId="3205D98C" w14:textId="77777777" w:rsidR="008210CF" w:rsidRDefault="008210CF">
      <w:pPr>
        <w:pStyle w:val="SourceCode"/>
      </w:pPr>
    </w:p>
    <w:p w14:paraId="2577AAD3" w14:textId="77777777" w:rsidR="008210CF" w:rsidRDefault="00040DCA">
      <w:pPr>
        <w:pStyle w:val="SourceCode"/>
      </w:pPr>
      <w:r>
        <w:t xml:space="preserve">        // DROP DATABASE deletes the test database and everything in it.</w:t>
      </w:r>
    </w:p>
    <w:p w14:paraId="7AE127C2" w14:textId="77777777" w:rsidR="008210CF" w:rsidRDefault="00040DCA">
      <w:pPr>
        <w:pStyle w:val="SourceCode"/>
      </w:pPr>
      <w:r>
        <w:t xml:space="preserve">        using MySqlCommand drop =</w:t>
      </w:r>
    </w:p>
    <w:p w14:paraId="2ABF25C7" w14:textId="77777777" w:rsidR="008210CF" w:rsidRDefault="00040DCA">
      <w:pPr>
        <w:pStyle w:val="SourceCode"/>
      </w:pPr>
      <w:r>
        <w:t xml:space="preserve">            new MySqlCommand("DROP DATABASE spa_setup_check", connection);</w:t>
      </w:r>
    </w:p>
    <w:p w14:paraId="02191724" w14:textId="77777777" w:rsidR="008210CF" w:rsidRDefault="00040DCA">
      <w:pPr>
        <w:pStyle w:val="SourceCode"/>
      </w:pPr>
      <w:r>
        <w:t xml:space="preserve">        drop.ExecuteNonQuery();</w:t>
      </w:r>
    </w:p>
    <w:p w14:paraId="17997D5F" w14:textId="77777777" w:rsidR="008210CF" w:rsidRDefault="00040DCA">
      <w:pPr>
        <w:pStyle w:val="SourceCode"/>
      </w:pPr>
      <w:r>
        <w:t xml:space="preserve">        Console.WriteLine("Dropped spa_setup_check");</w:t>
      </w:r>
    </w:p>
    <w:p w14:paraId="766B6F51" w14:textId="77777777" w:rsidR="008210CF" w:rsidRDefault="00040DCA">
      <w:pPr>
        <w:pStyle w:val="SourceCode"/>
        <w:keepNext/>
      </w:pPr>
      <w:r>
        <w:t xml:space="preserve">        return 0;</w:t>
      </w:r>
    </w:p>
    <w:p w14:paraId="129A640D" w14:textId="77777777" w:rsidR="008210CF" w:rsidRDefault="00040DCA">
      <w:pPr>
        <w:pStyle w:val="SourceCode"/>
        <w:keepNext/>
      </w:pPr>
      <w:r>
        <w:t xml:space="preserve">    }</w:t>
      </w:r>
    </w:p>
    <w:p w14:paraId="47FCF04F" w14:textId="77777777" w:rsidR="008210CF" w:rsidRDefault="00040DCA">
      <w:pPr>
        <w:pStyle w:val="SourceCode"/>
      </w:pPr>
      <w:r>
        <w:t>}</w:t>
      </w:r>
    </w:p>
    <w:p w14:paraId="4D9BD945" w14:textId="77777777" w:rsidR="008210CF" w:rsidRDefault="008210CF">
      <w:pPr>
        <w:keepNext/>
      </w:pPr>
    </w:p>
    <w:p w14:paraId="6EEB0C59" w14:textId="77777777" w:rsidR="008210CF" w:rsidRDefault="00040DCA">
      <w:pPr>
        <w:pStyle w:val="Heading3"/>
      </w:pPr>
      <w:r>
        <w:t>Windows PowerShell Basic Build and Run</w:t>
      </w:r>
    </w:p>
    <w:p w14:paraId="4A459BD5" w14:textId="77777777" w:rsidR="008210CF" w:rsidRDefault="00040DCA">
      <w:pPr>
        <w:keepNext/>
      </w:pPr>
      <w:r>
        <w:t>Run the program from the lesson-4.0 folder, in a terminal opened after you set SPA_DB_PASSWORD.</w:t>
      </w:r>
    </w:p>
    <w:p w14:paraId="6B780AA0" w14:textId="77777777" w:rsidR="008210CF" w:rsidRDefault="008210CF">
      <w:pPr>
        <w:keepNext/>
      </w:pPr>
    </w:p>
    <w:p w14:paraId="773C8A91" w14:textId="77777777" w:rsidR="008210CF" w:rsidRDefault="00040DCA">
      <w:pPr>
        <w:pStyle w:val="CommandBlock"/>
        <w:keepNext/>
      </w:pPr>
      <w:r>
        <w:t>dotnet build .\csharp\BasicSetupCheck --nologo --warnaserror</w:t>
      </w:r>
    </w:p>
    <w:p w14:paraId="689CD2FC" w14:textId="77777777" w:rsidR="008210CF" w:rsidRDefault="00040DCA">
      <w:pPr>
        <w:pStyle w:val="CommandBlock"/>
      </w:pPr>
      <w:r>
        <w:t>dotnet run --no-build --project .\csharp\BasicSetupCheck</w:t>
      </w:r>
    </w:p>
    <w:p w14:paraId="6357068E" w14:textId="77777777" w:rsidR="008210CF" w:rsidRDefault="008210CF">
      <w:pPr>
        <w:keepNext/>
      </w:pPr>
    </w:p>
    <w:p w14:paraId="1CA35CD7" w14:textId="77777777" w:rsidR="008210CF" w:rsidRDefault="00040DCA">
      <w:pPr>
        <w:pStyle w:val="Heading3"/>
      </w:pPr>
      <w:r>
        <w:t>Linux or macOS Basic Build and Run</w:t>
      </w:r>
    </w:p>
    <w:p w14:paraId="422D631F" w14:textId="77777777" w:rsidR="008210CF" w:rsidRDefault="00040DCA">
      <w:pPr>
        <w:pStyle w:val="CommandBlock"/>
        <w:keepNext/>
      </w:pPr>
      <w:r>
        <w:t>dotnet build ./csharp/BasicSetupCheck --nologo --warnaserror</w:t>
      </w:r>
    </w:p>
    <w:p w14:paraId="62406CE2" w14:textId="77777777" w:rsidR="008210CF" w:rsidRDefault="00040DCA">
      <w:pPr>
        <w:pStyle w:val="CommandBlock"/>
      </w:pPr>
      <w:r>
        <w:t>dotnet run --no-build --project ./csharp/BasicSetupCheck</w:t>
      </w:r>
    </w:p>
    <w:p w14:paraId="5C9E0506" w14:textId="77777777" w:rsidR="008210CF" w:rsidRDefault="008210CF">
      <w:pPr>
        <w:keepNext/>
      </w:pPr>
    </w:p>
    <w:p w14:paraId="353398BD" w14:textId="77777777" w:rsidR="008210CF" w:rsidRDefault="00040DCA">
      <w:pPr>
        <w:pStyle w:val="Heading3"/>
      </w:pPr>
      <w:r>
        <w:t>Check Your Results</w:t>
      </w:r>
    </w:p>
    <w:p w14:paraId="1777512C" w14:textId="77777777" w:rsidR="008210CF" w:rsidRDefault="00040DCA">
      <w:pPr>
        <w:keepNext/>
      </w:pPr>
      <w:r>
        <w:t>dotnet build shows its progress first and ends with a line such as Build succeeded in 1.2s (your time differs); those lines are not part of the program's output. Your screen must show these lines, with the same spelling, spacing, and capitalization; only the version may differ:</w:t>
      </w:r>
    </w:p>
    <w:p w14:paraId="5771B589" w14:textId="77777777" w:rsidR="008210CF" w:rsidRDefault="008210CF">
      <w:pPr>
        <w:keepNext/>
      </w:pPr>
    </w:p>
    <w:p w14:paraId="404E3D95" w14:textId="77777777" w:rsidR="008210CF" w:rsidRDefault="00040DCA">
      <w:pPr>
        <w:pStyle w:val="RequiredOutput"/>
        <w:keepNext/>
      </w:pPr>
      <w:r>
        <w:t>Connected to 127.0.0.1:3306 as devuser</w:t>
      </w:r>
    </w:p>
    <w:p w14:paraId="149D5DCA" w14:textId="77777777" w:rsidR="008210CF" w:rsidRDefault="00040DCA">
      <w:pPr>
        <w:pStyle w:val="RequiredOutput"/>
        <w:keepNext/>
      </w:pPr>
      <w:r>
        <w:t>Created spa_setup_check</w:t>
      </w:r>
    </w:p>
    <w:p w14:paraId="7423CDFE" w14:textId="77777777" w:rsidR="008210CF" w:rsidRDefault="00040DCA">
      <w:pPr>
        <w:pStyle w:val="RequiredOutput"/>
        <w:keepNext/>
      </w:pPr>
      <w:r>
        <w:t>MySQL server version: 26.7.0</w:t>
      </w:r>
    </w:p>
    <w:p w14:paraId="1CA291A5" w14:textId="77777777" w:rsidR="008210CF" w:rsidRDefault="00040DCA">
      <w:pPr>
        <w:pStyle w:val="RequiredOutput"/>
      </w:pPr>
      <w:r>
        <w:t>Dropped spa_setup_check</w:t>
      </w:r>
    </w:p>
    <w:p w14:paraId="23BA30E6" w14:textId="77777777" w:rsidR="008210CF" w:rsidRDefault="008210CF">
      <w:pPr>
        <w:keepNext/>
      </w:pPr>
    </w:p>
    <w:p w14:paraId="38F2A5BF" w14:textId="77777777" w:rsidR="008210CF" w:rsidRDefault="00040DCA">
      <w:pPr>
        <w:pStyle w:val="ListBullet"/>
      </w:pPr>
      <w:r>
        <w:t>Connected to 127.0.0.1:3306 as devuser proves the program found SPA_DB_PASSWORD, reached the server, and logged in as the lesson user.</w:t>
      </w:r>
    </w:p>
    <w:p w14:paraId="4FCD6115" w14:textId="77777777" w:rsidR="008210CF" w:rsidRDefault="00040DCA">
      <w:pPr>
        <w:pStyle w:val="ListBullet"/>
      </w:pPr>
      <w:r>
        <w:t>Created spa_setup_check proves devuser may create a database whose name starts with spa_.</w:t>
      </w:r>
    </w:p>
    <w:p w14:paraId="15125486" w14:textId="77777777" w:rsidR="008210CF" w:rsidRDefault="00040DCA">
      <w:pPr>
        <w:pStyle w:val="ListBullet"/>
      </w:pPr>
      <w:r>
        <w:t>The version line comes from the server, not from the program: it must match the VERSION() table of the Connection Check in Project Setup.</w:t>
      </w:r>
    </w:p>
    <w:p w14:paraId="7B414FC0" w14:textId="77777777" w:rsidR="008210CF" w:rsidRDefault="00040DCA">
      <w:pPr>
        <w:pStyle w:val="ListBullet"/>
      </w:pPr>
      <w:r>
        <w:t>Dropped spa_setup_check proves the test database is gone again. Run the program a second time: the same four lines prove it cleans up after itself.</w:t>
      </w:r>
    </w:p>
    <w:p w14:paraId="139D6600" w14:textId="77777777" w:rsidR="008210CF" w:rsidRDefault="00040DCA">
      <w:pPr>
        <w:pStyle w:val="ListBullet"/>
      </w:pPr>
      <w:r>
        <w:t>If the program stops with Unhandled exception. MySqlConnector.MySqlException and the message Access denied for user 'devuser'@'localhost', SPA_DB_PASSWORD holds a different password from the one CREATE USER set. If dotnet build cannot find MySqlConnector, rerun the Connector Setup's dotnet restore lines.</w:t>
      </w:r>
    </w:p>
    <w:p w14:paraId="185EBB2F" w14:textId="77777777" w:rsidR="008210CF" w:rsidRDefault="00040DCA">
      <w:pPr>
        <w:pStyle w:val="ListBullet"/>
      </w:pPr>
      <w:r>
        <w:t>For a failure every language shares, such as a missing variable or a stopped server, see When a Program Run Fails in Project Setup.</w:t>
      </w:r>
    </w:p>
    <w:p w14:paraId="053FC1DC" w14:textId="77777777" w:rsidR="008210CF" w:rsidRDefault="00040DCA">
      <w:pPr>
        <w:pStyle w:val="ListBullet"/>
      </w:pPr>
      <w:r>
        <w:t>If the build fails with another message, read the first error: it names the file and line to fix.</w:t>
      </w:r>
    </w:p>
    <w:p w14:paraId="79FCC8D8" w14:textId="77777777" w:rsidR="008210CF" w:rsidRDefault="008210CF">
      <w:pPr>
        <w:keepNext/>
      </w:pPr>
    </w:p>
    <w:p w14:paraId="71B201F3" w14:textId="77777777" w:rsidR="008210CF" w:rsidRDefault="008210CF">
      <w:pPr>
        <w:keepNext/>
      </w:pPr>
    </w:p>
    <w:p w14:paraId="5501AE4E" w14:textId="77777777" w:rsidR="008210CF" w:rsidRDefault="00040DCA">
      <w:pPr>
        <w:pStyle w:val="Heading2"/>
      </w:pPr>
      <w:r>
        <w:t>Production-Minded Implementation</w:t>
      </w:r>
    </w:p>
    <w:p w14:paraId="3C88B6E2" w14:textId="77777777" w:rsidR="008210CF" w:rsidRDefault="00040DCA">
      <w:r>
        <w:t xml:space="preserve">The Production-Minded version prints the same lines. It starts with DROP DATABASE IF EXISTS spa_setup_check, which drops the test database only if an earlier run left it behind, so every run starts clean. ConnectServer opens and returns the connection, or throws an Exception with the server and the connector's reason. RunStatement sends one statement that returns no rows, and CheckSetup runs the steps. Main's one catch reports either kind of failure as one Error line, and using closes the connection on the </w:t>
      </w:r>
      <w:r>
        <w:t>way out.</w:t>
      </w:r>
    </w:p>
    <w:p w14:paraId="63DCE00E" w14:textId="77777777" w:rsidR="008210CF" w:rsidRDefault="008210CF">
      <w:pPr>
        <w:keepNext/>
      </w:pPr>
    </w:p>
    <w:p w14:paraId="2B8C5EC4" w14:textId="77777777" w:rsidR="008210CF" w:rsidRDefault="00040DCA">
      <w:pPr>
        <w:pStyle w:val="Heading3"/>
      </w:pPr>
      <w:r>
        <w:t>csharp/SetupCheck/Program.cs</w:t>
      </w:r>
    </w:p>
    <w:p w14:paraId="431C4B56" w14:textId="77777777" w:rsidR="008210CF" w:rsidRDefault="00040DCA">
      <w:pPr>
        <w:pStyle w:val="SourceCode"/>
        <w:keepNext/>
      </w:pPr>
      <w:r>
        <w:t>// Remember, using brings a namespace's names into the program;</w:t>
      </w:r>
    </w:p>
    <w:p w14:paraId="2F82FCAF" w14:textId="77777777" w:rsidR="008210CF" w:rsidRDefault="00040DCA">
      <w:pPr>
        <w:pStyle w:val="SourceCode"/>
        <w:keepNext/>
      </w:pPr>
      <w:r>
        <w:t>// MySqlConnector is the connector package.</w:t>
      </w:r>
    </w:p>
    <w:p w14:paraId="4F248244" w14:textId="77777777" w:rsidR="008210CF" w:rsidRDefault="00040DCA">
      <w:pPr>
        <w:pStyle w:val="SourceCode"/>
      </w:pPr>
      <w:r>
        <w:t>using System;</w:t>
      </w:r>
    </w:p>
    <w:p w14:paraId="46A6497D" w14:textId="77777777" w:rsidR="008210CF" w:rsidRDefault="00040DCA">
      <w:pPr>
        <w:pStyle w:val="SourceCode"/>
      </w:pPr>
      <w:r>
        <w:t>using MySqlConnector;</w:t>
      </w:r>
    </w:p>
    <w:p w14:paraId="745E11A1" w14:textId="77777777" w:rsidR="008210CF" w:rsidRDefault="008210CF">
      <w:pPr>
        <w:pStyle w:val="SourceCode"/>
      </w:pPr>
    </w:p>
    <w:p w14:paraId="57D749CB" w14:textId="77777777" w:rsidR="008210CF" w:rsidRDefault="00040DCA">
      <w:pPr>
        <w:pStyle w:val="SourceCode"/>
      </w:pPr>
      <w:r>
        <w:t>internal static class Program</w:t>
      </w:r>
    </w:p>
    <w:p w14:paraId="7936D7C5" w14:textId="77777777" w:rsidR="008210CF" w:rsidRDefault="00040DCA">
      <w:pPr>
        <w:pStyle w:val="SourceCode"/>
      </w:pPr>
      <w:r>
        <w:t>{</w:t>
      </w:r>
    </w:p>
    <w:p w14:paraId="48009767" w14:textId="77777777" w:rsidR="008210CF" w:rsidRDefault="00040DCA">
      <w:pPr>
        <w:pStyle w:val="SourceCode"/>
      </w:pPr>
      <w:r>
        <w:t xml:space="preserve">    // The lesson server and account. Remember, const values never change.</w:t>
      </w:r>
    </w:p>
    <w:p w14:paraId="59BD278D" w14:textId="77777777" w:rsidR="008210CF" w:rsidRDefault="00040DCA">
      <w:pPr>
        <w:pStyle w:val="SourceCode"/>
      </w:pPr>
      <w:r>
        <w:t xml:space="preserve">    private const string Host = "127.0.0.1";</w:t>
      </w:r>
    </w:p>
    <w:p w14:paraId="48A343F5" w14:textId="77777777" w:rsidR="008210CF" w:rsidRDefault="00040DCA">
      <w:pPr>
        <w:pStyle w:val="SourceCode"/>
      </w:pPr>
      <w:r>
        <w:t xml:space="preserve">    private const int Port = 3306;</w:t>
      </w:r>
    </w:p>
    <w:p w14:paraId="3A72F1E2" w14:textId="77777777" w:rsidR="008210CF" w:rsidRDefault="00040DCA">
      <w:pPr>
        <w:pStyle w:val="SourceCode"/>
      </w:pPr>
      <w:r>
        <w:t xml:space="preserve">    private const string User = "devuser";</w:t>
      </w:r>
    </w:p>
    <w:p w14:paraId="66B649CF" w14:textId="77777777" w:rsidR="008210CF" w:rsidRDefault="008210CF">
      <w:pPr>
        <w:pStyle w:val="SourceCode"/>
      </w:pPr>
    </w:p>
    <w:p w14:paraId="7A3A7AD0" w14:textId="77777777" w:rsidR="008210CF" w:rsidRDefault="00040DCA">
      <w:pPr>
        <w:pStyle w:val="SourceCode"/>
      </w:pPr>
      <w:r>
        <w:t xml:space="preserve">    // Connects to the lesson server as the lesson user and returns the open</w:t>
      </w:r>
    </w:p>
    <w:p w14:paraId="30867DFE" w14:textId="77777777" w:rsidR="008210CF" w:rsidRDefault="00040DCA">
      <w:pPr>
        <w:pStyle w:val="SourceCode"/>
      </w:pPr>
      <w:r>
        <w:t xml:space="preserve">    // connection, or throws an Exception naming the server and the reason.</w:t>
      </w:r>
    </w:p>
    <w:p w14:paraId="329C39A3" w14:textId="77777777" w:rsidR="008210CF" w:rsidRDefault="00040DCA">
      <w:pPr>
        <w:pStyle w:val="SourceCode"/>
      </w:pPr>
      <w:r>
        <w:t xml:space="preserve">    private static MySqlConnection ConnectServer(string password)</w:t>
      </w:r>
    </w:p>
    <w:p w14:paraId="2E5BFD2E" w14:textId="77777777" w:rsidR="008210CF" w:rsidRDefault="00040DCA">
      <w:pPr>
        <w:pStyle w:val="SourceCode"/>
      </w:pPr>
      <w:r>
        <w:t xml:space="preserve">    {</w:t>
      </w:r>
    </w:p>
    <w:p w14:paraId="1A0C94D2" w14:textId="77777777" w:rsidR="008210CF" w:rsidRDefault="00040DCA">
      <w:pPr>
        <w:pStyle w:val="SourceCode"/>
      </w:pPr>
      <w:r>
        <w:t xml:space="preserve">        MySqlConnectionStringBuilder settings =</w:t>
      </w:r>
    </w:p>
    <w:p w14:paraId="6FB5FE39" w14:textId="77777777" w:rsidR="008210CF" w:rsidRDefault="00040DCA">
      <w:pPr>
        <w:pStyle w:val="SourceCode"/>
      </w:pPr>
      <w:r>
        <w:t xml:space="preserve">            new MySqlConnectionStringBuilder();</w:t>
      </w:r>
    </w:p>
    <w:p w14:paraId="33E6CAEB" w14:textId="77777777" w:rsidR="008210CF" w:rsidRDefault="00040DCA">
      <w:pPr>
        <w:pStyle w:val="SourceCode"/>
      </w:pPr>
      <w:r>
        <w:t xml:space="preserve">        settings.Server = Host;</w:t>
      </w:r>
    </w:p>
    <w:p w14:paraId="380356BD" w14:textId="77777777" w:rsidR="008210CF" w:rsidRDefault="00040DCA">
      <w:pPr>
        <w:pStyle w:val="SourceCode"/>
      </w:pPr>
      <w:r>
        <w:t xml:space="preserve">        settings.Port = Port;</w:t>
      </w:r>
    </w:p>
    <w:p w14:paraId="7323616E" w14:textId="77777777" w:rsidR="008210CF" w:rsidRDefault="00040DCA">
      <w:pPr>
        <w:pStyle w:val="SourceCode"/>
      </w:pPr>
      <w:r>
        <w:t xml:space="preserve">        settings.UserID = User;</w:t>
      </w:r>
    </w:p>
    <w:p w14:paraId="2F5DB1D2" w14:textId="77777777" w:rsidR="008210CF" w:rsidRDefault="00040DCA">
      <w:pPr>
        <w:pStyle w:val="SourceCode"/>
      </w:pPr>
      <w:r>
        <w:t xml:space="preserve">        settings.Password = password;</w:t>
      </w:r>
    </w:p>
    <w:p w14:paraId="387B9EAE" w14:textId="77777777" w:rsidR="008210CF" w:rsidRDefault="00040DCA">
      <w:pPr>
        <w:pStyle w:val="SourceCode"/>
      </w:pPr>
      <w:r>
        <w:t xml:space="preserve">        MySqlConnection connection =</w:t>
      </w:r>
    </w:p>
    <w:p w14:paraId="7983476F" w14:textId="77777777" w:rsidR="008210CF" w:rsidRDefault="00040DCA">
      <w:pPr>
        <w:pStyle w:val="SourceCode"/>
      </w:pPr>
      <w:r>
        <w:t xml:space="preserve">            new MySqlConnection(settings.ConnectionString);</w:t>
      </w:r>
    </w:p>
    <w:p w14:paraId="3C585F71" w14:textId="77777777" w:rsidR="008210CF" w:rsidRDefault="00040DCA">
      <w:pPr>
        <w:pStyle w:val="SourceCode"/>
      </w:pPr>
      <w:r>
        <w:t xml:space="preserve">        try</w:t>
      </w:r>
    </w:p>
    <w:p w14:paraId="25523E1B" w14:textId="77777777" w:rsidR="008210CF" w:rsidRDefault="00040DCA">
      <w:pPr>
        <w:pStyle w:val="SourceCode"/>
      </w:pPr>
      <w:r>
        <w:t xml:space="preserve">        {</w:t>
      </w:r>
    </w:p>
    <w:p w14:paraId="5F25534B" w14:textId="77777777" w:rsidR="008210CF" w:rsidRDefault="00040DCA">
      <w:pPr>
        <w:pStyle w:val="SourceCode"/>
      </w:pPr>
      <w:r>
        <w:t xml:space="preserve">            connection.Open();</w:t>
      </w:r>
    </w:p>
    <w:p w14:paraId="35F95B02" w14:textId="77777777" w:rsidR="008210CF" w:rsidRDefault="00040DCA">
      <w:pPr>
        <w:pStyle w:val="SourceCode"/>
      </w:pPr>
      <w:r>
        <w:t xml:space="preserve">        }</w:t>
      </w:r>
    </w:p>
    <w:p w14:paraId="3A2531BF" w14:textId="77777777" w:rsidR="008210CF" w:rsidRDefault="00040DCA">
      <w:pPr>
        <w:pStyle w:val="SourceCode"/>
      </w:pPr>
      <w:r>
        <w:t xml:space="preserve">        catch (MySqlException error)</w:t>
      </w:r>
    </w:p>
    <w:p w14:paraId="3FF233F2" w14:textId="77777777" w:rsidR="008210CF" w:rsidRDefault="00040DCA">
      <w:pPr>
        <w:pStyle w:val="SourceCode"/>
      </w:pPr>
      <w:r>
        <w:t xml:space="preserve">        {</w:t>
      </w:r>
    </w:p>
    <w:p w14:paraId="49BF904C" w14:textId="77777777" w:rsidR="008210CF" w:rsidRDefault="00040DCA">
      <w:pPr>
        <w:pStyle w:val="SourceCode"/>
      </w:pPr>
      <w:r>
        <w:t xml:space="preserve">            // Dispose, the call using makes when its block ends, releases</w:t>
      </w:r>
    </w:p>
    <w:p w14:paraId="550F9517" w14:textId="77777777" w:rsidR="008210CF" w:rsidRDefault="00040DCA">
      <w:pPr>
        <w:pStyle w:val="SourceCode"/>
      </w:pPr>
      <w:r>
        <w:t xml:space="preserve">            // the connection, which never opened. The new Exception names</w:t>
      </w:r>
    </w:p>
    <w:p w14:paraId="51D77942" w14:textId="77777777" w:rsidR="008210CF" w:rsidRDefault="00040DCA">
      <w:pPr>
        <w:pStyle w:val="SourceCode"/>
      </w:pPr>
      <w:r>
        <w:t xml:space="preserve">            // the server, and \n puts the reason on a line of its own.</w:t>
      </w:r>
    </w:p>
    <w:p w14:paraId="5253B403" w14:textId="77777777" w:rsidR="008210CF" w:rsidRDefault="00040DCA">
      <w:pPr>
        <w:pStyle w:val="SourceCode"/>
      </w:pPr>
      <w:r>
        <w:t xml:space="preserve">            connection.Dispose();</w:t>
      </w:r>
    </w:p>
    <w:p w14:paraId="702DCB87" w14:textId="77777777" w:rsidR="008210CF" w:rsidRDefault="00040DCA">
      <w:pPr>
        <w:pStyle w:val="SourceCode"/>
      </w:pPr>
      <w:r>
        <w:t xml:space="preserve">            throw new Exception("could not connect to " + Host + ":" + Port +</w:t>
      </w:r>
    </w:p>
    <w:p w14:paraId="27E5DE39" w14:textId="77777777" w:rsidR="008210CF" w:rsidRDefault="00040DCA">
      <w:pPr>
        <w:pStyle w:val="SourceCode"/>
      </w:pPr>
      <w:r>
        <w:t xml:space="preserve">                "\nReason: " + error.Message);</w:t>
      </w:r>
    </w:p>
    <w:p w14:paraId="388B0501" w14:textId="77777777" w:rsidR="008210CF" w:rsidRDefault="00040DCA">
      <w:pPr>
        <w:pStyle w:val="SourceCode"/>
      </w:pPr>
      <w:r>
        <w:t xml:space="preserve">        }</w:t>
      </w:r>
    </w:p>
    <w:p w14:paraId="484BB81A" w14:textId="77777777" w:rsidR="008210CF" w:rsidRDefault="00040DCA">
      <w:pPr>
        <w:pStyle w:val="SourceCode"/>
      </w:pPr>
      <w:r>
        <w:t xml:space="preserve">        return connection;</w:t>
      </w:r>
    </w:p>
    <w:p w14:paraId="1BE294E4" w14:textId="77777777" w:rsidR="008210CF" w:rsidRDefault="00040DCA">
      <w:pPr>
        <w:pStyle w:val="SourceCode"/>
      </w:pPr>
      <w:r>
        <w:t xml:space="preserve">    }</w:t>
      </w:r>
    </w:p>
    <w:p w14:paraId="5E76A154" w14:textId="77777777" w:rsidR="008210CF" w:rsidRDefault="008210CF">
      <w:pPr>
        <w:pStyle w:val="SourceCode"/>
      </w:pPr>
    </w:p>
    <w:p w14:paraId="0817FDB1" w14:textId="77777777" w:rsidR="008210CF" w:rsidRDefault="00040DCA">
      <w:pPr>
        <w:pStyle w:val="SourceCode"/>
      </w:pPr>
      <w:r>
        <w:t xml:space="preserve">    // Sends one SQL statement that returns no rows. Remember, using</w:t>
      </w:r>
    </w:p>
    <w:p w14:paraId="1B6C318A" w14:textId="77777777" w:rsidR="008210CF" w:rsidRDefault="00040DCA">
      <w:pPr>
        <w:pStyle w:val="SourceCode"/>
      </w:pPr>
      <w:r>
        <w:t xml:space="preserve">    // releases the command when the method ends.</w:t>
      </w:r>
    </w:p>
    <w:p w14:paraId="20B5447D" w14:textId="77777777" w:rsidR="008210CF" w:rsidRDefault="00040DCA">
      <w:pPr>
        <w:pStyle w:val="SourceCode"/>
      </w:pPr>
      <w:r>
        <w:t xml:space="preserve">    private static void RunStatement(MySqlConnection connection, string statement)</w:t>
      </w:r>
    </w:p>
    <w:p w14:paraId="65114294" w14:textId="77777777" w:rsidR="008210CF" w:rsidRDefault="00040DCA">
      <w:pPr>
        <w:pStyle w:val="SourceCode"/>
      </w:pPr>
      <w:r>
        <w:t xml:space="preserve">    {</w:t>
      </w:r>
    </w:p>
    <w:p w14:paraId="6234196E" w14:textId="77777777" w:rsidR="008210CF" w:rsidRDefault="00040DCA">
      <w:pPr>
        <w:pStyle w:val="SourceCode"/>
      </w:pPr>
      <w:r>
        <w:t xml:space="preserve">        using MySqlCommand command = new MySqlCommand(statement, connection);</w:t>
      </w:r>
    </w:p>
    <w:p w14:paraId="03C07FDC" w14:textId="77777777" w:rsidR="008210CF" w:rsidRDefault="00040DCA">
      <w:pPr>
        <w:pStyle w:val="SourceCode"/>
      </w:pPr>
      <w:r>
        <w:t xml:space="preserve">        command.ExecuteNonQuery();</w:t>
      </w:r>
    </w:p>
    <w:p w14:paraId="0AF5C7CF" w14:textId="77777777" w:rsidR="008210CF" w:rsidRDefault="00040DCA">
      <w:pPr>
        <w:pStyle w:val="SourceCode"/>
      </w:pPr>
      <w:r>
        <w:t xml:space="preserve">    }</w:t>
      </w:r>
    </w:p>
    <w:p w14:paraId="11FEFC1C" w14:textId="77777777" w:rsidR="008210CF" w:rsidRDefault="008210CF">
      <w:pPr>
        <w:pStyle w:val="SourceCode"/>
      </w:pPr>
    </w:p>
    <w:p w14:paraId="7E1A8294" w14:textId="77777777" w:rsidR="008210CF" w:rsidRDefault="00040DCA">
      <w:pPr>
        <w:pStyle w:val="SourceCode"/>
      </w:pPr>
      <w:r>
        <w:t xml:space="preserve">    // Creates spa_setup_check, prints the server version, and drops the</w:t>
      </w:r>
    </w:p>
    <w:p w14:paraId="5A1061BF" w14:textId="77777777" w:rsidR="008210CF" w:rsidRDefault="00040DCA">
      <w:pPr>
        <w:pStyle w:val="SourceCode"/>
      </w:pPr>
      <w:r>
        <w:t xml:space="preserve">    // database again. A failed statement throws a MySqlException, which</w:t>
      </w:r>
    </w:p>
    <w:p w14:paraId="4182D180" w14:textId="77777777" w:rsidR="008210CF" w:rsidRDefault="00040DCA">
      <w:pPr>
        <w:pStyle w:val="SourceCode"/>
      </w:pPr>
      <w:r>
        <w:t xml:space="preserve">    // leaves the method at once.</w:t>
      </w:r>
    </w:p>
    <w:p w14:paraId="52ABF1AB" w14:textId="77777777" w:rsidR="008210CF" w:rsidRDefault="00040DCA">
      <w:pPr>
        <w:pStyle w:val="SourceCode"/>
      </w:pPr>
      <w:r>
        <w:t xml:space="preserve">    private static void CheckSetup(MySqlConnection connection)</w:t>
      </w:r>
    </w:p>
    <w:p w14:paraId="2963029E" w14:textId="77777777" w:rsidR="008210CF" w:rsidRDefault="00040DCA">
      <w:pPr>
        <w:pStyle w:val="SourceCode"/>
      </w:pPr>
      <w:r>
        <w:t xml:space="preserve">    {</w:t>
      </w:r>
    </w:p>
    <w:p w14:paraId="5668248A" w14:textId="77777777" w:rsidR="008210CF" w:rsidRDefault="00040DCA">
      <w:pPr>
        <w:pStyle w:val="SourceCode"/>
      </w:pPr>
      <w:r>
        <w:t xml:space="preserve">        // A run that failed partway may have left spa_setup_check behind,</w:t>
      </w:r>
    </w:p>
    <w:p w14:paraId="744EA45C" w14:textId="77777777" w:rsidR="008210CF" w:rsidRDefault="00040DCA">
      <w:pPr>
        <w:pStyle w:val="SourceCode"/>
      </w:pPr>
      <w:r>
        <w:t xml:space="preserve">        // so start clean: DROP DATABASE IF EXISTS drops it only if it is</w:t>
      </w:r>
    </w:p>
    <w:p w14:paraId="080462A6" w14:textId="77777777" w:rsidR="008210CF" w:rsidRDefault="00040DCA">
      <w:pPr>
        <w:pStyle w:val="SourceCode"/>
      </w:pPr>
      <w:r>
        <w:t xml:space="preserve">        // there.</w:t>
      </w:r>
    </w:p>
    <w:p w14:paraId="2B492C49" w14:textId="77777777" w:rsidR="008210CF" w:rsidRDefault="00040DCA">
      <w:pPr>
        <w:pStyle w:val="SourceCode"/>
      </w:pPr>
      <w:r>
        <w:t xml:space="preserve">        RunStatement(connection, "DROP DATABASE IF EXISTS spa_setup_check");</w:t>
      </w:r>
    </w:p>
    <w:p w14:paraId="3134A5EA" w14:textId="77777777" w:rsidR="008210CF" w:rsidRDefault="00040DCA">
      <w:pPr>
        <w:pStyle w:val="SourceCode"/>
      </w:pPr>
      <w:r>
        <w:t xml:space="preserve">        RunStatement(connection, "CREATE DATABASE spa_setup_check");</w:t>
      </w:r>
    </w:p>
    <w:p w14:paraId="4BCDE117" w14:textId="77777777" w:rsidR="008210CF" w:rsidRDefault="00040DCA">
      <w:pPr>
        <w:pStyle w:val="SourceCode"/>
      </w:pPr>
      <w:r>
        <w:t xml:space="preserve">        Console.WriteLine("Created spa_setup_check");</w:t>
      </w:r>
    </w:p>
    <w:p w14:paraId="34411C74" w14:textId="77777777" w:rsidR="008210CF" w:rsidRDefault="008210CF">
      <w:pPr>
        <w:pStyle w:val="SourceCode"/>
      </w:pPr>
    </w:p>
    <w:p w14:paraId="40ED5399" w14:textId="77777777" w:rsidR="008210CF" w:rsidRDefault="00040DCA">
      <w:pPr>
        <w:pStyle w:val="SourceCode"/>
      </w:pPr>
      <w:r>
        <w:t xml:space="preserve">        using MySqlCommand version =</w:t>
      </w:r>
    </w:p>
    <w:p w14:paraId="6BACFD08" w14:textId="77777777" w:rsidR="008210CF" w:rsidRDefault="00040DCA">
      <w:pPr>
        <w:pStyle w:val="SourceCode"/>
      </w:pPr>
      <w:r>
        <w:t xml:space="preserve">            new MySqlCommand("SELECT VERSION()", connection);</w:t>
      </w:r>
    </w:p>
    <w:p w14:paraId="6673FDB0" w14:textId="77777777" w:rsidR="008210CF" w:rsidRDefault="00040DCA">
      <w:pPr>
        <w:pStyle w:val="SourceCode"/>
      </w:pPr>
      <w:r>
        <w:t xml:space="preserve">        string? serverVersion = Convert.ToString(version.ExecuteScalar());</w:t>
      </w:r>
    </w:p>
    <w:p w14:paraId="0AD8246E" w14:textId="77777777" w:rsidR="008210CF" w:rsidRDefault="00040DCA">
      <w:pPr>
        <w:pStyle w:val="SourceCode"/>
      </w:pPr>
      <w:r>
        <w:t xml:space="preserve">        Console.WriteLine("MySQL server version: " + serverVersion);</w:t>
      </w:r>
    </w:p>
    <w:p w14:paraId="20FA3B1F" w14:textId="77777777" w:rsidR="008210CF" w:rsidRDefault="008210CF">
      <w:pPr>
        <w:pStyle w:val="SourceCode"/>
      </w:pPr>
    </w:p>
    <w:p w14:paraId="3ABADFB7" w14:textId="77777777" w:rsidR="008210CF" w:rsidRDefault="00040DCA">
      <w:pPr>
        <w:pStyle w:val="SourceCode"/>
      </w:pPr>
      <w:r>
        <w:t xml:space="preserve">        RunStatement(connection, "DROP DATABASE spa_setup_check");</w:t>
      </w:r>
    </w:p>
    <w:p w14:paraId="2E2545F3" w14:textId="77777777" w:rsidR="008210CF" w:rsidRDefault="00040DCA">
      <w:pPr>
        <w:pStyle w:val="SourceCode"/>
      </w:pPr>
      <w:r>
        <w:t xml:space="preserve">        Console.WriteLine("Dropped spa_setup_check");</w:t>
      </w:r>
    </w:p>
    <w:p w14:paraId="66F94647" w14:textId="77777777" w:rsidR="008210CF" w:rsidRDefault="00040DCA">
      <w:pPr>
        <w:pStyle w:val="SourceCode"/>
      </w:pPr>
      <w:r>
        <w:t xml:space="preserve">    }</w:t>
      </w:r>
    </w:p>
    <w:p w14:paraId="040A0B2E" w14:textId="77777777" w:rsidR="008210CF" w:rsidRDefault="008210CF">
      <w:pPr>
        <w:pStyle w:val="SourceCode"/>
      </w:pPr>
    </w:p>
    <w:p w14:paraId="105BA115" w14:textId="77777777" w:rsidR="008210CF" w:rsidRDefault="00040DCA">
      <w:pPr>
        <w:pStyle w:val="SourceCode"/>
      </w:pPr>
      <w:r>
        <w:t xml:space="preserve">    // Remember, Main starts the program; 0 = success, 1 = failure.</w:t>
      </w:r>
    </w:p>
    <w:p w14:paraId="263F4D0A" w14:textId="77777777" w:rsidR="008210CF" w:rsidRDefault="00040DCA">
      <w:pPr>
        <w:pStyle w:val="SourceCode"/>
      </w:pPr>
      <w:r>
        <w:t xml:space="preserve">    private static int Main()</w:t>
      </w:r>
    </w:p>
    <w:p w14:paraId="657B4B20" w14:textId="77777777" w:rsidR="008210CF" w:rsidRDefault="00040DCA">
      <w:pPr>
        <w:pStyle w:val="SourceCode"/>
      </w:pPr>
      <w:r>
        <w:t xml:space="preserve">    {</w:t>
      </w:r>
    </w:p>
    <w:p w14:paraId="45FE0A4E" w14:textId="77777777" w:rsidR="008210CF" w:rsidRDefault="00040DCA">
      <w:pPr>
        <w:pStyle w:val="SourceCode"/>
      </w:pPr>
      <w:r>
        <w:t xml:space="preserve">        // Remember, the password comes only from SPA_DB_PASSWORD, and</w:t>
      </w:r>
    </w:p>
    <w:p w14:paraId="3DDE1998" w14:textId="77777777" w:rsidR="008210CF" w:rsidRDefault="00040DCA">
      <w:pPr>
        <w:pStyle w:val="SourceCode"/>
      </w:pPr>
      <w:r>
        <w:t xml:space="preserve">        // GetEnvironmentVariable returns null when it is not set.</w:t>
      </w:r>
    </w:p>
    <w:p w14:paraId="0C88AC19" w14:textId="77777777" w:rsidR="008210CF" w:rsidRDefault="00040DCA">
      <w:pPr>
        <w:pStyle w:val="SourceCode"/>
      </w:pPr>
      <w:r>
        <w:t xml:space="preserve">        string? password = Environment.GetEnvironmentVariable("SPA_DB_PASSWORD");</w:t>
      </w:r>
    </w:p>
    <w:p w14:paraId="723EE052" w14:textId="77777777" w:rsidR="008210CF" w:rsidRDefault="00040DCA">
      <w:pPr>
        <w:pStyle w:val="SourceCode"/>
      </w:pPr>
      <w:r>
        <w:t xml:space="preserve">        if (password == null)</w:t>
      </w:r>
    </w:p>
    <w:p w14:paraId="71308E31" w14:textId="77777777" w:rsidR="008210CF" w:rsidRDefault="00040DCA">
      <w:pPr>
        <w:pStyle w:val="SourceCode"/>
      </w:pPr>
      <w:r>
        <w:t xml:space="preserve">        {</w:t>
      </w:r>
    </w:p>
    <w:p w14:paraId="6ECBD6EC" w14:textId="77777777" w:rsidR="008210CF" w:rsidRDefault="00040DCA">
      <w:pPr>
        <w:pStyle w:val="SourceCode"/>
      </w:pPr>
      <w:r>
        <w:t xml:space="preserve">            Console.Error.WriteLine("Error: SPA_DB_PASSWORD is not set");</w:t>
      </w:r>
    </w:p>
    <w:p w14:paraId="1D0115F2" w14:textId="77777777" w:rsidR="008210CF" w:rsidRDefault="00040DCA">
      <w:pPr>
        <w:pStyle w:val="SourceCode"/>
      </w:pPr>
      <w:r>
        <w:t xml:space="preserve">            return 1;</w:t>
      </w:r>
    </w:p>
    <w:p w14:paraId="4DB3A248" w14:textId="77777777" w:rsidR="008210CF" w:rsidRDefault="00040DCA">
      <w:pPr>
        <w:pStyle w:val="SourceCode"/>
      </w:pPr>
      <w:r>
        <w:t xml:space="preserve">        }</w:t>
      </w:r>
    </w:p>
    <w:p w14:paraId="7F6574ED" w14:textId="77777777" w:rsidR="008210CF" w:rsidRDefault="008210CF">
      <w:pPr>
        <w:pStyle w:val="SourceCode"/>
      </w:pPr>
    </w:p>
    <w:p w14:paraId="7243A0F4" w14:textId="77777777" w:rsidR="008210CF" w:rsidRDefault="00040DCA">
      <w:pPr>
        <w:pStyle w:val="SourceCode"/>
      </w:pPr>
      <w:r>
        <w:t xml:space="preserve">        // Remember, a throw lands in the catch. MySqlException is a kind of</w:t>
      </w:r>
    </w:p>
    <w:p w14:paraId="2782B065" w14:textId="77777777" w:rsidR="008210CF" w:rsidRDefault="00040DCA">
      <w:pPr>
        <w:pStyle w:val="SourceCode"/>
      </w:pPr>
      <w:r>
        <w:t xml:space="preserve">        // Exception, so one catch reports both kinds. using closes the</w:t>
      </w:r>
    </w:p>
    <w:p w14:paraId="5BB5E0FD" w14:textId="77777777" w:rsidR="008210CF" w:rsidRDefault="00040DCA">
      <w:pPr>
        <w:pStyle w:val="SourceCode"/>
      </w:pPr>
      <w:r>
        <w:t xml:space="preserve">        // connection when the try block ends, even after an exception.</w:t>
      </w:r>
    </w:p>
    <w:p w14:paraId="6B8542FE" w14:textId="77777777" w:rsidR="008210CF" w:rsidRDefault="00040DCA">
      <w:pPr>
        <w:pStyle w:val="SourceCode"/>
      </w:pPr>
      <w:r>
        <w:t xml:space="preserve">        try</w:t>
      </w:r>
    </w:p>
    <w:p w14:paraId="7267F87D" w14:textId="77777777" w:rsidR="008210CF" w:rsidRDefault="00040DCA">
      <w:pPr>
        <w:pStyle w:val="SourceCode"/>
      </w:pPr>
      <w:r>
        <w:t xml:space="preserve">        {</w:t>
      </w:r>
    </w:p>
    <w:p w14:paraId="19B4DB1C" w14:textId="77777777" w:rsidR="008210CF" w:rsidRDefault="00040DCA">
      <w:pPr>
        <w:pStyle w:val="SourceCode"/>
      </w:pPr>
      <w:r>
        <w:t xml:space="preserve">            using MySqlConnection connection = ConnectServer(password);</w:t>
      </w:r>
    </w:p>
    <w:p w14:paraId="4A4672D9" w14:textId="77777777" w:rsidR="008210CF" w:rsidRDefault="00040DCA">
      <w:pPr>
        <w:pStyle w:val="SourceCode"/>
      </w:pPr>
      <w:r>
        <w:t xml:space="preserve">            Console.WriteLine("Connected to " + Host + ":" + Port + " as " +</w:t>
      </w:r>
    </w:p>
    <w:p w14:paraId="0BB0D915" w14:textId="77777777" w:rsidR="008210CF" w:rsidRDefault="00040DCA">
      <w:pPr>
        <w:pStyle w:val="SourceCode"/>
      </w:pPr>
      <w:r>
        <w:t xml:space="preserve">                User);</w:t>
      </w:r>
    </w:p>
    <w:p w14:paraId="1A84C3D6" w14:textId="77777777" w:rsidR="008210CF" w:rsidRDefault="00040DCA">
      <w:pPr>
        <w:pStyle w:val="SourceCode"/>
      </w:pPr>
      <w:r>
        <w:t xml:space="preserve">            CheckSetup(connection);</w:t>
      </w:r>
    </w:p>
    <w:p w14:paraId="7259ADF9" w14:textId="77777777" w:rsidR="008210CF" w:rsidRDefault="00040DCA">
      <w:pPr>
        <w:pStyle w:val="SourceCode"/>
      </w:pPr>
      <w:r>
        <w:t xml:space="preserve">        }</w:t>
      </w:r>
    </w:p>
    <w:p w14:paraId="7574235D" w14:textId="77777777" w:rsidR="008210CF" w:rsidRDefault="00040DCA">
      <w:pPr>
        <w:pStyle w:val="SourceCode"/>
      </w:pPr>
      <w:r>
        <w:t xml:space="preserve">        catch (Exception error)</w:t>
      </w:r>
    </w:p>
    <w:p w14:paraId="037D9502" w14:textId="77777777" w:rsidR="008210CF" w:rsidRDefault="00040DCA">
      <w:pPr>
        <w:pStyle w:val="SourceCode"/>
      </w:pPr>
      <w:r>
        <w:t xml:space="preserve">        {</w:t>
      </w:r>
    </w:p>
    <w:p w14:paraId="03CA28B3" w14:textId="77777777" w:rsidR="008210CF" w:rsidRDefault="00040DCA">
      <w:pPr>
        <w:pStyle w:val="SourceCode"/>
      </w:pPr>
      <w:r>
        <w:t xml:space="preserve">            Console.Error.WriteLine("Error: " + error.Message);</w:t>
      </w:r>
    </w:p>
    <w:p w14:paraId="7D880CA0" w14:textId="77777777" w:rsidR="008210CF" w:rsidRDefault="00040DCA">
      <w:pPr>
        <w:pStyle w:val="SourceCode"/>
      </w:pPr>
      <w:r>
        <w:t xml:space="preserve">            return 1;</w:t>
      </w:r>
    </w:p>
    <w:p w14:paraId="67595FC4" w14:textId="77777777" w:rsidR="008210CF" w:rsidRDefault="00040DCA">
      <w:pPr>
        <w:pStyle w:val="SourceCode"/>
      </w:pPr>
      <w:r>
        <w:t xml:space="preserve">        }</w:t>
      </w:r>
    </w:p>
    <w:p w14:paraId="6ABBD5F7" w14:textId="77777777" w:rsidR="008210CF" w:rsidRDefault="00040DCA">
      <w:pPr>
        <w:pStyle w:val="SourceCode"/>
        <w:keepNext/>
      </w:pPr>
      <w:r>
        <w:t xml:space="preserve">        return 0;</w:t>
      </w:r>
    </w:p>
    <w:p w14:paraId="430C56EC" w14:textId="77777777" w:rsidR="008210CF" w:rsidRDefault="00040DCA">
      <w:pPr>
        <w:pStyle w:val="SourceCode"/>
        <w:keepNext/>
      </w:pPr>
      <w:r>
        <w:t xml:space="preserve">    }</w:t>
      </w:r>
    </w:p>
    <w:p w14:paraId="4B6F6EAE" w14:textId="77777777" w:rsidR="008210CF" w:rsidRDefault="00040DCA">
      <w:pPr>
        <w:pStyle w:val="SourceCode"/>
      </w:pPr>
      <w:r>
        <w:t>}</w:t>
      </w:r>
    </w:p>
    <w:p w14:paraId="0CF5E5FA" w14:textId="77777777" w:rsidR="008210CF" w:rsidRDefault="008210CF">
      <w:pPr>
        <w:keepNext/>
      </w:pPr>
    </w:p>
    <w:p w14:paraId="5084565A" w14:textId="77777777" w:rsidR="008210CF" w:rsidRDefault="00040DCA">
      <w:pPr>
        <w:pStyle w:val="Heading3"/>
      </w:pPr>
      <w:r>
        <w:t>Windows PowerShell Build and Run</w:t>
      </w:r>
    </w:p>
    <w:p w14:paraId="7FF18CD0" w14:textId="77777777" w:rsidR="008210CF" w:rsidRDefault="00040DCA">
      <w:pPr>
        <w:keepNext/>
      </w:pPr>
      <w:r>
        <w:t>Run the program once, then show its exit code.</w:t>
      </w:r>
    </w:p>
    <w:p w14:paraId="70B40AC2" w14:textId="77777777" w:rsidR="008210CF" w:rsidRDefault="008210CF">
      <w:pPr>
        <w:keepNext/>
      </w:pPr>
    </w:p>
    <w:p w14:paraId="460DB6C7" w14:textId="77777777" w:rsidR="008210CF" w:rsidRDefault="00040DCA">
      <w:pPr>
        <w:pStyle w:val="CommandBlock"/>
        <w:keepNext/>
      </w:pPr>
      <w:r>
        <w:t>dotnet build .\csharp\SetupCheck --nologo --warnaserror</w:t>
      </w:r>
    </w:p>
    <w:p w14:paraId="1729C557" w14:textId="77777777" w:rsidR="008210CF" w:rsidRDefault="00040DCA">
      <w:pPr>
        <w:pStyle w:val="CommandBlock"/>
        <w:keepNext/>
      </w:pPr>
      <w:r>
        <w:t>dotnet run --no-build --project .\csharp\SetupCheck</w:t>
      </w:r>
    </w:p>
    <w:p w14:paraId="3884544D" w14:textId="77777777" w:rsidR="008210CF" w:rsidRDefault="00040DCA">
      <w:pPr>
        <w:pStyle w:val="CommandBlock"/>
      </w:pPr>
      <w:r>
        <w:t>$LASTEXITCODE</w:t>
      </w:r>
    </w:p>
    <w:p w14:paraId="47A2E291" w14:textId="77777777" w:rsidR="008210CF" w:rsidRDefault="008210CF">
      <w:pPr>
        <w:keepNext/>
      </w:pPr>
    </w:p>
    <w:p w14:paraId="4EDAB149" w14:textId="77777777" w:rsidR="008210CF" w:rsidRDefault="00040DCA">
      <w:pPr>
        <w:pStyle w:val="Heading3"/>
      </w:pPr>
      <w:r>
        <w:t>Linux or macOS Build and Run</w:t>
      </w:r>
    </w:p>
    <w:p w14:paraId="36D02AD7" w14:textId="77777777" w:rsidR="008210CF" w:rsidRDefault="00040DCA">
      <w:pPr>
        <w:pStyle w:val="CommandBlock"/>
        <w:keepNext/>
      </w:pPr>
      <w:r>
        <w:t>dotnet build ./csharp/SetupCheck --nologo --warnaserror</w:t>
      </w:r>
    </w:p>
    <w:p w14:paraId="6B085477" w14:textId="77777777" w:rsidR="008210CF" w:rsidRDefault="00040DCA">
      <w:pPr>
        <w:pStyle w:val="CommandBlock"/>
        <w:keepNext/>
      </w:pPr>
      <w:r>
        <w:t>dotnet run --no-build --project ./csharp/SetupCheck</w:t>
      </w:r>
    </w:p>
    <w:p w14:paraId="399D5BAE" w14:textId="77777777" w:rsidR="008210CF" w:rsidRDefault="00040DCA">
      <w:pPr>
        <w:pStyle w:val="CommandBlock"/>
      </w:pPr>
      <w:r>
        <w:t>echo $?</w:t>
      </w:r>
    </w:p>
    <w:p w14:paraId="64D30530" w14:textId="77777777" w:rsidR="008210CF" w:rsidRDefault="008210CF">
      <w:pPr>
        <w:keepNext/>
      </w:pPr>
    </w:p>
    <w:p w14:paraId="0E7B009F" w14:textId="77777777" w:rsidR="008210CF" w:rsidRDefault="00040DCA">
      <w:pPr>
        <w:pStyle w:val="Heading3"/>
      </w:pPr>
      <w:r>
        <w:t>Check Your Results</w:t>
      </w:r>
    </w:p>
    <w:p w14:paraId="1FD382BE" w14:textId="77777777" w:rsidR="008210CF" w:rsidRDefault="00040DCA">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104B8898" w14:textId="77777777" w:rsidR="008210CF" w:rsidRDefault="008210CF">
      <w:pPr>
        <w:keepNext/>
      </w:pPr>
    </w:p>
    <w:p w14:paraId="3CC3F354" w14:textId="77777777" w:rsidR="008210CF" w:rsidRDefault="00040DCA">
      <w:pPr>
        <w:pStyle w:val="RequiredOutput"/>
        <w:keepNext/>
      </w:pPr>
      <w:r>
        <w:t>Connected to 127.0.0.1:3306 as devuser</w:t>
      </w:r>
    </w:p>
    <w:p w14:paraId="445ABBA0" w14:textId="77777777" w:rsidR="008210CF" w:rsidRDefault="00040DCA">
      <w:pPr>
        <w:pStyle w:val="RequiredOutput"/>
        <w:keepNext/>
      </w:pPr>
      <w:r>
        <w:t>Created spa_setup_check</w:t>
      </w:r>
    </w:p>
    <w:p w14:paraId="67DCC85B" w14:textId="77777777" w:rsidR="008210CF" w:rsidRDefault="00040DCA">
      <w:pPr>
        <w:pStyle w:val="RequiredOutput"/>
        <w:keepNext/>
      </w:pPr>
      <w:r>
        <w:t>MySQL server version: 26.7.0</w:t>
      </w:r>
    </w:p>
    <w:p w14:paraId="1BFF4618" w14:textId="77777777" w:rsidR="008210CF" w:rsidRDefault="00040DCA">
      <w:pPr>
        <w:pStyle w:val="RequiredOutput"/>
      </w:pPr>
      <w:r>
        <w:t>Dropped spa_setup_check</w:t>
      </w:r>
    </w:p>
    <w:p w14:paraId="2B30C3F0" w14:textId="77777777" w:rsidR="008210CF" w:rsidRDefault="008210CF">
      <w:pPr>
        <w:keepNext/>
      </w:pPr>
    </w:p>
    <w:p w14:paraId="08D99107" w14:textId="77777777" w:rsidR="008210CF" w:rsidRDefault="00040DCA">
      <w:pPr>
        <w:pStyle w:val="ListBullet"/>
      </w:pPr>
      <w:r>
        <w:t>The lines match the Basic version's because the Production-Minded program does the same work, through ConnectServer and CheckSetup.</w:t>
      </w:r>
    </w:p>
    <w:p w14:paraId="1D9D6DEC" w14:textId="77777777" w:rsidR="008210CF" w:rsidRDefault="00040DCA">
      <w:pPr>
        <w:pStyle w:val="ListBullet"/>
      </w:pPr>
      <w:r>
        <w:t>Exit code 0 proves every step succeeded. A failure prints Error lines on the error stream and ends with exit code 1; the Missing Password Check below and the Workbook Exercise show two kinds.</w:t>
      </w:r>
    </w:p>
    <w:p w14:paraId="3B8EA8F0" w14:textId="77777777" w:rsidR="008210CF" w:rsidRDefault="00040DCA">
      <w:pPr>
        <w:pStyle w:val="ListBullet"/>
      </w:pPr>
      <w:r>
        <w:t>For a failure every language shares, such as a missing variable or a stopped server, see When a Program Run Fails in Project Setup.</w:t>
      </w:r>
    </w:p>
    <w:p w14:paraId="6AF3CD7C" w14:textId="77777777" w:rsidR="008210CF" w:rsidRDefault="00040DCA">
      <w:pPr>
        <w:pStyle w:val="ListBullet"/>
      </w:pPr>
      <w:r>
        <w:t>If the build fails with another message, read the first error: it names the file and line to fix.</w:t>
      </w:r>
    </w:p>
    <w:p w14:paraId="261F0722" w14:textId="77777777" w:rsidR="008210CF" w:rsidRDefault="008210CF">
      <w:pPr>
        <w:keepNext/>
      </w:pPr>
    </w:p>
    <w:p w14:paraId="0F616B36" w14:textId="77777777" w:rsidR="008210CF" w:rsidRDefault="00040DCA">
      <w:pPr>
        <w:pStyle w:val="Heading3"/>
      </w:pPr>
      <w:r>
        <w:t>Windows PowerShell Missing Password Check</w:t>
      </w:r>
    </w:p>
    <w:p w14:paraId="275AB183" w14:textId="77777777" w:rsidR="008210CF" w:rsidRDefault="00040DCA">
      <w:pPr>
        <w:keepNext/>
      </w:pPr>
      <w:r>
        <w:t>Run the program without SPA_DB_PASSWORD, as When a Program Run Fails in Project Setup explains.</w:t>
      </w:r>
    </w:p>
    <w:p w14:paraId="5D58BF96" w14:textId="77777777" w:rsidR="008210CF" w:rsidRDefault="008210CF">
      <w:pPr>
        <w:keepNext/>
      </w:pPr>
    </w:p>
    <w:p w14:paraId="30BAC4E5" w14:textId="77777777" w:rsidR="008210CF" w:rsidRDefault="00040DCA">
      <w:pPr>
        <w:pStyle w:val="CommandBlock"/>
        <w:keepNext/>
      </w:pPr>
      <w:r>
        <w:t>$savedPassword = $env:SPA_DB_PASSWORD</w:t>
      </w:r>
    </w:p>
    <w:p w14:paraId="08205226" w14:textId="77777777" w:rsidR="008210CF" w:rsidRDefault="00040DCA">
      <w:pPr>
        <w:pStyle w:val="CommandBlock"/>
        <w:keepNext/>
      </w:pPr>
      <w:r>
        <w:t>Remove-Item Env:SPA_DB_PASSWORD</w:t>
      </w:r>
    </w:p>
    <w:p w14:paraId="5AFC1DD2" w14:textId="77777777" w:rsidR="008210CF" w:rsidRDefault="00040DCA">
      <w:pPr>
        <w:pStyle w:val="CommandBlock"/>
        <w:keepNext/>
      </w:pPr>
      <w:r>
        <w:t>dotnet run --no-build --project .\csharp\SetupCheck</w:t>
      </w:r>
    </w:p>
    <w:p w14:paraId="1510ECF7" w14:textId="77777777" w:rsidR="008210CF" w:rsidRDefault="00040DCA">
      <w:pPr>
        <w:pStyle w:val="CommandBlock"/>
        <w:keepNext/>
      </w:pPr>
      <w:r>
        <w:t>$LASTEXITCODE</w:t>
      </w:r>
    </w:p>
    <w:p w14:paraId="455F73E1" w14:textId="77777777" w:rsidR="008210CF" w:rsidRDefault="00040DCA">
      <w:pPr>
        <w:pStyle w:val="CommandBlock"/>
      </w:pPr>
      <w:r>
        <w:t>$env:SPA_DB_PASSWORD = $savedPassword</w:t>
      </w:r>
    </w:p>
    <w:p w14:paraId="79ED68C2" w14:textId="77777777" w:rsidR="008210CF" w:rsidRDefault="008210CF">
      <w:pPr>
        <w:keepNext/>
      </w:pPr>
    </w:p>
    <w:p w14:paraId="23D8DB81" w14:textId="77777777" w:rsidR="008210CF" w:rsidRDefault="00040DCA">
      <w:pPr>
        <w:pStyle w:val="Heading3"/>
      </w:pPr>
      <w:r>
        <w:t>Linux or macOS Missing Password Check</w:t>
      </w:r>
    </w:p>
    <w:p w14:paraId="5169B59C" w14:textId="77777777" w:rsidR="008210CF" w:rsidRDefault="00040DCA">
      <w:pPr>
        <w:pStyle w:val="CommandBlock"/>
        <w:keepNext/>
      </w:pPr>
      <w:r>
        <w:t>env -u SPA_DB_PASSWORD dotnet run --no-build --project ./csharp/SetupCheck</w:t>
      </w:r>
    </w:p>
    <w:p w14:paraId="5F690207" w14:textId="77777777" w:rsidR="008210CF" w:rsidRDefault="00040DCA">
      <w:pPr>
        <w:pStyle w:val="CommandBlock"/>
      </w:pPr>
      <w:r>
        <w:t>echo $?</w:t>
      </w:r>
    </w:p>
    <w:p w14:paraId="5A7FB702" w14:textId="77777777" w:rsidR="008210CF" w:rsidRDefault="008210CF">
      <w:pPr>
        <w:keepNext/>
      </w:pPr>
    </w:p>
    <w:p w14:paraId="709CBA37" w14:textId="77777777" w:rsidR="008210CF" w:rsidRDefault="00040DCA">
      <w:pPr>
        <w:keepNext/>
      </w:pPr>
      <w:r>
        <w:t>The program must print only this line, on the error stream, and then exit code 1:</w:t>
      </w:r>
    </w:p>
    <w:p w14:paraId="47A0BECD" w14:textId="77777777" w:rsidR="008210CF" w:rsidRDefault="008210CF">
      <w:pPr>
        <w:keepNext/>
      </w:pPr>
    </w:p>
    <w:p w14:paraId="7CC48AD2" w14:textId="77777777" w:rsidR="008210CF" w:rsidRDefault="00040DCA">
      <w:pPr>
        <w:pStyle w:val="RequiredOutput"/>
      </w:pPr>
      <w:r>
        <w:t>Error: SPA_DB_PASSWORD is not set</w:t>
      </w:r>
    </w:p>
    <w:p w14:paraId="1B0E9E04" w14:textId="77777777" w:rsidR="008210CF" w:rsidRDefault="008210CF">
      <w:pPr>
        <w:keepNext/>
      </w:pPr>
    </w:p>
    <w:p w14:paraId="1AD0BF85" w14:textId="77777777" w:rsidR="008210CF" w:rsidRDefault="008210CF">
      <w:pPr>
        <w:keepNext/>
      </w:pPr>
    </w:p>
    <w:p w14:paraId="55501068" w14:textId="77777777" w:rsidR="008210CF" w:rsidRDefault="00040DCA">
      <w:pPr>
        <w:pStyle w:val="Heading2"/>
      </w:pPr>
      <w:r>
        <w:t>What to Notice</w:t>
      </w:r>
    </w:p>
    <w:p w14:paraId="7B923D5E" w14:textId="77777777" w:rsidR="008210CF" w:rsidRDefault="00040DCA">
      <w:pPr>
        <w:pStyle w:val="ListBullet"/>
      </w:pPr>
      <w:r>
        <w:t>ExecuteNonQuery runs a statement that returns no rows; ExecuteScalar returns only the first column of the first row, as an object?, which Convert.ToString turns into text.</w:t>
      </w:r>
    </w:p>
    <w:p w14:paraId="34494C50" w14:textId="77777777" w:rsidR="008210CF" w:rsidRDefault="00040DCA">
      <w:pPr>
        <w:pStyle w:val="ListBullet"/>
      </w:pPr>
      <w:r>
        <w:t>MySQL's default login method, caching_sha2_password, sends a password only over an encrypted (TLS) connection. MySQL Server turns TLS on when it is installed, and MySqlConnector uses it, so nothing is needed here. On a server without TLS, Open fails with a message naming AllowPublicKeyRetrieval; settings.AllowPublicKeyRetrieval = true then lets the connector ask the server for its key. Use it only with a server you trust, such as your own.</w:t>
      </w:r>
    </w:p>
    <w:p w14:paraId="7B017AFE" w14:textId="77777777" w:rsidR="008210CF" w:rsidRDefault="00040DCA">
      <w:pPr>
        <w:pStyle w:val="ListBullet"/>
      </w:pPr>
      <w:r>
        <w:t>Each MySqlCommand is declared with using too, so it is released when the method ends.</w:t>
      </w:r>
    </w:p>
    <w:p w14:paraId="02D84BA0" w14:textId="77777777" w:rsidR="008210CF" w:rsidRDefault="00040DCA">
      <w:pPr>
        <w:pStyle w:val="ListBullet"/>
      </w:pPr>
      <w:r>
        <w:t>In the Workbook Exercise, this connector's Reason line is "Reason: Unable to connect to any of the specified MySQL hosts.".</w:t>
      </w:r>
    </w:p>
    <w:p w14:paraId="3ED9FB96" w14:textId="77777777" w:rsidR="008210CF" w:rsidRDefault="008210CF">
      <w:pPr>
        <w:keepNext/>
      </w:pPr>
    </w:p>
    <w:p w14:paraId="4B9587C1" w14:textId="77777777" w:rsidR="008210CF" w:rsidRDefault="00040DCA">
      <w:pPr>
        <w:pStyle w:val="Heading3"/>
      </w:pPr>
      <w:r>
        <w:t>Basic and Production-Minded Comparison</w:t>
      </w:r>
    </w:p>
    <w:p w14:paraId="4285D4EC" w14:textId="77777777" w:rsidR="008210CF" w:rsidRDefault="00040DCA">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ConnectServer, which the Chapter 4 lessons and project reuse, reports a failed connection with its reason and a failed statement with the server's message, starts clean with DRO</w:t>
      </w:r>
      <w:r>
        <w:t>P DATABASE IF EXISTS, and closes the connection with its cleanup form even after an error.</w:t>
      </w:r>
    </w:p>
    <w:p w14:paraId="23464B76" w14:textId="77777777" w:rsidR="008210CF" w:rsidRDefault="008210CF">
      <w:pPr>
        <w:keepNext/>
      </w:pPr>
    </w:p>
    <w:p w14:paraId="5AC9ACA8" w14:textId="77777777" w:rsidR="008210CF" w:rsidRDefault="008210CF">
      <w:pPr>
        <w:keepNext/>
      </w:pPr>
    </w:p>
    <w:p w14:paraId="05F18B1E" w14:textId="77777777" w:rsidR="008210CF" w:rsidRDefault="008210CF">
      <w:pPr>
        <w:keepNext/>
      </w:pPr>
    </w:p>
    <w:p w14:paraId="1E72A876" w14:textId="77777777" w:rsidR="008210CF" w:rsidRDefault="00040DCA">
      <w:pPr>
        <w:pStyle w:val="Heading1"/>
      </w:pPr>
      <w:r>
        <w:t>Go Implementation</w:t>
      </w:r>
    </w:p>
    <w:p w14:paraId="2FB570F0" w14:textId="77777777" w:rsidR="008210CF" w:rsidRDefault="00040DCA">
      <w:r>
        <w:t>Go has a database package in its standard library, database/sql, which talks to every database through a driver: github.com/go-sql-driver/mysql is MySQL's. Remember, go.mod's require line pins the driver's version, and go mod tidy downloaded it and recorded its checksums in go.sum (Lesson 2.17). sql.Open returns a *sql.DB, a pool: it opens connections when they are needed and reuses them, so sql.Open itself does not connect. Ping connects now, which is how the program finds out at once whether the server ca</w:t>
      </w:r>
      <w:r>
        <w:t>n be reached.</w:t>
      </w:r>
    </w:p>
    <w:p w14:paraId="5EBA7842" w14:textId="77777777" w:rsidR="008210CF" w:rsidRDefault="008210CF">
      <w:pPr>
        <w:keepNext/>
      </w:pPr>
    </w:p>
    <w:p w14:paraId="32A46A59" w14:textId="77777777" w:rsidR="008210CF" w:rsidRDefault="008210CF">
      <w:pPr>
        <w:keepNext/>
      </w:pPr>
    </w:p>
    <w:p w14:paraId="6890A129" w14:textId="77777777" w:rsidR="008210CF" w:rsidRDefault="00040DCA">
      <w:pPr>
        <w:pStyle w:val="Heading2"/>
      </w:pPr>
      <w:r>
        <w:t>Basic Implementation</w:t>
      </w:r>
    </w:p>
    <w:p w14:paraId="0F839104" w14:textId="77777777" w:rsidR="008210CF" w:rsidRDefault="00040DCA">
      <w:r>
        <w:t>Start with the most direct version: main reads SPA_DB_PASSWORD, fills the driver's settings record, opens the pool with sql.Open, connects with Ping, runs CREATE DATABASE and DROP DATABASE with Exec and SELECT VERSION() with QueryRow, prints a line after each step, and closes the pool. Like every Basic version in this lesson, it first checks that SPA_DB_PASSWORD is set, so a missing variable never turns into a failed login or a crash. Like the C version, it also checks the error values of sql.Open and Ping,</w:t>
      </w:r>
      <w:r>
        <w:t xml:space="preserve"> because without a connection every later step would silently do nothing; after that, it trusts every step. Every step is commented, so read the comments as you type it.</w:t>
      </w:r>
    </w:p>
    <w:p w14:paraId="455F083D" w14:textId="77777777" w:rsidR="008210CF" w:rsidRDefault="008210CF">
      <w:pPr>
        <w:keepNext/>
      </w:pPr>
    </w:p>
    <w:p w14:paraId="69CBF86E" w14:textId="77777777" w:rsidR="008210CF" w:rsidRDefault="00040DCA">
      <w:pPr>
        <w:pStyle w:val="Heading3"/>
      </w:pPr>
      <w:r>
        <w:t>go/basic/main.go</w:t>
      </w:r>
    </w:p>
    <w:p w14:paraId="51067FDB" w14:textId="77777777" w:rsidR="008210CF" w:rsidRDefault="00040DCA">
      <w:pPr>
        <w:pStyle w:val="SourceCode"/>
        <w:keepNext/>
      </w:pPr>
      <w:r>
        <w:t>package main</w:t>
      </w:r>
    </w:p>
    <w:p w14:paraId="0163E3FB" w14:textId="77777777" w:rsidR="008210CF" w:rsidRDefault="008210CF">
      <w:pPr>
        <w:pStyle w:val="SourceCode"/>
        <w:keepNext/>
      </w:pPr>
    </w:p>
    <w:p w14:paraId="702DCB7A" w14:textId="77777777" w:rsidR="008210CF" w:rsidRDefault="00040DCA">
      <w:pPr>
        <w:pStyle w:val="SourceCode"/>
        <w:keepNext/>
      </w:pPr>
      <w:r>
        <w:t>// Remember, import brings in ready-made packages. database/sql is Go's</w:t>
      </w:r>
    </w:p>
    <w:p w14:paraId="27E40979" w14:textId="77777777" w:rsidR="008210CF" w:rsidRDefault="00040DCA">
      <w:pPr>
        <w:pStyle w:val="SourceCode"/>
      </w:pPr>
      <w:r>
        <w:t>// standard database package; it talks to every database through a driver.</w:t>
      </w:r>
    </w:p>
    <w:p w14:paraId="724C399A" w14:textId="77777777" w:rsidR="008210CF" w:rsidRDefault="00040DCA">
      <w:pPr>
        <w:pStyle w:val="SourceCode"/>
      </w:pPr>
      <w:r>
        <w:t>// github.com/go-sql-driver/mysql is the MySQL driver. Remember, go.mod pins</w:t>
      </w:r>
    </w:p>
    <w:p w14:paraId="714AB032" w14:textId="77777777" w:rsidR="008210CF" w:rsidRDefault="00040DCA">
      <w:pPr>
        <w:pStyle w:val="SourceCode"/>
      </w:pPr>
      <w:r>
        <w:t>// its version, and go mod tidy downloaded it for this module (Lesson 2.17).</w:t>
      </w:r>
    </w:p>
    <w:p w14:paraId="595653B1" w14:textId="77777777" w:rsidR="008210CF" w:rsidRDefault="00040DCA">
      <w:pPr>
        <w:pStyle w:val="SourceCode"/>
      </w:pPr>
      <w:r>
        <w:t>import (</w:t>
      </w:r>
    </w:p>
    <w:p w14:paraId="5FD58BEF" w14:textId="77777777" w:rsidR="008210CF" w:rsidRDefault="00040DCA">
      <w:pPr>
        <w:pStyle w:val="SourceCode"/>
      </w:pPr>
      <w:r>
        <w:t xml:space="preserve">    "database/sql"</w:t>
      </w:r>
    </w:p>
    <w:p w14:paraId="1E66397A" w14:textId="77777777" w:rsidR="008210CF" w:rsidRDefault="00040DCA">
      <w:pPr>
        <w:pStyle w:val="SourceCode"/>
      </w:pPr>
      <w:r>
        <w:t xml:space="preserve">    "fmt"</w:t>
      </w:r>
    </w:p>
    <w:p w14:paraId="52B7B524" w14:textId="77777777" w:rsidR="008210CF" w:rsidRDefault="00040DCA">
      <w:pPr>
        <w:pStyle w:val="SourceCode"/>
      </w:pPr>
      <w:r>
        <w:t xml:space="preserve">    "os"</w:t>
      </w:r>
    </w:p>
    <w:p w14:paraId="6CAD0C47" w14:textId="77777777" w:rsidR="008210CF" w:rsidRDefault="008210CF">
      <w:pPr>
        <w:pStyle w:val="SourceCode"/>
      </w:pPr>
    </w:p>
    <w:p w14:paraId="45BCF6B4" w14:textId="77777777" w:rsidR="008210CF" w:rsidRDefault="00040DCA">
      <w:pPr>
        <w:pStyle w:val="SourceCode"/>
      </w:pPr>
      <w:r>
        <w:t xml:space="preserve">    "github.com/go-sql-driver/mysql"</w:t>
      </w:r>
    </w:p>
    <w:p w14:paraId="7D513B6B" w14:textId="77777777" w:rsidR="008210CF" w:rsidRDefault="00040DCA">
      <w:pPr>
        <w:pStyle w:val="SourceCode"/>
      </w:pPr>
      <w:r>
        <w:t>)</w:t>
      </w:r>
    </w:p>
    <w:p w14:paraId="30616485" w14:textId="77777777" w:rsidR="008210CF" w:rsidRDefault="008210CF">
      <w:pPr>
        <w:pStyle w:val="SourceCode"/>
      </w:pPr>
    </w:p>
    <w:p w14:paraId="235A047B" w14:textId="77777777" w:rsidR="008210CF" w:rsidRDefault="00040DCA">
      <w:pPr>
        <w:pStyle w:val="SourceCode"/>
      </w:pPr>
      <w:r>
        <w:t>// Remember, main starts the program.</w:t>
      </w:r>
    </w:p>
    <w:p w14:paraId="4F6AA512" w14:textId="77777777" w:rsidR="008210CF" w:rsidRDefault="00040DCA">
      <w:pPr>
        <w:pStyle w:val="SourceCode"/>
      </w:pPr>
      <w:r>
        <w:t>func main() {</w:t>
      </w:r>
    </w:p>
    <w:p w14:paraId="494B7AD5" w14:textId="77777777" w:rsidR="008210CF" w:rsidRDefault="00040DCA">
      <w:pPr>
        <w:pStyle w:val="SourceCode"/>
      </w:pPr>
      <w:r>
        <w:t xml:space="preserve">    // The password comes from the SPA_DB_PASSWORD environment variable,</w:t>
      </w:r>
    </w:p>
    <w:p w14:paraId="6FB4084E" w14:textId="77777777" w:rsidR="008210CF" w:rsidRDefault="00040DCA">
      <w:pPr>
        <w:pStyle w:val="SourceCode"/>
      </w:pPr>
      <w:r>
        <w:t xml:space="preserve">    // never from the source code. Remember, os.LookupEnv returns the value</w:t>
      </w:r>
    </w:p>
    <w:p w14:paraId="68AF8AC0" w14:textId="77777777" w:rsidR="008210CF" w:rsidRDefault="00040DCA">
      <w:pPr>
        <w:pStyle w:val="SourceCode"/>
      </w:pPr>
      <w:r>
        <w:t xml:space="preserve">    // and found, which is false when the variable is not set; os.Stderr is</w:t>
      </w:r>
    </w:p>
    <w:p w14:paraId="316ACFAD" w14:textId="77777777" w:rsidR="008210CF" w:rsidRDefault="00040DCA">
      <w:pPr>
        <w:pStyle w:val="SourceCode"/>
      </w:pPr>
      <w:r>
        <w:t xml:space="preserve">    // for errors, and os.Exit(1) reports the failure.</w:t>
      </w:r>
    </w:p>
    <w:p w14:paraId="69ADF736" w14:textId="77777777" w:rsidR="008210CF" w:rsidRDefault="00040DCA">
      <w:pPr>
        <w:pStyle w:val="SourceCode"/>
      </w:pPr>
      <w:r>
        <w:t xml:space="preserve">    password, found := os.LookupEnv("SPA_DB_PASSWORD")</w:t>
      </w:r>
    </w:p>
    <w:p w14:paraId="51F1CAE0" w14:textId="77777777" w:rsidR="008210CF" w:rsidRDefault="00040DCA">
      <w:pPr>
        <w:pStyle w:val="SourceCode"/>
      </w:pPr>
      <w:r>
        <w:t xml:space="preserve">    if !found {</w:t>
      </w:r>
    </w:p>
    <w:p w14:paraId="4400E1AB" w14:textId="77777777" w:rsidR="008210CF" w:rsidRDefault="00040DCA">
      <w:pPr>
        <w:pStyle w:val="SourceCode"/>
      </w:pPr>
      <w:r>
        <w:t xml:space="preserve">        fmt.Fprintln(os.Stderr, "Error: SPA_DB_PASSWORD is not set")</w:t>
      </w:r>
    </w:p>
    <w:p w14:paraId="70DE4558" w14:textId="77777777" w:rsidR="008210CF" w:rsidRDefault="00040DCA">
      <w:pPr>
        <w:pStyle w:val="SourceCode"/>
      </w:pPr>
      <w:r>
        <w:t xml:space="preserve">        os.Exit(1)</w:t>
      </w:r>
    </w:p>
    <w:p w14:paraId="1A173436" w14:textId="77777777" w:rsidR="008210CF" w:rsidRDefault="00040DCA">
      <w:pPr>
        <w:pStyle w:val="SourceCode"/>
      </w:pPr>
      <w:r>
        <w:t xml:space="preserve">    }</w:t>
      </w:r>
    </w:p>
    <w:p w14:paraId="073ABD2F" w14:textId="77777777" w:rsidR="008210CF" w:rsidRDefault="008210CF">
      <w:pPr>
        <w:pStyle w:val="SourceCode"/>
      </w:pPr>
    </w:p>
    <w:p w14:paraId="73786513" w14:textId="77777777" w:rsidR="008210CF" w:rsidRDefault="00040DCA">
      <w:pPr>
        <w:pStyle w:val="SourceCode"/>
      </w:pPr>
      <w:r>
        <w:t xml:space="preserve">    // mysql.NewConfig returns the driver's settings record; the program</w:t>
      </w:r>
    </w:p>
    <w:p w14:paraId="6CCA8229" w14:textId="77777777" w:rsidR="008210CF" w:rsidRDefault="00040DCA">
      <w:pPr>
        <w:pStyle w:val="SourceCode"/>
      </w:pPr>
      <w:r>
        <w:t xml:space="preserve">    // fills in the user, the password, the network (tcp), and the address:</w:t>
      </w:r>
    </w:p>
    <w:p w14:paraId="2FF04D44" w14:textId="77777777" w:rsidR="008210CF" w:rsidRDefault="00040DCA">
      <w:pPr>
        <w:pStyle w:val="SourceCode"/>
      </w:pPr>
      <w:r>
        <w:t xml:space="preserve">    // host 127.0.0.1 (this computer) and port 3306. FormatDSN turns them</w:t>
      </w:r>
    </w:p>
    <w:p w14:paraId="30D0F29C" w14:textId="77777777" w:rsidR="008210CF" w:rsidRDefault="00040DCA">
      <w:pPr>
        <w:pStyle w:val="SourceCode"/>
      </w:pPr>
      <w:r>
        <w:t xml:space="preserve">    // into the one line of text, the data source name, that sql.Open reads.</w:t>
      </w:r>
    </w:p>
    <w:p w14:paraId="5AF81A65" w14:textId="77777777" w:rsidR="008210CF" w:rsidRDefault="00040DCA">
      <w:pPr>
        <w:pStyle w:val="SourceCode"/>
      </w:pPr>
      <w:r>
        <w:t xml:space="preserve">    // The program never prints it, because it holds the password.</w:t>
      </w:r>
    </w:p>
    <w:p w14:paraId="7B1978B8" w14:textId="77777777" w:rsidR="008210CF" w:rsidRDefault="00040DCA">
      <w:pPr>
        <w:pStyle w:val="SourceCode"/>
      </w:pPr>
      <w:r>
        <w:t xml:space="preserve">    config := mysql.NewConfig()</w:t>
      </w:r>
    </w:p>
    <w:p w14:paraId="1B39177E" w14:textId="77777777" w:rsidR="008210CF" w:rsidRDefault="00040DCA">
      <w:pPr>
        <w:pStyle w:val="SourceCode"/>
      </w:pPr>
      <w:r>
        <w:t xml:space="preserve">    config.User = "devuser"</w:t>
      </w:r>
    </w:p>
    <w:p w14:paraId="7846FEEF" w14:textId="77777777" w:rsidR="008210CF" w:rsidRDefault="00040DCA">
      <w:pPr>
        <w:pStyle w:val="SourceCode"/>
      </w:pPr>
      <w:r>
        <w:t xml:space="preserve">    config.Passwd = password</w:t>
      </w:r>
    </w:p>
    <w:p w14:paraId="56AEFF93" w14:textId="77777777" w:rsidR="008210CF" w:rsidRDefault="00040DCA">
      <w:pPr>
        <w:pStyle w:val="SourceCode"/>
      </w:pPr>
      <w:r>
        <w:t xml:space="preserve">    config.Net = "tcp"</w:t>
      </w:r>
    </w:p>
    <w:p w14:paraId="128F81D9" w14:textId="77777777" w:rsidR="008210CF" w:rsidRDefault="00040DCA">
      <w:pPr>
        <w:pStyle w:val="SourceCode"/>
      </w:pPr>
      <w:r>
        <w:t xml:space="preserve">    config.Addr = "127.0.0.1:3306"</w:t>
      </w:r>
    </w:p>
    <w:p w14:paraId="26751456" w14:textId="77777777" w:rsidR="008210CF" w:rsidRDefault="008210CF">
      <w:pPr>
        <w:pStyle w:val="SourceCode"/>
      </w:pPr>
    </w:p>
    <w:p w14:paraId="7499EB0D" w14:textId="77777777" w:rsidR="008210CF" w:rsidRDefault="00040DCA">
      <w:pPr>
        <w:pStyle w:val="SourceCode"/>
      </w:pPr>
      <w:r>
        <w:t xml:space="preserve">    // sql.Open prepares a *sql.DB, a pool that opens connections when they</w:t>
      </w:r>
    </w:p>
    <w:p w14:paraId="4FDB3A52" w14:textId="77777777" w:rsidR="008210CF" w:rsidRDefault="00040DCA">
      <w:pPr>
        <w:pStyle w:val="SourceCode"/>
      </w:pPr>
      <w:r>
        <w:t xml:space="preserve">    // are needed; "mysql" names the driver, which the imported package</w:t>
      </w:r>
    </w:p>
    <w:p w14:paraId="28594B82" w14:textId="77777777" w:rsidR="008210CF" w:rsidRDefault="00040DCA">
      <w:pPr>
        <w:pStyle w:val="SourceCode"/>
      </w:pPr>
      <w:r>
        <w:t xml:space="preserve">    // registers under that name. It does not connect yet; Ping connects now.</w:t>
      </w:r>
    </w:p>
    <w:p w14:paraId="04B28D67" w14:textId="77777777" w:rsidR="008210CF" w:rsidRDefault="00040DCA">
      <w:pPr>
        <w:pStyle w:val="SourceCode"/>
      </w:pPr>
      <w:r>
        <w:t xml:space="preserve">    // Without a connection every later step would silently do nothing, so</w:t>
      </w:r>
    </w:p>
    <w:p w14:paraId="50E74D5B" w14:textId="77777777" w:rsidR="008210CF" w:rsidRDefault="00040DCA">
      <w:pPr>
        <w:pStyle w:val="SourceCode"/>
      </w:pPr>
      <w:r>
        <w:t xml:space="preserve">    // even this Basic version checks both. Remember, err is nil if it worked.</w:t>
      </w:r>
    </w:p>
    <w:p w14:paraId="548F8AF4" w14:textId="77777777" w:rsidR="008210CF" w:rsidRDefault="00040DCA">
      <w:pPr>
        <w:pStyle w:val="SourceCode"/>
      </w:pPr>
      <w:r>
        <w:t xml:space="preserve">    database, err := sql.Open("mysql", config.FormatDSN())</w:t>
      </w:r>
    </w:p>
    <w:p w14:paraId="21D285E3" w14:textId="77777777" w:rsidR="008210CF" w:rsidRDefault="00040DCA">
      <w:pPr>
        <w:pStyle w:val="SourceCode"/>
      </w:pPr>
      <w:r>
        <w:t xml:space="preserve">    if err != nil {</w:t>
      </w:r>
    </w:p>
    <w:p w14:paraId="246727BD" w14:textId="77777777" w:rsidR="008210CF" w:rsidRDefault="00040DCA">
      <w:pPr>
        <w:pStyle w:val="SourceCode"/>
      </w:pPr>
      <w:r>
        <w:t xml:space="preserve">        fmt.Fprintln(os.Stderr, "Error:", err)</w:t>
      </w:r>
    </w:p>
    <w:p w14:paraId="246C4212" w14:textId="77777777" w:rsidR="008210CF" w:rsidRDefault="00040DCA">
      <w:pPr>
        <w:pStyle w:val="SourceCode"/>
      </w:pPr>
      <w:r>
        <w:t xml:space="preserve">        os.Exit(1)</w:t>
      </w:r>
    </w:p>
    <w:p w14:paraId="682F8028" w14:textId="77777777" w:rsidR="008210CF" w:rsidRDefault="00040DCA">
      <w:pPr>
        <w:pStyle w:val="SourceCode"/>
      </w:pPr>
      <w:r>
        <w:t xml:space="preserve">    }</w:t>
      </w:r>
    </w:p>
    <w:p w14:paraId="015473A6" w14:textId="77777777" w:rsidR="008210CF" w:rsidRDefault="00040DCA">
      <w:pPr>
        <w:pStyle w:val="SourceCode"/>
      </w:pPr>
      <w:r>
        <w:t xml:space="preserve">    err = database.Ping()</w:t>
      </w:r>
    </w:p>
    <w:p w14:paraId="1FE5571C" w14:textId="77777777" w:rsidR="008210CF" w:rsidRDefault="00040DCA">
      <w:pPr>
        <w:pStyle w:val="SourceCode"/>
      </w:pPr>
      <w:r>
        <w:t xml:space="preserve">    if err != nil {</w:t>
      </w:r>
    </w:p>
    <w:p w14:paraId="3C4BA2AB" w14:textId="77777777" w:rsidR="008210CF" w:rsidRDefault="00040DCA">
      <w:pPr>
        <w:pStyle w:val="SourceCode"/>
      </w:pPr>
      <w:r>
        <w:t xml:space="preserve">        fmt.Fprintln(os.Stderr, "Error:", err)</w:t>
      </w:r>
    </w:p>
    <w:p w14:paraId="3CAC42C4" w14:textId="77777777" w:rsidR="008210CF" w:rsidRDefault="00040DCA">
      <w:pPr>
        <w:pStyle w:val="SourceCode"/>
      </w:pPr>
      <w:r>
        <w:t xml:space="preserve">        os.Exit(1)</w:t>
      </w:r>
    </w:p>
    <w:p w14:paraId="378A23AF" w14:textId="77777777" w:rsidR="008210CF" w:rsidRDefault="00040DCA">
      <w:pPr>
        <w:pStyle w:val="SourceCode"/>
      </w:pPr>
      <w:r>
        <w:t xml:space="preserve">    }</w:t>
      </w:r>
    </w:p>
    <w:p w14:paraId="4987B92E" w14:textId="77777777" w:rsidR="008210CF" w:rsidRDefault="00040DCA">
      <w:pPr>
        <w:pStyle w:val="SourceCode"/>
      </w:pPr>
      <w:r>
        <w:t xml:space="preserve">    fmt.Println("Connected to 127.0.0.1:3306 as devuser")</w:t>
      </w:r>
    </w:p>
    <w:p w14:paraId="76D7F3EC" w14:textId="77777777" w:rsidR="008210CF" w:rsidRDefault="008210CF">
      <w:pPr>
        <w:pStyle w:val="SourceCode"/>
      </w:pPr>
    </w:p>
    <w:p w14:paraId="55B5993F" w14:textId="77777777" w:rsidR="008210CF" w:rsidRDefault="00040DCA">
      <w:pPr>
        <w:pStyle w:val="SourceCode"/>
      </w:pPr>
      <w:r>
        <w:t xml:space="preserve">    // Exec runs a statement that returns no rows; from here on this Basic</w:t>
      </w:r>
    </w:p>
    <w:p w14:paraId="32C4F11C" w14:textId="77777777" w:rsidR="008210CF" w:rsidRDefault="00040DCA">
      <w:pPr>
        <w:pStyle w:val="SourceCode"/>
      </w:pPr>
      <w:r>
        <w:t xml:space="preserve">    // version leaves the error values unchecked. CREATE DATABASE makes a</w:t>
      </w:r>
    </w:p>
    <w:p w14:paraId="4862963D" w14:textId="77777777" w:rsidR="008210CF" w:rsidRDefault="00040DCA">
      <w:pPr>
        <w:pStyle w:val="SourceCode"/>
      </w:pPr>
      <w:r>
        <w:t xml:space="preserve">    // new, empty database; devuser may create it: its name starts with spa_.</w:t>
      </w:r>
    </w:p>
    <w:p w14:paraId="092A7E8D" w14:textId="77777777" w:rsidR="008210CF" w:rsidRDefault="00040DCA">
      <w:pPr>
        <w:pStyle w:val="SourceCode"/>
      </w:pPr>
      <w:r>
        <w:t xml:space="preserve">    database.Exec("CREATE DATABASE spa_setup_check")</w:t>
      </w:r>
    </w:p>
    <w:p w14:paraId="3E459946" w14:textId="77777777" w:rsidR="008210CF" w:rsidRDefault="00040DCA">
      <w:pPr>
        <w:pStyle w:val="SourceCode"/>
      </w:pPr>
      <w:r>
        <w:t xml:space="preserve">    fmt.Println("Created spa_setup_check")</w:t>
      </w:r>
    </w:p>
    <w:p w14:paraId="0F15F929" w14:textId="77777777" w:rsidR="008210CF" w:rsidRDefault="008210CF">
      <w:pPr>
        <w:pStyle w:val="SourceCode"/>
      </w:pPr>
    </w:p>
    <w:p w14:paraId="59044E7E" w14:textId="77777777" w:rsidR="008210CF" w:rsidRDefault="00040DCA">
      <w:pPr>
        <w:pStyle w:val="SourceCode"/>
      </w:pPr>
      <w:r>
        <w:t xml:space="preserve">    // SELECT VERSION() asks the server for its version. QueryRow runs a</w:t>
      </w:r>
    </w:p>
    <w:p w14:paraId="1544253F" w14:textId="77777777" w:rsidR="008210CF" w:rsidRDefault="00040DCA">
      <w:pPr>
        <w:pStyle w:val="SourceCode"/>
      </w:pPr>
      <w:r>
        <w:t xml:space="preserve">    // statement that returns one row, and Scan copies its first column</w:t>
      </w:r>
    </w:p>
    <w:p w14:paraId="7255A3D2" w14:textId="77777777" w:rsidR="008210CF" w:rsidRDefault="00040DCA">
      <w:pPr>
        <w:pStyle w:val="SourceCode"/>
      </w:pPr>
      <w:r>
        <w:t xml:space="preserve">    // into version, through its address, &amp;version.</w:t>
      </w:r>
    </w:p>
    <w:p w14:paraId="5A7AA97F" w14:textId="77777777" w:rsidR="008210CF" w:rsidRDefault="00040DCA">
      <w:pPr>
        <w:pStyle w:val="SourceCode"/>
      </w:pPr>
      <w:r>
        <w:t xml:space="preserve">    var version string</w:t>
      </w:r>
    </w:p>
    <w:p w14:paraId="2EC550DE" w14:textId="77777777" w:rsidR="008210CF" w:rsidRDefault="00040DCA">
      <w:pPr>
        <w:pStyle w:val="SourceCode"/>
      </w:pPr>
      <w:r>
        <w:t xml:space="preserve">    database.QueryRow("SELECT VERSION()").Scan(&amp;version)</w:t>
      </w:r>
    </w:p>
    <w:p w14:paraId="62BC256B" w14:textId="77777777" w:rsidR="008210CF" w:rsidRDefault="00040DCA">
      <w:pPr>
        <w:pStyle w:val="SourceCode"/>
      </w:pPr>
      <w:r>
        <w:t xml:space="preserve">    fmt.Println("MySQL server version: " + version)</w:t>
      </w:r>
    </w:p>
    <w:p w14:paraId="66F472BA" w14:textId="77777777" w:rsidR="008210CF" w:rsidRDefault="008210CF">
      <w:pPr>
        <w:pStyle w:val="SourceCode"/>
      </w:pPr>
    </w:p>
    <w:p w14:paraId="4AE2493F" w14:textId="77777777" w:rsidR="008210CF" w:rsidRDefault="00040DCA">
      <w:pPr>
        <w:pStyle w:val="SourceCode"/>
      </w:pPr>
      <w:r>
        <w:t xml:space="preserve">    // DROP DATABASE deletes the test database and everything in it.</w:t>
      </w:r>
    </w:p>
    <w:p w14:paraId="6620E381" w14:textId="77777777" w:rsidR="008210CF" w:rsidRDefault="00040DCA">
      <w:pPr>
        <w:pStyle w:val="SourceCode"/>
      </w:pPr>
      <w:r>
        <w:t xml:space="preserve">    database.Exec("DROP DATABASE spa_setup_check")</w:t>
      </w:r>
    </w:p>
    <w:p w14:paraId="16C4C21A" w14:textId="77777777" w:rsidR="008210CF" w:rsidRDefault="00040DCA">
      <w:pPr>
        <w:pStyle w:val="SourceCode"/>
      </w:pPr>
      <w:r>
        <w:t xml:space="preserve">    fmt.Println("Dropped spa_setup_check")</w:t>
      </w:r>
    </w:p>
    <w:p w14:paraId="15572B0D" w14:textId="77777777" w:rsidR="008210CF" w:rsidRDefault="008210CF">
      <w:pPr>
        <w:pStyle w:val="SourceCode"/>
      </w:pPr>
    </w:p>
    <w:p w14:paraId="4C1B4FC3" w14:textId="77777777" w:rsidR="008210CF" w:rsidRDefault="00040DCA">
      <w:pPr>
        <w:pStyle w:val="SourceCode"/>
        <w:keepNext/>
      </w:pPr>
      <w:r>
        <w:t xml:space="preserve">    // Close closes the pool and its connections, like closing a file.</w:t>
      </w:r>
    </w:p>
    <w:p w14:paraId="4ECFD4F7" w14:textId="77777777" w:rsidR="008210CF" w:rsidRDefault="00040DCA">
      <w:pPr>
        <w:pStyle w:val="SourceCode"/>
        <w:keepNext/>
      </w:pPr>
      <w:r>
        <w:t xml:space="preserve">    database.Close()</w:t>
      </w:r>
    </w:p>
    <w:p w14:paraId="1629DB81" w14:textId="77777777" w:rsidR="008210CF" w:rsidRDefault="00040DCA">
      <w:pPr>
        <w:pStyle w:val="SourceCode"/>
      </w:pPr>
      <w:r>
        <w:t>}</w:t>
      </w:r>
    </w:p>
    <w:p w14:paraId="5ED69A2F" w14:textId="77777777" w:rsidR="008210CF" w:rsidRDefault="008210CF">
      <w:pPr>
        <w:keepNext/>
      </w:pPr>
    </w:p>
    <w:p w14:paraId="69E5F15C" w14:textId="77777777" w:rsidR="008210CF" w:rsidRDefault="00040DCA">
      <w:pPr>
        <w:pStyle w:val="Heading3"/>
      </w:pPr>
      <w:r>
        <w:t>Windows PowerShell Basic Build and Run</w:t>
      </w:r>
    </w:p>
    <w:p w14:paraId="35695307" w14:textId="77777777" w:rsidR="008210CF" w:rsidRDefault="00040DCA">
      <w:pPr>
        <w:keepNext/>
      </w:pPr>
      <w:r>
        <w:t>Run the program from the lesson-4.0 folder, in a terminal opened after you set SPA_DB_PASSWORD.</w:t>
      </w:r>
    </w:p>
    <w:p w14:paraId="24A31002" w14:textId="77777777" w:rsidR="008210CF" w:rsidRDefault="008210CF">
      <w:pPr>
        <w:keepNext/>
      </w:pPr>
    </w:p>
    <w:p w14:paraId="1EA9D5C0" w14:textId="77777777" w:rsidR="008210CF" w:rsidRDefault="00040DCA">
      <w:pPr>
        <w:pStyle w:val="CommandBlock"/>
        <w:keepNext/>
      </w:pPr>
      <w:r>
        <w:t>go -C .\go build -o basic-setup-check.exe .\basic</w:t>
      </w:r>
    </w:p>
    <w:p w14:paraId="7479E2FD" w14:textId="77777777" w:rsidR="008210CF" w:rsidRDefault="00040DCA">
      <w:pPr>
        <w:pStyle w:val="CommandBlock"/>
      </w:pPr>
      <w:r>
        <w:t>.\go\basic-setup-check.exe</w:t>
      </w:r>
    </w:p>
    <w:p w14:paraId="0306059D" w14:textId="77777777" w:rsidR="008210CF" w:rsidRDefault="008210CF">
      <w:pPr>
        <w:keepNext/>
      </w:pPr>
    </w:p>
    <w:p w14:paraId="19121BB3" w14:textId="77777777" w:rsidR="008210CF" w:rsidRDefault="00040DCA">
      <w:pPr>
        <w:pStyle w:val="Heading3"/>
      </w:pPr>
      <w:r>
        <w:t>Linux or macOS Basic Build and Run</w:t>
      </w:r>
    </w:p>
    <w:p w14:paraId="66BD5654" w14:textId="77777777" w:rsidR="008210CF" w:rsidRDefault="00040DCA">
      <w:pPr>
        <w:pStyle w:val="CommandBlock"/>
        <w:keepNext/>
      </w:pPr>
      <w:r>
        <w:t>go -C ./go build -o basic-setup-check ./basic</w:t>
      </w:r>
    </w:p>
    <w:p w14:paraId="08A5BD1F" w14:textId="77777777" w:rsidR="008210CF" w:rsidRDefault="00040DCA">
      <w:pPr>
        <w:pStyle w:val="CommandBlock"/>
      </w:pPr>
      <w:r>
        <w:t>./go/basic-setup-check</w:t>
      </w:r>
    </w:p>
    <w:p w14:paraId="5954F141" w14:textId="77777777" w:rsidR="008210CF" w:rsidRDefault="008210CF">
      <w:pPr>
        <w:keepNext/>
      </w:pPr>
    </w:p>
    <w:p w14:paraId="2AB81DC9" w14:textId="77777777" w:rsidR="008210CF" w:rsidRDefault="00040DCA">
      <w:pPr>
        <w:pStyle w:val="Heading3"/>
      </w:pPr>
      <w:r>
        <w:t>Check Your Results</w:t>
      </w:r>
    </w:p>
    <w:p w14:paraId="745B7352" w14:textId="77777777" w:rsidR="008210CF" w:rsidRDefault="00040DCA">
      <w:pPr>
        <w:keepNext/>
      </w:pPr>
      <w:r>
        <w:t>Your screen must show these lines, with the same spelling, spacing, and capitalization; only the version may differ:</w:t>
      </w:r>
    </w:p>
    <w:p w14:paraId="7363FFAE" w14:textId="77777777" w:rsidR="008210CF" w:rsidRDefault="008210CF">
      <w:pPr>
        <w:keepNext/>
      </w:pPr>
    </w:p>
    <w:p w14:paraId="5E54AFD1" w14:textId="77777777" w:rsidR="008210CF" w:rsidRDefault="00040DCA">
      <w:pPr>
        <w:pStyle w:val="RequiredOutput"/>
        <w:keepNext/>
      </w:pPr>
      <w:r>
        <w:t>Connected to 127.0.0.1:3306 as devuser</w:t>
      </w:r>
    </w:p>
    <w:p w14:paraId="71E9DDA2" w14:textId="77777777" w:rsidR="008210CF" w:rsidRDefault="00040DCA">
      <w:pPr>
        <w:pStyle w:val="RequiredOutput"/>
        <w:keepNext/>
      </w:pPr>
      <w:r>
        <w:t>Created spa_setup_check</w:t>
      </w:r>
    </w:p>
    <w:p w14:paraId="33E88198" w14:textId="77777777" w:rsidR="008210CF" w:rsidRDefault="00040DCA">
      <w:pPr>
        <w:pStyle w:val="RequiredOutput"/>
        <w:keepNext/>
      </w:pPr>
      <w:r>
        <w:t>MySQL server version: 26.7.0</w:t>
      </w:r>
    </w:p>
    <w:p w14:paraId="79C073DD" w14:textId="77777777" w:rsidR="008210CF" w:rsidRDefault="00040DCA">
      <w:pPr>
        <w:pStyle w:val="RequiredOutput"/>
      </w:pPr>
      <w:r>
        <w:t>Dropped spa_setup_check</w:t>
      </w:r>
    </w:p>
    <w:p w14:paraId="6729E8B5" w14:textId="77777777" w:rsidR="008210CF" w:rsidRDefault="008210CF">
      <w:pPr>
        <w:keepNext/>
      </w:pPr>
    </w:p>
    <w:p w14:paraId="4DD158AC" w14:textId="77777777" w:rsidR="008210CF" w:rsidRDefault="00040DCA">
      <w:pPr>
        <w:pStyle w:val="ListBullet"/>
      </w:pPr>
      <w:r>
        <w:t>Connected to 127.0.0.1:3306 as devuser proves the program found SPA_DB_PASSWORD, reached the server, and logged in as the lesson user.</w:t>
      </w:r>
    </w:p>
    <w:p w14:paraId="73438E0E" w14:textId="77777777" w:rsidR="008210CF" w:rsidRDefault="00040DCA">
      <w:pPr>
        <w:pStyle w:val="ListBullet"/>
      </w:pPr>
      <w:r>
        <w:t>Created spa_setup_check proves devuser may create a database whose name starts with spa_.</w:t>
      </w:r>
    </w:p>
    <w:p w14:paraId="01ADAB8C" w14:textId="77777777" w:rsidR="008210CF" w:rsidRDefault="00040DCA">
      <w:pPr>
        <w:pStyle w:val="ListBullet"/>
      </w:pPr>
      <w:r>
        <w:t>The version line comes from the server, not from the program: it must match the VERSION() table of the Connection Check in Project Setup.</w:t>
      </w:r>
    </w:p>
    <w:p w14:paraId="7E9AC218" w14:textId="77777777" w:rsidR="008210CF" w:rsidRDefault="00040DCA">
      <w:pPr>
        <w:pStyle w:val="ListBullet"/>
      </w:pPr>
      <w:r>
        <w:t>Dropped spa_setup_check proves the test database is gone again. Run the program a second time: the same four lines prove it cleans up after itself.</w:t>
      </w:r>
    </w:p>
    <w:p w14:paraId="12150152" w14:textId="77777777" w:rsidR="008210CF" w:rsidRDefault="00040DCA">
      <w:pPr>
        <w:pStyle w:val="ListBullet"/>
      </w:pPr>
      <w:r>
        <w:t>If the program prints Error: Error 1045 (28000): Access denied for user 'devuser'@'localhost', SPA_DB_PASSWORD holds a different password from the one CREATE USER set. After the connection, this Basic version ignores the error values of Exec and Scan, so a failed statement shows only as a missing version number; the Production-Minded version reports it.</w:t>
      </w:r>
    </w:p>
    <w:p w14:paraId="4AE04EE0" w14:textId="77777777" w:rsidR="008210CF" w:rsidRDefault="00040DCA">
      <w:pPr>
        <w:pStyle w:val="ListBullet"/>
      </w:pPr>
      <w:r>
        <w:t>For a failure every language shares, such as a missing variable or a stopped server, see When a Program Run Fails in Project Setup.</w:t>
      </w:r>
    </w:p>
    <w:p w14:paraId="1A3EC809" w14:textId="77777777" w:rsidR="008210CF" w:rsidRDefault="00040DCA">
      <w:pPr>
        <w:pStyle w:val="ListBullet"/>
      </w:pPr>
      <w:r>
        <w:t>If the build fails with another message, read the first error: it names the file and line to fix.</w:t>
      </w:r>
    </w:p>
    <w:p w14:paraId="758CC0E1" w14:textId="77777777" w:rsidR="008210CF" w:rsidRDefault="008210CF">
      <w:pPr>
        <w:keepNext/>
      </w:pPr>
    </w:p>
    <w:p w14:paraId="33D0801C" w14:textId="77777777" w:rsidR="008210CF" w:rsidRDefault="008210CF">
      <w:pPr>
        <w:keepNext/>
      </w:pPr>
    </w:p>
    <w:p w14:paraId="60CF7C20" w14:textId="77777777" w:rsidR="008210CF" w:rsidRDefault="00040DCA">
      <w:pPr>
        <w:pStyle w:val="Heading2"/>
      </w:pPr>
      <w:r>
        <w:t>Production-Minded Implementation</w:t>
      </w:r>
    </w:p>
    <w:p w14:paraId="12D9BC2F" w14:textId="77777777" w:rsidR="008210CF" w:rsidRDefault="00040DCA">
      <w:r>
        <w:t>The Production-Minded version prints the same lines. It starts with DROP DATABASE IF EXISTS spa_setup_check, which drops the test database only if an earlier run left it behind, so every run starts clean. connectServer opens the pool, calls Ping, and returns the pool, or an error value with the server and the driver's reason. checkSetup returns the error value of the first step that fails. run connects, defers database.Close(), and checks; main prints run's error as the Error line and ends with os.Exit(1).</w:t>
      </w:r>
    </w:p>
    <w:p w14:paraId="46150169" w14:textId="77777777" w:rsidR="008210CF" w:rsidRDefault="008210CF">
      <w:pPr>
        <w:keepNext/>
      </w:pPr>
    </w:p>
    <w:p w14:paraId="2EE3E4AC" w14:textId="77777777" w:rsidR="008210CF" w:rsidRDefault="00040DCA">
      <w:pPr>
        <w:pStyle w:val="Heading3"/>
      </w:pPr>
      <w:r>
        <w:t>go/main.go</w:t>
      </w:r>
    </w:p>
    <w:p w14:paraId="77C877EB" w14:textId="77777777" w:rsidR="008210CF" w:rsidRDefault="00040DCA">
      <w:pPr>
        <w:pStyle w:val="SourceCode"/>
        <w:keepNext/>
      </w:pPr>
      <w:r>
        <w:t>package main</w:t>
      </w:r>
    </w:p>
    <w:p w14:paraId="60AD5F9D" w14:textId="77777777" w:rsidR="008210CF" w:rsidRDefault="008210CF">
      <w:pPr>
        <w:pStyle w:val="SourceCode"/>
        <w:keepNext/>
      </w:pPr>
    </w:p>
    <w:p w14:paraId="763A03F1" w14:textId="77777777" w:rsidR="008210CF" w:rsidRDefault="00040DCA">
      <w:pPr>
        <w:pStyle w:val="SourceCode"/>
        <w:keepNext/>
      </w:pPr>
      <w:r>
        <w:t>// Remember, import brings in ready-made packages: database/sql is Go's</w:t>
      </w:r>
    </w:p>
    <w:p w14:paraId="2AB622B2" w14:textId="77777777" w:rsidR="008210CF" w:rsidRDefault="00040DCA">
      <w:pPr>
        <w:pStyle w:val="SourceCode"/>
      </w:pPr>
      <w:r>
        <w:t>// database package, and github.com/go-sql-driver/mysql is the MySQL</w:t>
      </w:r>
    </w:p>
    <w:p w14:paraId="285DE11B" w14:textId="77777777" w:rsidR="008210CF" w:rsidRDefault="00040DCA">
      <w:pPr>
        <w:pStyle w:val="SourceCode"/>
      </w:pPr>
      <w:r>
        <w:t>// driver.</w:t>
      </w:r>
    </w:p>
    <w:p w14:paraId="34918580" w14:textId="77777777" w:rsidR="008210CF" w:rsidRDefault="00040DCA">
      <w:pPr>
        <w:pStyle w:val="SourceCode"/>
      </w:pPr>
      <w:r>
        <w:t>import (</w:t>
      </w:r>
    </w:p>
    <w:p w14:paraId="4DBB5E49" w14:textId="77777777" w:rsidR="008210CF" w:rsidRDefault="00040DCA">
      <w:pPr>
        <w:pStyle w:val="SourceCode"/>
      </w:pPr>
      <w:r>
        <w:t xml:space="preserve">    "database/sql"</w:t>
      </w:r>
    </w:p>
    <w:p w14:paraId="281CE7BE" w14:textId="77777777" w:rsidR="008210CF" w:rsidRDefault="00040DCA">
      <w:pPr>
        <w:pStyle w:val="SourceCode"/>
      </w:pPr>
      <w:r>
        <w:t xml:space="preserve">    "fmt"</w:t>
      </w:r>
    </w:p>
    <w:p w14:paraId="77F339F7" w14:textId="77777777" w:rsidR="008210CF" w:rsidRDefault="00040DCA">
      <w:pPr>
        <w:pStyle w:val="SourceCode"/>
      </w:pPr>
      <w:r>
        <w:t xml:space="preserve">    "os"</w:t>
      </w:r>
    </w:p>
    <w:p w14:paraId="49039FAF" w14:textId="77777777" w:rsidR="008210CF" w:rsidRDefault="008210CF">
      <w:pPr>
        <w:pStyle w:val="SourceCode"/>
      </w:pPr>
    </w:p>
    <w:p w14:paraId="2B11C63B" w14:textId="77777777" w:rsidR="008210CF" w:rsidRDefault="00040DCA">
      <w:pPr>
        <w:pStyle w:val="SourceCode"/>
      </w:pPr>
      <w:r>
        <w:t xml:space="preserve">    "github.com/go-sql-driver/mysql"</w:t>
      </w:r>
    </w:p>
    <w:p w14:paraId="63EE8E1D" w14:textId="77777777" w:rsidR="008210CF" w:rsidRDefault="00040DCA">
      <w:pPr>
        <w:pStyle w:val="SourceCode"/>
      </w:pPr>
      <w:r>
        <w:t>)</w:t>
      </w:r>
    </w:p>
    <w:p w14:paraId="51CECFB7" w14:textId="77777777" w:rsidR="008210CF" w:rsidRDefault="008210CF">
      <w:pPr>
        <w:pStyle w:val="SourceCode"/>
      </w:pPr>
    </w:p>
    <w:p w14:paraId="06038FE0" w14:textId="77777777" w:rsidR="008210CF" w:rsidRDefault="00040DCA">
      <w:pPr>
        <w:pStyle w:val="SourceCode"/>
      </w:pPr>
      <w:r>
        <w:t>// The lesson server and account. Remember, const values never change.</w:t>
      </w:r>
    </w:p>
    <w:p w14:paraId="51B34988" w14:textId="77777777" w:rsidR="008210CF" w:rsidRDefault="00040DCA">
      <w:pPr>
        <w:pStyle w:val="SourceCode"/>
      </w:pPr>
      <w:r>
        <w:t>const host = "127.0.0.1"</w:t>
      </w:r>
    </w:p>
    <w:p w14:paraId="6618D958" w14:textId="77777777" w:rsidR="008210CF" w:rsidRDefault="00040DCA">
      <w:pPr>
        <w:pStyle w:val="SourceCode"/>
      </w:pPr>
      <w:r>
        <w:t>const port = 3306</w:t>
      </w:r>
    </w:p>
    <w:p w14:paraId="6256F73C" w14:textId="77777777" w:rsidR="008210CF" w:rsidRDefault="00040DCA">
      <w:pPr>
        <w:pStyle w:val="SourceCode"/>
      </w:pPr>
      <w:r>
        <w:t>const user = "devuser"</w:t>
      </w:r>
    </w:p>
    <w:p w14:paraId="3D5792B6" w14:textId="77777777" w:rsidR="008210CF" w:rsidRDefault="008210CF">
      <w:pPr>
        <w:pStyle w:val="SourceCode"/>
      </w:pPr>
    </w:p>
    <w:p w14:paraId="63A428C1" w14:textId="77777777" w:rsidR="008210CF" w:rsidRDefault="00040DCA">
      <w:pPr>
        <w:pStyle w:val="SourceCode"/>
      </w:pPr>
      <w:r>
        <w:t>// Connects to the lesson server as the lesson user and returns the pool,</w:t>
      </w:r>
    </w:p>
    <w:p w14:paraId="2BBC6FBF" w14:textId="77777777" w:rsidR="008210CF" w:rsidRDefault="00040DCA">
      <w:pPr>
        <w:pStyle w:val="SourceCode"/>
      </w:pPr>
      <w:r>
        <w:t>// with an error value that is nil when the connection worked. Remember,</w:t>
      </w:r>
    </w:p>
    <w:p w14:paraId="7717C0FC" w14:textId="77777777" w:rsidR="008210CF" w:rsidRDefault="00040DCA">
      <w:pPr>
        <w:pStyle w:val="SourceCode"/>
      </w:pPr>
      <w:r>
        <w:t>// check err != nil before trusting the result.</w:t>
      </w:r>
    </w:p>
    <w:p w14:paraId="65537224" w14:textId="77777777" w:rsidR="008210CF" w:rsidRDefault="00040DCA">
      <w:pPr>
        <w:pStyle w:val="SourceCode"/>
      </w:pPr>
      <w:r>
        <w:t>func connectServer(password string) (*sql.DB, error) {</w:t>
      </w:r>
    </w:p>
    <w:p w14:paraId="4D4EACD0" w14:textId="77777777" w:rsidR="008210CF" w:rsidRDefault="00040DCA">
      <w:pPr>
        <w:pStyle w:val="SourceCode"/>
      </w:pPr>
      <w:r>
        <w:t xml:space="preserve">    config := mysql.NewConfig()</w:t>
      </w:r>
    </w:p>
    <w:p w14:paraId="5E488A51" w14:textId="77777777" w:rsidR="008210CF" w:rsidRDefault="00040DCA">
      <w:pPr>
        <w:pStyle w:val="SourceCode"/>
      </w:pPr>
      <w:r>
        <w:t xml:space="preserve">    config.User = user</w:t>
      </w:r>
    </w:p>
    <w:p w14:paraId="1FEF2EB4" w14:textId="77777777" w:rsidR="008210CF" w:rsidRDefault="00040DCA">
      <w:pPr>
        <w:pStyle w:val="SourceCode"/>
      </w:pPr>
      <w:r>
        <w:t xml:space="preserve">    config.Passwd = password</w:t>
      </w:r>
    </w:p>
    <w:p w14:paraId="35DF6ABC" w14:textId="77777777" w:rsidR="008210CF" w:rsidRDefault="00040DCA">
      <w:pPr>
        <w:pStyle w:val="SourceCode"/>
      </w:pPr>
      <w:r>
        <w:t xml:space="preserve">    config.Net = "tcp"</w:t>
      </w:r>
    </w:p>
    <w:p w14:paraId="570E82BD" w14:textId="77777777" w:rsidR="008210CF" w:rsidRDefault="00040DCA">
      <w:pPr>
        <w:pStyle w:val="SourceCode"/>
      </w:pPr>
      <w:r>
        <w:t xml:space="preserve">    config.Addr = fmt.Sprintf("%s:%d", host, port)</w:t>
      </w:r>
    </w:p>
    <w:p w14:paraId="62BA81B2" w14:textId="77777777" w:rsidR="008210CF" w:rsidRDefault="00040DCA">
      <w:pPr>
        <w:pStyle w:val="SourceCode"/>
      </w:pPr>
      <w:r>
        <w:t xml:space="preserve">    database, err := sql.Open("mysql", config.FormatDSN())</w:t>
      </w:r>
    </w:p>
    <w:p w14:paraId="280E7F3A" w14:textId="77777777" w:rsidR="008210CF" w:rsidRDefault="00040DCA">
      <w:pPr>
        <w:pStyle w:val="SourceCode"/>
      </w:pPr>
      <w:r>
        <w:t xml:space="preserve">    if err != nil {</w:t>
      </w:r>
    </w:p>
    <w:p w14:paraId="4F33ADAF" w14:textId="77777777" w:rsidR="008210CF" w:rsidRDefault="00040DCA">
      <w:pPr>
        <w:pStyle w:val="SourceCode"/>
      </w:pPr>
      <w:r>
        <w:t xml:space="preserve">        return nil, err</w:t>
      </w:r>
    </w:p>
    <w:p w14:paraId="0C9AF5B5" w14:textId="77777777" w:rsidR="008210CF" w:rsidRDefault="00040DCA">
      <w:pPr>
        <w:pStyle w:val="SourceCode"/>
      </w:pPr>
      <w:r>
        <w:t xml:space="preserve">    }</w:t>
      </w:r>
    </w:p>
    <w:p w14:paraId="2FD0E025" w14:textId="77777777" w:rsidR="008210CF" w:rsidRDefault="008210CF">
      <w:pPr>
        <w:pStyle w:val="SourceCode"/>
      </w:pPr>
    </w:p>
    <w:p w14:paraId="7B33B88A" w14:textId="77777777" w:rsidR="008210CF" w:rsidRDefault="00040DCA">
      <w:pPr>
        <w:pStyle w:val="SourceCode"/>
      </w:pPr>
      <w:r>
        <w:t xml:space="preserve">    // Remember, sql.Open does not connect; Ping does, so its error value</w:t>
      </w:r>
    </w:p>
    <w:p w14:paraId="0A3B82D1" w14:textId="77777777" w:rsidR="008210CF" w:rsidRDefault="00040DCA">
      <w:pPr>
        <w:pStyle w:val="SourceCode"/>
      </w:pPr>
      <w:r>
        <w:t xml:space="preserve">    // is the one that says whether the server could be reached. On a</w:t>
      </w:r>
    </w:p>
    <w:p w14:paraId="281648FE" w14:textId="77777777" w:rsidR="008210CF" w:rsidRDefault="00040DCA">
      <w:pPr>
        <w:pStyle w:val="SourceCode"/>
      </w:pPr>
      <w:r>
        <w:t xml:space="preserve">    // failure, Close releases the pool, and fmt.Errorf builds a new error</w:t>
      </w:r>
    </w:p>
    <w:p w14:paraId="79FB1388" w14:textId="77777777" w:rsidR="008210CF" w:rsidRDefault="00040DCA">
      <w:pPr>
        <w:pStyle w:val="SourceCode"/>
      </w:pPr>
      <w:r>
        <w:t xml:space="preserve">    // value that names the server; \n puts the reason on a line of its own.</w:t>
      </w:r>
    </w:p>
    <w:p w14:paraId="302951C0" w14:textId="77777777" w:rsidR="008210CF" w:rsidRDefault="00040DCA">
      <w:pPr>
        <w:pStyle w:val="SourceCode"/>
      </w:pPr>
      <w:r>
        <w:t xml:space="preserve">    err = database.Ping()</w:t>
      </w:r>
    </w:p>
    <w:p w14:paraId="3C320AA4" w14:textId="77777777" w:rsidR="008210CF" w:rsidRDefault="00040DCA">
      <w:pPr>
        <w:pStyle w:val="SourceCode"/>
      </w:pPr>
      <w:r>
        <w:t xml:space="preserve">    if err != nil {</w:t>
      </w:r>
    </w:p>
    <w:p w14:paraId="66CF11E3" w14:textId="77777777" w:rsidR="008210CF" w:rsidRDefault="00040DCA">
      <w:pPr>
        <w:pStyle w:val="SourceCode"/>
      </w:pPr>
      <w:r>
        <w:t xml:space="preserve">        database.Close()</w:t>
      </w:r>
    </w:p>
    <w:p w14:paraId="30EE2947" w14:textId="77777777" w:rsidR="008210CF" w:rsidRDefault="00040DCA">
      <w:pPr>
        <w:pStyle w:val="SourceCode"/>
      </w:pPr>
      <w:r>
        <w:t xml:space="preserve">        return nil, fmt.Errorf("could not connect to %s\nReason: %v",</w:t>
      </w:r>
    </w:p>
    <w:p w14:paraId="3BB24D47" w14:textId="77777777" w:rsidR="008210CF" w:rsidRDefault="00040DCA">
      <w:pPr>
        <w:pStyle w:val="SourceCode"/>
      </w:pPr>
      <w:r>
        <w:t xml:space="preserve">            config.Addr, err)</w:t>
      </w:r>
    </w:p>
    <w:p w14:paraId="424B7762" w14:textId="77777777" w:rsidR="008210CF" w:rsidRDefault="00040DCA">
      <w:pPr>
        <w:pStyle w:val="SourceCode"/>
      </w:pPr>
      <w:r>
        <w:t xml:space="preserve">    }</w:t>
      </w:r>
    </w:p>
    <w:p w14:paraId="642FB53A" w14:textId="77777777" w:rsidR="008210CF" w:rsidRDefault="00040DCA">
      <w:pPr>
        <w:pStyle w:val="SourceCode"/>
      </w:pPr>
      <w:r>
        <w:t xml:space="preserve">    return database, nil</w:t>
      </w:r>
    </w:p>
    <w:p w14:paraId="15486EFB" w14:textId="77777777" w:rsidR="008210CF" w:rsidRDefault="00040DCA">
      <w:pPr>
        <w:pStyle w:val="SourceCode"/>
      </w:pPr>
      <w:r>
        <w:t>}</w:t>
      </w:r>
    </w:p>
    <w:p w14:paraId="16D63ECB" w14:textId="77777777" w:rsidR="008210CF" w:rsidRDefault="008210CF">
      <w:pPr>
        <w:pStyle w:val="SourceCode"/>
      </w:pPr>
    </w:p>
    <w:p w14:paraId="3433C0A6" w14:textId="77777777" w:rsidR="008210CF" w:rsidRDefault="00040DCA">
      <w:pPr>
        <w:pStyle w:val="SourceCode"/>
      </w:pPr>
      <w:r>
        <w:t>// Creates spa_setup_check, prints the server version, and drops the</w:t>
      </w:r>
    </w:p>
    <w:p w14:paraId="40725E0C" w14:textId="77777777" w:rsidR="008210CF" w:rsidRDefault="00040DCA">
      <w:pPr>
        <w:pStyle w:val="SourceCode"/>
      </w:pPr>
      <w:r>
        <w:t>// database; returns nil, or the first failed step's error value. Exec also</w:t>
      </w:r>
    </w:p>
    <w:p w14:paraId="7E8EBF9B" w14:textId="77777777" w:rsidR="008210CF" w:rsidRDefault="00040DCA">
      <w:pPr>
        <w:pStyle w:val="SourceCode"/>
      </w:pPr>
      <w:r>
        <w:t>// returns a result, unused here. Remember, _ throws away a value.</w:t>
      </w:r>
    </w:p>
    <w:p w14:paraId="4559A7ED" w14:textId="77777777" w:rsidR="008210CF" w:rsidRDefault="00040DCA">
      <w:pPr>
        <w:pStyle w:val="SourceCode"/>
      </w:pPr>
      <w:r>
        <w:t>func checkSetup(database *sql.DB) error {</w:t>
      </w:r>
    </w:p>
    <w:p w14:paraId="1B8C0A70" w14:textId="77777777" w:rsidR="008210CF" w:rsidRDefault="00040DCA">
      <w:pPr>
        <w:pStyle w:val="SourceCode"/>
      </w:pPr>
      <w:r>
        <w:t xml:space="preserve">    // A run that failed partway may have left spa_setup_check behind, so</w:t>
      </w:r>
    </w:p>
    <w:p w14:paraId="66792E45" w14:textId="77777777" w:rsidR="008210CF" w:rsidRDefault="00040DCA">
      <w:pPr>
        <w:pStyle w:val="SourceCode"/>
      </w:pPr>
      <w:r>
        <w:t xml:space="preserve">    // start clean: DROP DATABASE IF EXISTS drops it only if it is there.</w:t>
      </w:r>
    </w:p>
    <w:p w14:paraId="51F10720" w14:textId="77777777" w:rsidR="008210CF" w:rsidRDefault="00040DCA">
      <w:pPr>
        <w:pStyle w:val="SourceCode"/>
      </w:pPr>
      <w:r>
        <w:t xml:space="preserve">    _, err := database.Exec("DROP DATABASE IF EXISTS spa_setup_check")</w:t>
      </w:r>
    </w:p>
    <w:p w14:paraId="26AB2C58" w14:textId="77777777" w:rsidR="008210CF" w:rsidRDefault="00040DCA">
      <w:pPr>
        <w:pStyle w:val="SourceCode"/>
      </w:pPr>
      <w:r>
        <w:t xml:space="preserve">    if err != nil {</w:t>
      </w:r>
    </w:p>
    <w:p w14:paraId="0FD0FE05" w14:textId="77777777" w:rsidR="008210CF" w:rsidRDefault="00040DCA">
      <w:pPr>
        <w:pStyle w:val="SourceCode"/>
      </w:pPr>
      <w:r>
        <w:t xml:space="preserve">        return err</w:t>
      </w:r>
    </w:p>
    <w:p w14:paraId="5FADB552" w14:textId="77777777" w:rsidR="008210CF" w:rsidRDefault="00040DCA">
      <w:pPr>
        <w:pStyle w:val="SourceCode"/>
      </w:pPr>
      <w:r>
        <w:t xml:space="preserve">    }</w:t>
      </w:r>
    </w:p>
    <w:p w14:paraId="2611EAC6" w14:textId="77777777" w:rsidR="008210CF" w:rsidRDefault="00040DCA">
      <w:pPr>
        <w:pStyle w:val="SourceCode"/>
      </w:pPr>
      <w:r>
        <w:t xml:space="preserve">    _, err = database.Exec("CREATE DATABASE spa_setup_check")</w:t>
      </w:r>
    </w:p>
    <w:p w14:paraId="18687B8F" w14:textId="77777777" w:rsidR="008210CF" w:rsidRDefault="00040DCA">
      <w:pPr>
        <w:pStyle w:val="SourceCode"/>
      </w:pPr>
      <w:r>
        <w:t xml:space="preserve">    if err != nil {</w:t>
      </w:r>
    </w:p>
    <w:p w14:paraId="7B58D751" w14:textId="77777777" w:rsidR="008210CF" w:rsidRDefault="00040DCA">
      <w:pPr>
        <w:pStyle w:val="SourceCode"/>
      </w:pPr>
      <w:r>
        <w:t xml:space="preserve">        return err</w:t>
      </w:r>
    </w:p>
    <w:p w14:paraId="1A492B60" w14:textId="77777777" w:rsidR="008210CF" w:rsidRDefault="00040DCA">
      <w:pPr>
        <w:pStyle w:val="SourceCode"/>
      </w:pPr>
      <w:r>
        <w:t xml:space="preserve">    }</w:t>
      </w:r>
    </w:p>
    <w:p w14:paraId="0411B98D" w14:textId="77777777" w:rsidR="008210CF" w:rsidRDefault="00040DCA">
      <w:pPr>
        <w:pStyle w:val="SourceCode"/>
      </w:pPr>
      <w:r>
        <w:t xml:space="preserve">    fmt.Println("Created spa_setup_check")</w:t>
      </w:r>
    </w:p>
    <w:p w14:paraId="37080820" w14:textId="77777777" w:rsidR="008210CF" w:rsidRDefault="008210CF">
      <w:pPr>
        <w:pStyle w:val="SourceCode"/>
      </w:pPr>
    </w:p>
    <w:p w14:paraId="4A2C8C6A" w14:textId="77777777" w:rsidR="008210CF" w:rsidRDefault="00040DCA">
      <w:pPr>
        <w:pStyle w:val="SourceCode"/>
      </w:pPr>
      <w:r>
        <w:t xml:space="preserve">    var version string</w:t>
      </w:r>
    </w:p>
    <w:p w14:paraId="2A13A1B7" w14:textId="77777777" w:rsidR="008210CF" w:rsidRDefault="00040DCA">
      <w:pPr>
        <w:pStyle w:val="SourceCode"/>
      </w:pPr>
      <w:r>
        <w:t xml:space="preserve">    err = database.QueryRow("SELECT VERSION()").Scan(&amp;version)</w:t>
      </w:r>
    </w:p>
    <w:p w14:paraId="4E2FAFD6" w14:textId="77777777" w:rsidR="008210CF" w:rsidRDefault="00040DCA">
      <w:pPr>
        <w:pStyle w:val="SourceCode"/>
      </w:pPr>
      <w:r>
        <w:t xml:space="preserve">    if err != nil {</w:t>
      </w:r>
    </w:p>
    <w:p w14:paraId="16799417" w14:textId="77777777" w:rsidR="008210CF" w:rsidRDefault="00040DCA">
      <w:pPr>
        <w:pStyle w:val="SourceCode"/>
      </w:pPr>
      <w:r>
        <w:t xml:space="preserve">        return err</w:t>
      </w:r>
    </w:p>
    <w:p w14:paraId="5132E6AF" w14:textId="77777777" w:rsidR="008210CF" w:rsidRDefault="00040DCA">
      <w:pPr>
        <w:pStyle w:val="SourceCode"/>
      </w:pPr>
      <w:r>
        <w:t xml:space="preserve">    }</w:t>
      </w:r>
    </w:p>
    <w:p w14:paraId="28C8A77C" w14:textId="77777777" w:rsidR="008210CF" w:rsidRDefault="00040DCA">
      <w:pPr>
        <w:pStyle w:val="SourceCode"/>
      </w:pPr>
      <w:r>
        <w:t xml:space="preserve">    fmt.Println("MySQL server version: " + version)</w:t>
      </w:r>
    </w:p>
    <w:p w14:paraId="34CE06B5" w14:textId="77777777" w:rsidR="008210CF" w:rsidRDefault="008210CF">
      <w:pPr>
        <w:pStyle w:val="SourceCode"/>
      </w:pPr>
    </w:p>
    <w:p w14:paraId="5EE40C3E" w14:textId="77777777" w:rsidR="008210CF" w:rsidRDefault="00040DCA">
      <w:pPr>
        <w:pStyle w:val="SourceCode"/>
      </w:pPr>
      <w:r>
        <w:t xml:space="preserve">    _, err = database.Exec("DROP DATABASE spa_setup_check")</w:t>
      </w:r>
    </w:p>
    <w:p w14:paraId="6DB69318" w14:textId="77777777" w:rsidR="008210CF" w:rsidRDefault="00040DCA">
      <w:pPr>
        <w:pStyle w:val="SourceCode"/>
      </w:pPr>
      <w:r>
        <w:t xml:space="preserve">    if err != nil {</w:t>
      </w:r>
    </w:p>
    <w:p w14:paraId="1035E121" w14:textId="77777777" w:rsidR="008210CF" w:rsidRDefault="00040DCA">
      <w:pPr>
        <w:pStyle w:val="SourceCode"/>
      </w:pPr>
      <w:r>
        <w:t xml:space="preserve">        return err</w:t>
      </w:r>
    </w:p>
    <w:p w14:paraId="7E0A678E" w14:textId="77777777" w:rsidR="008210CF" w:rsidRDefault="00040DCA">
      <w:pPr>
        <w:pStyle w:val="SourceCode"/>
      </w:pPr>
      <w:r>
        <w:t xml:space="preserve">    }</w:t>
      </w:r>
    </w:p>
    <w:p w14:paraId="7033B81B" w14:textId="77777777" w:rsidR="008210CF" w:rsidRDefault="00040DCA">
      <w:pPr>
        <w:pStyle w:val="SourceCode"/>
      </w:pPr>
      <w:r>
        <w:t xml:space="preserve">    fmt.Println("Dropped spa_setup_check")</w:t>
      </w:r>
    </w:p>
    <w:p w14:paraId="0B2AD807" w14:textId="77777777" w:rsidR="008210CF" w:rsidRDefault="00040DCA">
      <w:pPr>
        <w:pStyle w:val="SourceCode"/>
      </w:pPr>
      <w:r>
        <w:t xml:space="preserve">    return nil</w:t>
      </w:r>
    </w:p>
    <w:p w14:paraId="05AE2D88" w14:textId="77777777" w:rsidR="008210CF" w:rsidRDefault="00040DCA">
      <w:pPr>
        <w:pStyle w:val="SourceCode"/>
      </w:pPr>
      <w:r>
        <w:t>}</w:t>
      </w:r>
    </w:p>
    <w:p w14:paraId="06157B99" w14:textId="77777777" w:rsidR="008210CF" w:rsidRDefault="008210CF">
      <w:pPr>
        <w:pStyle w:val="SourceCode"/>
      </w:pPr>
    </w:p>
    <w:p w14:paraId="0133511C" w14:textId="77777777" w:rsidR="008210CF" w:rsidRDefault="00040DCA">
      <w:pPr>
        <w:pStyle w:val="SourceCode"/>
      </w:pPr>
      <w:r>
        <w:t>// run does the work and returns an error value, so main has one place to</w:t>
      </w:r>
    </w:p>
    <w:p w14:paraId="28BB5F50" w14:textId="77777777" w:rsidR="008210CF" w:rsidRDefault="00040DCA">
      <w:pPr>
        <w:pStyle w:val="SourceCode"/>
      </w:pPr>
      <w:r>
        <w:t>// report it. Remember, defer runs database.Close() when run returns,</w:t>
      </w:r>
    </w:p>
    <w:p w14:paraId="3744461F" w14:textId="77777777" w:rsidR="008210CF" w:rsidRDefault="00040DCA">
      <w:pPr>
        <w:pStyle w:val="SourceCode"/>
      </w:pPr>
      <w:r>
        <w:t>// whichever return it takes, so the pool is closed even after an error.</w:t>
      </w:r>
    </w:p>
    <w:p w14:paraId="5142F23C" w14:textId="77777777" w:rsidR="008210CF" w:rsidRDefault="00040DCA">
      <w:pPr>
        <w:pStyle w:val="SourceCode"/>
      </w:pPr>
      <w:r>
        <w:t>func run(password string) error {</w:t>
      </w:r>
    </w:p>
    <w:p w14:paraId="1053B739" w14:textId="77777777" w:rsidR="008210CF" w:rsidRDefault="00040DCA">
      <w:pPr>
        <w:pStyle w:val="SourceCode"/>
      </w:pPr>
      <w:r>
        <w:t xml:space="preserve">    database, err := connectServer(password)</w:t>
      </w:r>
    </w:p>
    <w:p w14:paraId="76A8CDDC" w14:textId="77777777" w:rsidR="008210CF" w:rsidRDefault="00040DCA">
      <w:pPr>
        <w:pStyle w:val="SourceCode"/>
      </w:pPr>
      <w:r>
        <w:t xml:space="preserve">    if err != nil {</w:t>
      </w:r>
    </w:p>
    <w:p w14:paraId="44EE6E0D" w14:textId="77777777" w:rsidR="008210CF" w:rsidRDefault="00040DCA">
      <w:pPr>
        <w:pStyle w:val="SourceCode"/>
      </w:pPr>
      <w:r>
        <w:t xml:space="preserve">        return err</w:t>
      </w:r>
    </w:p>
    <w:p w14:paraId="0A00CFC1" w14:textId="77777777" w:rsidR="008210CF" w:rsidRDefault="00040DCA">
      <w:pPr>
        <w:pStyle w:val="SourceCode"/>
      </w:pPr>
      <w:r>
        <w:t xml:space="preserve">    }</w:t>
      </w:r>
    </w:p>
    <w:p w14:paraId="5C2EC939" w14:textId="77777777" w:rsidR="008210CF" w:rsidRDefault="00040DCA">
      <w:pPr>
        <w:pStyle w:val="SourceCode"/>
      </w:pPr>
      <w:r>
        <w:t xml:space="preserve">    defer database.Close()</w:t>
      </w:r>
    </w:p>
    <w:p w14:paraId="09EA6CB2" w14:textId="77777777" w:rsidR="008210CF" w:rsidRDefault="00040DCA">
      <w:pPr>
        <w:pStyle w:val="SourceCode"/>
      </w:pPr>
      <w:r>
        <w:t xml:space="preserve">    fmt.Printf("Connected to %s:%d as %s\n", host, port, user)</w:t>
      </w:r>
    </w:p>
    <w:p w14:paraId="0158AC1B" w14:textId="77777777" w:rsidR="008210CF" w:rsidRDefault="00040DCA">
      <w:pPr>
        <w:pStyle w:val="SourceCode"/>
      </w:pPr>
      <w:r>
        <w:t xml:space="preserve">    return checkSetup(database)</w:t>
      </w:r>
    </w:p>
    <w:p w14:paraId="41CF2734" w14:textId="77777777" w:rsidR="008210CF" w:rsidRDefault="00040DCA">
      <w:pPr>
        <w:pStyle w:val="SourceCode"/>
      </w:pPr>
      <w:r>
        <w:t>}</w:t>
      </w:r>
    </w:p>
    <w:p w14:paraId="431FD3DA" w14:textId="77777777" w:rsidR="008210CF" w:rsidRDefault="008210CF">
      <w:pPr>
        <w:pStyle w:val="SourceCode"/>
      </w:pPr>
    </w:p>
    <w:p w14:paraId="370F2EF5" w14:textId="77777777" w:rsidR="008210CF" w:rsidRDefault="00040DCA">
      <w:pPr>
        <w:pStyle w:val="SourceCode"/>
      </w:pPr>
      <w:r>
        <w:t>// Remember, main starts the program.</w:t>
      </w:r>
    </w:p>
    <w:p w14:paraId="5C8941E5" w14:textId="77777777" w:rsidR="008210CF" w:rsidRDefault="00040DCA">
      <w:pPr>
        <w:pStyle w:val="SourceCode"/>
      </w:pPr>
      <w:r>
        <w:t>func main() {</w:t>
      </w:r>
    </w:p>
    <w:p w14:paraId="18B1E6AE" w14:textId="77777777" w:rsidR="008210CF" w:rsidRDefault="00040DCA">
      <w:pPr>
        <w:pStyle w:val="SourceCode"/>
      </w:pPr>
      <w:r>
        <w:t xml:space="preserve">    // Remember, the password comes only from SPA_DB_PASSWORD, and found is</w:t>
      </w:r>
    </w:p>
    <w:p w14:paraId="7BEB57AE" w14:textId="77777777" w:rsidR="008210CF" w:rsidRDefault="00040DCA">
      <w:pPr>
        <w:pStyle w:val="SourceCode"/>
      </w:pPr>
      <w:r>
        <w:t xml:space="preserve">    // false when it is not set.</w:t>
      </w:r>
    </w:p>
    <w:p w14:paraId="0E8FB071" w14:textId="77777777" w:rsidR="008210CF" w:rsidRDefault="00040DCA">
      <w:pPr>
        <w:pStyle w:val="SourceCode"/>
      </w:pPr>
      <w:r>
        <w:t xml:space="preserve">    password, found := os.LookupEnv("SPA_DB_PASSWORD")</w:t>
      </w:r>
    </w:p>
    <w:p w14:paraId="397086D7" w14:textId="77777777" w:rsidR="008210CF" w:rsidRDefault="00040DCA">
      <w:pPr>
        <w:pStyle w:val="SourceCode"/>
      </w:pPr>
      <w:r>
        <w:t xml:space="preserve">    if !found {</w:t>
      </w:r>
    </w:p>
    <w:p w14:paraId="2CF1AAE4" w14:textId="77777777" w:rsidR="008210CF" w:rsidRDefault="00040DCA">
      <w:pPr>
        <w:pStyle w:val="SourceCode"/>
      </w:pPr>
      <w:r>
        <w:t xml:space="preserve">        fmt.Fprintln(os.Stderr, "Error: SPA_DB_PASSWORD is not set")</w:t>
      </w:r>
    </w:p>
    <w:p w14:paraId="4E35BCED" w14:textId="77777777" w:rsidR="008210CF" w:rsidRDefault="00040DCA">
      <w:pPr>
        <w:pStyle w:val="SourceCode"/>
      </w:pPr>
      <w:r>
        <w:t xml:space="preserve">        os.Exit(1)</w:t>
      </w:r>
    </w:p>
    <w:p w14:paraId="7E9DB09A" w14:textId="77777777" w:rsidR="008210CF" w:rsidRDefault="00040DCA">
      <w:pPr>
        <w:pStyle w:val="SourceCode"/>
      </w:pPr>
      <w:r>
        <w:t xml:space="preserve">    }</w:t>
      </w:r>
    </w:p>
    <w:p w14:paraId="028D025A" w14:textId="77777777" w:rsidR="008210CF" w:rsidRDefault="008210CF">
      <w:pPr>
        <w:pStyle w:val="SourceCode"/>
      </w:pPr>
    </w:p>
    <w:p w14:paraId="769FFAA7" w14:textId="77777777" w:rsidR="008210CF" w:rsidRDefault="00040DCA">
      <w:pPr>
        <w:pStyle w:val="SourceCode"/>
      </w:pPr>
      <w:r>
        <w:t xml:space="preserve">    // Remember, os.Stderr is for errors only, and os.Exit(1) reports the</w:t>
      </w:r>
    </w:p>
    <w:p w14:paraId="725FCF34" w14:textId="77777777" w:rsidR="008210CF" w:rsidRDefault="00040DCA">
      <w:pPr>
        <w:pStyle w:val="SourceCode"/>
      </w:pPr>
      <w:r>
        <w:t xml:space="preserve">    // failure. os.Exit ends the program at once, without running deferred</w:t>
      </w:r>
    </w:p>
    <w:p w14:paraId="609CFC71" w14:textId="77777777" w:rsidR="008210CF" w:rsidRDefault="00040DCA">
      <w:pPr>
        <w:pStyle w:val="SourceCode"/>
      </w:pPr>
      <w:r>
        <w:t xml:space="preserve">    // calls; that is why the connection lives in run, which has returned</w:t>
      </w:r>
    </w:p>
    <w:p w14:paraId="018D7351" w14:textId="77777777" w:rsidR="008210CF" w:rsidRDefault="00040DCA">
      <w:pPr>
        <w:pStyle w:val="SourceCode"/>
      </w:pPr>
      <w:r>
        <w:t xml:space="preserve">    // and closed it by now.</w:t>
      </w:r>
    </w:p>
    <w:p w14:paraId="2A8D8BFF" w14:textId="77777777" w:rsidR="008210CF" w:rsidRDefault="00040DCA">
      <w:pPr>
        <w:pStyle w:val="SourceCode"/>
      </w:pPr>
      <w:r>
        <w:t xml:space="preserve">    err := run(password)</w:t>
      </w:r>
    </w:p>
    <w:p w14:paraId="13407781" w14:textId="77777777" w:rsidR="008210CF" w:rsidRDefault="00040DCA">
      <w:pPr>
        <w:pStyle w:val="SourceCode"/>
      </w:pPr>
      <w:r>
        <w:t xml:space="preserve">    if err != nil {</w:t>
      </w:r>
    </w:p>
    <w:p w14:paraId="2B3541E1" w14:textId="77777777" w:rsidR="008210CF" w:rsidRDefault="00040DCA">
      <w:pPr>
        <w:pStyle w:val="SourceCode"/>
      </w:pPr>
      <w:r>
        <w:t xml:space="preserve">        fmt.Fprintln(os.Stderr, "Error:", err)</w:t>
      </w:r>
    </w:p>
    <w:p w14:paraId="352D24CD" w14:textId="77777777" w:rsidR="008210CF" w:rsidRDefault="00040DCA">
      <w:pPr>
        <w:pStyle w:val="SourceCode"/>
        <w:keepNext/>
      </w:pPr>
      <w:r>
        <w:t xml:space="preserve">        os.Exit(1)</w:t>
      </w:r>
    </w:p>
    <w:p w14:paraId="1FE99651" w14:textId="77777777" w:rsidR="008210CF" w:rsidRDefault="00040DCA">
      <w:pPr>
        <w:pStyle w:val="SourceCode"/>
        <w:keepNext/>
      </w:pPr>
      <w:r>
        <w:t xml:space="preserve">    }</w:t>
      </w:r>
    </w:p>
    <w:p w14:paraId="5F386858" w14:textId="77777777" w:rsidR="008210CF" w:rsidRDefault="00040DCA">
      <w:pPr>
        <w:pStyle w:val="SourceCode"/>
      </w:pPr>
      <w:r>
        <w:t>}</w:t>
      </w:r>
    </w:p>
    <w:p w14:paraId="1207E208" w14:textId="77777777" w:rsidR="008210CF" w:rsidRDefault="008210CF">
      <w:pPr>
        <w:keepNext/>
      </w:pPr>
    </w:p>
    <w:p w14:paraId="537717D5" w14:textId="77777777" w:rsidR="008210CF" w:rsidRDefault="00040DCA">
      <w:pPr>
        <w:pStyle w:val="Heading3"/>
      </w:pPr>
      <w:r>
        <w:t>Windows PowerShell Build and Run</w:t>
      </w:r>
    </w:p>
    <w:p w14:paraId="1ADA38CC" w14:textId="77777777" w:rsidR="008210CF" w:rsidRDefault="00040DCA">
      <w:pPr>
        <w:keepNext/>
      </w:pPr>
      <w:r>
        <w:t>Run the program once, then show its exit code.</w:t>
      </w:r>
    </w:p>
    <w:p w14:paraId="40C1AB99" w14:textId="77777777" w:rsidR="008210CF" w:rsidRDefault="008210CF">
      <w:pPr>
        <w:keepNext/>
      </w:pPr>
    </w:p>
    <w:p w14:paraId="60E0DCFA" w14:textId="77777777" w:rsidR="008210CF" w:rsidRDefault="00040DCA">
      <w:pPr>
        <w:pStyle w:val="CommandBlock"/>
        <w:keepNext/>
      </w:pPr>
      <w:r>
        <w:t>go -C .\go build -o setup-check.exe .</w:t>
      </w:r>
    </w:p>
    <w:p w14:paraId="2D8A5F34" w14:textId="77777777" w:rsidR="008210CF" w:rsidRDefault="00040DCA">
      <w:pPr>
        <w:pStyle w:val="CommandBlock"/>
        <w:keepNext/>
      </w:pPr>
      <w:r>
        <w:t>.\go\setup-check.exe</w:t>
      </w:r>
    </w:p>
    <w:p w14:paraId="30731573" w14:textId="77777777" w:rsidR="008210CF" w:rsidRDefault="00040DCA">
      <w:pPr>
        <w:pStyle w:val="CommandBlock"/>
      </w:pPr>
      <w:r>
        <w:t>$LASTEXITCODE</w:t>
      </w:r>
    </w:p>
    <w:p w14:paraId="4A0AA229" w14:textId="77777777" w:rsidR="008210CF" w:rsidRDefault="008210CF">
      <w:pPr>
        <w:keepNext/>
      </w:pPr>
    </w:p>
    <w:p w14:paraId="14FBE061" w14:textId="77777777" w:rsidR="008210CF" w:rsidRDefault="00040DCA">
      <w:pPr>
        <w:pStyle w:val="Heading3"/>
      </w:pPr>
      <w:r>
        <w:t>Linux or macOS Build and Run</w:t>
      </w:r>
    </w:p>
    <w:p w14:paraId="1DDBA8C8" w14:textId="77777777" w:rsidR="008210CF" w:rsidRDefault="00040DCA">
      <w:pPr>
        <w:pStyle w:val="CommandBlock"/>
        <w:keepNext/>
      </w:pPr>
      <w:r>
        <w:t>go -C ./go build -o setup-check .</w:t>
      </w:r>
    </w:p>
    <w:p w14:paraId="0EE6B556" w14:textId="77777777" w:rsidR="008210CF" w:rsidRDefault="00040DCA">
      <w:pPr>
        <w:pStyle w:val="CommandBlock"/>
        <w:keepNext/>
      </w:pPr>
      <w:r>
        <w:t>./go/setup-check</w:t>
      </w:r>
    </w:p>
    <w:p w14:paraId="43C74BF4" w14:textId="77777777" w:rsidR="008210CF" w:rsidRDefault="00040DCA">
      <w:pPr>
        <w:pStyle w:val="CommandBlock"/>
      </w:pPr>
      <w:r>
        <w:t>echo $?</w:t>
      </w:r>
    </w:p>
    <w:p w14:paraId="4FB9B3D2" w14:textId="77777777" w:rsidR="008210CF" w:rsidRDefault="008210CF">
      <w:pPr>
        <w:keepNext/>
      </w:pPr>
    </w:p>
    <w:p w14:paraId="22345383" w14:textId="77777777" w:rsidR="008210CF" w:rsidRDefault="00040DCA">
      <w:pPr>
        <w:pStyle w:val="Heading3"/>
      </w:pPr>
      <w:r>
        <w:t>Check Your Results</w:t>
      </w:r>
    </w:p>
    <w:p w14:paraId="4C74825C" w14:textId="77777777" w:rsidR="008210CF" w:rsidRDefault="00040DCA">
      <w:pPr>
        <w:keepNext/>
      </w:pPr>
      <w:r>
        <w:t>Run the program once. After it, $LASTEXITCODE (echo $? on Linux or macOS) prints the exit code it ended with: 0. Your screen must show the same lines as the Basic version:</w:t>
      </w:r>
    </w:p>
    <w:p w14:paraId="2CB9DEFC" w14:textId="77777777" w:rsidR="008210CF" w:rsidRDefault="008210CF">
      <w:pPr>
        <w:keepNext/>
      </w:pPr>
    </w:p>
    <w:p w14:paraId="71AC4209" w14:textId="77777777" w:rsidR="008210CF" w:rsidRDefault="00040DCA">
      <w:pPr>
        <w:pStyle w:val="RequiredOutput"/>
        <w:keepNext/>
      </w:pPr>
      <w:r>
        <w:t>Connected to 127.0.0.1:3306 as devuser</w:t>
      </w:r>
    </w:p>
    <w:p w14:paraId="786E40F6" w14:textId="77777777" w:rsidR="008210CF" w:rsidRDefault="00040DCA">
      <w:pPr>
        <w:pStyle w:val="RequiredOutput"/>
        <w:keepNext/>
      </w:pPr>
      <w:r>
        <w:t>Created spa_setup_check</w:t>
      </w:r>
    </w:p>
    <w:p w14:paraId="38BF1A93" w14:textId="77777777" w:rsidR="008210CF" w:rsidRDefault="00040DCA">
      <w:pPr>
        <w:pStyle w:val="RequiredOutput"/>
        <w:keepNext/>
      </w:pPr>
      <w:r>
        <w:t>MySQL server version: 26.7.0</w:t>
      </w:r>
    </w:p>
    <w:p w14:paraId="166B40F6" w14:textId="77777777" w:rsidR="008210CF" w:rsidRDefault="00040DCA">
      <w:pPr>
        <w:pStyle w:val="RequiredOutput"/>
      </w:pPr>
      <w:r>
        <w:t>Dropped spa_setup_check</w:t>
      </w:r>
    </w:p>
    <w:p w14:paraId="2BA7E2C1" w14:textId="77777777" w:rsidR="008210CF" w:rsidRDefault="008210CF">
      <w:pPr>
        <w:keepNext/>
      </w:pPr>
    </w:p>
    <w:p w14:paraId="62B2C13B" w14:textId="77777777" w:rsidR="008210CF" w:rsidRDefault="00040DCA">
      <w:pPr>
        <w:pStyle w:val="ListBullet"/>
      </w:pPr>
      <w:r>
        <w:t>The lines match the Basic version's because the Production-Minded program does the same work, through connectServer and checkSetup.</w:t>
      </w:r>
    </w:p>
    <w:p w14:paraId="7EABDA55" w14:textId="77777777" w:rsidR="008210CF" w:rsidRDefault="00040DCA">
      <w:pPr>
        <w:pStyle w:val="ListBullet"/>
      </w:pPr>
      <w:r>
        <w:t>Exit code 0 proves every step succeeded. A failure prints Error lines on the error stream and ends with exit code 1; the Missing Password Check below and the Workbook Exercise show two kinds.</w:t>
      </w:r>
    </w:p>
    <w:p w14:paraId="21E3F048" w14:textId="77777777" w:rsidR="008210CF" w:rsidRDefault="00040DCA">
      <w:pPr>
        <w:pStyle w:val="ListBullet"/>
      </w:pPr>
      <w:r>
        <w:t>For a failure every language shares, such as a missing variable or a stopped server, see When a Program Run Fails in Project Setup.</w:t>
      </w:r>
    </w:p>
    <w:p w14:paraId="4085C84F" w14:textId="77777777" w:rsidR="008210CF" w:rsidRDefault="00040DCA">
      <w:pPr>
        <w:pStyle w:val="ListBullet"/>
      </w:pPr>
      <w:r>
        <w:t>If the build fails with another message, read the first error: it names the file and line to fix.</w:t>
      </w:r>
    </w:p>
    <w:p w14:paraId="6762437B" w14:textId="77777777" w:rsidR="008210CF" w:rsidRDefault="008210CF">
      <w:pPr>
        <w:keepNext/>
      </w:pPr>
    </w:p>
    <w:p w14:paraId="3FC3BC25" w14:textId="77777777" w:rsidR="008210CF" w:rsidRDefault="00040DCA">
      <w:pPr>
        <w:pStyle w:val="Heading3"/>
      </w:pPr>
      <w:r>
        <w:t>Windows PowerShell Missing Password Check</w:t>
      </w:r>
    </w:p>
    <w:p w14:paraId="5315B7F3" w14:textId="77777777" w:rsidR="008210CF" w:rsidRDefault="00040DCA">
      <w:pPr>
        <w:keepNext/>
      </w:pPr>
      <w:r>
        <w:t>Run the program without SPA_DB_PASSWORD, as When a Program Run Fails in Project Setup explains.</w:t>
      </w:r>
    </w:p>
    <w:p w14:paraId="033EBD52" w14:textId="77777777" w:rsidR="008210CF" w:rsidRDefault="008210CF">
      <w:pPr>
        <w:keepNext/>
      </w:pPr>
    </w:p>
    <w:p w14:paraId="18F1B6AD" w14:textId="77777777" w:rsidR="008210CF" w:rsidRDefault="00040DCA">
      <w:pPr>
        <w:pStyle w:val="CommandBlock"/>
        <w:keepNext/>
      </w:pPr>
      <w:r>
        <w:t>$savedPassword = $env:SPA_DB_PASSWORD</w:t>
      </w:r>
    </w:p>
    <w:p w14:paraId="0BF9D40F" w14:textId="77777777" w:rsidR="008210CF" w:rsidRDefault="00040DCA">
      <w:pPr>
        <w:pStyle w:val="CommandBlock"/>
        <w:keepNext/>
      </w:pPr>
      <w:r>
        <w:t>Remove-Item Env:SPA_DB_PASSWORD</w:t>
      </w:r>
    </w:p>
    <w:p w14:paraId="0A48F954" w14:textId="77777777" w:rsidR="008210CF" w:rsidRDefault="00040DCA">
      <w:pPr>
        <w:pStyle w:val="CommandBlock"/>
        <w:keepNext/>
      </w:pPr>
      <w:r>
        <w:t>.\go\setup-check.exe</w:t>
      </w:r>
    </w:p>
    <w:p w14:paraId="2C91AFA2" w14:textId="77777777" w:rsidR="008210CF" w:rsidRDefault="00040DCA">
      <w:pPr>
        <w:pStyle w:val="CommandBlock"/>
        <w:keepNext/>
      </w:pPr>
      <w:r>
        <w:t>$LASTEXITCODE</w:t>
      </w:r>
    </w:p>
    <w:p w14:paraId="6C0BA274" w14:textId="77777777" w:rsidR="008210CF" w:rsidRDefault="00040DCA">
      <w:pPr>
        <w:pStyle w:val="CommandBlock"/>
      </w:pPr>
      <w:r>
        <w:t>$env:SPA_DB_PASSWORD = $savedPassword</w:t>
      </w:r>
    </w:p>
    <w:p w14:paraId="15643CB8" w14:textId="77777777" w:rsidR="008210CF" w:rsidRDefault="008210CF">
      <w:pPr>
        <w:keepNext/>
      </w:pPr>
    </w:p>
    <w:p w14:paraId="417A2CFF" w14:textId="77777777" w:rsidR="008210CF" w:rsidRDefault="00040DCA">
      <w:pPr>
        <w:pStyle w:val="Heading3"/>
      </w:pPr>
      <w:r>
        <w:t>Linux or macOS Missing Password Check</w:t>
      </w:r>
    </w:p>
    <w:p w14:paraId="071CF76D" w14:textId="77777777" w:rsidR="008210CF" w:rsidRDefault="00040DCA">
      <w:pPr>
        <w:pStyle w:val="CommandBlock"/>
        <w:keepNext/>
      </w:pPr>
      <w:r>
        <w:t>env -u SPA_DB_PASSWORD ./go/setup-check</w:t>
      </w:r>
    </w:p>
    <w:p w14:paraId="7D4CBA54" w14:textId="77777777" w:rsidR="008210CF" w:rsidRDefault="00040DCA">
      <w:pPr>
        <w:pStyle w:val="CommandBlock"/>
      </w:pPr>
      <w:r>
        <w:t>echo $?</w:t>
      </w:r>
    </w:p>
    <w:p w14:paraId="03952F64" w14:textId="77777777" w:rsidR="008210CF" w:rsidRDefault="008210CF">
      <w:pPr>
        <w:keepNext/>
      </w:pPr>
    </w:p>
    <w:p w14:paraId="0D47C102" w14:textId="77777777" w:rsidR="008210CF" w:rsidRDefault="00040DCA">
      <w:pPr>
        <w:keepNext/>
      </w:pPr>
      <w:r>
        <w:t>The program must print only this line, on the error stream, and then exit code 1:</w:t>
      </w:r>
    </w:p>
    <w:p w14:paraId="14C42D9D" w14:textId="77777777" w:rsidR="008210CF" w:rsidRDefault="008210CF">
      <w:pPr>
        <w:keepNext/>
      </w:pPr>
    </w:p>
    <w:p w14:paraId="4516A93D" w14:textId="77777777" w:rsidR="008210CF" w:rsidRDefault="00040DCA">
      <w:pPr>
        <w:pStyle w:val="RequiredOutput"/>
      </w:pPr>
      <w:r>
        <w:t>Error: SPA_DB_PASSWORD is not set</w:t>
      </w:r>
    </w:p>
    <w:p w14:paraId="116774C3" w14:textId="77777777" w:rsidR="008210CF" w:rsidRDefault="008210CF">
      <w:pPr>
        <w:keepNext/>
      </w:pPr>
    </w:p>
    <w:p w14:paraId="48F70A05" w14:textId="77777777" w:rsidR="008210CF" w:rsidRDefault="008210CF">
      <w:pPr>
        <w:keepNext/>
      </w:pPr>
    </w:p>
    <w:p w14:paraId="48484FF6" w14:textId="77777777" w:rsidR="008210CF" w:rsidRDefault="00040DCA">
      <w:pPr>
        <w:pStyle w:val="Heading2"/>
      </w:pPr>
      <w:r>
        <w:t>What to Notice</w:t>
      </w:r>
    </w:p>
    <w:p w14:paraId="19306AA9" w14:textId="77777777" w:rsidR="008210CF" w:rsidRDefault="00040DCA">
      <w:pPr>
        <w:pStyle w:val="ListBullet"/>
      </w:pPr>
      <w:r>
        <w:t>sql.Open only prepares the pool; it does not even check that the server is there. Ping is the call that connects. Lesson 4.2 returns to this.</w:t>
      </w:r>
    </w:p>
    <w:p w14:paraId="71788426" w14:textId="77777777" w:rsidR="008210CF" w:rsidRDefault="00040DCA">
      <w:pPr>
        <w:pStyle w:val="ListBullet"/>
      </w:pPr>
      <w:r>
        <w:t>mysql.NewConfig and FormatDSN build the data source name, the driver's one-line connection text, with each part in its place; FormatDSN also writes the password correctly whatever characters it contains. The text holds the password, so it is never printed.</w:t>
      </w:r>
    </w:p>
    <w:p w14:paraId="37728CD5" w14:textId="77777777" w:rsidR="008210CF" w:rsidRDefault="00040DCA">
      <w:pPr>
        <w:pStyle w:val="ListBullet"/>
      </w:pPr>
      <w:r>
        <w:t>QueryRow(...).Scan(&amp;version) runs a statement that returns one row and copies its first column into version. Remember, &amp;version passes version's address so Scan can fill it.</w:t>
      </w:r>
    </w:p>
    <w:p w14:paraId="409197ED" w14:textId="77777777" w:rsidR="008210CF" w:rsidRDefault="00040DCA">
      <w:pPr>
        <w:pStyle w:val="ListBullet"/>
      </w:pPr>
      <w:r>
        <w:t>os.Exit ends the program at once and skips deferred calls. That is why the connection lives in run: run has returned, and its defer has closed the pool, before main calls os.Exit.</w:t>
      </w:r>
    </w:p>
    <w:p w14:paraId="2C7E430E" w14:textId="77777777" w:rsidR="008210CF" w:rsidRDefault="00040DCA">
      <w:pPr>
        <w:pStyle w:val="ListBullet"/>
      </w:pPr>
      <w:r>
        <w:t>In the Workbook Exercise, this connector's Reason line is "Reason: dial tcp 127.0.0.1:3307: connectex: No connection could be made because the target machine actively refused it.". This is Windows' own message for connection refused; dial tcp names the network step that failed.</w:t>
      </w:r>
    </w:p>
    <w:p w14:paraId="02DF2F68" w14:textId="77777777" w:rsidR="008210CF" w:rsidRDefault="008210CF">
      <w:pPr>
        <w:keepNext/>
      </w:pPr>
    </w:p>
    <w:p w14:paraId="472A488D" w14:textId="77777777" w:rsidR="008210CF" w:rsidRDefault="00040DCA">
      <w:pPr>
        <w:pStyle w:val="Heading3"/>
      </w:pPr>
      <w:r>
        <w:t>Basic and Production-Minded Comparison</w:t>
      </w:r>
    </w:p>
    <w:p w14:paraId="3C2E23AA" w14:textId="77777777" w:rsidR="008210CF" w:rsidRDefault="00040DCA">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connectServer, which the Chapter 4 lessons and project reuse, reports a failed connection with its reason and a failed statement with the server's message, starts clean with DRO</w:t>
      </w:r>
      <w:r>
        <w:t>P DATABASE IF EXISTS, and closes the connection with its cleanup form even after an error.</w:t>
      </w:r>
    </w:p>
    <w:p w14:paraId="511B0474" w14:textId="77777777" w:rsidR="008210CF" w:rsidRDefault="008210CF">
      <w:pPr>
        <w:keepNext/>
      </w:pPr>
    </w:p>
    <w:p w14:paraId="1486ABDD" w14:textId="77777777" w:rsidR="008210CF" w:rsidRDefault="008210CF">
      <w:pPr>
        <w:keepNext/>
      </w:pPr>
    </w:p>
    <w:p w14:paraId="0D7BE8F9" w14:textId="77777777" w:rsidR="008210CF" w:rsidRDefault="008210CF">
      <w:pPr>
        <w:keepNext/>
      </w:pPr>
    </w:p>
    <w:p w14:paraId="65A547F6" w14:textId="77777777" w:rsidR="008210CF" w:rsidRDefault="00040DCA">
      <w:pPr>
        <w:pStyle w:val="Heading1"/>
      </w:pPr>
      <w:r>
        <w:t>Python Implementation</w:t>
      </w:r>
    </w:p>
    <w:p w14:paraId="10C6885B" w14:textId="77777777" w:rsidR="008210CF" w:rsidRDefault="00040DCA">
      <w:r>
        <w:t>Python uses mysql-connector-python, MySQL's own connector, imported as mysql.connector. Remember, it lives in the project's virtual environment, .\python\.venv, so the programs run with .venv's Python, never py (Lesson 2.17). mysql.connector.connect returns a connection; a cursor, made from the connection, sends statements and holds any rows they return; a failure raises a mysql.connector.Error.</w:t>
      </w:r>
    </w:p>
    <w:p w14:paraId="2B69B253" w14:textId="77777777" w:rsidR="008210CF" w:rsidRDefault="008210CF">
      <w:pPr>
        <w:keepNext/>
      </w:pPr>
    </w:p>
    <w:p w14:paraId="10EAD486" w14:textId="77777777" w:rsidR="008210CF" w:rsidRDefault="008210CF">
      <w:pPr>
        <w:keepNext/>
      </w:pPr>
    </w:p>
    <w:p w14:paraId="1BE7DF44" w14:textId="77777777" w:rsidR="008210CF" w:rsidRDefault="00040DCA">
      <w:pPr>
        <w:pStyle w:val="Heading2"/>
      </w:pPr>
      <w:r>
        <w:t>Basic Implementation</w:t>
      </w:r>
    </w:p>
    <w:p w14:paraId="296CEB3A" w14:textId="77777777" w:rsidR="008210CF" w:rsidRDefault="00040DCA">
      <w:r>
        <w:t xml:space="preserve">Start with the most direct version: main reads SPA_DB_PASSWORD, connects with mysql.connector.connect, makes a cursor, executes CREATE DATABASE, SELECT VERSION(), and DROP DATABASE, prints a line after each step, and closes the cursor and the connection. Like every Basic version in this lesson, it first checks that SPA_DB_PASSWORD is set, so a missing variable never turns into a failed login or a crash. After that, it trusts every step; the Production-Minded version checks them. Every step is commented, so </w:t>
      </w:r>
      <w:r>
        <w:t>read the comments as you type it.</w:t>
      </w:r>
    </w:p>
    <w:p w14:paraId="5288DA66" w14:textId="77777777" w:rsidR="008210CF" w:rsidRDefault="008210CF">
      <w:pPr>
        <w:keepNext/>
      </w:pPr>
    </w:p>
    <w:p w14:paraId="672F5C16" w14:textId="77777777" w:rsidR="008210CF" w:rsidRDefault="00040DCA">
      <w:pPr>
        <w:pStyle w:val="Heading3"/>
      </w:pPr>
      <w:r>
        <w:t>python/basic_setup_check.py</w:t>
      </w:r>
    </w:p>
    <w:p w14:paraId="1EEC9A73" w14:textId="77777777" w:rsidR="008210CF" w:rsidRDefault="00040DCA">
      <w:pPr>
        <w:pStyle w:val="SourceCode"/>
        <w:keepNext/>
      </w:pPr>
      <w:r>
        <w:t># Remember, import makes a module usable under its name: os holds</w:t>
      </w:r>
    </w:p>
    <w:p w14:paraId="75EDFB2D" w14:textId="77777777" w:rsidR="008210CF" w:rsidRDefault="00040DCA">
      <w:pPr>
        <w:pStyle w:val="SourceCode"/>
        <w:keepNext/>
      </w:pPr>
      <w:r>
        <w:t># os.environ, and sys holds stderr and exit. mysql.connector is the MySQL</w:t>
      </w:r>
    </w:p>
    <w:p w14:paraId="45C9DF8A" w14:textId="77777777" w:rsidR="008210CF" w:rsidRDefault="00040DCA">
      <w:pPr>
        <w:pStyle w:val="SourceCode"/>
      </w:pPr>
      <w:r>
        <w:t># connector package. Remember, pip installed it into this project's .venv</w:t>
      </w:r>
    </w:p>
    <w:p w14:paraId="6C918413" w14:textId="77777777" w:rsidR="008210CF" w:rsidRDefault="00040DCA">
      <w:pPr>
        <w:pStyle w:val="SourceCode"/>
      </w:pPr>
      <w:r>
        <w:t># only, so run the program with .venv's Python (Lesson 2.17).</w:t>
      </w:r>
    </w:p>
    <w:p w14:paraId="2584D007" w14:textId="77777777" w:rsidR="008210CF" w:rsidRDefault="00040DCA">
      <w:pPr>
        <w:pStyle w:val="SourceCode"/>
      </w:pPr>
      <w:r>
        <w:t>import os</w:t>
      </w:r>
    </w:p>
    <w:p w14:paraId="732D7195" w14:textId="77777777" w:rsidR="008210CF" w:rsidRDefault="00040DCA">
      <w:pPr>
        <w:pStyle w:val="SourceCode"/>
      </w:pPr>
      <w:r>
        <w:t>import sys</w:t>
      </w:r>
    </w:p>
    <w:p w14:paraId="316B678D" w14:textId="77777777" w:rsidR="008210CF" w:rsidRDefault="008210CF">
      <w:pPr>
        <w:pStyle w:val="SourceCode"/>
      </w:pPr>
    </w:p>
    <w:p w14:paraId="007060F9" w14:textId="77777777" w:rsidR="008210CF" w:rsidRDefault="00040DCA">
      <w:pPr>
        <w:pStyle w:val="SourceCode"/>
      </w:pPr>
      <w:r>
        <w:t>import mysql.connector</w:t>
      </w:r>
    </w:p>
    <w:p w14:paraId="7244CE47" w14:textId="77777777" w:rsidR="008210CF" w:rsidRDefault="008210CF">
      <w:pPr>
        <w:pStyle w:val="SourceCode"/>
      </w:pPr>
    </w:p>
    <w:p w14:paraId="54AA5EDF" w14:textId="77777777" w:rsidR="008210CF" w:rsidRDefault="008210CF">
      <w:pPr>
        <w:pStyle w:val="SourceCode"/>
      </w:pPr>
    </w:p>
    <w:p w14:paraId="270677BE" w14:textId="77777777" w:rsidR="008210CF" w:rsidRDefault="00040DCA">
      <w:pPr>
        <w:pStyle w:val="SourceCode"/>
      </w:pPr>
      <w:r>
        <w:t># Remember, main returns the exit code: 0 for success, 1 for failure.</w:t>
      </w:r>
    </w:p>
    <w:p w14:paraId="3E2C68A0" w14:textId="77777777" w:rsidR="008210CF" w:rsidRDefault="00040DCA">
      <w:pPr>
        <w:pStyle w:val="SourceCode"/>
      </w:pPr>
      <w:r>
        <w:t>def main() -&gt; int:</w:t>
      </w:r>
    </w:p>
    <w:p w14:paraId="48B6893B" w14:textId="77777777" w:rsidR="008210CF" w:rsidRDefault="00040DCA">
      <w:pPr>
        <w:pStyle w:val="SourceCode"/>
      </w:pPr>
      <w:r>
        <w:t xml:space="preserve">    # The password comes from the SPA_DB_PASSWORD environment variable,</w:t>
      </w:r>
    </w:p>
    <w:p w14:paraId="1DBB84BC" w14:textId="77777777" w:rsidR="008210CF" w:rsidRDefault="00040DCA">
      <w:pPr>
        <w:pStyle w:val="SourceCode"/>
      </w:pPr>
      <w:r>
        <w:t xml:space="preserve">    # never from the source code. Remember, check that the variable</w:t>
      </w:r>
    </w:p>
    <w:p w14:paraId="3DDFF424" w14:textId="77777777" w:rsidR="008210CF" w:rsidRDefault="00040DCA">
      <w:pPr>
        <w:pStyle w:val="SourceCode"/>
      </w:pPr>
      <w:r>
        <w:t xml:space="preserve">    # exists before reading it: not in is true when it is missing.</w:t>
      </w:r>
    </w:p>
    <w:p w14:paraId="53A5ECBB" w14:textId="77777777" w:rsidR="008210CF" w:rsidRDefault="00040DCA">
      <w:pPr>
        <w:pStyle w:val="SourceCode"/>
      </w:pPr>
      <w:r>
        <w:t xml:space="preserve">    # file=sys.stderr prints to the error stream, and 1 means failure.</w:t>
      </w:r>
    </w:p>
    <w:p w14:paraId="1F77B21B" w14:textId="77777777" w:rsidR="008210CF" w:rsidRDefault="00040DCA">
      <w:pPr>
        <w:pStyle w:val="SourceCode"/>
      </w:pPr>
      <w:r>
        <w:t xml:space="preserve">    if "SPA_DB_PASSWORD" not in os.environ:</w:t>
      </w:r>
    </w:p>
    <w:p w14:paraId="4DF86610" w14:textId="77777777" w:rsidR="008210CF" w:rsidRDefault="00040DCA">
      <w:pPr>
        <w:pStyle w:val="SourceCode"/>
      </w:pPr>
      <w:r>
        <w:t xml:space="preserve">        print("Error: SPA_DB_PASSWORD is not set", file=sys.stderr)</w:t>
      </w:r>
    </w:p>
    <w:p w14:paraId="4D704CC0" w14:textId="77777777" w:rsidR="008210CF" w:rsidRDefault="00040DCA">
      <w:pPr>
        <w:pStyle w:val="SourceCode"/>
      </w:pPr>
      <w:r>
        <w:t xml:space="preserve">        return 1</w:t>
      </w:r>
    </w:p>
    <w:p w14:paraId="683D52E4" w14:textId="77777777" w:rsidR="008210CF" w:rsidRDefault="00040DCA">
      <w:pPr>
        <w:pStyle w:val="SourceCode"/>
      </w:pPr>
      <w:r>
        <w:t xml:space="preserve">    password = os.environ["SPA_DB_PASSWORD"]</w:t>
      </w:r>
    </w:p>
    <w:p w14:paraId="13A1D94F" w14:textId="77777777" w:rsidR="008210CF" w:rsidRDefault="008210CF">
      <w:pPr>
        <w:pStyle w:val="SourceCode"/>
      </w:pPr>
    </w:p>
    <w:p w14:paraId="431A756E" w14:textId="77777777" w:rsidR="008210CF" w:rsidRDefault="00040DCA">
      <w:pPr>
        <w:pStyle w:val="SourceCode"/>
      </w:pPr>
      <w:r>
        <w:t xml:space="preserve">    # mysql.connector.connect connects over the network to the host</w:t>
      </w:r>
    </w:p>
    <w:p w14:paraId="6917CC9C" w14:textId="77777777" w:rsidR="008210CF" w:rsidRDefault="00040DCA">
      <w:pPr>
        <w:pStyle w:val="SourceCode"/>
      </w:pPr>
      <w:r>
        <w:t xml:space="preserve">    # 127.0.0.1 (this computer) at port 3306, as devuser, and returns the</w:t>
      </w:r>
    </w:p>
    <w:p w14:paraId="511159BB" w14:textId="77777777" w:rsidR="008210CF" w:rsidRDefault="00040DCA">
      <w:pPr>
        <w:pStyle w:val="SourceCode"/>
      </w:pPr>
      <w:r>
        <w:t xml:space="preserve">    # connection. The names before = (host=, port=, ...) say which</w:t>
      </w:r>
    </w:p>
    <w:p w14:paraId="21AC4BB4" w14:textId="77777777" w:rsidR="008210CF" w:rsidRDefault="00040DCA">
      <w:pPr>
        <w:pStyle w:val="SourceCode"/>
      </w:pPr>
      <w:r>
        <w:t xml:space="preserve">    # setting each value is.</w:t>
      </w:r>
    </w:p>
    <w:p w14:paraId="69E0FA07" w14:textId="77777777" w:rsidR="008210CF" w:rsidRDefault="00040DCA">
      <w:pPr>
        <w:pStyle w:val="SourceCode"/>
      </w:pPr>
      <w:r>
        <w:t xml:space="preserve">    connection = mysql.connector.connect(</w:t>
      </w:r>
    </w:p>
    <w:p w14:paraId="76E4BCE0" w14:textId="77777777" w:rsidR="008210CF" w:rsidRDefault="00040DCA">
      <w:pPr>
        <w:pStyle w:val="SourceCode"/>
      </w:pPr>
      <w:r>
        <w:t xml:space="preserve">        host="127.0.0.1", port=3306, user="devuser", password=password</w:t>
      </w:r>
    </w:p>
    <w:p w14:paraId="402ED184" w14:textId="77777777" w:rsidR="008210CF" w:rsidRDefault="00040DCA">
      <w:pPr>
        <w:pStyle w:val="SourceCode"/>
      </w:pPr>
      <w:r>
        <w:t xml:space="preserve">    )</w:t>
      </w:r>
    </w:p>
    <w:p w14:paraId="5F287D68" w14:textId="77777777" w:rsidR="008210CF" w:rsidRDefault="00040DCA">
      <w:pPr>
        <w:pStyle w:val="SourceCode"/>
      </w:pPr>
      <w:r>
        <w:t xml:space="preserve">    print("Connected to 127.0.0.1:3306 as devuser")</w:t>
      </w:r>
    </w:p>
    <w:p w14:paraId="2F5FF16C" w14:textId="77777777" w:rsidR="008210CF" w:rsidRDefault="008210CF">
      <w:pPr>
        <w:pStyle w:val="SourceCode"/>
      </w:pPr>
    </w:p>
    <w:p w14:paraId="0EBD92A1" w14:textId="77777777" w:rsidR="008210CF" w:rsidRDefault="00040DCA">
      <w:pPr>
        <w:pStyle w:val="SourceCode"/>
      </w:pPr>
      <w:r>
        <w:t xml:space="preserve">    # A cursor sends SQL statements over the connection and holds any</w:t>
      </w:r>
    </w:p>
    <w:p w14:paraId="19AEEE87" w14:textId="77777777" w:rsidR="008210CF" w:rsidRDefault="00040DCA">
      <w:pPr>
        <w:pStyle w:val="SourceCode"/>
      </w:pPr>
      <w:r>
        <w:t xml:space="preserve">    # rows they return. CREATE DATABASE makes a new, empty database;</w:t>
      </w:r>
    </w:p>
    <w:p w14:paraId="670161D2" w14:textId="77777777" w:rsidR="008210CF" w:rsidRDefault="00040DCA">
      <w:pPr>
        <w:pStyle w:val="SourceCode"/>
      </w:pPr>
      <w:r>
        <w:t xml:space="preserve">    # devuser may create it because its name starts with spa_.</w:t>
      </w:r>
    </w:p>
    <w:p w14:paraId="3B1298A5" w14:textId="77777777" w:rsidR="008210CF" w:rsidRDefault="00040DCA">
      <w:pPr>
        <w:pStyle w:val="SourceCode"/>
      </w:pPr>
      <w:r>
        <w:t xml:space="preserve">    cursor = connection.cursor()</w:t>
      </w:r>
    </w:p>
    <w:p w14:paraId="5376C63C" w14:textId="77777777" w:rsidR="008210CF" w:rsidRDefault="00040DCA">
      <w:pPr>
        <w:pStyle w:val="SourceCode"/>
      </w:pPr>
      <w:r>
        <w:t xml:space="preserve">    cursor.execute("CREATE DATABASE spa_setup_check")</w:t>
      </w:r>
    </w:p>
    <w:p w14:paraId="0E9FD2E7" w14:textId="77777777" w:rsidR="008210CF" w:rsidRDefault="00040DCA">
      <w:pPr>
        <w:pStyle w:val="SourceCode"/>
      </w:pPr>
      <w:r>
        <w:t xml:space="preserve">    print("Created spa_setup_check")</w:t>
      </w:r>
    </w:p>
    <w:p w14:paraId="246A98FF" w14:textId="77777777" w:rsidR="008210CF" w:rsidRDefault="008210CF">
      <w:pPr>
        <w:pStyle w:val="SourceCode"/>
      </w:pPr>
    </w:p>
    <w:p w14:paraId="287C4781" w14:textId="77777777" w:rsidR="008210CF" w:rsidRDefault="00040DCA">
      <w:pPr>
        <w:pStyle w:val="SourceCode"/>
      </w:pPr>
      <w:r>
        <w:t xml:space="preserve">    # SELECT VERSION() asks the server for its version. fetchone returns</w:t>
      </w:r>
    </w:p>
    <w:p w14:paraId="42CFE3AC" w14:textId="77777777" w:rsidR="008210CF" w:rsidRDefault="00040DCA">
      <w:pPr>
        <w:pStyle w:val="SourceCode"/>
      </w:pPr>
      <w:r>
        <w:t xml:space="preserve">    # the first row as a tuple, and row[0] is its first column.</w:t>
      </w:r>
    </w:p>
    <w:p w14:paraId="3C5E2616" w14:textId="77777777" w:rsidR="008210CF" w:rsidRDefault="00040DCA">
      <w:pPr>
        <w:pStyle w:val="SourceCode"/>
      </w:pPr>
      <w:r>
        <w:t xml:space="preserve">    cursor.execute("SELECT VERSION()")</w:t>
      </w:r>
    </w:p>
    <w:p w14:paraId="02E7E35A" w14:textId="77777777" w:rsidR="008210CF" w:rsidRDefault="00040DCA">
      <w:pPr>
        <w:pStyle w:val="SourceCode"/>
      </w:pPr>
      <w:r>
        <w:t xml:space="preserve">    row = cursor.fetchone()</w:t>
      </w:r>
    </w:p>
    <w:p w14:paraId="1509A081" w14:textId="77777777" w:rsidR="008210CF" w:rsidRDefault="00040DCA">
      <w:pPr>
        <w:pStyle w:val="SourceCode"/>
      </w:pPr>
      <w:r>
        <w:t xml:space="preserve">    print(f"MySQL server version: {row[0]}")</w:t>
      </w:r>
    </w:p>
    <w:p w14:paraId="2D5F402C" w14:textId="77777777" w:rsidR="008210CF" w:rsidRDefault="008210CF">
      <w:pPr>
        <w:pStyle w:val="SourceCode"/>
      </w:pPr>
    </w:p>
    <w:p w14:paraId="3A2D9128" w14:textId="77777777" w:rsidR="008210CF" w:rsidRDefault="00040DCA">
      <w:pPr>
        <w:pStyle w:val="SourceCode"/>
      </w:pPr>
      <w:r>
        <w:t xml:space="preserve">    # DROP DATABASE deletes the test database and everything in it.</w:t>
      </w:r>
    </w:p>
    <w:p w14:paraId="012675B7" w14:textId="77777777" w:rsidR="008210CF" w:rsidRDefault="00040DCA">
      <w:pPr>
        <w:pStyle w:val="SourceCode"/>
      </w:pPr>
      <w:r>
        <w:t xml:space="preserve">    cursor.execute("DROP DATABASE spa_setup_check")</w:t>
      </w:r>
    </w:p>
    <w:p w14:paraId="3B7E9A37" w14:textId="77777777" w:rsidR="008210CF" w:rsidRDefault="00040DCA">
      <w:pPr>
        <w:pStyle w:val="SourceCode"/>
      </w:pPr>
      <w:r>
        <w:t xml:space="preserve">    print("Dropped spa_setup_check")</w:t>
      </w:r>
    </w:p>
    <w:p w14:paraId="02EEF452" w14:textId="77777777" w:rsidR="008210CF" w:rsidRDefault="008210CF">
      <w:pPr>
        <w:pStyle w:val="SourceCode"/>
      </w:pPr>
    </w:p>
    <w:p w14:paraId="241F9F8B" w14:textId="77777777" w:rsidR="008210CF" w:rsidRDefault="00040DCA">
      <w:pPr>
        <w:pStyle w:val="SourceCode"/>
      </w:pPr>
      <w:r>
        <w:t xml:space="preserve">    # close releases the cursor, then ends the connection, like closing a</w:t>
      </w:r>
    </w:p>
    <w:p w14:paraId="6C386259" w14:textId="77777777" w:rsidR="008210CF" w:rsidRDefault="00040DCA">
      <w:pPr>
        <w:pStyle w:val="SourceCode"/>
      </w:pPr>
      <w:r>
        <w:t xml:space="preserve">    # file.</w:t>
      </w:r>
    </w:p>
    <w:p w14:paraId="4A21F2C8" w14:textId="77777777" w:rsidR="008210CF" w:rsidRDefault="00040DCA">
      <w:pPr>
        <w:pStyle w:val="SourceCode"/>
      </w:pPr>
      <w:r>
        <w:t xml:space="preserve">    cursor.close()</w:t>
      </w:r>
    </w:p>
    <w:p w14:paraId="136BC5A4" w14:textId="77777777" w:rsidR="008210CF" w:rsidRDefault="00040DCA">
      <w:pPr>
        <w:pStyle w:val="SourceCode"/>
      </w:pPr>
      <w:r>
        <w:t xml:space="preserve">    connection.close()</w:t>
      </w:r>
    </w:p>
    <w:p w14:paraId="2889D608" w14:textId="77777777" w:rsidR="008210CF" w:rsidRDefault="00040DCA">
      <w:pPr>
        <w:pStyle w:val="SourceCode"/>
      </w:pPr>
      <w:r>
        <w:t xml:space="preserve">    return 0</w:t>
      </w:r>
    </w:p>
    <w:p w14:paraId="4AE4C640" w14:textId="77777777" w:rsidR="008210CF" w:rsidRDefault="008210CF">
      <w:pPr>
        <w:pStyle w:val="SourceCode"/>
      </w:pPr>
    </w:p>
    <w:p w14:paraId="45965AD1" w14:textId="77777777" w:rsidR="008210CF" w:rsidRDefault="008210CF">
      <w:pPr>
        <w:pStyle w:val="SourceCode"/>
      </w:pPr>
    </w:p>
    <w:p w14:paraId="3426EE66" w14:textId="77777777" w:rsidR="008210CF" w:rsidRDefault="00040DCA">
      <w:pPr>
        <w:pStyle w:val="SourceCode"/>
        <w:keepNext/>
      </w:pPr>
      <w:r>
        <w:t># Remember, sys.exit turns main's return value into the exit code.</w:t>
      </w:r>
    </w:p>
    <w:p w14:paraId="54949D2A" w14:textId="77777777" w:rsidR="008210CF" w:rsidRDefault="00040DCA">
      <w:pPr>
        <w:pStyle w:val="SourceCode"/>
        <w:keepNext/>
      </w:pPr>
      <w:r>
        <w:t>if __name__ == "__main__":</w:t>
      </w:r>
    </w:p>
    <w:p w14:paraId="645E337D" w14:textId="77777777" w:rsidR="008210CF" w:rsidRDefault="00040DCA">
      <w:pPr>
        <w:pStyle w:val="SourceCode"/>
      </w:pPr>
      <w:r>
        <w:t xml:space="preserve">    sys.exit(main())</w:t>
      </w:r>
    </w:p>
    <w:p w14:paraId="0CEA3D72" w14:textId="77777777" w:rsidR="008210CF" w:rsidRDefault="008210CF">
      <w:pPr>
        <w:keepNext/>
      </w:pPr>
    </w:p>
    <w:p w14:paraId="1143FBA2" w14:textId="77777777" w:rsidR="008210CF" w:rsidRDefault="00040DCA">
      <w:pPr>
        <w:pStyle w:val="Heading3"/>
      </w:pPr>
      <w:r>
        <w:t>Windows PowerShell Basic Build and Run</w:t>
      </w:r>
    </w:p>
    <w:p w14:paraId="781938AF" w14:textId="77777777" w:rsidR="008210CF" w:rsidRDefault="00040DCA">
      <w:pPr>
        <w:keepNext/>
      </w:pPr>
      <w:r>
        <w:t>Run the program from the lesson-4.0 folder, in a terminal opened after you set SPA_DB_PASSWORD. Python has no build step.</w:t>
      </w:r>
    </w:p>
    <w:p w14:paraId="7AA092AC" w14:textId="77777777" w:rsidR="008210CF" w:rsidRDefault="008210CF">
      <w:pPr>
        <w:keepNext/>
      </w:pPr>
    </w:p>
    <w:p w14:paraId="7D27CF7C" w14:textId="77777777" w:rsidR="008210CF" w:rsidRDefault="00040DCA">
      <w:pPr>
        <w:pStyle w:val="CommandBlock"/>
      </w:pPr>
      <w:r>
        <w:t>.\python\.venv\Scripts\python.exe .\python\basic_setup_check.py</w:t>
      </w:r>
    </w:p>
    <w:p w14:paraId="7B4FC3C0" w14:textId="77777777" w:rsidR="008210CF" w:rsidRDefault="008210CF">
      <w:pPr>
        <w:keepNext/>
      </w:pPr>
    </w:p>
    <w:p w14:paraId="3E1598C2" w14:textId="77777777" w:rsidR="008210CF" w:rsidRDefault="00040DCA">
      <w:pPr>
        <w:pStyle w:val="Heading3"/>
      </w:pPr>
      <w:r>
        <w:t>Linux or macOS Basic Build and Run</w:t>
      </w:r>
    </w:p>
    <w:p w14:paraId="5D9215A1" w14:textId="77777777" w:rsidR="008210CF" w:rsidRDefault="00040DCA">
      <w:pPr>
        <w:pStyle w:val="CommandBlock"/>
      </w:pPr>
      <w:r>
        <w:t>./python/.venv/bin/python ./python/basic_setup_check.py</w:t>
      </w:r>
    </w:p>
    <w:p w14:paraId="4854A272" w14:textId="77777777" w:rsidR="008210CF" w:rsidRDefault="008210CF">
      <w:pPr>
        <w:keepNext/>
      </w:pPr>
    </w:p>
    <w:p w14:paraId="71E8CAE6" w14:textId="77777777" w:rsidR="008210CF" w:rsidRDefault="00040DCA">
      <w:pPr>
        <w:pStyle w:val="Heading3"/>
      </w:pPr>
      <w:r>
        <w:t>Check Your Results</w:t>
      </w:r>
    </w:p>
    <w:p w14:paraId="0ABCD172" w14:textId="77777777" w:rsidR="008210CF" w:rsidRDefault="00040DCA">
      <w:pPr>
        <w:keepNext/>
      </w:pPr>
      <w:r>
        <w:t>Your screen must show these lines, with the same spelling, spacing, and capitalization; only the version may differ:</w:t>
      </w:r>
    </w:p>
    <w:p w14:paraId="08BBA782" w14:textId="77777777" w:rsidR="008210CF" w:rsidRDefault="008210CF">
      <w:pPr>
        <w:keepNext/>
      </w:pPr>
    </w:p>
    <w:p w14:paraId="2215D655" w14:textId="77777777" w:rsidR="008210CF" w:rsidRDefault="00040DCA">
      <w:pPr>
        <w:pStyle w:val="RequiredOutput"/>
        <w:keepNext/>
      </w:pPr>
      <w:r>
        <w:t>Connected to 127.0.0.1:3306 as devuser</w:t>
      </w:r>
    </w:p>
    <w:p w14:paraId="3ACC45E2" w14:textId="77777777" w:rsidR="008210CF" w:rsidRDefault="00040DCA">
      <w:pPr>
        <w:pStyle w:val="RequiredOutput"/>
        <w:keepNext/>
      </w:pPr>
      <w:r>
        <w:t>Created spa_setup_check</w:t>
      </w:r>
    </w:p>
    <w:p w14:paraId="49A1C21F" w14:textId="77777777" w:rsidR="008210CF" w:rsidRDefault="00040DCA">
      <w:pPr>
        <w:pStyle w:val="RequiredOutput"/>
        <w:keepNext/>
      </w:pPr>
      <w:r>
        <w:t>MySQL server version: 26.7.0</w:t>
      </w:r>
    </w:p>
    <w:p w14:paraId="5DA102FD" w14:textId="77777777" w:rsidR="008210CF" w:rsidRDefault="00040DCA">
      <w:pPr>
        <w:pStyle w:val="RequiredOutput"/>
      </w:pPr>
      <w:r>
        <w:t>Dropped spa_setup_check</w:t>
      </w:r>
    </w:p>
    <w:p w14:paraId="04FC9B0D" w14:textId="77777777" w:rsidR="008210CF" w:rsidRDefault="008210CF">
      <w:pPr>
        <w:keepNext/>
      </w:pPr>
    </w:p>
    <w:p w14:paraId="69D4EDDA" w14:textId="77777777" w:rsidR="008210CF" w:rsidRDefault="00040DCA">
      <w:pPr>
        <w:pStyle w:val="ListBullet"/>
      </w:pPr>
      <w:r>
        <w:t>Connected to 127.0.0.1:3306 as devuser proves the program found SPA_DB_PASSWORD, reached the server, and logged in as the lesson user.</w:t>
      </w:r>
    </w:p>
    <w:p w14:paraId="28B5C3E0" w14:textId="77777777" w:rsidR="008210CF" w:rsidRDefault="00040DCA">
      <w:pPr>
        <w:pStyle w:val="ListBullet"/>
      </w:pPr>
      <w:r>
        <w:t>Created spa_setup_check proves devuser may create a database whose name starts with spa_.</w:t>
      </w:r>
    </w:p>
    <w:p w14:paraId="60282FA1" w14:textId="77777777" w:rsidR="008210CF" w:rsidRDefault="00040DCA">
      <w:pPr>
        <w:pStyle w:val="ListBullet"/>
      </w:pPr>
      <w:r>
        <w:t>The version line comes from the server, not from the program: it must match the VERSION() table of the Connection Check in Project Setup.</w:t>
      </w:r>
    </w:p>
    <w:p w14:paraId="00B829BB" w14:textId="77777777" w:rsidR="008210CF" w:rsidRDefault="00040DCA">
      <w:pPr>
        <w:pStyle w:val="ListBullet"/>
      </w:pPr>
      <w:r>
        <w:t>Dropped spa_setup_check proves the test database is gone again. Run the program a second time: the same four lines prove it cleans up after itself.</w:t>
      </w:r>
    </w:p>
    <w:p w14:paraId="3425902D" w14:textId="77777777" w:rsidR="008210CF" w:rsidRDefault="00040DCA">
      <w:pPr>
        <w:pStyle w:val="ListBullet"/>
      </w:pPr>
      <w:r>
        <w:t>If Python stops with ModuleNotFoundError: No module named 'mysql', the program was run with py instead of .venv's Python, or the pip install in the Connector Setup was skipped. If it stops with mysql.connector.errors.ProgrammingError: 1045 (28000): Access denied, SPA_DB_PASSWORD holds a different password from the one CREATE USER set.</w:t>
      </w:r>
    </w:p>
    <w:p w14:paraId="2018CC64" w14:textId="77777777" w:rsidR="008210CF" w:rsidRDefault="00040DCA">
      <w:pPr>
        <w:pStyle w:val="ListBullet"/>
      </w:pPr>
      <w:r>
        <w:t>For a failure every language shares, such as a missing variable or a stopped server, see When a Program Run Fails in Project Setup.</w:t>
      </w:r>
    </w:p>
    <w:p w14:paraId="7265E697" w14:textId="77777777" w:rsidR="008210CF" w:rsidRDefault="00040DCA">
      <w:pPr>
        <w:pStyle w:val="ListBullet"/>
      </w:pPr>
      <w:r>
        <w:t>If Python stops with another error, read the last line of the message: it names the problem, and the line above it names the file and line.</w:t>
      </w:r>
    </w:p>
    <w:p w14:paraId="4A4C1146" w14:textId="77777777" w:rsidR="008210CF" w:rsidRDefault="008210CF">
      <w:pPr>
        <w:keepNext/>
      </w:pPr>
    </w:p>
    <w:p w14:paraId="633F8790" w14:textId="77777777" w:rsidR="008210CF" w:rsidRDefault="008210CF">
      <w:pPr>
        <w:keepNext/>
      </w:pPr>
    </w:p>
    <w:p w14:paraId="1740970D" w14:textId="77777777" w:rsidR="008210CF" w:rsidRDefault="00040DCA">
      <w:pPr>
        <w:pStyle w:val="Heading2"/>
      </w:pPr>
      <w:r>
        <w:t>Production-Minded Implementation</w:t>
      </w:r>
    </w:p>
    <w:p w14:paraId="23EF8B3E" w14:textId="77777777" w:rsidR="008210CF" w:rsidRDefault="00040DCA">
      <w:r>
        <w:t>The Production-Minded version prints the same lines. It starts with DROP DATABASE IF EXISTS spa_setup_check, which drops the test database only if an earlier run left it behind, so every run starts clean. connect_server returns the connection, or raises a ConnectionError with the server and the connector's reason. check_setup executes the steps inside a with block for the cursor. main's one except reports either kind of failure as one Error line, and the with block closes the connection on the way out.</w:t>
      </w:r>
    </w:p>
    <w:p w14:paraId="37BD81DF" w14:textId="77777777" w:rsidR="008210CF" w:rsidRDefault="008210CF">
      <w:pPr>
        <w:keepNext/>
      </w:pPr>
    </w:p>
    <w:p w14:paraId="7C2C1243" w14:textId="77777777" w:rsidR="008210CF" w:rsidRDefault="00040DCA">
      <w:pPr>
        <w:pStyle w:val="Heading3"/>
      </w:pPr>
      <w:r>
        <w:t>python/setup_check.py</w:t>
      </w:r>
    </w:p>
    <w:p w14:paraId="41C594C4" w14:textId="77777777" w:rsidR="008210CF" w:rsidRDefault="00040DCA">
      <w:pPr>
        <w:pStyle w:val="SourceCode"/>
        <w:keepNext/>
      </w:pPr>
      <w:r>
        <w:t># Remember, import makes a module usable under its name; mysql.connector</w:t>
      </w:r>
    </w:p>
    <w:p w14:paraId="53E909EE" w14:textId="77777777" w:rsidR="008210CF" w:rsidRDefault="00040DCA">
      <w:pPr>
        <w:pStyle w:val="SourceCode"/>
        <w:keepNext/>
      </w:pPr>
      <w:r>
        <w:t># is the MySQL connector package.</w:t>
      </w:r>
    </w:p>
    <w:p w14:paraId="2E2ECA6D" w14:textId="77777777" w:rsidR="008210CF" w:rsidRDefault="00040DCA">
      <w:pPr>
        <w:pStyle w:val="SourceCode"/>
      </w:pPr>
      <w:r>
        <w:t>import os</w:t>
      </w:r>
    </w:p>
    <w:p w14:paraId="54187EB4" w14:textId="77777777" w:rsidR="008210CF" w:rsidRDefault="00040DCA">
      <w:pPr>
        <w:pStyle w:val="SourceCode"/>
      </w:pPr>
      <w:r>
        <w:t>import sys</w:t>
      </w:r>
    </w:p>
    <w:p w14:paraId="4AC1A7B1" w14:textId="77777777" w:rsidR="008210CF" w:rsidRDefault="008210CF">
      <w:pPr>
        <w:pStyle w:val="SourceCode"/>
      </w:pPr>
    </w:p>
    <w:p w14:paraId="024B0526" w14:textId="77777777" w:rsidR="008210CF" w:rsidRDefault="00040DCA">
      <w:pPr>
        <w:pStyle w:val="SourceCode"/>
      </w:pPr>
      <w:r>
        <w:t>import mysql.connector</w:t>
      </w:r>
    </w:p>
    <w:p w14:paraId="13114019" w14:textId="77777777" w:rsidR="008210CF" w:rsidRDefault="008210CF">
      <w:pPr>
        <w:pStyle w:val="SourceCode"/>
      </w:pPr>
    </w:p>
    <w:p w14:paraId="17D4C8E4" w14:textId="77777777" w:rsidR="008210CF" w:rsidRDefault="00040DCA">
      <w:pPr>
        <w:pStyle w:val="SourceCode"/>
      </w:pPr>
      <w:r>
        <w:t># The lesson server and account. Remember, ALL_CAPS marks a constant.</w:t>
      </w:r>
    </w:p>
    <w:p w14:paraId="592B9A15" w14:textId="77777777" w:rsidR="008210CF" w:rsidRDefault="00040DCA">
      <w:pPr>
        <w:pStyle w:val="SourceCode"/>
      </w:pPr>
      <w:r>
        <w:t>HOST = "127.0.0.1"</w:t>
      </w:r>
    </w:p>
    <w:p w14:paraId="78C30DDD" w14:textId="77777777" w:rsidR="008210CF" w:rsidRDefault="00040DCA">
      <w:pPr>
        <w:pStyle w:val="SourceCode"/>
      </w:pPr>
      <w:r>
        <w:t>PORT = 3306</w:t>
      </w:r>
    </w:p>
    <w:p w14:paraId="6DF7C940" w14:textId="77777777" w:rsidR="008210CF" w:rsidRDefault="00040DCA">
      <w:pPr>
        <w:pStyle w:val="SourceCode"/>
      </w:pPr>
      <w:r>
        <w:t>USER = "devuser"</w:t>
      </w:r>
    </w:p>
    <w:p w14:paraId="55F080BA" w14:textId="77777777" w:rsidR="008210CF" w:rsidRDefault="008210CF">
      <w:pPr>
        <w:pStyle w:val="SourceCode"/>
      </w:pPr>
    </w:p>
    <w:p w14:paraId="06874FBE" w14:textId="77777777" w:rsidR="008210CF" w:rsidRDefault="008210CF">
      <w:pPr>
        <w:pStyle w:val="SourceCode"/>
      </w:pPr>
    </w:p>
    <w:p w14:paraId="100ADC48" w14:textId="77777777" w:rsidR="008210CF" w:rsidRDefault="00040DCA">
      <w:pPr>
        <w:pStyle w:val="SourceCode"/>
      </w:pPr>
      <w:r>
        <w:t># Connects to the lesson server as the lesson user and returns the</w:t>
      </w:r>
    </w:p>
    <w:p w14:paraId="0BB168BD" w14:textId="77777777" w:rsidR="008210CF" w:rsidRDefault="00040DCA">
      <w:pPr>
        <w:pStyle w:val="SourceCode"/>
      </w:pPr>
      <w:r>
        <w:t># connection, or raises a ConnectionError naming the server and the</w:t>
      </w:r>
    </w:p>
    <w:p w14:paraId="300BBF14" w14:textId="77777777" w:rsidR="008210CF" w:rsidRDefault="00040DCA">
      <w:pPr>
        <w:pStyle w:val="SourceCode"/>
      </w:pPr>
      <w:r>
        <w:t># reason.</w:t>
      </w:r>
    </w:p>
    <w:p w14:paraId="4DAE2061" w14:textId="77777777" w:rsidR="008210CF" w:rsidRDefault="00040DCA">
      <w:pPr>
        <w:pStyle w:val="SourceCode"/>
      </w:pPr>
      <w:r>
        <w:t>def connect_server(password: str):</w:t>
      </w:r>
    </w:p>
    <w:p w14:paraId="2C1D1955" w14:textId="77777777" w:rsidR="008210CF" w:rsidRDefault="00040DCA">
      <w:pPr>
        <w:pStyle w:val="SourceCode"/>
      </w:pPr>
      <w:r>
        <w:t xml:space="preserve">    try:</w:t>
      </w:r>
    </w:p>
    <w:p w14:paraId="7361A186" w14:textId="77777777" w:rsidR="008210CF" w:rsidRDefault="00040DCA">
      <w:pPr>
        <w:pStyle w:val="SourceCode"/>
      </w:pPr>
      <w:r>
        <w:t xml:space="preserve">        return mysql.connector.connect(</w:t>
      </w:r>
    </w:p>
    <w:p w14:paraId="037E951C" w14:textId="77777777" w:rsidR="008210CF" w:rsidRDefault="00040DCA">
      <w:pPr>
        <w:pStyle w:val="SourceCode"/>
      </w:pPr>
      <w:r>
        <w:t xml:space="preserve">            host=HOST, port=PORT, user=USER, password=password</w:t>
      </w:r>
    </w:p>
    <w:p w14:paraId="2A2AF75D" w14:textId="77777777" w:rsidR="008210CF" w:rsidRDefault="00040DCA">
      <w:pPr>
        <w:pStyle w:val="SourceCode"/>
      </w:pPr>
      <w:r>
        <w:t xml:space="preserve">        )</w:t>
      </w:r>
    </w:p>
    <w:p w14:paraId="4D607A5C" w14:textId="77777777" w:rsidR="008210CF" w:rsidRDefault="00040DCA">
      <w:pPr>
        <w:pStyle w:val="SourceCode"/>
      </w:pPr>
      <w:r>
        <w:t xml:space="preserve">    except mysql.connector.Error as error:</w:t>
      </w:r>
    </w:p>
    <w:p w14:paraId="0942F185" w14:textId="77777777" w:rsidR="008210CF" w:rsidRDefault="00040DCA">
      <w:pPr>
        <w:pStyle w:val="SourceCode"/>
      </w:pPr>
      <w:r>
        <w:t xml:space="preserve">        # The connector raises a mysql.connector.Error; the new error</w:t>
      </w:r>
    </w:p>
    <w:p w14:paraId="6838237A" w14:textId="77777777" w:rsidR="008210CF" w:rsidRDefault="00040DCA">
      <w:pPr>
        <w:pStyle w:val="SourceCode"/>
      </w:pPr>
      <w:r>
        <w:t xml:space="preserve">        # names the server, and \n puts the reason on a line of its own.</w:t>
      </w:r>
    </w:p>
    <w:p w14:paraId="4CB5E6F2" w14:textId="77777777" w:rsidR="008210CF" w:rsidRDefault="00040DCA">
      <w:pPr>
        <w:pStyle w:val="SourceCode"/>
      </w:pPr>
      <w:r>
        <w:t xml:space="preserve">        raise ConnectionError(</w:t>
      </w:r>
    </w:p>
    <w:p w14:paraId="7969B3C4" w14:textId="77777777" w:rsidR="008210CF" w:rsidRDefault="00040DCA">
      <w:pPr>
        <w:pStyle w:val="SourceCode"/>
      </w:pPr>
      <w:r>
        <w:t xml:space="preserve">            f"could not connect to {HOST}:{PORT}\nReason: {error}"</w:t>
      </w:r>
    </w:p>
    <w:p w14:paraId="67226EF2" w14:textId="77777777" w:rsidR="008210CF" w:rsidRDefault="00040DCA">
      <w:pPr>
        <w:pStyle w:val="SourceCode"/>
      </w:pPr>
      <w:r>
        <w:t xml:space="preserve">        )</w:t>
      </w:r>
    </w:p>
    <w:p w14:paraId="2F0726C9" w14:textId="77777777" w:rsidR="008210CF" w:rsidRDefault="008210CF">
      <w:pPr>
        <w:pStyle w:val="SourceCode"/>
      </w:pPr>
    </w:p>
    <w:p w14:paraId="4067C3F0" w14:textId="77777777" w:rsidR="008210CF" w:rsidRDefault="008210CF">
      <w:pPr>
        <w:pStyle w:val="SourceCode"/>
      </w:pPr>
    </w:p>
    <w:p w14:paraId="67D49CA3" w14:textId="77777777" w:rsidR="008210CF" w:rsidRDefault="00040DCA">
      <w:pPr>
        <w:pStyle w:val="SourceCode"/>
      </w:pPr>
      <w:r>
        <w:t># Creates spa_setup_check, prints the server version, and drops the</w:t>
      </w:r>
    </w:p>
    <w:p w14:paraId="6289F9DF" w14:textId="77777777" w:rsidR="008210CF" w:rsidRDefault="00040DCA">
      <w:pPr>
        <w:pStyle w:val="SourceCode"/>
      </w:pPr>
      <w:r>
        <w:t># database again. A failed statement raises a mysql.connector.Error,</w:t>
      </w:r>
    </w:p>
    <w:p w14:paraId="6243C5FD" w14:textId="77777777" w:rsidR="008210CF" w:rsidRDefault="00040DCA">
      <w:pPr>
        <w:pStyle w:val="SourceCode"/>
      </w:pPr>
      <w:r>
        <w:t># which leaves the function at once.</w:t>
      </w:r>
    </w:p>
    <w:p w14:paraId="5D0F5CEA" w14:textId="77777777" w:rsidR="008210CF" w:rsidRDefault="00040DCA">
      <w:pPr>
        <w:pStyle w:val="SourceCode"/>
      </w:pPr>
      <w:r>
        <w:t>def check_setup(connection) -&gt; None:</w:t>
      </w:r>
    </w:p>
    <w:p w14:paraId="316C6D54" w14:textId="77777777" w:rsidR="008210CF" w:rsidRDefault="00040DCA">
      <w:pPr>
        <w:pStyle w:val="SourceCode"/>
      </w:pPr>
      <w:r>
        <w:t xml:space="preserve">    # Remember, with closes what it opened when its block ends, even after</w:t>
      </w:r>
    </w:p>
    <w:p w14:paraId="27AAEDB5" w14:textId="77777777" w:rsidR="008210CF" w:rsidRDefault="00040DCA">
      <w:pPr>
        <w:pStyle w:val="SourceCode"/>
      </w:pPr>
      <w:r>
        <w:t xml:space="preserve">    # an error: here the cursor.</w:t>
      </w:r>
    </w:p>
    <w:p w14:paraId="636E0973" w14:textId="77777777" w:rsidR="008210CF" w:rsidRDefault="00040DCA">
      <w:pPr>
        <w:pStyle w:val="SourceCode"/>
      </w:pPr>
      <w:r>
        <w:t xml:space="preserve">    with connection.cursor() as cursor:</w:t>
      </w:r>
    </w:p>
    <w:p w14:paraId="0F6D72AC" w14:textId="77777777" w:rsidR="008210CF" w:rsidRDefault="00040DCA">
      <w:pPr>
        <w:pStyle w:val="SourceCode"/>
      </w:pPr>
      <w:r>
        <w:t xml:space="preserve">        # A run that failed partway may have left spa_setup_check behind,</w:t>
      </w:r>
    </w:p>
    <w:p w14:paraId="74D4E78E" w14:textId="77777777" w:rsidR="008210CF" w:rsidRDefault="00040DCA">
      <w:pPr>
        <w:pStyle w:val="SourceCode"/>
      </w:pPr>
      <w:r>
        <w:t xml:space="preserve">        # so start clean: DROP DATABASE IF EXISTS drops it only if it is</w:t>
      </w:r>
    </w:p>
    <w:p w14:paraId="26C41FD5" w14:textId="77777777" w:rsidR="008210CF" w:rsidRDefault="00040DCA">
      <w:pPr>
        <w:pStyle w:val="SourceCode"/>
      </w:pPr>
      <w:r>
        <w:t xml:space="preserve">        # there.</w:t>
      </w:r>
    </w:p>
    <w:p w14:paraId="4D0601EC" w14:textId="77777777" w:rsidR="008210CF" w:rsidRDefault="00040DCA">
      <w:pPr>
        <w:pStyle w:val="SourceCode"/>
      </w:pPr>
      <w:r>
        <w:t xml:space="preserve">        cursor.execute("DROP DATABASE IF EXISTS spa_setup_check")</w:t>
      </w:r>
    </w:p>
    <w:p w14:paraId="7A84A8E0" w14:textId="77777777" w:rsidR="008210CF" w:rsidRDefault="00040DCA">
      <w:pPr>
        <w:pStyle w:val="SourceCode"/>
      </w:pPr>
      <w:r>
        <w:t xml:space="preserve">        cursor.execute("CREATE DATABASE spa_setup_check")</w:t>
      </w:r>
    </w:p>
    <w:p w14:paraId="4E4F9A07" w14:textId="77777777" w:rsidR="008210CF" w:rsidRDefault="00040DCA">
      <w:pPr>
        <w:pStyle w:val="SourceCode"/>
      </w:pPr>
      <w:r>
        <w:t xml:space="preserve">        print("Created spa_setup_check")</w:t>
      </w:r>
    </w:p>
    <w:p w14:paraId="5ED4D3BC" w14:textId="77777777" w:rsidR="008210CF" w:rsidRDefault="008210CF">
      <w:pPr>
        <w:pStyle w:val="SourceCode"/>
      </w:pPr>
    </w:p>
    <w:p w14:paraId="25CBC14B" w14:textId="77777777" w:rsidR="008210CF" w:rsidRDefault="00040DCA">
      <w:pPr>
        <w:pStyle w:val="SourceCode"/>
      </w:pPr>
      <w:r>
        <w:t xml:space="preserve">        cursor.execute("SELECT VERSION()")</w:t>
      </w:r>
    </w:p>
    <w:p w14:paraId="14C3269A" w14:textId="77777777" w:rsidR="008210CF" w:rsidRDefault="00040DCA">
      <w:pPr>
        <w:pStyle w:val="SourceCode"/>
      </w:pPr>
      <w:r>
        <w:t xml:space="preserve">        row = cursor.fetchone()</w:t>
      </w:r>
    </w:p>
    <w:p w14:paraId="1DAC98F2" w14:textId="77777777" w:rsidR="008210CF" w:rsidRDefault="00040DCA">
      <w:pPr>
        <w:pStyle w:val="SourceCode"/>
      </w:pPr>
      <w:r>
        <w:t xml:space="preserve">        print(f"MySQL server version: {row[0]}")</w:t>
      </w:r>
    </w:p>
    <w:p w14:paraId="01743BD5" w14:textId="77777777" w:rsidR="008210CF" w:rsidRDefault="008210CF">
      <w:pPr>
        <w:pStyle w:val="SourceCode"/>
      </w:pPr>
    </w:p>
    <w:p w14:paraId="63280B88" w14:textId="77777777" w:rsidR="008210CF" w:rsidRDefault="00040DCA">
      <w:pPr>
        <w:pStyle w:val="SourceCode"/>
      </w:pPr>
      <w:r>
        <w:t xml:space="preserve">        cursor.execute("DROP DATABASE spa_setup_check")</w:t>
      </w:r>
    </w:p>
    <w:p w14:paraId="124F403E" w14:textId="77777777" w:rsidR="008210CF" w:rsidRDefault="00040DCA">
      <w:pPr>
        <w:pStyle w:val="SourceCode"/>
      </w:pPr>
      <w:r>
        <w:t xml:space="preserve">        print("Dropped spa_setup_check")</w:t>
      </w:r>
    </w:p>
    <w:p w14:paraId="056055AE" w14:textId="77777777" w:rsidR="008210CF" w:rsidRDefault="008210CF">
      <w:pPr>
        <w:pStyle w:val="SourceCode"/>
      </w:pPr>
    </w:p>
    <w:p w14:paraId="5BC3AECE" w14:textId="77777777" w:rsidR="008210CF" w:rsidRDefault="008210CF">
      <w:pPr>
        <w:pStyle w:val="SourceCode"/>
      </w:pPr>
    </w:p>
    <w:p w14:paraId="7D15F052" w14:textId="77777777" w:rsidR="008210CF" w:rsidRDefault="00040DCA">
      <w:pPr>
        <w:pStyle w:val="SourceCode"/>
      </w:pPr>
      <w:r>
        <w:t># Remember, main returns the exit code: 0 for success, 1 for failure.</w:t>
      </w:r>
    </w:p>
    <w:p w14:paraId="4DB171AC" w14:textId="77777777" w:rsidR="008210CF" w:rsidRDefault="00040DCA">
      <w:pPr>
        <w:pStyle w:val="SourceCode"/>
      </w:pPr>
      <w:r>
        <w:t>def main() -&gt; int:</w:t>
      </w:r>
    </w:p>
    <w:p w14:paraId="2B62C54D" w14:textId="77777777" w:rsidR="008210CF" w:rsidRDefault="00040DCA">
      <w:pPr>
        <w:pStyle w:val="SourceCode"/>
      </w:pPr>
      <w:r>
        <w:t xml:space="preserve">    # Remember, the password comes only from SPA_DB_PASSWORD; check that</w:t>
      </w:r>
    </w:p>
    <w:p w14:paraId="0737F172" w14:textId="77777777" w:rsidR="008210CF" w:rsidRDefault="00040DCA">
      <w:pPr>
        <w:pStyle w:val="SourceCode"/>
      </w:pPr>
      <w:r>
        <w:t xml:space="preserve">    # it exists first.</w:t>
      </w:r>
    </w:p>
    <w:p w14:paraId="0836470F" w14:textId="77777777" w:rsidR="008210CF" w:rsidRDefault="00040DCA">
      <w:pPr>
        <w:pStyle w:val="SourceCode"/>
      </w:pPr>
      <w:r>
        <w:t xml:space="preserve">    if "SPA_DB_PASSWORD" not in os.environ:</w:t>
      </w:r>
    </w:p>
    <w:p w14:paraId="2550B71C" w14:textId="77777777" w:rsidR="008210CF" w:rsidRDefault="00040DCA">
      <w:pPr>
        <w:pStyle w:val="SourceCode"/>
      </w:pPr>
      <w:r>
        <w:t xml:space="preserve">        print("Error: SPA_DB_PASSWORD is not set", file=sys.stderr)</w:t>
      </w:r>
    </w:p>
    <w:p w14:paraId="248D6A8A" w14:textId="77777777" w:rsidR="008210CF" w:rsidRDefault="00040DCA">
      <w:pPr>
        <w:pStyle w:val="SourceCode"/>
      </w:pPr>
      <w:r>
        <w:t xml:space="preserve">        return 1</w:t>
      </w:r>
    </w:p>
    <w:p w14:paraId="603D00E7" w14:textId="77777777" w:rsidR="008210CF" w:rsidRDefault="00040DCA">
      <w:pPr>
        <w:pStyle w:val="SourceCode"/>
      </w:pPr>
      <w:r>
        <w:t xml:space="preserve">    password = os.environ["SPA_DB_PASSWORD"]</w:t>
      </w:r>
    </w:p>
    <w:p w14:paraId="1F5896C8" w14:textId="77777777" w:rsidR="008210CF" w:rsidRDefault="008210CF">
      <w:pPr>
        <w:pStyle w:val="SourceCode"/>
      </w:pPr>
    </w:p>
    <w:p w14:paraId="249D299C" w14:textId="77777777" w:rsidR="008210CF" w:rsidRDefault="00040DCA">
      <w:pPr>
        <w:pStyle w:val="SourceCode"/>
      </w:pPr>
      <w:r>
        <w:t xml:space="preserve">    # Remember, a raise skips the lines below it and lands in the except.</w:t>
      </w:r>
    </w:p>
    <w:p w14:paraId="3C520CEE" w14:textId="77777777" w:rsidR="008210CF" w:rsidRDefault="00040DCA">
      <w:pPr>
        <w:pStyle w:val="SourceCode"/>
      </w:pPr>
      <w:r>
        <w:t xml:space="preserve">    # The with block closes the connection when it ends, even when an</w:t>
      </w:r>
    </w:p>
    <w:p w14:paraId="32C6D656" w14:textId="77777777" w:rsidR="008210CF" w:rsidRDefault="00040DCA">
      <w:pPr>
        <w:pStyle w:val="SourceCode"/>
      </w:pPr>
      <w:r>
        <w:t xml:space="preserve">    # error leaves it early. ConnectionError and mysql.connector.Error</w:t>
      </w:r>
    </w:p>
    <w:p w14:paraId="11196CD9" w14:textId="77777777" w:rsidR="008210CF" w:rsidRDefault="00040DCA">
      <w:pPr>
        <w:pStyle w:val="SourceCode"/>
      </w:pPr>
      <w:r>
        <w:t xml:space="preserve">    # are both kinds of Exception, so one except reports either.</w:t>
      </w:r>
    </w:p>
    <w:p w14:paraId="17717EE0" w14:textId="77777777" w:rsidR="008210CF" w:rsidRDefault="00040DCA">
      <w:pPr>
        <w:pStyle w:val="SourceCode"/>
      </w:pPr>
      <w:r>
        <w:t xml:space="preserve">    try:</w:t>
      </w:r>
    </w:p>
    <w:p w14:paraId="781D1A22" w14:textId="77777777" w:rsidR="008210CF" w:rsidRDefault="00040DCA">
      <w:pPr>
        <w:pStyle w:val="SourceCode"/>
      </w:pPr>
      <w:r>
        <w:t xml:space="preserve">        with connect_server(password) as connection:</w:t>
      </w:r>
    </w:p>
    <w:p w14:paraId="0F80847D" w14:textId="77777777" w:rsidR="008210CF" w:rsidRDefault="00040DCA">
      <w:pPr>
        <w:pStyle w:val="SourceCode"/>
      </w:pPr>
      <w:r>
        <w:t xml:space="preserve">            print(f"Connected to {HOST}:{PORT} as {USER}")</w:t>
      </w:r>
    </w:p>
    <w:p w14:paraId="506765E2" w14:textId="77777777" w:rsidR="008210CF" w:rsidRDefault="00040DCA">
      <w:pPr>
        <w:pStyle w:val="SourceCode"/>
      </w:pPr>
      <w:r>
        <w:t xml:space="preserve">            check_setup(connection)</w:t>
      </w:r>
    </w:p>
    <w:p w14:paraId="29BC6AF7" w14:textId="77777777" w:rsidR="008210CF" w:rsidRDefault="00040DCA">
      <w:pPr>
        <w:pStyle w:val="SourceCode"/>
      </w:pPr>
      <w:r>
        <w:t xml:space="preserve">    except Exception as error:</w:t>
      </w:r>
    </w:p>
    <w:p w14:paraId="3C6053BB" w14:textId="77777777" w:rsidR="008210CF" w:rsidRDefault="00040DCA">
      <w:pPr>
        <w:pStyle w:val="SourceCode"/>
      </w:pPr>
      <w:r>
        <w:t xml:space="preserve">        print(f"Error: {error}", file=sys.stderr)</w:t>
      </w:r>
    </w:p>
    <w:p w14:paraId="56790A25" w14:textId="77777777" w:rsidR="008210CF" w:rsidRDefault="00040DCA">
      <w:pPr>
        <w:pStyle w:val="SourceCode"/>
      </w:pPr>
      <w:r>
        <w:t xml:space="preserve">        return 1</w:t>
      </w:r>
    </w:p>
    <w:p w14:paraId="7C8705C7" w14:textId="77777777" w:rsidR="008210CF" w:rsidRDefault="00040DCA">
      <w:pPr>
        <w:pStyle w:val="SourceCode"/>
      </w:pPr>
      <w:r>
        <w:t xml:space="preserve">    return 0</w:t>
      </w:r>
    </w:p>
    <w:p w14:paraId="62F5A96A" w14:textId="77777777" w:rsidR="008210CF" w:rsidRDefault="008210CF">
      <w:pPr>
        <w:pStyle w:val="SourceCode"/>
      </w:pPr>
    </w:p>
    <w:p w14:paraId="057126BF" w14:textId="77777777" w:rsidR="008210CF" w:rsidRDefault="008210CF">
      <w:pPr>
        <w:pStyle w:val="SourceCode"/>
      </w:pPr>
    </w:p>
    <w:p w14:paraId="60E81BB1" w14:textId="77777777" w:rsidR="008210CF" w:rsidRDefault="00040DCA">
      <w:pPr>
        <w:pStyle w:val="SourceCode"/>
        <w:keepNext/>
      </w:pPr>
      <w:r>
        <w:t># Remember, sys.exit turns main's return value into the exit code.</w:t>
      </w:r>
    </w:p>
    <w:p w14:paraId="437B38E1" w14:textId="77777777" w:rsidR="008210CF" w:rsidRDefault="00040DCA">
      <w:pPr>
        <w:pStyle w:val="SourceCode"/>
        <w:keepNext/>
      </w:pPr>
      <w:r>
        <w:t>if __name__ == "__main__":</w:t>
      </w:r>
    </w:p>
    <w:p w14:paraId="6941F8EF" w14:textId="77777777" w:rsidR="008210CF" w:rsidRDefault="00040DCA">
      <w:pPr>
        <w:pStyle w:val="SourceCode"/>
      </w:pPr>
      <w:r>
        <w:t xml:space="preserve">    sys.exit(main())</w:t>
      </w:r>
    </w:p>
    <w:p w14:paraId="22F7E9EE" w14:textId="77777777" w:rsidR="008210CF" w:rsidRDefault="008210CF">
      <w:pPr>
        <w:keepNext/>
      </w:pPr>
    </w:p>
    <w:p w14:paraId="1BD601AA" w14:textId="77777777" w:rsidR="008210CF" w:rsidRDefault="00040DCA">
      <w:pPr>
        <w:pStyle w:val="Heading3"/>
      </w:pPr>
      <w:r>
        <w:t>Windows PowerShell Build and Run</w:t>
      </w:r>
    </w:p>
    <w:p w14:paraId="7C0AA50E" w14:textId="77777777" w:rsidR="008210CF" w:rsidRDefault="00040DCA">
      <w:pPr>
        <w:keepNext/>
      </w:pPr>
      <w:r>
        <w:t>Run the program once, then show its exit code.</w:t>
      </w:r>
    </w:p>
    <w:p w14:paraId="3F6B032C" w14:textId="77777777" w:rsidR="008210CF" w:rsidRDefault="008210CF">
      <w:pPr>
        <w:keepNext/>
      </w:pPr>
    </w:p>
    <w:p w14:paraId="076576D8" w14:textId="77777777" w:rsidR="008210CF" w:rsidRDefault="00040DCA">
      <w:pPr>
        <w:pStyle w:val="CommandBlock"/>
        <w:keepNext/>
      </w:pPr>
      <w:r>
        <w:t>.\python\.venv\Scripts\python.exe .\python\setup_check.py</w:t>
      </w:r>
    </w:p>
    <w:p w14:paraId="5A8CF75C" w14:textId="77777777" w:rsidR="008210CF" w:rsidRDefault="00040DCA">
      <w:pPr>
        <w:pStyle w:val="CommandBlock"/>
      </w:pPr>
      <w:r>
        <w:t>$LASTEXITCODE</w:t>
      </w:r>
    </w:p>
    <w:p w14:paraId="6CFA7BC8" w14:textId="77777777" w:rsidR="008210CF" w:rsidRDefault="008210CF">
      <w:pPr>
        <w:keepNext/>
      </w:pPr>
    </w:p>
    <w:p w14:paraId="606B8F0E" w14:textId="77777777" w:rsidR="008210CF" w:rsidRDefault="00040DCA">
      <w:pPr>
        <w:pStyle w:val="Heading3"/>
      </w:pPr>
      <w:r>
        <w:t>Linux or macOS Build and Run</w:t>
      </w:r>
    </w:p>
    <w:p w14:paraId="195BFF67" w14:textId="77777777" w:rsidR="008210CF" w:rsidRDefault="00040DCA">
      <w:pPr>
        <w:pStyle w:val="CommandBlock"/>
        <w:keepNext/>
      </w:pPr>
      <w:r>
        <w:t>./python/.venv/bin/python ./python/setup_check.py</w:t>
      </w:r>
    </w:p>
    <w:p w14:paraId="7961DACC" w14:textId="77777777" w:rsidR="008210CF" w:rsidRDefault="00040DCA">
      <w:pPr>
        <w:pStyle w:val="CommandBlock"/>
      </w:pPr>
      <w:r>
        <w:t>echo $?</w:t>
      </w:r>
    </w:p>
    <w:p w14:paraId="3A13AFC8" w14:textId="77777777" w:rsidR="008210CF" w:rsidRDefault="008210CF">
      <w:pPr>
        <w:keepNext/>
      </w:pPr>
    </w:p>
    <w:p w14:paraId="204B663F" w14:textId="77777777" w:rsidR="008210CF" w:rsidRDefault="00040DCA">
      <w:pPr>
        <w:pStyle w:val="Heading3"/>
      </w:pPr>
      <w:r>
        <w:t>Check Your Results</w:t>
      </w:r>
    </w:p>
    <w:p w14:paraId="079E4985" w14:textId="77777777" w:rsidR="008210CF" w:rsidRDefault="00040DCA">
      <w:pPr>
        <w:keepNext/>
      </w:pPr>
      <w:r>
        <w:t>Run the program once. After it, $LASTEXITCODE (echo $? on Linux or macOS) prints the exit code it ended with: 0. Your screen must show the same lines as the Basic version:</w:t>
      </w:r>
    </w:p>
    <w:p w14:paraId="5E77237E" w14:textId="77777777" w:rsidR="008210CF" w:rsidRDefault="008210CF">
      <w:pPr>
        <w:keepNext/>
      </w:pPr>
    </w:p>
    <w:p w14:paraId="1B99911C" w14:textId="77777777" w:rsidR="008210CF" w:rsidRDefault="00040DCA">
      <w:pPr>
        <w:pStyle w:val="RequiredOutput"/>
        <w:keepNext/>
      </w:pPr>
      <w:r>
        <w:t>Connected to 127.0.0.1:3306 as devuser</w:t>
      </w:r>
    </w:p>
    <w:p w14:paraId="6D60AE12" w14:textId="77777777" w:rsidR="008210CF" w:rsidRDefault="00040DCA">
      <w:pPr>
        <w:pStyle w:val="RequiredOutput"/>
        <w:keepNext/>
      </w:pPr>
      <w:r>
        <w:t>Created spa_setup_check</w:t>
      </w:r>
    </w:p>
    <w:p w14:paraId="3102CCA5" w14:textId="77777777" w:rsidR="008210CF" w:rsidRDefault="00040DCA">
      <w:pPr>
        <w:pStyle w:val="RequiredOutput"/>
        <w:keepNext/>
      </w:pPr>
      <w:r>
        <w:t>MySQL server version: 26.7.0</w:t>
      </w:r>
    </w:p>
    <w:p w14:paraId="5371A331" w14:textId="77777777" w:rsidR="008210CF" w:rsidRDefault="00040DCA">
      <w:pPr>
        <w:pStyle w:val="RequiredOutput"/>
      </w:pPr>
      <w:r>
        <w:t>Dropped spa_setup_check</w:t>
      </w:r>
    </w:p>
    <w:p w14:paraId="498E730E" w14:textId="77777777" w:rsidR="008210CF" w:rsidRDefault="008210CF">
      <w:pPr>
        <w:keepNext/>
      </w:pPr>
    </w:p>
    <w:p w14:paraId="78E0BB45" w14:textId="77777777" w:rsidR="008210CF" w:rsidRDefault="00040DCA">
      <w:pPr>
        <w:pStyle w:val="ListBullet"/>
      </w:pPr>
      <w:r>
        <w:t>The lines match the Basic version's because the Production-Minded program does the same work, through connect_server and check_setup.</w:t>
      </w:r>
    </w:p>
    <w:p w14:paraId="607D4871" w14:textId="77777777" w:rsidR="008210CF" w:rsidRDefault="00040DCA">
      <w:pPr>
        <w:pStyle w:val="ListBullet"/>
      </w:pPr>
      <w:r>
        <w:t>Exit code 0 proves every step succeeded. A failure prints Error lines on the error stream and ends with exit code 1; the Missing Password Check below and the Workbook Exercise show two kinds.</w:t>
      </w:r>
    </w:p>
    <w:p w14:paraId="4150F2FD" w14:textId="77777777" w:rsidR="008210CF" w:rsidRDefault="00040DCA">
      <w:pPr>
        <w:pStyle w:val="ListBullet"/>
      </w:pPr>
      <w:r>
        <w:t>For a failure every language shares, such as a missing variable or a stopped server, see When a Program Run Fails in Project Setup.</w:t>
      </w:r>
    </w:p>
    <w:p w14:paraId="5986A8E1" w14:textId="77777777" w:rsidR="008210CF" w:rsidRDefault="00040DCA">
      <w:pPr>
        <w:pStyle w:val="ListBullet"/>
      </w:pPr>
      <w:r>
        <w:t>If Python stops with another error, read the last line of the message: it names the problem, and the line above it names the file and line.</w:t>
      </w:r>
    </w:p>
    <w:p w14:paraId="1E0998D5" w14:textId="77777777" w:rsidR="008210CF" w:rsidRDefault="008210CF">
      <w:pPr>
        <w:keepNext/>
      </w:pPr>
    </w:p>
    <w:p w14:paraId="7138D5BA" w14:textId="77777777" w:rsidR="008210CF" w:rsidRDefault="00040DCA">
      <w:pPr>
        <w:pStyle w:val="Heading3"/>
      </w:pPr>
      <w:r>
        <w:t>Windows PowerShell Missing Password Check</w:t>
      </w:r>
    </w:p>
    <w:p w14:paraId="2C6C432C" w14:textId="77777777" w:rsidR="008210CF" w:rsidRDefault="00040DCA">
      <w:pPr>
        <w:keepNext/>
      </w:pPr>
      <w:r>
        <w:t>Run the program without SPA_DB_PASSWORD, as When a Program Run Fails in Project Setup explains.</w:t>
      </w:r>
    </w:p>
    <w:p w14:paraId="5059B98A" w14:textId="77777777" w:rsidR="008210CF" w:rsidRDefault="008210CF">
      <w:pPr>
        <w:keepNext/>
      </w:pPr>
    </w:p>
    <w:p w14:paraId="1D2FB2B6" w14:textId="77777777" w:rsidR="008210CF" w:rsidRDefault="00040DCA">
      <w:pPr>
        <w:pStyle w:val="CommandBlock"/>
        <w:keepNext/>
      </w:pPr>
      <w:r>
        <w:t>$savedPassword = $env:SPA_DB_PASSWORD</w:t>
      </w:r>
    </w:p>
    <w:p w14:paraId="49E79FD9" w14:textId="77777777" w:rsidR="008210CF" w:rsidRDefault="00040DCA">
      <w:pPr>
        <w:pStyle w:val="CommandBlock"/>
        <w:keepNext/>
      </w:pPr>
      <w:r>
        <w:t>Remove-Item Env:SPA_DB_PASSWORD</w:t>
      </w:r>
    </w:p>
    <w:p w14:paraId="55EC165B" w14:textId="77777777" w:rsidR="008210CF" w:rsidRDefault="00040DCA">
      <w:pPr>
        <w:pStyle w:val="CommandBlock"/>
        <w:keepNext/>
      </w:pPr>
      <w:r>
        <w:t>.\python\.venv\Scripts\python.exe .\python\setup_check.py</w:t>
      </w:r>
    </w:p>
    <w:p w14:paraId="5D2288AF" w14:textId="77777777" w:rsidR="008210CF" w:rsidRDefault="00040DCA">
      <w:pPr>
        <w:pStyle w:val="CommandBlock"/>
        <w:keepNext/>
      </w:pPr>
      <w:r>
        <w:t>$LASTEXITCODE</w:t>
      </w:r>
    </w:p>
    <w:p w14:paraId="10E2836F" w14:textId="77777777" w:rsidR="008210CF" w:rsidRDefault="00040DCA">
      <w:pPr>
        <w:pStyle w:val="CommandBlock"/>
      </w:pPr>
      <w:r>
        <w:t>$env:SPA_DB_PASSWORD = $savedPassword</w:t>
      </w:r>
    </w:p>
    <w:p w14:paraId="5CD8F557" w14:textId="77777777" w:rsidR="008210CF" w:rsidRDefault="008210CF">
      <w:pPr>
        <w:keepNext/>
      </w:pPr>
    </w:p>
    <w:p w14:paraId="0A48F768" w14:textId="77777777" w:rsidR="008210CF" w:rsidRDefault="00040DCA">
      <w:pPr>
        <w:pStyle w:val="Heading3"/>
      </w:pPr>
      <w:r>
        <w:t>Linux or macOS Missing Password Check</w:t>
      </w:r>
    </w:p>
    <w:p w14:paraId="2C47FA5E" w14:textId="77777777" w:rsidR="008210CF" w:rsidRDefault="00040DCA">
      <w:pPr>
        <w:pStyle w:val="CommandBlock"/>
        <w:keepNext/>
      </w:pPr>
      <w:r>
        <w:t>env -u SPA_DB_PASSWORD ./python/.venv/bin/python ./python/setup_check.py</w:t>
      </w:r>
    </w:p>
    <w:p w14:paraId="605CBAB8" w14:textId="77777777" w:rsidR="008210CF" w:rsidRDefault="00040DCA">
      <w:pPr>
        <w:pStyle w:val="CommandBlock"/>
      </w:pPr>
      <w:r>
        <w:t>echo $?</w:t>
      </w:r>
    </w:p>
    <w:p w14:paraId="60740520" w14:textId="77777777" w:rsidR="008210CF" w:rsidRDefault="008210CF">
      <w:pPr>
        <w:keepNext/>
      </w:pPr>
    </w:p>
    <w:p w14:paraId="5DF5861F" w14:textId="77777777" w:rsidR="008210CF" w:rsidRDefault="00040DCA">
      <w:pPr>
        <w:keepNext/>
      </w:pPr>
      <w:r>
        <w:t>The program must print only this line, on the error stream, and then exit code 1:</w:t>
      </w:r>
    </w:p>
    <w:p w14:paraId="2F2749E0" w14:textId="77777777" w:rsidR="008210CF" w:rsidRDefault="008210CF">
      <w:pPr>
        <w:keepNext/>
      </w:pPr>
    </w:p>
    <w:p w14:paraId="1149DE76" w14:textId="77777777" w:rsidR="008210CF" w:rsidRDefault="00040DCA">
      <w:pPr>
        <w:pStyle w:val="RequiredOutput"/>
      </w:pPr>
      <w:r>
        <w:t>Error: SPA_DB_PASSWORD is not set</w:t>
      </w:r>
    </w:p>
    <w:p w14:paraId="59E7FE4D" w14:textId="77777777" w:rsidR="008210CF" w:rsidRDefault="008210CF">
      <w:pPr>
        <w:keepNext/>
      </w:pPr>
    </w:p>
    <w:p w14:paraId="3413BAF9" w14:textId="77777777" w:rsidR="008210CF" w:rsidRDefault="008210CF">
      <w:pPr>
        <w:keepNext/>
      </w:pPr>
    </w:p>
    <w:p w14:paraId="73F8A49E" w14:textId="77777777" w:rsidR="008210CF" w:rsidRDefault="00040DCA">
      <w:pPr>
        <w:pStyle w:val="Heading2"/>
      </w:pPr>
      <w:r>
        <w:t>What to Notice</w:t>
      </w:r>
    </w:p>
    <w:p w14:paraId="24D02A26" w14:textId="77777777" w:rsidR="008210CF" w:rsidRDefault="00040DCA">
      <w:pPr>
        <w:pStyle w:val="ListBullet"/>
      </w:pPr>
      <w:r>
        <w:t>host="127.0.0.1", port=3306, and the rest are keyword arguments: each value is passed by its parameter's name, so their order does not matter.</w:t>
      </w:r>
    </w:p>
    <w:p w14:paraId="60EDCB3F" w14:textId="77777777" w:rsidR="008210CF" w:rsidRDefault="00040DCA">
      <w:pPr>
        <w:pStyle w:val="ListBullet"/>
      </w:pPr>
      <w:r>
        <w:t>fetchone returns the next row as a tuple, a fixed list of the row's columns, so row[0] is the first column.</w:t>
      </w:r>
    </w:p>
    <w:p w14:paraId="1D9B08C1" w14:textId="77777777" w:rsidR="008210CF" w:rsidRDefault="00040DCA">
      <w:pPr>
        <w:pStyle w:val="ListBullet"/>
      </w:pPr>
      <w:r>
        <w:t>A connection and a cursor both work with with, as an open file does in Lesson 3.2: the block closes them when it ends, even after an error.</w:t>
      </w:r>
    </w:p>
    <w:p w14:paraId="5FAB97EC" w14:textId="77777777" w:rsidR="008210CF" w:rsidRDefault="00040DCA">
      <w:pPr>
        <w:pStyle w:val="ListBullet"/>
      </w:pPr>
      <w:r>
        <w:t>ConnectionError is one of Python's built-in error classes; raising a new one lets the message name the server before the connector's reason.</w:t>
      </w:r>
    </w:p>
    <w:p w14:paraId="54F02155" w14:textId="77777777" w:rsidR="008210CF" w:rsidRDefault="00040DCA">
      <w:pPr>
        <w:pStyle w:val="ListBullet"/>
      </w:pPr>
      <w:r>
        <w:t>In the Workbook Exercise, this connector's Reason line is "Reason: 2003 (HY000): Can't connect to MySQL server on '127.0.0.1:3307' (10061)". 2003 is MySQL's error number for cannot connect; Lesson 4.14 names these numbers.</w:t>
      </w:r>
    </w:p>
    <w:p w14:paraId="1B3BA999" w14:textId="77777777" w:rsidR="008210CF" w:rsidRDefault="008210CF">
      <w:pPr>
        <w:keepNext/>
      </w:pPr>
    </w:p>
    <w:p w14:paraId="5AE625C0" w14:textId="77777777" w:rsidR="008210CF" w:rsidRDefault="00040DCA">
      <w:pPr>
        <w:pStyle w:val="Heading3"/>
      </w:pPr>
      <w:r>
        <w:t>Basic and Production-Minded Comparison</w:t>
      </w:r>
    </w:p>
    <w:p w14:paraId="4A43286A" w14:textId="77777777" w:rsidR="008210CF" w:rsidRDefault="00040DCA">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connect_server, which the Chapter 4 lessons and project reuse, reports a failed connection with its reason and a failed statement with the server's message, starts clean with DR</w:t>
      </w:r>
      <w:r>
        <w:t>OP DATABASE IF EXISTS, and closes the connection with its cleanup form even after an error.</w:t>
      </w:r>
    </w:p>
    <w:p w14:paraId="0D725968" w14:textId="77777777" w:rsidR="008210CF" w:rsidRDefault="008210CF">
      <w:pPr>
        <w:keepNext/>
      </w:pPr>
    </w:p>
    <w:p w14:paraId="76DC97A9" w14:textId="77777777" w:rsidR="008210CF" w:rsidRDefault="008210CF">
      <w:pPr>
        <w:keepNext/>
      </w:pPr>
    </w:p>
    <w:p w14:paraId="07B32708" w14:textId="77777777" w:rsidR="008210CF" w:rsidRDefault="008210CF">
      <w:pPr>
        <w:keepNext/>
      </w:pPr>
    </w:p>
    <w:p w14:paraId="7EED2276" w14:textId="77777777" w:rsidR="008210CF" w:rsidRDefault="00040DCA">
      <w:pPr>
        <w:pStyle w:val="Heading1"/>
      </w:pPr>
      <w:r>
        <w:t>TypeScript Implementation</w:t>
      </w:r>
    </w:p>
    <w:p w14:paraId="6A5010C9" w14:textId="77777777" w:rsidR="008210CF" w:rsidRDefault="00040DCA">
      <w:r>
        <w:t>TypeScript uses mysql2, the most widely used MySQL connector for Node. Remember, package.json pins it and npm install put it in .\typescript\node_modules (Lesson 2.17). Its mysql2/promise form returns a Promise from every call, because a reply from the server takes time; await waits for it, as it waited for a typed line in Lesson 2.3.</w:t>
      </w:r>
    </w:p>
    <w:p w14:paraId="1CA0DC0B" w14:textId="77777777" w:rsidR="008210CF" w:rsidRDefault="008210CF">
      <w:pPr>
        <w:keepNext/>
      </w:pPr>
    </w:p>
    <w:p w14:paraId="6226507C" w14:textId="77777777" w:rsidR="008210CF" w:rsidRDefault="008210CF">
      <w:pPr>
        <w:keepNext/>
      </w:pPr>
    </w:p>
    <w:p w14:paraId="72EA919D" w14:textId="77777777" w:rsidR="008210CF" w:rsidRDefault="00040DCA">
      <w:pPr>
        <w:pStyle w:val="Heading2"/>
      </w:pPr>
      <w:r>
        <w:t>Basic Implementation</w:t>
      </w:r>
    </w:p>
    <w:p w14:paraId="2BE13BCF" w14:textId="77777777" w:rsidR="008210CF" w:rsidRDefault="00040DCA">
      <w:r>
        <w:t>Start with the most direct version: main reads SPA_DB_PASSWORD, connects with createConnection, runs CREATE DATABASE, SELECT VERSION(), and DROP DATABASE with query, prints a line after each step, and ends the connection. Like every Basic version in this lesson, it first checks that SPA_DB_PASSWORD is set, so a missing variable never turns into a failed login or a crash. After that, it trusts every step; the Production-Minded version checks them. Every step is commented, so read the comments as you type it.</w:t>
      </w:r>
    </w:p>
    <w:p w14:paraId="7AC02CC4" w14:textId="77777777" w:rsidR="008210CF" w:rsidRDefault="008210CF">
      <w:pPr>
        <w:keepNext/>
      </w:pPr>
    </w:p>
    <w:p w14:paraId="398260BA" w14:textId="77777777" w:rsidR="008210CF" w:rsidRDefault="00040DCA">
      <w:pPr>
        <w:pStyle w:val="Heading3"/>
      </w:pPr>
      <w:r>
        <w:t>typescript/src/basic.ts</w:t>
      </w:r>
    </w:p>
    <w:p w14:paraId="59C58D6B" w14:textId="77777777" w:rsidR="008210CF" w:rsidRDefault="00040DCA">
      <w:pPr>
        <w:pStyle w:val="SourceCode"/>
        <w:keepNext/>
      </w:pPr>
      <w:r>
        <w:t>// Remember, import ... from names what this file uses from another module.</w:t>
      </w:r>
    </w:p>
    <w:p w14:paraId="0ACF3783" w14:textId="77777777" w:rsidR="008210CF" w:rsidRDefault="00040DCA">
      <w:pPr>
        <w:pStyle w:val="SourceCode"/>
        <w:keepNext/>
      </w:pPr>
      <w:r>
        <w:t>// mysql2 is the MySQL connector. Remember, package.json pins it, and npm</w:t>
      </w:r>
    </w:p>
    <w:p w14:paraId="4A9156CF" w14:textId="77777777" w:rsidR="008210CF" w:rsidRDefault="00040DCA">
      <w:pPr>
        <w:pStyle w:val="SourceCode"/>
      </w:pPr>
      <w:r>
        <w:t>// installed it into this project only (Lesson 2.17). Without { }, import</w:t>
      </w:r>
    </w:p>
    <w:p w14:paraId="44BC2235" w14:textId="77777777" w:rsidR="008210CF" w:rsidRDefault="00040DCA">
      <w:pPr>
        <w:pStyle w:val="SourceCode"/>
      </w:pPr>
      <w:r>
        <w:t>// mysql names the package's main object mysql; mysql2/promise works with</w:t>
      </w:r>
    </w:p>
    <w:p w14:paraId="00793163" w14:textId="77777777" w:rsidR="008210CF" w:rsidRDefault="00040DCA">
      <w:pPr>
        <w:pStyle w:val="SourceCode"/>
      </w:pPr>
      <w:r>
        <w:t>// await. import type brings in only RowDataPacket, one returned row's type.</w:t>
      </w:r>
    </w:p>
    <w:p w14:paraId="4468462E" w14:textId="77777777" w:rsidR="008210CF" w:rsidRDefault="00040DCA">
      <w:pPr>
        <w:pStyle w:val="SourceCode"/>
      </w:pPr>
      <w:r>
        <w:t>import mysql from "mysql2/promise";</w:t>
      </w:r>
    </w:p>
    <w:p w14:paraId="6F593AC9" w14:textId="77777777" w:rsidR="008210CF" w:rsidRDefault="00040DCA">
      <w:pPr>
        <w:pStyle w:val="SourceCode"/>
      </w:pPr>
      <w:r>
        <w:t>import type { RowDataPacket } from "mysql2/promise";</w:t>
      </w:r>
    </w:p>
    <w:p w14:paraId="4D3121C9" w14:textId="77777777" w:rsidR="008210CF" w:rsidRDefault="008210CF">
      <w:pPr>
        <w:pStyle w:val="SourceCode"/>
      </w:pPr>
    </w:p>
    <w:p w14:paraId="70EA0418" w14:textId="77777777" w:rsidR="008210CF" w:rsidRDefault="00040DCA">
      <w:pPr>
        <w:pStyle w:val="SourceCode"/>
      </w:pPr>
      <w:r>
        <w:t>// Talking to the server takes time, so each database call returns a</w:t>
      </w:r>
    </w:p>
    <w:p w14:paraId="5CABF205" w14:textId="77777777" w:rsidR="008210CF" w:rsidRDefault="00040DCA">
      <w:pPr>
        <w:pStyle w:val="SourceCode"/>
      </w:pPr>
      <w:r>
        <w:t>// Promise. Remember, await waits for the answer, so a function that uses</w:t>
      </w:r>
    </w:p>
    <w:p w14:paraId="4B7099D5" w14:textId="77777777" w:rsidR="008210CF" w:rsidRDefault="00040DCA">
      <w:pPr>
        <w:pStyle w:val="SourceCode"/>
      </w:pPr>
      <w:r>
        <w:t>// await is async, and Promise&lt;void&gt; means it returns nothing.</w:t>
      </w:r>
    </w:p>
    <w:p w14:paraId="39CA6F6C" w14:textId="77777777" w:rsidR="008210CF" w:rsidRDefault="00040DCA">
      <w:pPr>
        <w:pStyle w:val="SourceCode"/>
      </w:pPr>
      <w:r>
        <w:t>async function main(): Promise&lt;void&gt; {</w:t>
      </w:r>
    </w:p>
    <w:p w14:paraId="2621636B" w14:textId="77777777" w:rsidR="008210CF" w:rsidRDefault="00040DCA">
      <w:pPr>
        <w:pStyle w:val="SourceCode"/>
      </w:pPr>
      <w:r>
        <w:t xml:space="preserve">    // The password comes from the SPA_DB_PASSWORD environment variable,</w:t>
      </w:r>
    </w:p>
    <w:p w14:paraId="69EFC9E6" w14:textId="77777777" w:rsidR="008210CF" w:rsidRDefault="00040DCA">
      <w:pPr>
        <w:pStyle w:val="SourceCode"/>
      </w:pPr>
      <w:r>
        <w:t xml:space="preserve">    // never from the source code. Remember, process.env gives undefined</w:t>
      </w:r>
    </w:p>
    <w:p w14:paraId="2F216814" w14:textId="77777777" w:rsidR="008210CF" w:rsidRDefault="00040DCA">
      <w:pPr>
        <w:pStyle w:val="SourceCode"/>
      </w:pPr>
      <w:r>
        <w:t xml:space="preserve">    // when the variable is not set, so check it before using the value;</w:t>
      </w:r>
    </w:p>
    <w:p w14:paraId="2FA293D8" w14:textId="77777777" w:rsidR="008210CF" w:rsidRDefault="00040DCA">
      <w:pPr>
        <w:pStyle w:val="SourceCode"/>
      </w:pPr>
      <w:r>
        <w:t xml:space="preserve">    // console.error is for errors, and exitCode 1 reports the failure.</w:t>
      </w:r>
    </w:p>
    <w:p w14:paraId="0B0E9160" w14:textId="77777777" w:rsidR="008210CF" w:rsidRDefault="00040DCA">
      <w:pPr>
        <w:pStyle w:val="SourceCode"/>
      </w:pPr>
      <w:r>
        <w:t xml:space="preserve">    const password: string | undefined = process.env["SPA_DB_PASSWORD"];</w:t>
      </w:r>
    </w:p>
    <w:p w14:paraId="48EBC36D" w14:textId="77777777" w:rsidR="008210CF" w:rsidRDefault="00040DCA">
      <w:pPr>
        <w:pStyle w:val="SourceCode"/>
      </w:pPr>
      <w:r>
        <w:t xml:space="preserve">    if (password === undefined) {</w:t>
      </w:r>
    </w:p>
    <w:p w14:paraId="17B5053E" w14:textId="77777777" w:rsidR="008210CF" w:rsidRDefault="00040DCA">
      <w:pPr>
        <w:pStyle w:val="SourceCode"/>
      </w:pPr>
      <w:r>
        <w:t xml:space="preserve">        console.error("Error: SPA_DB_PASSWORD is not set");</w:t>
      </w:r>
    </w:p>
    <w:p w14:paraId="1696CA6E" w14:textId="77777777" w:rsidR="008210CF" w:rsidRDefault="00040DCA">
      <w:pPr>
        <w:pStyle w:val="SourceCode"/>
      </w:pPr>
      <w:r>
        <w:t xml:space="preserve">        process.exitCode = 1;</w:t>
      </w:r>
    </w:p>
    <w:p w14:paraId="31E0AC90" w14:textId="77777777" w:rsidR="008210CF" w:rsidRDefault="00040DCA">
      <w:pPr>
        <w:pStyle w:val="SourceCode"/>
      </w:pPr>
      <w:r>
        <w:t xml:space="preserve">        return;</w:t>
      </w:r>
    </w:p>
    <w:p w14:paraId="1348D88C" w14:textId="77777777" w:rsidR="008210CF" w:rsidRDefault="00040DCA">
      <w:pPr>
        <w:pStyle w:val="SourceCode"/>
      </w:pPr>
      <w:r>
        <w:t xml:space="preserve">    }</w:t>
      </w:r>
    </w:p>
    <w:p w14:paraId="6CA82A3B" w14:textId="77777777" w:rsidR="008210CF" w:rsidRDefault="008210CF">
      <w:pPr>
        <w:pStyle w:val="SourceCode"/>
      </w:pPr>
    </w:p>
    <w:p w14:paraId="0A68FC31" w14:textId="77777777" w:rsidR="008210CF" w:rsidRDefault="00040DCA">
      <w:pPr>
        <w:pStyle w:val="SourceCode"/>
      </w:pPr>
      <w:r>
        <w:t xml:space="preserve">    // createConnection connects over the network to the host 127.0.0.1</w:t>
      </w:r>
    </w:p>
    <w:p w14:paraId="789FA6DC" w14:textId="77777777" w:rsidR="008210CF" w:rsidRDefault="00040DCA">
      <w:pPr>
        <w:pStyle w:val="SourceCode"/>
      </w:pPr>
      <w:r>
        <w:t xml:space="preserve">    // (this computer) at port 3306, as devuser. The { ... } object holds</w:t>
      </w:r>
    </w:p>
    <w:p w14:paraId="1FD13591" w14:textId="77777777" w:rsidR="008210CF" w:rsidRDefault="00040DCA">
      <w:pPr>
        <w:pStyle w:val="SourceCode"/>
      </w:pPr>
      <w:r>
        <w:t xml:space="preserve">    // the settings, each one named.</w:t>
      </w:r>
    </w:p>
    <w:p w14:paraId="3800C807" w14:textId="77777777" w:rsidR="008210CF" w:rsidRDefault="00040DCA">
      <w:pPr>
        <w:pStyle w:val="SourceCode"/>
      </w:pPr>
      <w:r>
        <w:t xml:space="preserve">    const connection = await mysql.createConnection({</w:t>
      </w:r>
    </w:p>
    <w:p w14:paraId="110691E8" w14:textId="77777777" w:rsidR="008210CF" w:rsidRDefault="00040DCA">
      <w:pPr>
        <w:pStyle w:val="SourceCode"/>
      </w:pPr>
      <w:r>
        <w:t xml:space="preserve">        host: "127.0.0.1",</w:t>
      </w:r>
    </w:p>
    <w:p w14:paraId="44183132" w14:textId="77777777" w:rsidR="008210CF" w:rsidRDefault="00040DCA">
      <w:pPr>
        <w:pStyle w:val="SourceCode"/>
      </w:pPr>
      <w:r>
        <w:t xml:space="preserve">        port: 3306,</w:t>
      </w:r>
    </w:p>
    <w:p w14:paraId="6F2422AE" w14:textId="77777777" w:rsidR="008210CF" w:rsidRDefault="00040DCA">
      <w:pPr>
        <w:pStyle w:val="SourceCode"/>
      </w:pPr>
      <w:r>
        <w:t xml:space="preserve">        user: "devuser",</w:t>
      </w:r>
    </w:p>
    <w:p w14:paraId="58534D0B" w14:textId="77777777" w:rsidR="008210CF" w:rsidRDefault="00040DCA">
      <w:pPr>
        <w:pStyle w:val="SourceCode"/>
      </w:pPr>
      <w:r>
        <w:t xml:space="preserve">        password: password,</w:t>
      </w:r>
    </w:p>
    <w:p w14:paraId="0EBF8520" w14:textId="77777777" w:rsidR="008210CF" w:rsidRDefault="00040DCA">
      <w:pPr>
        <w:pStyle w:val="SourceCode"/>
      </w:pPr>
      <w:r>
        <w:t xml:space="preserve">    });</w:t>
      </w:r>
    </w:p>
    <w:p w14:paraId="6462E634" w14:textId="77777777" w:rsidR="008210CF" w:rsidRDefault="00040DCA">
      <w:pPr>
        <w:pStyle w:val="SourceCode"/>
      </w:pPr>
      <w:r>
        <w:t xml:space="preserve">    console.log("Connected to 127.0.0.1:3306 as devuser");</w:t>
      </w:r>
    </w:p>
    <w:p w14:paraId="412640F7" w14:textId="77777777" w:rsidR="008210CF" w:rsidRDefault="008210CF">
      <w:pPr>
        <w:pStyle w:val="SourceCode"/>
      </w:pPr>
    </w:p>
    <w:p w14:paraId="73972908" w14:textId="77777777" w:rsidR="008210CF" w:rsidRDefault="00040DCA">
      <w:pPr>
        <w:pStyle w:val="SourceCode"/>
      </w:pPr>
      <w:r>
        <w:t xml:space="preserve">    // query sends one SQL statement. CREATE DATABASE makes a new, empty</w:t>
      </w:r>
    </w:p>
    <w:p w14:paraId="090E07ED" w14:textId="77777777" w:rsidR="008210CF" w:rsidRDefault="00040DCA">
      <w:pPr>
        <w:pStyle w:val="SourceCode"/>
      </w:pPr>
      <w:r>
        <w:t xml:space="preserve">    // database; devuser may create it because its name starts with spa_.</w:t>
      </w:r>
    </w:p>
    <w:p w14:paraId="7A52D7DA" w14:textId="77777777" w:rsidR="008210CF" w:rsidRDefault="00040DCA">
      <w:pPr>
        <w:pStyle w:val="SourceCode"/>
      </w:pPr>
      <w:r>
        <w:t xml:space="preserve">    await connection.query("CREATE DATABASE spa_setup_check");</w:t>
      </w:r>
    </w:p>
    <w:p w14:paraId="572FAE58" w14:textId="77777777" w:rsidR="008210CF" w:rsidRDefault="00040DCA">
      <w:pPr>
        <w:pStyle w:val="SourceCode"/>
      </w:pPr>
      <w:r>
        <w:t xml:space="preserve">    console.log("Created spa_setup_check");</w:t>
      </w:r>
    </w:p>
    <w:p w14:paraId="5B405263" w14:textId="77777777" w:rsidR="008210CF" w:rsidRDefault="008210CF">
      <w:pPr>
        <w:pStyle w:val="SourceCode"/>
      </w:pPr>
    </w:p>
    <w:p w14:paraId="4DA599CC" w14:textId="77777777" w:rsidR="008210CF" w:rsidRDefault="00040DCA">
      <w:pPr>
        <w:pStyle w:val="SourceCode"/>
      </w:pPr>
      <w:r>
        <w:t xml:space="preserve">    // SELECT VERSION() asks the server for its version; AS version names</w:t>
      </w:r>
    </w:p>
    <w:p w14:paraId="650A0E49" w14:textId="77777777" w:rsidR="008210CF" w:rsidRDefault="00040DCA">
      <w:pPr>
        <w:pStyle w:val="SourceCode"/>
      </w:pPr>
      <w:r>
        <w:t xml:space="preserve">    // the column. &lt;RowDataPacket[]&gt; tells TypeScript the rows' type. query</w:t>
      </w:r>
    </w:p>
    <w:p w14:paraId="4DD2E4EE" w14:textId="77777777" w:rsidR="008210CF" w:rsidRDefault="00040DCA">
      <w:pPr>
        <w:pStyle w:val="SourceCode"/>
      </w:pPr>
      <w:r>
        <w:t xml:space="preserve">    // returns a pair: answer[0] is the rows; rows[0].version is the value.</w:t>
      </w:r>
    </w:p>
    <w:p w14:paraId="2EA55335" w14:textId="77777777" w:rsidR="008210CF" w:rsidRDefault="00040DCA">
      <w:pPr>
        <w:pStyle w:val="SourceCode"/>
      </w:pPr>
      <w:r>
        <w:t xml:space="preserve">    const answer = await connection.query&lt;RowDataPacket[]&gt;(</w:t>
      </w:r>
    </w:p>
    <w:p w14:paraId="1775DC71" w14:textId="77777777" w:rsidR="008210CF" w:rsidRDefault="00040DCA">
      <w:pPr>
        <w:pStyle w:val="SourceCode"/>
      </w:pPr>
      <w:r>
        <w:t xml:space="preserve">        "SELECT VERSION() AS version",</w:t>
      </w:r>
    </w:p>
    <w:p w14:paraId="1F9699C5" w14:textId="77777777" w:rsidR="008210CF" w:rsidRDefault="00040DCA">
      <w:pPr>
        <w:pStyle w:val="SourceCode"/>
      </w:pPr>
      <w:r>
        <w:t xml:space="preserve">    );</w:t>
      </w:r>
    </w:p>
    <w:p w14:paraId="6F95CF50" w14:textId="77777777" w:rsidR="008210CF" w:rsidRDefault="00040DCA">
      <w:pPr>
        <w:pStyle w:val="SourceCode"/>
      </w:pPr>
      <w:r>
        <w:t xml:space="preserve">    const rows: RowDataPacket[] = answer[0];</w:t>
      </w:r>
    </w:p>
    <w:p w14:paraId="613F2B78" w14:textId="77777777" w:rsidR="008210CF" w:rsidRDefault="00040DCA">
      <w:pPr>
        <w:pStyle w:val="SourceCode"/>
      </w:pPr>
      <w:r>
        <w:t xml:space="preserve">    console.log(`MySQL server version: ${rows[0].version}`);</w:t>
      </w:r>
    </w:p>
    <w:p w14:paraId="4F737ABA" w14:textId="77777777" w:rsidR="008210CF" w:rsidRDefault="008210CF">
      <w:pPr>
        <w:pStyle w:val="SourceCode"/>
      </w:pPr>
    </w:p>
    <w:p w14:paraId="1C380D23" w14:textId="77777777" w:rsidR="008210CF" w:rsidRDefault="00040DCA">
      <w:pPr>
        <w:pStyle w:val="SourceCode"/>
      </w:pPr>
      <w:r>
        <w:t xml:space="preserve">    // DROP DATABASE deletes the test database and everything in it.</w:t>
      </w:r>
    </w:p>
    <w:p w14:paraId="2D5CA9D8" w14:textId="77777777" w:rsidR="008210CF" w:rsidRDefault="00040DCA">
      <w:pPr>
        <w:pStyle w:val="SourceCode"/>
      </w:pPr>
      <w:r>
        <w:t xml:space="preserve">    await connection.query("DROP DATABASE spa_setup_check");</w:t>
      </w:r>
    </w:p>
    <w:p w14:paraId="56EC8ACD" w14:textId="77777777" w:rsidR="008210CF" w:rsidRDefault="00040DCA">
      <w:pPr>
        <w:pStyle w:val="SourceCode"/>
      </w:pPr>
      <w:r>
        <w:t xml:space="preserve">    console.log("Dropped spa_setup_check");</w:t>
      </w:r>
    </w:p>
    <w:p w14:paraId="4B95B150" w14:textId="77777777" w:rsidR="008210CF" w:rsidRDefault="008210CF">
      <w:pPr>
        <w:pStyle w:val="SourceCode"/>
      </w:pPr>
    </w:p>
    <w:p w14:paraId="48C037E8" w14:textId="77777777" w:rsidR="008210CF" w:rsidRDefault="00040DCA">
      <w:pPr>
        <w:pStyle w:val="SourceCode"/>
      </w:pPr>
      <w:r>
        <w:t xml:space="preserve">    // end closes the connection, like closing a file.</w:t>
      </w:r>
    </w:p>
    <w:p w14:paraId="112DA410" w14:textId="77777777" w:rsidR="008210CF" w:rsidRDefault="00040DCA">
      <w:pPr>
        <w:pStyle w:val="SourceCode"/>
      </w:pPr>
      <w:r>
        <w:t xml:space="preserve">    await connection.end();</w:t>
      </w:r>
    </w:p>
    <w:p w14:paraId="1EFBB90E" w14:textId="77777777" w:rsidR="008210CF" w:rsidRDefault="00040DCA">
      <w:pPr>
        <w:pStyle w:val="SourceCode"/>
        <w:keepNext/>
      </w:pPr>
      <w:r>
        <w:t>}</w:t>
      </w:r>
    </w:p>
    <w:p w14:paraId="39F70D40" w14:textId="77777777" w:rsidR="008210CF" w:rsidRDefault="008210CF">
      <w:pPr>
        <w:pStyle w:val="SourceCode"/>
        <w:keepNext/>
      </w:pPr>
    </w:p>
    <w:p w14:paraId="55C42ECF" w14:textId="77777777" w:rsidR="008210CF" w:rsidRDefault="00040DCA">
      <w:pPr>
        <w:pStyle w:val="SourceCode"/>
        <w:keepNext/>
      </w:pPr>
      <w:r>
        <w:t>// Remember, calling main() here runs the program.</w:t>
      </w:r>
    </w:p>
    <w:p w14:paraId="62449DE1" w14:textId="77777777" w:rsidR="008210CF" w:rsidRDefault="00040DCA">
      <w:pPr>
        <w:pStyle w:val="SourceCode"/>
      </w:pPr>
      <w:r>
        <w:t>main();</w:t>
      </w:r>
    </w:p>
    <w:p w14:paraId="7D69A30A" w14:textId="77777777" w:rsidR="008210CF" w:rsidRDefault="008210CF">
      <w:pPr>
        <w:keepNext/>
      </w:pPr>
    </w:p>
    <w:p w14:paraId="58A0C2D3" w14:textId="77777777" w:rsidR="008210CF" w:rsidRDefault="00040DCA">
      <w:pPr>
        <w:pStyle w:val="Heading3"/>
      </w:pPr>
      <w:r>
        <w:t>Windows PowerShell Basic Build and Run</w:t>
      </w:r>
    </w:p>
    <w:p w14:paraId="2A5EECCC" w14:textId="77777777" w:rsidR="008210CF" w:rsidRDefault="00040DCA">
      <w:pPr>
        <w:keepNext/>
      </w:pPr>
      <w:r>
        <w:t>Run the program from the lesson-4.0 folder, in a terminal opened after you set SPA_DB_PASSWORD.</w:t>
      </w:r>
    </w:p>
    <w:p w14:paraId="16AF2747" w14:textId="77777777" w:rsidR="008210CF" w:rsidRDefault="008210CF">
      <w:pPr>
        <w:keepNext/>
      </w:pPr>
    </w:p>
    <w:p w14:paraId="5882881D" w14:textId="77777777" w:rsidR="008210CF" w:rsidRDefault="00040DCA">
      <w:pPr>
        <w:pStyle w:val="CommandBlock"/>
        <w:keepNext/>
      </w:pPr>
      <w:r>
        <w:t>npm --prefix .\typescript run check</w:t>
      </w:r>
    </w:p>
    <w:p w14:paraId="22AC98A7" w14:textId="77777777" w:rsidR="008210CF" w:rsidRDefault="00040DCA">
      <w:pPr>
        <w:pStyle w:val="CommandBlock"/>
        <w:keepNext/>
      </w:pPr>
      <w:r>
        <w:t>npm --prefix .\typescript run build</w:t>
      </w:r>
    </w:p>
    <w:p w14:paraId="52690985" w14:textId="77777777" w:rsidR="008210CF" w:rsidRDefault="00040DCA">
      <w:pPr>
        <w:pStyle w:val="CommandBlock"/>
      </w:pPr>
      <w:r>
        <w:t>node .\typescript\dist\basic.js</w:t>
      </w:r>
    </w:p>
    <w:p w14:paraId="229F1EC4" w14:textId="77777777" w:rsidR="008210CF" w:rsidRDefault="008210CF">
      <w:pPr>
        <w:keepNext/>
      </w:pPr>
    </w:p>
    <w:p w14:paraId="4D6C0AD0" w14:textId="77777777" w:rsidR="008210CF" w:rsidRDefault="00040DCA">
      <w:pPr>
        <w:pStyle w:val="Heading3"/>
      </w:pPr>
      <w:r>
        <w:t>Linux or macOS Basic Build and Run</w:t>
      </w:r>
    </w:p>
    <w:p w14:paraId="44E79D96" w14:textId="77777777" w:rsidR="008210CF" w:rsidRDefault="00040DCA">
      <w:pPr>
        <w:pStyle w:val="CommandBlock"/>
        <w:keepNext/>
      </w:pPr>
      <w:r>
        <w:t>npm --prefix ./typescript run check</w:t>
      </w:r>
    </w:p>
    <w:p w14:paraId="04955D09" w14:textId="77777777" w:rsidR="008210CF" w:rsidRDefault="00040DCA">
      <w:pPr>
        <w:pStyle w:val="CommandBlock"/>
        <w:keepNext/>
      </w:pPr>
      <w:r>
        <w:t>npm --prefix ./typescript run build</w:t>
      </w:r>
    </w:p>
    <w:p w14:paraId="711ED811" w14:textId="77777777" w:rsidR="008210CF" w:rsidRDefault="00040DCA">
      <w:pPr>
        <w:pStyle w:val="CommandBlock"/>
      </w:pPr>
      <w:r>
        <w:t>node ./typescript/dist/basic.js</w:t>
      </w:r>
    </w:p>
    <w:p w14:paraId="4753EE0D" w14:textId="77777777" w:rsidR="008210CF" w:rsidRDefault="008210CF">
      <w:pPr>
        <w:keepNext/>
      </w:pPr>
    </w:p>
    <w:p w14:paraId="79E03585" w14:textId="77777777" w:rsidR="008210CF" w:rsidRDefault="00040DCA">
      <w:pPr>
        <w:pStyle w:val="Heading3"/>
      </w:pPr>
      <w:r>
        <w:t>Check Your Results</w:t>
      </w:r>
    </w:p>
    <w:p w14:paraId="2972367D" w14:textId="77777777" w:rsidR="008210CF" w:rsidRDefault="00040DCA">
      <w:pPr>
        <w:keepNext/>
      </w:pPr>
      <w:r>
        <w:t>The npm check and build steps print their own lines first; those are not part of the program's output. Your screen must show these lines, with the same spelling, spacing, and capitalization; only the version may differ:</w:t>
      </w:r>
    </w:p>
    <w:p w14:paraId="1DA126F7" w14:textId="77777777" w:rsidR="008210CF" w:rsidRDefault="008210CF">
      <w:pPr>
        <w:keepNext/>
      </w:pPr>
    </w:p>
    <w:p w14:paraId="4A608522" w14:textId="77777777" w:rsidR="008210CF" w:rsidRDefault="00040DCA">
      <w:pPr>
        <w:pStyle w:val="RequiredOutput"/>
        <w:keepNext/>
      </w:pPr>
      <w:r>
        <w:t>Connected to 127.0.0.1:3306 as devuser</w:t>
      </w:r>
    </w:p>
    <w:p w14:paraId="73E0340D" w14:textId="77777777" w:rsidR="008210CF" w:rsidRDefault="00040DCA">
      <w:pPr>
        <w:pStyle w:val="RequiredOutput"/>
        <w:keepNext/>
      </w:pPr>
      <w:r>
        <w:t>Created spa_setup_check</w:t>
      </w:r>
    </w:p>
    <w:p w14:paraId="7B39DA98" w14:textId="77777777" w:rsidR="008210CF" w:rsidRDefault="00040DCA">
      <w:pPr>
        <w:pStyle w:val="RequiredOutput"/>
        <w:keepNext/>
      </w:pPr>
      <w:r>
        <w:t>MySQL server version: 26.7.0</w:t>
      </w:r>
    </w:p>
    <w:p w14:paraId="7583ED6E" w14:textId="77777777" w:rsidR="008210CF" w:rsidRDefault="00040DCA">
      <w:pPr>
        <w:pStyle w:val="RequiredOutput"/>
      </w:pPr>
      <w:r>
        <w:t>Dropped spa_setup_check</w:t>
      </w:r>
    </w:p>
    <w:p w14:paraId="61388AAC" w14:textId="77777777" w:rsidR="008210CF" w:rsidRDefault="008210CF">
      <w:pPr>
        <w:keepNext/>
      </w:pPr>
    </w:p>
    <w:p w14:paraId="512CD01C" w14:textId="77777777" w:rsidR="008210CF" w:rsidRDefault="00040DCA">
      <w:pPr>
        <w:pStyle w:val="ListBullet"/>
      </w:pPr>
      <w:r>
        <w:t>Connected to 127.0.0.1:3306 as devuser proves the program found SPA_DB_PASSWORD, reached the server, and logged in as the lesson user.</w:t>
      </w:r>
    </w:p>
    <w:p w14:paraId="3F38A407" w14:textId="77777777" w:rsidR="008210CF" w:rsidRDefault="00040DCA">
      <w:pPr>
        <w:pStyle w:val="ListBullet"/>
      </w:pPr>
      <w:r>
        <w:t>Created spa_setup_check proves devuser may create a database whose name starts with spa_.</w:t>
      </w:r>
    </w:p>
    <w:p w14:paraId="7AF982EC" w14:textId="77777777" w:rsidR="008210CF" w:rsidRDefault="00040DCA">
      <w:pPr>
        <w:pStyle w:val="ListBullet"/>
      </w:pPr>
      <w:r>
        <w:t>The version line comes from the server, not from the program: it must match the VERSION() table of the Connection Check in Project Setup.</w:t>
      </w:r>
    </w:p>
    <w:p w14:paraId="51208488" w14:textId="77777777" w:rsidR="008210CF" w:rsidRDefault="00040DCA">
      <w:pPr>
        <w:pStyle w:val="ListBullet"/>
      </w:pPr>
      <w:r>
        <w:t>Dropped spa_setup_check proves the test database is gone again. Run the program a second time: the same four lines prove it cleans up after itself.</w:t>
      </w:r>
    </w:p>
    <w:p w14:paraId="6789255A" w14:textId="77777777" w:rsidR="008210CF" w:rsidRDefault="00040DCA">
      <w:pPr>
        <w:pStyle w:val="ListBullet"/>
      </w:pPr>
      <w:r>
        <w:t>If Node prints a long error starting Error: Access denied for user 'devuser'@'localhost', SPA_DB_PASSWORD holds a different password from the one CREATE USER set. If it says Cannot find package 'mysql2', the npm install in the Connector Setup was skipped.</w:t>
      </w:r>
    </w:p>
    <w:p w14:paraId="136AE6A2" w14:textId="77777777" w:rsidR="008210CF" w:rsidRDefault="00040DCA">
      <w:pPr>
        <w:pStyle w:val="ListBullet"/>
      </w:pPr>
      <w:r>
        <w:t>For a failure every language shares, such as a missing variable or a stopped server, see When a Program Run Fails in Project Setup.</w:t>
      </w:r>
    </w:p>
    <w:p w14:paraId="071E8EC6" w14:textId="77777777" w:rsidR="008210CF" w:rsidRDefault="00040DCA">
      <w:pPr>
        <w:pStyle w:val="ListBullet"/>
      </w:pPr>
      <w:r>
        <w:t>If the build fails with another message, read the first error: it names the file and line to fix.</w:t>
      </w:r>
    </w:p>
    <w:p w14:paraId="3A580511" w14:textId="77777777" w:rsidR="008210CF" w:rsidRDefault="008210CF">
      <w:pPr>
        <w:keepNext/>
      </w:pPr>
    </w:p>
    <w:p w14:paraId="5DC72D6C" w14:textId="77777777" w:rsidR="008210CF" w:rsidRDefault="008210CF">
      <w:pPr>
        <w:keepNext/>
      </w:pPr>
    </w:p>
    <w:p w14:paraId="3D2676AE" w14:textId="77777777" w:rsidR="008210CF" w:rsidRDefault="00040DCA">
      <w:pPr>
        <w:pStyle w:val="Heading2"/>
      </w:pPr>
      <w:r>
        <w:t>Production-Minded Implementation</w:t>
      </w:r>
    </w:p>
    <w:p w14:paraId="07A3C103" w14:textId="77777777" w:rsidR="008210CF" w:rsidRDefault="00040DCA">
      <w:r>
        <w:t>The Production-Minded version prints the same lines. It starts with DROP DATABASE IF EXISTS spa_setup_check, which drops the test database only if an earlier run left it behind, so every run starts clean. connectServer returns the connection, or throws an Error with the server and the connector's reason. checkSetup runs the steps. main's outer catch reports either kind of failure as one Error line, and the inner try ... finally ends the connection on the way out.</w:t>
      </w:r>
    </w:p>
    <w:p w14:paraId="303054BA" w14:textId="77777777" w:rsidR="008210CF" w:rsidRDefault="008210CF">
      <w:pPr>
        <w:keepNext/>
      </w:pPr>
    </w:p>
    <w:p w14:paraId="492F25BB" w14:textId="77777777" w:rsidR="008210CF" w:rsidRDefault="00040DCA">
      <w:pPr>
        <w:pStyle w:val="Heading3"/>
      </w:pPr>
      <w:r>
        <w:t>typescript/src/main.ts</w:t>
      </w:r>
    </w:p>
    <w:p w14:paraId="30C75FAF" w14:textId="77777777" w:rsidR="008210CF" w:rsidRDefault="00040DCA">
      <w:pPr>
        <w:pStyle w:val="SourceCode"/>
        <w:keepNext/>
      </w:pPr>
      <w:r>
        <w:t>// Remember, import ... from names what this file uses; mysql2/promise is</w:t>
      </w:r>
    </w:p>
    <w:p w14:paraId="6BAE93DD" w14:textId="77777777" w:rsidR="008210CF" w:rsidRDefault="00040DCA">
      <w:pPr>
        <w:pStyle w:val="SourceCode"/>
        <w:keepNext/>
      </w:pPr>
      <w:r>
        <w:t>// the MySQL connector's form that works with await.</w:t>
      </w:r>
    </w:p>
    <w:p w14:paraId="236B7694" w14:textId="77777777" w:rsidR="008210CF" w:rsidRDefault="00040DCA">
      <w:pPr>
        <w:pStyle w:val="SourceCode"/>
      </w:pPr>
      <w:r>
        <w:t>import mysql from "mysql2/promise";</w:t>
      </w:r>
    </w:p>
    <w:p w14:paraId="6CB0D7D1" w14:textId="77777777" w:rsidR="008210CF" w:rsidRDefault="00040DCA">
      <w:pPr>
        <w:pStyle w:val="SourceCode"/>
      </w:pPr>
      <w:r>
        <w:t>import type { Connection, RowDataPacket } from "mysql2/promise";</w:t>
      </w:r>
    </w:p>
    <w:p w14:paraId="575454C6" w14:textId="77777777" w:rsidR="008210CF" w:rsidRDefault="008210CF">
      <w:pPr>
        <w:pStyle w:val="SourceCode"/>
      </w:pPr>
    </w:p>
    <w:p w14:paraId="594526D7" w14:textId="77777777" w:rsidR="008210CF" w:rsidRDefault="00040DCA">
      <w:pPr>
        <w:pStyle w:val="SourceCode"/>
      </w:pPr>
      <w:r>
        <w:t>// The lesson server and account. Remember, const values never change.</w:t>
      </w:r>
    </w:p>
    <w:p w14:paraId="4CEFEA0F" w14:textId="77777777" w:rsidR="008210CF" w:rsidRDefault="00040DCA">
      <w:pPr>
        <w:pStyle w:val="SourceCode"/>
      </w:pPr>
      <w:r>
        <w:t>const HOST: string = "127.0.0.1";</w:t>
      </w:r>
    </w:p>
    <w:p w14:paraId="2AF32721" w14:textId="77777777" w:rsidR="008210CF" w:rsidRDefault="00040DCA">
      <w:pPr>
        <w:pStyle w:val="SourceCode"/>
      </w:pPr>
      <w:r>
        <w:t>const PORT: number = 3306;</w:t>
      </w:r>
    </w:p>
    <w:p w14:paraId="4D30E31F" w14:textId="77777777" w:rsidR="008210CF" w:rsidRDefault="00040DCA">
      <w:pPr>
        <w:pStyle w:val="SourceCode"/>
      </w:pPr>
      <w:r>
        <w:t>const USER: string = "devuser";</w:t>
      </w:r>
    </w:p>
    <w:p w14:paraId="6785F6B3" w14:textId="77777777" w:rsidR="008210CF" w:rsidRDefault="008210CF">
      <w:pPr>
        <w:pStyle w:val="SourceCode"/>
      </w:pPr>
    </w:p>
    <w:p w14:paraId="19561416" w14:textId="77777777" w:rsidR="008210CF" w:rsidRDefault="00040DCA">
      <w:pPr>
        <w:pStyle w:val="SourceCode"/>
      </w:pPr>
      <w:r>
        <w:t>// Connects to the lesson server as the lesson user and returns the</w:t>
      </w:r>
    </w:p>
    <w:p w14:paraId="164D486B" w14:textId="77777777" w:rsidR="008210CF" w:rsidRDefault="00040DCA">
      <w:pPr>
        <w:pStyle w:val="SourceCode"/>
      </w:pPr>
      <w:r>
        <w:t>// connection, or throws an Error naming the server and the reason.</w:t>
      </w:r>
    </w:p>
    <w:p w14:paraId="2DDFDBBB" w14:textId="77777777" w:rsidR="008210CF" w:rsidRDefault="00040DCA">
      <w:pPr>
        <w:pStyle w:val="SourceCode"/>
      </w:pPr>
      <w:r>
        <w:t>// Remember, await waits for the answer, so the function is async.</w:t>
      </w:r>
    </w:p>
    <w:p w14:paraId="7FFD6ADF" w14:textId="77777777" w:rsidR="008210CF" w:rsidRDefault="00040DCA">
      <w:pPr>
        <w:pStyle w:val="SourceCode"/>
      </w:pPr>
      <w:r>
        <w:t>async function connectServer(password: string): Promise&lt;Connection&gt; {</w:t>
      </w:r>
    </w:p>
    <w:p w14:paraId="37F9FA54" w14:textId="77777777" w:rsidR="008210CF" w:rsidRDefault="00040DCA">
      <w:pPr>
        <w:pStyle w:val="SourceCode"/>
      </w:pPr>
      <w:r>
        <w:t xml:space="preserve">    try {</w:t>
      </w:r>
    </w:p>
    <w:p w14:paraId="0C05322C" w14:textId="77777777" w:rsidR="008210CF" w:rsidRDefault="00040DCA">
      <w:pPr>
        <w:pStyle w:val="SourceCode"/>
      </w:pPr>
      <w:r>
        <w:t xml:space="preserve">        return await mysql.createConnection({</w:t>
      </w:r>
    </w:p>
    <w:p w14:paraId="3E628AAA" w14:textId="77777777" w:rsidR="008210CF" w:rsidRDefault="00040DCA">
      <w:pPr>
        <w:pStyle w:val="SourceCode"/>
      </w:pPr>
      <w:r>
        <w:t xml:space="preserve">            host: HOST,</w:t>
      </w:r>
    </w:p>
    <w:p w14:paraId="656E7CF0" w14:textId="77777777" w:rsidR="008210CF" w:rsidRDefault="00040DCA">
      <w:pPr>
        <w:pStyle w:val="SourceCode"/>
      </w:pPr>
      <w:r>
        <w:t xml:space="preserve">            port: PORT,</w:t>
      </w:r>
    </w:p>
    <w:p w14:paraId="5ABBF394" w14:textId="77777777" w:rsidR="008210CF" w:rsidRDefault="00040DCA">
      <w:pPr>
        <w:pStyle w:val="SourceCode"/>
      </w:pPr>
      <w:r>
        <w:t xml:space="preserve">            user: USER,</w:t>
      </w:r>
    </w:p>
    <w:p w14:paraId="777C6049" w14:textId="77777777" w:rsidR="008210CF" w:rsidRDefault="00040DCA">
      <w:pPr>
        <w:pStyle w:val="SourceCode"/>
      </w:pPr>
      <w:r>
        <w:t xml:space="preserve">            password: password,</w:t>
      </w:r>
    </w:p>
    <w:p w14:paraId="7986C375" w14:textId="77777777" w:rsidR="008210CF" w:rsidRDefault="00040DCA">
      <w:pPr>
        <w:pStyle w:val="SourceCode"/>
      </w:pPr>
      <w:r>
        <w:t xml:space="preserve">        });</w:t>
      </w:r>
    </w:p>
    <w:p w14:paraId="420551EB" w14:textId="77777777" w:rsidR="008210CF" w:rsidRDefault="00040DCA">
      <w:pPr>
        <w:pStyle w:val="SourceCode"/>
      </w:pPr>
      <w:r>
        <w:t xml:space="preserve">    } catch (error: unknown) {</w:t>
      </w:r>
    </w:p>
    <w:p w14:paraId="61248C4C" w14:textId="77777777" w:rsidR="008210CF" w:rsidRDefault="00040DCA">
      <w:pPr>
        <w:pStyle w:val="SourceCode"/>
      </w:pPr>
      <w:r>
        <w:t xml:space="preserve">        // Remember, instanceof Error checks that it is an Error, so</w:t>
      </w:r>
    </w:p>
    <w:p w14:paraId="522716FA" w14:textId="77777777" w:rsidR="008210CF" w:rsidRDefault="00040DCA">
      <w:pPr>
        <w:pStyle w:val="SourceCode"/>
      </w:pPr>
      <w:r>
        <w:t xml:space="preserve">        // error.message can be read. The new Error names the server, and</w:t>
      </w:r>
    </w:p>
    <w:p w14:paraId="40A946B8" w14:textId="77777777" w:rsidR="008210CF" w:rsidRDefault="00040DCA">
      <w:pPr>
        <w:pStyle w:val="SourceCode"/>
      </w:pPr>
      <w:r>
        <w:t xml:space="preserve">        // \n puts the reason on a line of its own.</w:t>
      </w:r>
    </w:p>
    <w:p w14:paraId="390AC8C7" w14:textId="77777777" w:rsidR="008210CF" w:rsidRDefault="00040DCA">
      <w:pPr>
        <w:pStyle w:val="SourceCode"/>
      </w:pPr>
      <w:r>
        <w:t xml:space="preserve">        let reason: string = "unknown reason";</w:t>
      </w:r>
    </w:p>
    <w:p w14:paraId="6DC53C27" w14:textId="77777777" w:rsidR="008210CF" w:rsidRDefault="00040DCA">
      <w:pPr>
        <w:pStyle w:val="SourceCode"/>
      </w:pPr>
      <w:r>
        <w:t xml:space="preserve">        if (error instanceof Error) {</w:t>
      </w:r>
    </w:p>
    <w:p w14:paraId="42A19768" w14:textId="77777777" w:rsidR="008210CF" w:rsidRDefault="00040DCA">
      <w:pPr>
        <w:pStyle w:val="SourceCode"/>
      </w:pPr>
      <w:r>
        <w:t xml:space="preserve">            reason = error.message;</w:t>
      </w:r>
    </w:p>
    <w:p w14:paraId="4C3A58B5" w14:textId="77777777" w:rsidR="008210CF" w:rsidRDefault="00040DCA">
      <w:pPr>
        <w:pStyle w:val="SourceCode"/>
      </w:pPr>
      <w:r>
        <w:t xml:space="preserve">        }</w:t>
      </w:r>
    </w:p>
    <w:p w14:paraId="7569EF1E" w14:textId="77777777" w:rsidR="008210CF" w:rsidRDefault="00040DCA">
      <w:pPr>
        <w:pStyle w:val="SourceCode"/>
      </w:pPr>
      <w:r>
        <w:t xml:space="preserve">        throw new Error(</w:t>
      </w:r>
    </w:p>
    <w:p w14:paraId="7C074A28" w14:textId="77777777" w:rsidR="008210CF" w:rsidRDefault="00040DCA">
      <w:pPr>
        <w:pStyle w:val="SourceCode"/>
      </w:pPr>
      <w:r>
        <w:t xml:space="preserve">            `could not connect to ${HOST}:${PORT}\nReason: ${reason}`,</w:t>
      </w:r>
    </w:p>
    <w:p w14:paraId="3EB4CEE7" w14:textId="77777777" w:rsidR="008210CF" w:rsidRDefault="00040DCA">
      <w:pPr>
        <w:pStyle w:val="SourceCode"/>
      </w:pPr>
      <w:r>
        <w:t xml:space="preserve">        );</w:t>
      </w:r>
    </w:p>
    <w:p w14:paraId="39723CD3" w14:textId="77777777" w:rsidR="008210CF" w:rsidRDefault="00040DCA">
      <w:pPr>
        <w:pStyle w:val="SourceCode"/>
      </w:pPr>
      <w:r>
        <w:t xml:space="preserve">    }</w:t>
      </w:r>
    </w:p>
    <w:p w14:paraId="6E943A60" w14:textId="77777777" w:rsidR="008210CF" w:rsidRDefault="00040DCA">
      <w:pPr>
        <w:pStyle w:val="SourceCode"/>
      </w:pPr>
      <w:r>
        <w:t>}</w:t>
      </w:r>
    </w:p>
    <w:p w14:paraId="479058E7" w14:textId="77777777" w:rsidR="008210CF" w:rsidRDefault="008210CF">
      <w:pPr>
        <w:pStyle w:val="SourceCode"/>
      </w:pPr>
    </w:p>
    <w:p w14:paraId="07AF82A5" w14:textId="77777777" w:rsidR="008210CF" w:rsidRDefault="00040DCA">
      <w:pPr>
        <w:pStyle w:val="SourceCode"/>
      </w:pPr>
      <w:r>
        <w:t>// Creates spa_setup_check, prints the server version, and drops the</w:t>
      </w:r>
    </w:p>
    <w:p w14:paraId="7333968E" w14:textId="77777777" w:rsidR="008210CF" w:rsidRDefault="00040DCA">
      <w:pPr>
        <w:pStyle w:val="SourceCode"/>
      </w:pPr>
      <w:r>
        <w:t>// database again. A failed statement throws an Error, which leaves the</w:t>
      </w:r>
    </w:p>
    <w:p w14:paraId="1D23C2A5" w14:textId="77777777" w:rsidR="008210CF" w:rsidRDefault="00040DCA">
      <w:pPr>
        <w:pStyle w:val="SourceCode"/>
      </w:pPr>
      <w:r>
        <w:t>// function at once.</w:t>
      </w:r>
    </w:p>
    <w:p w14:paraId="7FEEED8F" w14:textId="77777777" w:rsidR="008210CF" w:rsidRDefault="00040DCA">
      <w:pPr>
        <w:pStyle w:val="SourceCode"/>
      </w:pPr>
      <w:r>
        <w:t>async function checkSetup(connection: Connection): Promise&lt;void&gt; {</w:t>
      </w:r>
    </w:p>
    <w:p w14:paraId="0C1C7AF1" w14:textId="77777777" w:rsidR="008210CF" w:rsidRDefault="00040DCA">
      <w:pPr>
        <w:pStyle w:val="SourceCode"/>
      </w:pPr>
      <w:r>
        <w:t xml:space="preserve">    // A run that failed partway may have left spa_setup_check behind, so</w:t>
      </w:r>
    </w:p>
    <w:p w14:paraId="3BA529EC" w14:textId="77777777" w:rsidR="008210CF" w:rsidRDefault="00040DCA">
      <w:pPr>
        <w:pStyle w:val="SourceCode"/>
      </w:pPr>
      <w:r>
        <w:t xml:space="preserve">    // start clean: DROP DATABASE IF EXISTS drops it only if it is there.</w:t>
      </w:r>
    </w:p>
    <w:p w14:paraId="4A460951" w14:textId="77777777" w:rsidR="008210CF" w:rsidRDefault="00040DCA">
      <w:pPr>
        <w:pStyle w:val="SourceCode"/>
      </w:pPr>
      <w:r>
        <w:t xml:space="preserve">    await connection.query("DROP DATABASE IF EXISTS spa_setup_check");</w:t>
      </w:r>
    </w:p>
    <w:p w14:paraId="7BE0464F" w14:textId="77777777" w:rsidR="008210CF" w:rsidRDefault="00040DCA">
      <w:pPr>
        <w:pStyle w:val="SourceCode"/>
      </w:pPr>
      <w:r>
        <w:t xml:space="preserve">    await connection.query("CREATE DATABASE spa_setup_check");</w:t>
      </w:r>
    </w:p>
    <w:p w14:paraId="65F63564" w14:textId="77777777" w:rsidR="008210CF" w:rsidRDefault="00040DCA">
      <w:pPr>
        <w:pStyle w:val="SourceCode"/>
      </w:pPr>
      <w:r>
        <w:t xml:space="preserve">    console.log("Created spa_setup_check");</w:t>
      </w:r>
    </w:p>
    <w:p w14:paraId="316B1E5D" w14:textId="77777777" w:rsidR="008210CF" w:rsidRDefault="008210CF">
      <w:pPr>
        <w:pStyle w:val="SourceCode"/>
      </w:pPr>
    </w:p>
    <w:p w14:paraId="757891E0" w14:textId="77777777" w:rsidR="008210CF" w:rsidRDefault="00040DCA">
      <w:pPr>
        <w:pStyle w:val="SourceCode"/>
      </w:pPr>
      <w:r>
        <w:t xml:space="preserve">    const answer = await connection.query&lt;RowDataPacket[]&gt;(</w:t>
      </w:r>
    </w:p>
    <w:p w14:paraId="2D813224" w14:textId="77777777" w:rsidR="008210CF" w:rsidRDefault="00040DCA">
      <w:pPr>
        <w:pStyle w:val="SourceCode"/>
      </w:pPr>
      <w:r>
        <w:t xml:space="preserve">        "SELECT VERSION() AS version",</w:t>
      </w:r>
    </w:p>
    <w:p w14:paraId="506D5AFB" w14:textId="77777777" w:rsidR="008210CF" w:rsidRDefault="00040DCA">
      <w:pPr>
        <w:pStyle w:val="SourceCode"/>
      </w:pPr>
      <w:r>
        <w:t xml:space="preserve">    );</w:t>
      </w:r>
    </w:p>
    <w:p w14:paraId="0E48291A" w14:textId="77777777" w:rsidR="008210CF" w:rsidRDefault="00040DCA">
      <w:pPr>
        <w:pStyle w:val="SourceCode"/>
      </w:pPr>
      <w:r>
        <w:t xml:space="preserve">    const rows: RowDataPacket[] = answer[0];</w:t>
      </w:r>
    </w:p>
    <w:p w14:paraId="015D7CBA" w14:textId="77777777" w:rsidR="008210CF" w:rsidRDefault="00040DCA">
      <w:pPr>
        <w:pStyle w:val="SourceCode"/>
      </w:pPr>
      <w:r>
        <w:t xml:space="preserve">    console.log(`MySQL server version: ${rows[0].version}`);</w:t>
      </w:r>
    </w:p>
    <w:p w14:paraId="7A869A79" w14:textId="77777777" w:rsidR="008210CF" w:rsidRDefault="008210CF">
      <w:pPr>
        <w:pStyle w:val="SourceCode"/>
      </w:pPr>
    </w:p>
    <w:p w14:paraId="18E108ED" w14:textId="77777777" w:rsidR="008210CF" w:rsidRDefault="00040DCA">
      <w:pPr>
        <w:pStyle w:val="SourceCode"/>
      </w:pPr>
      <w:r>
        <w:t xml:space="preserve">    await connection.query("DROP DATABASE spa_setup_check");</w:t>
      </w:r>
    </w:p>
    <w:p w14:paraId="0C201995" w14:textId="77777777" w:rsidR="008210CF" w:rsidRDefault="00040DCA">
      <w:pPr>
        <w:pStyle w:val="SourceCode"/>
      </w:pPr>
      <w:r>
        <w:t xml:space="preserve">    console.log("Dropped spa_setup_check");</w:t>
      </w:r>
    </w:p>
    <w:p w14:paraId="4682266C" w14:textId="77777777" w:rsidR="008210CF" w:rsidRDefault="00040DCA">
      <w:pPr>
        <w:pStyle w:val="SourceCode"/>
      </w:pPr>
      <w:r>
        <w:t>}</w:t>
      </w:r>
    </w:p>
    <w:p w14:paraId="0A08C70B" w14:textId="77777777" w:rsidR="008210CF" w:rsidRDefault="008210CF">
      <w:pPr>
        <w:pStyle w:val="SourceCode"/>
      </w:pPr>
    </w:p>
    <w:p w14:paraId="0DC8A141" w14:textId="77777777" w:rsidR="008210CF" w:rsidRDefault="00040DCA">
      <w:pPr>
        <w:pStyle w:val="SourceCode"/>
      </w:pPr>
      <w:r>
        <w:t>// Remember, main() on the last line runs the program.</w:t>
      </w:r>
    </w:p>
    <w:p w14:paraId="64DEED30" w14:textId="77777777" w:rsidR="008210CF" w:rsidRDefault="00040DCA">
      <w:pPr>
        <w:pStyle w:val="SourceCode"/>
      </w:pPr>
      <w:r>
        <w:t>async function main(): Promise&lt;void&gt; {</w:t>
      </w:r>
    </w:p>
    <w:p w14:paraId="573E3B94" w14:textId="77777777" w:rsidR="008210CF" w:rsidRDefault="00040DCA">
      <w:pPr>
        <w:pStyle w:val="SourceCode"/>
      </w:pPr>
      <w:r>
        <w:t xml:space="preserve">    // Remember, the password comes only from SPA_DB_PASSWORD, and</w:t>
      </w:r>
    </w:p>
    <w:p w14:paraId="09808140" w14:textId="77777777" w:rsidR="008210CF" w:rsidRDefault="00040DCA">
      <w:pPr>
        <w:pStyle w:val="SourceCode"/>
      </w:pPr>
      <w:r>
        <w:t xml:space="preserve">    // process.env gives undefined when it is not set.</w:t>
      </w:r>
    </w:p>
    <w:p w14:paraId="21EB179E" w14:textId="77777777" w:rsidR="008210CF" w:rsidRDefault="00040DCA">
      <w:pPr>
        <w:pStyle w:val="SourceCode"/>
      </w:pPr>
      <w:r>
        <w:t xml:space="preserve">    const password: string | undefined = process.env["SPA_DB_PASSWORD"];</w:t>
      </w:r>
    </w:p>
    <w:p w14:paraId="52F5D80C" w14:textId="77777777" w:rsidR="008210CF" w:rsidRDefault="00040DCA">
      <w:pPr>
        <w:pStyle w:val="SourceCode"/>
      </w:pPr>
      <w:r>
        <w:t xml:space="preserve">    if (password === undefined) {</w:t>
      </w:r>
    </w:p>
    <w:p w14:paraId="3C6E216C" w14:textId="77777777" w:rsidR="008210CF" w:rsidRDefault="00040DCA">
      <w:pPr>
        <w:pStyle w:val="SourceCode"/>
      </w:pPr>
      <w:r>
        <w:t xml:space="preserve">        console.error("Error: SPA_DB_PASSWORD is not set");</w:t>
      </w:r>
    </w:p>
    <w:p w14:paraId="6804F6A3" w14:textId="77777777" w:rsidR="008210CF" w:rsidRDefault="00040DCA">
      <w:pPr>
        <w:pStyle w:val="SourceCode"/>
      </w:pPr>
      <w:r>
        <w:t xml:space="preserve">        process.exitCode = 1;</w:t>
      </w:r>
    </w:p>
    <w:p w14:paraId="2176B338" w14:textId="77777777" w:rsidR="008210CF" w:rsidRDefault="00040DCA">
      <w:pPr>
        <w:pStyle w:val="SourceCode"/>
      </w:pPr>
      <w:r>
        <w:t xml:space="preserve">        return;</w:t>
      </w:r>
    </w:p>
    <w:p w14:paraId="61C62350" w14:textId="77777777" w:rsidR="008210CF" w:rsidRDefault="00040DCA">
      <w:pPr>
        <w:pStyle w:val="SourceCode"/>
      </w:pPr>
      <w:r>
        <w:t xml:space="preserve">    }</w:t>
      </w:r>
    </w:p>
    <w:p w14:paraId="0945A834" w14:textId="77777777" w:rsidR="008210CF" w:rsidRDefault="008210CF">
      <w:pPr>
        <w:pStyle w:val="SourceCode"/>
      </w:pPr>
    </w:p>
    <w:p w14:paraId="50529B32" w14:textId="77777777" w:rsidR="008210CF" w:rsidRDefault="00040DCA">
      <w:pPr>
        <w:pStyle w:val="SourceCode"/>
      </w:pPr>
      <w:r>
        <w:t xml:space="preserve">    // Remember, a throw skips the lines below it and lands in the catch,</w:t>
      </w:r>
    </w:p>
    <w:p w14:paraId="0C18B1DF" w14:textId="77777777" w:rsidR="008210CF" w:rsidRDefault="00040DCA">
      <w:pPr>
        <w:pStyle w:val="SourceCode"/>
      </w:pPr>
      <w:r>
        <w:t xml:space="preserve">    // and finally runs after try whether or not an error was thrown. The</w:t>
      </w:r>
    </w:p>
    <w:p w14:paraId="2A6C7049" w14:textId="77777777" w:rsidR="008210CF" w:rsidRDefault="00040DCA">
      <w:pPr>
        <w:pStyle w:val="SourceCode"/>
      </w:pPr>
      <w:r>
        <w:t xml:space="preserve">    // inner try ... finally is TypeScript's cleanup form here: it closes</w:t>
      </w:r>
    </w:p>
    <w:p w14:paraId="1D1C63CF" w14:textId="77777777" w:rsidR="008210CF" w:rsidRDefault="00040DCA">
      <w:pPr>
        <w:pStyle w:val="SourceCode"/>
      </w:pPr>
      <w:r>
        <w:t xml:space="preserve">    // the connection with end() even when checkSetup throws.</w:t>
      </w:r>
    </w:p>
    <w:p w14:paraId="652DB405" w14:textId="77777777" w:rsidR="008210CF" w:rsidRDefault="00040DCA">
      <w:pPr>
        <w:pStyle w:val="SourceCode"/>
      </w:pPr>
      <w:r>
        <w:t xml:space="preserve">    try {</w:t>
      </w:r>
    </w:p>
    <w:p w14:paraId="25600A05" w14:textId="77777777" w:rsidR="008210CF" w:rsidRDefault="00040DCA">
      <w:pPr>
        <w:pStyle w:val="SourceCode"/>
      </w:pPr>
      <w:r>
        <w:t xml:space="preserve">        const connection: Connection = await connectServer(password);</w:t>
      </w:r>
    </w:p>
    <w:p w14:paraId="706D325D" w14:textId="77777777" w:rsidR="008210CF" w:rsidRDefault="00040DCA">
      <w:pPr>
        <w:pStyle w:val="SourceCode"/>
      </w:pPr>
      <w:r>
        <w:t xml:space="preserve">        try {</w:t>
      </w:r>
    </w:p>
    <w:p w14:paraId="2831FDBE" w14:textId="77777777" w:rsidR="008210CF" w:rsidRDefault="00040DCA">
      <w:pPr>
        <w:pStyle w:val="SourceCode"/>
      </w:pPr>
      <w:r>
        <w:t xml:space="preserve">            console.log(`Connected to ${HOST}:${PORT} as ${USER}`);</w:t>
      </w:r>
    </w:p>
    <w:p w14:paraId="20E0217D" w14:textId="77777777" w:rsidR="008210CF" w:rsidRDefault="00040DCA">
      <w:pPr>
        <w:pStyle w:val="SourceCode"/>
      </w:pPr>
      <w:r>
        <w:t xml:space="preserve">            await checkSetup(connection);</w:t>
      </w:r>
    </w:p>
    <w:p w14:paraId="51718C7B" w14:textId="77777777" w:rsidR="008210CF" w:rsidRDefault="00040DCA">
      <w:pPr>
        <w:pStyle w:val="SourceCode"/>
      </w:pPr>
      <w:r>
        <w:t xml:space="preserve">        } finally {</w:t>
      </w:r>
    </w:p>
    <w:p w14:paraId="0C271CE2" w14:textId="77777777" w:rsidR="008210CF" w:rsidRDefault="00040DCA">
      <w:pPr>
        <w:pStyle w:val="SourceCode"/>
      </w:pPr>
      <w:r>
        <w:t xml:space="preserve">            await connection.end();</w:t>
      </w:r>
    </w:p>
    <w:p w14:paraId="538BC78B" w14:textId="77777777" w:rsidR="008210CF" w:rsidRDefault="00040DCA">
      <w:pPr>
        <w:pStyle w:val="SourceCode"/>
      </w:pPr>
      <w:r>
        <w:t xml:space="preserve">        }</w:t>
      </w:r>
    </w:p>
    <w:p w14:paraId="3472F73D" w14:textId="77777777" w:rsidR="008210CF" w:rsidRDefault="00040DCA">
      <w:pPr>
        <w:pStyle w:val="SourceCode"/>
      </w:pPr>
      <w:r>
        <w:t xml:space="preserve">    } catch (error: unknown) {</w:t>
      </w:r>
    </w:p>
    <w:p w14:paraId="3983AD89" w14:textId="77777777" w:rsidR="008210CF" w:rsidRDefault="00040DCA">
      <w:pPr>
        <w:pStyle w:val="SourceCode"/>
      </w:pPr>
      <w:r>
        <w:t xml:space="preserve">        if (error instanceof Error) {</w:t>
      </w:r>
    </w:p>
    <w:p w14:paraId="0BA53A76" w14:textId="77777777" w:rsidR="008210CF" w:rsidRDefault="00040DCA">
      <w:pPr>
        <w:pStyle w:val="SourceCode"/>
      </w:pPr>
      <w:r>
        <w:t xml:space="preserve">            console.error(`Error: ${error.message}`);</w:t>
      </w:r>
    </w:p>
    <w:p w14:paraId="5CC0849A" w14:textId="77777777" w:rsidR="008210CF" w:rsidRDefault="00040DCA">
      <w:pPr>
        <w:pStyle w:val="SourceCode"/>
      </w:pPr>
      <w:r>
        <w:t xml:space="preserve">        }</w:t>
      </w:r>
    </w:p>
    <w:p w14:paraId="60ABE993" w14:textId="77777777" w:rsidR="008210CF" w:rsidRDefault="00040DCA">
      <w:pPr>
        <w:pStyle w:val="SourceCode"/>
      </w:pPr>
      <w:r>
        <w:t xml:space="preserve">        process.exitCode = 1;</w:t>
      </w:r>
    </w:p>
    <w:p w14:paraId="3E2CA03E" w14:textId="77777777" w:rsidR="008210CF" w:rsidRDefault="00040DCA">
      <w:pPr>
        <w:pStyle w:val="SourceCode"/>
        <w:keepNext/>
      </w:pPr>
      <w:r>
        <w:t xml:space="preserve">    }</w:t>
      </w:r>
    </w:p>
    <w:p w14:paraId="510C3D52" w14:textId="77777777" w:rsidR="008210CF" w:rsidRDefault="00040DCA">
      <w:pPr>
        <w:pStyle w:val="SourceCode"/>
        <w:keepNext/>
      </w:pPr>
      <w:r>
        <w:t>}</w:t>
      </w:r>
    </w:p>
    <w:p w14:paraId="5D99419D" w14:textId="77777777" w:rsidR="008210CF" w:rsidRDefault="008210CF">
      <w:pPr>
        <w:pStyle w:val="SourceCode"/>
        <w:keepNext/>
      </w:pPr>
    </w:p>
    <w:p w14:paraId="5B77012B" w14:textId="77777777" w:rsidR="008210CF" w:rsidRDefault="00040DCA">
      <w:pPr>
        <w:pStyle w:val="SourceCode"/>
      </w:pPr>
      <w:r>
        <w:t>main();</w:t>
      </w:r>
    </w:p>
    <w:p w14:paraId="7F74C65A" w14:textId="77777777" w:rsidR="008210CF" w:rsidRDefault="008210CF">
      <w:pPr>
        <w:keepNext/>
      </w:pPr>
    </w:p>
    <w:p w14:paraId="3DEA74F0" w14:textId="77777777" w:rsidR="008210CF" w:rsidRDefault="00040DCA">
      <w:pPr>
        <w:pStyle w:val="Heading3"/>
      </w:pPr>
      <w:r>
        <w:t>Windows PowerShell Build and Run</w:t>
      </w:r>
    </w:p>
    <w:p w14:paraId="6694F9F8" w14:textId="77777777" w:rsidR="008210CF" w:rsidRDefault="00040DCA">
      <w:pPr>
        <w:keepNext/>
      </w:pPr>
      <w:r>
        <w:t>Run the program once, then show its exit code.</w:t>
      </w:r>
    </w:p>
    <w:p w14:paraId="7C4696AD" w14:textId="77777777" w:rsidR="008210CF" w:rsidRDefault="008210CF">
      <w:pPr>
        <w:keepNext/>
      </w:pPr>
    </w:p>
    <w:p w14:paraId="3B0F6728" w14:textId="77777777" w:rsidR="008210CF" w:rsidRDefault="00040DCA">
      <w:pPr>
        <w:pStyle w:val="CommandBlock"/>
        <w:keepNext/>
      </w:pPr>
      <w:r>
        <w:t>npm --prefix .\typescript run check</w:t>
      </w:r>
    </w:p>
    <w:p w14:paraId="58F52A31" w14:textId="77777777" w:rsidR="008210CF" w:rsidRDefault="00040DCA">
      <w:pPr>
        <w:pStyle w:val="CommandBlock"/>
        <w:keepNext/>
      </w:pPr>
      <w:r>
        <w:t>npm --prefix .\typescript run build</w:t>
      </w:r>
    </w:p>
    <w:p w14:paraId="506090A3" w14:textId="77777777" w:rsidR="008210CF" w:rsidRDefault="00040DCA">
      <w:pPr>
        <w:pStyle w:val="CommandBlock"/>
        <w:keepNext/>
      </w:pPr>
      <w:r>
        <w:t>node .\typescript\dist\main.js</w:t>
      </w:r>
    </w:p>
    <w:p w14:paraId="23999A34" w14:textId="77777777" w:rsidR="008210CF" w:rsidRDefault="00040DCA">
      <w:pPr>
        <w:pStyle w:val="CommandBlock"/>
      </w:pPr>
      <w:r>
        <w:t>$LASTEXITCODE</w:t>
      </w:r>
    </w:p>
    <w:p w14:paraId="56BD8053" w14:textId="77777777" w:rsidR="008210CF" w:rsidRDefault="008210CF">
      <w:pPr>
        <w:keepNext/>
      </w:pPr>
    </w:p>
    <w:p w14:paraId="3EF0DC46" w14:textId="77777777" w:rsidR="008210CF" w:rsidRDefault="00040DCA">
      <w:pPr>
        <w:pStyle w:val="Heading3"/>
      </w:pPr>
      <w:r>
        <w:t>Linux or macOS Build and Run</w:t>
      </w:r>
    </w:p>
    <w:p w14:paraId="393F4764" w14:textId="77777777" w:rsidR="008210CF" w:rsidRDefault="00040DCA">
      <w:pPr>
        <w:pStyle w:val="CommandBlock"/>
        <w:keepNext/>
      </w:pPr>
      <w:r>
        <w:t>npm --prefix ./typescript run check</w:t>
      </w:r>
    </w:p>
    <w:p w14:paraId="4BA298A0" w14:textId="77777777" w:rsidR="008210CF" w:rsidRDefault="00040DCA">
      <w:pPr>
        <w:pStyle w:val="CommandBlock"/>
        <w:keepNext/>
      </w:pPr>
      <w:r>
        <w:t>npm --prefix ./typescript run build</w:t>
      </w:r>
    </w:p>
    <w:p w14:paraId="37C60F09" w14:textId="77777777" w:rsidR="008210CF" w:rsidRDefault="00040DCA">
      <w:pPr>
        <w:pStyle w:val="CommandBlock"/>
        <w:keepNext/>
      </w:pPr>
      <w:r>
        <w:t>node ./typescript/dist/main.js</w:t>
      </w:r>
    </w:p>
    <w:p w14:paraId="443BAF1A" w14:textId="77777777" w:rsidR="008210CF" w:rsidRDefault="00040DCA">
      <w:pPr>
        <w:pStyle w:val="CommandBlock"/>
      </w:pPr>
      <w:r>
        <w:t>echo $?</w:t>
      </w:r>
    </w:p>
    <w:p w14:paraId="40B94253" w14:textId="77777777" w:rsidR="008210CF" w:rsidRDefault="008210CF">
      <w:pPr>
        <w:keepNext/>
      </w:pPr>
    </w:p>
    <w:p w14:paraId="1E3247BD" w14:textId="77777777" w:rsidR="008210CF" w:rsidRDefault="00040DCA">
      <w:pPr>
        <w:pStyle w:val="Heading3"/>
      </w:pPr>
      <w:r>
        <w:t>Check Your Results</w:t>
      </w:r>
    </w:p>
    <w:p w14:paraId="09F6F27C" w14:textId="77777777" w:rsidR="008210CF" w:rsidRDefault="00040DCA">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61C123D6" w14:textId="77777777" w:rsidR="008210CF" w:rsidRDefault="008210CF">
      <w:pPr>
        <w:keepNext/>
      </w:pPr>
    </w:p>
    <w:p w14:paraId="4988A9B3" w14:textId="77777777" w:rsidR="008210CF" w:rsidRDefault="00040DCA">
      <w:pPr>
        <w:pStyle w:val="RequiredOutput"/>
        <w:keepNext/>
      </w:pPr>
      <w:r>
        <w:t>Connected to 127.0.0.1:3306 as devuser</w:t>
      </w:r>
    </w:p>
    <w:p w14:paraId="1AE31384" w14:textId="77777777" w:rsidR="008210CF" w:rsidRDefault="00040DCA">
      <w:pPr>
        <w:pStyle w:val="RequiredOutput"/>
        <w:keepNext/>
      </w:pPr>
      <w:r>
        <w:t>Created spa_setup_check</w:t>
      </w:r>
    </w:p>
    <w:p w14:paraId="1470807A" w14:textId="77777777" w:rsidR="008210CF" w:rsidRDefault="00040DCA">
      <w:pPr>
        <w:pStyle w:val="RequiredOutput"/>
        <w:keepNext/>
      </w:pPr>
      <w:r>
        <w:t>MySQL server version: 26.7.0</w:t>
      </w:r>
    </w:p>
    <w:p w14:paraId="3AFD93C6" w14:textId="77777777" w:rsidR="008210CF" w:rsidRDefault="00040DCA">
      <w:pPr>
        <w:pStyle w:val="RequiredOutput"/>
      </w:pPr>
      <w:r>
        <w:t>Dropped spa_setup_check</w:t>
      </w:r>
    </w:p>
    <w:p w14:paraId="2D1AE966" w14:textId="77777777" w:rsidR="008210CF" w:rsidRDefault="008210CF">
      <w:pPr>
        <w:keepNext/>
      </w:pPr>
    </w:p>
    <w:p w14:paraId="7C78B90E" w14:textId="77777777" w:rsidR="008210CF" w:rsidRDefault="00040DCA">
      <w:pPr>
        <w:pStyle w:val="ListBullet"/>
      </w:pPr>
      <w:r>
        <w:t>The lines match the Basic version's because the Production-Minded program does the same work, through connectServer and checkSetup.</w:t>
      </w:r>
    </w:p>
    <w:p w14:paraId="3E604778" w14:textId="77777777" w:rsidR="008210CF" w:rsidRDefault="00040DCA">
      <w:pPr>
        <w:pStyle w:val="ListBullet"/>
      </w:pPr>
      <w:r>
        <w:t>Exit code 0 proves every step succeeded. A failure prints Error lines on the error stream and ends with exit code 1; the Missing Password Check below and the Workbook Exercise show two kinds.</w:t>
      </w:r>
    </w:p>
    <w:p w14:paraId="0EA2AA54" w14:textId="77777777" w:rsidR="008210CF" w:rsidRDefault="00040DCA">
      <w:pPr>
        <w:pStyle w:val="ListBullet"/>
      </w:pPr>
      <w:r>
        <w:t>For a failure every language shares, such as a missing variable or a stopped server, see When a Program Run Fails in Project Setup.</w:t>
      </w:r>
    </w:p>
    <w:p w14:paraId="116D02EE" w14:textId="77777777" w:rsidR="008210CF" w:rsidRDefault="00040DCA">
      <w:pPr>
        <w:pStyle w:val="ListBullet"/>
      </w:pPr>
      <w:r>
        <w:t>If the build fails with another message, read the first error: it names the file and line to fix.</w:t>
      </w:r>
    </w:p>
    <w:p w14:paraId="1E161099" w14:textId="77777777" w:rsidR="008210CF" w:rsidRDefault="008210CF">
      <w:pPr>
        <w:keepNext/>
      </w:pPr>
    </w:p>
    <w:p w14:paraId="4F877088" w14:textId="77777777" w:rsidR="008210CF" w:rsidRDefault="00040DCA">
      <w:pPr>
        <w:pStyle w:val="Heading3"/>
      </w:pPr>
      <w:r>
        <w:t>Windows PowerShell Missing Password Check</w:t>
      </w:r>
    </w:p>
    <w:p w14:paraId="19F4FF07" w14:textId="77777777" w:rsidR="008210CF" w:rsidRDefault="00040DCA">
      <w:pPr>
        <w:keepNext/>
      </w:pPr>
      <w:r>
        <w:t>Run the program without SPA_DB_PASSWORD, as When a Program Run Fails in Project Setup explains.</w:t>
      </w:r>
    </w:p>
    <w:p w14:paraId="66E87F6A" w14:textId="77777777" w:rsidR="008210CF" w:rsidRDefault="008210CF">
      <w:pPr>
        <w:keepNext/>
      </w:pPr>
    </w:p>
    <w:p w14:paraId="006CF77A" w14:textId="77777777" w:rsidR="008210CF" w:rsidRDefault="00040DCA">
      <w:pPr>
        <w:pStyle w:val="CommandBlock"/>
        <w:keepNext/>
      </w:pPr>
      <w:r>
        <w:t>$savedPassword = $env:SPA_DB_PASSWORD</w:t>
      </w:r>
    </w:p>
    <w:p w14:paraId="6F5EC15C" w14:textId="77777777" w:rsidR="008210CF" w:rsidRDefault="00040DCA">
      <w:pPr>
        <w:pStyle w:val="CommandBlock"/>
        <w:keepNext/>
      </w:pPr>
      <w:r>
        <w:t>Remove-Item Env:SPA_DB_PASSWORD</w:t>
      </w:r>
    </w:p>
    <w:p w14:paraId="212CCF8D" w14:textId="77777777" w:rsidR="008210CF" w:rsidRDefault="00040DCA">
      <w:pPr>
        <w:pStyle w:val="CommandBlock"/>
        <w:keepNext/>
      </w:pPr>
      <w:r>
        <w:t>node .\typescript\dist\main.js</w:t>
      </w:r>
    </w:p>
    <w:p w14:paraId="4F230D3E" w14:textId="77777777" w:rsidR="008210CF" w:rsidRDefault="00040DCA">
      <w:pPr>
        <w:pStyle w:val="CommandBlock"/>
        <w:keepNext/>
      </w:pPr>
      <w:r>
        <w:t>$LASTEXITCODE</w:t>
      </w:r>
    </w:p>
    <w:p w14:paraId="0EBFE622" w14:textId="77777777" w:rsidR="008210CF" w:rsidRDefault="00040DCA">
      <w:pPr>
        <w:pStyle w:val="CommandBlock"/>
      </w:pPr>
      <w:r>
        <w:t>$env:SPA_DB_PASSWORD = $savedPassword</w:t>
      </w:r>
    </w:p>
    <w:p w14:paraId="72EC5B53" w14:textId="77777777" w:rsidR="008210CF" w:rsidRDefault="008210CF">
      <w:pPr>
        <w:keepNext/>
      </w:pPr>
    </w:p>
    <w:p w14:paraId="70786919" w14:textId="77777777" w:rsidR="008210CF" w:rsidRDefault="00040DCA">
      <w:pPr>
        <w:pStyle w:val="Heading3"/>
      </w:pPr>
      <w:r>
        <w:t>Linux or macOS Missing Password Check</w:t>
      </w:r>
    </w:p>
    <w:p w14:paraId="5664DE4A" w14:textId="77777777" w:rsidR="008210CF" w:rsidRDefault="00040DCA">
      <w:pPr>
        <w:pStyle w:val="CommandBlock"/>
        <w:keepNext/>
      </w:pPr>
      <w:r>
        <w:t>env -u SPA_DB_PASSWORD node ./typescript/dist/main.js</w:t>
      </w:r>
    </w:p>
    <w:p w14:paraId="76B0A09C" w14:textId="77777777" w:rsidR="008210CF" w:rsidRDefault="00040DCA">
      <w:pPr>
        <w:pStyle w:val="CommandBlock"/>
      </w:pPr>
      <w:r>
        <w:t>echo $?</w:t>
      </w:r>
    </w:p>
    <w:p w14:paraId="710E77CE" w14:textId="77777777" w:rsidR="008210CF" w:rsidRDefault="008210CF">
      <w:pPr>
        <w:keepNext/>
      </w:pPr>
    </w:p>
    <w:p w14:paraId="531712D8" w14:textId="77777777" w:rsidR="008210CF" w:rsidRDefault="00040DCA">
      <w:pPr>
        <w:keepNext/>
      </w:pPr>
      <w:r>
        <w:t>The program must print only this line, on the error stream, and then exit code 1:</w:t>
      </w:r>
    </w:p>
    <w:p w14:paraId="373ACFCC" w14:textId="77777777" w:rsidR="008210CF" w:rsidRDefault="008210CF">
      <w:pPr>
        <w:keepNext/>
      </w:pPr>
    </w:p>
    <w:p w14:paraId="66428B17" w14:textId="77777777" w:rsidR="008210CF" w:rsidRDefault="00040DCA">
      <w:pPr>
        <w:pStyle w:val="RequiredOutput"/>
      </w:pPr>
      <w:r>
        <w:t>Error: SPA_DB_PASSWORD is not set</w:t>
      </w:r>
    </w:p>
    <w:p w14:paraId="21DEE439" w14:textId="77777777" w:rsidR="008210CF" w:rsidRDefault="008210CF">
      <w:pPr>
        <w:keepNext/>
      </w:pPr>
    </w:p>
    <w:p w14:paraId="7EE623A3" w14:textId="77777777" w:rsidR="008210CF" w:rsidRDefault="008210CF">
      <w:pPr>
        <w:keepNext/>
      </w:pPr>
    </w:p>
    <w:p w14:paraId="5DF2289D" w14:textId="77777777" w:rsidR="008210CF" w:rsidRDefault="00040DCA">
      <w:pPr>
        <w:pStyle w:val="Heading2"/>
      </w:pPr>
      <w:r>
        <w:t>What to Notice</w:t>
      </w:r>
    </w:p>
    <w:p w14:paraId="2E0CE761" w14:textId="77777777" w:rsidR="008210CF" w:rsidRDefault="00040DCA">
      <w:pPr>
        <w:pStyle w:val="ListBullet"/>
      </w:pPr>
      <w:r>
        <w:t>For a SELECT, query returns a pair: answer[0] is the array of rows, and answer[1] describes the columns. query&lt;RowDataPacket[]&gt; tells TypeScript that the rows are RowDataPacket objects, the connector's type for one row.</w:t>
      </w:r>
    </w:p>
    <w:p w14:paraId="40152DA2" w14:textId="77777777" w:rsidR="008210CF" w:rsidRDefault="00040DCA">
      <w:pPr>
        <w:pStyle w:val="ListBullet"/>
      </w:pPr>
      <w:r>
        <w:t>A row is an object whose keys are the column names. AS version names SELECT VERSION()'s column version, so rows[0].version reads it; the other languages read the column by its position instead.</w:t>
      </w:r>
    </w:p>
    <w:p w14:paraId="07847EF0" w14:textId="77777777" w:rsidR="008210CF" w:rsidRDefault="00040DCA">
      <w:pPr>
        <w:pStyle w:val="ListBullet"/>
      </w:pPr>
      <w:r>
        <w:t>import type brings in only a type, which disappears from the built JavaScript.</w:t>
      </w:r>
    </w:p>
    <w:p w14:paraId="010683ED" w14:textId="77777777" w:rsidR="008210CF" w:rsidRDefault="00040DCA">
      <w:pPr>
        <w:pStyle w:val="ListBullet"/>
      </w:pPr>
      <w:r>
        <w:t>finally runs after try whether or not an error was thrown, the general form behind Python's with and C#'s using (named in Lesson 3.19). mysql2's connection has no shorter form, so the program writes try ... finally itself.</w:t>
      </w:r>
    </w:p>
    <w:p w14:paraId="71FFBA31" w14:textId="77777777" w:rsidR="008210CF" w:rsidRDefault="00040DCA">
      <w:pPr>
        <w:pStyle w:val="ListBullet"/>
      </w:pPr>
      <w:r>
        <w:t>In the Workbook Exercise, this connector's Reason line is "Reason: connect ECONNREFUSED 127.0.0.1:3307". ECONNREFUSED is Node's code for connection refused.</w:t>
      </w:r>
    </w:p>
    <w:p w14:paraId="7A96D240" w14:textId="77777777" w:rsidR="008210CF" w:rsidRDefault="008210CF">
      <w:pPr>
        <w:keepNext/>
      </w:pPr>
    </w:p>
    <w:p w14:paraId="070CCE93" w14:textId="77777777" w:rsidR="008210CF" w:rsidRDefault="00040DCA">
      <w:pPr>
        <w:pStyle w:val="Heading3"/>
      </w:pPr>
      <w:r>
        <w:t>Basic and Production-Minded Comparison</w:t>
      </w:r>
    </w:p>
    <w:p w14:paraId="115D917B" w14:textId="77777777" w:rsidR="008210CF" w:rsidRDefault="00040DCA">
      <w:r>
        <w:t>Both versions read SPA_DB_PASSWORD, connect to 127.0.0.1:3306 as devuser, create spa_setup_check, print the server version, drop the database, and close the connection, and both refuse to start without the password. The Basic version does it all in main and trusts every step after that. The Production-Minded version connects through connectServer, which the Chapter 4 lessons and project reuse, reports a failed connection with its reason and a failed statement with the server's message, starts clean with DRO</w:t>
      </w:r>
      <w:r>
        <w:t>P DATABASE IF EXISTS, and closes the connection with its cleanup form even after an error.</w:t>
      </w:r>
    </w:p>
    <w:p w14:paraId="4DA2D860" w14:textId="77777777" w:rsidR="008210CF" w:rsidRDefault="008210CF">
      <w:pPr>
        <w:keepNext/>
      </w:pPr>
    </w:p>
    <w:p w14:paraId="7B53B9A8" w14:textId="77777777" w:rsidR="008210CF" w:rsidRDefault="008210CF">
      <w:pPr>
        <w:keepNext/>
      </w:pPr>
    </w:p>
    <w:p w14:paraId="5606599E" w14:textId="77777777" w:rsidR="008210CF" w:rsidRDefault="008210CF">
      <w:pPr>
        <w:keepNext/>
      </w:pPr>
    </w:p>
    <w:p w14:paraId="4CA8D857" w14:textId="77777777" w:rsidR="008210CF" w:rsidRDefault="00040DCA">
      <w:pPr>
        <w:pStyle w:val="Heading1"/>
      </w:pPr>
      <w:r>
        <w:t>Supporting Files</w:t>
      </w:r>
    </w:p>
    <w:p w14:paraId="04806890" w14:textId="77777777" w:rsidR="008210CF" w:rsidRDefault="00040DCA">
      <w:r>
        <w:t>These are the files the setup commands wrote, shown here so you can check yours. Remember, a project file pins each package to one version, so every learner builds the same thing (Lesson 2.17). Each .csproj names MySqlConnector 2.6.2 in a PackageReference. go.mod names this lesson's Go module, example.com/setupcheck, requires the driver at v1.10.1, and lists filippo.io/edwards25519, a package the driver itself uses, as indirect. package.json names mysql2 3.24.5 under dependencies. Your go line shows your ow</w:t>
      </w:r>
      <w:r>
        <w:t>n Go version, your go.mod marks the driver // indirect too, because go get ran before the .go files existed, and the blank lines and the order of the package.json fields may differ.</w:t>
      </w:r>
    </w:p>
    <w:p w14:paraId="4D37FF74" w14:textId="77777777" w:rsidR="008210CF" w:rsidRDefault="008210CF">
      <w:pPr>
        <w:keepNext/>
      </w:pPr>
    </w:p>
    <w:p w14:paraId="784FE63F" w14:textId="77777777" w:rsidR="008210CF" w:rsidRDefault="008210CF">
      <w:pPr>
        <w:keepNext/>
      </w:pPr>
    </w:p>
    <w:p w14:paraId="2C40E850" w14:textId="77777777" w:rsidR="008210CF" w:rsidRDefault="00040DCA">
      <w:pPr>
        <w:pStyle w:val="Heading2"/>
      </w:pPr>
      <w:r>
        <w:t>csharp/BasicSetupCheck/BasicSetupCheck.csproj</w:t>
      </w:r>
    </w:p>
    <w:p w14:paraId="511D0E6B" w14:textId="77777777" w:rsidR="008210CF" w:rsidRDefault="00040DCA">
      <w:pPr>
        <w:pStyle w:val="SourceCode"/>
        <w:keepNext/>
      </w:pPr>
      <w:r>
        <w:t>&lt;Project Sdk="Microsoft.NET.Sdk"&gt;</w:t>
      </w:r>
    </w:p>
    <w:p w14:paraId="62BEF20A" w14:textId="77777777" w:rsidR="008210CF" w:rsidRDefault="00040DCA">
      <w:pPr>
        <w:pStyle w:val="SourceCode"/>
        <w:keepNext/>
      </w:pPr>
      <w:r>
        <w:t xml:space="preserve">  &lt;PropertyGroup&gt;</w:t>
      </w:r>
    </w:p>
    <w:p w14:paraId="52585B4C" w14:textId="77777777" w:rsidR="008210CF" w:rsidRDefault="00040DCA">
      <w:pPr>
        <w:pStyle w:val="SourceCode"/>
        <w:keepNext/>
      </w:pPr>
      <w:r>
        <w:t xml:space="preserve">    &lt;OutputType&gt;Exe&lt;/OutputType&gt;</w:t>
      </w:r>
    </w:p>
    <w:p w14:paraId="22B36181" w14:textId="77777777" w:rsidR="008210CF" w:rsidRDefault="00040DCA">
      <w:pPr>
        <w:pStyle w:val="SourceCode"/>
        <w:keepNext/>
      </w:pPr>
      <w:r>
        <w:t xml:space="preserve">    &lt;TargetFramework&gt;net10.0&lt;/TargetFramework&gt;</w:t>
      </w:r>
    </w:p>
    <w:p w14:paraId="56B0651C" w14:textId="77777777" w:rsidR="008210CF" w:rsidRDefault="00040DCA">
      <w:pPr>
        <w:pStyle w:val="SourceCode"/>
        <w:keepNext/>
      </w:pPr>
      <w:r>
        <w:t xml:space="preserve">    &lt;ImplicitUsings&gt;enable&lt;/ImplicitUsings&gt;</w:t>
      </w:r>
    </w:p>
    <w:p w14:paraId="4823B571" w14:textId="77777777" w:rsidR="008210CF" w:rsidRDefault="00040DCA">
      <w:pPr>
        <w:pStyle w:val="SourceCode"/>
        <w:keepNext/>
      </w:pPr>
      <w:r>
        <w:t xml:space="preserve">    &lt;Nullable&gt;enable&lt;/Nullable&gt;</w:t>
      </w:r>
    </w:p>
    <w:p w14:paraId="1CF49AD3" w14:textId="77777777" w:rsidR="008210CF" w:rsidRDefault="00040DCA">
      <w:pPr>
        <w:pStyle w:val="SourceCode"/>
        <w:keepNext/>
      </w:pPr>
      <w:r>
        <w:t xml:space="preserve">  &lt;/PropertyGroup&gt;</w:t>
      </w:r>
    </w:p>
    <w:p w14:paraId="6EE46445" w14:textId="77777777" w:rsidR="008210CF" w:rsidRDefault="00040DCA">
      <w:pPr>
        <w:pStyle w:val="SourceCode"/>
        <w:keepNext/>
      </w:pPr>
      <w:r>
        <w:t xml:space="preserve">  &lt;ItemGroup&gt;</w:t>
      </w:r>
    </w:p>
    <w:p w14:paraId="4AE7A02E" w14:textId="77777777" w:rsidR="008210CF" w:rsidRDefault="00040DCA">
      <w:pPr>
        <w:pStyle w:val="SourceCode"/>
        <w:keepNext/>
      </w:pPr>
      <w:r>
        <w:t xml:space="preserve">    &lt;PackageReference Include="MySqlConnector" Version="2.6.2" /&gt;</w:t>
      </w:r>
    </w:p>
    <w:p w14:paraId="32F8DAF4" w14:textId="77777777" w:rsidR="008210CF" w:rsidRDefault="00040DCA">
      <w:pPr>
        <w:pStyle w:val="SourceCode"/>
        <w:keepNext/>
      </w:pPr>
      <w:r>
        <w:t xml:space="preserve">  &lt;/ItemGroup&gt;</w:t>
      </w:r>
    </w:p>
    <w:p w14:paraId="0FF49F1B" w14:textId="77777777" w:rsidR="008210CF" w:rsidRDefault="00040DCA">
      <w:pPr>
        <w:pStyle w:val="SourceCode"/>
      </w:pPr>
      <w:r>
        <w:t>&lt;/Project&gt;</w:t>
      </w:r>
    </w:p>
    <w:p w14:paraId="368887D4" w14:textId="77777777" w:rsidR="008210CF" w:rsidRDefault="008210CF">
      <w:pPr>
        <w:keepNext/>
      </w:pPr>
    </w:p>
    <w:p w14:paraId="2ECFB29F" w14:textId="77777777" w:rsidR="008210CF" w:rsidRDefault="008210CF">
      <w:pPr>
        <w:keepNext/>
      </w:pPr>
    </w:p>
    <w:p w14:paraId="71045919" w14:textId="77777777" w:rsidR="008210CF" w:rsidRDefault="00040DCA">
      <w:pPr>
        <w:pStyle w:val="Heading2"/>
      </w:pPr>
      <w:r>
        <w:t>csharp/SetupCheck/SetupCheck.csproj</w:t>
      </w:r>
    </w:p>
    <w:p w14:paraId="4EDAFE08" w14:textId="77777777" w:rsidR="008210CF" w:rsidRDefault="00040DCA">
      <w:pPr>
        <w:pStyle w:val="SourceCode"/>
        <w:keepNext/>
      </w:pPr>
      <w:r>
        <w:t>&lt;Project Sdk="Microsoft.NET.Sdk"&gt;</w:t>
      </w:r>
    </w:p>
    <w:p w14:paraId="42504CC0" w14:textId="77777777" w:rsidR="008210CF" w:rsidRDefault="00040DCA">
      <w:pPr>
        <w:pStyle w:val="SourceCode"/>
        <w:keepNext/>
      </w:pPr>
      <w:r>
        <w:t xml:space="preserve">  &lt;PropertyGroup&gt;</w:t>
      </w:r>
    </w:p>
    <w:p w14:paraId="1D9D4568" w14:textId="77777777" w:rsidR="008210CF" w:rsidRDefault="00040DCA">
      <w:pPr>
        <w:pStyle w:val="SourceCode"/>
        <w:keepNext/>
      </w:pPr>
      <w:r>
        <w:t xml:space="preserve">    &lt;OutputType&gt;Exe&lt;/OutputType&gt;</w:t>
      </w:r>
    </w:p>
    <w:p w14:paraId="357C7096" w14:textId="77777777" w:rsidR="008210CF" w:rsidRDefault="00040DCA">
      <w:pPr>
        <w:pStyle w:val="SourceCode"/>
        <w:keepNext/>
      </w:pPr>
      <w:r>
        <w:t xml:space="preserve">    &lt;TargetFramework&gt;net10.0&lt;/TargetFramework&gt;</w:t>
      </w:r>
    </w:p>
    <w:p w14:paraId="01F8011D" w14:textId="77777777" w:rsidR="008210CF" w:rsidRDefault="00040DCA">
      <w:pPr>
        <w:pStyle w:val="SourceCode"/>
        <w:keepNext/>
      </w:pPr>
      <w:r>
        <w:t xml:space="preserve">    &lt;ImplicitUsings&gt;enable&lt;/ImplicitUsings&gt;</w:t>
      </w:r>
    </w:p>
    <w:p w14:paraId="224F681D" w14:textId="77777777" w:rsidR="008210CF" w:rsidRDefault="00040DCA">
      <w:pPr>
        <w:pStyle w:val="SourceCode"/>
        <w:keepNext/>
      </w:pPr>
      <w:r>
        <w:t xml:space="preserve">    &lt;Nullable&gt;enable&lt;/Nullable&gt;</w:t>
      </w:r>
    </w:p>
    <w:p w14:paraId="5B59EB51" w14:textId="77777777" w:rsidR="008210CF" w:rsidRDefault="00040DCA">
      <w:pPr>
        <w:pStyle w:val="SourceCode"/>
        <w:keepNext/>
      </w:pPr>
      <w:r>
        <w:t xml:space="preserve">  &lt;/PropertyGroup&gt;</w:t>
      </w:r>
    </w:p>
    <w:p w14:paraId="23A5578C" w14:textId="77777777" w:rsidR="008210CF" w:rsidRDefault="00040DCA">
      <w:pPr>
        <w:pStyle w:val="SourceCode"/>
        <w:keepNext/>
      </w:pPr>
      <w:r>
        <w:t xml:space="preserve">  &lt;ItemGroup&gt;</w:t>
      </w:r>
    </w:p>
    <w:p w14:paraId="191C5686" w14:textId="77777777" w:rsidR="008210CF" w:rsidRDefault="00040DCA">
      <w:pPr>
        <w:pStyle w:val="SourceCode"/>
        <w:keepNext/>
      </w:pPr>
      <w:r>
        <w:t xml:space="preserve">    &lt;PackageReference Include="MySqlConnector" Version="2.6.2" /&gt;</w:t>
      </w:r>
    </w:p>
    <w:p w14:paraId="6F302326" w14:textId="77777777" w:rsidR="008210CF" w:rsidRDefault="00040DCA">
      <w:pPr>
        <w:pStyle w:val="SourceCode"/>
        <w:keepNext/>
      </w:pPr>
      <w:r>
        <w:t xml:space="preserve">  &lt;/ItemGroup&gt;</w:t>
      </w:r>
    </w:p>
    <w:p w14:paraId="24C16C28" w14:textId="77777777" w:rsidR="008210CF" w:rsidRDefault="00040DCA">
      <w:pPr>
        <w:pStyle w:val="SourceCode"/>
      </w:pPr>
      <w:r>
        <w:t>&lt;/Project&gt;</w:t>
      </w:r>
    </w:p>
    <w:p w14:paraId="2B5EFE0B" w14:textId="77777777" w:rsidR="008210CF" w:rsidRDefault="008210CF">
      <w:pPr>
        <w:keepNext/>
      </w:pPr>
    </w:p>
    <w:p w14:paraId="7644B8B8" w14:textId="77777777" w:rsidR="008210CF" w:rsidRDefault="008210CF">
      <w:pPr>
        <w:keepNext/>
      </w:pPr>
    </w:p>
    <w:p w14:paraId="456F6B0C" w14:textId="77777777" w:rsidR="008210CF" w:rsidRDefault="00040DCA">
      <w:pPr>
        <w:pStyle w:val="Heading2"/>
      </w:pPr>
      <w:r>
        <w:t>go/go.mod</w:t>
      </w:r>
    </w:p>
    <w:p w14:paraId="5E6A7D1B" w14:textId="77777777" w:rsidR="008210CF" w:rsidRDefault="00040DCA">
      <w:pPr>
        <w:pStyle w:val="SourceCode"/>
        <w:keepNext/>
      </w:pPr>
      <w:r>
        <w:t>module example.com/setupcheck</w:t>
      </w:r>
    </w:p>
    <w:p w14:paraId="364E552B" w14:textId="77777777" w:rsidR="008210CF" w:rsidRDefault="008210CF">
      <w:pPr>
        <w:pStyle w:val="SourceCode"/>
        <w:keepNext/>
      </w:pPr>
    </w:p>
    <w:p w14:paraId="76261CB9" w14:textId="77777777" w:rsidR="008210CF" w:rsidRDefault="00040DCA">
      <w:pPr>
        <w:pStyle w:val="SourceCode"/>
        <w:keepNext/>
      </w:pPr>
      <w:r>
        <w:t>go 1.24.0</w:t>
      </w:r>
    </w:p>
    <w:p w14:paraId="2F28D7B3" w14:textId="77777777" w:rsidR="008210CF" w:rsidRDefault="008210CF">
      <w:pPr>
        <w:pStyle w:val="SourceCode"/>
        <w:keepNext/>
      </w:pPr>
    </w:p>
    <w:p w14:paraId="4CE7B67C" w14:textId="77777777" w:rsidR="008210CF" w:rsidRDefault="00040DCA">
      <w:pPr>
        <w:pStyle w:val="SourceCode"/>
        <w:keepNext/>
      </w:pPr>
      <w:r>
        <w:t>require github.com/go-sql-driver/mysql v1.10.1</w:t>
      </w:r>
    </w:p>
    <w:p w14:paraId="70507F52" w14:textId="77777777" w:rsidR="008210CF" w:rsidRDefault="008210CF">
      <w:pPr>
        <w:pStyle w:val="SourceCode"/>
        <w:keepNext/>
      </w:pPr>
    </w:p>
    <w:p w14:paraId="5B31698B" w14:textId="77777777" w:rsidR="008210CF" w:rsidRDefault="00040DCA">
      <w:pPr>
        <w:pStyle w:val="SourceCode"/>
      </w:pPr>
      <w:r>
        <w:t>require filippo.io/edwards25519 v1.2.0 // indirect</w:t>
      </w:r>
    </w:p>
    <w:p w14:paraId="11AAE3F9" w14:textId="77777777" w:rsidR="008210CF" w:rsidRDefault="008210CF">
      <w:pPr>
        <w:keepNext/>
      </w:pPr>
    </w:p>
    <w:p w14:paraId="63F87F34" w14:textId="77777777" w:rsidR="008210CF" w:rsidRDefault="008210CF">
      <w:pPr>
        <w:keepNext/>
      </w:pPr>
    </w:p>
    <w:p w14:paraId="4F34CD20" w14:textId="77777777" w:rsidR="008210CF" w:rsidRDefault="00040DCA">
      <w:pPr>
        <w:pStyle w:val="Heading2"/>
      </w:pPr>
      <w:r>
        <w:t>typescript/package.json</w:t>
      </w:r>
    </w:p>
    <w:p w14:paraId="37AE194B" w14:textId="77777777" w:rsidR="008210CF" w:rsidRDefault="00040DCA">
      <w:pPr>
        <w:pStyle w:val="SourceCode"/>
        <w:keepNext/>
      </w:pPr>
      <w:r>
        <w:t>{</w:t>
      </w:r>
    </w:p>
    <w:p w14:paraId="2D0D35D4" w14:textId="77777777" w:rsidR="008210CF" w:rsidRDefault="00040DCA">
      <w:pPr>
        <w:pStyle w:val="SourceCode"/>
        <w:keepNext/>
      </w:pPr>
      <w:r>
        <w:t xml:space="preserve">  "name": "setup-check-typescript",</w:t>
      </w:r>
    </w:p>
    <w:p w14:paraId="6ED6C8D9" w14:textId="77777777" w:rsidR="008210CF" w:rsidRDefault="00040DCA">
      <w:pPr>
        <w:pStyle w:val="SourceCode"/>
      </w:pPr>
      <w:r>
        <w:t xml:space="preserve">  "private": true,</w:t>
      </w:r>
    </w:p>
    <w:p w14:paraId="40E42DEF" w14:textId="77777777" w:rsidR="008210CF" w:rsidRDefault="00040DCA">
      <w:pPr>
        <w:pStyle w:val="SourceCode"/>
      </w:pPr>
      <w:r>
        <w:t xml:space="preserve">  "type": "module",</w:t>
      </w:r>
    </w:p>
    <w:p w14:paraId="0CC30278" w14:textId="77777777" w:rsidR="008210CF" w:rsidRDefault="00040DCA">
      <w:pPr>
        <w:pStyle w:val="SourceCode"/>
      </w:pPr>
      <w:r>
        <w:t xml:space="preserve">  "scripts": {</w:t>
      </w:r>
    </w:p>
    <w:p w14:paraId="30426480" w14:textId="77777777" w:rsidR="008210CF" w:rsidRDefault="00040DCA">
      <w:pPr>
        <w:pStyle w:val="SourceCode"/>
      </w:pPr>
      <w:r>
        <w:t xml:space="preserve">    "check": "tsc --noEmit",</w:t>
      </w:r>
    </w:p>
    <w:p w14:paraId="7E165119" w14:textId="77777777" w:rsidR="008210CF" w:rsidRDefault="00040DCA">
      <w:pPr>
        <w:pStyle w:val="SourceCode"/>
      </w:pPr>
      <w:r>
        <w:t xml:space="preserve">    "build": "tsc --noEmitOnError"</w:t>
      </w:r>
    </w:p>
    <w:p w14:paraId="39321AAD" w14:textId="77777777" w:rsidR="008210CF" w:rsidRDefault="00040DCA">
      <w:pPr>
        <w:pStyle w:val="SourceCode"/>
      </w:pPr>
      <w:r>
        <w:t xml:space="preserve">  },</w:t>
      </w:r>
    </w:p>
    <w:p w14:paraId="52363C95" w14:textId="77777777" w:rsidR="008210CF" w:rsidRDefault="00040DCA">
      <w:pPr>
        <w:pStyle w:val="SourceCode"/>
      </w:pPr>
      <w:r>
        <w:t xml:space="preserve">  "dependencies": {</w:t>
      </w:r>
    </w:p>
    <w:p w14:paraId="05BF02E3" w14:textId="77777777" w:rsidR="008210CF" w:rsidRDefault="00040DCA">
      <w:pPr>
        <w:pStyle w:val="SourceCode"/>
      </w:pPr>
      <w:r>
        <w:t xml:space="preserve">    "mysql2": "3.24.5"</w:t>
      </w:r>
    </w:p>
    <w:p w14:paraId="0BDE8161" w14:textId="77777777" w:rsidR="008210CF" w:rsidRDefault="00040DCA">
      <w:pPr>
        <w:pStyle w:val="SourceCode"/>
      </w:pPr>
      <w:r>
        <w:t xml:space="preserve">  },</w:t>
      </w:r>
    </w:p>
    <w:p w14:paraId="72162194" w14:textId="77777777" w:rsidR="008210CF" w:rsidRDefault="00040DCA">
      <w:pPr>
        <w:pStyle w:val="SourceCode"/>
      </w:pPr>
      <w:r>
        <w:t xml:space="preserve">  "devDependencies": {</w:t>
      </w:r>
    </w:p>
    <w:p w14:paraId="56132592" w14:textId="77777777" w:rsidR="008210CF" w:rsidRDefault="00040DCA">
      <w:pPr>
        <w:pStyle w:val="SourceCode"/>
      </w:pPr>
      <w:r>
        <w:t xml:space="preserve">    "@types/node": "24.13.5",</w:t>
      </w:r>
    </w:p>
    <w:p w14:paraId="37954727" w14:textId="77777777" w:rsidR="008210CF" w:rsidRDefault="00040DCA">
      <w:pPr>
        <w:pStyle w:val="SourceCode"/>
        <w:keepNext/>
      </w:pPr>
      <w:r>
        <w:t xml:space="preserve">    "typescript": "7.0.2"</w:t>
      </w:r>
    </w:p>
    <w:p w14:paraId="74D77955" w14:textId="77777777" w:rsidR="008210CF" w:rsidRDefault="00040DCA">
      <w:pPr>
        <w:pStyle w:val="SourceCode"/>
        <w:keepNext/>
      </w:pPr>
      <w:r>
        <w:t xml:space="preserve">  }</w:t>
      </w:r>
    </w:p>
    <w:p w14:paraId="0956ADBD" w14:textId="77777777" w:rsidR="008210CF" w:rsidRDefault="00040DCA">
      <w:pPr>
        <w:pStyle w:val="SourceCode"/>
      </w:pPr>
      <w:r>
        <w:t>}</w:t>
      </w:r>
    </w:p>
    <w:p w14:paraId="5D53E8E0" w14:textId="77777777" w:rsidR="008210CF" w:rsidRDefault="008210CF">
      <w:pPr>
        <w:keepNext/>
      </w:pPr>
    </w:p>
    <w:p w14:paraId="7719C292" w14:textId="77777777" w:rsidR="008210CF" w:rsidRDefault="008210CF">
      <w:pPr>
        <w:keepNext/>
      </w:pPr>
    </w:p>
    <w:p w14:paraId="324A5C24" w14:textId="77777777" w:rsidR="008210CF" w:rsidRDefault="008210CF">
      <w:pPr>
        <w:keepNext/>
      </w:pPr>
    </w:p>
    <w:p w14:paraId="69BDA9B7" w14:textId="77777777" w:rsidR="008210CF" w:rsidRDefault="00040DCA">
      <w:pPr>
        <w:pStyle w:val="Heading1"/>
      </w:pPr>
      <w:r>
        <w:t>Validation Rules</w:t>
      </w:r>
    </w:p>
    <w:p w14:paraId="2C24CD1D" w14:textId="77777777" w:rsidR="008210CF" w:rsidRDefault="00040DCA">
      <w:r>
        <w:t>This lesson is checked by running each command and program and comparing what your screen shows with the required results, by eye. No separate validator program is needed. Each step of Project Setup ends with a check, and each language section ends each layer with a Check Your Results section; the Production-Minded layer adds a Missing Password Check.</w:t>
      </w:r>
    </w:p>
    <w:p w14:paraId="1ADDA023" w14:textId="77777777" w:rsidR="008210CF" w:rsidRDefault="008210CF">
      <w:pPr>
        <w:keepNext/>
      </w:pPr>
    </w:p>
    <w:p w14:paraId="435526F2" w14:textId="77777777" w:rsidR="008210CF" w:rsidRDefault="00040DCA">
      <w:pPr>
        <w:pStyle w:val="ListBullet"/>
      </w:pPr>
      <w:r>
        <w:t>Run every program from the lesson-4.0 folder, in a terminal opened after SPA_DB_PASSWORD was set.</w:t>
      </w:r>
    </w:p>
    <w:p w14:paraId="34C3EFA6" w14:textId="77777777" w:rsidR="008210CF" w:rsidRDefault="00040DCA">
      <w:pPr>
        <w:pStyle w:val="ListBullet"/>
      </w:pPr>
      <w:r>
        <w:t>The Server Check prints Running and True; the Password Check prints True; the Connection Check prints the two tables; the Least Privilege Check prints ERROR 1044 and exit code 1.</w:t>
      </w:r>
    </w:p>
    <w:p w14:paraId="5BCD960F" w14:textId="77777777" w:rsidR="008210CF" w:rsidRDefault="00040DCA">
      <w:pPr>
        <w:pStyle w:val="ListBullet"/>
      </w:pPr>
      <w:r>
        <w:t>Every program prints the four Required Clean-Run Output lines below exactly, in the same order, with nothing extra, and ends with exit code 0; the version line must match the Connection Check's VERSION() table.</w:t>
      </w:r>
    </w:p>
    <w:p w14:paraId="7902A6B8" w14:textId="77777777" w:rsidR="008210CF" w:rsidRDefault="00040DCA">
      <w:pPr>
        <w:pStyle w:val="ListBullet"/>
      </w:pPr>
      <w:r>
        <w:t>The Missing Password Check prints one Error line and exit code 1.</w:t>
      </w:r>
    </w:p>
    <w:p w14:paraId="75C2E8E9" w14:textId="77777777" w:rsidR="008210CF" w:rsidRDefault="00040DCA">
      <w:pPr>
        <w:pStyle w:val="ListBullet"/>
      </w:pPr>
      <w:r>
        <w:t>No command or program ever prints the password.</w:t>
      </w:r>
    </w:p>
    <w:p w14:paraId="516E2D74" w14:textId="77777777" w:rsidR="008210CF" w:rsidRDefault="008210CF">
      <w:pPr>
        <w:keepNext/>
      </w:pPr>
    </w:p>
    <w:p w14:paraId="0AD289E5" w14:textId="77777777" w:rsidR="008210CF" w:rsidRDefault="008210CF">
      <w:pPr>
        <w:keepNext/>
      </w:pPr>
    </w:p>
    <w:p w14:paraId="4A00C5FF" w14:textId="77777777" w:rsidR="008210CF" w:rsidRDefault="00040DCA">
      <w:pPr>
        <w:pStyle w:val="Heading2"/>
      </w:pPr>
      <w:r>
        <w:t>Expected Values</w:t>
      </w:r>
    </w:p>
    <w:p w14:paraId="1AB89D22" w14:textId="77777777" w:rsidR="008210CF" w:rsidRDefault="00040DCA">
      <w:pPr>
        <w:keepNext/>
      </w:pPr>
      <w:r>
        <w:t>Every program and command works with these values.</w:t>
      </w:r>
    </w:p>
    <w:p w14:paraId="3770DE7E" w14:textId="77777777" w:rsidR="008210CF" w:rsidRDefault="008210CF">
      <w:pPr>
        <w:keepNext/>
      </w:pPr>
    </w:p>
    <w:p w14:paraId="00146A02" w14:textId="77777777" w:rsidR="008210CF" w:rsidRDefault="00040DCA">
      <w:pPr>
        <w:pStyle w:val="RequiredOutput"/>
        <w:keepNext/>
      </w:pPr>
      <w:r>
        <w:t>Server: MySQL Community Server 26.7, at 127.0.0.1, port 3306</w:t>
      </w:r>
    </w:p>
    <w:p w14:paraId="2A338739" w14:textId="77777777" w:rsidR="008210CF" w:rsidRDefault="00040DCA">
      <w:pPr>
        <w:pStyle w:val="RequiredOutput"/>
        <w:keepNext/>
      </w:pPr>
      <w:r>
        <w:t>Lesson user: devuser, password from SPA_DB_PASSWORD</w:t>
      </w:r>
    </w:p>
    <w:p w14:paraId="15D76DE7" w14:textId="77777777" w:rsidR="008210CF" w:rsidRDefault="00040DCA">
      <w:pPr>
        <w:pStyle w:val="RequiredOutput"/>
        <w:keepNext/>
      </w:pPr>
      <w:r>
        <w:t>devuser's rights: all privileges on databases named spa_..., nothing else</w:t>
      </w:r>
    </w:p>
    <w:p w14:paraId="049FF004" w14:textId="77777777" w:rsidR="008210CF" w:rsidRDefault="00040DCA">
      <w:pPr>
        <w:pStyle w:val="RequiredOutput"/>
        <w:keepNext/>
      </w:pPr>
      <w:r>
        <w:t>Test database: spa_setup_check, created and dropped by every run</w:t>
      </w:r>
    </w:p>
    <w:p w14:paraId="06C78CAB" w14:textId="77777777" w:rsidR="008210CF" w:rsidRDefault="00040DCA">
      <w:pPr>
        <w:pStyle w:val="RequiredOutput"/>
        <w:keepNext/>
      </w:pPr>
      <w:r>
        <w:t>Exercise: connect to port 3307, where no server listens</w:t>
      </w:r>
    </w:p>
    <w:p w14:paraId="306C2CFA" w14:textId="77777777" w:rsidR="008210CF" w:rsidRDefault="00040DCA">
      <w:pPr>
        <w:pStyle w:val="RequiredOutput"/>
      </w:pPr>
      <w:r>
        <w:t>Challenge: also print the account in use, devuser@localhost</w:t>
      </w:r>
    </w:p>
    <w:p w14:paraId="410636C8" w14:textId="77777777" w:rsidR="008210CF" w:rsidRDefault="008210CF">
      <w:pPr>
        <w:keepNext/>
      </w:pPr>
    </w:p>
    <w:p w14:paraId="267066D5" w14:textId="77777777" w:rsidR="008210CF" w:rsidRDefault="008210CF">
      <w:pPr>
        <w:keepNext/>
      </w:pPr>
    </w:p>
    <w:p w14:paraId="4125BA7E" w14:textId="77777777" w:rsidR="008210CF" w:rsidRDefault="00040DCA">
      <w:pPr>
        <w:pStyle w:val="Heading2"/>
      </w:pPr>
      <w:r>
        <w:t>Required Clean-Run Output</w:t>
      </w:r>
    </w:p>
    <w:p w14:paraId="5F7047B1" w14:textId="77777777" w:rsidR="008210CF" w:rsidRDefault="00040DCA">
      <w:pPr>
        <w:keepNext/>
      </w:pPr>
      <w:r>
        <w:t>Both the Basic and the Production-Minded program show these lines and end with exit code 0. The version line shows your own server's version; 26.7.0 is the version this lesson was checked with.</w:t>
      </w:r>
    </w:p>
    <w:p w14:paraId="717B3BEC" w14:textId="77777777" w:rsidR="008210CF" w:rsidRDefault="008210CF">
      <w:pPr>
        <w:keepNext/>
      </w:pPr>
    </w:p>
    <w:p w14:paraId="1FB6B8C9" w14:textId="77777777" w:rsidR="008210CF" w:rsidRDefault="00040DCA">
      <w:pPr>
        <w:pStyle w:val="RequiredOutput"/>
        <w:keepNext/>
      </w:pPr>
      <w:r>
        <w:t>Connected to 127.0.0.1:3306 as devuser</w:t>
      </w:r>
    </w:p>
    <w:p w14:paraId="3FDBA7CC" w14:textId="77777777" w:rsidR="008210CF" w:rsidRDefault="00040DCA">
      <w:pPr>
        <w:pStyle w:val="RequiredOutput"/>
        <w:keepNext/>
      </w:pPr>
      <w:r>
        <w:t>Created spa_setup_check</w:t>
      </w:r>
    </w:p>
    <w:p w14:paraId="68C12076" w14:textId="77777777" w:rsidR="008210CF" w:rsidRDefault="00040DCA">
      <w:pPr>
        <w:pStyle w:val="RequiredOutput"/>
        <w:keepNext/>
      </w:pPr>
      <w:r>
        <w:t>MySQL server version: 26.7.0</w:t>
      </w:r>
    </w:p>
    <w:p w14:paraId="54074986" w14:textId="77777777" w:rsidR="008210CF" w:rsidRDefault="00040DCA">
      <w:pPr>
        <w:pStyle w:val="RequiredOutput"/>
      </w:pPr>
      <w:r>
        <w:t>Dropped spa_setup_check</w:t>
      </w:r>
    </w:p>
    <w:p w14:paraId="369C80C8" w14:textId="77777777" w:rsidR="008210CF" w:rsidRDefault="008210CF">
      <w:pPr>
        <w:keepNext/>
      </w:pPr>
    </w:p>
    <w:p w14:paraId="2D055019" w14:textId="77777777" w:rsidR="008210CF" w:rsidRDefault="008210CF">
      <w:pPr>
        <w:keepNext/>
      </w:pPr>
    </w:p>
    <w:p w14:paraId="3FDEA7F3" w14:textId="77777777" w:rsidR="008210CF" w:rsidRDefault="008210CF">
      <w:pPr>
        <w:keepNext/>
      </w:pPr>
    </w:p>
    <w:p w14:paraId="5BDDD916" w14:textId="77777777" w:rsidR="008210CF" w:rsidRDefault="00040DCA">
      <w:pPr>
        <w:pStyle w:val="Heading1"/>
      </w:pPr>
      <w:r>
        <w:t>Common Mistakes</w:t>
      </w:r>
    </w:p>
    <w:p w14:paraId="68DE0997" w14:textId="77777777" w:rsidR="008210CF" w:rsidRDefault="00040DCA">
      <w:pPr>
        <w:pStyle w:val="ListBullet"/>
      </w:pPr>
      <w:r>
        <w:t>Running a program in a terminal opened before SPA_DB_PASSWORD was set. A terminal copies the environment when it starts: open a new one.</w:t>
      </w:r>
    </w:p>
    <w:p w14:paraId="2922D593" w14:textId="77777777" w:rsidR="008210CF" w:rsidRDefault="00040DCA">
      <w:pPr>
        <w:pStyle w:val="ListBullet"/>
      </w:pPr>
      <w:r>
        <w:t>Typing the grant as `spa_%`, without the backslash. It then also matches names such as spam, so devuser has more rights than it needs. SHOW GRANTS shows which pattern the server stored.</w:t>
      </w:r>
    </w:p>
    <w:p w14:paraId="38683B93" w14:textId="77777777" w:rsidR="008210CF" w:rsidRDefault="00040DCA">
      <w:pPr>
        <w:pStyle w:val="ListBullet"/>
      </w:pPr>
      <w:r>
        <w:t>Connecting as root from a program, or putting a password in a source file. Programs connect only as devuser, with the password from SPA_DB_PASSWORD.</w:t>
      </w:r>
    </w:p>
    <w:p w14:paraId="11C241B5" w14:textId="77777777" w:rsidR="008210CF" w:rsidRDefault="00040DCA">
      <w:pPr>
        <w:pStyle w:val="ListBullet"/>
      </w:pPr>
      <w:r>
        <w:t>Running the C or C++ program without its DLLs next to it. It prints nothing and ends with exit code -1073741515; rerun the Library Setup.</w:t>
      </w:r>
    </w:p>
    <w:p w14:paraId="645F8548" w14:textId="77777777" w:rsidR="008210CF" w:rsidRDefault="00040DCA">
      <w:pPr>
        <w:pStyle w:val="ListBullet"/>
      </w:pPr>
      <w:r>
        <w:t>Building the C++ programs with g++ on Windows, or with cl in a terminal where Launch-VsDevShell has not run. The connector needs Visual C++, and cl is on PATH only after that line.</w:t>
      </w:r>
    </w:p>
    <w:p w14:paraId="3F8914C4" w14:textId="77777777" w:rsidR="008210CF" w:rsidRDefault="00040DCA">
      <w:pPr>
        <w:pStyle w:val="ListBullet"/>
      </w:pPr>
      <w:r>
        <w:t>Running the Python programs with py. The connector lives only in .\python\.venv, so run them with .venv's Python.</w:t>
      </w:r>
    </w:p>
    <w:p w14:paraId="08EE757A" w14:textId="77777777" w:rsidR="008210CF" w:rsidRDefault="00040DCA">
      <w:pPr>
        <w:pStyle w:val="ListBullet"/>
      </w:pPr>
      <w:r>
        <w:t>Leaving spa_setup_check behind after a run that stopped partway. The next C++, C#, Python, or TypeScript Basic run then stops with database exists (the C and Go Basic versions ignore the failure); remove it as When a Program Run Fails in Project Setup shows. The Production-Minded version starts with DROP DATABASE IF EXISTS, so it cleans up by itself.</w:t>
      </w:r>
    </w:p>
    <w:p w14:paraId="3F1D8DBB" w14:textId="77777777" w:rsidR="008210CF" w:rsidRDefault="008210CF">
      <w:pPr>
        <w:keepNext/>
      </w:pPr>
    </w:p>
    <w:p w14:paraId="6BD3128D" w14:textId="77777777" w:rsidR="008210CF" w:rsidRDefault="008210CF">
      <w:pPr>
        <w:keepNext/>
      </w:pPr>
    </w:p>
    <w:p w14:paraId="1B7BA057" w14:textId="77777777" w:rsidR="008210CF" w:rsidRDefault="008210CF">
      <w:pPr>
        <w:keepNext/>
      </w:pPr>
    </w:p>
    <w:p w14:paraId="70C2D97B" w14:textId="77777777" w:rsidR="008210CF" w:rsidRDefault="00040DCA">
      <w:pPr>
        <w:pStyle w:val="Heading1"/>
      </w:pPr>
      <w:r>
        <w:t>Project Connection</w:t>
      </w:r>
    </w:p>
    <w:p w14:paraId="7E1E4681" w14:textId="77777777" w:rsidR="008210CF" w:rsidRDefault="00040DCA">
      <w:r>
        <w:t>The Chapter 4 project, the Database-Backed Contact Manager, keeps its contacts in a MySQL database, spa_contacts, and reaches it through the same connection this lesson sets up: devuser, 127.0.0.1:3306, the password from SPA_DB_PASSWORD, and each language's connector. connect_server (connectServer, ConnectServer) is that piece: it connects as the lesson user and reports a failed connection with its reason, and it connects to the server only, with no database chosen. Lesson 4.2 builds connect_database (conne</w:t>
      </w:r>
      <w:r>
        <w:t>ctDatabase, ConnectDatabase) on top of it, which also chooses the database, and every later lesson and the project start from those two functions.</w:t>
      </w:r>
    </w:p>
    <w:p w14:paraId="6A83C8C2" w14:textId="77777777" w:rsidR="008210CF" w:rsidRDefault="008210CF">
      <w:pPr>
        <w:keepNext/>
      </w:pPr>
    </w:p>
    <w:p w14:paraId="5CB9AB18" w14:textId="77777777" w:rsidR="008210CF" w:rsidRDefault="008210CF">
      <w:pPr>
        <w:keepNext/>
      </w:pPr>
    </w:p>
    <w:p w14:paraId="59E591C8" w14:textId="77777777" w:rsidR="008210CF" w:rsidRDefault="008210CF">
      <w:pPr>
        <w:keepNext/>
      </w:pPr>
    </w:p>
    <w:p w14:paraId="57168C3B" w14:textId="77777777" w:rsidR="008210CF" w:rsidRDefault="00040DCA">
      <w:pPr>
        <w:pStyle w:val="Heading1"/>
      </w:pPr>
      <w:r>
        <w:t>Workbook Exercise</w:t>
      </w:r>
    </w:p>
    <w:p w14:paraId="170EA6D3" w14:textId="77777777" w:rsidR="008210CF" w:rsidRDefault="00040DCA">
      <w:r>
        <w:t>Point the Production-Minded program at a port where no server listens, and read how it reports the failure. Change the port constant from 3306 to 3307 (PORT in C, C++, Python, and TypeScript, Port in C#, port in Go), rebuild, and run it.</w:t>
      </w:r>
    </w:p>
    <w:p w14:paraId="2822BC01" w14:textId="77777777" w:rsidR="008210CF" w:rsidRDefault="008210CF">
      <w:pPr>
        <w:keepNext/>
      </w:pPr>
    </w:p>
    <w:p w14:paraId="5793338D" w14:textId="77777777" w:rsidR="008210CF" w:rsidRDefault="00040DCA">
      <w:pPr>
        <w:pStyle w:val="ListBullet"/>
      </w:pPr>
      <w:r>
        <w:t>Before you run it, predict which lines it prints, and on which stream.</w:t>
      </w:r>
    </w:p>
    <w:p w14:paraId="452D831C" w14:textId="77777777" w:rsidR="008210CF" w:rsidRDefault="008210CF">
      <w:pPr>
        <w:keepNext/>
      </w:pPr>
    </w:p>
    <w:p w14:paraId="7E0BAFAC" w14:textId="77777777" w:rsidR="008210CF" w:rsidRDefault="00040DCA">
      <w:r>
        <w:t>The output must match the Required Exercise Output below, with your language's Reason line from its What to Notice, and the exit code must be 1. The program printed no Connected line, because it connects before it prints anything. Then change the port back to 3306, rebuild, and check that the four clean-run lines return.</w:t>
      </w:r>
    </w:p>
    <w:p w14:paraId="215F45E8" w14:textId="77777777" w:rsidR="008210CF" w:rsidRDefault="008210CF">
      <w:pPr>
        <w:keepNext/>
      </w:pPr>
    </w:p>
    <w:p w14:paraId="5F09A8D3" w14:textId="77777777" w:rsidR="008210CF" w:rsidRDefault="008210CF">
      <w:pPr>
        <w:keepNext/>
      </w:pPr>
    </w:p>
    <w:p w14:paraId="109E94CD" w14:textId="77777777" w:rsidR="008210CF" w:rsidRDefault="00040DCA">
      <w:pPr>
        <w:pStyle w:val="Heading2"/>
      </w:pPr>
      <w:r>
        <w:t>Required Exercise Output</w:t>
      </w:r>
    </w:p>
    <w:p w14:paraId="2EBF3066" w14:textId="77777777" w:rsidR="008210CF" w:rsidRDefault="00040DCA">
      <w:pPr>
        <w:keepNext/>
      </w:pPr>
      <w:r>
        <w:t>With the port changed to 3307, the program prints these two lines on the error stream and ends with exit code 1. The Reason line is the connector's own words, so it differs by language: this is C's, and each language's What to Notice gives its own.</w:t>
      </w:r>
    </w:p>
    <w:p w14:paraId="77B08E2C" w14:textId="77777777" w:rsidR="008210CF" w:rsidRDefault="008210CF">
      <w:pPr>
        <w:keepNext/>
      </w:pPr>
    </w:p>
    <w:p w14:paraId="4B4B1503" w14:textId="77777777" w:rsidR="008210CF" w:rsidRDefault="00040DCA">
      <w:pPr>
        <w:pStyle w:val="RequiredOutput"/>
        <w:keepNext/>
      </w:pPr>
      <w:r>
        <w:t>Error: could not connect to 127.0.0.1:3307</w:t>
      </w:r>
    </w:p>
    <w:p w14:paraId="1A71E4A4" w14:textId="77777777" w:rsidR="008210CF" w:rsidRDefault="00040DCA">
      <w:pPr>
        <w:pStyle w:val="RequiredOutput"/>
      </w:pPr>
      <w:r>
        <w:t>Reason: Can't connect to MySQL server on '127.0.0.1:3307' (10061)</w:t>
      </w:r>
    </w:p>
    <w:p w14:paraId="1E5D252C" w14:textId="77777777" w:rsidR="008210CF" w:rsidRDefault="008210CF">
      <w:pPr>
        <w:keepNext/>
      </w:pPr>
    </w:p>
    <w:p w14:paraId="7667C84C" w14:textId="77777777" w:rsidR="008210CF" w:rsidRDefault="008210CF">
      <w:pPr>
        <w:keepNext/>
      </w:pPr>
    </w:p>
    <w:p w14:paraId="067BF81C" w14:textId="77777777" w:rsidR="008210CF" w:rsidRDefault="008210CF">
      <w:pPr>
        <w:keepNext/>
      </w:pPr>
    </w:p>
    <w:p w14:paraId="5CE9FE3F" w14:textId="77777777" w:rsidR="008210CF" w:rsidRDefault="00040DCA">
      <w:pPr>
        <w:pStyle w:val="Heading1"/>
      </w:pPr>
      <w:r>
        <w:t>Challenge</w:t>
      </w:r>
    </w:p>
    <w:p w14:paraId="17CB99F2" w14:textId="77777777" w:rsidR="008210CF" w:rsidRDefault="00040DCA">
      <w:r>
        <w:t>Some failures come from connecting as the wrong account. Make the Production-Minded program print which account the server matched, after the version line:</w:t>
      </w:r>
    </w:p>
    <w:p w14:paraId="78DD9155" w14:textId="77777777" w:rsidR="008210CF" w:rsidRDefault="008210CF">
      <w:pPr>
        <w:keepNext/>
      </w:pPr>
    </w:p>
    <w:p w14:paraId="671D6176" w14:textId="77777777" w:rsidR="008210CF" w:rsidRDefault="00040DCA">
      <w:pPr>
        <w:pStyle w:val="ListBullet"/>
      </w:pPr>
      <w:r>
        <w:t>Send SELECT CURRENT_USER(), which returns the account the server matched for this connection, the same way the program sends SELECT VERSION(), and read its one column. In TypeScript, name the column with AS account, as AS version does.</w:t>
      </w:r>
    </w:p>
    <w:p w14:paraId="6D30E82C" w14:textId="77777777" w:rsidR="008210CF" w:rsidRDefault="00040DCA">
      <w:pPr>
        <w:pStyle w:val="ListBullet"/>
      </w:pPr>
      <w:r>
        <w:t>Print Account in use: followed by that value, right after the MySQL server version line.</w:t>
      </w:r>
    </w:p>
    <w:p w14:paraId="0847C6F1" w14:textId="77777777" w:rsidR="008210CF" w:rsidRDefault="008210CF">
      <w:pPr>
        <w:keepNext/>
      </w:pPr>
    </w:p>
    <w:p w14:paraId="44A7AED8" w14:textId="77777777" w:rsidR="008210CF" w:rsidRDefault="00040DCA">
      <w:r>
        <w:t>Run it. The output must match the Required Challenge Output below: devuser@localhost is the account step 2 created, because the program connected from this computer. With the Exercise's port change as well, the output must match the Required Combined Output after it.</w:t>
      </w:r>
    </w:p>
    <w:p w14:paraId="6FEB5D26" w14:textId="77777777" w:rsidR="008210CF" w:rsidRDefault="008210CF">
      <w:pPr>
        <w:keepNext/>
      </w:pPr>
    </w:p>
    <w:p w14:paraId="33615BFD" w14:textId="77777777" w:rsidR="008210CF" w:rsidRDefault="008210CF">
      <w:pPr>
        <w:keepNext/>
      </w:pPr>
    </w:p>
    <w:p w14:paraId="3912C304" w14:textId="77777777" w:rsidR="008210CF" w:rsidRDefault="00040DCA">
      <w:pPr>
        <w:pStyle w:val="Heading2"/>
      </w:pPr>
      <w:r>
        <w:t>Required Challenge Output</w:t>
      </w:r>
    </w:p>
    <w:p w14:paraId="1FD03C95" w14:textId="77777777" w:rsidR="008210CF" w:rsidRDefault="00040DCA">
      <w:pPr>
        <w:keepNext/>
      </w:pPr>
      <w:r>
        <w:t>With the account line added, and exit code 0:</w:t>
      </w:r>
    </w:p>
    <w:p w14:paraId="12B0E896" w14:textId="77777777" w:rsidR="008210CF" w:rsidRDefault="008210CF">
      <w:pPr>
        <w:keepNext/>
      </w:pPr>
    </w:p>
    <w:p w14:paraId="27D78EC5" w14:textId="77777777" w:rsidR="008210CF" w:rsidRDefault="00040DCA">
      <w:pPr>
        <w:pStyle w:val="RequiredOutput"/>
        <w:keepNext/>
      </w:pPr>
      <w:r>
        <w:t>Connected to 127.0.0.1:3306 as devuser</w:t>
      </w:r>
    </w:p>
    <w:p w14:paraId="138CF1F6" w14:textId="77777777" w:rsidR="008210CF" w:rsidRDefault="00040DCA">
      <w:pPr>
        <w:pStyle w:val="RequiredOutput"/>
        <w:keepNext/>
      </w:pPr>
      <w:r>
        <w:t>Created spa_setup_check</w:t>
      </w:r>
    </w:p>
    <w:p w14:paraId="212B2E67" w14:textId="77777777" w:rsidR="008210CF" w:rsidRDefault="00040DCA">
      <w:pPr>
        <w:pStyle w:val="RequiredOutput"/>
        <w:keepNext/>
      </w:pPr>
      <w:r>
        <w:t>MySQL server version: 26.7.0</w:t>
      </w:r>
    </w:p>
    <w:p w14:paraId="109FFC90" w14:textId="77777777" w:rsidR="008210CF" w:rsidRDefault="00040DCA">
      <w:pPr>
        <w:pStyle w:val="RequiredOutput"/>
        <w:keepNext/>
      </w:pPr>
      <w:r>
        <w:t>Account in use: devuser@localhost</w:t>
      </w:r>
    </w:p>
    <w:p w14:paraId="64A8DD4D" w14:textId="77777777" w:rsidR="008210CF" w:rsidRDefault="00040DCA">
      <w:pPr>
        <w:pStyle w:val="RequiredOutput"/>
      </w:pPr>
      <w:r>
        <w:t>Dropped spa_setup_check</w:t>
      </w:r>
    </w:p>
    <w:p w14:paraId="3D3ECDA1" w14:textId="77777777" w:rsidR="008210CF" w:rsidRDefault="008210CF">
      <w:pPr>
        <w:keepNext/>
      </w:pPr>
    </w:p>
    <w:p w14:paraId="2D638097" w14:textId="77777777" w:rsidR="008210CF" w:rsidRDefault="008210CF">
      <w:pPr>
        <w:keepNext/>
      </w:pPr>
    </w:p>
    <w:p w14:paraId="5D48F84C" w14:textId="77777777" w:rsidR="008210CF" w:rsidRDefault="00040DCA">
      <w:pPr>
        <w:pStyle w:val="Heading2"/>
      </w:pPr>
      <w:r>
        <w:t>Required Combined Output</w:t>
      </w:r>
    </w:p>
    <w:p w14:paraId="536A5479" w14:textId="77777777" w:rsidR="008210CF" w:rsidRDefault="00040DCA">
      <w:pPr>
        <w:keepNext/>
      </w:pPr>
      <w:r>
        <w:t>With both changes, the connection fails before anything else happens, so the output is the Exercise's, with exit code 1:</w:t>
      </w:r>
    </w:p>
    <w:p w14:paraId="31379022" w14:textId="77777777" w:rsidR="008210CF" w:rsidRDefault="008210CF">
      <w:pPr>
        <w:keepNext/>
      </w:pPr>
    </w:p>
    <w:p w14:paraId="3BA12A97" w14:textId="77777777" w:rsidR="008210CF" w:rsidRDefault="00040DCA">
      <w:pPr>
        <w:pStyle w:val="RequiredOutput"/>
        <w:keepNext/>
      </w:pPr>
      <w:r>
        <w:t>Error: could not connect to 127.0.0.1:3307</w:t>
      </w:r>
    </w:p>
    <w:p w14:paraId="30EBAC36" w14:textId="77777777" w:rsidR="008210CF" w:rsidRDefault="00040DCA">
      <w:pPr>
        <w:pStyle w:val="RequiredOutput"/>
      </w:pPr>
      <w:r>
        <w:t>Reason: Can't connect to MySQL server on '127.0.0.1:3307' (10061)</w:t>
      </w:r>
    </w:p>
    <w:p w14:paraId="5C3A66C9" w14:textId="77777777" w:rsidR="008210CF" w:rsidRDefault="008210CF">
      <w:pPr>
        <w:keepNext/>
      </w:pPr>
    </w:p>
    <w:p w14:paraId="47861EB0" w14:textId="77777777" w:rsidR="008210CF" w:rsidRDefault="008210CF">
      <w:pPr>
        <w:keepNext/>
      </w:pPr>
    </w:p>
    <w:p w14:paraId="7F540E77" w14:textId="77777777" w:rsidR="008210CF" w:rsidRDefault="008210CF">
      <w:pPr>
        <w:keepNext/>
      </w:pPr>
    </w:p>
    <w:p w14:paraId="56BBE4D7" w14:textId="77777777" w:rsidR="008210CF" w:rsidRDefault="00040DCA">
      <w:pPr>
        <w:pStyle w:val="Heading1"/>
      </w:pPr>
      <w:r>
        <w:t>Completion Checklist</w:t>
      </w:r>
    </w:p>
    <w:p w14:paraId="0146DE75" w14:textId="77777777" w:rsidR="008210CF" w:rsidRDefault="00040DCA">
      <w:pPr>
        <w:pStyle w:val="ListBullet"/>
      </w:pPr>
      <w:r>
        <w:t>MySQL Server runs as a service and listens on port 3306, and I know where the mysql client is.</w:t>
      </w:r>
    </w:p>
    <w:p w14:paraId="16D0D385" w14:textId="77777777" w:rsidR="008210CF" w:rsidRDefault="00040DCA">
      <w:pPr>
        <w:pStyle w:val="ListBullet"/>
      </w:pPr>
      <w:r>
        <w:t>I created devuser as root, once, with all privileges on `spa\_%`.* only, and can explain why the underscore is escaped and what USAGE means.</w:t>
      </w:r>
    </w:p>
    <w:p w14:paraId="644F64D1" w14:textId="77777777" w:rsidR="008210CF" w:rsidRDefault="00040DCA">
      <w:pPr>
        <w:pStyle w:val="ListBullet"/>
      </w:pPr>
      <w:r>
        <w:t>SPA_DB_PASSWORD is set for my account, and I checked it with Test-Path (test -n) in a new terminal without printing it.</w:t>
      </w:r>
    </w:p>
    <w:p w14:paraId="54DB808D" w14:textId="77777777" w:rsidR="008210CF" w:rsidRDefault="00040DCA">
      <w:pPr>
        <w:pStyle w:val="ListBullet"/>
      </w:pPr>
      <w:r>
        <w:t>As devuser, I ran SHOW GRANTS, created and dropped spa_setup_check, and saw CREATE DATABASE spam refused.</w:t>
      </w:r>
    </w:p>
    <w:p w14:paraId="03DF827C" w14:textId="77777777" w:rsidR="008210CF" w:rsidRDefault="00040DCA">
      <w:pPr>
        <w:pStyle w:val="ListBullet"/>
      </w:pPr>
      <w:r>
        <w:t>I installed every connector inside the lesson folder and copied the C and C++ DLLs next to the programs.</w:t>
      </w:r>
    </w:p>
    <w:p w14:paraId="309D79AF" w14:textId="77777777" w:rsidR="008210CF" w:rsidRDefault="00040DCA">
      <w:pPr>
        <w:pStyle w:val="ListBullet"/>
      </w:pPr>
      <w:r>
        <w:t>I built and ran the Basic and Production-Minded programs in every language, and ran each Missing Password Check.</w:t>
      </w:r>
    </w:p>
    <w:p w14:paraId="2451EF9D" w14:textId="77777777" w:rsidR="008210CF" w:rsidRDefault="00040DCA">
      <w:pPr>
        <w:pStyle w:val="ListBullet"/>
      </w:pPr>
      <w:r>
        <w:t>I can explain why the C++ programs build with Visual C++ on Windows.</w:t>
      </w:r>
    </w:p>
    <w:p w14:paraId="766226FC" w14:textId="77777777" w:rsidR="008210CF" w:rsidRDefault="00040DCA">
      <w:pPr>
        <w:pStyle w:val="ListBullet"/>
      </w:pPr>
      <w:r>
        <w:t>I matched the Required Exercise, Challenge, and Combined Output.</w:t>
      </w:r>
    </w:p>
    <w:p w14:paraId="2E7E804B" w14:textId="77777777" w:rsidR="008210CF" w:rsidRDefault="008210CF">
      <w:pPr>
        <w:keepNext/>
      </w:pPr>
    </w:p>
    <w:p w14:paraId="460C82B4" w14:textId="77777777" w:rsidR="008210CF" w:rsidRDefault="008210CF">
      <w:pPr>
        <w:keepNext/>
      </w:pPr>
    </w:p>
    <w:p w14:paraId="68FF1BD7" w14:textId="77777777" w:rsidR="008210CF" w:rsidRDefault="008210CF">
      <w:pPr>
        <w:keepNext/>
      </w:pPr>
    </w:p>
    <w:p w14:paraId="1DDBE8E4" w14:textId="77777777" w:rsidR="008210CF" w:rsidRDefault="00040DCA">
      <w:pPr>
        <w:pStyle w:val="Heading1"/>
      </w:pPr>
      <w:r>
        <w:t>Lesson Wrap-Up</w:t>
      </w:r>
    </w:p>
    <w:p w14:paraId="188227E1" w14:textId="77777777" w:rsidR="008210CF" w:rsidRDefault="00040DCA">
      <w:r>
        <w:t>MySQL Server runs as a service on this computer and listens on port 3306. root was used once, to create devuser, an account that may use only databases whose names start with spa_; SHOW GRANTS proves it, and CREATE DATABASE spam proves the limit. devuser's password lives in SPA_DB_PASSWORD, never in code, and every program reads it from there. Each language reaches the server through its own connector, installed inside the project and pinned to one version; C and C++ use MySQL's own libraries, with their DL</w:t>
      </w:r>
      <w:r>
        <w:t>Ls next to the programs, and C++ builds with Visual C++ on Windows because its connector is built for it. Every program connected, created spa_setup_check, printed the server's version, and dropped it again, and the Production-Minded versions report a missing password or a failed connection in Lesson 2.11's style and close the connection with Lesson 3.2's cleanup forms. Lesson 4.1 explains what a database holds, and Lesson 4.2 connects to a lesson database by name.</w:t>
      </w:r>
    </w:p>
    <w:sectPr w:rsidR="008210C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550048">
    <w:abstractNumId w:val="8"/>
  </w:num>
  <w:num w:numId="2" w16cid:durableId="683358752">
    <w:abstractNumId w:val="6"/>
  </w:num>
  <w:num w:numId="3" w16cid:durableId="2118409632">
    <w:abstractNumId w:val="5"/>
  </w:num>
  <w:num w:numId="4" w16cid:durableId="253512161">
    <w:abstractNumId w:val="4"/>
  </w:num>
  <w:num w:numId="5" w16cid:durableId="698706075">
    <w:abstractNumId w:val="7"/>
  </w:num>
  <w:num w:numId="6" w16cid:durableId="1890147900">
    <w:abstractNumId w:val="3"/>
  </w:num>
  <w:num w:numId="7" w16cid:durableId="509217759">
    <w:abstractNumId w:val="2"/>
  </w:num>
  <w:num w:numId="8" w16cid:durableId="1959098352">
    <w:abstractNumId w:val="1"/>
  </w:num>
  <w:num w:numId="9" w16cid:durableId="126225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DCA"/>
    <w:rsid w:val="0006063C"/>
    <w:rsid w:val="0015074B"/>
    <w:rsid w:val="0029639D"/>
    <w:rsid w:val="00326F90"/>
    <w:rsid w:val="008210CF"/>
    <w:rsid w:val="009F1AA3"/>
    <w:rsid w:val="00AA1D8D"/>
    <w:rsid w:val="00B47730"/>
    <w:rsid w:val="00CB0664"/>
    <w:rsid w:val="00F42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1E91A"/>
  <w14:defaultImageDpi w14:val="300"/>
  <w15:docId w15:val="{F03282AC-F7A2-48B8-8EAC-63DFA62F8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17086</Words>
  <Characters>98507</Characters>
  <Application>Microsoft Office Word</Application>
  <DocSecurity>0</DocSecurity>
  <Lines>2568</Lines>
  <Paragraphs>1680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4.0 MySQL Setup</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