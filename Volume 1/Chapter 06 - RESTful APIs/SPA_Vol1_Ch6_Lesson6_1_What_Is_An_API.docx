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E019A" w14:textId="77777777" w:rsidR="00D45461" w:rsidRDefault="00505A16">
      <w:pPr>
        <w:pStyle w:val="AcademyTitle"/>
      </w:pPr>
      <w:r>
        <w:t>SYSTEMS PROGRAMMING ACADEMY</w:t>
      </w:r>
    </w:p>
    <w:p w14:paraId="65606BC0" w14:textId="77777777" w:rsidR="00D45461" w:rsidRDefault="00505A16">
      <w:pPr>
        <w:pStyle w:val="VolumeTitle"/>
      </w:pPr>
      <w:r>
        <w:t>Volume 1: Foundations of Systems Programming</w:t>
      </w:r>
    </w:p>
    <w:p w14:paraId="3F1299CA" w14:textId="77777777" w:rsidR="00D45461" w:rsidRDefault="00505A16">
      <w:pPr>
        <w:pStyle w:val="ChapterTitle"/>
      </w:pPr>
      <w:r>
        <w:t>Chapter 6: RESTful APIs</w:t>
      </w:r>
    </w:p>
    <w:p w14:paraId="47A2A995" w14:textId="77777777" w:rsidR="00D45461" w:rsidRDefault="00505A16">
      <w:pPr>
        <w:pStyle w:val="LessonTitle"/>
      </w:pPr>
      <w:r>
        <w:t>Lesson 6.1: What Is an API</w:t>
      </w:r>
    </w:p>
    <w:p w14:paraId="465092BE" w14:textId="77777777" w:rsidR="00D45461" w:rsidRDefault="00505A16">
      <w:pPr>
        <w:pStyle w:val="LessonSubtitle"/>
      </w:pPr>
      <w:r>
        <w:t>A Local Function Call and a Web API Request, Side by Side</w:t>
      </w:r>
    </w:p>
    <w:p w14:paraId="1C1A6628" w14:textId="77777777" w:rsidR="00D45461" w:rsidRDefault="00D45461">
      <w:pPr>
        <w:keepNext/>
      </w:pPr>
    </w:p>
    <w:p w14:paraId="3BCDCBEC" w14:textId="77777777" w:rsidR="00D45461" w:rsidRDefault="00D45461">
      <w:pPr>
        <w:keepNext/>
      </w:pPr>
    </w:p>
    <w:p w14:paraId="6114E9D5" w14:textId="77777777" w:rsidR="00D45461" w:rsidRDefault="00D45461">
      <w:pPr>
        <w:keepNext/>
      </w:pPr>
    </w:p>
    <w:p w14:paraId="7A5B8D0E" w14:textId="77777777" w:rsidR="00D45461" w:rsidRDefault="00505A16">
      <w:pPr>
        <w:pStyle w:val="Heading1"/>
      </w:pPr>
      <w:r>
        <w:t>Goal</w:t>
      </w:r>
    </w:p>
    <w:p w14:paraId="253F5BE2" w14:textId="77777777" w:rsidR="00D45461" w:rsidRDefault="00505A16">
      <w:r>
        <w:t xml:space="preserve">Learn what an API is: a defined way for one piece of software to ask another for data or for work. In C, C++, C#, Go, Python, and TypeScript, call a local function, the Chapter 5 contacts module's get_contact, for contact 2 and contact 99; then start Lesson 6.0's HTTPS server and call its health endpoint, GET /api/v1/health, from a client and with curl.exe. Compare the two interfaces: a function's name and arguments, which return a value, against a request's method and URL, which return a status code and a </w:t>
      </w:r>
      <w:r>
        <w:t>body.</w:t>
      </w:r>
    </w:p>
    <w:p w14:paraId="0AB4A214" w14:textId="77777777" w:rsidR="00D45461" w:rsidRDefault="00D45461">
      <w:pPr>
        <w:keepNext/>
      </w:pPr>
    </w:p>
    <w:p w14:paraId="4EBA9CDA" w14:textId="77777777" w:rsidR="00D45461" w:rsidRDefault="00D45461">
      <w:pPr>
        <w:keepNext/>
      </w:pPr>
    </w:p>
    <w:p w14:paraId="68202AE3" w14:textId="77777777" w:rsidR="00D45461" w:rsidRDefault="00D45461">
      <w:pPr>
        <w:keepNext/>
      </w:pPr>
    </w:p>
    <w:p w14:paraId="351A428C" w14:textId="77777777" w:rsidR="00D45461" w:rsidRDefault="00505A16">
      <w:pPr>
        <w:pStyle w:val="Heading1"/>
      </w:pPr>
      <w:r>
        <w:t>Why This Matters</w:t>
      </w:r>
    </w:p>
    <w:p w14:paraId="4B77C6E8" w14:textId="77777777" w:rsidR="00D45461" w:rsidRDefault="00505A16">
      <w:r>
        <w:t xml:space="preserve">Programs rarely do everything themselves. They call a library's functions, the operating system's services, and other programs over the network: a payment service, a map service, GitHub, or the Contact Manager API this chapter builds. Each of these is an API, and each works the same way: the caller knows only the published interface, what to send and what comes back, and never needs the code behind it. Reading an interface, and knowing what each answer means, is the skill every later lesson in this chapter </w:t>
      </w:r>
      <w:r>
        <w:t>builds on. A local call and a web call look different, but they answer the same questions, and seeing them side by side shows exactly what a web API adds: a request that travels as text between two programs, and a status code that says how it went.</w:t>
      </w:r>
    </w:p>
    <w:p w14:paraId="4D168826" w14:textId="77777777" w:rsidR="00D45461" w:rsidRDefault="00D45461">
      <w:pPr>
        <w:keepNext/>
      </w:pPr>
    </w:p>
    <w:p w14:paraId="7471F9C9" w14:textId="77777777" w:rsidR="00D45461" w:rsidRDefault="00D45461">
      <w:pPr>
        <w:keepNext/>
      </w:pPr>
    </w:p>
    <w:p w14:paraId="53888802" w14:textId="77777777" w:rsidR="00D45461" w:rsidRDefault="00D45461">
      <w:pPr>
        <w:keepNext/>
      </w:pPr>
    </w:p>
    <w:p w14:paraId="37D69576" w14:textId="77777777" w:rsidR="00D45461" w:rsidRDefault="00505A16">
      <w:pPr>
        <w:pStyle w:val="Heading1"/>
      </w:pPr>
      <w:r>
        <w:t>Concept</w:t>
      </w:r>
    </w:p>
    <w:p w14:paraId="3E309673" w14:textId="77777777" w:rsidR="00D45461" w:rsidRDefault="00D45461">
      <w:pPr>
        <w:keepNext/>
      </w:pPr>
    </w:p>
    <w:p w14:paraId="690897A9" w14:textId="77777777" w:rsidR="00D45461" w:rsidRDefault="00D45461">
      <w:pPr>
        <w:keepNext/>
      </w:pPr>
    </w:p>
    <w:p w14:paraId="09AF1F17" w14:textId="77777777" w:rsidR="00D45461" w:rsidRDefault="00505A16">
      <w:pPr>
        <w:pStyle w:val="Heading2"/>
      </w:pPr>
      <w:r>
        <w:t>An API Is an Interface Someone Promises to Keep</w:t>
      </w:r>
    </w:p>
    <w:p w14:paraId="1E487007" w14:textId="77777777" w:rsidR="00D45461" w:rsidRDefault="00505A16">
      <w:pPr>
        <w:pStyle w:val="ListBullet"/>
      </w:pPr>
      <w:r>
        <w:t>API stands for application programming interface: a defined way for software to request capabilities or data from other software. Defined means written down and kept: which requests exist, what each needs, what comes back, and what each failure looks like. The caller depends only on that promise; the code behind it may change at any time, as long as the promise holds.</w:t>
      </w:r>
    </w:p>
    <w:p w14:paraId="5BFE78A2" w14:textId="77777777" w:rsidR="00D45461" w:rsidRDefault="00505A16">
      <w:pPr>
        <w:pStyle w:val="ListBullet"/>
      </w:pPr>
      <w:r>
        <w:t>You have used APIs since your first program. The C standard library's printf, Python's open, libcurl's curl_easy_perform, and the Chapter 5 contacts module's get_contact are each a library's API: functions your program calls. The operating system offers an API too, the calls that open files and start programs. A web API offers its capabilities over HTTP to programs on other computers, and Chapter 6 builds one: the Contact Manager's, on 127.0.0.1.</w:t>
      </w:r>
    </w:p>
    <w:p w14:paraId="4C66D29E" w14:textId="77777777" w:rsidR="00D45461" w:rsidRDefault="00D45461">
      <w:pPr>
        <w:keepNext/>
      </w:pPr>
    </w:p>
    <w:p w14:paraId="1FAAC33A" w14:textId="77777777" w:rsidR="00D45461" w:rsidRDefault="00D45461">
      <w:pPr>
        <w:keepNext/>
      </w:pPr>
    </w:p>
    <w:p w14:paraId="75105B03" w14:textId="77777777" w:rsidR="00D45461" w:rsidRDefault="00505A16">
      <w:pPr>
        <w:pStyle w:val="Heading2"/>
      </w:pPr>
      <w:r>
        <w:t>A Local Call</w:t>
      </w:r>
    </w:p>
    <w:p w14:paraId="0F808538" w14:textId="77777777" w:rsidR="00D45461" w:rsidRDefault="00505A16">
      <w:pPr>
        <w:pStyle w:val="ListBullet"/>
      </w:pPr>
      <w:r>
        <w:t>A local call runs a function inside the same program. Its interface is the function's declaration: its name, its arguments and their types, and what it returns. get_contact(connection, 2) names the function, passes a connection and an id, and gets back a contact, or nothing when no contact has that id.</w:t>
      </w:r>
    </w:p>
    <w:p w14:paraId="50836406" w14:textId="77777777" w:rsidR="00D45461" w:rsidRDefault="00505A16">
      <w:pPr>
        <w:pStyle w:val="ListBullet"/>
      </w:pPr>
      <w:r>
        <w:lastRenderedPageBreak/>
        <w:t>The caller and the function share one program, one language, and one memory: the arguments arrive as values, not as text. C, C++, C#, Go, and TypeScript check this at build time: a misspelled name or a wrong argument type is a build error. Python checks it only when the line runs, with a NameError, AttributeError, or TypeError.</w:t>
      </w:r>
    </w:p>
    <w:p w14:paraId="5BA11A3D" w14:textId="77777777" w:rsidR="00D45461" w:rsidRDefault="00505A16">
      <w:pPr>
        <w:pStyle w:val="ListBullet"/>
      </w:pPr>
      <w:r>
        <w:t>What a function does inside is hidden behind its interface. get_contact sends SQL to the MySQL server through the connector, which is MySQL's own API, and its caller never sees that: it sees only an id going in and a contact coming out. APIs are built on other APIs.</w:t>
      </w:r>
    </w:p>
    <w:p w14:paraId="4E786AC1" w14:textId="77777777" w:rsidR="00D45461" w:rsidRDefault="00505A16">
      <w:pPr>
        <w:pStyle w:val="ListBullet"/>
      </w:pPr>
      <w:r>
        <w:t>A function still has answers the compiler cannot check: what each return value means. Each language spells the same get_contact its own way, and says not found and failed in its own way:</w:t>
      </w:r>
    </w:p>
    <w:p w14:paraId="7CA44AB9" w14:textId="77777777" w:rsidR="00D45461" w:rsidRDefault="00D45461">
      <w:pPr>
        <w:keepNext/>
      </w:pPr>
    </w:p>
    <w:p w14:paraId="45D38887" w14:textId="77777777" w:rsidR="00D45461" w:rsidRDefault="00505A16">
      <w:pPr>
        <w:pStyle w:val="RequiredOutput"/>
        <w:keepNext/>
      </w:pPr>
      <w:r>
        <w:t>Language    Local function     Not found         Failed</w:t>
      </w:r>
    </w:p>
    <w:p w14:paraId="5F297D7B" w14:textId="77777777" w:rsidR="00D45461" w:rsidRDefault="00505A16">
      <w:pPr>
        <w:pStyle w:val="RequiredOutput"/>
        <w:keepNext/>
      </w:pPr>
      <w:r>
        <w:t>C           find_contact       returns 0         returns -1</w:t>
      </w:r>
    </w:p>
    <w:p w14:paraId="55BFBABD" w14:textId="77777777" w:rsidR="00D45461" w:rsidRDefault="00505A16">
      <w:pPr>
        <w:pStyle w:val="RequiredOutput"/>
        <w:keepNext/>
      </w:pPr>
      <w:r>
        <w:t>C++         getContact         returns false     throws sql::SQLException</w:t>
      </w:r>
    </w:p>
    <w:p w14:paraId="376BC372" w14:textId="77777777" w:rsidR="00D45461" w:rsidRDefault="00505A16">
      <w:pPr>
        <w:pStyle w:val="RequiredOutput"/>
        <w:keepNext/>
      </w:pPr>
      <w:r>
        <w:t>C#          GetContact         returns null      throws MySqlException</w:t>
      </w:r>
    </w:p>
    <w:p w14:paraId="3C35BDA3" w14:textId="77777777" w:rsidR="00D45461" w:rsidRDefault="00505A16">
      <w:pPr>
        <w:pStyle w:val="RequiredOutput"/>
        <w:keepNext/>
      </w:pPr>
      <w:r>
        <w:t>Go          GetContact         found is false    err is not nil</w:t>
      </w:r>
    </w:p>
    <w:p w14:paraId="74B8EC28" w14:textId="77777777" w:rsidR="00D45461" w:rsidRDefault="00505A16">
      <w:pPr>
        <w:pStyle w:val="RequiredOutput"/>
        <w:keepNext/>
      </w:pPr>
      <w:r>
        <w:t>Python      get_contact        returns None      raises mysql.connector.Error</w:t>
      </w:r>
    </w:p>
    <w:p w14:paraId="7548A17B" w14:textId="77777777" w:rsidR="00D45461" w:rsidRDefault="00505A16">
      <w:pPr>
        <w:pStyle w:val="RequiredOutput"/>
      </w:pPr>
      <w:r>
        <w:t>TypeScript  getContact         returns null      throws</w:t>
      </w:r>
    </w:p>
    <w:p w14:paraId="7E67DBB3" w14:textId="77777777" w:rsidR="00D45461" w:rsidRDefault="00D45461">
      <w:pPr>
        <w:keepNext/>
      </w:pPr>
    </w:p>
    <w:p w14:paraId="71645125" w14:textId="77777777" w:rsidR="00D45461" w:rsidRDefault="00505A16">
      <w:pPr>
        <w:pStyle w:val="ListBullet"/>
      </w:pPr>
      <w:r>
        <w:t>In this lesson's local call, not found is a normal answer: the program prints it and goes on. Lesson 5.9 printed it as an Error line because there a person had asked for a contact that does not exist.</w:t>
      </w:r>
    </w:p>
    <w:p w14:paraId="3089E0AB" w14:textId="77777777" w:rsidR="00D45461" w:rsidRDefault="00D45461">
      <w:pPr>
        <w:keepNext/>
      </w:pPr>
    </w:p>
    <w:p w14:paraId="347CCD13" w14:textId="77777777" w:rsidR="00D45461" w:rsidRDefault="00D45461">
      <w:pPr>
        <w:keepNext/>
      </w:pPr>
    </w:p>
    <w:p w14:paraId="32D41A49" w14:textId="77777777" w:rsidR="00D45461" w:rsidRDefault="00505A16">
      <w:pPr>
        <w:pStyle w:val="Heading2"/>
      </w:pPr>
      <w:r>
        <w:t>A Web API Call</w:t>
      </w:r>
    </w:p>
    <w:p w14:paraId="0E0127D5" w14:textId="77777777" w:rsidR="00D45461" w:rsidRDefault="00505A16">
      <w:pPr>
        <w:pStyle w:val="ListBullet"/>
      </w:pPr>
      <w:r>
        <w:t>A web API call is a request from one program, the client, to another, the server. Remember, a request names a method, such as GET, and a URL; the response has a status code, headers, and a body (Lesson 6.0).</w:t>
      </w:r>
    </w:p>
    <w:p w14:paraId="5D61CA87" w14:textId="77777777" w:rsidR="00D45461" w:rsidRDefault="00505A16">
      <w:pPr>
        <w:pStyle w:val="ListBullet"/>
      </w:pPr>
      <w:r>
        <w:t>The URL https://127.0.0.1:8765/api/v1/health says where and what: https is the scheme, 127.0.0.1:8765 the server's address and port, and /api/v1/health the path, the name of the capability. The method says what to do with it: GET means read. Together, the method and the path play the part of a function's name, and the request's query, headers, and body play the part of its arguments (Lessons 6.3 to 6.12).</w:t>
      </w:r>
    </w:p>
    <w:p w14:paraId="0BA38712" w14:textId="77777777" w:rsidR="00D45461" w:rsidRDefault="00505A16">
      <w:pPr>
        <w:pStyle w:val="ListBullet"/>
      </w:pPr>
      <w:r>
        <w:t>The client and the server are separate programs, and they share nothing but the bytes of the request and the response. That is why the interface is text in an agreed format, JSON (Lesson 3.15), and why the two sides may be written in different languages: a C client calls a Go server as easily as a C server, because both follow the same interface.</w:t>
      </w:r>
    </w:p>
    <w:p w14:paraId="1B8171D7" w14:textId="77777777" w:rsidR="00D45461" w:rsidRDefault="00505A16">
      <w:pPr>
        <w:pStyle w:val="ListBullet"/>
      </w:pPr>
      <w:r>
        <w:t>Nothing checks a request before it is sent. A misspelled path is no build error: the server answers 404, at run time. The status code is how a web API says how a call went: 200 OK, 404 Not Found (Lesson 6.14 covers them all). A 404 is still an answer, with a body; only no response at all, such as a server that is not running, is the client's Error line.</w:t>
      </w:r>
    </w:p>
    <w:p w14:paraId="4FF916B4" w14:textId="77777777" w:rsidR="00D45461" w:rsidRDefault="00505A16">
      <w:pPr>
        <w:pStyle w:val="ListBullet"/>
      </w:pPr>
      <w:r>
        <w:t>Inside the server, a request ends as a function call. The route table compares the method and the path and calls the matching handler, a function such as handle_health, which builds the response. So a web API is functions on the server, reached by requests instead of calls. Every later lesson adds one handler to the server and one request to the client.</w:t>
      </w:r>
    </w:p>
    <w:p w14:paraId="21E8C9D0" w14:textId="77777777" w:rsidR="00D45461" w:rsidRDefault="00505A16">
      <w:pPr>
        <w:pStyle w:val="ListBullet"/>
      </w:pPr>
      <w:r>
        <w:t>Remember, clients write 127.0.0.1, never localhost: localhost may mean ::1, the IPv6 loopback address, where these servers do not listen (Lesson 6.0).</w:t>
      </w:r>
    </w:p>
    <w:p w14:paraId="7A9302E8" w14:textId="77777777" w:rsidR="00D45461" w:rsidRDefault="00D45461">
      <w:pPr>
        <w:keepNext/>
      </w:pPr>
    </w:p>
    <w:p w14:paraId="74E37005" w14:textId="77777777" w:rsidR="00D45461" w:rsidRDefault="00D45461">
      <w:pPr>
        <w:keepNext/>
      </w:pPr>
    </w:p>
    <w:p w14:paraId="544D65D4" w14:textId="77777777" w:rsidR="00D45461" w:rsidRDefault="00505A16">
      <w:pPr>
        <w:pStyle w:val="Heading2"/>
      </w:pPr>
      <w:r>
        <w:t>Side by Side</w:t>
      </w:r>
    </w:p>
    <w:p w14:paraId="38485327" w14:textId="77777777" w:rsidR="00D45461" w:rsidRDefault="00505A16">
      <w:pPr>
        <w:pStyle w:val="RequiredOutput"/>
        <w:keepNext/>
      </w:pPr>
      <w:r>
        <w:t xml:space="preserve">                 Local call                     Web API call</w:t>
      </w:r>
    </w:p>
    <w:p w14:paraId="49AAD08A" w14:textId="77777777" w:rsidR="00D45461" w:rsidRDefault="00505A16">
      <w:pPr>
        <w:pStyle w:val="RequiredOutput"/>
        <w:keepNext/>
      </w:pPr>
      <w:r>
        <w:t>Who answers      a function in this program     a server, another program</w:t>
      </w:r>
    </w:p>
    <w:p w14:paraId="390F2203" w14:textId="77777777" w:rsidR="00D45461" w:rsidRDefault="00505A16">
      <w:pPr>
        <w:pStyle w:val="RequiredOutput"/>
        <w:keepNext/>
      </w:pPr>
      <w:r>
        <w:t>How it is named  get_contact                    GET /api/v1/health</w:t>
      </w:r>
    </w:p>
    <w:p w14:paraId="1498ABCD" w14:textId="77777777" w:rsidR="00D45461" w:rsidRDefault="00505A16">
      <w:pPr>
        <w:pStyle w:val="RequiredOutput"/>
        <w:keepNext/>
      </w:pPr>
      <w:r>
        <w:t>What goes in     arguments: connection, 2       method, URL, headers, body</w:t>
      </w:r>
    </w:p>
    <w:p w14:paraId="4003A1BA" w14:textId="77777777" w:rsidR="00D45461" w:rsidRDefault="00505A16">
      <w:pPr>
        <w:pStyle w:val="RequiredOutput"/>
        <w:keepNext/>
      </w:pPr>
      <w:r>
        <w:t>What comes back  a Contact, or none             status, headers, body</w:t>
      </w:r>
    </w:p>
    <w:p w14:paraId="666036A2" w14:textId="77777777" w:rsidR="00D45461" w:rsidRDefault="00505A16">
      <w:pPr>
        <w:pStyle w:val="RequiredOutput"/>
        <w:keepNext/>
      </w:pPr>
      <w:r>
        <w:t>Not found        0, false, null, or None        404 and an error body</w:t>
      </w:r>
    </w:p>
    <w:p w14:paraId="141CCB6E" w14:textId="77777777" w:rsidR="00D45461" w:rsidRDefault="00505A16">
      <w:pPr>
        <w:pStyle w:val="RequiredOutput"/>
        <w:keepNext/>
      </w:pPr>
      <w:r>
        <w:t>Failed           -1, an err, or an exception    no response, or 5xx (Lesson 6.14)</w:t>
      </w:r>
    </w:p>
    <w:p w14:paraId="2FB507FD" w14:textId="77777777" w:rsidR="00D45461" w:rsidRDefault="00505A16">
      <w:pPr>
        <w:pStyle w:val="RequiredOutput"/>
        <w:keepNext/>
      </w:pPr>
      <w:r>
        <w:t>Checked by       the build; Python, when run    nothing, until it runs</w:t>
      </w:r>
    </w:p>
    <w:p w14:paraId="4F004442" w14:textId="77777777" w:rsidR="00D45461" w:rsidRDefault="00505A16">
      <w:pPr>
        <w:pStyle w:val="RequiredOutput"/>
      </w:pPr>
      <w:r>
        <w:t>Languages        the caller's own               any, on either side</w:t>
      </w:r>
    </w:p>
    <w:p w14:paraId="58477F87" w14:textId="77777777" w:rsidR="00D45461" w:rsidRDefault="00D45461">
      <w:pPr>
        <w:keepNext/>
      </w:pPr>
    </w:p>
    <w:p w14:paraId="49F438EE" w14:textId="77777777" w:rsidR="00D45461" w:rsidRDefault="00D45461">
      <w:pPr>
        <w:keepNext/>
      </w:pPr>
    </w:p>
    <w:p w14:paraId="3938E8F7" w14:textId="77777777" w:rsidR="00D45461" w:rsidRDefault="00505A16">
      <w:pPr>
        <w:pStyle w:val="Heading2"/>
      </w:pPr>
      <w:r>
        <w:t>The Two Versions</w:t>
      </w:r>
    </w:p>
    <w:p w14:paraId="574E11CA" w14:textId="77777777" w:rsidR="00D45461" w:rsidRDefault="00505A16">
      <w:pPr>
        <w:pStyle w:val="ListBullet"/>
      </w:pPr>
      <w:r>
        <w:t>The Basic local call connects and asks for id 2 and id 99, and prints the database's own message if a query fails. The Production-Minded local call adds the SPA_DB_PASSWORD check and the Chapter 5 error model of Lesson 5.9: handle_database_error logs a failure in contacts.log, and status_message gives the user's words.</w:t>
      </w:r>
    </w:p>
    <w:p w14:paraId="690D45DA" w14:textId="77777777" w:rsidR="00D45461" w:rsidRDefault="00505A16">
      <w:pPr>
        <w:pStyle w:val="ListBullet"/>
      </w:pPr>
      <w:r>
        <w:t>The servers and the clients are Lesson 6.0's, unchanged: Basic and Production-Minded. This lesson adds nothing to them; it reads them as the two sides of an interface.</w:t>
      </w:r>
    </w:p>
    <w:p w14:paraId="3D3DA35F" w14:textId="77777777" w:rsidR="00D45461" w:rsidRDefault="00D45461">
      <w:pPr>
        <w:keepNext/>
      </w:pPr>
    </w:p>
    <w:p w14:paraId="00B151ED" w14:textId="77777777" w:rsidR="00D45461" w:rsidRDefault="00D45461">
      <w:pPr>
        <w:keepNext/>
      </w:pPr>
    </w:p>
    <w:p w14:paraId="2DA09F7B" w14:textId="77777777" w:rsidR="00D45461" w:rsidRDefault="00D45461">
      <w:pPr>
        <w:keepNext/>
      </w:pPr>
    </w:p>
    <w:p w14:paraId="0612F5E0" w14:textId="77777777" w:rsidR="00D45461" w:rsidRDefault="00505A16">
      <w:pPr>
        <w:pStyle w:val="Heading1"/>
      </w:pPr>
      <w:r>
        <w:t>Workflows</w:t>
      </w:r>
    </w:p>
    <w:p w14:paraId="206F363B" w14:textId="77777777" w:rsidR="00D45461" w:rsidRDefault="00505A16">
      <w:pPr>
        <w:pStyle w:val="WorkflowText"/>
        <w:keepNext/>
      </w:pPr>
      <w:r>
        <w:t>Once: Copy lesson-6.0's Certificates, Install the Connectors, Reset the Data</w:t>
      </w:r>
    </w:p>
    <w:p w14:paraId="658038D4" w14:textId="77777777" w:rsidR="00D45461" w:rsidRDefault="00505A16">
      <w:pPr>
        <w:pStyle w:val="WorkflowText"/>
        <w:keepNext/>
      </w:pPr>
      <w:r>
        <w:t>↓</w:t>
      </w:r>
    </w:p>
    <w:p w14:paraId="031118D7" w14:textId="77777777" w:rsidR="00D45461" w:rsidRDefault="00505A16">
      <w:pPr>
        <w:pStyle w:val="WorkflowText"/>
        <w:keepNext/>
      </w:pPr>
      <w:r>
        <w:t>Any Terminal: Build and Run the Local Call (get_contact for 2, Then 99)</w:t>
      </w:r>
    </w:p>
    <w:p w14:paraId="41F2969E" w14:textId="77777777" w:rsidR="00D45461" w:rsidRDefault="00505A16">
      <w:pPr>
        <w:pStyle w:val="WorkflowText"/>
        <w:keepNext/>
      </w:pPr>
      <w:r>
        <w:t>↓</w:t>
      </w:r>
    </w:p>
    <w:p w14:paraId="1289132E" w14:textId="77777777" w:rsidR="00D45461" w:rsidRDefault="00505A16">
      <w:pPr>
        <w:pStyle w:val="WorkflowText"/>
        <w:keepNext/>
      </w:pPr>
      <w:r>
        <w:t>Terminal 1: Build and Start the Server; Wait for Listening</w:t>
      </w:r>
    </w:p>
    <w:p w14:paraId="2FB185C8" w14:textId="77777777" w:rsidR="00D45461" w:rsidRDefault="00505A16">
      <w:pPr>
        <w:pStyle w:val="WorkflowText"/>
        <w:keepNext/>
      </w:pPr>
      <w:r>
        <w:t>↓</w:t>
      </w:r>
    </w:p>
    <w:p w14:paraId="48661ABA" w14:textId="77777777" w:rsidR="00D45461" w:rsidRDefault="00505A16">
      <w:pPr>
        <w:pStyle w:val="WorkflowText"/>
        <w:keepNext/>
      </w:pPr>
      <w:r>
        <w:t>Terminal 2: Run the Client, Then the curl Check (200, Then 404)</w:t>
      </w:r>
    </w:p>
    <w:p w14:paraId="101C3FF1" w14:textId="77777777" w:rsidR="00D45461" w:rsidRDefault="00505A16">
      <w:pPr>
        <w:pStyle w:val="WorkflowText"/>
        <w:keepNext/>
      </w:pPr>
      <w:r>
        <w:t>↓</w:t>
      </w:r>
    </w:p>
    <w:p w14:paraId="26CDC962" w14:textId="77777777" w:rsidR="00D45461" w:rsidRDefault="00505A16">
      <w:pPr>
        <w:pStyle w:val="WorkflowText"/>
        <w:keepNext/>
      </w:pPr>
      <w:r>
        <w:t>Compare: Name and Arguments Against Method and URL; Value Against Status</w:t>
      </w:r>
    </w:p>
    <w:p w14:paraId="3FB37D5B" w14:textId="77777777" w:rsidR="00D45461" w:rsidRDefault="00505A16">
      <w:pPr>
        <w:pStyle w:val="WorkflowText"/>
        <w:keepNext/>
      </w:pPr>
      <w:r>
        <w:t>↓</w:t>
      </w:r>
    </w:p>
    <w:p w14:paraId="63DCF435" w14:textId="77777777" w:rsidR="00D45461" w:rsidRDefault="00505A16">
      <w:pPr>
        <w:pStyle w:val="WorkflowText"/>
      </w:pPr>
      <w:r>
        <w:t>Terminal 1: Ctrl+C Stops the Server</w:t>
      </w:r>
    </w:p>
    <w:p w14:paraId="2E918187" w14:textId="77777777" w:rsidR="00D45461" w:rsidRDefault="00D45461">
      <w:pPr>
        <w:keepNext/>
      </w:pPr>
    </w:p>
    <w:p w14:paraId="1F22DD94" w14:textId="77777777" w:rsidR="00D45461" w:rsidRDefault="00D45461">
      <w:pPr>
        <w:keepNext/>
      </w:pPr>
    </w:p>
    <w:p w14:paraId="179B3FD3" w14:textId="77777777" w:rsidR="00D45461" w:rsidRDefault="00D45461">
      <w:pPr>
        <w:keepNext/>
      </w:pPr>
    </w:p>
    <w:p w14:paraId="39EC38F3" w14:textId="77777777" w:rsidR="00D45461" w:rsidRDefault="00505A16">
      <w:pPr>
        <w:pStyle w:val="Heading1"/>
      </w:pPr>
      <w:r>
        <w:t>Shared Learning Contract</w:t>
      </w:r>
    </w:p>
    <w:p w14:paraId="36519E11" w14:textId="77777777" w:rsidR="00D45461" w:rsidRDefault="00505A16">
      <w:pPr>
        <w:pStyle w:val="ListBullet"/>
      </w:pPr>
      <w:r>
        <w:t>The Data Reset leaves spa_contacts holding 1 Ada Lovelace, 2 Grace Hopper with no phone, and 3 Alan Turing.</w:t>
      </w:r>
    </w:p>
    <w:p w14:paraId="7429B934" w14:textId="77777777" w:rsidR="00D45461" w:rsidRDefault="00505A16">
      <w:pPr>
        <w:pStyle w:val="ListBullet"/>
      </w:pPr>
      <w:r>
        <w:t>The contacts module is your Chapter 5 project's, copied by step 1 unchanged except the database name in DATABASE and CREATE_DATABASE, spa_contacts.</w:t>
      </w:r>
    </w:p>
    <w:p w14:paraId="7FB30795" w14:textId="77777777" w:rsidR="00D45461" w:rsidRDefault="00505A16">
      <w:pPr>
        <w:pStyle w:val="ListBullet"/>
      </w:pPr>
      <w:r>
        <w:t>Every local call, Basic and Production-Minded, calls get_contact (C: find_contact) for id 2, then id 99, prints Local call with id N before each, then print_contact's line or the line no contact with id 99, and ends with exit code 0. A failed connection or query prints an Error line on the error stream and ends with exit code 1; the Production-Minded version uses Lesson 5.9's words and logs the details in contacts.log.</w:t>
      </w:r>
    </w:p>
    <w:p w14:paraId="1236DD89" w14:textId="77777777" w:rsidR="00D45461" w:rsidRDefault="00505A16">
      <w:pPr>
        <w:pStyle w:val="ListBullet"/>
      </w:pPr>
      <w:r>
        <w:lastRenderedPageBreak/>
        <w:t>The servers and the clients are Lesson 6.0's, unchanged: the server answers GET /api/v1/health with 200 and {"status":"ok"} and every other path with 404 and the not_found body, and the client prints Status: and Body:.</w:t>
      </w:r>
    </w:p>
    <w:p w14:paraId="5DDD94BA" w14:textId="77777777" w:rsidR="00D45461" w:rsidRDefault="00505A16">
      <w:pPr>
        <w:pStyle w:val="ListBullet"/>
      </w:pPr>
      <w:r>
        <w:t>curl.exe sends GET /api/v1/health (200) and GET /api/v1/contacts/99 (404), trusting .\certs\spa-ca.pem.</w:t>
      </w:r>
    </w:p>
    <w:p w14:paraId="189F9A1C" w14:textId="77777777" w:rsidR="00D45461" w:rsidRDefault="00505A16">
      <w:pPr>
        <w:pStyle w:val="ListBullet"/>
      </w:pPr>
      <w:r>
        <w:t>No program prints a password or a private key, and no program turns certificate checks off.</w:t>
      </w:r>
    </w:p>
    <w:p w14:paraId="3DE7E549" w14:textId="77777777" w:rsidR="00D45461" w:rsidRDefault="00D45461">
      <w:pPr>
        <w:keepNext/>
      </w:pPr>
    </w:p>
    <w:p w14:paraId="0453F571" w14:textId="77777777" w:rsidR="00D45461" w:rsidRDefault="00D45461">
      <w:pPr>
        <w:keepNext/>
      </w:pPr>
    </w:p>
    <w:p w14:paraId="23FBB450" w14:textId="77777777" w:rsidR="00D45461" w:rsidRDefault="00D45461">
      <w:pPr>
        <w:keepNext/>
      </w:pPr>
    </w:p>
    <w:p w14:paraId="0A4126C0" w14:textId="77777777" w:rsidR="00D45461" w:rsidRDefault="00505A16">
      <w:pPr>
        <w:pStyle w:val="Heading1"/>
      </w:pPr>
      <w:r>
        <w:t>Project Layout</w:t>
      </w:r>
    </w:p>
    <w:p w14:paraId="00784462" w14:textId="77777777" w:rsidR="00D45461" w:rsidRDefault="00505A16">
      <w:pPr>
        <w:pStyle w:val="CommandBlock"/>
        <w:keepNext/>
      </w:pPr>
      <w:r>
        <w:t>lesson-6.1/</w:t>
      </w:r>
    </w:p>
    <w:p w14:paraId="20E412A9" w14:textId="77777777" w:rsidR="00D45461" w:rsidRDefault="00505A16">
      <w:pPr>
        <w:pStyle w:val="CommandBlock"/>
        <w:keepNext/>
      </w:pPr>
      <w:r>
        <w:t xml:space="preserve">  sql/reset_contacts_c.sql</w:t>
      </w:r>
    </w:p>
    <w:p w14:paraId="68AC9391" w14:textId="77777777" w:rsidR="00D45461" w:rsidRDefault="00505A16">
      <w:pPr>
        <w:pStyle w:val="CommandBlock"/>
      </w:pPr>
      <w:r>
        <w:t xml:space="preserve">  sql/reset_contacts_cpp.sql</w:t>
      </w:r>
    </w:p>
    <w:p w14:paraId="3FA61388" w14:textId="77777777" w:rsidR="00D45461" w:rsidRDefault="00505A16">
      <w:pPr>
        <w:pStyle w:val="CommandBlock"/>
      </w:pPr>
      <w:r>
        <w:t xml:space="preserve">  sql/reset_contacts_csharp.sql</w:t>
      </w:r>
    </w:p>
    <w:p w14:paraId="61480F23" w14:textId="77777777" w:rsidR="00D45461" w:rsidRDefault="00505A16">
      <w:pPr>
        <w:pStyle w:val="CommandBlock"/>
      </w:pPr>
      <w:r>
        <w:t xml:space="preserve">  sql/reset_contacts_go.sql</w:t>
      </w:r>
    </w:p>
    <w:p w14:paraId="24799D8A" w14:textId="77777777" w:rsidR="00D45461" w:rsidRDefault="00505A16">
      <w:pPr>
        <w:pStyle w:val="CommandBlock"/>
      </w:pPr>
      <w:r>
        <w:t xml:space="preserve">  sql/reset_contacts_python.sql</w:t>
      </w:r>
    </w:p>
    <w:p w14:paraId="689D7938" w14:textId="77777777" w:rsidR="00D45461" w:rsidRDefault="00505A16">
      <w:pPr>
        <w:pStyle w:val="CommandBlock"/>
      </w:pPr>
      <w:r>
        <w:t xml:space="preserve">  sql/reset_contacts_typescript.sql</w:t>
      </w:r>
    </w:p>
    <w:p w14:paraId="7C403B1F" w14:textId="77777777" w:rsidR="00D45461" w:rsidRDefault="00505A16">
      <w:pPr>
        <w:pStyle w:val="CommandBlock"/>
      </w:pPr>
      <w:r>
        <w:t xml:space="preserve">  c/basic_local.c</w:t>
      </w:r>
    </w:p>
    <w:p w14:paraId="4729160A" w14:textId="77777777" w:rsidR="00D45461" w:rsidRDefault="00505A16">
      <w:pPr>
        <w:pStyle w:val="CommandBlock"/>
      </w:pPr>
      <w:r>
        <w:t xml:space="preserve">  c/basic_server.c</w:t>
      </w:r>
    </w:p>
    <w:p w14:paraId="0E3F4831" w14:textId="77777777" w:rsidR="00D45461" w:rsidRDefault="00505A16">
      <w:pPr>
        <w:pStyle w:val="CommandBlock"/>
      </w:pPr>
      <w:r>
        <w:t xml:space="preserve">  c/basic_client.c</w:t>
      </w:r>
    </w:p>
    <w:p w14:paraId="2CC12903" w14:textId="77777777" w:rsidR="00D45461" w:rsidRDefault="00505A16">
      <w:pPr>
        <w:pStyle w:val="CommandBlock"/>
      </w:pPr>
      <w:r>
        <w:t xml:space="preserve">  c/local_call.c</w:t>
      </w:r>
    </w:p>
    <w:p w14:paraId="094F2E30" w14:textId="77777777" w:rsidR="00D45461" w:rsidRDefault="00505A16">
      <w:pPr>
        <w:pStyle w:val="CommandBlock"/>
      </w:pPr>
      <w:r>
        <w:t xml:space="preserve">  c/server.c</w:t>
      </w:r>
    </w:p>
    <w:p w14:paraId="3DAB8F99" w14:textId="77777777" w:rsidR="00D45461" w:rsidRDefault="00505A16">
      <w:pPr>
        <w:pStyle w:val="CommandBlock"/>
      </w:pPr>
      <w:r>
        <w:t xml:space="preserve">  c/client.c</w:t>
      </w:r>
    </w:p>
    <w:p w14:paraId="79B0C834" w14:textId="77777777" w:rsidR="00D45461" w:rsidRDefault="00505A16">
      <w:pPr>
        <w:pStyle w:val="CommandBlock"/>
      </w:pPr>
      <w:r>
        <w:t xml:space="preserve">  cpp/basic_local.cpp</w:t>
      </w:r>
    </w:p>
    <w:p w14:paraId="0DFD7B1D" w14:textId="77777777" w:rsidR="00D45461" w:rsidRDefault="00505A16">
      <w:pPr>
        <w:pStyle w:val="CommandBlock"/>
      </w:pPr>
      <w:r>
        <w:t xml:space="preserve">  cpp/basic_server.cpp</w:t>
      </w:r>
    </w:p>
    <w:p w14:paraId="5068C3B4" w14:textId="77777777" w:rsidR="00D45461" w:rsidRDefault="00505A16">
      <w:pPr>
        <w:pStyle w:val="CommandBlock"/>
      </w:pPr>
      <w:r>
        <w:t xml:space="preserve">  cpp/basic_client.cpp</w:t>
      </w:r>
    </w:p>
    <w:p w14:paraId="5E28A4C2" w14:textId="77777777" w:rsidR="00D45461" w:rsidRDefault="00505A16">
      <w:pPr>
        <w:pStyle w:val="CommandBlock"/>
      </w:pPr>
      <w:r>
        <w:t xml:space="preserve">  cpp/local_call.cpp</w:t>
      </w:r>
    </w:p>
    <w:p w14:paraId="5845948C" w14:textId="77777777" w:rsidR="00D45461" w:rsidRDefault="00505A16">
      <w:pPr>
        <w:pStyle w:val="CommandBlock"/>
      </w:pPr>
      <w:r>
        <w:t xml:space="preserve">  cpp/server.cpp</w:t>
      </w:r>
    </w:p>
    <w:p w14:paraId="0060922F" w14:textId="77777777" w:rsidR="00D45461" w:rsidRDefault="00505A16">
      <w:pPr>
        <w:pStyle w:val="CommandBlock"/>
      </w:pPr>
      <w:r>
        <w:t xml:space="preserve">  cpp/client.cpp</w:t>
      </w:r>
    </w:p>
    <w:p w14:paraId="13D4C7F4" w14:textId="77777777" w:rsidR="00D45461" w:rsidRDefault="00505A16">
      <w:pPr>
        <w:pStyle w:val="CommandBlock"/>
      </w:pPr>
      <w:r>
        <w:t xml:space="preserve">  csharp/BasicLocal/BasicLocal.csproj</w:t>
      </w:r>
    </w:p>
    <w:p w14:paraId="65079BEE" w14:textId="77777777" w:rsidR="00D45461" w:rsidRDefault="00505A16">
      <w:pPr>
        <w:pStyle w:val="CommandBlock"/>
      </w:pPr>
      <w:r>
        <w:t xml:space="preserve">  csharp/BasicLocal/Program.cs</w:t>
      </w:r>
    </w:p>
    <w:p w14:paraId="6FF5DBD2" w14:textId="77777777" w:rsidR="00D45461" w:rsidRDefault="00505A16">
      <w:pPr>
        <w:pStyle w:val="CommandBlock"/>
      </w:pPr>
      <w:r>
        <w:t xml:space="preserve">  csharp/BasicServer/BasicServer.csproj</w:t>
      </w:r>
    </w:p>
    <w:p w14:paraId="45FEFBF4" w14:textId="77777777" w:rsidR="00D45461" w:rsidRDefault="00505A16">
      <w:pPr>
        <w:pStyle w:val="CommandBlock"/>
      </w:pPr>
      <w:r>
        <w:t xml:space="preserve">  csharp/BasicServer/Program.cs</w:t>
      </w:r>
    </w:p>
    <w:p w14:paraId="6214926F" w14:textId="77777777" w:rsidR="00D45461" w:rsidRDefault="00505A16">
      <w:pPr>
        <w:pStyle w:val="CommandBlock"/>
      </w:pPr>
      <w:r>
        <w:t xml:space="preserve">  csharp/BasicClient/BasicClient.csproj</w:t>
      </w:r>
    </w:p>
    <w:p w14:paraId="4A42A183" w14:textId="77777777" w:rsidR="00D45461" w:rsidRDefault="00505A16">
      <w:pPr>
        <w:pStyle w:val="CommandBlock"/>
      </w:pPr>
      <w:r>
        <w:t xml:space="preserve">  csharp/BasicClient/Program.cs</w:t>
      </w:r>
    </w:p>
    <w:p w14:paraId="793AFBB9" w14:textId="77777777" w:rsidR="00D45461" w:rsidRDefault="00505A16">
      <w:pPr>
        <w:pStyle w:val="CommandBlock"/>
      </w:pPr>
      <w:r>
        <w:t xml:space="preserve">  csharp/LocalCall/LocalCall.csproj</w:t>
      </w:r>
    </w:p>
    <w:p w14:paraId="66D7DFF1" w14:textId="77777777" w:rsidR="00D45461" w:rsidRDefault="00505A16">
      <w:pPr>
        <w:pStyle w:val="CommandBlock"/>
      </w:pPr>
      <w:r>
        <w:t xml:space="preserve">  csharp/LocalCall/Program.cs</w:t>
      </w:r>
    </w:p>
    <w:p w14:paraId="02B70496" w14:textId="77777777" w:rsidR="00D45461" w:rsidRDefault="00505A16">
      <w:pPr>
        <w:pStyle w:val="CommandBlock"/>
      </w:pPr>
      <w:r>
        <w:t xml:space="preserve">  csharp/Server/Server.csproj</w:t>
      </w:r>
    </w:p>
    <w:p w14:paraId="42378E69" w14:textId="77777777" w:rsidR="00D45461" w:rsidRDefault="00505A16">
      <w:pPr>
        <w:pStyle w:val="CommandBlock"/>
      </w:pPr>
      <w:r>
        <w:t xml:space="preserve">  csharp/Server/Program.cs</w:t>
      </w:r>
    </w:p>
    <w:p w14:paraId="685F3A85" w14:textId="77777777" w:rsidR="00D45461" w:rsidRDefault="00505A16">
      <w:pPr>
        <w:pStyle w:val="CommandBlock"/>
      </w:pPr>
      <w:r>
        <w:t xml:space="preserve">  csharp/Client/Client.csproj</w:t>
      </w:r>
    </w:p>
    <w:p w14:paraId="2854F222" w14:textId="77777777" w:rsidR="00D45461" w:rsidRDefault="00505A16">
      <w:pPr>
        <w:pStyle w:val="CommandBlock"/>
      </w:pPr>
      <w:r>
        <w:t xml:space="preserve">  csharp/Client/Program.cs</w:t>
      </w:r>
    </w:p>
    <w:p w14:paraId="5DD9D8D1" w14:textId="77777777" w:rsidR="00D45461" w:rsidRDefault="00505A16">
      <w:pPr>
        <w:pStyle w:val="CommandBlock"/>
      </w:pPr>
      <w:r>
        <w:t xml:space="preserve">  go/go.mod</w:t>
      </w:r>
    </w:p>
    <w:p w14:paraId="095FBB4C" w14:textId="77777777" w:rsidR="00D45461" w:rsidRDefault="00505A16">
      <w:pPr>
        <w:pStyle w:val="CommandBlock"/>
      </w:pPr>
      <w:r>
        <w:t xml:space="preserve">  go/basic/local/main.go</w:t>
      </w:r>
    </w:p>
    <w:p w14:paraId="38A0FF44" w14:textId="77777777" w:rsidR="00D45461" w:rsidRDefault="00505A16">
      <w:pPr>
        <w:pStyle w:val="CommandBlock"/>
      </w:pPr>
      <w:r>
        <w:t xml:space="preserve">  go/basic/server/main.go</w:t>
      </w:r>
    </w:p>
    <w:p w14:paraId="136DB770" w14:textId="77777777" w:rsidR="00D45461" w:rsidRDefault="00505A16">
      <w:pPr>
        <w:pStyle w:val="CommandBlock"/>
      </w:pPr>
      <w:r>
        <w:t xml:space="preserve">  go/basic/client/main.go</w:t>
      </w:r>
    </w:p>
    <w:p w14:paraId="7322EE18" w14:textId="77777777" w:rsidR="00D45461" w:rsidRDefault="00505A16">
      <w:pPr>
        <w:pStyle w:val="CommandBlock"/>
      </w:pPr>
      <w:r>
        <w:t xml:space="preserve">  go/local/main.go</w:t>
      </w:r>
    </w:p>
    <w:p w14:paraId="1E150795" w14:textId="77777777" w:rsidR="00D45461" w:rsidRDefault="00505A16">
      <w:pPr>
        <w:pStyle w:val="CommandBlock"/>
      </w:pPr>
      <w:r>
        <w:t xml:space="preserve">  go/server/main.go</w:t>
      </w:r>
    </w:p>
    <w:p w14:paraId="27D09228" w14:textId="77777777" w:rsidR="00D45461" w:rsidRDefault="00505A16">
      <w:pPr>
        <w:pStyle w:val="CommandBlock"/>
      </w:pPr>
      <w:r>
        <w:t xml:space="preserve">  go/client/main.go</w:t>
      </w:r>
    </w:p>
    <w:p w14:paraId="0783D6C3" w14:textId="77777777" w:rsidR="00D45461" w:rsidRDefault="00505A16">
      <w:pPr>
        <w:pStyle w:val="CommandBlock"/>
      </w:pPr>
      <w:r>
        <w:t xml:space="preserve">  python/basic_local.py</w:t>
      </w:r>
    </w:p>
    <w:p w14:paraId="67D29C3A" w14:textId="77777777" w:rsidR="00D45461" w:rsidRDefault="00505A16">
      <w:pPr>
        <w:pStyle w:val="CommandBlock"/>
      </w:pPr>
      <w:r>
        <w:t xml:space="preserve">  python/basic_server.py</w:t>
      </w:r>
    </w:p>
    <w:p w14:paraId="15C04F6A" w14:textId="77777777" w:rsidR="00D45461" w:rsidRDefault="00505A16">
      <w:pPr>
        <w:pStyle w:val="CommandBlock"/>
      </w:pPr>
      <w:r>
        <w:t xml:space="preserve">  python/basic_client.py</w:t>
      </w:r>
    </w:p>
    <w:p w14:paraId="0DB35008" w14:textId="77777777" w:rsidR="00D45461" w:rsidRDefault="00505A16">
      <w:pPr>
        <w:pStyle w:val="CommandBlock"/>
      </w:pPr>
      <w:r>
        <w:t xml:space="preserve">  python/local_call.py</w:t>
      </w:r>
    </w:p>
    <w:p w14:paraId="3311F110" w14:textId="77777777" w:rsidR="00D45461" w:rsidRDefault="00505A16">
      <w:pPr>
        <w:pStyle w:val="CommandBlock"/>
      </w:pPr>
      <w:r>
        <w:t xml:space="preserve">  python/server.py</w:t>
      </w:r>
    </w:p>
    <w:p w14:paraId="5259C874" w14:textId="77777777" w:rsidR="00D45461" w:rsidRDefault="00505A16">
      <w:pPr>
        <w:pStyle w:val="CommandBlock"/>
      </w:pPr>
      <w:r>
        <w:lastRenderedPageBreak/>
        <w:t xml:space="preserve">  python/client.py</w:t>
      </w:r>
    </w:p>
    <w:p w14:paraId="596BFB95" w14:textId="77777777" w:rsidR="00D45461" w:rsidRDefault="00505A16">
      <w:pPr>
        <w:pStyle w:val="CommandBlock"/>
      </w:pPr>
      <w:r>
        <w:t xml:space="preserve">  typescript/package.json</w:t>
      </w:r>
    </w:p>
    <w:p w14:paraId="1E9F5D1F" w14:textId="77777777" w:rsidR="00D45461" w:rsidRDefault="00505A16">
      <w:pPr>
        <w:pStyle w:val="CommandBlock"/>
      </w:pPr>
      <w:r>
        <w:t xml:space="preserve">  typescript/tsconfig.json</w:t>
      </w:r>
    </w:p>
    <w:p w14:paraId="62C42781" w14:textId="77777777" w:rsidR="00D45461" w:rsidRDefault="00505A16">
      <w:pPr>
        <w:pStyle w:val="CommandBlock"/>
      </w:pPr>
      <w:r>
        <w:t xml:space="preserve">  typescript/src/basicLocal.ts</w:t>
      </w:r>
    </w:p>
    <w:p w14:paraId="1A2C7760" w14:textId="77777777" w:rsidR="00D45461" w:rsidRDefault="00505A16">
      <w:pPr>
        <w:pStyle w:val="CommandBlock"/>
      </w:pPr>
      <w:r>
        <w:t xml:space="preserve">  typescript/src/basicServer.ts</w:t>
      </w:r>
    </w:p>
    <w:p w14:paraId="36EC6CDA" w14:textId="77777777" w:rsidR="00D45461" w:rsidRDefault="00505A16">
      <w:pPr>
        <w:pStyle w:val="CommandBlock"/>
      </w:pPr>
      <w:r>
        <w:t xml:space="preserve">  typescript/src/basicClient.ts</w:t>
      </w:r>
    </w:p>
    <w:p w14:paraId="2718ABE8" w14:textId="77777777" w:rsidR="00D45461" w:rsidRDefault="00505A16">
      <w:pPr>
        <w:pStyle w:val="CommandBlock"/>
        <w:keepNext/>
      </w:pPr>
      <w:r>
        <w:t xml:space="preserve">  typescript/src/localCall.ts</w:t>
      </w:r>
    </w:p>
    <w:p w14:paraId="7887AC68" w14:textId="77777777" w:rsidR="00D45461" w:rsidRDefault="00505A16">
      <w:pPr>
        <w:pStyle w:val="CommandBlock"/>
        <w:keepNext/>
      </w:pPr>
      <w:r>
        <w:t xml:space="preserve">  typescript/src/server.ts</w:t>
      </w:r>
    </w:p>
    <w:p w14:paraId="07EE1CC7" w14:textId="77777777" w:rsidR="00D45461" w:rsidRDefault="00505A16">
      <w:pPr>
        <w:pStyle w:val="CommandBlock"/>
      </w:pPr>
      <w:r>
        <w:t xml:space="preserve">  typescript/src/client.ts</w:t>
      </w:r>
    </w:p>
    <w:p w14:paraId="54D2AFAB" w14:textId="77777777" w:rsidR="00D45461" w:rsidRDefault="00D45461">
      <w:pPr>
        <w:keepNext/>
      </w:pPr>
    </w:p>
    <w:p w14:paraId="31AA27DC" w14:textId="77777777" w:rsidR="00D45461" w:rsidRDefault="00505A16">
      <w:r>
        <w:t>The files step 1 copies from lesson-6.0 (certs, .gitignore, .\cpp\httplib.h, and .\cpp\vcpkg_installed) and from your Chapter 5 project (the eight contacts module files) are not printed in this lesson, so they are not in the layout.</w:t>
      </w:r>
    </w:p>
    <w:p w14:paraId="67C7FC9C" w14:textId="77777777" w:rsidR="00D45461" w:rsidRDefault="00D45461">
      <w:pPr>
        <w:keepNext/>
      </w:pPr>
    </w:p>
    <w:p w14:paraId="7E32D6C4" w14:textId="77777777" w:rsidR="00D45461" w:rsidRDefault="00D45461">
      <w:pPr>
        <w:keepNext/>
      </w:pPr>
    </w:p>
    <w:p w14:paraId="7F662532" w14:textId="77777777" w:rsidR="00D45461" w:rsidRDefault="00D45461">
      <w:pPr>
        <w:keepNext/>
      </w:pPr>
    </w:p>
    <w:p w14:paraId="0CADE315" w14:textId="77777777" w:rsidR="00D45461" w:rsidRDefault="00505A16">
      <w:pPr>
        <w:pStyle w:val="Heading1"/>
      </w:pPr>
      <w:r>
        <w:t>Project Setup</w:t>
      </w:r>
    </w:p>
    <w:p w14:paraId="05ED501C" w14:textId="77777777" w:rsidR="00D45461" w:rsidRDefault="00505A16">
      <w:r>
        <w:t>This lesson uses what Lesson 6.0 made and what Lesson 4.0 set up for the whole course: MySQL Server, the lesson user devuser, the SPA_DB_PASSWORD variable, and Connector/C++. Setup has three steps: the lesson folder with lesson-6.0's files, the connectors, and the known contacts.</w:t>
      </w:r>
    </w:p>
    <w:p w14:paraId="7C26ED7A" w14:textId="77777777" w:rsidR="00D45461" w:rsidRDefault="00D45461">
      <w:pPr>
        <w:keepNext/>
      </w:pPr>
    </w:p>
    <w:p w14:paraId="7C716112" w14:textId="77777777" w:rsidR="00D45461" w:rsidRDefault="00D45461">
      <w:pPr>
        <w:keepNext/>
      </w:pPr>
    </w:p>
    <w:p w14:paraId="24A5E434" w14:textId="77777777" w:rsidR="00D45461" w:rsidRDefault="00505A16">
      <w:pPr>
        <w:pStyle w:val="Heading2"/>
      </w:pPr>
      <w:r>
        <w:t>Step 1: The Lesson Folder</w:t>
      </w:r>
    </w:p>
    <w:p w14:paraId="0B3071B1" w14:textId="77777777" w:rsidR="00D45461" w:rsidRDefault="00505A16">
      <w:r>
        <w:t>The Copy-Item lines copy what Lesson 6.0 made: the course certificates, .gitignore, which keeps every *.key and the installed libraries out of version control, cpp-httplib's header, and the OpenSSL that vcpkg built, so nothing is built again. Add-Content adds one line to .gitignore for step 2's Python virtual environment, python/.venv/, which pip can make again. Every client still trusts only .\certs\spa-ca.pem, now the copy in lesson-6.1.</w:t>
      </w:r>
    </w:p>
    <w:p w14:paraId="5C863BC3" w14:textId="77777777" w:rsidR="00D45461" w:rsidRDefault="00D45461">
      <w:pPr>
        <w:keepNext/>
      </w:pPr>
    </w:p>
    <w:p w14:paraId="24AF84FA" w14:textId="77777777" w:rsidR="00D45461" w:rsidRDefault="00505A16">
      <w:pPr>
        <w:pStyle w:val="Heading3"/>
      </w:pPr>
      <w:r>
        <w:t>Windows PowerShell Project Setup</w:t>
      </w:r>
    </w:p>
    <w:p w14:paraId="7C8D3C30" w14:textId="77777777" w:rsidR="00D45461" w:rsidRDefault="00505A1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 sits beside lesson-6.0. Set-Location then moves into the lesson folder, where the rest of the lesson runs.</w:t>
      </w:r>
    </w:p>
    <w:p w14:paraId="514B07AE" w14:textId="77777777" w:rsidR="00D45461" w:rsidRDefault="00D45461">
      <w:pPr>
        <w:keepNext/>
      </w:pPr>
    </w:p>
    <w:p w14:paraId="46727CFF" w14:textId="77777777" w:rsidR="00D45461" w:rsidRDefault="00505A16">
      <w:pPr>
        <w:pStyle w:val="CommandBlock"/>
        <w:keepNext/>
      </w:pPr>
      <w:r>
        <w:t>New-Item -ItemType Directory -Force "$HOME\spa\lesson-6.1" | Out-Null</w:t>
      </w:r>
    </w:p>
    <w:p w14:paraId="313213DC" w14:textId="77777777" w:rsidR="00D45461" w:rsidRDefault="00505A16">
      <w:pPr>
        <w:pStyle w:val="CommandBlock"/>
        <w:keepNext/>
      </w:pPr>
      <w:r>
        <w:t>Set-Location "$HOME\spa\lesson-6.1"</w:t>
      </w:r>
    </w:p>
    <w:p w14:paraId="6930B4DD" w14:textId="77777777" w:rsidR="00D45461" w:rsidRDefault="00505A16">
      <w:pPr>
        <w:pStyle w:val="CommandBlock"/>
      </w:pPr>
      <w:r>
        <w:t>New-Item -ItemType Directory -Force "$HOME\spa\lesson-6.1\sql" | Out-Null</w:t>
      </w:r>
    </w:p>
    <w:p w14:paraId="0C97693D" w14:textId="77777777" w:rsidR="00D45461" w:rsidRDefault="00505A16">
      <w:pPr>
        <w:pStyle w:val="CommandBlock"/>
      </w:pPr>
      <w:r>
        <w:t>New-Item -ItemType Directory -Force "$HOME\spa\lesson-6.1\c" | Out-Null</w:t>
      </w:r>
    </w:p>
    <w:p w14:paraId="27AD12AB" w14:textId="77777777" w:rsidR="00D45461" w:rsidRDefault="00505A16">
      <w:pPr>
        <w:pStyle w:val="CommandBlock"/>
      </w:pPr>
      <w:r>
        <w:t>New-Item -ItemType Directory -Force "$HOME\spa\lesson-6.1\cpp" | Out-Null</w:t>
      </w:r>
    </w:p>
    <w:p w14:paraId="35B1E4DE" w14:textId="77777777" w:rsidR="00D45461" w:rsidRDefault="00505A16">
      <w:pPr>
        <w:pStyle w:val="CommandBlock"/>
      </w:pPr>
      <w:r>
        <w:t>New-Item -ItemType Directory -Force "$HOME\spa\lesson-6.1\python" | Out-Null</w:t>
      </w:r>
    </w:p>
    <w:p w14:paraId="04A5DBB7" w14:textId="77777777" w:rsidR="00D45461" w:rsidRDefault="00505A16">
      <w:pPr>
        <w:pStyle w:val="CommandBlock"/>
      </w:pPr>
      <w:r>
        <w:t>New-Item -ItemType Directory -Force "$HOME\spa\lesson-6.1\go\contacts" | Out-Null</w:t>
      </w:r>
    </w:p>
    <w:p w14:paraId="69EA9E65" w14:textId="77777777" w:rsidR="00D45461" w:rsidRDefault="00505A16">
      <w:pPr>
        <w:pStyle w:val="CommandBlock"/>
      </w:pPr>
      <w:r>
        <w:t>New-Item -ItemType Directory -Force "$HOME\spa\lesson-6.1\go\local" | Out-Null</w:t>
      </w:r>
    </w:p>
    <w:p w14:paraId="68CB7B41" w14:textId="77777777" w:rsidR="00D45461" w:rsidRDefault="00505A16">
      <w:pPr>
        <w:pStyle w:val="CommandBlock"/>
      </w:pPr>
      <w:r>
        <w:t>New-Item -ItemType Directory -Force "$HOME\spa\lesson-6.1\go\server" | Out-Null</w:t>
      </w:r>
    </w:p>
    <w:p w14:paraId="61446266" w14:textId="77777777" w:rsidR="00D45461" w:rsidRDefault="00505A16">
      <w:pPr>
        <w:pStyle w:val="CommandBlock"/>
      </w:pPr>
      <w:r>
        <w:t>New-Item -ItemType Directory -Force "$HOME\spa\lesson-6.1\go\client" | Out-Null</w:t>
      </w:r>
    </w:p>
    <w:p w14:paraId="177FD194" w14:textId="77777777" w:rsidR="00D45461" w:rsidRDefault="00505A16">
      <w:pPr>
        <w:pStyle w:val="CommandBlock"/>
      </w:pPr>
      <w:r>
        <w:t>New-Item -ItemType Directory -Force "$HOME\spa\lesson-6.1\go\basic\local" |</w:t>
      </w:r>
    </w:p>
    <w:p w14:paraId="1D97CB2C" w14:textId="77777777" w:rsidR="00D45461" w:rsidRDefault="00505A16">
      <w:pPr>
        <w:pStyle w:val="CommandBlock"/>
      </w:pPr>
      <w:r>
        <w:t xml:space="preserve">    Out-Null</w:t>
      </w:r>
    </w:p>
    <w:p w14:paraId="635A177F" w14:textId="77777777" w:rsidR="00D45461" w:rsidRDefault="00505A16">
      <w:pPr>
        <w:pStyle w:val="CommandBlock"/>
      </w:pPr>
      <w:r>
        <w:t>New-Item -ItemType Directory -Force "$HOME\spa\lesson-6.1\go\basic\server" |</w:t>
      </w:r>
    </w:p>
    <w:p w14:paraId="12444C0A" w14:textId="77777777" w:rsidR="00D45461" w:rsidRDefault="00505A16">
      <w:pPr>
        <w:pStyle w:val="CommandBlock"/>
      </w:pPr>
      <w:r>
        <w:t xml:space="preserve">    Out-Null</w:t>
      </w:r>
    </w:p>
    <w:p w14:paraId="6125DA7F" w14:textId="77777777" w:rsidR="00D45461" w:rsidRDefault="00505A16">
      <w:pPr>
        <w:pStyle w:val="CommandBlock"/>
      </w:pPr>
      <w:r>
        <w:t>New-Item -ItemType Directory -Force "$HOME\spa\lesson-6.1\go\basic\client" |</w:t>
      </w:r>
    </w:p>
    <w:p w14:paraId="043C2331" w14:textId="77777777" w:rsidR="00D45461" w:rsidRDefault="00505A16">
      <w:pPr>
        <w:pStyle w:val="CommandBlock"/>
      </w:pPr>
      <w:r>
        <w:t xml:space="preserve">    Out-Null</w:t>
      </w:r>
    </w:p>
    <w:p w14:paraId="121EB53E" w14:textId="77777777" w:rsidR="00D45461" w:rsidRDefault="00505A16">
      <w:pPr>
        <w:pStyle w:val="CommandBlock"/>
      </w:pPr>
      <w:r>
        <w:t>New-Item -ItemType Directory -Force "$HOME\spa\lesson-6.1\typescript\src" |</w:t>
      </w:r>
    </w:p>
    <w:p w14:paraId="3F1BC5F8" w14:textId="77777777" w:rsidR="00D45461" w:rsidRDefault="00505A16">
      <w:pPr>
        <w:pStyle w:val="CommandBlock"/>
      </w:pPr>
      <w:r>
        <w:lastRenderedPageBreak/>
        <w:t xml:space="preserve">    Out-Null</w:t>
      </w:r>
    </w:p>
    <w:p w14:paraId="278688A5" w14:textId="77777777" w:rsidR="00D45461" w:rsidRDefault="00505A16">
      <w:pPr>
        <w:pStyle w:val="CommandBlock"/>
      </w:pPr>
      <w:r>
        <w:t>New-Item -ItemType Directory -Force "$HOME\spa\lesson-6.1\csharp\BasicLocal" |</w:t>
      </w:r>
    </w:p>
    <w:p w14:paraId="6F34FBB4" w14:textId="77777777" w:rsidR="00D45461" w:rsidRDefault="00505A16">
      <w:pPr>
        <w:pStyle w:val="CommandBlock"/>
      </w:pPr>
      <w:r>
        <w:t xml:space="preserve">    Out-Null</w:t>
      </w:r>
    </w:p>
    <w:p w14:paraId="5EA91975" w14:textId="77777777" w:rsidR="00D45461" w:rsidRDefault="00505A16">
      <w:pPr>
        <w:pStyle w:val="CommandBlock"/>
      </w:pPr>
      <w:r>
        <w:t>New-Item -ItemType Directory -Force "$HOME\spa\lesson-6.1\csharp\BasicServer" |</w:t>
      </w:r>
    </w:p>
    <w:p w14:paraId="18427B18" w14:textId="77777777" w:rsidR="00D45461" w:rsidRDefault="00505A16">
      <w:pPr>
        <w:pStyle w:val="CommandBlock"/>
      </w:pPr>
      <w:r>
        <w:t xml:space="preserve">    Out-Null</w:t>
      </w:r>
    </w:p>
    <w:p w14:paraId="4978F62D" w14:textId="77777777" w:rsidR="00D45461" w:rsidRDefault="00505A16">
      <w:pPr>
        <w:pStyle w:val="CommandBlock"/>
      </w:pPr>
      <w:r>
        <w:t>New-Item -ItemType Directory -Force "$HOME\spa\lesson-6.1\csharp\BasicClient" |</w:t>
      </w:r>
    </w:p>
    <w:p w14:paraId="4088E780" w14:textId="77777777" w:rsidR="00D45461" w:rsidRDefault="00505A16">
      <w:pPr>
        <w:pStyle w:val="CommandBlock"/>
      </w:pPr>
      <w:r>
        <w:t xml:space="preserve">    Out-Null</w:t>
      </w:r>
    </w:p>
    <w:p w14:paraId="5F25FA75" w14:textId="77777777" w:rsidR="00D45461" w:rsidRDefault="00505A16">
      <w:pPr>
        <w:pStyle w:val="CommandBlock"/>
      </w:pPr>
      <w:r>
        <w:t>New-Item -ItemType Directory -Force "$HOME\spa\lesson-6.1\csharp\LocalCall" |</w:t>
      </w:r>
    </w:p>
    <w:p w14:paraId="4F0635FE" w14:textId="77777777" w:rsidR="00D45461" w:rsidRDefault="00505A16">
      <w:pPr>
        <w:pStyle w:val="CommandBlock"/>
      </w:pPr>
      <w:r>
        <w:t xml:space="preserve">    Out-Null</w:t>
      </w:r>
    </w:p>
    <w:p w14:paraId="3C5222CC" w14:textId="77777777" w:rsidR="00D45461" w:rsidRDefault="00505A16">
      <w:pPr>
        <w:pStyle w:val="CommandBlock"/>
      </w:pPr>
      <w:r>
        <w:t>New-Item -ItemType Directory -Force "$HOME\spa\lesson-6.1\csharp\Server" |</w:t>
      </w:r>
    </w:p>
    <w:p w14:paraId="360DB790" w14:textId="77777777" w:rsidR="00D45461" w:rsidRDefault="00505A16">
      <w:pPr>
        <w:pStyle w:val="CommandBlock"/>
        <w:keepNext/>
      </w:pPr>
      <w:r>
        <w:t xml:space="preserve">    Out-Null</w:t>
      </w:r>
    </w:p>
    <w:p w14:paraId="4747E5C8" w14:textId="77777777" w:rsidR="00D45461" w:rsidRDefault="00505A16">
      <w:pPr>
        <w:pStyle w:val="CommandBlock"/>
        <w:keepNext/>
      </w:pPr>
      <w:r>
        <w:t>New-Item -ItemType Directory -Force "$HOME\spa\lesson-6.1\csharp\Client" |</w:t>
      </w:r>
    </w:p>
    <w:p w14:paraId="2C46F4A9" w14:textId="77777777" w:rsidR="00D45461" w:rsidRDefault="00505A16">
      <w:pPr>
        <w:pStyle w:val="CommandBlock"/>
      </w:pPr>
      <w:r>
        <w:t xml:space="preserve">    Out-Null</w:t>
      </w:r>
    </w:p>
    <w:p w14:paraId="3924CA6A" w14:textId="77777777" w:rsidR="00D45461" w:rsidRDefault="00D45461">
      <w:pPr>
        <w:keepNext/>
      </w:pPr>
    </w:p>
    <w:p w14:paraId="5376283D" w14:textId="77777777" w:rsidR="00D45461" w:rsidRDefault="00505A16">
      <w:pPr>
        <w:pStyle w:val="Heading3"/>
      </w:pPr>
      <w:r>
        <w:t>Windows PowerShell Copy From Lesson 6.0</w:t>
      </w:r>
    </w:p>
    <w:p w14:paraId="76F27CEE" w14:textId="77777777" w:rsidR="00D45461" w:rsidRDefault="00505A16">
      <w:pPr>
        <w:keepNext/>
      </w:pPr>
      <w:r>
        <w:t>Still in lesson-6.1, copy what Lesson 6.0 made:</w:t>
      </w:r>
    </w:p>
    <w:p w14:paraId="4FAFAF52" w14:textId="77777777" w:rsidR="00D45461" w:rsidRDefault="00D45461">
      <w:pPr>
        <w:keepNext/>
      </w:pPr>
    </w:p>
    <w:p w14:paraId="21E5B62E" w14:textId="77777777" w:rsidR="00D45461" w:rsidRDefault="00505A16">
      <w:pPr>
        <w:pStyle w:val="CommandBlock"/>
        <w:keepNext/>
      </w:pPr>
      <w:r>
        <w:t>Copy-Item -Recurse ..\lesson-6.0\certs .</w:t>
      </w:r>
    </w:p>
    <w:p w14:paraId="048AD0F1" w14:textId="77777777" w:rsidR="00D45461" w:rsidRDefault="00505A16">
      <w:pPr>
        <w:pStyle w:val="CommandBlock"/>
        <w:keepNext/>
      </w:pPr>
      <w:r>
        <w:t>Copy-Item ..\lesson-6.0\.gitignore .</w:t>
      </w:r>
    </w:p>
    <w:p w14:paraId="5C7E52F0" w14:textId="77777777" w:rsidR="00D45461" w:rsidRDefault="00505A16">
      <w:pPr>
        <w:pStyle w:val="CommandBlock"/>
        <w:keepNext/>
      </w:pPr>
      <w:r>
        <w:t>Add-Content .gitignore "python/.venv/"</w:t>
      </w:r>
    </w:p>
    <w:p w14:paraId="7540B386" w14:textId="77777777" w:rsidR="00D45461" w:rsidRDefault="00505A16">
      <w:pPr>
        <w:pStyle w:val="CommandBlock"/>
        <w:keepNext/>
      </w:pPr>
      <w:r>
        <w:t>Copy-Item ..\lesson-6.0\cpp\httplib.h .\cpp</w:t>
      </w:r>
    </w:p>
    <w:p w14:paraId="4E3422ED" w14:textId="77777777" w:rsidR="00D45461" w:rsidRDefault="00505A16">
      <w:pPr>
        <w:pStyle w:val="CommandBlock"/>
      </w:pPr>
      <w:r>
        <w:t>Copy-Item -Recurse ..\lesson-6.0\cpp\vcpkg_installed .\cpp</w:t>
      </w:r>
    </w:p>
    <w:p w14:paraId="412CB2B1" w14:textId="77777777" w:rsidR="00D45461" w:rsidRDefault="00D45461">
      <w:pPr>
        <w:keepNext/>
      </w:pPr>
    </w:p>
    <w:p w14:paraId="6AD00CE9" w14:textId="77777777" w:rsidR="00D45461" w:rsidRDefault="00505A16">
      <w:pPr>
        <w:pStyle w:val="Heading3"/>
      </w:pPr>
      <w:r>
        <w:t>Windows PowerShell Chapter 5 Module Setup</w:t>
      </w:r>
    </w:p>
    <w:p w14:paraId="4A8C33F7" w14:textId="77777777" w:rsidR="00D45461" w:rsidRDefault="00505A16">
      <w:pPr>
        <w:keepNext/>
      </w:pPr>
      <w:r>
        <w:t>Still in lesson-6.1, copy your finished Chapter 5 Contact Manager's contacts module, from the contact-manager folder beside it, with the Workbook changes undone. The local calls use the module as it is, so it is not printed again. One thing changes: its database. The project keeps its contacts in spa_contact_app; the lessons read spa_contacts, which the Data Reset fills with known rows. Remember, -replace swaps text, and the parentheses read the whole file before Set-Content writes it back (Lesson 3.15). Th</w:t>
      </w:r>
      <w:r>
        <w:t>e only lines that change are the database name in DATABASE and CREATE_DATABASE (C# Database, Go DatabaseName and createDatabaseSQL) and the comments that name it.</w:t>
      </w:r>
    </w:p>
    <w:p w14:paraId="7FB2652A" w14:textId="77777777" w:rsidR="00D45461" w:rsidRDefault="00D45461">
      <w:pPr>
        <w:keepNext/>
      </w:pPr>
    </w:p>
    <w:p w14:paraId="79E005AC" w14:textId="77777777" w:rsidR="00D45461" w:rsidRDefault="00505A16">
      <w:pPr>
        <w:pStyle w:val="CommandBlock"/>
        <w:keepNext/>
      </w:pPr>
      <w:r>
        <w:t>$chapter5 = "..\contact-manager"</w:t>
      </w:r>
    </w:p>
    <w:p w14:paraId="22469CC9" w14:textId="77777777" w:rsidR="00D45461" w:rsidRDefault="00505A16">
      <w:pPr>
        <w:pStyle w:val="CommandBlock"/>
        <w:keepNext/>
      </w:pPr>
      <w:r>
        <w:t>Copy-Item "$chapter5\c\contacts.h", "$chapter5\c\contacts.c" .\c</w:t>
      </w:r>
    </w:p>
    <w:p w14:paraId="09F983E5" w14:textId="77777777" w:rsidR="00D45461" w:rsidRDefault="00505A16">
      <w:pPr>
        <w:pStyle w:val="CommandBlock"/>
      </w:pPr>
      <w:r>
        <w:t>Copy-Item "$chapter5\cpp\contacts.h", "$chapter5\cpp\contacts.cpp" .\cpp</w:t>
      </w:r>
    </w:p>
    <w:p w14:paraId="4445967F" w14:textId="77777777" w:rsidR="00D45461" w:rsidRDefault="00505A16">
      <w:pPr>
        <w:pStyle w:val="CommandBlock"/>
      </w:pPr>
      <w:r>
        <w:t>Copy-Item "$chapter5\csharp\Contacts\Contacts.cs" .\csharp\LocalCall</w:t>
      </w:r>
    </w:p>
    <w:p w14:paraId="3CAB69B8" w14:textId="77777777" w:rsidR="00D45461" w:rsidRDefault="00505A16">
      <w:pPr>
        <w:pStyle w:val="CommandBlock"/>
      </w:pPr>
      <w:r>
        <w:t>Copy-Item "$chapter5\go\contacts\contacts.go" .\go\contacts</w:t>
      </w:r>
    </w:p>
    <w:p w14:paraId="17037AAF" w14:textId="77777777" w:rsidR="00D45461" w:rsidRDefault="00505A16">
      <w:pPr>
        <w:pStyle w:val="CommandBlock"/>
      </w:pPr>
      <w:r>
        <w:t>Copy-Item "$chapter5\python\contacts.py" .\python</w:t>
      </w:r>
    </w:p>
    <w:p w14:paraId="7B863FF2" w14:textId="77777777" w:rsidR="00D45461" w:rsidRDefault="00505A16">
      <w:pPr>
        <w:pStyle w:val="CommandBlock"/>
      </w:pPr>
      <w:r>
        <w:t>Copy-Item "$chapter5\typescript\src\contacts.ts" .\typescript\src</w:t>
      </w:r>
    </w:p>
    <w:p w14:paraId="685025D7" w14:textId="77777777" w:rsidR="00D45461" w:rsidRDefault="00505A16">
      <w:pPr>
        <w:pStyle w:val="CommandBlock"/>
      </w:pPr>
      <w:r>
        <w:t>$old = "spa_contact_app"</w:t>
      </w:r>
    </w:p>
    <w:p w14:paraId="65C89DEB" w14:textId="77777777" w:rsidR="00D45461" w:rsidRDefault="00505A16">
      <w:pPr>
        <w:pStyle w:val="CommandBlock"/>
      </w:pPr>
      <w:r>
        <w:t>$new = "spa_contacts"</w:t>
      </w:r>
    </w:p>
    <w:p w14:paraId="5C5F2107" w14:textId="77777777" w:rsidR="00D45461" w:rsidRDefault="00505A16">
      <w:pPr>
        <w:pStyle w:val="CommandBlock"/>
      </w:pPr>
      <w:r>
        <w:t>(Get-Content .\c\contacts.h) -replace $old, $new | Set-Content .\c\contacts.h</w:t>
      </w:r>
    </w:p>
    <w:p w14:paraId="4882EF85" w14:textId="77777777" w:rsidR="00D45461" w:rsidRDefault="00505A16">
      <w:pPr>
        <w:pStyle w:val="CommandBlock"/>
      </w:pPr>
      <w:r>
        <w:t>(Get-Content .\c\contacts.c) -replace $old, $new | Set-Content .\c\contacts.c</w:t>
      </w:r>
    </w:p>
    <w:p w14:paraId="622BA352" w14:textId="77777777" w:rsidR="00D45461" w:rsidRDefault="00505A16">
      <w:pPr>
        <w:pStyle w:val="CommandBlock"/>
      </w:pPr>
      <w:r>
        <w:t>(Get-Content .\cpp\contacts.h) -replace $old, $new | Set-Content .\cpp\contacts.h</w:t>
      </w:r>
    </w:p>
    <w:p w14:paraId="3F25711B" w14:textId="77777777" w:rsidR="00D45461" w:rsidRDefault="00505A16">
      <w:pPr>
        <w:pStyle w:val="CommandBlock"/>
      </w:pPr>
      <w:r>
        <w:t>(Get-Content .\cpp\contacts.cpp) -replace $old, $new |</w:t>
      </w:r>
    </w:p>
    <w:p w14:paraId="1A70FD5D" w14:textId="77777777" w:rsidR="00D45461" w:rsidRDefault="00505A16">
      <w:pPr>
        <w:pStyle w:val="CommandBlock"/>
      </w:pPr>
      <w:r>
        <w:t xml:space="preserve">    Set-Content .\cpp\contacts.cpp</w:t>
      </w:r>
    </w:p>
    <w:p w14:paraId="7BB4A97B" w14:textId="77777777" w:rsidR="00D45461" w:rsidRDefault="00505A16">
      <w:pPr>
        <w:pStyle w:val="CommandBlock"/>
      </w:pPr>
      <w:r>
        <w:t>(Get-Content .\csharp\LocalCall\Contacts.cs) -replace $old, $new |</w:t>
      </w:r>
    </w:p>
    <w:p w14:paraId="5CD6C593" w14:textId="77777777" w:rsidR="00D45461" w:rsidRDefault="00505A16">
      <w:pPr>
        <w:pStyle w:val="CommandBlock"/>
      </w:pPr>
      <w:r>
        <w:t xml:space="preserve">    Set-Content .\csharp\LocalCall\Contacts.cs</w:t>
      </w:r>
    </w:p>
    <w:p w14:paraId="366675D7" w14:textId="77777777" w:rsidR="00D45461" w:rsidRDefault="00505A16">
      <w:pPr>
        <w:pStyle w:val="CommandBlock"/>
      </w:pPr>
      <w:r>
        <w:t>(Get-Content .\go\contacts\contacts.go) -replace $old, $new |</w:t>
      </w:r>
    </w:p>
    <w:p w14:paraId="13C37FFE" w14:textId="77777777" w:rsidR="00D45461" w:rsidRDefault="00505A16">
      <w:pPr>
        <w:pStyle w:val="CommandBlock"/>
      </w:pPr>
      <w:r>
        <w:t xml:space="preserve">    Set-Content .\go\contacts\contacts.go</w:t>
      </w:r>
    </w:p>
    <w:p w14:paraId="4E11E04E" w14:textId="77777777" w:rsidR="00D45461" w:rsidRDefault="00505A16">
      <w:pPr>
        <w:pStyle w:val="CommandBlock"/>
      </w:pPr>
      <w:r>
        <w:t>(Get-Content .\python\contacts.py) -replace $old, $new |</w:t>
      </w:r>
    </w:p>
    <w:p w14:paraId="1ED6F08C" w14:textId="77777777" w:rsidR="00D45461" w:rsidRDefault="00505A16">
      <w:pPr>
        <w:pStyle w:val="CommandBlock"/>
        <w:keepNext/>
      </w:pPr>
      <w:r>
        <w:t xml:space="preserve">    Set-Content .\python\contacts.py</w:t>
      </w:r>
    </w:p>
    <w:p w14:paraId="36D6E707" w14:textId="77777777" w:rsidR="00D45461" w:rsidRDefault="00505A16">
      <w:pPr>
        <w:pStyle w:val="CommandBlock"/>
        <w:keepNext/>
      </w:pPr>
      <w:r>
        <w:t>(Get-Content .\typescript\src\contacts.ts) -replace $old, $new |</w:t>
      </w:r>
    </w:p>
    <w:p w14:paraId="6D69CBE9" w14:textId="77777777" w:rsidR="00D45461" w:rsidRDefault="00505A16">
      <w:pPr>
        <w:pStyle w:val="CommandBlock"/>
      </w:pPr>
      <w:r>
        <w:t xml:space="preserve">    Set-Content .\typescript\src\contacts.ts</w:t>
      </w:r>
    </w:p>
    <w:p w14:paraId="0EC097B8" w14:textId="77777777" w:rsidR="00D45461" w:rsidRDefault="00D45461">
      <w:pPr>
        <w:keepNext/>
      </w:pPr>
    </w:p>
    <w:p w14:paraId="0D891AE1" w14:textId="77777777" w:rsidR="00D45461" w:rsidRDefault="00505A16">
      <w:pPr>
        <w:pStyle w:val="Heading3"/>
      </w:pPr>
      <w:r>
        <w:t>Windows PowerShell Project Files</w:t>
      </w:r>
    </w:p>
    <w:p w14:paraId="5FD8E395" w14:textId="77777777" w:rsidR="00D45461" w:rsidRDefault="00505A16">
      <w:pPr>
        <w:keepNext/>
      </w:pPr>
      <w:r>
        <w:t>Next, let the tools create each project's settings file, as in Lesson 6.0. Remember, dotnet new console -o makes a C# project in the folder -o names, and dotnet new web makes each server's web project, with --exclude-launch-settings as in Lesson 6.0; each starter Program.cs is replaced with this lesson's code in the C# section. Remember, dotnet add package writes the pinned PackageReference into the .csproj: MySqlConnector 2.6.2 for LocalCall. Remember, go mod init makes the .\go folder a module, and go get</w:t>
      </w:r>
      <w:r>
        <w:t xml:space="preserve"> pins the MySQL driver at v1.10.1 in go.mod and go.sum. The go line shows your own Go version, and go get may mark the driver // indirect until the .go files that import it are saved; the build works either way.</w:t>
      </w:r>
    </w:p>
    <w:p w14:paraId="1E9FADA9" w14:textId="77777777" w:rsidR="00D45461" w:rsidRDefault="00D45461">
      <w:pPr>
        <w:keepNext/>
      </w:pPr>
    </w:p>
    <w:p w14:paraId="6ED600C3" w14:textId="77777777" w:rsidR="00D45461" w:rsidRDefault="00505A16">
      <w:pPr>
        <w:pStyle w:val="CommandBlock"/>
        <w:keepNext/>
      </w:pPr>
      <w:r>
        <w:t>dotnet new console -o .\csharp\BasicLocal</w:t>
      </w:r>
    </w:p>
    <w:p w14:paraId="22E826E9" w14:textId="77777777" w:rsidR="00D45461" w:rsidRDefault="00505A16">
      <w:pPr>
        <w:pStyle w:val="CommandBlock"/>
        <w:keepNext/>
      </w:pPr>
      <w:r>
        <w:t>dotnet new web -o .\csharp\BasicServer --exclude-launch-settings</w:t>
      </w:r>
    </w:p>
    <w:p w14:paraId="3F298C0A" w14:textId="77777777" w:rsidR="00D45461" w:rsidRDefault="00505A16">
      <w:pPr>
        <w:pStyle w:val="CommandBlock"/>
        <w:keepNext/>
      </w:pPr>
      <w:r>
        <w:t>dotnet new console -o .\csharp\BasicClient</w:t>
      </w:r>
    </w:p>
    <w:p w14:paraId="37EE3BD7" w14:textId="77777777" w:rsidR="00D45461" w:rsidRDefault="00505A16">
      <w:pPr>
        <w:pStyle w:val="CommandBlock"/>
        <w:keepNext/>
      </w:pPr>
      <w:r>
        <w:t>dotnet new console -o .\csharp\LocalCall</w:t>
      </w:r>
    </w:p>
    <w:p w14:paraId="497A89A3" w14:textId="77777777" w:rsidR="00D45461" w:rsidRDefault="00505A16">
      <w:pPr>
        <w:pStyle w:val="CommandBlock"/>
        <w:keepNext/>
      </w:pPr>
      <w:r>
        <w:t>dotnet new web -o .\csharp\Server --exclude-launch-settings</w:t>
      </w:r>
    </w:p>
    <w:p w14:paraId="7CFF0695" w14:textId="77777777" w:rsidR="00D45461" w:rsidRDefault="00505A16">
      <w:pPr>
        <w:pStyle w:val="CommandBlock"/>
        <w:keepNext/>
      </w:pPr>
      <w:r>
        <w:t>dotnet new console -o .\csharp\Client</w:t>
      </w:r>
    </w:p>
    <w:p w14:paraId="5EAC7032" w14:textId="77777777" w:rsidR="00D45461" w:rsidRDefault="00505A16">
      <w:pPr>
        <w:pStyle w:val="CommandBlock"/>
        <w:keepNext/>
      </w:pPr>
      <w:r>
        <w:t>dotnet add .\csharp\LocalCall package MySqlConnector --version 2.6.2</w:t>
      </w:r>
    </w:p>
    <w:p w14:paraId="185927ED" w14:textId="77777777" w:rsidR="00D45461" w:rsidRDefault="00505A16">
      <w:pPr>
        <w:pStyle w:val="CommandBlock"/>
        <w:keepNext/>
      </w:pPr>
      <w:r>
        <w:t>go -C .\go mod init example.com/whatisanapi</w:t>
      </w:r>
    </w:p>
    <w:p w14:paraId="2F5D68F2" w14:textId="77777777" w:rsidR="00D45461" w:rsidRDefault="00505A16">
      <w:pPr>
        <w:pStyle w:val="CommandBlock"/>
      </w:pPr>
      <w:r>
        <w:t>go -C .\go get github.com/go-sql-driver/mysql@v1.10.1</w:t>
      </w:r>
    </w:p>
    <w:p w14:paraId="2D8FC815" w14:textId="77777777" w:rsidR="00D45461" w:rsidRDefault="00D45461">
      <w:pPr>
        <w:keepNext/>
      </w:pPr>
    </w:p>
    <w:p w14:paraId="7FFBA1FF" w14:textId="77777777" w:rsidR="00D45461" w:rsidRDefault="00505A16">
      <w:r>
        <w:t>Three .csproj files need settings the templates do not write: each server's OutputType Exe and RunWorkingDirectory (Lesson 6.0), and BasicLocal's line that compiles LocalCall's Contacts.cs, beside its MySqlConnector reference. So type them over the ones dotnet new made. notepad .\csharp\BasicLocal\BasicLocal.csproj opens the file: press Ctrl+A, type the file below in place of its lines, save it with Ctrl+S, and close Notepad. Do the same for the two servers.</w:t>
      </w:r>
    </w:p>
    <w:p w14:paraId="7382A1B4" w14:textId="77777777" w:rsidR="00D45461" w:rsidRDefault="00D45461">
      <w:pPr>
        <w:keepNext/>
      </w:pPr>
    </w:p>
    <w:p w14:paraId="75827025" w14:textId="77777777" w:rsidR="00D45461" w:rsidRDefault="00505A16">
      <w:pPr>
        <w:pStyle w:val="Heading3"/>
      </w:pPr>
      <w:r>
        <w:t>csharp/BasicLocal/BasicLocal.csproj</w:t>
      </w:r>
    </w:p>
    <w:p w14:paraId="28154217" w14:textId="77777777" w:rsidR="00D45461" w:rsidRDefault="00505A16">
      <w:pPr>
        <w:pStyle w:val="SourceCode"/>
        <w:keepNext/>
      </w:pPr>
      <w:r>
        <w:t>&lt;Project Sdk="Microsoft.NET.Sdk"&gt;</w:t>
      </w:r>
    </w:p>
    <w:p w14:paraId="52952F91" w14:textId="77777777" w:rsidR="00D45461" w:rsidRDefault="00505A16">
      <w:pPr>
        <w:pStyle w:val="SourceCode"/>
        <w:keepNext/>
      </w:pPr>
      <w:r>
        <w:t xml:space="preserve">  &lt;PropertyGroup&gt;</w:t>
      </w:r>
    </w:p>
    <w:p w14:paraId="404EA4E5" w14:textId="77777777" w:rsidR="00D45461" w:rsidRDefault="00505A16">
      <w:pPr>
        <w:pStyle w:val="SourceCode"/>
        <w:keepNext/>
      </w:pPr>
      <w:r>
        <w:t xml:space="preserve">    &lt;OutputType&gt;Exe&lt;/OutputType&gt;</w:t>
      </w:r>
    </w:p>
    <w:p w14:paraId="2418A927" w14:textId="77777777" w:rsidR="00D45461" w:rsidRDefault="00505A16">
      <w:pPr>
        <w:pStyle w:val="SourceCode"/>
        <w:keepNext/>
      </w:pPr>
      <w:r>
        <w:t xml:space="preserve">    &lt;TargetFramework&gt;net10.0&lt;/TargetFramework&gt;</w:t>
      </w:r>
    </w:p>
    <w:p w14:paraId="611E0D57" w14:textId="77777777" w:rsidR="00D45461" w:rsidRDefault="00505A16">
      <w:pPr>
        <w:pStyle w:val="SourceCode"/>
        <w:keepNext/>
      </w:pPr>
      <w:r>
        <w:t xml:space="preserve">    &lt;ImplicitUsings&gt;enable&lt;/ImplicitUsings&gt;</w:t>
      </w:r>
    </w:p>
    <w:p w14:paraId="58F2AA15" w14:textId="77777777" w:rsidR="00D45461" w:rsidRDefault="00505A16">
      <w:pPr>
        <w:pStyle w:val="SourceCode"/>
        <w:keepNext/>
      </w:pPr>
      <w:r>
        <w:t xml:space="preserve">    &lt;Nullable&gt;enable&lt;/Nullable&gt;</w:t>
      </w:r>
    </w:p>
    <w:p w14:paraId="7073BB8C" w14:textId="77777777" w:rsidR="00D45461" w:rsidRDefault="00505A16">
      <w:pPr>
        <w:pStyle w:val="SourceCode"/>
        <w:keepNext/>
      </w:pPr>
      <w:r>
        <w:t xml:space="preserve">  &lt;/PropertyGroup&gt;</w:t>
      </w:r>
    </w:p>
    <w:p w14:paraId="22EED47C" w14:textId="77777777" w:rsidR="00D45461" w:rsidRDefault="00505A16">
      <w:pPr>
        <w:pStyle w:val="SourceCode"/>
        <w:keepNext/>
      </w:pPr>
      <w:r>
        <w:t xml:space="preserve">  &lt;ItemGroup&gt;</w:t>
      </w:r>
    </w:p>
    <w:p w14:paraId="3F5A5ECE" w14:textId="77777777" w:rsidR="00D45461" w:rsidRDefault="00505A16">
      <w:pPr>
        <w:pStyle w:val="SourceCode"/>
        <w:keepNext/>
      </w:pPr>
      <w:r>
        <w:t xml:space="preserve">    &lt;PackageReference Include="MySqlConnector" Version="2.6.2" /&gt;</w:t>
      </w:r>
    </w:p>
    <w:p w14:paraId="08F3E2CD" w14:textId="77777777" w:rsidR="00D45461" w:rsidRDefault="00505A16">
      <w:pPr>
        <w:pStyle w:val="SourceCode"/>
        <w:keepNext/>
      </w:pPr>
      <w:r>
        <w:t xml:space="preserve">    &lt;Compile Include="..\LocalCall\Contacts.cs" /&gt;</w:t>
      </w:r>
    </w:p>
    <w:p w14:paraId="0F507D69" w14:textId="77777777" w:rsidR="00D45461" w:rsidRDefault="00505A16">
      <w:pPr>
        <w:pStyle w:val="SourceCode"/>
        <w:keepNext/>
      </w:pPr>
      <w:r>
        <w:t xml:space="preserve">  &lt;/ItemGroup&gt;</w:t>
      </w:r>
    </w:p>
    <w:p w14:paraId="1DE7DBB2" w14:textId="77777777" w:rsidR="00D45461" w:rsidRDefault="00505A16">
      <w:pPr>
        <w:pStyle w:val="SourceCode"/>
      </w:pPr>
      <w:r>
        <w:t>&lt;/Project&gt;</w:t>
      </w:r>
    </w:p>
    <w:p w14:paraId="62E3F821" w14:textId="77777777" w:rsidR="00D45461" w:rsidRDefault="00D45461">
      <w:pPr>
        <w:keepNext/>
      </w:pPr>
    </w:p>
    <w:p w14:paraId="5EB2FA3B" w14:textId="77777777" w:rsidR="00D45461" w:rsidRDefault="00505A16">
      <w:pPr>
        <w:pStyle w:val="Heading3"/>
      </w:pPr>
      <w:r>
        <w:t>csharp/BasicServer/BasicServer.csproj</w:t>
      </w:r>
    </w:p>
    <w:p w14:paraId="13368706" w14:textId="77777777" w:rsidR="00D45461" w:rsidRDefault="00505A16">
      <w:pPr>
        <w:pStyle w:val="SourceCode"/>
        <w:keepNext/>
      </w:pPr>
      <w:r>
        <w:t>&lt;Project Sdk="Microsoft.NET.Sdk.Web"&gt;</w:t>
      </w:r>
    </w:p>
    <w:p w14:paraId="2DE69FA3" w14:textId="77777777" w:rsidR="00D45461" w:rsidRDefault="00505A16">
      <w:pPr>
        <w:pStyle w:val="SourceCode"/>
        <w:keepNext/>
      </w:pPr>
      <w:r>
        <w:t xml:space="preserve">  &lt;PropertyGroup&gt;</w:t>
      </w:r>
    </w:p>
    <w:p w14:paraId="0386FB5F" w14:textId="77777777" w:rsidR="00D45461" w:rsidRDefault="00505A16">
      <w:pPr>
        <w:pStyle w:val="SourceCode"/>
        <w:keepNext/>
      </w:pPr>
      <w:r>
        <w:t xml:space="preserve">    &lt;OutputType&gt;Exe&lt;/OutputType&gt;</w:t>
      </w:r>
    </w:p>
    <w:p w14:paraId="6C66261A" w14:textId="77777777" w:rsidR="00D45461" w:rsidRDefault="00505A16">
      <w:pPr>
        <w:pStyle w:val="SourceCode"/>
        <w:keepNext/>
      </w:pPr>
      <w:r>
        <w:t xml:space="preserve">    &lt;TargetFramework&gt;net10.0&lt;/TargetFramework&gt;</w:t>
      </w:r>
    </w:p>
    <w:p w14:paraId="25D0B54C" w14:textId="77777777" w:rsidR="00D45461" w:rsidRDefault="00505A16">
      <w:pPr>
        <w:pStyle w:val="SourceCode"/>
        <w:keepNext/>
      </w:pPr>
      <w:r>
        <w:t xml:space="preserve">    &lt;ImplicitUsings&gt;enable&lt;/ImplicitUsings&gt;</w:t>
      </w:r>
    </w:p>
    <w:p w14:paraId="52C7F635" w14:textId="77777777" w:rsidR="00D45461" w:rsidRDefault="00505A16">
      <w:pPr>
        <w:pStyle w:val="SourceCode"/>
        <w:keepNext/>
      </w:pPr>
      <w:r>
        <w:t xml:space="preserve">    &lt;Nullable&gt;enable&lt;/Nullable&gt;</w:t>
      </w:r>
    </w:p>
    <w:p w14:paraId="5C3D21AC" w14:textId="77777777" w:rsidR="00D45461" w:rsidRDefault="00505A16">
      <w:pPr>
        <w:pStyle w:val="SourceCode"/>
        <w:keepNext/>
      </w:pPr>
      <w:r>
        <w:t xml:space="preserve">    &lt;RunWorkingDirectory&gt;$(MSBuildStartupDirectory)&lt;/RunWorkingDirectory&gt;</w:t>
      </w:r>
    </w:p>
    <w:p w14:paraId="3041BC32" w14:textId="77777777" w:rsidR="00D45461" w:rsidRDefault="00505A16">
      <w:pPr>
        <w:pStyle w:val="SourceCode"/>
        <w:keepNext/>
      </w:pPr>
      <w:r>
        <w:t xml:space="preserve">  &lt;/PropertyGroup&gt;</w:t>
      </w:r>
    </w:p>
    <w:p w14:paraId="64DD958A" w14:textId="77777777" w:rsidR="00D45461" w:rsidRDefault="00505A16">
      <w:pPr>
        <w:pStyle w:val="SourceCode"/>
      </w:pPr>
      <w:r>
        <w:t>&lt;/Project&gt;</w:t>
      </w:r>
    </w:p>
    <w:p w14:paraId="23BEC4FF" w14:textId="77777777" w:rsidR="00D45461" w:rsidRDefault="00D45461">
      <w:pPr>
        <w:keepNext/>
      </w:pPr>
    </w:p>
    <w:p w14:paraId="689839C2" w14:textId="77777777" w:rsidR="00D45461" w:rsidRDefault="00505A16">
      <w:pPr>
        <w:pStyle w:val="Heading3"/>
      </w:pPr>
      <w:r>
        <w:t>csharp/Server/Server.csproj</w:t>
      </w:r>
    </w:p>
    <w:p w14:paraId="32ECC07D" w14:textId="77777777" w:rsidR="00D45461" w:rsidRDefault="00505A16">
      <w:pPr>
        <w:pStyle w:val="SourceCode"/>
        <w:keepNext/>
      </w:pPr>
      <w:r>
        <w:t>&lt;Project Sdk="Microsoft.NET.Sdk.Web"&gt;</w:t>
      </w:r>
    </w:p>
    <w:p w14:paraId="3FA13C4C" w14:textId="77777777" w:rsidR="00D45461" w:rsidRDefault="00505A16">
      <w:pPr>
        <w:pStyle w:val="SourceCode"/>
        <w:keepNext/>
      </w:pPr>
      <w:r>
        <w:t xml:space="preserve">  &lt;PropertyGroup&gt;</w:t>
      </w:r>
    </w:p>
    <w:p w14:paraId="279314FD" w14:textId="77777777" w:rsidR="00D45461" w:rsidRDefault="00505A16">
      <w:pPr>
        <w:pStyle w:val="SourceCode"/>
        <w:keepNext/>
      </w:pPr>
      <w:r>
        <w:t xml:space="preserve">    &lt;OutputType&gt;Exe&lt;/OutputType&gt;</w:t>
      </w:r>
    </w:p>
    <w:p w14:paraId="5098FE88" w14:textId="77777777" w:rsidR="00D45461" w:rsidRDefault="00505A16">
      <w:pPr>
        <w:pStyle w:val="SourceCode"/>
        <w:keepNext/>
      </w:pPr>
      <w:r>
        <w:t xml:space="preserve">    &lt;TargetFramework&gt;net10.0&lt;/TargetFramework&gt;</w:t>
      </w:r>
    </w:p>
    <w:p w14:paraId="18699255" w14:textId="77777777" w:rsidR="00D45461" w:rsidRDefault="00505A16">
      <w:pPr>
        <w:pStyle w:val="SourceCode"/>
        <w:keepNext/>
      </w:pPr>
      <w:r>
        <w:t xml:space="preserve">    &lt;ImplicitUsings&gt;enable&lt;/ImplicitUsings&gt;</w:t>
      </w:r>
    </w:p>
    <w:p w14:paraId="251F8213" w14:textId="77777777" w:rsidR="00D45461" w:rsidRDefault="00505A16">
      <w:pPr>
        <w:pStyle w:val="SourceCode"/>
        <w:keepNext/>
      </w:pPr>
      <w:r>
        <w:t xml:space="preserve">    &lt;Nullable&gt;enable&lt;/Nullable&gt;</w:t>
      </w:r>
    </w:p>
    <w:p w14:paraId="44CDD969" w14:textId="77777777" w:rsidR="00D45461" w:rsidRDefault="00505A16">
      <w:pPr>
        <w:pStyle w:val="SourceCode"/>
        <w:keepNext/>
      </w:pPr>
      <w:r>
        <w:t xml:space="preserve">    &lt;RunWorkingDirectory&gt;$(MSBuildStartupDirectory)&lt;/RunWorkingDirectory&gt;</w:t>
      </w:r>
    </w:p>
    <w:p w14:paraId="281A6810" w14:textId="77777777" w:rsidR="00D45461" w:rsidRDefault="00505A16">
      <w:pPr>
        <w:pStyle w:val="SourceCode"/>
        <w:keepNext/>
      </w:pPr>
      <w:r>
        <w:t xml:space="preserve">  &lt;/PropertyGroup&gt;</w:t>
      </w:r>
    </w:p>
    <w:p w14:paraId="1816FC44" w14:textId="77777777" w:rsidR="00D45461" w:rsidRDefault="00505A16">
      <w:pPr>
        <w:pStyle w:val="SourceCode"/>
      </w:pPr>
      <w:r>
        <w:t>&lt;/Project&gt;</w:t>
      </w:r>
    </w:p>
    <w:p w14:paraId="44D876FF" w14:textId="77777777" w:rsidR="00D45461" w:rsidRDefault="00D45461">
      <w:pPr>
        <w:keepNext/>
      </w:pPr>
    </w:p>
    <w:p w14:paraId="3F59FA9D" w14:textId="77777777" w:rsidR="00D45461" w:rsidRDefault="00505A16">
      <w:pPr>
        <w:keepNext/>
      </w:pPr>
      <w:r>
        <w:t>Remember, npm init -y, npm pkg, then npm install; the first npm install line pins mysql2 3.24.5 and undici 8.11.2 under dependencies.</w:t>
      </w:r>
    </w:p>
    <w:p w14:paraId="79F03B0A" w14:textId="77777777" w:rsidR="00D45461" w:rsidRDefault="00D45461">
      <w:pPr>
        <w:keepNext/>
      </w:pPr>
    </w:p>
    <w:p w14:paraId="1015DEF4" w14:textId="77777777" w:rsidR="00D45461" w:rsidRDefault="00505A16">
      <w:pPr>
        <w:pStyle w:val="CommandBlock"/>
        <w:keepNext/>
      </w:pPr>
      <w:r>
        <w:t>Push-Location .\typescript</w:t>
      </w:r>
    </w:p>
    <w:p w14:paraId="3216F4E8" w14:textId="77777777" w:rsidR="00D45461" w:rsidRDefault="00505A16">
      <w:pPr>
        <w:pStyle w:val="CommandBlock"/>
        <w:keepNext/>
      </w:pPr>
      <w:r>
        <w:t>npm init -y</w:t>
      </w:r>
    </w:p>
    <w:p w14:paraId="35BE3FF3" w14:textId="77777777" w:rsidR="00D45461" w:rsidRDefault="00505A16">
      <w:pPr>
        <w:pStyle w:val="CommandBlock"/>
        <w:keepNext/>
      </w:pPr>
      <w:r>
        <w:t>npm pkg set name=what-is-an-api-typescript type=module</w:t>
      </w:r>
    </w:p>
    <w:p w14:paraId="5EA814AF" w14:textId="77777777" w:rsidR="00D45461" w:rsidRDefault="00505A16">
      <w:pPr>
        <w:pStyle w:val="CommandBlock"/>
        <w:keepNext/>
      </w:pPr>
      <w:r>
        <w:t>npm pkg set private=true --json</w:t>
      </w:r>
    </w:p>
    <w:p w14:paraId="712E5B62" w14:textId="77777777" w:rsidR="00D45461" w:rsidRDefault="00505A16">
      <w:pPr>
        <w:pStyle w:val="CommandBlock"/>
        <w:keepNext/>
      </w:pPr>
      <w:r>
        <w:t>npm pkg set "scripts.check=tsc --noEmit" "scripts.build=tsc --noEmitOnError"</w:t>
      </w:r>
    </w:p>
    <w:p w14:paraId="1A74A854" w14:textId="77777777" w:rsidR="00D45461" w:rsidRDefault="00505A16">
      <w:pPr>
        <w:pStyle w:val="CommandBlock"/>
        <w:keepNext/>
      </w:pPr>
      <w:r>
        <w:t>npm pkg delete version description main keywords author license scripts.test</w:t>
      </w:r>
    </w:p>
    <w:p w14:paraId="086A5D62" w14:textId="77777777" w:rsidR="00D45461" w:rsidRDefault="00505A16">
      <w:pPr>
        <w:pStyle w:val="CommandBlock"/>
        <w:keepNext/>
      </w:pPr>
      <w:r>
        <w:t>npm install --save-exact mysql2@3.24.5 undici@8.11.2 `</w:t>
      </w:r>
    </w:p>
    <w:p w14:paraId="738D3B49" w14:textId="77777777" w:rsidR="00D45461" w:rsidRDefault="00505A16">
      <w:pPr>
        <w:pStyle w:val="CommandBlock"/>
        <w:keepNext/>
      </w:pPr>
      <w:r>
        <w:t xml:space="preserve">    --ignore-scripts --no-audit --no-fund</w:t>
      </w:r>
    </w:p>
    <w:p w14:paraId="0C2852B0" w14:textId="77777777" w:rsidR="00D45461" w:rsidRDefault="00505A16">
      <w:pPr>
        <w:pStyle w:val="CommandBlock"/>
        <w:keepNext/>
      </w:pPr>
      <w:r>
        <w:t>npm install --save-dev --save-exact typescript@7.0.2 @types/node@24.13.5 `</w:t>
      </w:r>
    </w:p>
    <w:p w14:paraId="01F8E476" w14:textId="77777777" w:rsidR="00D45461" w:rsidRDefault="00505A16">
      <w:pPr>
        <w:pStyle w:val="CommandBlock"/>
        <w:keepNext/>
      </w:pPr>
      <w:r>
        <w:t xml:space="preserve">    --ignore-scripts --no-audit --no-fund</w:t>
      </w:r>
    </w:p>
    <w:p w14:paraId="44613106" w14:textId="77777777" w:rsidR="00D45461" w:rsidRDefault="00505A16">
      <w:pPr>
        <w:pStyle w:val="CommandBlock"/>
      </w:pPr>
      <w:r>
        <w:t>Pop-Location</w:t>
      </w:r>
    </w:p>
    <w:p w14:paraId="5FA288D3" w14:textId="77777777" w:rsidR="00D45461" w:rsidRDefault="00D45461">
      <w:pPr>
        <w:keepNext/>
      </w:pPr>
    </w:p>
    <w:p w14:paraId="7967E8BB" w14:textId="77777777" w:rsidR="00D45461" w:rsidRDefault="00505A16">
      <w:r>
        <w:t>Then type the TypeScript compiler settings. As in Chapter 1, notepad .\typescript\tsconfig.json creates and opens the file: choose Yes, type the file, save it with Ctrl+S, and close Notepad.</w:t>
      </w:r>
    </w:p>
    <w:p w14:paraId="22584539" w14:textId="77777777" w:rsidR="00D45461" w:rsidRDefault="00D45461">
      <w:pPr>
        <w:keepNext/>
      </w:pPr>
    </w:p>
    <w:p w14:paraId="2F6455C7" w14:textId="77777777" w:rsidR="00D45461" w:rsidRDefault="00505A16">
      <w:pPr>
        <w:pStyle w:val="Heading3"/>
      </w:pPr>
      <w:r>
        <w:t>typescript/tsconfig.json</w:t>
      </w:r>
    </w:p>
    <w:p w14:paraId="373B845E" w14:textId="77777777" w:rsidR="00D45461" w:rsidRDefault="00505A16">
      <w:pPr>
        <w:pStyle w:val="SourceCode"/>
        <w:keepNext/>
      </w:pPr>
      <w:r>
        <w:t>{</w:t>
      </w:r>
    </w:p>
    <w:p w14:paraId="0151D229" w14:textId="77777777" w:rsidR="00D45461" w:rsidRDefault="00505A16">
      <w:pPr>
        <w:pStyle w:val="SourceCode"/>
        <w:keepNext/>
      </w:pPr>
      <w:r>
        <w:t xml:space="preserve">  "compilerOptions": {</w:t>
      </w:r>
    </w:p>
    <w:p w14:paraId="3AF8115D" w14:textId="77777777" w:rsidR="00D45461" w:rsidRDefault="00505A16">
      <w:pPr>
        <w:pStyle w:val="SourceCode"/>
      </w:pPr>
      <w:r>
        <w:t xml:space="preserve">    "target": "ES2022",</w:t>
      </w:r>
    </w:p>
    <w:p w14:paraId="59BEE58A" w14:textId="77777777" w:rsidR="00D45461" w:rsidRDefault="00505A16">
      <w:pPr>
        <w:pStyle w:val="SourceCode"/>
      </w:pPr>
      <w:r>
        <w:t xml:space="preserve">    "module": "NodeNext",</w:t>
      </w:r>
    </w:p>
    <w:p w14:paraId="0B78D2C0" w14:textId="77777777" w:rsidR="00D45461" w:rsidRDefault="00505A16">
      <w:pPr>
        <w:pStyle w:val="SourceCode"/>
      </w:pPr>
      <w:r>
        <w:t xml:space="preserve">    "moduleResolution": "NodeNext",</w:t>
      </w:r>
    </w:p>
    <w:p w14:paraId="3539CDA4" w14:textId="77777777" w:rsidR="00D45461" w:rsidRDefault="00505A16">
      <w:pPr>
        <w:pStyle w:val="SourceCode"/>
      </w:pPr>
      <w:r>
        <w:t xml:space="preserve">    "rootDir": "src",</w:t>
      </w:r>
    </w:p>
    <w:p w14:paraId="0592E7C5" w14:textId="77777777" w:rsidR="00D45461" w:rsidRDefault="00505A16">
      <w:pPr>
        <w:pStyle w:val="SourceCode"/>
      </w:pPr>
      <w:r>
        <w:t xml:space="preserve">    "outDir": "dist",</w:t>
      </w:r>
    </w:p>
    <w:p w14:paraId="6FD22636" w14:textId="77777777" w:rsidR="00D45461" w:rsidRDefault="00505A16">
      <w:pPr>
        <w:pStyle w:val="SourceCode"/>
      </w:pPr>
      <w:r>
        <w:t xml:space="preserve">    "strict": true,</w:t>
      </w:r>
    </w:p>
    <w:p w14:paraId="6C10E7EA" w14:textId="77777777" w:rsidR="00D45461" w:rsidRDefault="00505A16">
      <w:pPr>
        <w:pStyle w:val="SourceCode"/>
      </w:pPr>
      <w:r>
        <w:t xml:space="preserve">    "types": [</w:t>
      </w:r>
    </w:p>
    <w:p w14:paraId="5F9DF76A" w14:textId="77777777" w:rsidR="00D45461" w:rsidRDefault="00505A16">
      <w:pPr>
        <w:pStyle w:val="SourceCode"/>
      </w:pPr>
      <w:r>
        <w:t xml:space="preserve">      "node"</w:t>
      </w:r>
    </w:p>
    <w:p w14:paraId="4A297DA4" w14:textId="77777777" w:rsidR="00D45461" w:rsidRDefault="00505A16">
      <w:pPr>
        <w:pStyle w:val="SourceCode"/>
      </w:pPr>
      <w:r>
        <w:t xml:space="preserve">    ],</w:t>
      </w:r>
    </w:p>
    <w:p w14:paraId="34C5D824" w14:textId="77777777" w:rsidR="00D45461" w:rsidRDefault="00505A16">
      <w:pPr>
        <w:pStyle w:val="SourceCode"/>
      </w:pPr>
      <w:r>
        <w:t xml:space="preserve">    "moduleDetection": "force"</w:t>
      </w:r>
    </w:p>
    <w:p w14:paraId="2501B592" w14:textId="77777777" w:rsidR="00D45461" w:rsidRDefault="00505A16">
      <w:pPr>
        <w:pStyle w:val="SourceCode"/>
      </w:pPr>
      <w:r>
        <w:t xml:space="preserve">  },</w:t>
      </w:r>
    </w:p>
    <w:p w14:paraId="4D9F695F" w14:textId="77777777" w:rsidR="00D45461" w:rsidRDefault="00505A16">
      <w:pPr>
        <w:pStyle w:val="SourceCode"/>
      </w:pPr>
      <w:r>
        <w:t xml:space="preserve">  "include": [</w:t>
      </w:r>
    </w:p>
    <w:p w14:paraId="779A385A" w14:textId="77777777" w:rsidR="00D45461" w:rsidRDefault="00505A16">
      <w:pPr>
        <w:pStyle w:val="SourceCode"/>
        <w:keepNext/>
      </w:pPr>
      <w:r>
        <w:t xml:space="preserve">    "src/**/*.ts"</w:t>
      </w:r>
    </w:p>
    <w:p w14:paraId="7270C28A" w14:textId="77777777" w:rsidR="00D45461" w:rsidRDefault="00505A16">
      <w:pPr>
        <w:pStyle w:val="SourceCode"/>
        <w:keepNext/>
      </w:pPr>
      <w:r>
        <w:t xml:space="preserve">  ]</w:t>
      </w:r>
    </w:p>
    <w:p w14:paraId="6AE40D0F" w14:textId="77777777" w:rsidR="00D45461" w:rsidRDefault="00505A16">
      <w:pPr>
        <w:pStyle w:val="SourceCode"/>
      </w:pPr>
      <w:r>
        <w:t>}</w:t>
      </w:r>
    </w:p>
    <w:p w14:paraId="49D5EC10" w14:textId="77777777" w:rsidR="00D45461" w:rsidRDefault="00D45461">
      <w:pPr>
        <w:keepNext/>
      </w:pPr>
    </w:p>
    <w:p w14:paraId="2ECE0625" w14:textId="77777777" w:rsidR="00D45461" w:rsidRDefault="00505A16">
      <w:pPr>
        <w:pStyle w:val="Heading3"/>
      </w:pPr>
      <w:r>
        <w:t>Linux or macOS Project Setup</w:t>
      </w:r>
    </w:p>
    <w:p w14:paraId="30CE753C" w14:textId="77777777" w:rsidR="00D45461" w:rsidRDefault="00505A16">
      <w:pPr>
        <w:keepNext/>
      </w:pPr>
      <w:r>
        <w:t>Each folder below is a full path that starts with $HOME/spa, your course folder from Chapter 1, so the commands work from any folder; cd then moves into the lesson folder.</w:t>
      </w:r>
    </w:p>
    <w:p w14:paraId="7B7456AF" w14:textId="77777777" w:rsidR="00D45461" w:rsidRDefault="00D45461">
      <w:pPr>
        <w:keepNext/>
      </w:pPr>
    </w:p>
    <w:p w14:paraId="392E7A40" w14:textId="77777777" w:rsidR="00D45461" w:rsidRDefault="00505A16">
      <w:pPr>
        <w:pStyle w:val="CommandBlock"/>
        <w:keepNext/>
      </w:pPr>
      <w:r>
        <w:t>mkdir -p "$HOME/spa/lesson-6.1/"{sql,c,cpp,python,typescript/src}</w:t>
      </w:r>
    </w:p>
    <w:p w14:paraId="4714BAB2" w14:textId="77777777" w:rsidR="00D45461" w:rsidRDefault="00505A16">
      <w:pPr>
        <w:pStyle w:val="CommandBlock"/>
        <w:keepNext/>
      </w:pPr>
      <w:r>
        <w:t>mkdir -p "$HOME/spa/lesson-6.1/go/"{contacts,local,server,client}</w:t>
      </w:r>
    </w:p>
    <w:p w14:paraId="014B2984" w14:textId="77777777" w:rsidR="00D45461" w:rsidRDefault="00505A16">
      <w:pPr>
        <w:pStyle w:val="CommandBlock"/>
      </w:pPr>
      <w:r>
        <w:t>mkdir -p "$HOME/spa/lesson-6.1/go/basic/"{local,server,client}</w:t>
      </w:r>
    </w:p>
    <w:p w14:paraId="3B84612E" w14:textId="77777777" w:rsidR="00D45461" w:rsidRDefault="00505A16">
      <w:pPr>
        <w:pStyle w:val="CommandBlock"/>
      </w:pPr>
      <w:r>
        <w:t>mkdir -p "$HOME/spa/lesson-6.1/csharp/"{BasicLocal,BasicServer,BasicClient}</w:t>
      </w:r>
    </w:p>
    <w:p w14:paraId="6090EC57" w14:textId="77777777" w:rsidR="00D45461" w:rsidRDefault="00505A16">
      <w:pPr>
        <w:pStyle w:val="CommandBlock"/>
      </w:pPr>
      <w:r>
        <w:t>mkdir -p "$HOME/spa/lesson-6.1/csharp/"{LocalCall,Server,Client}</w:t>
      </w:r>
    </w:p>
    <w:p w14:paraId="32C7A79D" w14:textId="77777777" w:rsidR="00D45461" w:rsidRDefault="00505A16">
      <w:pPr>
        <w:pStyle w:val="CommandBlock"/>
      </w:pPr>
      <w:r>
        <w:t>cd "$HOME/spa/lesson-6.1"</w:t>
      </w:r>
    </w:p>
    <w:p w14:paraId="3075FBFE" w14:textId="77777777" w:rsidR="00D45461" w:rsidRDefault="00505A16">
      <w:pPr>
        <w:pStyle w:val="CommandBlock"/>
      </w:pPr>
      <w:r>
        <w:t>cp -R ../lesson-6.0/certs ../lesson-6.0/.gitignore .</w:t>
      </w:r>
    </w:p>
    <w:p w14:paraId="3950FD77" w14:textId="77777777" w:rsidR="00D45461" w:rsidRDefault="00505A16">
      <w:pPr>
        <w:pStyle w:val="CommandBlock"/>
      </w:pPr>
      <w:r>
        <w:t>printf 'python/.venv/\n' &gt;&gt; .gitignore</w:t>
      </w:r>
    </w:p>
    <w:p w14:paraId="73188EED" w14:textId="77777777" w:rsidR="00D45461" w:rsidRDefault="00505A16">
      <w:pPr>
        <w:pStyle w:val="CommandBlock"/>
      </w:pPr>
      <w:r>
        <w:t>cp ../lesson-6.0/cpp/httplib.h ./cpp</w:t>
      </w:r>
    </w:p>
    <w:p w14:paraId="10300BFE" w14:textId="77777777" w:rsidR="00D45461" w:rsidRDefault="00505A16">
      <w:pPr>
        <w:pStyle w:val="CommandBlock"/>
      </w:pPr>
      <w:r>
        <w:t>cp ../contact-manager/c/contacts.[ch] ./c</w:t>
      </w:r>
    </w:p>
    <w:p w14:paraId="1E48C659" w14:textId="77777777" w:rsidR="00D45461" w:rsidRDefault="00505A16">
      <w:pPr>
        <w:pStyle w:val="CommandBlock"/>
      </w:pPr>
      <w:r>
        <w:t>cp ../contact-manager/cpp/contacts.h ../contact-manager/cpp/contacts.cpp ./cpp</w:t>
      </w:r>
    </w:p>
    <w:p w14:paraId="68EE0B36" w14:textId="77777777" w:rsidR="00D45461" w:rsidRDefault="00505A16">
      <w:pPr>
        <w:pStyle w:val="CommandBlock"/>
      </w:pPr>
      <w:r>
        <w:t>cp ../contact-manager/csharp/Contacts/Contacts.cs ./csharp/LocalCall</w:t>
      </w:r>
    </w:p>
    <w:p w14:paraId="0F311061" w14:textId="77777777" w:rsidR="00D45461" w:rsidRDefault="00505A16">
      <w:pPr>
        <w:pStyle w:val="CommandBlock"/>
      </w:pPr>
      <w:r>
        <w:t>cp ../contact-manager/go/contacts/contacts.go ./go/contacts</w:t>
      </w:r>
    </w:p>
    <w:p w14:paraId="684E1315" w14:textId="77777777" w:rsidR="00D45461" w:rsidRDefault="00505A16">
      <w:pPr>
        <w:pStyle w:val="CommandBlock"/>
      </w:pPr>
      <w:r>
        <w:t>cp ../contact-manager/python/contacts.py ./python</w:t>
      </w:r>
    </w:p>
    <w:p w14:paraId="163EEF2A" w14:textId="77777777" w:rsidR="00D45461" w:rsidRDefault="00505A16">
      <w:pPr>
        <w:pStyle w:val="CommandBlock"/>
      </w:pPr>
      <w:r>
        <w:t>cp ../contact-manager/typescript/src/contacts.ts ./typescript/src</w:t>
      </w:r>
    </w:p>
    <w:p w14:paraId="0769CC44" w14:textId="77777777" w:rsidR="00D45461" w:rsidRDefault="00505A16">
      <w:pPr>
        <w:pStyle w:val="CommandBlock"/>
        <w:keepNext/>
      </w:pPr>
      <w:r>
        <w:t>sed -i 's/spa_contact_app/spa_contacts/' ./c/contacts.[ch] ./cpp/contacts.* \</w:t>
      </w:r>
    </w:p>
    <w:p w14:paraId="00CE146A" w14:textId="77777777" w:rsidR="00D45461" w:rsidRDefault="00505A16">
      <w:pPr>
        <w:pStyle w:val="CommandBlock"/>
        <w:keepNext/>
      </w:pPr>
      <w:r>
        <w:t xml:space="preserve">    ./csharp/LocalCall/Contacts.cs ./go/contacts/contacts.go \</w:t>
      </w:r>
    </w:p>
    <w:p w14:paraId="7CF1D376" w14:textId="77777777" w:rsidR="00D45461" w:rsidRDefault="00505A16">
      <w:pPr>
        <w:pStyle w:val="CommandBlock"/>
      </w:pPr>
      <w:r>
        <w:t xml:space="preserve">    ./python/contacts.py ./typescript/src/contacts.ts</w:t>
      </w:r>
    </w:p>
    <w:p w14:paraId="644A5578" w14:textId="77777777" w:rsidR="00D45461" w:rsidRDefault="00D45461">
      <w:pPr>
        <w:keepNext/>
      </w:pPr>
    </w:p>
    <w:p w14:paraId="12BDCEDD" w14:textId="77777777" w:rsidR="00D45461" w:rsidRDefault="00505A16">
      <w:pPr>
        <w:keepNext/>
      </w:pPr>
      <w:r>
        <w:t>Then create the C#, Go, and TypeScript project files with the same commands as on Windows; cd moves into ./typescript for the npm lines, and cd .. moves back.</w:t>
      </w:r>
    </w:p>
    <w:p w14:paraId="16B5A7D7" w14:textId="77777777" w:rsidR="00D45461" w:rsidRDefault="00D45461">
      <w:pPr>
        <w:keepNext/>
      </w:pPr>
    </w:p>
    <w:p w14:paraId="51F49562" w14:textId="77777777" w:rsidR="00D45461" w:rsidRDefault="00505A16">
      <w:pPr>
        <w:pStyle w:val="CommandBlock"/>
        <w:keepNext/>
      </w:pPr>
      <w:r>
        <w:t>dotnet new console -o ./csharp/BasicLocal</w:t>
      </w:r>
    </w:p>
    <w:p w14:paraId="2F13A5DF" w14:textId="77777777" w:rsidR="00D45461" w:rsidRDefault="00505A16">
      <w:pPr>
        <w:pStyle w:val="CommandBlock"/>
        <w:keepNext/>
      </w:pPr>
      <w:r>
        <w:t>dotnet new web -o ./csharp/BasicServer --exclude-launch-settings</w:t>
      </w:r>
    </w:p>
    <w:p w14:paraId="1FCF2A9D" w14:textId="77777777" w:rsidR="00D45461" w:rsidRDefault="00505A16">
      <w:pPr>
        <w:pStyle w:val="CommandBlock"/>
      </w:pPr>
      <w:r>
        <w:t>dotnet new console -o ./csharp/BasicClient</w:t>
      </w:r>
    </w:p>
    <w:p w14:paraId="69A29144" w14:textId="77777777" w:rsidR="00D45461" w:rsidRDefault="00505A16">
      <w:pPr>
        <w:pStyle w:val="CommandBlock"/>
      </w:pPr>
      <w:r>
        <w:t>dotnet new console -o ./csharp/LocalCall</w:t>
      </w:r>
    </w:p>
    <w:p w14:paraId="1CABBB71" w14:textId="77777777" w:rsidR="00D45461" w:rsidRDefault="00505A16">
      <w:pPr>
        <w:pStyle w:val="CommandBlock"/>
      </w:pPr>
      <w:r>
        <w:t>dotnet new web -o ./csharp/Server --exclude-launch-settings</w:t>
      </w:r>
    </w:p>
    <w:p w14:paraId="03429A72" w14:textId="77777777" w:rsidR="00D45461" w:rsidRDefault="00505A16">
      <w:pPr>
        <w:pStyle w:val="CommandBlock"/>
      </w:pPr>
      <w:r>
        <w:t>dotnet new console -o ./csharp/Client</w:t>
      </w:r>
    </w:p>
    <w:p w14:paraId="2D2BCA54" w14:textId="77777777" w:rsidR="00D45461" w:rsidRDefault="00505A16">
      <w:pPr>
        <w:pStyle w:val="CommandBlock"/>
      </w:pPr>
      <w:r>
        <w:t>dotnet add ./csharp/LocalCall package MySqlConnector --version 2.6.2</w:t>
      </w:r>
    </w:p>
    <w:p w14:paraId="03FDB3DD" w14:textId="77777777" w:rsidR="00D45461" w:rsidRDefault="00505A16">
      <w:pPr>
        <w:pStyle w:val="CommandBlock"/>
      </w:pPr>
      <w:r>
        <w:t>go -C ./go mod init example.com/whatisanapi</w:t>
      </w:r>
    </w:p>
    <w:p w14:paraId="36E9EA5F" w14:textId="77777777" w:rsidR="00D45461" w:rsidRDefault="00505A16">
      <w:pPr>
        <w:pStyle w:val="CommandBlock"/>
      </w:pPr>
      <w:r>
        <w:t>go -C ./go get github.com/go-sql-driver/mysql@v1.10.1</w:t>
      </w:r>
    </w:p>
    <w:p w14:paraId="46D1041F" w14:textId="77777777" w:rsidR="00D45461" w:rsidRDefault="00505A16">
      <w:pPr>
        <w:pStyle w:val="CommandBlock"/>
      </w:pPr>
      <w:r>
        <w:t>cd ./typescript</w:t>
      </w:r>
    </w:p>
    <w:p w14:paraId="5B97E949" w14:textId="77777777" w:rsidR="00D45461" w:rsidRDefault="00505A16">
      <w:pPr>
        <w:pStyle w:val="CommandBlock"/>
      </w:pPr>
      <w:r>
        <w:t>npm init -y</w:t>
      </w:r>
    </w:p>
    <w:p w14:paraId="6DDD6F0E" w14:textId="77777777" w:rsidR="00D45461" w:rsidRDefault="00505A16">
      <w:pPr>
        <w:pStyle w:val="CommandBlock"/>
      </w:pPr>
      <w:r>
        <w:t>npm pkg set name=what-is-an-api-typescript type=module</w:t>
      </w:r>
    </w:p>
    <w:p w14:paraId="62FA6E9C" w14:textId="77777777" w:rsidR="00D45461" w:rsidRDefault="00505A16">
      <w:pPr>
        <w:pStyle w:val="CommandBlock"/>
      </w:pPr>
      <w:r>
        <w:t>npm pkg set private=true --json</w:t>
      </w:r>
    </w:p>
    <w:p w14:paraId="3C7240B2" w14:textId="77777777" w:rsidR="00D45461" w:rsidRDefault="00505A16">
      <w:pPr>
        <w:pStyle w:val="CommandBlock"/>
      </w:pPr>
      <w:r>
        <w:t>npm pkg set "scripts.check=tsc --noEmit" "scripts.build=tsc --noEmitOnError"</w:t>
      </w:r>
    </w:p>
    <w:p w14:paraId="0628C755" w14:textId="77777777" w:rsidR="00D45461" w:rsidRDefault="00505A16">
      <w:pPr>
        <w:pStyle w:val="CommandBlock"/>
      </w:pPr>
      <w:r>
        <w:t>npm pkg delete version description main keywords author license scripts.test</w:t>
      </w:r>
    </w:p>
    <w:p w14:paraId="6573B31C" w14:textId="77777777" w:rsidR="00D45461" w:rsidRDefault="00505A16">
      <w:pPr>
        <w:pStyle w:val="CommandBlock"/>
      </w:pPr>
      <w:r>
        <w:t>npm install --save-exact mysql2@3.24.5 undici@8.11.2 \</w:t>
      </w:r>
    </w:p>
    <w:p w14:paraId="22AB31F5" w14:textId="77777777" w:rsidR="00D45461" w:rsidRDefault="00505A16">
      <w:pPr>
        <w:pStyle w:val="CommandBlock"/>
      </w:pPr>
      <w:r>
        <w:t xml:space="preserve">    --ignore-scripts --no-audit --no-fund</w:t>
      </w:r>
    </w:p>
    <w:p w14:paraId="1CA8565A" w14:textId="77777777" w:rsidR="00D45461" w:rsidRDefault="00505A16">
      <w:pPr>
        <w:pStyle w:val="CommandBlock"/>
        <w:keepNext/>
      </w:pPr>
      <w:r>
        <w:t>npm install --save-dev --save-exact typescript@7.0.2 @types/node@24.13.5 \</w:t>
      </w:r>
    </w:p>
    <w:p w14:paraId="01058614" w14:textId="77777777" w:rsidR="00D45461" w:rsidRDefault="00505A16">
      <w:pPr>
        <w:pStyle w:val="CommandBlock"/>
        <w:keepNext/>
      </w:pPr>
      <w:r>
        <w:t xml:space="preserve">    --ignore-scripts --no-audit --no-fund</w:t>
      </w:r>
    </w:p>
    <w:p w14:paraId="4BF55667" w14:textId="77777777" w:rsidR="00D45461" w:rsidRDefault="00505A16">
      <w:pPr>
        <w:pStyle w:val="CommandBlock"/>
      </w:pPr>
      <w:r>
        <w:t>cd ..</w:t>
      </w:r>
    </w:p>
    <w:p w14:paraId="1E007C8C" w14:textId="77777777" w:rsidR="00D45461" w:rsidRDefault="00D45461">
      <w:pPr>
        <w:keepNext/>
      </w:pPr>
    </w:p>
    <w:p w14:paraId="13B6BE9C" w14:textId="77777777" w:rsidR="00D45461" w:rsidRDefault="00505A16">
      <w:r>
        <w:t>Type the three .csproj files and typescript/tsconfig.json exactly as shown in the Windows setup. You save each source file in its language's section below, as each is shown. As in Chapter 1, notepad .\c\basic_local.c creates and opens one: choose Yes, type the file, save it with Ctrl+S, and close Notepad (nano ./c/basic_local.c on Linux, then Ctrl+O, Enter, and Ctrl+X).</w:t>
      </w:r>
    </w:p>
    <w:p w14:paraId="64BB1F8A" w14:textId="77777777" w:rsidR="00D45461" w:rsidRDefault="00D45461">
      <w:pPr>
        <w:keepNext/>
      </w:pPr>
    </w:p>
    <w:p w14:paraId="79B5EC29" w14:textId="77777777" w:rsidR="00D45461" w:rsidRDefault="00505A16">
      <w:pPr>
        <w:pStyle w:val="Heading3"/>
      </w:pPr>
      <w:r>
        <w:t>Windows PowerShell Copy Check</w:t>
      </w:r>
    </w:p>
    <w:p w14:paraId="5331EAD6" w14:textId="77777777" w:rsidR="00D45461" w:rsidRDefault="00505A16">
      <w:pPr>
        <w:pStyle w:val="CommandBlock"/>
        <w:keepNext/>
      </w:pPr>
      <w:r>
        <w:t>$openssl = "C:\Program Files\Git\mingw64\bin\openssl.exe"</w:t>
      </w:r>
    </w:p>
    <w:p w14:paraId="3D0AFD04" w14:textId="77777777" w:rsidR="00D45461" w:rsidRDefault="00505A16">
      <w:pPr>
        <w:pStyle w:val="CommandBlock"/>
        <w:keepNext/>
      </w:pPr>
      <w:r>
        <w:t>&amp; $openssl verify -CAfile certs\spa-ca.pem certs\server.pem</w:t>
      </w:r>
    </w:p>
    <w:p w14:paraId="69996428" w14:textId="77777777" w:rsidR="00D45461" w:rsidRDefault="00505A16">
      <w:pPr>
        <w:pStyle w:val="CommandBlock"/>
        <w:keepNext/>
      </w:pPr>
      <w:r>
        <w:t>(Get-FileHash .\cpp\httplib.h).Hash</w:t>
      </w:r>
    </w:p>
    <w:p w14:paraId="3CA44D57" w14:textId="77777777" w:rsidR="00D45461" w:rsidRDefault="00505A16">
      <w:pPr>
        <w:pStyle w:val="CommandBlock"/>
        <w:keepNext/>
      </w:pPr>
      <w:r>
        <w:t>Test-Path .\cpp\vcpkg_installed\x64-windows-static-md\lib\libssl.lib</w:t>
      </w:r>
    </w:p>
    <w:p w14:paraId="0637D149" w14:textId="77777777" w:rsidR="00D45461" w:rsidRDefault="00505A16">
      <w:pPr>
        <w:pStyle w:val="CommandBlock"/>
        <w:keepNext/>
      </w:pPr>
      <w:r>
        <w:t>$modules = ".\c\contacts.h", ".\c\contacts.c", ".\cpp\contacts.h", `</w:t>
      </w:r>
    </w:p>
    <w:p w14:paraId="2664865B" w14:textId="77777777" w:rsidR="00D45461" w:rsidRDefault="00505A16">
      <w:pPr>
        <w:pStyle w:val="CommandBlock"/>
        <w:keepNext/>
      </w:pPr>
      <w:r>
        <w:t xml:space="preserve">    ".\cpp\contacts.cpp", ".\csharp\LocalCall\Contacts.cs", `</w:t>
      </w:r>
    </w:p>
    <w:p w14:paraId="79832AAB" w14:textId="77777777" w:rsidR="00D45461" w:rsidRDefault="00505A16">
      <w:pPr>
        <w:pStyle w:val="CommandBlock"/>
        <w:keepNext/>
      </w:pPr>
      <w:r>
        <w:t xml:space="preserve">    ".\go\contacts\contacts.go", ".\python\contacts.py", `</w:t>
      </w:r>
    </w:p>
    <w:p w14:paraId="3808EB9E" w14:textId="77777777" w:rsidR="00D45461" w:rsidRDefault="00505A16">
      <w:pPr>
        <w:pStyle w:val="CommandBlock"/>
        <w:keepNext/>
      </w:pPr>
      <w:r>
        <w:t xml:space="preserve">    ".\typescript\src\contacts.ts"</w:t>
      </w:r>
    </w:p>
    <w:p w14:paraId="4943CBDD" w14:textId="77777777" w:rsidR="00D45461" w:rsidRDefault="00505A16">
      <w:pPr>
        <w:pStyle w:val="CommandBlock"/>
        <w:keepNext/>
      </w:pPr>
      <w:r>
        <w:t>(Select-String -Path $modules -Pattern "spa_contacts").Count</w:t>
      </w:r>
    </w:p>
    <w:p w14:paraId="48F0B15B" w14:textId="77777777" w:rsidR="00D45461" w:rsidRDefault="00505A16">
      <w:pPr>
        <w:pStyle w:val="CommandBlock"/>
      </w:pPr>
      <w:r>
        <w:t>(Select-String -Path $modules -Pattern "spa_contact_app").Count</w:t>
      </w:r>
    </w:p>
    <w:p w14:paraId="54D0C241" w14:textId="77777777" w:rsidR="00D45461" w:rsidRDefault="00D45461">
      <w:pPr>
        <w:keepNext/>
      </w:pPr>
    </w:p>
    <w:p w14:paraId="67B91B6A" w14:textId="77777777" w:rsidR="00D45461" w:rsidRDefault="00505A16">
      <w:pPr>
        <w:keepNext/>
      </w:pPr>
      <w:r>
        <w:t>Remember, verify checks that the server certificate is signed by the course CA (Lesson 6.0), and httplib.h's SHA-256 must match before you build (Lesson 2.17). Test-Path prints True when the copied OpenSSL is in place. Select-String finds the lines of the eight module files that name a database: 18 name spa_contacts, and none still names spa_contact_app.</w:t>
      </w:r>
    </w:p>
    <w:p w14:paraId="435DAF9D" w14:textId="77777777" w:rsidR="00D45461" w:rsidRDefault="00D45461">
      <w:pPr>
        <w:keepNext/>
      </w:pPr>
    </w:p>
    <w:p w14:paraId="7C26E868" w14:textId="77777777" w:rsidR="00D45461" w:rsidRDefault="00505A16">
      <w:pPr>
        <w:pStyle w:val="RequiredOutput"/>
        <w:keepNext/>
      </w:pPr>
      <w:r>
        <w:t>certs\server.pem: OK</w:t>
      </w:r>
    </w:p>
    <w:p w14:paraId="7BAEDDD5" w14:textId="77777777" w:rsidR="00D45461" w:rsidRDefault="00505A16">
      <w:pPr>
        <w:pStyle w:val="RequiredOutput"/>
        <w:keepNext/>
      </w:pPr>
      <w:r>
        <w:t>DC1E4DE3E0EF3A18F3A5818FAB563EB3FA45D5D3BB1DB527A8D389077ED5EE6C</w:t>
      </w:r>
    </w:p>
    <w:p w14:paraId="7E811E8C" w14:textId="77777777" w:rsidR="00D45461" w:rsidRDefault="00505A16">
      <w:pPr>
        <w:pStyle w:val="RequiredOutput"/>
        <w:keepNext/>
      </w:pPr>
      <w:r>
        <w:t>True</w:t>
      </w:r>
    </w:p>
    <w:p w14:paraId="3A7DEFE6" w14:textId="77777777" w:rsidR="00D45461" w:rsidRDefault="00505A16">
      <w:pPr>
        <w:pStyle w:val="RequiredOutput"/>
        <w:keepNext/>
      </w:pPr>
      <w:r>
        <w:t>18</w:t>
      </w:r>
    </w:p>
    <w:p w14:paraId="0C691AF5" w14:textId="77777777" w:rsidR="00D45461" w:rsidRDefault="00505A16">
      <w:pPr>
        <w:pStyle w:val="RequiredOutput"/>
      </w:pPr>
      <w:r>
        <w:t>0</w:t>
      </w:r>
    </w:p>
    <w:p w14:paraId="373BD8A9" w14:textId="77777777" w:rsidR="00D45461" w:rsidRDefault="00D45461">
      <w:pPr>
        <w:keepNext/>
      </w:pPr>
    </w:p>
    <w:p w14:paraId="0DF392F4" w14:textId="77777777" w:rsidR="00D45461" w:rsidRDefault="00D45461">
      <w:pPr>
        <w:keepNext/>
      </w:pPr>
    </w:p>
    <w:p w14:paraId="54596006" w14:textId="77777777" w:rsidR="00D45461" w:rsidRDefault="00505A16">
      <w:pPr>
        <w:pStyle w:val="Heading2"/>
      </w:pPr>
      <w:r>
        <w:t>Step 2: The Connectors, Inside the Project</w:t>
      </w:r>
    </w:p>
    <w:p w14:paraId="03C5A7AA" w14:textId="77777777" w:rsidR="00D45461" w:rsidRDefault="00505A16">
      <w:r>
        <w:t>These are Lesson 4.0's step 7 commands, for this lesson's local calls. Remember, each connector is installed into the lesson folder only, at the version its project file or command pins: npm and go get already installed mysql2 and the Go driver in step 1, pip installs the Python connector into .\python\.venv, and dotnet restore downloads MySqlConnector.</w:t>
      </w:r>
    </w:p>
    <w:p w14:paraId="50BDE44C" w14:textId="77777777" w:rsidR="00D45461" w:rsidRDefault="00D45461">
      <w:pPr>
        <w:keepNext/>
      </w:pPr>
    </w:p>
    <w:p w14:paraId="1FEC12A6" w14:textId="77777777" w:rsidR="00D45461" w:rsidRDefault="00505A16">
      <w:pPr>
        <w:pStyle w:val="Heading3"/>
      </w:pPr>
      <w:r>
        <w:t>Windows PowerShell Connector Setup</w:t>
      </w:r>
    </w:p>
    <w:p w14:paraId="3E943861" w14:textId="77777777" w:rsidR="00D45461" w:rsidRDefault="00505A16">
      <w:pPr>
        <w:pStyle w:val="CommandBlock"/>
        <w:keepNext/>
      </w:pPr>
      <w:r>
        <w:t>py -m venv .\python\.venv</w:t>
      </w:r>
    </w:p>
    <w:p w14:paraId="5743C56B" w14:textId="77777777" w:rsidR="00D45461" w:rsidRDefault="00505A16">
      <w:pPr>
        <w:pStyle w:val="CommandBlock"/>
        <w:keepNext/>
      </w:pPr>
      <w:r>
        <w:t>.\python\.venv\Scripts\python.exe -m pip install mysql-connector-python==26.7.0</w:t>
      </w:r>
    </w:p>
    <w:p w14:paraId="5DF96E17" w14:textId="77777777" w:rsidR="00D45461" w:rsidRDefault="00505A16">
      <w:pPr>
        <w:pStyle w:val="CommandBlock"/>
        <w:keepNext/>
      </w:pPr>
      <w:r>
        <w:t>dotnet restore .\csharp\BasicLocal</w:t>
      </w:r>
    </w:p>
    <w:p w14:paraId="4501487D" w14:textId="77777777" w:rsidR="00D45461" w:rsidRDefault="00505A16">
      <w:pPr>
        <w:pStyle w:val="CommandBlock"/>
      </w:pPr>
      <w:r>
        <w:t>dotnet restore .\csharp\LocalCall</w:t>
      </w:r>
    </w:p>
    <w:p w14:paraId="5D46BEF9" w14:textId="77777777" w:rsidR="00D45461" w:rsidRDefault="00D45461">
      <w:pPr>
        <w:keepNext/>
      </w:pPr>
    </w:p>
    <w:p w14:paraId="7E192EF2" w14:textId="77777777" w:rsidR="00D45461" w:rsidRDefault="00505A16">
      <w:r>
        <w:t>Remember, the C and C++ local calls need their DLLs next to them; copy them from the two install folders.</w:t>
      </w:r>
    </w:p>
    <w:p w14:paraId="272AE79C" w14:textId="77777777" w:rsidR="00D45461" w:rsidRDefault="00D45461">
      <w:pPr>
        <w:keepNext/>
      </w:pPr>
    </w:p>
    <w:p w14:paraId="34042284" w14:textId="77777777" w:rsidR="00D45461" w:rsidRDefault="00505A16">
      <w:pPr>
        <w:pStyle w:val="Heading3"/>
      </w:pPr>
      <w:r>
        <w:t>Windows PowerShell Library Setup</w:t>
      </w:r>
    </w:p>
    <w:p w14:paraId="1DACE970" w14:textId="77777777" w:rsidR="00D45461" w:rsidRDefault="00505A16">
      <w:pPr>
        <w:pStyle w:val="CommandBlock"/>
        <w:keepNext/>
      </w:pPr>
      <w:r>
        <w:t>$server = "C:\Program Files\MySQL\MySQL Server 26.7"</w:t>
      </w:r>
    </w:p>
    <w:p w14:paraId="0D842C1B" w14:textId="77777777" w:rsidR="00D45461" w:rsidRDefault="00505A16">
      <w:pPr>
        <w:pStyle w:val="CommandBlock"/>
        <w:keepNext/>
      </w:pPr>
      <w:r>
        <w:t>Copy-Item "$server\lib\libmysql.dll", "$server\bin\libssl-3-x64.dll", `</w:t>
      </w:r>
    </w:p>
    <w:p w14:paraId="229CC70D" w14:textId="77777777" w:rsidR="00D45461" w:rsidRDefault="00505A16">
      <w:pPr>
        <w:pStyle w:val="CommandBlock"/>
        <w:keepNext/>
      </w:pPr>
      <w:r>
        <w:t xml:space="preserve">    "$server\bin\libcrypto-3-x64.dll" .\c</w:t>
      </w:r>
    </w:p>
    <w:p w14:paraId="738CFCE2" w14:textId="77777777" w:rsidR="00D45461" w:rsidRDefault="00505A16">
      <w:pPr>
        <w:pStyle w:val="CommandBlock"/>
        <w:keepNext/>
      </w:pPr>
      <w:r>
        <w:t>$connector = "C:\Program Files\MySQL\MySQL Connector C++ 26.7"</w:t>
      </w:r>
    </w:p>
    <w:p w14:paraId="02CE6F07" w14:textId="77777777" w:rsidR="00D45461" w:rsidRDefault="00505A16">
      <w:pPr>
        <w:pStyle w:val="CommandBlock"/>
        <w:keepNext/>
      </w:pPr>
      <w:r>
        <w:t>Copy-Item "$connector\lib64\mysqlcppconn-10-vs14.dll", `</w:t>
      </w:r>
    </w:p>
    <w:p w14:paraId="44861C03" w14:textId="77777777" w:rsidR="00D45461" w:rsidRDefault="00505A16">
      <w:pPr>
        <w:pStyle w:val="CommandBlock"/>
        <w:keepNext/>
      </w:pPr>
      <w:r>
        <w:t xml:space="preserve">    "$connector\lib64\libssl-3-x64.dll", `</w:t>
      </w:r>
    </w:p>
    <w:p w14:paraId="67ED68F8" w14:textId="77777777" w:rsidR="00D45461" w:rsidRDefault="00505A16">
      <w:pPr>
        <w:pStyle w:val="CommandBlock"/>
      </w:pPr>
      <w:r>
        <w:t xml:space="preserve">    "$connector\lib64\libcrypto-3-x64.dll" .\cpp</w:t>
      </w:r>
    </w:p>
    <w:p w14:paraId="19E0E6AF" w14:textId="77777777" w:rsidR="00D45461" w:rsidRDefault="00D45461">
      <w:pPr>
        <w:keepNext/>
      </w:pPr>
    </w:p>
    <w:p w14:paraId="63FE9353" w14:textId="77777777" w:rsidR="00D45461" w:rsidRDefault="00505A16">
      <w:pPr>
        <w:pStyle w:val="Heading3"/>
      </w:pPr>
      <w:r>
        <w:t>Windows PowerShell Library Check</w:t>
      </w:r>
    </w:p>
    <w:p w14:paraId="3866C97E" w14:textId="77777777" w:rsidR="00D45461" w:rsidRDefault="00505A16">
      <w:pPr>
        <w:pStyle w:val="CommandBlock"/>
        <w:keepNext/>
      </w:pPr>
      <w:r>
        <w:t>Get-ChildItem .\c -Filter *.dll -Name</w:t>
      </w:r>
    </w:p>
    <w:p w14:paraId="5A4CC7A8" w14:textId="77777777" w:rsidR="00D45461" w:rsidRDefault="00505A16">
      <w:pPr>
        <w:pStyle w:val="CommandBlock"/>
      </w:pPr>
      <w:r>
        <w:t>Get-ChildItem .\cpp -Filter *.dll -Name</w:t>
      </w:r>
    </w:p>
    <w:p w14:paraId="4E944C8D" w14:textId="77777777" w:rsidR="00D45461" w:rsidRDefault="00D45461">
      <w:pPr>
        <w:keepNext/>
      </w:pPr>
    </w:p>
    <w:p w14:paraId="2A4992DE" w14:textId="77777777" w:rsidR="00D45461" w:rsidRDefault="00505A16">
      <w:pPr>
        <w:pStyle w:val="RequiredOutput"/>
        <w:keepNext/>
      </w:pPr>
      <w:r>
        <w:t>libcrypto-3-x64.dll</w:t>
      </w:r>
    </w:p>
    <w:p w14:paraId="639419BA" w14:textId="77777777" w:rsidR="00D45461" w:rsidRDefault="00505A16">
      <w:pPr>
        <w:pStyle w:val="RequiredOutput"/>
        <w:keepNext/>
      </w:pPr>
      <w:r>
        <w:t>libmysql.dll</w:t>
      </w:r>
    </w:p>
    <w:p w14:paraId="43ABCE8F" w14:textId="77777777" w:rsidR="00D45461" w:rsidRDefault="00505A16">
      <w:pPr>
        <w:pStyle w:val="RequiredOutput"/>
        <w:keepNext/>
      </w:pPr>
      <w:r>
        <w:t>libssl-3-x64.dll</w:t>
      </w:r>
    </w:p>
    <w:p w14:paraId="3120238F" w14:textId="77777777" w:rsidR="00D45461" w:rsidRDefault="00505A16">
      <w:pPr>
        <w:pStyle w:val="RequiredOutput"/>
        <w:keepNext/>
      </w:pPr>
      <w:r>
        <w:t>libcrypto-3-x64.dll</w:t>
      </w:r>
    </w:p>
    <w:p w14:paraId="3900F619" w14:textId="77777777" w:rsidR="00D45461" w:rsidRDefault="00505A16">
      <w:pPr>
        <w:pStyle w:val="RequiredOutput"/>
        <w:keepNext/>
      </w:pPr>
      <w:r>
        <w:t>libssl-3-x64.dll</w:t>
      </w:r>
    </w:p>
    <w:p w14:paraId="74EDEC0E" w14:textId="77777777" w:rsidR="00D45461" w:rsidRDefault="00505A16">
      <w:pPr>
        <w:pStyle w:val="RequiredOutput"/>
      </w:pPr>
      <w:r>
        <w:t>mysqlcppconn-10-vs14.dll</w:t>
      </w:r>
    </w:p>
    <w:p w14:paraId="6685C028" w14:textId="77777777" w:rsidR="00D45461" w:rsidRDefault="00D45461">
      <w:pPr>
        <w:keepNext/>
      </w:pPr>
    </w:p>
    <w:p w14:paraId="3429AE1A" w14:textId="77777777" w:rsidR="00D45461" w:rsidRDefault="00505A16">
      <w:pPr>
        <w:pStyle w:val="Heading3"/>
      </w:pPr>
      <w:r>
        <w:t>Linux or macOS Connector Setup</w:t>
      </w:r>
    </w:p>
    <w:p w14:paraId="3E08E0AE" w14:textId="77777777" w:rsidR="00D45461" w:rsidRDefault="00505A16">
      <w:pPr>
        <w:keepNext/>
      </w:pPr>
      <w:r>
        <w:t>C and C++ need no copies on Linux or macOS: the system finds the libraries Lesson 4.0's packages installed.</w:t>
      </w:r>
    </w:p>
    <w:p w14:paraId="75A046C1" w14:textId="77777777" w:rsidR="00D45461" w:rsidRDefault="00D45461">
      <w:pPr>
        <w:keepNext/>
      </w:pPr>
    </w:p>
    <w:p w14:paraId="20C74843" w14:textId="77777777" w:rsidR="00D45461" w:rsidRDefault="00505A16">
      <w:pPr>
        <w:pStyle w:val="CommandBlock"/>
        <w:keepNext/>
      </w:pPr>
      <w:r>
        <w:t>python3 -m venv ./python/.venv</w:t>
      </w:r>
    </w:p>
    <w:p w14:paraId="182BE66B" w14:textId="77777777" w:rsidR="00D45461" w:rsidRDefault="00505A16">
      <w:pPr>
        <w:pStyle w:val="CommandBlock"/>
        <w:keepNext/>
      </w:pPr>
      <w:r>
        <w:t>./python/.venv/bin/python -m pip install mysql-connector-python==26.7.0</w:t>
      </w:r>
    </w:p>
    <w:p w14:paraId="67335390" w14:textId="77777777" w:rsidR="00D45461" w:rsidRDefault="00505A16">
      <w:pPr>
        <w:pStyle w:val="CommandBlock"/>
        <w:keepNext/>
      </w:pPr>
      <w:r>
        <w:t>dotnet restore ./csharp/BasicLocal</w:t>
      </w:r>
    </w:p>
    <w:p w14:paraId="37199A19" w14:textId="77777777" w:rsidR="00D45461" w:rsidRDefault="00505A16">
      <w:pPr>
        <w:pStyle w:val="CommandBlock"/>
      </w:pPr>
      <w:r>
        <w:t>dotnet restore ./csharp/LocalCall</w:t>
      </w:r>
    </w:p>
    <w:p w14:paraId="6C39824D" w14:textId="77777777" w:rsidR="00D45461" w:rsidRDefault="00D45461">
      <w:pPr>
        <w:keepNext/>
      </w:pPr>
    </w:p>
    <w:p w14:paraId="7548C047" w14:textId="77777777" w:rsidR="00D45461" w:rsidRDefault="00D45461">
      <w:pPr>
        <w:keepNext/>
      </w:pPr>
    </w:p>
    <w:p w14:paraId="03054AD3" w14:textId="77777777" w:rsidR="00D45461" w:rsidRDefault="00505A16">
      <w:pPr>
        <w:pStyle w:val="Heading2"/>
      </w:pPr>
      <w:r>
        <w:t>Step 3: The Known Contacts</w:t>
      </w:r>
    </w:p>
    <w:p w14:paraId="7D142AD5" w14:textId="77777777" w:rsidR="00D45461" w:rsidRDefault="00505A16">
      <w:r>
        <w:t>The local calls read spa_contacts, so the screens match this lesson's only when the table holds the known rows. The files below are Chapter 5's reset: Remember, each language keeps its own table, so there is one reset file per language: reset_contacts_c.sql resets contacts_c, the C programs' table, and the six files differ only in the language's name. Each drops its language's lesson tables and creates its contacts table again with Lesson 4.6's three contacts. The local calls only read, so one reset is enou</w:t>
      </w:r>
      <w:r>
        <w:t>gh for the whole lesson.</w:t>
      </w:r>
    </w:p>
    <w:p w14:paraId="09BC37B4" w14:textId="77777777" w:rsidR="00D45461" w:rsidRDefault="00D45461">
      <w:pPr>
        <w:keepNext/>
      </w:pPr>
    </w:p>
    <w:p w14:paraId="14B1A46C" w14:textId="77777777" w:rsidR="00D45461" w:rsidRDefault="00505A16">
      <w:pPr>
        <w:pStyle w:val="Heading3"/>
      </w:pPr>
      <w:r>
        <w:t>sql/reset_contacts_c.sql</w:t>
      </w:r>
    </w:p>
    <w:p w14:paraId="7DFD8744" w14:textId="77777777" w:rsidR="00D45461" w:rsidRDefault="00505A16">
      <w:pPr>
        <w:pStyle w:val="SourceCode"/>
        <w:keepNext/>
      </w:pPr>
      <w:r>
        <w:t>-- The Chapter 5 known contacts for C, for Chapter 6. This file resets the C</w:t>
      </w:r>
    </w:p>
    <w:p w14:paraId="023B3936" w14:textId="77777777" w:rsidR="00D45461" w:rsidRDefault="00505A16">
      <w:pPr>
        <w:pStyle w:val="SourceCode"/>
        <w:keepNext/>
      </w:pPr>
      <w:r>
        <w:t>-- programs' own table, contacts_c: it drops it, with any rows earlier</w:t>
      </w:r>
    </w:p>
    <w:p w14:paraId="350E89AF" w14:textId="77777777" w:rsidR="00D45461" w:rsidRDefault="00505A16">
      <w:pPr>
        <w:pStyle w:val="SourceCode"/>
      </w:pPr>
      <w:r>
        <w:t>-- lessons or your own experiments left in it, and builds it again with</w:t>
      </w:r>
    </w:p>
    <w:p w14:paraId="09C4D9D8" w14:textId="77777777" w:rsidR="00D45461" w:rsidRDefault="00505A16">
      <w:pPr>
        <w:pStyle w:val="SourceCode"/>
      </w:pPr>
      <w:r>
        <w:t>-- three known rows.</w:t>
      </w:r>
    </w:p>
    <w:p w14:paraId="5FE5E0B9" w14:textId="77777777" w:rsidR="00D45461" w:rsidRDefault="00D45461">
      <w:pPr>
        <w:pStyle w:val="SourceCode"/>
      </w:pPr>
    </w:p>
    <w:p w14:paraId="10EB0E53" w14:textId="77777777" w:rsidR="00D45461" w:rsidRDefault="00505A16">
      <w:pPr>
        <w:pStyle w:val="SourceCode"/>
      </w:pPr>
      <w:r>
        <w:t>-- Remove the old tables (Lesson 4.4). contacts_c goes first, because in</w:t>
      </w:r>
    </w:p>
    <w:p w14:paraId="249135F5" w14:textId="77777777" w:rsidR="00D45461" w:rsidRDefault="00505A16">
      <w:pPr>
        <w:pStyle w:val="SourceCode"/>
      </w:pPr>
      <w:r>
        <w:t>-- Lessons 4.11 to 4.14 it pointed at contact_groups_c; Chapter 5 has no</w:t>
      </w:r>
    </w:p>
    <w:p w14:paraId="71CFCD7F" w14:textId="77777777" w:rsidR="00D45461" w:rsidRDefault="00505A16">
      <w:pPr>
        <w:pStyle w:val="SourceCode"/>
      </w:pPr>
      <w:r>
        <w:t>-- groups, so contact_groups_c goes too. contacts_c_old is the name Lesson</w:t>
      </w:r>
    </w:p>
    <w:p w14:paraId="4C0B64A4" w14:textId="77777777" w:rsidR="00D45461" w:rsidRDefault="00505A16">
      <w:pPr>
        <w:pStyle w:val="SourceCode"/>
      </w:pPr>
      <w:r>
        <w:t>-- 5.9's Troubleshooting Run gives contacts_c, in case a run stopped before</w:t>
      </w:r>
    </w:p>
    <w:p w14:paraId="6C20C9CF" w14:textId="77777777" w:rsidR="00D45461" w:rsidRDefault="00505A16">
      <w:pPr>
        <w:pStyle w:val="SourceCode"/>
      </w:pPr>
      <w:r>
        <w:t>-- its Repair Run renamed it back. IF EXISTS skips a missing table.</w:t>
      </w:r>
    </w:p>
    <w:p w14:paraId="40EAE90F" w14:textId="77777777" w:rsidR="00D45461" w:rsidRDefault="00505A16">
      <w:pPr>
        <w:pStyle w:val="SourceCode"/>
      </w:pPr>
      <w:r>
        <w:t>DROP TABLE IF EXISTS contacts_c;</w:t>
      </w:r>
    </w:p>
    <w:p w14:paraId="0EFBBCCB" w14:textId="77777777" w:rsidR="00D45461" w:rsidRDefault="00505A16">
      <w:pPr>
        <w:pStyle w:val="SourceCode"/>
      </w:pPr>
      <w:r>
        <w:t>DROP TABLE IF EXISTS contact_groups_c;</w:t>
      </w:r>
    </w:p>
    <w:p w14:paraId="6A867124" w14:textId="77777777" w:rsidR="00D45461" w:rsidRDefault="00505A16">
      <w:pPr>
        <w:pStyle w:val="SourceCode"/>
      </w:pPr>
      <w:r>
        <w:t>DROP TABLE IF EXISTS contacts_c_old;</w:t>
      </w:r>
    </w:p>
    <w:p w14:paraId="42AF512A" w14:textId="77777777" w:rsidR="00D45461" w:rsidRDefault="00D45461">
      <w:pPr>
        <w:pStyle w:val="SourceCode"/>
      </w:pPr>
    </w:p>
    <w:p w14:paraId="5AC97EFD" w14:textId="77777777" w:rsidR="00D45461" w:rsidRDefault="00505A16">
      <w:pPr>
        <w:pStyle w:val="SourceCode"/>
      </w:pPr>
      <w:r>
        <w:t>-- The Chapter 5 contacts table: Lesson 4.4's columns, plus Lesson 4.12's</w:t>
      </w:r>
    </w:p>
    <w:p w14:paraId="7F199BBA" w14:textId="77777777" w:rsidR="00D45461" w:rsidRDefault="00505A16">
      <w:pPr>
        <w:pStyle w:val="SourceCode"/>
      </w:pPr>
      <w:r>
        <w:t>-- index on name, because the contacts are listed in name order.</w:t>
      </w:r>
    </w:p>
    <w:p w14:paraId="14783D63" w14:textId="77777777" w:rsidR="00D45461" w:rsidRDefault="00505A16">
      <w:pPr>
        <w:pStyle w:val="SourceCode"/>
      </w:pPr>
      <w:r>
        <w:t>CREATE TABLE contacts_c (</w:t>
      </w:r>
    </w:p>
    <w:p w14:paraId="63D7BA88" w14:textId="77777777" w:rsidR="00D45461" w:rsidRDefault="00505A16">
      <w:pPr>
        <w:pStyle w:val="SourceCode"/>
      </w:pPr>
      <w:r>
        <w:t xml:space="preserve">    id    INT AUTO_INCREMENT PRIMARY KEY,</w:t>
      </w:r>
    </w:p>
    <w:p w14:paraId="661BDCC1" w14:textId="77777777" w:rsidR="00D45461" w:rsidRDefault="00505A16">
      <w:pPr>
        <w:pStyle w:val="SourceCode"/>
      </w:pPr>
      <w:r>
        <w:t xml:space="preserve">    name  VARCHAR(100) NOT NULL,</w:t>
      </w:r>
    </w:p>
    <w:p w14:paraId="55F0C0C9" w14:textId="77777777" w:rsidR="00D45461" w:rsidRDefault="00505A16">
      <w:pPr>
        <w:pStyle w:val="SourceCode"/>
      </w:pPr>
      <w:r>
        <w:t xml:space="preserve">    email VARCHAR(254) NOT NULL UNIQUE,</w:t>
      </w:r>
    </w:p>
    <w:p w14:paraId="1020D5B6" w14:textId="77777777" w:rsidR="00D45461" w:rsidRDefault="00505A16">
      <w:pPr>
        <w:pStyle w:val="SourceCode"/>
      </w:pPr>
      <w:r>
        <w:t xml:space="preserve">    phone VARCHAR(20)  NULL,</w:t>
      </w:r>
    </w:p>
    <w:p w14:paraId="56B34FCD" w14:textId="77777777" w:rsidR="00D45461" w:rsidRDefault="00505A16">
      <w:pPr>
        <w:pStyle w:val="SourceCode"/>
      </w:pPr>
      <w:r>
        <w:t xml:space="preserve">    INDEX idx_contacts_c_name (name)</w:t>
      </w:r>
    </w:p>
    <w:p w14:paraId="38095D84" w14:textId="77777777" w:rsidR="00D45461" w:rsidRDefault="00505A16">
      <w:pPr>
        <w:pStyle w:val="SourceCode"/>
      </w:pPr>
      <w:r>
        <w:t>) CHARACTER SET utf8mb4;</w:t>
      </w:r>
    </w:p>
    <w:p w14:paraId="5A5555F6" w14:textId="77777777" w:rsidR="00D45461" w:rsidRDefault="00D45461">
      <w:pPr>
        <w:pStyle w:val="SourceCode"/>
      </w:pPr>
    </w:p>
    <w:p w14:paraId="16CFA360" w14:textId="77777777" w:rsidR="00D45461" w:rsidRDefault="00505A16">
      <w:pPr>
        <w:pStyle w:val="SourceCode"/>
      </w:pPr>
      <w:r>
        <w:t>-- Lesson 4.6's three contacts; the new table numbers them 1 to 3.</w:t>
      </w:r>
    </w:p>
    <w:p w14:paraId="36BB47A8" w14:textId="77777777" w:rsidR="00D45461" w:rsidRDefault="00505A16">
      <w:pPr>
        <w:pStyle w:val="SourceCode"/>
      </w:pPr>
      <w:r>
        <w:t>-- Grace Hopper's phone is NULL.</w:t>
      </w:r>
    </w:p>
    <w:p w14:paraId="49B8D132" w14:textId="77777777" w:rsidR="00D45461" w:rsidRDefault="00505A16">
      <w:pPr>
        <w:pStyle w:val="SourceCode"/>
      </w:pPr>
      <w:r>
        <w:t>INSERT INTO contacts_c (name, email, phone)</w:t>
      </w:r>
    </w:p>
    <w:p w14:paraId="523E4AD9" w14:textId="77777777" w:rsidR="00D45461" w:rsidRDefault="00505A16">
      <w:pPr>
        <w:pStyle w:val="SourceCode"/>
      </w:pPr>
      <w:r>
        <w:t xml:space="preserve">    VALUES ('Ada Lovelace', 'ada@example.com', '555-0100');</w:t>
      </w:r>
    </w:p>
    <w:p w14:paraId="3ACA3EF3" w14:textId="77777777" w:rsidR="00D45461" w:rsidRDefault="00505A16">
      <w:pPr>
        <w:pStyle w:val="SourceCode"/>
      </w:pPr>
      <w:r>
        <w:t>INSERT INTO contacts_c (name, email, phone)</w:t>
      </w:r>
    </w:p>
    <w:p w14:paraId="7BDDBB21" w14:textId="77777777" w:rsidR="00D45461" w:rsidRDefault="00505A16">
      <w:pPr>
        <w:pStyle w:val="SourceCode"/>
        <w:keepNext/>
      </w:pPr>
      <w:r>
        <w:t xml:space="preserve">    VALUES ('Grace Hopper', 'grace@example.com', NULL);</w:t>
      </w:r>
    </w:p>
    <w:p w14:paraId="0460CC70" w14:textId="77777777" w:rsidR="00D45461" w:rsidRDefault="00505A16">
      <w:pPr>
        <w:pStyle w:val="SourceCode"/>
        <w:keepNext/>
      </w:pPr>
      <w:r>
        <w:t>INSERT INTO contacts_c (name, email, phone)</w:t>
      </w:r>
    </w:p>
    <w:p w14:paraId="108FAA73" w14:textId="77777777" w:rsidR="00D45461" w:rsidRDefault="00505A16">
      <w:pPr>
        <w:pStyle w:val="SourceCode"/>
      </w:pPr>
      <w:r>
        <w:t xml:space="preserve">    VALUES ('Alan Turing', 'alan@example.com', '555-0102');</w:t>
      </w:r>
    </w:p>
    <w:p w14:paraId="728AB55F" w14:textId="77777777" w:rsidR="00D45461" w:rsidRDefault="00D45461">
      <w:pPr>
        <w:keepNext/>
      </w:pPr>
    </w:p>
    <w:p w14:paraId="4E5CF52C" w14:textId="77777777" w:rsidR="00D45461" w:rsidRDefault="00505A16">
      <w:pPr>
        <w:pStyle w:val="Heading3"/>
      </w:pPr>
      <w:r>
        <w:t>sql/reset_contacts_cpp.sql</w:t>
      </w:r>
    </w:p>
    <w:p w14:paraId="5F3675F8" w14:textId="77777777" w:rsidR="00D45461" w:rsidRDefault="00505A16">
      <w:pPr>
        <w:pStyle w:val="SourceCode"/>
        <w:keepNext/>
      </w:pPr>
      <w:r>
        <w:t>-- The Chapter 5 known contacts for C++, for Chapter 6. This file resets the</w:t>
      </w:r>
    </w:p>
    <w:p w14:paraId="475894E4" w14:textId="77777777" w:rsidR="00D45461" w:rsidRDefault="00505A16">
      <w:pPr>
        <w:pStyle w:val="SourceCode"/>
        <w:keepNext/>
      </w:pPr>
      <w:r>
        <w:t>-- C++ programs' own table, contacts_cpp: it drops it, with any rows earlier</w:t>
      </w:r>
    </w:p>
    <w:p w14:paraId="2C54DAF4" w14:textId="77777777" w:rsidR="00D45461" w:rsidRDefault="00505A16">
      <w:pPr>
        <w:pStyle w:val="SourceCode"/>
      </w:pPr>
      <w:r>
        <w:t>-- lessons or your own experiments left in it, and builds it again with</w:t>
      </w:r>
    </w:p>
    <w:p w14:paraId="4E607A3D" w14:textId="77777777" w:rsidR="00D45461" w:rsidRDefault="00505A16">
      <w:pPr>
        <w:pStyle w:val="SourceCode"/>
      </w:pPr>
      <w:r>
        <w:t>-- three known rows.</w:t>
      </w:r>
    </w:p>
    <w:p w14:paraId="663E4775" w14:textId="77777777" w:rsidR="00D45461" w:rsidRDefault="00D45461">
      <w:pPr>
        <w:pStyle w:val="SourceCode"/>
      </w:pPr>
    </w:p>
    <w:p w14:paraId="7E483069" w14:textId="77777777" w:rsidR="00D45461" w:rsidRDefault="00505A16">
      <w:pPr>
        <w:pStyle w:val="SourceCode"/>
      </w:pPr>
      <w:r>
        <w:t>-- Remove the old tables (Lesson 4.4). contacts_cpp goes first, because in</w:t>
      </w:r>
    </w:p>
    <w:p w14:paraId="32763557" w14:textId="77777777" w:rsidR="00D45461" w:rsidRDefault="00505A16">
      <w:pPr>
        <w:pStyle w:val="SourceCode"/>
      </w:pPr>
      <w:r>
        <w:t>-- Lessons 4.11 to 4.14 it pointed at contact_groups_cpp; Chapter 5 has no</w:t>
      </w:r>
    </w:p>
    <w:p w14:paraId="7BE9148E" w14:textId="77777777" w:rsidR="00D45461" w:rsidRDefault="00505A16">
      <w:pPr>
        <w:pStyle w:val="SourceCode"/>
      </w:pPr>
      <w:r>
        <w:t>-- groups, so contact_groups_cpp goes too. contacts_cpp_old is the name</w:t>
      </w:r>
    </w:p>
    <w:p w14:paraId="37C69681" w14:textId="77777777" w:rsidR="00D45461" w:rsidRDefault="00505A16">
      <w:pPr>
        <w:pStyle w:val="SourceCode"/>
      </w:pPr>
      <w:r>
        <w:t>-- Lesson 5.9's Troubleshooting Run gives contacts_cpp, in case a run</w:t>
      </w:r>
    </w:p>
    <w:p w14:paraId="5888A3B6" w14:textId="77777777" w:rsidR="00D45461" w:rsidRDefault="00505A16">
      <w:pPr>
        <w:pStyle w:val="SourceCode"/>
      </w:pPr>
      <w:r>
        <w:t>-- stopped before its Repair Run renamed it back. IF EXISTS skips a missing</w:t>
      </w:r>
    </w:p>
    <w:p w14:paraId="0CFD5696" w14:textId="77777777" w:rsidR="00D45461" w:rsidRDefault="00505A16">
      <w:pPr>
        <w:pStyle w:val="SourceCode"/>
      </w:pPr>
      <w:r>
        <w:t>-- table.</w:t>
      </w:r>
    </w:p>
    <w:p w14:paraId="6DEF6752" w14:textId="77777777" w:rsidR="00D45461" w:rsidRDefault="00505A16">
      <w:pPr>
        <w:pStyle w:val="SourceCode"/>
      </w:pPr>
      <w:r>
        <w:t>DROP TABLE IF EXISTS contacts_cpp;</w:t>
      </w:r>
    </w:p>
    <w:p w14:paraId="145BA2C9" w14:textId="77777777" w:rsidR="00D45461" w:rsidRDefault="00505A16">
      <w:pPr>
        <w:pStyle w:val="SourceCode"/>
      </w:pPr>
      <w:r>
        <w:t>DROP TABLE IF EXISTS contact_groups_cpp;</w:t>
      </w:r>
    </w:p>
    <w:p w14:paraId="1A80C560" w14:textId="77777777" w:rsidR="00D45461" w:rsidRDefault="00505A16">
      <w:pPr>
        <w:pStyle w:val="SourceCode"/>
      </w:pPr>
      <w:r>
        <w:t>DROP TABLE IF EXISTS contacts_cpp_old;</w:t>
      </w:r>
    </w:p>
    <w:p w14:paraId="5920AADF" w14:textId="77777777" w:rsidR="00D45461" w:rsidRDefault="00D45461">
      <w:pPr>
        <w:pStyle w:val="SourceCode"/>
      </w:pPr>
    </w:p>
    <w:p w14:paraId="5548134A" w14:textId="77777777" w:rsidR="00D45461" w:rsidRDefault="00505A16">
      <w:pPr>
        <w:pStyle w:val="SourceCode"/>
      </w:pPr>
      <w:r>
        <w:t>-- The Chapter 5 contacts table: Lesson 4.4's columns, plus Lesson 4.12's</w:t>
      </w:r>
    </w:p>
    <w:p w14:paraId="4918D566" w14:textId="77777777" w:rsidR="00D45461" w:rsidRDefault="00505A16">
      <w:pPr>
        <w:pStyle w:val="SourceCode"/>
      </w:pPr>
      <w:r>
        <w:t>-- index on name, because the contacts are listed in name order.</w:t>
      </w:r>
    </w:p>
    <w:p w14:paraId="58BF89E3" w14:textId="77777777" w:rsidR="00D45461" w:rsidRDefault="00505A16">
      <w:pPr>
        <w:pStyle w:val="SourceCode"/>
      </w:pPr>
      <w:r>
        <w:t>CREATE TABLE contacts_cpp (</w:t>
      </w:r>
    </w:p>
    <w:p w14:paraId="4719AF84" w14:textId="77777777" w:rsidR="00D45461" w:rsidRDefault="00505A16">
      <w:pPr>
        <w:pStyle w:val="SourceCode"/>
      </w:pPr>
      <w:r>
        <w:t xml:space="preserve">    id    INT AUTO_INCREMENT PRIMARY KEY,</w:t>
      </w:r>
    </w:p>
    <w:p w14:paraId="3F6F43EE" w14:textId="77777777" w:rsidR="00D45461" w:rsidRDefault="00505A16">
      <w:pPr>
        <w:pStyle w:val="SourceCode"/>
      </w:pPr>
      <w:r>
        <w:t xml:space="preserve">    name  VARCHAR(100) NOT NULL,</w:t>
      </w:r>
    </w:p>
    <w:p w14:paraId="2A8DC74C" w14:textId="77777777" w:rsidR="00D45461" w:rsidRDefault="00505A16">
      <w:pPr>
        <w:pStyle w:val="SourceCode"/>
      </w:pPr>
      <w:r>
        <w:t xml:space="preserve">    email VARCHAR(254) NOT NULL UNIQUE,</w:t>
      </w:r>
    </w:p>
    <w:p w14:paraId="1C236D2D" w14:textId="77777777" w:rsidR="00D45461" w:rsidRDefault="00505A16">
      <w:pPr>
        <w:pStyle w:val="SourceCode"/>
      </w:pPr>
      <w:r>
        <w:t xml:space="preserve">    phone VARCHAR(20)  NULL,</w:t>
      </w:r>
    </w:p>
    <w:p w14:paraId="16202487" w14:textId="77777777" w:rsidR="00D45461" w:rsidRDefault="00505A16">
      <w:pPr>
        <w:pStyle w:val="SourceCode"/>
      </w:pPr>
      <w:r>
        <w:t xml:space="preserve">    INDEX idx_contacts_cpp_name (name)</w:t>
      </w:r>
    </w:p>
    <w:p w14:paraId="6A2605F7" w14:textId="77777777" w:rsidR="00D45461" w:rsidRDefault="00505A16">
      <w:pPr>
        <w:pStyle w:val="SourceCode"/>
      </w:pPr>
      <w:r>
        <w:t>) CHARACTER SET utf8mb4;</w:t>
      </w:r>
    </w:p>
    <w:p w14:paraId="4FBFB40A" w14:textId="77777777" w:rsidR="00D45461" w:rsidRDefault="00D45461">
      <w:pPr>
        <w:pStyle w:val="SourceCode"/>
      </w:pPr>
    </w:p>
    <w:p w14:paraId="086ABF46" w14:textId="77777777" w:rsidR="00D45461" w:rsidRDefault="00505A16">
      <w:pPr>
        <w:pStyle w:val="SourceCode"/>
      </w:pPr>
      <w:r>
        <w:t>-- Lesson 4.6's three contacts; the new table numbers them 1 to 3.</w:t>
      </w:r>
    </w:p>
    <w:p w14:paraId="02389987" w14:textId="77777777" w:rsidR="00D45461" w:rsidRDefault="00505A16">
      <w:pPr>
        <w:pStyle w:val="SourceCode"/>
      </w:pPr>
      <w:r>
        <w:t>-- Grace Hopper's phone is NULL.</w:t>
      </w:r>
    </w:p>
    <w:p w14:paraId="50669341" w14:textId="77777777" w:rsidR="00D45461" w:rsidRDefault="00505A16">
      <w:pPr>
        <w:pStyle w:val="SourceCode"/>
      </w:pPr>
      <w:r>
        <w:t>INSERT INTO contacts_cpp (name, email, phone)</w:t>
      </w:r>
    </w:p>
    <w:p w14:paraId="0A2BFBD6" w14:textId="77777777" w:rsidR="00D45461" w:rsidRDefault="00505A16">
      <w:pPr>
        <w:pStyle w:val="SourceCode"/>
      </w:pPr>
      <w:r>
        <w:t xml:space="preserve">    VALUES ('Ada Lovelace', 'ada@example.com', '555-0100');</w:t>
      </w:r>
    </w:p>
    <w:p w14:paraId="5468F557" w14:textId="77777777" w:rsidR="00D45461" w:rsidRDefault="00505A16">
      <w:pPr>
        <w:pStyle w:val="SourceCode"/>
      </w:pPr>
      <w:r>
        <w:t>INSERT INTO contacts_cpp (name, email, phone)</w:t>
      </w:r>
    </w:p>
    <w:p w14:paraId="5998F813" w14:textId="77777777" w:rsidR="00D45461" w:rsidRDefault="00505A16">
      <w:pPr>
        <w:pStyle w:val="SourceCode"/>
        <w:keepNext/>
      </w:pPr>
      <w:r>
        <w:t xml:space="preserve">    VALUES ('Grace Hopper', 'grace@example.com', NULL);</w:t>
      </w:r>
    </w:p>
    <w:p w14:paraId="5C71D933" w14:textId="77777777" w:rsidR="00D45461" w:rsidRDefault="00505A16">
      <w:pPr>
        <w:pStyle w:val="SourceCode"/>
        <w:keepNext/>
      </w:pPr>
      <w:r>
        <w:t>INSERT INTO contacts_cpp (name, email, phone)</w:t>
      </w:r>
    </w:p>
    <w:p w14:paraId="16A673BD" w14:textId="77777777" w:rsidR="00D45461" w:rsidRDefault="00505A16">
      <w:pPr>
        <w:pStyle w:val="SourceCode"/>
      </w:pPr>
      <w:r>
        <w:t xml:space="preserve">    VALUES ('Alan Turing', 'alan@example.com', '555-0102');</w:t>
      </w:r>
    </w:p>
    <w:p w14:paraId="0AB2D6F5" w14:textId="77777777" w:rsidR="00D45461" w:rsidRDefault="00D45461">
      <w:pPr>
        <w:keepNext/>
      </w:pPr>
    </w:p>
    <w:p w14:paraId="09ED1873" w14:textId="77777777" w:rsidR="00D45461" w:rsidRDefault="00505A16">
      <w:pPr>
        <w:pStyle w:val="Heading3"/>
      </w:pPr>
      <w:r>
        <w:t>sql/reset_contacts_csharp.sql</w:t>
      </w:r>
    </w:p>
    <w:p w14:paraId="67CFA407" w14:textId="77777777" w:rsidR="00D45461" w:rsidRDefault="00505A16">
      <w:pPr>
        <w:pStyle w:val="SourceCode"/>
        <w:keepNext/>
      </w:pPr>
      <w:r>
        <w:t>-- The Chapter 5 known contacts for C#, for Chapter 6. This file resets the</w:t>
      </w:r>
    </w:p>
    <w:p w14:paraId="23D49FD9" w14:textId="77777777" w:rsidR="00D45461" w:rsidRDefault="00505A16">
      <w:pPr>
        <w:pStyle w:val="SourceCode"/>
        <w:keepNext/>
      </w:pPr>
      <w:r>
        <w:t>-- C# programs' own table, contacts_csharp: it drops it, with any rows</w:t>
      </w:r>
    </w:p>
    <w:p w14:paraId="2F05129D" w14:textId="77777777" w:rsidR="00D45461" w:rsidRDefault="00505A16">
      <w:pPr>
        <w:pStyle w:val="SourceCode"/>
      </w:pPr>
      <w:r>
        <w:t>-- earlier lessons or your own experiments left in it, and builds it again</w:t>
      </w:r>
    </w:p>
    <w:p w14:paraId="70A7CF26" w14:textId="77777777" w:rsidR="00D45461" w:rsidRDefault="00505A16">
      <w:pPr>
        <w:pStyle w:val="SourceCode"/>
      </w:pPr>
      <w:r>
        <w:t>-- with three known rows.</w:t>
      </w:r>
    </w:p>
    <w:p w14:paraId="70C2D4E5" w14:textId="77777777" w:rsidR="00D45461" w:rsidRDefault="00D45461">
      <w:pPr>
        <w:pStyle w:val="SourceCode"/>
      </w:pPr>
    </w:p>
    <w:p w14:paraId="7D6E4B33" w14:textId="77777777" w:rsidR="00D45461" w:rsidRDefault="00505A16">
      <w:pPr>
        <w:pStyle w:val="SourceCode"/>
      </w:pPr>
      <w:r>
        <w:t>-- Remove the old tables (Lesson 4.4). contacts_csharp goes first, because</w:t>
      </w:r>
    </w:p>
    <w:p w14:paraId="0B47E708" w14:textId="77777777" w:rsidR="00D45461" w:rsidRDefault="00505A16">
      <w:pPr>
        <w:pStyle w:val="SourceCode"/>
      </w:pPr>
      <w:r>
        <w:t>-- in Lessons 4.11 to 4.14 it pointed at contact_groups_csharp; Chapter 5</w:t>
      </w:r>
    </w:p>
    <w:p w14:paraId="6076C8FD" w14:textId="77777777" w:rsidR="00D45461" w:rsidRDefault="00505A16">
      <w:pPr>
        <w:pStyle w:val="SourceCode"/>
      </w:pPr>
      <w:r>
        <w:t>-- has no groups, so contact_groups_csharp goes too. contacts_csharp_old is</w:t>
      </w:r>
    </w:p>
    <w:p w14:paraId="48097CC2" w14:textId="77777777" w:rsidR="00D45461" w:rsidRDefault="00505A16">
      <w:pPr>
        <w:pStyle w:val="SourceCode"/>
      </w:pPr>
      <w:r>
        <w:t>-- the name Lesson 5.9's Troubleshooting Run gives contacts_csharp, in case</w:t>
      </w:r>
    </w:p>
    <w:p w14:paraId="2F03F911" w14:textId="77777777" w:rsidR="00D45461" w:rsidRDefault="00505A16">
      <w:pPr>
        <w:pStyle w:val="SourceCode"/>
      </w:pPr>
      <w:r>
        <w:t>-- a run stopped before its Repair Run renamed it back. IF EXISTS skips a</w:t>
      </w:r>
    </w:p>
    <w:p w14:paraId="4676CBCE" w14:textId="77777777" w:rsidR="00D45461" w:rsidRDefault="00505A16">
      <w:pPr>
        <w:pStyle w:val="SourceCode"/>
      </w:pPr>
      <w:r>
        <w:t>-- missing table.</w:t>
      </w:r>
    </w:p>
    <w:p w14:paraId="56757461" w14:textId="77777777" w:rsidR="00D45461" w:rsidRDefault="00505A16">
      <w:pPr>
        <w:pStyle w:val="SourceCode"/>
      </w:pPr>
      <w:r>
        <w:t>DROP TABLE IF EXISTS contacts_csharp;</w:t>
      </w:r>
    </w:p>
    <w:p w14:paraId="72FE7F35" w14:textId="77777777" w:rsidR="00D45461" w:rsidRDefault="00505A16">
      <w:pPr>
        <w:pStyle w:val="SourceCode"/>
      </w:pPr>
      <w:r>
        <w:t>DROP TABLE IF EXISTS contact_groups_csharp;</w:t>
      </w:r>
    </w:p>
    <w:p w14:paraId="28630985" w14:textId="77777777" w:rsidR="00D45461" w:rsidRDefault="00505A16">
      <w:pPr>
        <w:pStyle w:val="SourceCode"/>
      </w:pPr>
      <w:r>
        <w:t>DROP TABLE IF EXISTS contacts_csharp_old;</w:t>
      </w:r>
    </w:p>
    <w:p w14:paraId="7A70F121" w14:textId="77777777" w:rsidR="00D45461" w:rsidRDefault="00D45461">
      <w:pPr>
        <w:pStyle w:val="SourceCode"/>
      </w:pPr>
    </w:p>
    <w:p w14:paraId="59DF7992" w14:textId="77777777" w:rsidR="00D45461" w:rsidRDefault="00505A16">
      <w:pPr>
        <w:pStyle w:val="SourceCode"/>
      </w:pPr>
      <w:r>
        <w:t>-- The Chapter 5 contacts table: Lesson 4.4's columns, plus Lesson 4.12's</w:t>
      </w:r>
    </w:p>
    <w:p w14:paraId="6D47B62B" w14:textId="77777777" w:rsidR="00D45461" w:rsidRDefault="00505A16">
      <w:pPr>
        <w:pStyle w:val="SourceCode"/>
      </w:pPr>
      <w:r>
        <w:t>-- index on name, because the contacts are listed in name order.</w:t>
      </w:r>
    </w:p>
    <w:p w14:paraId="7324918B" w14:textId="77777777" w:rsidR="00D45461" w:rsidRDefault="00505A16">
      <w:pPr>
        <w:pStyle w:val="SourceCode"/>
      </w:pPr>
      <w:r>
        <w:t>CREATE TABLE contacts_csharp (</w:t>
      </w:r>
    </w:p>
    <w:p w14:paraId="5CF08080" w14:textId="77777777" w:rsidR="00D45461" w:rsidRDefault="00505A16">
      <w:pPr>
        <w:pStyle w:val="SourceCode"/>
      </w:pPr>
      <w:r>
        <w:t xml:space="preserve">    id    INT AUTO_INCREMENT PRIMARY KEY,</w:t>
      </w:r>
    </w:p>
    <w:p w14:paraId="117E83D9" w14:textId="77777777" w:rsidR="00D45461" w:rsidRDefault="00505A16">
      <w:pPr>
        <w:pStyle w:val="SourceCode"/>
      </w:pPr>
      <w:r>
        <w:t xml:space="preserve">    name  VARCHAR(100) NOT NULL,</w:t>
      </w:r>
    </w:p>
    <w:p w14:paraId="3D94CB0A" w14:textId="77777777" w:rsidR="00D45461" w:rsidRDefault="00505A16">
      <w:pPr>
        <w:pStyle w:val="SourceCode"/>
      </w:pPr>
      <w:r>
        <w:t xml:space="preserve">    email VARCHAR(254) NOT NULL UNIQUE,</w:t>
      </w:r>
    </w:p>
    <w:p w14:paraId="103E02BF" w14:textId="77777777" w:rsidR="00D45461" w:rsidRDefault="00505A16">
      <w:pPr>
        <w:pStyle w:val="SourceCode"/>
      </w:pPr>
      <w:r>
        <w:t xml:space="preserve">    phone VARCHAR(20)  NULL,</w:t>
      </w:r>
    </w:p>
    <w:p w14:paraId="35FC1122" w14:textId="77777777" w:rsidR="00D45461" w:rsidRDefault="00505A16">
      <w:pPr>
        <w:pStyle w:val="SourceCode"/>
      </w:pPr>
      <w:r>
        <w:t xml:space="preserve">    INDEX idx_contacts_csharp_name (name)</w:t>
      </w:r>
    </w:p>
    <w:p w14:paraId="222A2496" w14:textId="77777777" w:rsidR="00D45461" w:rsidRDefault="00505A16">
      <w:pPr>
        <w:pStyle w:val="SourceCode"/>
      </w:pPr>
      <w:r>
        <w:t>) CHARACTER SET utf8mb4;</w:t>
      </w:r>
    </w:p>
    <w:p w14:paraId="45CA6329" w14:textId="77777777" w:rsidR="00D45461" w:rsidRDefault="00D45461">
      <w:pPr>
        <w:pStyle w:val="SourceCode"/>
      </w:pPr>
    </w:p>
    <w:p w14:paraId="004AFF7A" w14:textId="77777777" w:rsidR="00D45461" w:rsidRDefault="00505A16">
      <w:pPr>
        <w:pStyle w:val="SourceCode"/>
      </w:pPr>
      <w:r>
        <w:t>-- Lesson 4.6's three contacts; the new table numbers them 1 to 3.</w:t>
      </w:r>
    </w:p>
    <w:p w14:paraId="5837AE28" w14:textId="77777777" w:rsidR="00D45461" w:rsidRDefault="00505A16">
      <w:pPr>
        <w:pStyle w:val="SourceCode"/>
      </w:pPr>
      <w:r>
        <w:t>-- Grace Hopper's phone is NULL.</w:t>
      </w:r>
    </w:p>
    <w:p w14:paraId="6B210F45" w14:textId="77777777" w:rsidR="00D45461" w:rsidRDefault="00505A16">
      <w:pPr>
        <w:pStyle w:val="SourceCode"/>
      </w:pPr>
      <w:r>
        <w:t>INSERT INTO contacts_csharp (name, email, phone)</w:t>
      </w:r>
    </w:p>
    <w:p w14:paraId="6E53B104" w14:textId="77777777" w:rsidR="00D45461" w:rsidRDefault="00505A16">
      <w:pPr>
        <w:pStyle w:val="SourceCode"/>
      </w:pPr>
      <w:r>
        <w:t xml:space="preserve">    VALUES ('Ada Lovelace', 'ada@example.com', '555-0100');</w:t>
      </w:r>
    </w:p>
    <w:p w14:paraId="1BBAD679" w14:textId="77777777" w:rsidR="00D45461" w:rsidRDefault="00505A16">
      <w:pPr>
        <w:pStyle w:val="SourceCode"/>
      </w:pPr>
      <w:r>
        <w:t>INSERT INTO contacts_csharp (name, email, phone)</w:t>
      </w:r>
    </w:p>
    <w:p w14:paraId="69C2A8B6" w14:textId="77777777" w:rsidR="00D45461" w:rsidRDefault="00505A16">
      <w:pPr>
        <w:pStyle w:val="SourceCode"/>
        <w:keepNext/>
      </w:pPr>
      <w:r>
        <w:t xml:space="preserve">    VALUES ('Grace Hopper', 'grace@example.com', NULL);</w:t>
      </w:r>
    </w:p>
    <w:p w14:paraId="6BCF3644" w14:textId="77777777" w:rsidR="00D45461" w:rsidRDefault="00505A16">
      <w:pPr>
        <w:pStyle w:val="SourceCode"/>
        <w:keepNext/>
      </w:pPr>
      <w:r>
        <w:t>INSERT INTO contacts_csharp (name, email, phone)</w:t>
      </w:r>
    </w:p>
    <w:p w14:paraId="0761BAFA" w14:textId="77777777" w:rsidR="00D45461" w:rsidRDefault="00505A16">
      <w:pPr>
        <w:pStyle w:val="SourceCode"/>
      </w:pPr>
      <w:r>
        <w:t xml:space="preserve">    VALUES ('Alan Turing', 'alan@example.com', '555-0102');</w:t>
      </w:r>
    </w:p>
    <w:p w14:paraId="4B4ECE6E" w14:textId="77777777" w:rsidR="00D45461" w:rsidRDefault="00D45461">
      <w:pPr>
        <w:keepNext/>
      </w:pPr>
    </w:p>
    <w:p w14:paraId="295221FC" w14:textId="77777777" w:rsidR="00D45461" w:rsidRDefault="00505A16">
      <w:pPr>
        <w:pStyle w:val="Heading3"/>
      </w:pPr>
      <w:r>
        <w:t>sql/reset_contacts_go.sql</w:t>
      </w:r>
    </w:p>
    <w:p w14:paraId="4EEE9A16" w14:textId="77777777" w:rsidR="00D45461" w:rsidRDefault="00505A16">
      <w:pPr>
        <w:pStyle w:val="SourceCode"/>
        <w:keepNext/>
      </w:pPr>
      <w:r>
        <w:t>-- The Chapter 5 known contacts for Go, for Chapter 6. This file resets the</w:t>
      </w:r>
    </w:p>
    <w:p w14:paraId="329A1A28" w14:textId="77777777" w:rsidR="00D45461" w:rsidRDefault="00505A16">
      <w:pPr>
        <w:pStyle w:val="SourceCode"/>
        <w:keepNext/>
      </w:pPr>
      <w:r>
        <w:t>-- Go programs' own table, contacts_go: it drops it, with any rows earlier</w:t>
      </w:r>
    </w:p>
    <w:p w14:paraId="5CEA340A" w14:textId="77777777" w:rsidR="00D45461" w:rsidRDefault="00505A16">
      <w:pPr>
        <w:pStyle w:val="SourceCode"/>
      </w:pPr>
      <w:r>
        <w:t>-- lessons or your own experiments left in it, and builds it again with</w:t>
      </w:r>
    </w:p>
    <w:p w14:paraId="1FDB56BA" w14:textId="77777777" w:rsidR="00D45461" w:rsidRDefault="00505A16">
      <w:pPr>
        <w:pStyle w:val="SourceCode"/>
      </w:pPr>
      <w:r>
        <w:t>-- three known rows.</w:t>
      </w:r>
    </w:p>
    <w:p w14:paraId="3C9AD10C" w14:textId="77777777" w:rsidR="00D45461" w:rsidRDefault="00D45461">
      <w:pPr>
        <w:pStyle w:val="SourceCode"/>
      </w:pPr>
    </w:p>
    <w:p w14:paraId="1A528B09" w14:textId="77777777" w:rsidR="00D45461" w:rsidRDefault="00505A16">
      <w:pPr>
        <w:pStyle w:val="SourceCode"/>
      </w:pPr>
      <w:r>
        <w:t>-- Remove the old tables (Lesson 4.4). contacts_go goes first, because in</w:t>
      </w:r>
    </w:p>
    <w:p w14:paraId="6BAC8B4B" w14:textId="77777777" w:rsidR="00D45461" w:rsidRDefault="00505A16">
      <w:pPr>
        <w:pStyle w:val="SourceCode"/>
      </w:pPr>
      <w:r>
        <w:t>-- Lessons 4.11 to 4.14 it pointed at contact_groups_go; Chapter 5 has no</w:t>
      </w:r>
    </w:p>
    <w:p w14:paraId="5568B0D5" w14:textId="77777777" w:rsidR="00D45461" w:rsidRDefault="00505A16">
      <w:pPr>
        <w:pStyle w:val="SourceCode"/>
      </w:pPr>
      <w:r>
        <w:t>-- groups, so contact_groups_go goes too. contacts_go_old is the name Lesson</w:t>
      </w:r>
    </w:p>
    <w:p w14:paraId="2C54CD7F" w14:textId="77777777" w:rsidR="00D45461" w:rsidRDefault="00505A16">
      <w:pPr>
        <w:pStyle w:val="SourceCode"/>
      </w:pPr>
      <w:r>
        <w:t>-- 5.9's Troubleshooting Run gives contacts_go, in case a run stopped before</w:t>
      </w:r>
    </w:p>
    <w:p w14:paraId="4C5C4D1D" w14:textId="77777777" w:rsidR="00D45461" w:rsidRDefault="00505A16">
      <w:pPr>
        <w:pStyle w:val="SourceCode"/>
      </w:pPr>
      <w:r>
        <w:t>-- its Repair Run renamed it back. IF EXISTS skips a missing table.</w:t>
      </w:r>
    </w:p>
    <w:p w14:paraId="0C07326C" w14:textId="77777777" w:rsidR="00D45461" w:rsidRDefault="00505A16">
      <w:pPr>
        <w:pStyle w:val="SourceCode"/>
      </w:pPr>
      <w:r>
        <w:t>DROP TABLE IF EXISTS contacts_go;</w:t>
      </w:r>
    </w:p>
    <w:p w14:paraId="0B260765" w14:textId="77777777" w:rsidR="00D45461" w:rsidRDefault="00505A16">
      <w:pPr>
        <w:pStyle w:val="SourceCode"/>
      </w:pPr>
      <w:r>
        <w:t>DROP TABLE IF EXISTS contact_groups_go;</w:t>
      </w:r>
    </w:p>
    <w:p w14:paraId="4CF65CF8" w14:textId="77777777" w:rsidR="00D45461" w:rsidRDefault="00505A16">
      <w:pPr>
        <w:pStyle w:val="SourceCode"/>
      </w:pPr>
      <w:r>
        <w:t>DROP TABLE IF EXISTS contacts_go_old;</w:t>
      </w:r>
    </w:p>
    <w:p w14:paraId="2259878A" w14:textId="77777777" w:rsidR="00D45461" w:rsidRDefault="00D45461">
      <w:pPr>
        <w:pStyle w:val="SourceCode"/>
      </w:pPr>
    </w:p>
    <w:p w14:paraId="5FB16CC2" w14:textId="77777777" w:rsidR="00D45461" w:rsidRDefault="00505A16">
      <w:pPr>
        <w:pStyle w:val="SourceCode"/>
      </w:pPr>
      <w:r>
        <w:t>-- The Chapter 5 contacts table: Lesson 4.4's columns, plus Lesson 4.12's</w:t>
      </w:r>
    </w:p>
    <w:p w14:paraId="34A62E16" w14:textId="77777777" w:rsidR="00D45461" w:rsidRDefault="00505A16">
      <w:pPr>
        <w:pStyle w:val="SourceCode"/>
      </w:pPr>
      <w:r>
        <w:t>-- index on name, because the contacts are listed in name order.</w:t>
      </w:r>
    </w:p>
    <w:p w14:paraId="6642D323" w14:textId="77777777" w:rsidR="00D45461" w:rsidRDefault="00505A16">
      <w:pPr>
        <w:pStyle w:val="SourceCode"/>
      </w:pPr>
      <w:r>
        <w:t>CREATE TABLE contacts_go (</w:t>
      </w:r>
    </w:p>
    <w:p w14:paraId="2CAADB0E" w14:textId="77777777" w:rsidR="00D45461" w:rsidRDefault="00505A16">
      <w:pPr>
        <w:pStyle w:val="SourceCode"/>
      </w:pPr>
      <w:r>
        <w:t xml:space="preserve">    id    INT AUTO_INCREMENT PRIMARY KEY,</w:t>
      </w:r>
    </w:p>
    <w:p w14:paraId="31A26CCC" w14:textId="77777777" w:rsidR="00D45461" w:rsidRDefault="00505A16">
      <w:pPr>
        <w:pStyle w:val="SourceCode"/>
      </w:pPr>
      <w:r>
        <w:t xml:space="preserve">    name  VARCHAR(100) NOT NULL,</w:t>
      </w:r>
    </w:p>
    <w:p w14:paraId="3F34973D" w14:textId="77777777" w:rsidR="00D45461" w:rsidRDefault="00505A16">
      <w:pPr>
        <w:pStyle w:val="SourceCode"/>
      </w:pPr>
      <w:r>
        <w:t xml:space="preserve">    email VARCHAR(254) NOT NULL UNIQUE,</w:t>
      </w:r>
    </w:p>
    <w:p w14:paraId="5F9AE3CA" w14:textId="77777777" w:rsidR="00D45461" w:rsidRDefault="00505A16">
      <w:pPr>
        <w:pStyle w:val="SourceCode"/>
      </w:pPr>
      <w:r>
        <w:t xml:space="preserve">    phone VARCHAR(20)  NULL,</w:t>
      </w:r>
    </w:p>
    <w:p w14:paraId="5421940C" w14:textId="77777777" w:rsidR="00D45461" w:rsidRDefault="00505A16">
      <w:pPr>
        <w:pStyle w:val="SourceCode"/>
      </w:pPr>
      <w:r>
        <w:t xml:space="preserve">    INDEX idx_contacts_go_name (name)</w:t>
      </w:r>
    </w:p>
    <w:p w14:paraId="27397E22" w14:textId="77777777" w:rsidR="00D45461" w:rsidRDefault="00505A16">
      <w:pPr>
        <w:pStyle w:val="SourceCode"/>
      </w:pPr>
      <w:r>
        <w:t>) CHARACTER SET utf8mb4;</w:t>
      </w:r>
    </w:p>
    <w:p w14:paraId="63A895CC" w14:textId="77777777" w:rsidR="00D45461" w:rsidRDefault="00D45461">
      <w:pPr>
        <w:pStyle w:val="SourceCode"/>
      </w:pPr>
    </w:p>
    <w:p w14:paraId="55879CD5" w14:textId="77777777" w:rsidR="00D45461" w:rsidRDefault="00505A16">
      <w:pPr>
        <w:pStyle w:val="SourceCode"/>
      </w:pPr>
      <w:r>
        <w:t>-- Lesson 4.6's three contacts; the new table numbers them 1 to 3.</w:t>
      </w:r>
    </w:p>
    <w:p w14:paraId="4E987C88" w14:textId="77777777" w:rsidR="00D45461" w:rsidRDefault="00505A16">
      <w:pPr>
        <w:pStyle w:val="SourceCode"/>
      </w:pPr>
      <w:r>
        <w:t>-- Grace Hopper's phone is NULL.</w:t>
      </w:r>
    </w:p>
    <w:p w14:paraId="4AEE4F7D" w14:textId="77777777" w:rsidR="00D45461" w:rsidRDefault="00505A16">
      <w:pPr>
        <w:pStyle w:val="SourceCode"/>
      </w:pPr>
      <w:r>
        <w:t>INSERT INTO contacts_go (name, email, phone)</w:t>
      </w:r>
    </w:p>
    <w:p w14:paraId="336C3F55" w14:textId="77777777" w:rsidR="00D45461" w:rsidRDefault="00505A16">
      <w:pPr>
        <w:pStyle w:val="SourceCode"/>
      </w:pPr>
      <w:r>
        <w:t xml:space="preserve">    VALUES ('Ada Lovelace', 'ada@example.com', '555-0100');</w:t>
      </w:r>
    </w:p>
    <w:p w14:paraId="5AC6804F" w14:textId="77777777" w:rsidR="00D45461" w:rsidRDefault="00505A16">
      <w:pPr>
        <w:pStyle w:val="SourceCode"/>
      </w:pPr>
      <w:r>
        <w:t>INSERT INTO contacts_go (name, email, phone)</w:t>
      </w:r>
    </w:p>
    <w:p w14:paraId="0C354E23" w14:textId="77777777" w:rsidR="00D45461" w:rsidRDefault="00505A16">
      <w:pPr>
        <w:pStyle w:val="SourceCode"/>
        <w:keepNext/>
      </w:pPr>
      <w:r>
        <w:t xml:space="preserve">    VALUES ('Grace Hopper', 'grace@example.com', NULL);</w:t>
      </w:r>
    </w:p>
    <w:p w14:paraId="74035CB8" w14:textId="77777777" w:rsidR="00D45461" w:rsidRDefault="00505A16">
      <w:pPr>
        <w:pStyle w:val="SourceCode"/>
        <w:keepNext/>
      </w:pPr>
      <w:r>
        <w:t>INSERT INTO contacts_go (name, email, phone)</w:t>
      </w:r>
    </w:p>
    <w:p w14:paraId="4008EE0A" w14:textId="77777777" w:rsidR="00D45461" w:rsidRDefault="00505A16">
      <w:pPr>
        <w:pStyle w:val="SourceCode"/>
      </w:pPr>
      <w:r>
        <w:t xml:space="preserve">    VALUES ('Alan Turing', 'alan@example.com', '555-0102');</w:t>
      </w:r>
    </w:p>
    <w:p w14:paraId="31A0BE64" w14:textId="77777777" w:rsidR="00D45461" w:rsidRDefault="00D45461">
      <w:pPr>
        <w:keepNext/>
      </w:pPr>
    </w:p>
    <w:p w14:paraId="7EB4C41D" w14:textId="77777777" w:rsidR="00D45461" w:rsidRDefault="00505A16">
      <w:pPr>
        <w:pStyle w:val="Heading3"/>
      </w:pPr>
      <w:r>
        <w:t>sql/reset_contacts_python.sql</w:t>
      </w:r>
    </w:p>
    <w:p w14:paraId="77D478CE" w14:textId="77777777" w:rsidR="00D45461" w:rsidRDefault="00505A16">
      <w:pPr>
        <w:pStyle w:val="SourceCode"/>
        <w:keepNext/>
      </w:pPr>
      <w:r>
        <w:t>-- The Chapter 5 known contacts for Python, for Chapter 6. This file resets</w:t>
      </w:r>
    </w:p>
    <w:p w14:paraId="2D2B62CF" w14:textId="77777777" w:rsidR="00D45461" w:rsidRDefault="00505A16">
      <w:pPr>
        <w:pStyle w:val="SourceCode"/>
        <w:keepNext/>
      </w:pPr>
      <w:r>
        <w:t>-- the Python programs' own table, contacts_python: it drops it, with any</w:t>
      </w:r>
    </w:p>
    <w:p w14:paraId="747A6F4B" w14:textId="77777777" w:rsidR="00D45461" w:rsidRDefault="00505A16">
      <w:pPr>
        <w:pStyle w:val="SourceCode"/>
      </w:pPr>
      <w:r>
        <w:t>-- rows earlier lessons or your own experiments left in it, and builds it</w:t>
      </w:r>
    </w:p>
    <w:p w14:paraId="180C971F" w14:textId="77777777" w:rsidR="00D45461" w:rsidRDefault="00505A16">
      <w:pPr>
        <w:pStyle w:val="SourceCode"/>
      </w:pPr>
      <w:r>
        <w:t>-- again with three known rows.</w:t>
      </w:r>
    </w:p>
    <w:p w14:paraId="360E31F1" w14:textId="77777777" w:rsidR="00D45461" w:rsidRDefault="00D45461">
      <w:pPr>
        <w:pStyle w:val="SourceCode"/>
      </w:pPr>
    </w:p>
    <w:p w14:paraId="599EAE6F" w14:textId="77777777" w:rsidR="00D45461" w:rsidRDefault="00505A16">
      <w:pPr>
        <w:pStyle w:val="SourceCode"/>
      </w:pPr>
      <w:r>
        <w:t>-- Remove the old tables (Lesson 4.4). contacts_python goes first, because</w:t>
      </w:r>
    </w:p>
    <w:p w14:paraId="3796C7E5" w14:textId="77777777" w:rsidR="00D45461" w:rsidRDefault="00505A16">
      <w:pPr>
        <w:pStyle w:val="SourceCode"/>
      </w:pPr>
      <w:r>
        <w:t>-- in Lessons 4.11 to 4.14 it pointed at contact_groups_python; Chapter 5</w:t>
      </w:r>
    </w:p>
    <w:p w14:paraId="2E7F616D" w14:textId="77777777" w:rsidR="00D45461" w:rsidRDefault="00505A16">
      <w:pPr>
        <w:pStyle w:val="SourceCode"/>
      </w:pPr>
      <w:r>
        <w:t>-- has no groups, so contact_groups_python goes too. contacts_python_old is</w:t>
      </w:r>
    </w:p>
    <w:p w14:paraId="67C96624" w14:textId="77777777" w:rsidR="00D45461" w:rsidRDefault="00505A16">
      <w:pPr>
        <w:pStyle w:val="SourceCode"/>
      </w:pPr>
      <w:r>
        <w:t>-- the name Lesson 5.9's Troubleshooting Run gives contacts_python, in case</w:t>
      </w:r>
    </w:p>
    <w:p w14:paraId="34606139" w14:textId="77777777" w:rsidR="00D45461" w:rsidRDefault="00505A16">
      <w:pPr>
        <w:pStyle w:val="SourceCode"/>
      </w:pPr>
      <w:r>
        <w:t>-- a run stopped before its Repair Run renamed it back. IF EXISTS skips a</w:t>
      </w:r>
    </w:p>
    <w:p w14:paraId="707EA1FE" w14:textId="77777777" w:rsidR="00D45461" w:rsidRDefault="00505A16">
      <w:pPr>
        <w:pStyle w:val="SourceCode"/>
      </w:pPr>
      <w:r>
        <w:t>-- missing table.</w:t>
      </w:r>
    </w:p>
    <w:p w14:paraId="451988C1" w14:textId="77777777" w:rsidR="00D45461" w:rsidRDefault="00505A16">
      <w:pPr>
        <w:pStyle w:val="SourceCode"/>
      </w:pPr>
      <w:r>
        <w:t>DROP TABLE IF EXISTS contacts_python;</w:t>
      </w:r>
    </w:p>
    <w:p w14:paraId="7FA03B23" w14:textId="77777777" w:rsidR="00D45461" w:rsidRDefault="00505A16">
      <w:pPr>
        <w:pStyle w:val="SourceCode"/>
      </w:pPr>
      <w:r>
        <w:t>DROP TABLE IF EXISTS contact_groups_python;</w:t>
      </w:r>
    </w:p>
    <w:p w14:paraId="4109A48D" w14:textId="77777777" w:rsidR="00D45461" w:rsidRDefault="00505A16">
      <w:pPr>
        <w:pStyle w:val="SourceCode"/>
      </w:pPr>
      <w:r>
        <w:t>DROP TABLE IF EXISTS contacts_python_old;</w:t>
      </w:r>
    </w:p>
    <w:p w14:paraId="29FA925C" w14:textId="77777777" w:rsidR="00D45461" w:rsidRDefault="00D45461">
      <w:pPr>
        <w:pStyle w:val="SourceCode"/>
      </w:pPr>
    </w:p>
    <w:p w14:paraId="0CCDA4CC" w14:textId="77777777" w:rsidR="00D45461" w:rsidRDefault="00505A16">
      <w:pPr>
        <w:pStyle w:val="SourceCode"/>
      </w:pPr>
      <w:r>
        <w:t>-- The Chapter 5 contacts table: Lesson 4.4's columns, plus Lesson 4.12's</w:t>
      </w:r>
    </w:p>
    <w:p w14:paraId="4837E3A0" w14:textId="77777777" w:rsidR="00D45461" w:rsidRDefault="00505A16">
      <w:pPr>
        <w:pStyle w:val="SourceCode"/>
      </w:pPr>
      <w:r>
        <w:t>-- index on name, because the contacts are listed in name order.</w:t>
      </w:r>
    </w:p>
    <w:p w14:paraId="23244FD6" w14:textId="77777777" w:rsidR="00D45461" w:rsidRDefault="00505A16">
      <w:pPr>
        <w:pStyle w:val="SourceCode"/>
      </w:pPr>
      <w:r>
        <w:t>CREATE TABLE contacts_python (</w:t>
      </w:r>
    </w:p>
    <w:p w14:paraId="43178EFF" w14:textId="77777777" w:rsidR="00D45461" w:rsidRDefault="00505A16">
      <w:pPr>
        <w:pStyle w:val="SourceCode"/>
      </w:pPr>
      <w:r>
        <w:t xml:space="preserve">    id    INT AUTO_INCREMENT PRIMARY KEY,</w:t>
      </w:r>
    </w:p>
    <w:p w14:paraId="79D5A6B3" w14:textId="77777777" w:rsidR="00D45461" w:rsidRDefault="00505A16">
      <w:pPr>
        <w:pStyle w:val="SourceCode"/>
      </w:pPr>
      <w:r>
        <w:t xml:space="preserve">    name  VARCHAR(100) NOT NULL,</w:t>
      </w:r>
    </w:p>
    <w:p w14:paraId="1469079B" w14:textId="77777777" w:rsidR="00D45461" w:rsidRDefault="00505A16">
      <w:pPr>
        <w:pStyle w:val="SourceCode"/>
      </w:pPr>
      <w:r>
        <w:t xml:space="preserve">    email VARCHAR(254) NOT NULL UNIQUE,</w:t>
      </w:r>
    </w:p>
    <w:p w14:paraId="1C55926A" w14:textId="77777777" w:rsidR="00D45461" w:rsidRDefault="00505A16">
      <w:pPr>
        <w:pStyle w:val="SourceCode"/>
      </w:pPr>
      <w:r>
        <w:t xml:space="preserve">    phone VARCHAR(20)  NULL,</w:t>
      </w:r>
    </w:p>
    <w:p w14:paraId="19DE9C77" w14:textId="77777777" w:rsidR="00D45461" w:rsidRDefault="00505A16">
      <w:pPr>
        <w:pStyle w:val="SourceCode"/>
      </w:pPr>
      <w:r>
        <w:t xml:space="preserve">    INDEX idx_contacts_python_name (name)</w:t>
      </w:r>
    </w:p>
    <w:p w14:paraId="0C253E4D" w14:textId="77777777" w:rsidR="00D45461" w:rsidRDefault="00505A16">
      <w:pPr>
        <w:pStyle w:val="SourceCode"/>
      </w:pPr>
      <w:r>
        <w:t>) CHARACTER SET utf8mb4;</w:t>
      </w:r>
    </w:p>
    <w:p w14:paraId="0BD3C4E0" w14:textId="77777777" w:rsidR="00D45461" w:rsidRDefault="00D45461">
      <w:pPr>
        <w:pStyle w:val="SourceCode"/>
      </w:pPr>
    </w:p>
    <w:p w14:paraId="563481FE" w14:textId="77777777" w:rsidR="00D45461" w:rsidRDefault="00505A16">
      <w:pPr>
        <w:pStyle w:val="SourceCode"/>
      </w:pPr>
      <w:r>
        <w:t>-- Lesson 4.6's three contacts; the new table numbers them 1 to 3.</w:t>
      </w:r>
    </w:p>
    <w:p w14:paraId="376BC517" w14:textId="77777777" w:rsidR="00D45461" w:rsidRDefault="00505A16">
      <w:pPr>
        <w:pStyle w:val="SourceCode"/>
      </w:pPr>
      <w:r>
        <w:t>-- Grace Hopper's phone is NULL.</w:t>
      </w:r>
    </w:p>
    <w:p w14:paraId="3C74D8B3" w14:textId="77777777" w:rsidR="00D45461" w:rsidRDefault="00505A16">
      <w:pPr>
        <w:pStyle w:val="SourceCode"/>
      </w:pPr>
      <w:r>
        <w:t>INSERT INTO contacts_python (name, email, phone)</w:t>
      </w:r>
    </w:p>
    <w:p w14:paraId="69AA2098" w14:textId="77777777" w:rsidR="00D45461" w:rsidRDefault="00505A16">
      <w:pPr>
        <w:pStyle w:val="SourceCode"/>
      </w:pPr>
      <w:r>
        <w:t xml:space="preserve">    VALUES ('Ada Lovelace', 'ada@example.com', '555-0100');</w:t>
      </w:r>
    </w:p>
    <w:p w14:paraId="3EB151B1" w14:textId="77777777" w:rsidR="00D45461" w:rsidRDefault="00505A16">
      <w:pPr>
        <w:pStyle w:val="SourceCode"/>
      </w:pPr>
      <w:r>
        <w:t>INSERT INTO contacts_python (name, email, phone)</w:t>
      </w:r>
    </w:p>
    <w:p w14:paraId="3397D169" w14:textId="77777777" w:rsidR="00D45461" w:rsidRDefault="00505A16">
      <w:pPr>
        <w:pStyle w:val="SourceCode"/>
        <w:keepNext/>
      </w:pPr>
      <w:r>
        <w:t xml:space="preserve">    VALUES ('Grace Hopper', 'grace@example.com', NULL);</w:t>
      </w:r>
    </w:p>
    <w:p w14:paraId="62498860" w14:textId="77777777" w:rsidR="00D45461" w:rsidRDefault="00505A16">
      <w:pPr>
        <w:pStyle w:val="SourceCode"/>
        <w:keepNext/>
      </w:pPr>
      <w:r>
        <w:t>INSERT INTO contacts_python (name, email, phone)</w:t>
      </w:r>
    </w:p>
    <w:p w14:paraId="3A01C5E8" w14:textId="77777777" w:rsidR="00D45461" w:rsidRDefault="00505A16">
      <w:pPr>
        <w:pStyle w:val="SourceCode"/>
      </w:pPr>
      <w:r>
        <w:t xml:space="preserve">    VALUES ('Alan Turing', 'alan@example.com', '555-0102');</w:t>
      </w:r>
    </w:p>
    <w:p w14:paraId="711238DC" w14:textId="77777777" w:rsidR="00D45461" w:rsidRDefault="00D45461">
      <w:pPr>
        <w:keepNext/>
      </w:pPr>
    </w:p>
    <w:p w14:paraId="631C391F" w14:textId="77777777" w:rsidR="00D45461" w:rsidRDefault="00505A16">
      <w:pPr>
        <w:pStyle w:val="Heading3"/>
      </w:pPr>
      <w:r>
        <w:t>sql/reset_contacts_typescript.sql</w:t>
      </w:r>
    </w:p>
    <w:p w14:paraId="4CC83500" w14:textId="77777777" w:rsidR="00D45461" w:rsidRDefault="00505A16">
      <w:pPr>
        <w:pStyle w:val="SourceCode"/>
        <w:keepNext/>
      </w:pPr>
      <w:r>
        <w:t>-- The Chapter 5 known contacts for TypeScript, for Chapter 6. This file</w:t>
      </w:r>
    </w:p>
    <w:p w14:paraId="37A61991" w14:textId="77777777" w:rsidR="00D45461" w:rsidRDefault="00505A16">
      <w:pPr>
        <w:pStyle w:val="SourceCode"/>
        <w:keepNext/>
      </w:pPr>
      <w:r>
        <w:t>-- resets the TypeScript programs' own table, contacts_typescript: it drops</w:t>
      </w:r>
    </w:p>
    <w:p w14:paraId="7A2F9DF9" w14:textId="77777777" w:rsidR="00D45461" w:rsidRDefault="00505A16">
      <w:pPr>
        <w:pStyle w:val="SourceCode"/>
      </w:pPr>
      <w:r>
        <w:t>-- it, with any rows earlier lessons or your own experiments left in it, and</w:t>
      </w:r>
    </w:p>
    <w:p w14:paraId="0FCC528B" w14:textId="77777777" w:rsidR="00D45461" w:rsidRDefault="00505A16">
      <w:pPr>
        <w:pStyle w:val="SourceCode"/>
      </w:pPr>
      <w:r>
        <w:t>-- builds it again with three known rows.</w:t>
      </w:r>
    </w:p>
    <w:p w14:paraId="2C87665B" w14:textId="77777777" w:rsidR="00D45461" w:rsidRDefault="00D45461">
      <w:pPr>
        <w:pStyle w:val="SourceCode"/>
      </w:pPr>
    </w:p>
    <w:p w14:paraId="616E6BF3" w14:textId="77777777" w:rsidR="00D45461" w:rsidRDefault="00505A16">
      <w:pPr>
        <w:pStyle w:val="SourceCode"/>
      </w:pPr>
      <w:r>
        <w:t>-- Remove the old tables (Lesson 4.4). contacts_typescript goes first,</w:t>
      </w:r>
    </w:p>
    <w:p w14:paraId="643040A3" w14:textId="77777777" w:rsidR="00D45461" w:rsidRDefault="00505A16">
      <w:pPr>
        <w:pStyle w:val="SourceCode"/>
      </w:pPr>
      <w:r>
        <w:t>-- because in Lessons 4.11 to 4.14 it pointed at contact_groups_typescript;</w:t>
      </w:r>
    </w:p>
    <w:p w14:paraId="2A2C949E" w14:textId="77777777" w:rsidR="00D45461" w:rsidRDefault="00505A16">
      <w:pPr>
        <w:pStyle w:val="SourceCode"/>
      </w:pPr>
      <w:r>
        <w:t>-- Chapter 5 has no groups, so contact_groups_typescript goes too.</w:t>
      </w:r>
    </w:p>
    <w:p w14:paraId="0B4E3E5A" w14:textId="77777777" w:rsidR="00D45461" w:rsidRDefault="00505A16">
      <w:pPr>
        <w:pStyle w:val="SourceCode"/>
      </w:pPr>
      <w:r>
        <w:t>-- contacts_typescript_old is the name Lesson 5.9's Troubleshooting Run</w:t>
      </w:r>
    </w:p>
    <w:p w14:paraId="53BACB13" w14:textId="77777777" w:rsidR="00D45461" w:rsidRDefault="00505A16">
      <w:pPr>
        <w:pStyle w:val="SourceCode"/>
      </w:pPr>
      <w:r>
        <w:t>-- gives contacts_typescript, in case a run stopped before its Repair Run</w:t>
      </w:r>
    </w:p>
    <w:p w14:paraId="400D8393" w14:textId="77777777" w:rsidR="00D45461" w:rsidRDefault="00505A16">
      <w:pPr>
        <w:pStyle w:val="SourceCode"/>
      </w:pPr>
      <w:r>
        <w:t>-- renamed it back. IF EXISTS skips a missing table.</w:t>
      </w:r>
    </w:p>
    <w:p w14:paraId="617D78EA" w14:textId="77777777" w:rsidR="00D45461" w:rsidRDefault="00505A16">
      <w:pPr>
        <w:pStyle w:val="SourceCode"/>
      </w:pPr>
      <w:r>
        <w:t>DROP TABLE IF EXISTS contacts_typescript;</w:t>
      </w:r>
    </w:p>
    <w:p w14:paraId="25949309" w14:textId="77777777" w:rsidR="00D45461" w:rsidRDefault="00505A16">
      <w:pPr>
        <w:pStyle w:val="SourceCode"/>
      </w:pPr>
      <w:r>
        <w:t>DROP TABLE IF EXISTS contact_groups_typescript;</w:t>
      </w:r>
    </w:p>
    <w:p w14:paraId="4FD97492" w14:textId="77777777" w:rsidR="00D45461" w:rsidRDefault="00505A16">
      <w:pPr>
        <w:pStyle w:val="SourceCode"/>
      </w:pPr>
      <w:r>
        <w:t>DROP TABLE IF EXISTS contacts_typescript_old;</w:t>
      </w:r>
    </w:p>
    <w:p w14:paraId="6459D6A2" w14:textId="77777777" w:rsidR="00D45461" w:rsidRDefault="00D45461">
      <w:pPr>
        <w:pStyle w:val="SourceCode"/>
      </w:pPr>
    </w:p>
    <w:p w14:paraId="658BFDA2" w14:textId="77777777" w:rsidR="00D45461" w:rsidRDefault="00505A16">
      <w:pPr>
        <w:pStyle w:val="SourceCode"/>
      </w:pPr>
      <w:r>
        <w:t>-- The Chapter 5 contacts table: Lesson 4.4's columns, plus Lesson 4.12's</w:t>
      </w:r>
    </w:p>
    <w:p w14:paraId="468E2890" w14:textId="77777777" w:rsidR="00D45461" w:rsidRDefault="00505A16">
      <w:pPr>
        <w:pStyle w:val="SourceCode"/>
      </w:pPr>
      <w:r>
        <w:t>-- index on name, because the contacts are listed in name order.</w:t>
      </w:r>
    </w:p>
    <w:p w14:paraId="56B6E7B0" w14:textId="77777777" w:rsidR="00D45461" w:rsidRDefault="00505A16">
      <w:pPr>
        <w:pStyle w:val="SourceCode"/>
      </w:pPr>
      <w:r>
        <w:t>CREATE TABLE contacts_typescript (</w:t>
      </w:r>
    </w:p>
    <w:p w14:paraId="41E340CD" w14:textId="77777777" w:rsidR="00D45461" w:rsidRDefault="00505A16">
      <w:pPr>
        <w:pStyle w:val="SourceCode"/>
      </w:pPr>
      <w:r>
        <w:t xml:space="preserve">    id    INT AUTO_INCREMENT PRIMARY KEY,</w:t>
      </w:r>
    </w:p>
    <w:p w14:paraId="4639C799" w14:textId="77777777" w:rsidR="00D45461" w:rsidRDefault="00505A16">
      <w:pPr>
        <w:pStyle w:val="SourceCode"/>
      </w:pPr>
      <w:r>
        <w:t xml:space="preserve">    name  VARCHAR(100) NOT NULL,</w:t>
      </w:r>
    </w:p>
    <w:p w14:paraId="31AB0B3B" w14:textId="77777777" w:rsidR="00D45461" w:rsidRDefault="00505A16">
      <w:pPr>
        <w:pStyle w:val="SourceCode"/>
      </w:pPr>
      <w:r>
        <w:t xml:space="preserve">    email VARCHAR(254) NOT NULL UNIQUE,</w:t>
      </w:r>
    </w:p>
    <w:p w14:paraId="09DA9753" w14:textId="77777777" w:rsidR="00D45461" w:rsidRDefault="00505A16">
      <w:pPr>
        <w:pStyle w:val="SourceCode"/>
      </w:pPr>
      <w:r>
        <w:t xml:space="preserve">    phone VARCHAR(20)  NULL,</w:t>
      </w:r>
    </w:p>
    <w:p w14:paraId="21EC0A2B" w14:textId="77777777" w:rsidR="00D45461" w:rsidRDefault="00505A16">
      <w:pPr>
        <w:pStyle w:val="SourceCode"/>
      </w:pPr>
      <w:r>
        <w:t xml:space="preserve">    INDEX idx_contacts_typescript_name (name)</w:t>
      </w:r>
    </w:p>
    <w:p w14:paraId="774EE43E" w14:textId="77777777" w:rsidR="00D45461" w:rsidRDefault="00505A16">
      <w:pPr>
        <w:pStyle w:val="SourceCode"/>
      </w:pPr>
      <w:r>
        <w:t>) CHARACTER SET utf8mb4;</w:t>
      </w:r>
    </w:p>
    <w:p w14:paraId="28970973" w14:textId="77777777" w:rsidR="00D45461" w:rsidRDefault="00D45461">
      <w:pPr>
        <w:pStyle w:val="SourceCode"/>
      </w:pPr>
    </w:p>
    <w:p w14:paraId="45523C0C" w14:textId="77777777" w:rsidR="00D45461" w:rsidRDefault="00505A16">
      <w:pPr>
        <w:pStyle w:val="SourceCode"/>
      </w:pPr>
      <w:r>
        <w:t>-- Lesson 4.6's three contacts; the new table numbers them 1 to 3.</w:t>
      </w:r>
    </w:p>
    <w:p w14:paraId="7ED665D5" w14:textId="77777777" w:rsidR="00D45461" w:rsidRDefault="00505A16">
      <w:pPr>
        <w:pStyle w:val="SourceCode"/>
      </w:pPr>
      <w:r>
        <w:t>-- Grace Hopper's phone is NULL.</w:t>
      </w:r>
    </w:p>
    <w:p w14:paraId="020D958B" w14:textId="77777777" w:rsidR="00D45461" w:rsidRDefault="00505A16">
      <w:pPr>
        <w:pStyle w:val="SourceCode"/>
      </w:pPr>
      <w:r>
        <w:t>INSERT INTO contacts_typescript (name, email, phone)</w:t>
      </w:r>
    </w:p>
    <w:p w14:paraId="5E2E9E08" w14:textId="77777777" w:rsidR="00D45461" w:rsidRDefault="00505A16">
      <w:pPr>
        <w:pStyle w:val="SourceCode"/>
      </w:pPr>
      <w:r>
        <w:t xml:space="preserve">    VALUES ('Ada Lovelace', 'ada@example.com', '555-0100');</w:t>
      </w:r>
    </w:p>
    <w:p w14:paraId="3D717D03" w14:textId="77777777" w:rsidR="00D45461" w:rsidRDefault="00505A16">
      <w:pPr>
        <w:pStyle w:val="SourceCode"/>
      </w:pPr>
      <w:r>
        <w:t>INSERT INTO contacts_typescript (name, email, phone)</w:t>
      </w:r>
    </w:p>
    <w:p w14:paraId="45D5C058" w14:textId="77777777" w:rsidR="00D45461" w:rsidRDefault="00505A16">
      <w:pPr>
        <w:pStyle w:val="SourceCode"/>
        <w:keepNext/>
      </w:pPr>
      <w:r>
        <w:t xml:space="preserve">    VALUES ('Grace Hopper', 'grace@example.com', NULL);</w:t>
      </w:r>
    </w:p>
    <w:p w14:paraId="3440CB28" w14:textId="77777777" w:rsidR="00D45461" w:rsidRDefault="00505A16">
      <w:pPr>
        <w:pStyle w:val="SourceCode"/>
        <w:keepNext/>
      </w:pPr>
      <w:r>
        <w:t>INSERT INTO contacts_typescript (name, email, phone)</w:t>
      </w:r>
    </w:p>
    <w:p w14:paraId="34BE998B" w14:textId="77777777" w:rsidR="00D45461" w:rsidRDefault="00505A16">
      <w:pPr>
        <w:pStyle w:val="SourceCode"/>
      </w:pPr>
      <w:r>
        <w:t xml:space="preserve">    VALUES ('Alan Turing', 'alan@example.com', '555-0102');</w:t>
      </w:r>
    </w:p>
    <w:p w14:paraId="0F154570" w14:textId="77777777" w:rsidR="00D45461" w:rsidRDefault="00D45461">
      <w:pPr>
        <w:keepNext/>
      </w:pPr>
    </w:p>
    <w:p w14:paraId="3E15884B" w14:textId="77777777" w:rsidR="00D45461" w:rsidRDefault="00505A16">
      <w:pPr>
        <w:pStyle w:val="Heading3"/>
      </w:pPr>
      <w:r>
        <w:t>Windows PowerShell Data Reset</w:t>
      </w:r>
    </w:p>
    <w:p w14:paraId="5B1A7E56" w14:textId="77777777" w:rsidR="00D45461" w:rsidRDefault="00505A16">
      <w:pPr>
        <w:keepNext/>
      </w:pPr>
      <w:r>
        <w:t>Remember, source runs every statement in a file and needs --commands when it comes from -e (Lesson 4.6), and MYSQL_PWD gives the mysql client the password until the block's last line.</w:t>
      </w:r>
    </w:p>
    <w:p w14:paraId="226D81F6" w14:textId="77777777" w:rsidR="00D45461" w:rsidRDefault="00D45461">
      <w:pPr>
        <w:keepNext/>
      </w:pPr>
    </w:p>
    <w:p w14:paraId="5E1F703D" w14:textId="77777777" w:rsidR="00D45461" w:rsidRDefault="00505A16">
      <w:pPr>
        <w:pStyle w:val="CommandBlock"/>
        <w:keepNext/>
      </w:pPr>
      <w:r>
        <w:t>$mysql = "C:\Program Files\MySQL\MySQL Server 26.7\bin\mysql.exe"</w:t>
      </w:r>
    </w:p>
    <w:p w14:paraId="7721C500" w14:textId="77777777" w:rsidR="00D45461" w:rsidRDefault="00505A16">
      <w:pPr>
        <w:pStyle w:val="CommandBlock"/>
        <w:keepNext/>
      </w:pPr>
      <w:r>
        <w:t>$env:MYSQL_PWD = $env:SPA_DB_PASSWORD</w:t>
      </w:r>
    </w:p>
    <w:p w14:paraId="658F7FF8" w14:textId="77777777" w:rsidR="00D45461" w:rsidRDefault="00505A16">
      <w:pPr>
        <w:pStyle w:val="CommandBlock"/>
      </w:pPr>
      <w:r>
        <w:t>&amp; $mysql -u devuser -h 127.0.0.1 -P 3306 `</w:t>
      </w:r>
    </w:p>
    <w:p w14:paraId="4D2D2762" w14:textId="77777777" w:rsidR="00D45461" w:rsidRDefault="00505A16">
      <w:pPr>
        <w:pStyle w:val="CommandBlock"/>
      </w:pPr>
      <w:r>
        <w:t xml:space="preserve">    -e "CREATE DATABASE IF NOT EXISTS spa_contacts"</w:t>
      </w:r>
    </w:p>
    <w:p w14:paraId="584CAFB8" w14:textId="77777777" w:rsidR="00D45461" w:rsidRDefault="00505A16">
      <w:pPr>
        <w:pStyle w:val="CommandBlock"/>
      </w:pPr>
      <w:r>
        <w:t>&amp; $mysql -u devuser -h 127.0.0.1 -P 3306 -D spa_contacts --commands `</w:t>
      </w:r>
    </w:p>
    <w:p w14:paraId="10FE0CE0" w14:textId="77777777" w:rsidR="00D45461" w:rsidRDefault="00505A16">
      <w:pPr>
        <w:pStyle w:val="CommandBlock"/>
      </w:pPr>
      <w:r>
        <w:t xml:space="preserve">    -e "source ./sql/reset_contacts_c.sql"</w:t>
      </w:r>
    </w:p>
    <w:p w14:paraId="7D40977B" w14:textId="77777777" w:rsidR="00D45461" w:rsidRDefault="00505A16">
      <w:pPr>
        <w:pStyle w:val="CommandBlock"/>
      </w:pPr>
      <w:r>
        <w:t>&amp; $mysql -u devuser -h 127.0.0.1 -P 3306 -D spa_contacts --commands `</w:t>
      </w:r>
    </w:p>
    <w:p w14:paraId="32004D09" w14:textId="77777777" w:rsidR="00D45461" w:rsidRDefault="00505A16">
      <w:pPr>
        <w:pStyle w:val="CommandBlock"/>
      </w:pPr>
      <w:r>
        <w:t xml:space="preserve">    -e "source ./sql/reset_contacts_cpp.sql"</w:t>
      </w:r>
    </w:p>
    <w:p w14:paraId="509815C7" w14:textId="77777777" w:rsidR="00D45461" w:rsidRDefault="00505A16">
      <w:pPr>
        <w:pStyle w:val="CommandBlock"/>
      </w:pPr>
      <w:r>
        <w:t>&amp; $mysql -u devuser -h 127.0.0.1 -P 3306 -D spa_contacts --commands `</w:t>
      </w:r>
    </w:p>
    <w:p w14:paraId="75886661" w14:textId="77777777" w:rsidR="00D45461" w:rsidRDefault="00505A16">
      <w:pPr>
        <w:pStyle w:val="CommandBlock"/>
      </w:pPr>
      <w:r>
        <w:t xml:space="preserve">    -e "source ./sql/reset_contacts_csharp.sql"</w:t>
      </w:r>
    </w:p>
    <w:p w14:paraId="0CCC9772" w14:textId="77777777" w:rsidR="00D45461" w:rsidRDefault="00505A16">
      <w:pPr>
        <w:pStyle w:val="CommandBlock"/>
      </w:pPr>
      <w:r>
        <w:t>&amp; $mysql -u devuser -h 127.0.0.1 -P 3306 -D spa_contacts --commands `</w:t>
      </w:r>
    </w:p>
    <w:p w14:paraId="1FDA9BCD" w14:textId="77777777" w:rsidR="00D45461" w:rsidRDefault="00505A16">
      <w:pPr>
        <w:pStyle w:val="CommandBlock"/>
      </w:pPr>
      <w:r>
        <w:t xml:space="preserve">    -e "source ./sql/reset_contacts_go.sql"</w:t>
      </w:r>
    </w:p>
    <w:p w14:paraId="2097C178" w14:textId="77777777" w:rsidR="00D45461" w:rsidRDefault="00505A16">
      <w:pPr>
        <w:pStyle w:val="CommandBlock"/>
      </w:pPr>
      <w:r>
        <w:t>&amp; $mysql -u devuser -h 127.0.0.1 -P 3306 -D spa_contacts --commands `</w:t>
      </w:r>
    </w:p>
    <w:p w14:paraId="78E5E2B2" w14:textId="77777777" w:rsidR="00D45461" w:rsidRDefault="00505A16">
      <w:pPr>
        <w:pStyle w:val="CommandBlock"/>
      </w:pPr>
      <w:r>
        <w:t xml:space="preserve">    -e "source ./sql/reset_contacts_python.sql"</w:t>
      </w:r>
    </w:p>
    <w:p w14:paraId="2636B928" w14:textId="77777777" w:rsidR="00D45461" w:rsidRDefault="00505A16">
      <w:pPr>
        <w:pStyle w:val="CommandBlock"/>
      </w:pPr>
      <w:r>
        <w:t>&amp; $mysql -u devuser -h 127.0.0.1 -P 3306 -D spa_contacts --commands `</w:t>
      </w:r>
    </w:p>
    <w:p w14:paraId="1C69FBFD" w14:textId="77777777" w:rsidR="00D45461" w:rsidRDefault="00505A16">
      <w:pPr>
        <w:pStyle w:val="CommandBlock"/>
      </w:pPr>
      <w:r>
        <w:t xml:space="preserve">    -e "source ./sql/reset_contacts_typescript.sql"</w:t>
      </w:r>
    </w:p>
    <w:p w14:paraId="28F4E530" w14:textId="77777777" w:rsidR="00D45461" w:rsidRDefault="00505A16">
      <w:pPr>
        <w:pStyle w:val="CommandBlock"/>
        <w:keepNext/>
      </w:pPr>
      <w:r>
        <w:t>&amp; $mysql -u devuser -h 127.0.0.1 -P 3306 -D spa_contacts -t `</w:t>
      </w:r>
    </w:p>
    <w:p w14:paraId="560938D4" w14:textId="77777777" w:rsidR="00D45461" w:rsidRDefault="00505A16">
      <w:pPr>
        <w:pStyle w:val="CommandBlock"/>
        <w:keepNext/>
      </w:pPr>
      <w:r>
        <w:t xml:space="preserve">    -e "SELECT id, name, email, phone FROM contacts_c ORDER BY id"</w:t>
      </w:r>
    </w:p>
    <w:p w14:paraId="3AD6076A" w14:textId="77777777" w:rsidR="00D45461" w:rsidRDefault="00505A16">
      <w:pPr>
        <w:pStyle w:val="CommandBlock"/>
      </w:pPr>
      <w:r>
        <w:t>Remove-Item Env:MYSQL_PWD</w:t>
      </w:r>
    </w:p>
    <w:p w14:paraId="3FE744A6" w14:textId="77777777" w:rsidR="00D45461" w:rsidRDefault="00D45461">
      <w:pPr>
        <w:keepNext/>
      </w:pPr>
    </w:p>
    <w:p w14:paraId="264177A9" w14:textId="77777777" w:rsidR="00D45461" w:rsidRDefault="00505A16">
      <w:pPr>
        <w:pStyle w:val="Heading3"/>
      </w:pPr>
      <w:r>
        <w:t>Linux or macOS Data Reset</w:t>
      </w:r>
    </w:p>
    <w:p w14:paraId="389862B1" w14:textId="77777777" w:rsidR="00D45461" w:rsidRDefault="00505A16">
      <w:pPr>
        <w:pStyle w:val="CommandBlock"/>
        <w:keepNext/>
      </w:pPr>
      <w:r>
        <w:t>export MYSQL_PWD="$SPA_DB_PASSWORD"</w:t>
      </w:r>
    </w:p>
    <w:p w14:paraId="490EE10A" w14:textId="77777777" w:rsidR="00D45461" w:rsidRDefault="00505A16">
      <w:pPr>
        <w:pStyle w:val="CommandBlock"/>
        <w:keepNext/>
      </w:pPr>
      <w:r>
        <w:t>mysql -u devuser -h 127.0.0.1 -P 3306 \</w:t>
      </w:r>
    </w:p>
    <w:p w14:paraId="5ADC1413" w14:textId="77777777" w:rsidR="00D45461" w:rsidRDefault="00505A16">
      <w:pPr>
        <w:pStyle w:val="CommandBlock"/>
      </w:pPr>
      <w:r>
        <w:t xml:space="preserve">    -e "CREATE DATABASE IF NOT EXISTS spa_contacts"</w:t>
      </w:r>
    </w:p>
    <w:p w14:paraId="47FAF5C4" w14:textId="77777777" w:rsidR="00D45461" w:rsidRDefault="00505A16">
      <w:pPr>
        <w:pStyle w:val="CommandBlock"/>
      </w:pPr>
      <w:r>
        <w:t>mysql -u devuser -h 127.0.0.1 -P 3306 -D spa_contacts \</w:t>
      </w:r>
    </w:p>
    <w:p w14:paraId="01B34A61" w14:textId="77777777" w:rsidR="00D45461" w:rsidRDefault="00505A16">
      <w:pPr>
        <w:pStyle w:val="CommandBlock"/>
      </w:pPr>
      <w:r>
        <w:t xml:space="preserve">    &lt; ./sql/reset_contacts_c.sql</w:t>
      </w:r>
    </w:p>
    <w:p w14:paraId="56392D79" w14:textId="77777777" w:rsidR="00D45461" w:rsidRDefault="00505A16">
      <w:pPr>
        <w:pStyle w:val="CommandBlock"/>
      </w:pPr>
      <w:r>
        <w:t>mysql -u devuser -h 127.0.0.1 -P 3306 -D spa_contacts \</w:t>
      </w:r>
    </w:p>
    <w:p w14:paraId="6A926AAD" w14:textId="77777777" w:rsidR="00D45461" w:rsidRDefault="00505A16">
      <w:pPr>
        <w:pStyle w:val="CommandBlock"/>
      </w:pPr>
      <w:r>
        <w:t xml:space="preserve">    &lt; ./sql/reset_contacts_cpp.sql</w:t>
      </w:r>
    </w:p>
    <w:p w14:paraId="0E135906" w14:textId="77777777" w:rsidR="00D45461" w:rsidRDefault="00505A16">
      <w:pPr>
        <w:pStyle w:val="CommandBlock"/>
      </w:pPr>
      <w:r>
        <w:t>mysql -u devuser -h 127.0.0.1 -P 3306 -D spa_contacts \</w:t>
      </w:r>
    </w:p>
    <w:p w14:paraId="174AFD6B" w14:textId="77777777" w:rsidR="00D45461" w:rsidRDefault="00505A16">
      <w:pPr>
        <w:pStyle w:val="CommandBlock"/>
      </w:pPr>
      <w:r>
        <w:t xml:space="preserve">    &lt; ./sql/reset_contacts_csharp.sql</w:t>
      </w:r>
    </w:p>
    <w:p w14:paraId="32E8BB3A" w14:textId="77777777" w:rsidR="00D45461" w:rsidRDefault="00505A16">
      <w:pPr>
        <w:pStyle w:val="CommandBlock"/>
      </w:pPr>
      <w:r>
        <w:t>mysql -u devuser -h 127.0.0.1 -P 3306 -D spa_contacts \</w:t>
      </w:r>
    </w:p>
    <w:p w14:paraId="2563733E" w14:textId="77777777" w:rsidR="00D45461" w:rsidRDefault="00505A16">
      <w:pPr>
        <w:pStyle w:val="CommandBlock"/>
      </w:pPr>
      <w:r>
        <w:t xml:space="preserve">    &lt; ./sql/reset_contacts_go.sql</w:t>
      </w:r>
    </w:p>
    <w:p w14:paraId="7348DCD3" w14:textId="77777777" w:rsidR="00D45461" w:rsidRDefault="00505A16">
      <w:pPr>
        <w:pStyle w:val="CommandBlock"/>
      </w:pPr>
      <w:r>
        <w:t>mysql -u devuser -h 127.0.0.1 -P 3306 -D spa_contacts \</w:t>
      </w:r>
    </w:p>
    <w:p w14:paraId="4D4C798C" w14:textId="77777777" w:rsidR="00D45461" w:rsidRDefault="00505A16">
      <w:pPr>
        <w:pStyle w:val="CommandBlock"/>
      </w:pPr>
      <w:r>
        <w:t xml:space="preserve">    &lt; ./sql/reset_contacts_python.sql</w:t>
      </w:r>
    </w:p>
    <w:p w14:paraId="09DFC31C" w14:textId="77777777" w:rsidR="00D45461" w:rsidRDefault="00505A16">
      <w:pPr>
        <w:pStyle w:val="CommandBlock"/>
      </w:pPr>
      <w:r>
        <w:t>mysql -u devuser -h 127.0.0.1 -P 3306 -D spa_contacts \</w:t>
      </w:r>
    </w:p>
    <w:p w14:paraId="684CB514" w14:textId="77777777" w:rsidR="00D45461" w:rsidRDefault="00505A16">
      <w:pPr>
        <w:pStyle w:val="CommandBlock"/>
      </w:pPr>
      <w:r>
        <w:t xml:space="preserve">    &lt; ./sql/reset_contacts_typescript.sql</w:t>
      </w:r>
    </w:p>
    <w:p w14:paraId="61CBAB09" w14:textId="77777777" w:rsidR="00D45461" w:rsidRDefault="00505A16">
      <w:pPr>
        <w:pStyle w:val="CommandBlock"/>
        <w:keepNext/>
      </w:pPr>
      <w:r>
        <w:t>mysql -u devuser -h 127.0.0.1 -P 3306 -D spa_contacts -t \</w:t>
      </w:r>
    </w:p>
    <w:p w14:paraId="5D6D7240" w14:textId="77777777" w:rsidR="00D45461" w:rsidRDefault="00505A16">
      <w:pPr>
        <w:pStyle w:val="CommandBlock"/>
        <w:keepNext/>
      </w:pPr>
      <w:r>
        <w:t xml:space="preserve">    -e "SELECT id, name, email, phone FROM contacts_c ORDER BY id"</w:t>
      </w:r>
    </w:p>
    <w:p w14:paraId="4AC4F65D" w14:textId="77777777" w:rsidR="00D45461" w:rsidRDefault="00505A16">
      <w:pPr>
        <w:pStyle w:val="CommandBlock"/>
      </w:pPr>
      <w:r>
        <w:t>unset MYSQL_PWD</w:t>
      </w:r>
    </w:p>
    <w:p w14:paraId="012C23F5" w14:textId="77777777" w:rsidR="00D45461" w:rsidRDefault="00D45461">
      <w:pPr>
        <w:keepNext/>
      </w:pPr>
    </w:p>
    <w:p w14:paraId="156C1D23" w14:textId="77777777" w:rsidR="00D45461" w:rsidRDefault="00505A16">
      <w:pPr>
        <w:keepNext/>
      </w:pPr>
      <w:r>
        <w:t>The CREATE DATABASE and reset commands print nothing. The query shows the C programs' table, contacts_c; put your language's table in its place to see that one. It prints exactly this table, and every language's table holds the same rows:</w:t>
      </w:r>
    </w:p>
    <w:p w14:paraId="6FA684DB" w14:textId="77777777" w:rsidR="00D45461" w:rsidRDefault="00D45461">
      <w:pPr>
        <w:keepNext/>
      </w:pPr>
    </w:p>
    <w:p w14:paraId="6243B34A" w14:textId="77777777" w:rsidR="00D45461" w:rsidRDefault="00505A16">
      <w:pPr>
        <w:pStyle w:val="RequiredOutput"/>
        <w:keepNext/>
      </w:pPr>
      <w:r>
        <w:t>+----+--------------+-------------------+----------+</w:t>
      </w:r>
    </w:p>
    <w:p w14:paraId="5A420B80" w14:textId="77777777" w:rsidR="00D45461" w:rsidRDefault="00505A16">
      <w:pPr>
        <w:pStyle w:val="RequiredOutput"/>
        <w:keepNext/>
      </w:pPr>
      <w:r>
        <w:t>| id | name         | email             | phone    |</w:t>
      </w:r>
    </w:p>
    <w:p w14:paraId="32C023BD" w14:textId="77777777" w:rsidR="00D45461" w:rsidRDefault="00505A16">
      <w:pPr>
        <w:pStyle w:val="RequiredOutput"/>
        <w:keepNext/>
      </w:pPr>
      <w:r>
        <w:t>+----+--------------+-------------------+----------+</w:t>
      </w:r>
    </w:p>
    <w:p w14:paraId="1027D544" w14:textId="77777777" w:rsidR="00D45461" w:rsidRDefault="00505A16">
      <w:pPr>
        <w:pStyle w:val="RequiredOutput"/>
        <w:keepNext/>
      </w:pPr>
      <w:r>
        <w:t>|  1 | Ada Lovelace | ada@example.com   | 555-0100 |</w:t>
      </w:r>
    </w:p>
    <w:p w14:paraId="632D4FBE" w14:textId="77777777" w:rsidR="00D45461" w:rsidRDefault="00505A16">
      <w:pPr>
        <w:pStyle w:val="RequiredOutput"/>
        <w:keepNext/>
      </w:pPr>
      <w:r>
        <w:t>|  2 | Grace Hopper | grace@example.com | NULL     |</w:t>
      </w:r>
    </w:p>
    <w:p w14:paraId="5C591525" w14:textId="77777777" w:rsidR="00D45461" w:rsidRDefault="00505A16">
      <w:pPr>
        <w:pStyle w:val="RequiredOutput"/>
        <w:keepNext/>
      </w:pPr>
      <w:r>
        <w:t>|  3 | Alan Turing  | alan@example.com  | 555-0102 |</w:t>
      </w:r>
    </w:p>
    <w:p w14:paraId="608D2693" w14:textId="77777777" w:rsidR="00D45461" w:rsidRDefault="00505A16">
      <w:pPr>
        <w:pStyle w:val="RequiredOutput"/>
      </w:pPr>
      <w:r>
        <w:t>+----+--------------+-------------------+----------+</w:t>
      </w:r>
    </w:p>
    <w:p w14:paraId="220DB217" w14:textId="77777777" w:rsidR="00D45461" w:rsidRDefault="00D45461">
      <w:pPr>
        <w:keepNext/>
      </w:pPr>
    </w:p>
    <w:p w14:paraId="0275EA49" w14:textId="77777777" w:rsidR="00D45461" w:rsidRDefault="00D45461">
      <w:pPr>
        <w:keepNext/>
      </w:pPr>
    </w:p>
    <w:p w14:paraId="00A9A267" w14:textId="77777777" w:rsidR="00D45461" w:rsidRDefault="00505A16">
      <w:pPr>
        <w:pStyle w:val="Heading2"/>
      </w:pPr>
      <w:r>
        <w:t>When a Program Run Fails</w:t>
      </w:r>
    </w:p>
    <w:p w14:paraId="06C7FF86" w14:textId="77777777" w:rsidR="00D45461" w:rsidRDefault="00505A16">
      <w:pPr>
        <w:pStyle w:val="ListBullet"/>
      </w:pPr>
      <w:r>
        <w:t>A local call says Error: SPA_DB_PASSWORD is not set, or that the database refused the user name or password: open a new terminal, or reset the lesson user's password (Lesson 4.0).</w:t>
      </w:r>
    </w:p>
    <w:p w14:paraId="41A26156" w14:textId="77777777" w:rsidR="00D45461" w:rsidRDefault="00505A16">
      <w:pPr>
        <w:pStyle w:val="ListBullet"/>
      </w:pPr>
      <w:r>
        <w:t>A local call cannot reach the database server: MySQL is not running. Run Lesson 4.0's Server Check.</w:t>
      </w:r>
    </w:p>
    <w:p w14:paraId="0D7CE6A9" w14:textId="77777777" w:rsidR="00D45461" w:rsidRDefault="00505A16">
      <w:pPr>
        <w:pStyle w:val="ListBullet"/>
      </w:pPr>
      <w:r>
        <w:t>A local call prints a different contact, or a table that does not exist: run the Data Reset.</w:t>
      </w:r>
    </w:p>
    <w:p w14:paraId="0BA992DA" w14:textId="77777777" w:rsidR="00D45461" w:rsidRDefault="00505A16">
      <w:pPr>
        <w:pStyle w:val="ListBullet"/>
      </w:pPr>
      <w:r>
        <w:t>The client cannot reach the server, with a refused connection: no server is running. Start it in Terminal 1 and wait for its Listening line.</w:t>
      </w:r>
    </w:p>
    <w:p w14:paraId="0373642E" w14:textId="77777777" w:rsidR="00D45461" w:rsidRDefault="00505A16">
      <w:pPr>
        <w:pStyle w:val="ListBullet"/>
      </w:pPr>
      <w:r>
        <w:t>The server cannot start because the port is in use: another server still listens on 8765. Stop it with Ctrl+C in its terminal (Lesson 6.0).</w:t>
      </w:r>
    </w:p>
    <w:p w14:paraId="7CD6E7EA" w14:textId="77777777" w:rsidR="00D45461" w:rsidRDefault="00505A16">
      <w:pPr>
        <w:pStyle w:val="ListBullet"/>
      </w:pPr>
      <w:r>
        <w:t>A program cannot find .\certs\server.pem or .\certs\spa-ca.pem: it was started outside lesson-6.1, or step 1's copy did not run.</w:t>
      </w:r>
    </w:p>
    <w:p w14:paraId="5B8BE67B" w14:textId="77777777" w:rsidR="00D45461" w:rsidRDefault="00505A16">
      <w:pPr>
        <w:pStyle w:val="ListBullet"/>
      </w:pPr>
      <w:r>
        <w:t>A local call's build cannot find contacts.h, contacts.cs, or the contacts module: step 1's Chapter 5 copy did not run, or contact-manager is not beside lesson-6.1. The Copy Check's two counts must be 18 and 0.</w:t>
      </w:r>
    </w:p>
    <w:p w14:paraId="2115DADF" w14:textId="77777777" w:rsidR="00D45461" w:rsidRDefault="00505A16">
      <w:pPr>
        <w:pStyle w:val="ListBullet"/>
      </w:pPr>
      <w:r>
        <w:t>A C program prints nothing and ends with exit code -1073740940 or -1073741819: run the C section's $env:Path line in that terminal (Lesson 6.0). Exit code -1073741515 means a DLL is missing from the c or cpp folder: run the Library Setup.</w:t>
      </w:r>
    </w:p>
    <w:p w14:paraId="5E7A5CD9" w14:textId="77777777" w:rsidR="00D45461" w:rsidRDefault="00D45461">
      <w:pPr>
        <w:keepNext/>
      </w:pPr>
    </w:p>
    <w:p w14:paraId="1748E7BF" w14:textId="77777777" w:rsidR="00D45461" w:rsidRDefault="00D45461">
      <w:pPr>
        <w:keepNext/>
      </w:pPr>
    </w:p>
    <w:p w14:paraId="62EF47FA" w14:textId="77777777" w:rsidR="00D45461" w:rsidRDefault="00D45461">
      <w:pPr>
        <w:keepNext/>
      </w:pPr>
    </w:p>
    <w:p w14:paraId="10A92780" w14:textId="77777777" w:rsidR="00D45461" w:rsidRDefault="00505A16">
      <w:pPr>
        <w:pStyle w:val="Heading1"/>
      </w:pPr>
      <w:r>
        <w:t>C Implementation</w:t>
      </w:r>
    </w:p>
    <w:p w14:paraId="445D1FA2" w14:textId="77777777" w:rsidR="00D45461" w:rsidRDefault="00505A16">
      <w:r>
        <w:t>C's local call uses the Chapter 5 project's contacts module and libmysql, MySQL's C library, which step 2 copied into the c folder. The server and the client are Lesson 6.0's: libmicrohttpd and libcurl, from MSYS2. In the Chapter 5 project, C reads one contact with find_contact, Lesson 5.9's get_contact that also fills a struct DatabaseError, so the C local call calls find_contact.</w:t>
      </w:r>
    </w:p>
    <w:p w14:paraId="4393644A" w14:textId="77777777" w:rsidR="00D45461" w:rsidRDefault="00D45461">
      <w:pPr>
        <w:keepNext/>
      </w:pPr>
    </w:p>
    <w:p w14:paraId="087B4DF1" w14:textId="77777777" w:rsidR="00D45461" w:rsidRDefault="00D45461">
      <w:pPr>
        <w:keepNext/>
      </w:pPr>
    </w:p>
    <w:p w14:paraId="7D69CEF8" w14:textId="77777777" w:rsidR="00D45461" w:rsidRDefault="00505A16">
      <w:pPr>
        <w:pStyle w:val="Heading2"/>
      </w:pPr>
      <w:r>
        <w:t>Basic Implementation</w:t>
      </w:r>
    </w:p>
    <w:p w14:paraId="5F35F7AD" w14:textId="77777777" w:rsidR="00D45461" w:rsidRDefault="00505A16">
      <w:r>
        <w:t>Start with the most direct versions. The contacts module is your Chapter 5 project's, which step 1 copied unchanged except the database name in DATABASE and CREATE_DATABASE: spa_contacts, the lessons' database, which the Data Reset fills, instead of the project's spa_contact_app. It is not printed again; read it as a library: the local call uses only its connect function, find_contact, the print function, and, in the Production-Minded version, its error model. The local call: main connects with connect_data</w:t>
      </w:r>
      <w:r>
        <w:t>base and calls call_find_contact for id 2 and then id 99. call_find_contact calls find_contact and prints the contact with print_contact, or the not-found line; a failed query prints the server's message and ends with exit code 1. The server and the client are Lesson 6.0's Basic versions, byte for byte, comments included; the server's health handler is the function every GET /api/v1/health request reaches. In the local call, the new steps are commented in full and the ones from earlier lessons have short re</w:t>
      </w:r>
      <w:r>
        <w:t>minders.</w:t>
      </w:r>
    </w:p>
    <w:p w14:paraId="346BA428" w14:textId="77777777" w:rsidR="00D45461" w:rsidRDefault="00D45461">
      <w:pPr>
        <w:keepNext/>
      </w:pPr>
    </w:p>
    <w:p w14:paraId="2085531F" w14:textId="77777777" w:rsidR="00D45461" w:rsidRDefault="00505A16">
      <w:pPr>
        <w:pStyle w:val="Heading3"/>
      </w:pPr>
      <w:r>
        <w:t>c/basic_local.c</w:t>
      </w:r>
    </w:p>
    <w:p w14:paraId="35D295C4" w14:textId="77777777" w:rsidR="00D45461" w:rsidRDefault="00505A16">
      <w:pPr>
        <w:pStyle w:val="SourceCode"/>
        <w:keepNext/>
      </w:pPr>
      <w:r>
        <w:t>// Lesson 6.1: a local call. The program calls find_contact, a function of</w:t>
      </w:r>
    </w:p>
    <w:p w14:paraId="6AC8614F" w14:textId="77777777" w:rsidR="00D45461" w:rsidRDefault="00505A16">
      <w:pPr>
        <w:pStyle w:val="SourceCode"/>
        <w:keepNext/>
      </w:pPr>
      <w:r>
        <w:t>// the Chapter 5 contacts module, directly, for id 2 and then id 99.</w:t>
      </w:r>
    </w:p>
    <w:p w14:paraId="2449FD20" w14:textId="77777777" w:rsidR="00D45461" w:rsidRDefault="00505A16">
      <w:pPr>
        <w:pStyle w:val="SourceCode"/>
      </w:pPr>
      <w:r>
        <w:t>// Remember, #include adds declarations: stdio.h printf, stdlib.h getenv,</w:t>
      </w:r>
    </w:p>
    <w:p w14:paraId="45807DFB" w14:textId="77777777" w:rsidR="00D45461" w:rsidRDefault="00505A16">
      <w:pPr>
        <w:pStyle w:val="SourceCode"/>
      </w:pPr>
      <w:r>
        <w:t>// and contacts.h the contacts module's record and functions, whose</w:t>
      </w:r>
    </w:p>
    <w:p w14:paraId="6D6DD95A" w14:textId="77777777" w:rsidR="00D45461" w:rsidRDefault="00505A16">
      <w:pPr>
        <w:pStyle w:val="SourceCode"/>
      </w:pPr>
      <w:r>
        <w:t>// bodies are in contacts.c.</w:t>
      </w:r>
    </w:p>
    <w:p w14:paraId="2A38435D" w14:textId="77777777" w:rsidR="00D45461" w:rsidRDefault="00505A16">
      <w:pPr>
        <w:pStyle w:val="SourceCode"/>
      </w:pPr>
      <w:r>
        <w:t>#include &lt;stdio.h&gt;</w:t>
      </w:r>
    </w:p>
    <w:p w14:paraId="4B7D0F64" w14:textId="77777777" w:rsidR="00D45461" w:rsidRDefault="00505A16">
      <w:pPr>
        <w:pStyle w:val="SourceCode"/>
      </w:pPr>
      <w:r>
        <w:t>#include &lt;stdlib.h&gt;</w:t>
      </w:r>
    </w:p>
    <w:p w14:paraId="17C4498B" w14:textId="77777777" w:rsidR="00D45461" w:rsidRDefault="00505A16">
      <w:pPr>
        <w:pStyle w:val="SourceCode"/>
      </w:pPr>
      <w:r>
        <w:t>#include "contacts.h"</w:t>
      </w:r>
    </w:p>
    <w:p w14:paraId="604627A5" w14:textId="77777777" w:rsidR="00D45461" w:rsidRDefault="00D45461">
      <w:pPr>
        <w:pStyle w:val="SourceCode"/>
      </w:pPr>
    </w:p>
    <w:p w14:paraId="7E6BD016" w14:textId="77777777" w:rsidR="00D45461" w:rsidRDefault="00505A16">
      <w:pPr>
        <w:pStyle w:val="SourceCode"/>
      </w:pPr>
      <w:r>
        <w:t>// Calls find_contact for one id and prints what came back. Returns 0, or 1</w:t>
      </w:r>
    </w:p>
    <w:p w14:paraId="091AD275" w14:textId="77777777" w:rsidR="00D45461" w:rsidRDefault="00505A16">
      <w:pPr>
        <w:pStyle w:val="SourceCode"/>
      </w:pPr>
      <w:r>
        <w:t>// when the query failed.</w:t>
      </w:r>
    </w:p>
    <w:p w14:paraId="65088CB9" w14:textId="77777777" w:rsidR="00D45461" w:rsidRDefault="00505A16">
      <w:pPr>
        <w:pStyle w:val="SourceCode"/>
      </w:pPr>
      <w:r>
        <w:t>static int call_find_contact(MYSQL *connection, int contact_id)</w:t>
      </w:r>
    </w:p>
    <w:p w14:paraId="140B7438" w14:textId="77777777" w:rsidR="00D45461" w:rsidRDefault="00505A16">
      <w:pPr>
        <w:pStyle w:val="SourceCode"/>
      </w:pPr>
      <w:r>
        <w:t>{</w:t>
      </w:r>
    </w:p>
    <w:p w14:paraId="1676481C" w14:textId="77777777" w:rsidR="00D45461" w:rsidRDefault="00505A16">
      <w:pPr>
        <w:pStyle w:val="SourceCode"/>
      </w:pPr>
      <w:r>
        <w:t xml:space="preserve">    struct Contact contact;</w:t>
      </w:r>
    </w:p>
    <w:p w14:paraId="52B923C0" w14:textId="77777777" w:rsidR="00D45461" w:rsidRDefault="00505A16">
      <w:pPr>
        <w:pStyle w:val="SourceCode"/>
      </w:pPr>
      <w:r>
        <w:t xml:space="preserve">    struct DatabaseError failure = {0, ""};</w:t>
      </w:r>
    </w:p>
    <w:p w14:paraId="239D64D4" w14:textId="77777777" w:rsidR="00D45461" w:rsidRDefault="00505A16">
      <w:pPr>
        <w:pStyle w:val="SourceCode"/>
      </w:pPr>
      <w:r>
        <w:t xml:space="preserve">    printf("Local call with id %d\n", contact_id);</w:t>
      </w:r>
    </w:p>
    <w:p w14:paraId="6831D7F4" w14:textId="77777777" w:rsidR="00D45461" w:rsidRDefault="00505A16">
      <w:pPr>
        <w:pStyle w:val="SourceCode"/>
      </w:pPr>
      <w:r>
        <w:t xml:space="preserve">    // The interface of a local function: its name, its arguments, and</w:t>
      </w:r>
    </w:p>
    <w:p w14:paraId="5B369BA8" w14:textId="77777777" w:rsidR="00D45461" w:rsidRDefault="00505A16">
      <w:pPr>
        <w:pStyle w:val="SourceCode"/>
      </w:pPr>
      <w:r>
        <w:t xml:space="preserve">    // what it returns. find_contact returns 1 and fills contact when the</w:t>
      </w:r>
    </w:p>
    <w:p w14:paraId="58FE6B13" w14:textId="77777777" w:rsidR="00D45461" w:rsidRDefault="00505A16">
      <w:pPr>
        <w:pStyle w:val="SourceCode"/>
      </w:pPr>
      <w:r>
        <w:t xml:space="preserve">    // contact exists, 0 when no contact has that id, or -1 when the query</w:t>
      </w:r>
    </w:p>
    <w:p w14:paraId="335E9916" w14:textId="77777777" w:rsidR="00D45461" w:rsidRDefault="00505A16">
      <w:pPr>
        <w:pStyle w:val="SourceCode"/>
      </w:pPr>
      <w:r>
        <w:t xml:space="preserve">    // failed, with the server's message in failure.</w:t>
      </w:r>
    </w:p>
    <w:p w14:paraId="4F23AB05" w14:textId="77777777" w:rsidR="00D45461" w:rsidRDefault="00505A16">
      <w:pPr>
        <w:pStyle w:val="SourceCode"/>
      </w:pPr>
      <w:r>
        <w:t xml:space="preserve">    int found = find_contact(connection, contact_id, &amp;contact, &amp;failure);</w:t>
      </w:r>
    </w:p>
    <w:p w14:paraId="2664CA57" w14:textId="77777777" w:rsidR="00D45461" w:rsidRDefault="00505A16">
      <w:pPr>
        <w:pStyle w:val="SourceCode"/>
      </w:pPr>
      <w:r>
        <w:t xml:space="preserve">    if (found == 1) {</w:t>
      </w:r>
    </w:p>
    <w:p w14:paraId="03B33830" w14:textId="77777777" w:rsidR="00D45461" w:rsidRDefault="00505A16">
      <w:pPr>
        <w:pStyle w:val="SourceCode"/>
      </w:pPr>
      <w:r>
        <w:t xml:space="preserve">        print_contact(contact);</w:t>
      </w:r>
    </w:p>
    <w:p w14:paraId="0D7F2EFB" w14:textId="77777777" w:rsidR="00D45461" w:rsidRDefault="00505A16">
      <w:pPr>
        <w:pStyle w:val="SourceCode"/>
      </w:pPr>
      <w:r>
        <w:t xml:space="preserve">    } else if (found == 0) {</w:t>
      </w:r>
    </w:p>
    <w:p w14:paraId="633A06BC" w14:textId="77777777" w:rsidR="00D45461" w:rsidRDefault="00505A16">
      <w:pPr>
        <w:pStyle w:val="SourceCode"/>
      </w:pPr>
      <w:r>
        <w:t xml:space="preserve">        printf("  no contact with id %d\n", contact_id);</w:t>
      </w:r>
    </w:p>
    <w:p w14:paraId="442132F0" w14:textId="77777777" w:rsidR="00D45461" w:rsidRDefault="00505A16">
      <w:pPr>
        <w:pStyle w:val="SourceCode"/>
      </w:pPr>
      <w:r>
        <w:t xml:space="preserve">    } else {</w:t>
      </w:r>
    </w:p>
    <w:p w14:paraId="48ABF675" w14:textId="77777777" w:rsidR="00D45461" w:rsidRDefault="00505A16">
      <w:pPr>
        <w:pStyle w:val="SourceCode"/>
      </w:pPr>
      <w:r>
        <w:t xml:space="preserve">        fprintf(stderr, "Error: %s\n", failure.message);</w:t>
      </w:r>
    </w:p>
    <w:p w14:paraId="081AB51C" w14:textId="77777777" w:rsidR="00D45461" w:rsidRDefault="00505A16">
      <w:pPr>
        <w:pStyle w:val="SourceCode"/>
      </w:pPr>
      <w:r>
        <w:t xml:space="preserve">        return 1;</w:t>
      </w:r>
    </w:p>
    <w:p w14:paraId="03A2950B" w14:textId="77777777" w:rsidR="00D45461" w:rsidRDefault="00505A16">
      <w:pPr>
        <w:pStyle w:val="SourceCode"/>
      </w:pPr>
      <w:r>
        <w:t xml:space="preserve">    }</w:t>
      </w:r>
    </w:p>
    <w:p w14:paraId="0F3C7E5F" w14:textId="77777777" w:rsidR="00D45461" w:rsidRDefault="00505A16">
      <w:pPr>
        <w:pStyle w:val="SourceCode"/>
      </w:pPr>
      <w:r>
        <w:t xml:space="preserve">    return 0;</w:t>
      </w:r>
    </w:p>
    <w:p w14:paraId="1EC8BEE8" w14:textId="77777777" w:rsidR="00D45461" w:rsidRDefault="00505A16">
      <w:pPr>
        <w:pStyle w:val="SourceCode"/>
      </w:pPr>
      <w:r>
        <w:t>}</w:t>
      </w:r>
    </w:p>
    <w:p w14:paraId="16508D32" w14:textId="77777777" w:rsidR="00D45461" w:rsidRDefault="00D45461">
      <w:pPr>
        <w:pStyle w:val="SourceCode"/>
      </w:pPr>
    </w:p>
    <w:p w14:paraId="2B457282" w14:textId="77777777" w:rsidR="00D45461" w:rsidRDefault="00505A16">
      <w:pPr>
        <w:pStyle w:val="SourceCode"/>
      </w:pPr>
      <w:r>
        <w:t>int main(void)</w:t>
      </w:r>
    </w:p>
    <w:p w14:paraId="2246B9AC" w14:textId="77777777" w:rsidR="00D45461" w:rsidRDefault="00505A16">
      <w:pPr>
        <w:pStyle w:val="SourceCode"/>
      </w:pPr>
      <w:r>
        <w:t>{</w:t>
      </w:r>
    </w:p>
    <w:p w14:paraId="0E4DCA2A" w14:textId="77777777" w:rsidR="00D45461" w:rsidRDefault="00505A16">
      <w:pPr>
        <w:pStyle w:val="SourceCode"/>
      </w:pPr>
      <w:r>
        <w:t xml:space="preserve">    // Remember, the password comes only from SPA_DB_PASSWORD, and</w:t>
      </w:r>
    </w:p>
    <w:p w14:paraId="59515618" w14:textId="77777777" w:rsidR="00D45461" w:rsidRDefault="00505A16">
      <w:pPr>
        <w:pStyle w:val="SourceCode"/>
      </w:pPr>
      <w:r>
        <w:t xml:space="preserve">    // connect_database returns 0 when it connected; mysql_error then</w:t>
      </w:r>
    </w:p>
    <w:p w14:paraId="2060B056" w14:textId="77777777" w:rsidR="00D45461" w:rsidRDefault="00505A16">
      <w:pPr>
        <w:pStyle w:val="SourceCode"/>
      </w:pPr>
      <w:r>
        <w:t xml:space="preserve">    // says why it did not.</w:t>
      </w:r>
    </w:p>
    <w:p w14:paraId="38599003" w14:textId="77777777" w:rsidR="00D45461" w:rsidRDefault="00505A16">
      <w:pPr>
        <w:pStyle w:val="SourceCode"/>
      </w:pPr>
      <w:r>
        <w:t xml:space="preserve">    MYSQL *connection = mysql_init(NULL);</w:t>
      </w:r>
    </w:p>
    <w:p w14:paraId="5EF6827A" w14:textId="77777777" w:rsidR="00D45461" w:rsidRDefault="00505A16">
      <w:pPr>
        <w:pStyle w:val="SourceCode"/>
      </w:pPr>
      <w:r>
        <w:t xml:space="preserve">    if (connection == NULL) {</w:t>
      </w:r>
    </w:p>
    <w:p w14:paraId="31F875C9" w14:textId="77777777" w:rsidR="00D45461" w:rsidRDefault="00505A16">
      <w:pPr>
        <w:pStyle w:val="SourceCode"/>
      </w:pPr>
      <w:r>
        <w:t xml:space="preserve">        fprintf(stderr, "Error: out of memory\n");</w:t>
      </w:r>
    </w:p>
    <w:p w14:paraId="23CB7657" w14:textId="77777777" w:rsidR="00D45461" w:rsidRDefault="00505A16">
      <w:pPr>
        <w:pStyle w:val="SourceCode"/>
      </w:pPr>
      <w:r>
        <w:t xml:space="preserve">        return 1;</w:t>
      </w:r>
    </w:p>
    <w:p w14:paraId="4F87A4AC" w14:textId="77777777" w:rsidR="00D45461" w:rsidRDefault="00505A16">
      <w:pPr>
        <w:pStyle w:val="SourceCode"/>
      </w:pPr>
      <w:r>
        <w:t xml:space="preserve">    }</w:t>
      </w:r>
    </w:p>
    <w:p w14:paraId="21C535C0" w14:textId="77777777" w:rsidR="00D45461" w:rsidRDefault="00505A16">
      <w:pPr>
        <w:pStyle w:val="SourceCode"/>
      </w:pPr>
      <w:r>
        <w:t xml:space="preserve">    if (connect_database(connection, getenv("SPA_DB_PASSWORD")) != 0) {</w:t>
      </w:r>
    </w:p>
    <w:p w14:paraId="25ABC35E" w14:textId="77777777" w:rsidR="00D45461" w:rsidRDefault="00505A16">
      <w:pPr>
        <w:pStyle w:val="SourceCode"/>
      </w:pPr>
      <w:r>
        <w:t xml:space="preserve">        fprintf(stderr, "Error: %s\n", mysql_error(connection));</w:t>
      </w:r>
    </w:p>
    <w:p w14:paraId="4972C4F7" w14:textId="77777777" w:rsidR="00D45461" w:rsidRDefault="00505A16">
      <w:pPr>
        <w:pStyle w:val="SourceCode"/>
      </w:pPr>
      <w:r>
        <w:t xml:space="preserve">        mysql_close(connection);</w:t>
      </w:r>
    </w:p>
    <w:p w14:paraId="52FB0D13" w14:textId="77777777" w:rsidR="00D45461" w:rsidRDefault="00505A16">
      <w:pPr>
        <w:pStyle w:val="SourceCode"/>
      </w:pPr>
      <w:r>
        <w:t xml:space="preserve">        return 1;</w:t>
      </w:r>
    </w:p>
    <w:p w14:paraId="04316779" w14:textId="77777777" w:rsidR="00D45461" w:rsidRDefault="00505A16">
      <w:pPr>
        <w:pStyle w:val="SourceCode"/>
      </w:pPr>
      <w:r>
        <w:t xml:space="preserve">    }</w:t>
      </w:r>
    </w:p>
    <w:p w14:paraId="765B5110" w14:textId="77777777" w:rsidR="00D45461" w:rsidRDefault="00505A16">
      <w:pPr>
        <w:pStyle w:val="SourceCode"/>
      </w:pPr>
      <w:r>
        <w:t xml:space="preserve">    int failed = call_find_contact(connection, 2);</w:t>
      </w:r>
    </w:p>
    <w:p w14:paraId="2841D74A" w14:textId="77777777" w:rsidR="00D45461" w:rsidRDefault="00505A16">
      <w:pPr>
        <w:pStyle w:val="SourceCode"/>
      </w:pPr>
      <w:r>
        <w:t xml:space="preserve">    if (failed == 0) {</w:t>
      </w:r>
    </w:p>
    <w:p w14:paraId="00ECEAC2" w14:textId="77777777" w:rsidR="00D45461" w:rsidRDefault="00505A16">
      <w:pPr>
        <w:pStyle w:val="SourceCode"/>
      </w:pPr>
      <w:r>
        <w:t xml:space="preserve">        failed = call_find_contact(connection, 99);</w:t>
      </w:r>
    </w:p>
    <w:p w14:paraId="1BF6C2C9" w14:textId="77777777" w:rsidR="00D45461" w:rsidRDefault="00505A16">
      <w:pPr>
        <w:pStyle w:val="SourceCode"/>
      </w:pPr>
      <w:r>
        <w:t xml:space="preserve">    }</w:t>
      </w:r>
    </w:p>
    <w:p w14:paraId="649B563C" w14:textId="77777777" w:rsidR="00D45461" w:rsidRDefault="00505A16">
      <w:pPr>
        <w:pStyle w:val="SourceCode"/>
        <w:keepNext/>
      </w:pPr>
      <w:r>
        <w:t xml:space="preserve">    mysql_close(connection);</w:t>
      </w:r>
    </w:p>
    <w:p w14:paraId="36483080" w14:textId="77777777" w:rsidR="00D45461" w:rsidRDefault="00505A16">
      <w:pPr>
        <w:pStyle w:val="SourceCode"/>
        <w:keepNext/>
      </w:pPr>
      <w:r>
        <w:t xml:space="preserve">    return failed;</w:t>
      </w:r>
    </w:p>
    <w:p w14:paraId="0A79617D" w14:textId="77777777" w:rsidR="00D45461" w:rsidRDefault="00505A16">
      <w:pPr>
        <w:pStyle w:val="SourceCode"/>
      </w:pPr>
      <w:r>
        <w:t>}</w:t>
      </w:r>
    </w:p>
    <w:p w14:paraId="6D9DBAB8" w14:textId="77777777" w:rsidR="00D45461" w:rsidRDefault="00D45461">
      <w:pPr>
        <w:keepNext/>
      </w:pPr>
    </w:p>
    <w:p w14:paraId="57111B87" w14:textId="77777777" w:rsidR="00D45461" w:rsidRDefault="00505A16">
      <w:pPr>
        <w:pStyle w:val="Heading3"/>
      </w:pPr>
      <w:r>
        <w:t>c/basic_server.c</w:t>
      </w:r>
    </w:p>
    <w:p w14:paraId="4659FF75" w14:textId="77777777" w:rsidR="00D45461" w:rsidRDefault="00505A16">
      <w:pPr>
        <w:pStyle w:val="SourceCode"/>
        <w:keepNext/>
      </w:pPr>
      <w:r>
        <w:t>// Lesson 6.0 Basic: a minimal HTTPS server with one health endpoint.</w:t>
      </w:r>
    </w:p>
    <w:p w14:paraId="05A9F72F" w14:textId="77777777" w:rsidR="00D45461" w:rsidRDefault="00505A16">
      <w:pPr>
        <w:pStyle w:val="SourceCode"/>
        <w:keepNext/>
      </w:pPr>
      <w:r>
        <w:t>#include &lt;stdio.h&gt;</w:t>
      </w:r>
    </w:p>
    <w:p w14:paraId="647C8B15" w14:textId="77777777" w:rsidR="00D45461" w:rsidRDefault="00505A16">
      <w:pPr>
        <w:pStyle w:val="SourceCode"/>
      </w:pPr>
      <w:r>
        <w:t>#include &lt;string.h&gt;</w:t>
      </w:r>
    </w:p>
    <w:p w14:paraId="18F089A3" w14:textId="77777777" w:rsidR="00D45461" w:rsidRDefault="00D45461">
      <w:pPr>
        <w:pStyle w:val="SourceCode"/>
      </w:pPr>
    </w:p>
    <w:p w14:paraId="5EDCDFFF" w14:textId="77777777" w:rsidR="00D45461" w:rsidRDefault="00505A16">
      <w:pPr>
        <w:pStyle w:val="SourceCode"/>
      </w:pPr>
      <w:r>
        <w:t>// libmicrohttpd: a small HTTP server library for C. On Windows its header</w:t>
      </w:r>
    </w:p>
    <w:p w14:paraId="5A8A12CD" w14:textId="77777777" w:rsidR="00D45461" w:rsidRDefault="00505A16">
      <w:pPr>
        <w:pStyle w:val="SourceCode"/>
      </w:pPr>
      <w:r>
        <w:t>// also brings in the Windows sockets headers, which define sockaddr_in.</w:t>
      </w:r>
    </w:p>
    <w:p w14:paraId="7E002227" w14:textId="77777777" w:rsidR="00D45461" w:rsidRDefault="00505A16">
      <w:pPr>
        <w:pStyle w:val="SourceCode"/>
      </w:pPr>
      <w:r>
        <w:t>#include &lt;microhttpd.h&gt;</w:t>
      </w:r>
    </w:p>
    <w:p w14:paraId="662B30A5" w14:textId="77777777" w:rsidR="00D45461" w:rsidRDefault="00D45461">
      <w:pPr>
        <w:pStyle w:val="SourceCode"/>
      </w:pPr>
    </w:p>
    <w:p w14:paraId="21F61B29" w14:textId="77777777" w:rsidR="00D45461" w:rsidRDefault="00505A16">
      <w:pPr>
        <w:pStyle w:val="SourceCode"/>
      </w:pPr>
      <w:r>
        <w:t>// Linux and macOS declare sockaddr_in and inet_pton in arpa/inet.h.</w:t>
      </w:r>
    </w:p>
    <w:p w14:paraId="797CB8FA" w14:textId="77777777" w:rsidR="00D45461" w:rsidRDefault="00505A16">
      <w:pPr>
        <w:pStyle w:val="SourceCode"/>
      </w:pPr>
      <w:r>
        <w:t>#ifndef _WIN32</w:t>
      </w:r>
    </w:p>
    <w:p w14:paraId="40D13ACB" w14:textId="77777777" w:rsidR="00D45461" w:rsidRDefault="00505A16">
      <w:pPr>
        <w:pStyle w:val="SourceCode"/>
      </w:pPr>
      <w:r>
        <w:t>#include &lt;arpa/inet.h&gt;</w:t>
      </w:r>
    </w:p>
    <w:p w14:paraId="35C94DD8" w14:textId="77777777" w:rsidR="00D45461" w:rsidRDefault="00505A16">
      <w:pPr>
        <w:pStyle w:val="SourceCode"/>
      </w:pPr>
      <w:r>
        <w:t>#endif</w:t>
      </w:r>
    </w:p>
    <w:p w14:paraId="06BC37FB" w14:textId="77777777" w:rsidR="00D45461" w:rsidRDefault="00D45461">
      <w:pPr>
        <w:pStyle w:val="SourceCode"/>
      </w:pPr>
    </w:p>
    <w:p w14:paraId="7DBC49DC" w14:textId="77777777" w:rsidR="00D45461" w:rsidRDefault="00505A16">
      <w:pPr>
        <w:pStyle w:val="SourceCode"/>
      </w:pPr>
      <w:r>
        <w:t>// Read a whole small text file into contents. Returns 1 on success, 0 if</w:t>
      </w:r>
    </w:p>
    <w:p w14:paraId="3B6A672C" w14:textId="77777777" w:rsidR="00D45461" w:rsidRDefault="00505A16">
      <w:pPr>
        <w:pStyle w:val="SourceCode"/>
      </w:pPr>
      <w:r>
        <w:t>// it cannot be opened or does not fit. Remember, feof: the end was reached.</w:t>
      </w:r>
    </w:p>
    <w:p w14:paraId="7C04CC56" w14:textId="77777777" w:rsidR="00D45461" w:rsidRDefault="00505A16">
      <w:pPr>
        <w:pStyle w:val="SourceCode"/>
      </w:pPr>
      <w:r>
        <w:t>static int read_text_file(const char *path, char *contents, size_t size)</w:t>
      </w:r>
    </w:p>
    <w:p w14:paraId="5F1FF8C6" w14:textId="77777777" w:rsidR="00D45461" w:rsidRDefault="00505A16">
      <w:pPr>
        <w:pStyle w:val="SourceCode"/>
      </w:pPr>
      <w:r>
        <w:t>{</w:t>
      </w:r>
    </w:p>
    <w:p w14:paraId="6897B5BE" w14:textId="77777777" w:rsidR="00D45461" w:rsidRDefault="00505A16">
      <w:pPr>
        <w:pStyle w:val="SourceCode"/>
      </w:pPr>
      <w:r>
        <w:t xml:space="preserve">    FILE *file = fopen(path, "rb");</w:t>
      </w:r>
    </w:p>
    <w:p w14:paraId="1F2436DB" w14:textId="77777777" w:rsidR="00D45461" w:rsidRDefault="00505A16">
      <w:pPr>
        <w:pStyle w:val="SourceCode"/>
      </w:pPr>
      <w:r>
        <w:t xml:space="preserve">    if (file == NULL) {</w:t>
      </w:r>
    </w:p>
    <w:p w14:paraId="4B593A90" w14:textId="77777777" w:rsidR="00D45461" w:rsidRDefault="00505A16">
      <w:pPr>
        <w:pStyle w:val="SourceCode"/>
      </w:pPr>
      <w:r>
        <w:t xml:space="preserve">        return 0;</w:t>
      </w:r>
    </w:p>
    <w:p w14:paraId="39287955" w14:textId="77777777" w:rsidR="00D45461" w:rsidRDefault="00505A16">
      <w:pPr>
        <w:pStyle w:val="SourceCode"/>
      </w:pPr>
      <w:r>
        <w:t xml:space="preserve">    }</w:t>
      </w:r>
    </w:p>
    <w:p w14:paraId="60C3959B" w14:textId="77777777" w:rsidR="00D45461" w:rsidRDefault="00505A16">
      <w:pPr>
        <w:pStyle w:val="SourceCode"/>
      </w:pPr>
      <w:r>
        <w:t xml:space="preserve">    size_t length = fread(contents, 1, size - 1, file);</w:t>
      </w:r>
    </w:p>
    <w:p w14:paraId="4A4F5272" w14:textId="77777777" w:rsidR="00D45461" w:rsidRDefault="00505A16">
      <w:pPr>
        <w:pStyle w:val="SourceCode"/>
      </w:pPr>
      <w:r>
        <w:t xml:space="preserve">    int fits = feof(file);</w:t>
      </w:r>
    </w:p>
    <w:p w14:paraId="601AB1E9" w14:textId="77777777" w:rsidR="00D45461" w:rsidRDefault="00505A16">
      <w:pPr>
        <w:pStyle w:val="SourceCode"/>
      </w:pPr>
      <w:r>
        <w:t xml:space="preserve">    fclose(file);</w:t>
      </w:r>
    </w:p>
    <w:p w14:paraId="7B2810F5" w14:textId="77777777" w:rsidR="00D45461" w:rsidRDefault="00505A16">
      <w:pPr>
        <w:pStyle w:val="SourceCode"/>
      </w:pPr>
      <w:r>
        <w:t xml:space="preserve">    contents[length] = '\0';</w:t>
      </w:r>
    </w:p>
    <w:p w14:paraId="4B1F74A0" w14:textId="77777777" w:rsidR="00D45461" w:rsidRDefault="00505A16">
      <w:pPr>
        <w:pStyle w:val="SourceCode"/>
      </w:pPr>
      <w:r>
        <w:t xml:space="preserve">    return fits;</w:t>
      </w:r>
    </w:p>
    <w:p w14:paraId="10C9EE14" w14:textId="77777777" w:rsidR="00D45461" w:rsidRDefault="00505A16">
      <w:pPr>
        <w:pStyle w:val="SourceCode"/>
      </w:pPr>
      <w:r>
        <w:t>}</w:t>
      </w:r>
    </w:p>
    <w:p w14:paraId="2DBF217A" w14:textId="77777777" w:rsidR="00D45461" w:rsidRDefault="00D45461">
      <w:pPr>
        <w:pStyle w:val="SourceCode"/>
      </w:pPr>
    </w:p>
    <w:p w14:paraId="1873FF3E" w14:textId="77777777" w:rsidR="00D45461" w:rsidRDefault="00505A16">
      <w:pPr>
        <w:pStyle w:val="SourceCode"/>
      </w:pPr>
      <w:r>
        <w:t>// libmicrohttpd calls this function once for every request it receives.</w:t>
      </w:r>
    </w:p>
    <w:p w14:paraId="3513B0A9" w14:textId="77777777" w:rsidR="00D45461" w:rsidRDefault="00505A16">
      <w:pPr>
        <w:pStyle w:val="SourceCode"/>
      </w:pPr>
      <w:r>
        <w:t>// url is the path the client asked for, such as /api/v1/health.</w:t>
      </w:r>
    </w:p>
    <w:p w14:paraId="4F6D13A4" w14:textId="77777777" w:rsidR="00D45461" w:rsidRDefault="00505A16">
      <w:pPr>
        <w:pStyle w:val="SourceCode"/>
      </w:pPr>
      <w:r>
        <w:t>static enum MHD_Result answer_request(void *context,</w:t>
      </w:r>
    </w:p>
    <w:p w14:paraId="26976906" w14:textId="77777777" w:rsidR="00D45461" w:rsidRDefault="00505A16">
      <w:pPr>
        <w:pStyle w:val="SourceCode"/>
      </w:pPr>
      <w:r>
        <w:t xml:space="preserve">                                      struct MHD_Connection *connection,</w:t>
      </w:r>
    </w:p>
    <w:p w14:paraId="19A4DAFB" w14:textId="77777777" w:rsidR="00D45461" w:rsidRDefault="00505A16">
      <w:pPr>
        <w:pStyle w:val="SourceCode"/>
      </w:pPr>
      <w:r>
        <w:t xml:space="preserve">                                      const char *url, const char *method,</w:t>
      </w:r>
    </w:p>
    <w:p w14:paraId="647193D1" w14:textId="77777777" w:rsidR="00D45461" w:rsidRDefault="00505A16">
      <w:pPr>
        <w:pStyle w:val="SourceCode"/>
      </w:pPr>
      <w:r>
        <w:t xml:space="preserve">                                      const char *version,</w:t>
      </w:r>
    </w:p>
    <w:p w14:paraId="7440A173" w14:textId="77777777" w:rsidR="00D45461" w:rsidRDefault="00505A16">
      <w:pPr>
        <w:pStyle w:val="SourceCode"/>
      </w:pPr>
      <w:r>
        <w:t xml:space="preserve">                                      const char *upload_data,</w:t>
      </w:r>
    </w:p>
    <w:p w14:paraId="6E7EA186" w14:textId="77777777" w:rsidR="00D45461" w:rsidRDefault="00505A16">
      <w:pPr>
        <w:pStyle w:val="SourceCode"/>
      </w:pPr>
      <w:r>
        <w:t xml:space="preserve">                                      size_t *upload_data_size,</w:t>
      </w:r>
    </w:p>
    <w:p w14:paraId="0B078F7D" w14:textId="77777777" w:rsidR="00D45461" w:rsidRDefault="00505A16">
      <w:pPr>
        <w:pStyle w:val="SourceCode"/>
      </w:pPr>
      <w:r>
        <w:t xml:space="preserve">                                      void **request_state)</w:t>
      </w:r>
    </w:p>
    <w:p w14:paraId="3C1860FD" w14:textId="77777777" w:rsidR="00D45461" w:rsidRDefault="00505A16">
      <w:pPr>
        <w:pStyle w:val="SourceCode"/>
      </w:pPr>
      <w:r>
        <w:t>{</w:t>
      </w:r>
    </w:p>
    <w:p w14:paraId="0E4D94B1" w14:textId="77777777" w:rsidR="00D45461" w:rsidRDefault="00505A16">
      <w:pPr>
        <w:pStyle w:val="SourceCode"/>
      </w:pPr>
      <w:r>
        <w:t xml:space="preserve">    // The library always passes these; this server does not use them.</w:t>
      </w:r>
    </w:p>
    <w:p w14:paraId="514E086A" w14:textId="77777777" w:rsidR="00D45461" w:rsidRDefault="00505A16">
      <w:pPr>
        <w:pStyle w:val="SourceCode"/>
      </w:pPr>
      <w:r>
        <w:t xml:space="preserve">    // (void) tells the compiler that is on purpose.</w:t>
      </w:r>
    </w:p>
    <w:p w14:paraId="39A5BA9A" w14:textId="77777777" w:rsidR="00D45461" w:rsidRDefault="00505A16">
      <w:pPr>
        <w:pStyle w:val="SourceCode"/>
      </w:pPr>
      <w:r>
        <w:t xml:space="preserve">    (void) context;</w:t>
      </w:r>
    </w:p>
    <w:p w14:paraId="25F47599" w14:textId="77777777" w:rsidR="00D45461" w:rsidRDefault="00505A16">
      <w:pPr>
        <w:pStyle w:val="SourceCode"/>
      </w:pPr>
      <w:r>
        <w:t xml:space="preserve">    (void) version;</w:t>
      </w:r>
    </w:p>
    <w:p w14:paraId="2E502548" w14:textId="77777777" w:rsidR="00D45461" w:rsidRDefault="00505A16">
      <w:pPr>
        <w:pStyle w:val="SourceCode"/>
      </w:pPr>
      <w:r>
        <w:t xml:space="preserve">    (void) upload_data;</w:t>
      </w:r>
    </w:p>
    <w:p w14:paraId="53B3058F" w14:textId="77777777" w:rsidR="00D45461" w:rsidRDefault="00505A16">
      <w:pPr>
        <w:pStyle w:val="SourceCode"/>
      </w:pPr>
      <w:r>
        <w:t xml:space="preserve">    (void) upload_data_size;</w:t>
      </w:r>
    </w:p>
    <w:p w14:paraId="15E926F4" w14:textId="77777777" w:rsidR="00D45461" w:rsidRDefault="00505A16">
      <w:pPr>
        <w:pStyle w:val="SourceCode"/>
      </w:pPr>
      <w:r>
        <w:t xml:space="preserve">    (void) request_state;</w:t>
      </w:r>
    </w:p>
    <w:p w14:paraId="2C88169D" w14:textId="77777777" w:rsidR="00D45461" w:rsidRDefault="00D45461">
      <w:pPr>
        <w:pStyle w:val="SourceCode"/>
      </w:pPr>
    </w:p>
    <w:p w14:paraId="7BD852CF" w14:textId="77777777" w:rsidR="00D45461" w:rsidRDefault="00505A16">
      <w:pPr>
        <w:pStyle w:val="SourceCode"/>
      </w:pPr>
      <w:r>
        <w:t xml:space="preserve">    unsigned int status = 404;</w:t>
      </w:r>
    </w:p>
    <w:p w14:paraId="34EDBDDF" w14:textId="77777777" w:rsidR="00D45461" w:rsidRDefault="00505A16">
      <w:pPr>
        <w:pStyle w:val="SourceCode"/>
      </w:pPr>
      <w:r>
        <w:t xml:space="preserve">    const char *body = "{\"code\":\"not_found\",\"message\":\"no such path\"}";</w:t>
      </w:r>
    </w:p>
    <w:p w14:paraId="1F99D26E" w14:textId="77777777" w:rsidR="00D45461" w:rsidRDefault="00505A16">
      <w:pPr>
        <w:pStyle w:val="SourceCode"/>
      </w:pPr>
      <w:r>
        <w:t xml:space="preserve">    if (strcmp(method, "GET") == 0 &amp;&amp; strcmp(url, "/api/v1/health") == 0) {</w:t>
      </w:r>
    </w:p>
    <w:p w14:paraId="6B2A8533" w14:textId="77777777" w:rsidR="00D45461" w:rsidRDefault="00505A16">
      <w:pPr>
        <w:pStyle w:val="SourceCode"/>
      </w:pPr>
      <w:r>
        <w:t xml:space="preserve">        status = 200;</w:t>
      </w:r>
    </w:p>
    <w:p w14:paraId="5944DB0E" w14:textId="77777777" w:rsidR="00D45461" w:rsidRDefault="00505A16">
      <w:pPr>
        <w:pStyle w:val="SourceCode"/>
      </w:pPr>
      <w:r>
        <w:t xml:space="preserve">        body = "{\"status\":\"ok\"}";</w:t>
      </w:r>
    </w:p>
    <w:p w14:paraId="419486B8" w14:textId="77777777" w:rsidR="00D45461" w:rsidRDefault="00505A16">
      <w:pPr>
        <w:pStyle w:val="SourceCode"/>
      </w:pPr>
      <w:r>
        <w:t xml:space="preserve">    }</w:t>
      </w:r>
    </w:p>
    <w:p w14:paraId="7A012A7D" w14:textId="77777777" w:rsidR="00D45461" w:rsidRDefault="00505A16">
      <w:pPr>
        <w:pStyle w:val="SourceCode"/>
      </w:pPr>
      <w:r>
        <w:t xml:space="preserve">    // A response: status, headers, body. _static: the text lasts as long as</w:t>
      </w:r>
    </w:p>
    <w:p w14:paraId="19C801F6" w14:textId="77777777" w:rsidR="00D45461" w:rsidRDefault="00505A16">
      <w:pPr>
        <w:pStyle w:val="SourceCode"/>
      </w:pPr>
      <w:r>
        <w:t xml:space="preserve">    // the program. The queue holds it until it is sent; destroy drops our hold.</w:t>
      </w:r>
    </w:p>
    <w:p w14:paraId="28FFFA48" w14:textId="77777777" w:rsidR="00D45461" w:rsidRDefault="00505A16">
      <w:pPr>
        <w:pStyle w:val="SourceCode"/>
      </w:pPr>
      <w:r>
        <w:t xml:space="preserve">    struct MHD_Response *response =</w:t>
      </w:r>
    </w:p>
    <w:p w14:paraId="7F3173AB" w14:textId="77777777" w:rsidR="00D45461" w:rsidRDefault="00505A16">
      <w:pPr>
        <w:pStyle w:val="SourceCode"/>
      </w:pPr>
      <w:r>
        <w:t xml:space="preserve">        MHD_create_response_from_buffer_static(strlen(body), body);</w:t>
      </w:r>
    </w:p>
    <w:p w14:paraId="272F6D52" w14:textId="77777777" w:rsidR="00D45461" w:rsidRDefault="00505A16">
      <w:pPr>
        <w:pStyle w:val="SourceCode"/>
      </w:pPr>
      <w:r>
        <w:t xml:space="preserve">    MHD_add_response_header(response, "Content-Type",</w:t>
      </w:r>
    </w:p>
    <w:p w14:paraId="6181A28D" w14:textId="77777777" w:rsidR="00D45461" w:rsidRDefault="00505A16">
      <w:pPr>
        <w:pStyle w:val="SourceCode"/>
      </w:pPr>
      <w:r>
        <w:t xml:space="preserve">                            "application/json; charset=utf-8");</w:t>
      </w:r>
    </w:p>
    <w:p w14:paraId="4545EB2A" w14:textId="77777777" w:rsidR="00D45461" w:rsidRDefault="00505A16">
      <w:pPr>
        <w:pStyle w:val="SourceCode"/>
      </w:pPr>
      <w:r>
        <w:t xml:space="preserve">    enum MHD_Result queued = MHD_queue_response(connection, status, response);</w:t>
      </w:r>
    </w:p>
    <w:p w14:paraId="265B9256" w14:textId="77777777" w:rsidR="00D45461" w:rsidRDefault="00505A16">
      <w:pPr>
        <w:pStyle w:val="SourceCode"/>
      </w:pPr>
      <w:r>
        <w:t xml:space="preserve">    MHD_destroy_response(response);</w:t>
      </w:r>
    </w:p>
    <w:p w14:paraId="2209AC2F" w14:textId="77777777" w:rsidR="00D45461" w:rsidRDefault="00505A16">
      <w:pPr>
        <w:pStyle w:val="SourceCode"/>
      </w:pPr>
      <w:r>
        <w:t xml:space="preserve">    return queued;</w:t>
      </w:r>
    </w:p>
    <w:p w14:paraId="681F50BA" w14:textId="77777777" w:rsidR="00D45461" w:rsidRDefault="00505A16">
      <w:pPr>
        <w:pStyle w:val="SourceCode"/>
      </w:pPr>
      <w:r>
        <w:t>}</w:t>
      </w:r>
    </w:p>
    <w:p w14:paraId="1468DE9E" w14:textId="77777777" w:rsidR="00D45461" w:rsidRDefault="00D45461">
      <w:pPr>
        <w:pStyle w:val="SourceCode"/>
      </w:pPr>
    </w:p>
    <w:p w14:paraId="16310E38" w14:textId="77777777" w:rsidR="00D45461" w:rsidRDefault="00505A16">
      <w:pPr>
        <w:pStyle w:val="SourceCode"/>
      </w:pPr>
      <w:r>
        <w:t>int main(void)</w:t>
      </w:r>
    </w:p>
    <w:p w14:paraId="72FB445F" w14:textId="77777777" w:rsidR="00D45461" w:rsidRDefault="00505A16">
      <w:pPr>
        <w:pStyle w:val="SourceCode"/>
      </w:pPr>
      <w:r>
        <w:t>{</w:t>
      </w:r>
    </w:p>
    <w:p w14:paraId="2C7ADC09" w14:textId="77777777" w:rsidR="00D45461" w:rsidRDefault="00505A16">
      <w:pPr>
        <w:pStyle w:val="SourceCode"/>
      </w:pPr>
      <w:r>
        <w:t xml:space="preserve">    // libmicrohttpd takes the certificate and the key as text in memory.</w:t>
      </w:r>
    </w:p>
    <w:p w14:paraId="005811ED" w14:textId="77777777" w:rsidR="00D45461" w:rsidRDefault="00505A16">
      <w:pPr>
        <w:pStyle w:val="SourceCode"/>
      </w:pPr>
      <w:r>
        <w:t xml:space="preserve">    char certificate[8192];</w:t>
      </w:r>
    </w:p>
    <w:p w14:paraId="4DB45D9B" w14:textId="77777777" w:rsidR="00D45461" w:rsidRDefault="00505A16">
      <w:pPr>
        <w:pStyle w:val="SourceCode"/>
      </w:pPr>
      <w:r>
        <w:t xml:space="preserve">    char key[8192];</w:t>
      </w:r>
    </w:p>
    <w:p w14:paraId="1B77D91B" w14:textId="77777777" w:rsidR="00D45461" w:rsidRDefault="00505A16">
      <w:pPr>
        <w:pStyle w:val="SourceCode"/>
      </w:pPr>
      <w:r>
        <w:t xml:space="preserve">    // Without both files the server cannot do TLS, so stop here: print the</w:t>
      </w:r>
    </w:p>
    <w:p w14:paraId="5FD0A1D8" w14:textId="77777777" w:rsidR="00D45461" w:rsidRDefault="00505A16">
      <w:pPr>
        <w:pStyle w:val="SourceCode"/>
      </w:pPr>
      <w:r>
        <w:t xml:space="preserve">    // reason on the error stream and end with exit code 1 (Lesson 2.11).</w:t>
      </w:r>
    </w:p>
    <w:p w14:paraId="61DDCEC8" w14:textId="77777777" w:rsidR="00D45461" w:rsidRDefault="00505A16">
      <w:pPr>
        <w:pStyle w:val="SourceCode"/>
      </w:pPr>
      <w:r>
        <w:t xml:space="preserve">    if (!read_text_file("certs/server.pem", certificate, sizeof certificate) ||</w:t>
      </w:r>
    </w:p>
    <w:p w14:paraId="1552BD67" w14:textId="77777777" w:rsidR="00D45461" w:rsidRDefault="00505A16">
      <w:pPr>
        <w:pStyle w:val="SourceCode"/>
      </w:pPr>
      <w:r>
        <w:t xml:space="preserve">        !read_text_file("certs/server.key", key, sizeof key)) {</w:t>
      </w:r>
    </w:p>
    <w:p w14:paraId="2238DDBB" w14:textId="77777777" w:rsidR="00D45461" w:rsidRDefault="00505A16">
      <w:pPr>
        <w:pStyle w:val="SourceCode"/>
      </w:pPr>
      <w:r>
        <w:t xml:space="preserve">        fprintf(stderr, "Error: could not read the certificate files\n");</w:t>
      </w:r>
    </w:p>
    <w:p w14:paraId="7A9F0315" w14:textId="77777777" w:rsidR="00D45461" w:rsidRDefault="00505A16">
      <w:pPr>
        <w:pStyle w:val="SourceCode"/>
      </w:pPr>
      <w:r>
        <w:t xml:space="preserve">        return 1;</w:t>
      </w:r>
    </w:p>
    <w:p w14:paraId="414626A7" w14:textId="77777777" w:rsidR="00D45461" w:rsidRDefault="00505A16">
      <w:pPr>
        <w:pStyle w:val="SourceCode"/>
      </w:pPr>
      <w:r>
        <w:t xml:space="preserve">    }</w:t>
      </w:r>
    </w:p>
    <w:p w14:paraId="3B45AF68" w14:textId="77777777" w:rsidR="00D45461" w:rsidRDefault="00D45461">
      <w:pPr>
        <w:pStyle w:val="SourceCode"/>
      </w:pPr>
    </w:p>
    <w:p w14:paraId="7B670158" w14:textId="77777777" w:rsidR="00D45461" w:rsidRDefault="00505A16">
      <w:pPr>
        <w:pStyle w:val="SourceCode"/>
      </w:pPr>
      <w:r>
        <w:t xml:space="preserve">    // The address to listen on: 127.0.0.1, port 8765, so no other computer</w:t>
      </w:r>
    </w:p>
    <w:p w14:paraId="39AB81A2" w14:textId="77777777" w:rsidR="00D45461" w:rsidRDefault="00505A16">
      <w:pPr>
        <w:pStyle w:val="SourceCode"/>
      </w:pPr>
      <w:r>
        <w:t xml:space="preserve">    // can reach the server. sockaddr_in is the sockets record of an IPv4</w:t>
      </w:r>
    </w:p>
    <w:p w14:paraId="0398F6A7" w14:textId="77777777" w:rsidR="00D45461" w:rsidRDefault="00505A16">
      <w:pPr>
        <w:pStyle w:val="SourceCode"/>
      </w:pPr>
      <w:r>
        <w:t xml:space="preserve">    // address and port (Volume 3 teaches sockets); htons and inet_pton write</w:t>
      </w:r>
    </w:p>
    <w:p w14:paraId="1E3B0D22" w14:textId="77777777" w:rsidR="00D45461" w:rsidRDefault="00505A16">
      <w:pPr>
        <w:pStyle w:val="SourceCode"/>
      </w:pPr>
      <w:r>
        <w:t xml:space="preserve">    // them for the network; casts below pass it as struct sockaddr (Lesson 2.16).</w:t>
      </w:r>
    </w:p>
    <w:p w14:paraId="5A73881F" w14:textId="77777777" w:rsidR="00D45461" w:rsidRDefault="00505A16">
      <w:pPr>
        <w:pStyle w:val="SourceCode"/>
      </w:pPr>
      <w:r>
        <w:t xml:space="preserve">    struct sockaddr_in address;</w:t>
      </w:r>
    </w:p>
    <w:p w14:paraId="1D3A0500" w14:textId="77777777" w:rsidR="00D45461" w:rsidRDefault="00505A16">
      <w:pPr>
        <w:pStyle w:val="SourceCode"/>
      </w:pPr>
      <w:r>
        <w:t xml:space="preserve">    memset(&amp;address, 0, sizeof address);</w:t>
      </w:r>
    </w:p>
    <w:p w14:paraId="55DE8E84" w14:textId="77777777" w:rsidR="00D45461" w:rsidRDefault="00505A16">
      <w:pPr>
        <w:pStyle w:val="SourceCode"/>
      </w:pPr>
      <w:r>
        <w:t xml:space="preserve">    address.sin_family = AF_INET;</w:t>
      </w:r>
    </w:p>
    <w:p w14:paraId="560E3CA9" w14:textId="77777777" w:rsidR="00D45461" w:rsidRDefault="00505A16">
      <w:pPr>
        <w:pStyle w:val="SourceCode"/>
      </w:pPr>
      <w:r>
        <w:t xml:space="preserve">    address.sin_port = htons(8765);</w:t>
      </w:r>
    </w:p>
    <w:p w14:paraId="7B3A1002" w14:textId="77777777" w:rsidR="00D45461" w:rsidRDefault="00505A16">
      <w:pPr>
        <w:pStyle w:val="SourceCode"/>
      </w:pPr>
      <w:r>
        <w:t xml:space="preserve">    inet_pton(AF_INET, "127.0.0.1", &amp;address.sin_addr);</w:t>
      </w:r>
    </w:p>
    <w:p w14:paraId="7D851D26" w14:textId="77777777" w:rsidR="00D45461" w:rsidRDefault="00505A16">
      <w:pPr>
        <w:pStyle w:val="SourceCode"/>
      </w:pPr>
      <w:r>
        <w:t xml:space="preserve">    // Start the server: | joins the flags (Lesson 3.16), HTTPS and a thread</w:t>
      </w:r>
    </w:p>
    <w:p w14:paraId="76BC47E4" w14:textId="77777777" w:rsidR="00D45461" w:rsidRDefault="00505A16">
      <w:pPr>
        <w:pStyle w:val="SourceCode"/>
      </w:pPr>
      <w:r>
        <w:t xml:space="preserve">    // per connection. Then the port, no connection filter (NULL, NULL),</w:t>
      </w:r>
    </w:p>
    <w:p w14:paraId="301EF73B" w14:textId="77777777" w:rsidR="00D45461" w:rsidRDefault="00505A16">
      <w:pPr>
        <w:pStyle w:val="SourceCode"/>
      </w:pPr>
      <w:r>
        <w:t xml:space="preserve">    // answer_request, its context (NULL), and options up to MHD_OPTION_END.</w:t>
      </w:r>
    </w:p>
    <w:p w14:paraId="2EFF6096" w14:textId="77777777" w:rsidR="00D45461" w:rsidRDefault="00505A16">
      <w:pPr>
        <w:pStyle w:val="SourceCode"/>
      </w:pPr>
      <w:r>
        <w:t xml:space="preserve">    struct MHD_Daemon *daemon = MHD_start_daemon(</w:t>
      </w:r>
    </w:p>
    <w:p w14:paraId="16291F47" w14:textId="77777777" w:rsidR="00D45461" w:rsidRDefault="00505A16">
      <w:pPr>
        <w:pStyle w:val="SourceCode"/>
      </w:pPr>
      <w:r>
        <w:t xml:space="preserve">        MHD_USE_TLS | MHD_USE_INTERNAL_POLLING_THREAD |</w:t>
      </w:r>
    </w:p>
    <w:p w14:paraId="42A1B6E4" w14:textId="77777777" w:rsidR="00D45461" w:rsidRDefault="00505A16">
      <w:pPr>
        <w:pStyle w:val="SourceCode"/>
      </w:pPr>
      <w:r>
        <w:t xml:space="preserve">            MHD_USE_THREAD_PER_CONNECTION,</w:t>
      </w:r>
    </w:p>
    <w:p w14:paraId="50F22956" w14:textId="77777777" w:rsidR="00D45461" w:rsidRDefault="00505A16">
      <w:pPr>
        <w:pStyle w:val="SourceCode"/>
      </w:pPr>
      <w:r>
        <w:t xml:space="preserve">        8765, NULL, NULL, answer_request, NULL,</w:t>
      </w:r>
    </w:p>
    <w:p w14:paraId="7528A048" w14:textId="77777777" w:rsidR="00D45461" w:rsidRDefault="00505A16">
      <w:pPr>
        <w:pStyle w:val="SourceCode"/>
      </w:pPr>
      <w:r>
        <w:t xml:space="preserve">        MHD_OPTION_SOCK_ADDR_LEN, (socklen_t) sizeof address,</w:t>
      </w:r>
    </w:p>
    <w:p w14:paraId="3299D468" w14:textId="77777777" w:rsidR="00D45461" w:rsidRDefault="00505A16">
      <w:pPr>
        <w:pStyle w:val="SourceCode"/>
      </w:pPr>
      <w:r>
        <w:t xml:space="preserve">        (const struct sockaddr *) &amp;address,</w:t>
      </w:r>
    </w:p>
    <w:p w14:paraId="52766323" w14:textId="77777777" w:rsidR="00D45461" w:rsidRDefault="00505A16">
      <w:pPr>
        <w:pStyle w:val="SourceCode"/>
      </w:pPr>
      <w:r>
        <w:t xml:space="preserve">        MHD_OPTION_HTTPS_MEM_CERT, certificate,</w:t>
      </w:r>
    </w:p>
    <w:p w14:paraId="22C608E3" w14:textId="77777777" w:rsidR="00D45461" w:rsidRDefault="00505A16">
      <w:pPr>
        <w:pStyle w:val="SourceCode"/>
      </w:pPr>
      <w:r>
        <w:t xml:space="preserve">        MHD_OPTION_HTTPS_MEM_KEY, key,</w:t>
      </w:r>
    </w:p>
    <w:p w14:paraId="224FB7C5" w14:textId="77777777" w:rsidR="00D45461" w:rsidRDefault="00505A16">
      <w:pPr>
        <w:pStyle w:val="SourceCode"/>
      </w:pPr>
      <w:r>
        <w:t xml:space="preserve">        MHD_OPTION_END);</w:t>
      </w:r>
    </w:p>
    <w:p w14:paraId="6749C918" w14:textId="77777777" w:rsidR="00D45461" w:rsidRDefault="00505A16">
      <w:pPr>
        <w:pStyle w:val="SourceCode"/>
      </w:pPr>
      <w:r>
        <w:t xml:space="preserve">    // MHD_start_daemon returns NULL when the server cannot start, for</w:t>
      </w:r>
    </w:p>
    <w:p w14:paraId="14B49755" w14:textId="77777777" w:rsidR="00D45461" w:rsidRDefault="00505A16">
      <w:pPr>
        <w:pStyle w:val="SourceCode"/>
      </w:pPr>
      <w:r>
        <w:t xml:space="preserve">    // example when another program already listens on the port.</w:t>
      </w:r>
    </w:p>
    <w:p w14:paraId="6F1E43C9" w14:textId="77777777" w:rsidR="00D45461" w:rsidRDefault="00505A16">
      <w:pPr>
        <w:pStyle w:val="SourceCode"/>
      </w:pPr>
      <w:r>
        <w:t xml:space="preserve">    if (daemon == NULL) {</w:t>
      </w:r>
    </w:p>
    <w:p w14:paraId="771B60CA" w14:textId="77777777" w:rsidR="00D45461" w:rsidRDefault="00505A16">
      <w:pPr>
        <w:pStyle w:val="SourceCode"/>
      </w:pPr>
      <w:r>
        <w:t xml:space="preserve">        fprintf(stderr, "Error: could not start the server\n");</w:t>
      </w:r>
    </w:p>
    <w:p w14:paraId="705D1F70" w14:textId="77777777" w:rsidR="00D45461" w:rsidRDefault="00505A16">
      <w:pPr>
        <w:pStyle w:val="SourceCode"/>
      </w:pPr>
      <w:r>
        <w:t xml:space="preserve">        return 1;</w:t>
      </w:r>
    </w:p>
    <w:p w14:paraId="3F8C07D8" w14:textId="77777777" w:rsidR="00D45461" w:rsidRDefault="00505A16">
      <w:pPr>
        <w:pStyle w:val="SourceCode"/>
      </w:pPr>
      <w:r>
        <w:t xml:space="preserve">    }</w:t>
      </w:r>
    </w:p>
    <w:p w14:paraId="7A15C28E" w14:textId="77777777" w:rsidR="00D45461" w:rsidRDefault="00D45461">
      <w:pPr>
        <w:pStyle w:val="SourceCode"/>
      </w:pPr>
    </w:p>
    <w:p w14:paraId="2FD5C0AA" w14:textId="77777777" w:rsidR="00D45461" w:rsidRDefault="00505A16">
      <w:pPr>
        <w:pStyle w:val="SourceCode"/>
      </w:pPr>
      <w:r>
        <w:t xml:space="preserve">    printf("Listening on https://127.0.0.1:8765\n");</w:t>
      </w:r>
    </w:p>
    <w:p w14:paraId="364D15FF" w14:textId="77777777" w:rsidR="00D45461" w:rsidRDefault="00505A16">
      <w:pPr>
        <w:pStyle w:val="SourceCode"/>
      </w:pPr>
      <w:r>
        <w:t xml:space="preserve">    fflush(stdout);</w:t>
      </w:r>
    </w:p>
    <w:p w14:paraId="4651A21E" w14:textId="77777777" w:rsidR="00D45461" w:rsidRDefault="00505A16">
      <w:pPr>
        <w:pStyle w:val="SourceCode"/>
      </w:pPr>
      <w:r>
        <w:t xml:space="preserve">    // The library's thread answers the requests, so main only waits. It</w:t>
      </w:r>
    </w:p>
    <w:p w14:paraId="44C52181" w14:textId="77777777" w:rsidR="00D45461" w:rsidRDefault="00505A16">
      <w:pPr>
        <w:pStyle w:val="SourceCode"/>
      </w:pPr>
      <w:r>
        <w:t xml:space="preserve">    // waits for a line on the keyboard: Ctrl+C (or Enter) stops the server.</w:t>
      </w:r>
    </w:p>
    <w:p w14:paraId="59A32C13" w14:textId="77777777" w:rsidR="00D45461" w:rsidRDefault="00505A16">
      <w:pPr>
        <w:pStyle w:val="SourceCode"/>
      </w:pPr>
      <w:r>
        <w:t xml:space="preserve">    (void) getchar();</w:t>
      </w:r>
    </w:p>
    <w:p w14:paraId="63DEC96A" w14:textId="77777777" w:rsidR="00D45461" w:rsidRDefault="00505A16">
      <w:pPr>
        <w:pStyle w:val="SourceCode"/>
        <w:keepNext/>
      </w:pPr>
      <w:r>
        <w:t xml:space="preserve">    MHD_stop_daemon(daemon);</w:t>
      </w:r>
    </w:p>
    <w:p w14:paraId="74E1D2A7" w14:textId="77777777" w:rsidR="00D45461" w:rsidRDefault="00505A16">
      <w:pPr>
        <w:pStyle w:val="SourceCode"/>
        <w:keepNext/>
      </w:pPr>
      <w:r>
        <w:t xml:space="preserve">    return 0;</w:t>
      </w:r>
    </w:p>
    <w:p w14:paraId="165B4722" w14:textId="77777777" w:rsidR="00D45461" w:rsidRDefault="00505A16">
      <w:pPr>
        <w:pStyle w:val="SourceCode"/>
      </w:pPr>
      <w:r>
        <w:t>}</w:t>
      </w:r>
    </w:p>
    <w:p w14:paraId="46C49D92" w14:textId="77777777" w:rsidR="00D45461" w:rsidRDefault="00D45461">
      <w:pPr>
        <w:keepNext/>
      </w:pPr>
    </w:p>
    <w:p w14:paraId="7FDDC90B" w14:textId="77777777" w:rsidR="00D45461" w:rsidRDefault="00505A16">
      <w:pPr>
        <w:pStyle w:val="Heading3"/>
      </w:pPr>
      <w:r>
        <w:t>c/basic_client.c</w:t>
      </w:r>
    </w:p>
    <w:p w14:paraId="7A76B77C" w14:textId="77777777" w:rsidR="00D45461" w:rsidRDefault="00505A16">
      <w:pPr>
        <w:pStyle w:val="SourceCode"/>
        <w:keepNext/>
      </w:pPr>
      <w:r>
        <w:t>// Lesson 6.0 Basic: call the health endpoint over HTTPS, trusting the</w:t>
      </w:r>
    </w:p>
    <w:p w14:paraId="376A0011" w14:textId="77777777" w:rsidR="00D45461" w:rsidRDefault="00505A16">
      <w:pPr>
        <w:pStyle w:val="SourceCode"/>
        <w:keepNext/>
      </w:pPr>
      <w:r>
        <w:t>// course certificate authority.</w:t>
      </w:r>
    </w:p>
    <w:p w14:paraId="789154EE" w14:textId="77777777" w:rsidR="00D45461" w:rsidRDefault="00505A16">
      <w:pPr>
        <w:pStyle w:val="SourceCode"/>
      </w:pPr>
      <w:r>
        <w:t>#include &lt;stdio.h&gt;</w:t>
      </w:r>
    </w:p>
    <w:p w14:paraId="7A74169C" w14:textId="77777777" w:rsidR="00D45461" w:rsidRDefault="00505A16">
      <w:pPr>
        <w:pStyle w:val="SourceCode"/>
      </w:pPr>
      <w:r>
        <w:t>#include &lt;string.h&gt;</w:t>
      </w:r>
    </w:p>
    <w:p w14:paraId="52944B18" w14:textId="77777777" w:rsidR="00D45461" w:rsidRDefault="00D45461">
      <w:pPr>
        <w:pStyle w:val="SourceCode"/>
      </w:pPr>
    </w:p>
    <w:p w14:paraId="1E11AB44" w14:textId="77777777" w:rsidR="00D45461" w:rsidRDefault="00505A16">
      <w:pPr>
        <w:pStyle w:val="SourceCode"/>
      </w:pPr>
      <w:r>
        <w:t>// libcurl: the library inside curl.exe, for C programs.</w:t>
      </w:r>
    </w:p>
    <w:p w14:paraId="26E4177C" w14:textId="77777777" w:rsidR="00D45461" w:rsidRDefault="00505A16">
      <w:pPr>
        <w:pStyle w:val="SourceCode"/>
      </w:pPr>
      <w:r>
        <w:t>#include &lt;curl/curl.h&gt;</w:t>
      </w:r>
    </w:p>
    <w:p w14:paraId="1765CA57" w14:textId="77777777" w:rsidR="00D45461" w:rsidRDefault="00D45461">
      <w:pPr>
        <w:pStyle w:val="SourceCode"/>
      </w:pPr>
    </w:p>
    <w:p w14:paraId="37101A5D" w14:textId="77777777" w:rsidR="00D45461" w:rsidRDefault="00505A16">
      <w:pPr>
        <w:pStyle w:val="SourceCode"/>
      </w:pPr>
      <w:r>
        <w:t>// libcurl hands the body over in pieces and calls this function for each</w:t>
      </w:r>
    </w:p>
    <w:p w14:paraId="7FD02272" w14:textId="77777777" w:rsidR="00D45461" w:rsidRDefault="00505A16">
      <w:pPr>
        <w:pStyle w:val="SourceCode"/>
      </w:pPr>
      <w:r>
        <w:t>// piece, size * count bytes long (size is always 1). destination is the</w:t>
      </w:r>
    </w:p>
    <w:p w14:paraId="6EC6663F" w14:textId="77777777" w:rsidR="00D45461" w:rsidRDefault="00505A16">
      <w:pPr>
        <w:pStyle w:val="SourceCode"/>
      </w:pPr>
      <w:r>
        <w:t>// char array main passed in; the piece is added to the end of it. Returns</w:t>
      </w:r>
    </w:p>
    <w:p w14:paraId="4C4D8263" w14:textId="77777777" w:rsidR="00D45461" w:rsidRDefault="00505A16">
      <w:pPr>
        <w:pStyle w:val="SourceCode"/>
      </w:pPr>
      <w:r>
        <w:t>// how many bytes it took: anything else tells libcurl to stop.</w:t>
      </w:r>
    </w:p>
    <w:p w14:paraId="548FE169" w14:textId="77777777" w:rsidR="00D45461" w:rsidRDefault="00505A16">
      <w:pPr>
        <w:pStyle w:val="SourceCode"/>
      </w:pPr>
      <w:r>
        <w:t>static size_t save_body(char *piece, size_t size, size_t count,</w:t>
      </w:r>
    </w:p>
    <w:p w14:paraId="2EC763FE" w14:textId="77777777" w:rsidR="00D45461" w:rsidRDefault="00505A16">
      <w:pPr>
        <w:pStyle w:val="SourceCode"/>
      </w:pPr>
      <w:r>
        <w:t xml:space="preserve">                        void *destination)</w:t>
      </w:r>
    </w:p>
    <w:p w14:paraId="3253E1DD" w14:textId="77777777" w:rsidR="00D45461" w:rsidRDefault="00505A16">
      <w:pPr>
        <w:pStyle w:val="SourceCode"/>
      </w:pPr>
      <w:r>
        <w:t>{</w:t>
      </w:r>
    </w:p>
    <w:p w14:paraId="570CA5EA" w14:textId="77777777" w:rsidR="00D45461" w:rsidRDefault="00505A16">
      <w:pPr>
        <w:pStyle w:val="SourceCode"/>
      </w:pPr>
      <w:r>
        <w:t xml:space="preserve">    char *body = destination;</w:t>
      </w:r>
    </w:p>
    <w:p w14:paraId="1B45D88D" w14:textId="77777777" w:rsidR="00D45461" w:rsidRDefault="00505A16">
      <w:pPr>
        <w:pStyle w:val="SourceCode"/>
      </w:pPr>
      <w:r>
        <w:t xml:space="preserve">    size_t length = size * count;</w:t>
      </w:r>
    </w:p>
    <w:p w14:paraId="61916B31" w14:textId="77777777" w:rsidR="00D45461" w:rsidRDefault="00505A16">
      <w:pPr>
        <w:pStyle w:val="SourceCode"/>
      </w:pPr>
      <w:r>
        <w:t xml:space="preserve">    size_t used = strlen(body);</w:t>
      </w:r>
    </w:p>
    <w:p w14:paraId="22CA2C11" w14:textId="77777777" w:rsidR="00D45461" w:rsidRDefault="00505A16">
      <w:pPr>
        <w:pStyle w:val="SourceCode"/>
      </w:pPr>
      <w:r>
        <w:t xml:space="preserve">    if (used + length &gt;= 4096) {</w:t>
      </w:r>
    </w:p>
    <w:p w14:paraId="410945EB" w14:textId="77777777" w:rsidR="00D45461" w:rsidRDefault="00505A16">
      <w:pPr>
        <w:pStyle w:val="SourceCode"/>
      </w:pPr>
      <w:r>
        <w:t xml:space="preserve">        return 0;</w:t>
      </w:r>
    </w:p>
    <w:p w14:paraId="1BCC15A0" w14:textId="77777777" w:rsidR="00D45461" w:rsidRDefault="00505A16">
      <w:pPr>
        <w:pStyle w:val="SourceCode"/>
      </w:pPr>
      <w:r>
        <w:t xml:space="preserve">    }</w:t>
      </w:r>
    </w:p>
    <w:p w14:paraId="7F665903" w14:textId="77777777" w:rsidR="00D45461" w:rsidRDefault="00505A16">
      <w:pPr>
        <w:pStyle w:val="SourceCode"/>
      </w:pPr>
      <w:r>
        <w:t xml:space="preserve">    memcpy(body + used, piece, length);</w:t>
      </w:r>
    </w:p>
    <w:p w14:paraId="1471C9A5" w14:textId="77777777" w:rsidR="00D45461" w:rsidRDefault="00505A16">
      <w:pPr>
        <w:pStyle w:val="SourceCode"/>
      </w:pPr>
      <w:r>
        <w:t xml:space="preserve">    body[used + length] = '\0';</w:t>
      </w:r>
    </w:p>
    <w:p w14:paraId="6C5174AA" w14:textId="77777777" w:rsidR="00D45461" w:rsidRDefault="00505A16">
      <w:pPr>
        <w:pStyle w:val="SourceCode"/>
      </w:pPr>
      <w:r>
        <w:t xml:space="preserve">    return length;</w:t>
      </w:r>
    </w:p>
    <w:p w14:paraId="0BF580AB" w14:textId="77777777" w:rsidR="00D45461" w:rsidRDefault="00505A16">
      <w:pPr>
        <w:pStyle w:val="SourceCode"/>
      </w:pPr>
      <w:r>
        <w:t>}</w:t>
      </w:r>
    </w:p>
    <w:p w14:paraId="6455CA9B" w14:textId="77777777" w:rsidR="00D45461" w:rsidRDefault="00D45461">
      <w:pPr>
        <w:pStyle w:val="SourceCode"/>
      </w:pPr>
    </w:p>
    <w:p w14:paraId="4A4A75C6" w14:textId="77777777" w:rsidR="00D45461" w:rsidRDefault="00505A16">
      <w:pPr>
        <w:pStyle w:val="SourceCode"/>
      </w:pPr>
      <w:r>
        <w:t>int main(void)</w:t>
      </w:r>
    </w:p>
    <w:p w14:paraId="25950220" w14:textId="77777777" w:rsidR="00D45461" w:rsidRDefault="00505A16">
      <w:pPr>
        <w:pStyle w:val="SourceCode"/>
      </w:pPr>
      <w:r>
        <w:t>{</w:t>
      </w:r>
    </w:p>
    <w:p w14:paraId="607F4D41" w14:textId="77777777" w:rsidR="00D45461" w:rsidRDefault="00505A16">
      <w:pPr>
        <w:pStyle w:val="SourceCode"/>
      </w:pPr>
      <w:r>
        <w:t xml:space="preserve">    // body collects the answer's text; "" starts it empty.</w:t>
      </w:r>
    </w:p>
    <w:p w14:paraId="0EC3A955" w14:textId="77777777" w:rsidR="00D45461" w:rsidRDefault="00505A16">
      <w:pPr>
        <w:pStyle w:val="SourceCode"/>
      </w:pPr>
      <w:r>
        <w:t xml:space="preserve">    char body[4096] = "";</w:t>
      </w:r>
    </w:p>
    <w:p w14:paraId="0343D8E1" w14:textId="77777777" w:rsidR="00D45461" w:rsidRDefault="00505A16">
      <w:pPr>
        <w:pStyle w:val="SourceCode"/>
      </w:pPr>
      <w:r>
        <w:t xml:space="preserve">    long status = 0;</w:t>
      </w:r>
    </w:p>
    <w:p w14:paraId="5CE3EFA7" w14:textId="77777777" w:rsidR="00D45461" w:rsidRDefault="00D45461">
      <w:pPr>
        <w:pStyle w:val="SourceCode"/>
      </w:pPr>
    </w:p>
    <w:p w14:paraId="2F6DB130" w14:textId="77777777" w:rsidR="00D45461" w:rsidRDefault="00505A16">
      <w:pPr>
        <w:pStyle w:val="SourceCode"/>
      </w:pPr>
      <w:r>
        <w:t xml:space="preserve">    // A CURL * handle holds one transfer's settings, the way a FILE *</w:t>
      </w:r>
    </w:p>
    <w:p w14:paraId="1E334EEA" w14:textId="77777777" w:rsidR="00D45461" w:rsidRDefault="00505A16">
      <w:pPr>
        <w:pStyle w:val="SourceCode"/>
      </w:pPr>
      <w:r>
        <w:t xml:space="preserve">    // holds one open file.</w:t>
      </w:r>
    </w:p>
    <w:p w14:paraId="31671DA2" w14:textId="77777777" w:rsidR="00D45461" w:rsidRDefault="00505A16">
      <w:pPr>
        <w:pStyle w:val="SourceCode"/>
      </w:pPr>
      <w:r>
        <w:t xml:space="preserve">    CURL *handle = curl_easy_init();</w:t>
      </w:r>
    </w:p>
    <w:p w14:paraId="5BE89349" w14:textId="77777777" w:rsidR="00D45461" w:rsidRDefault="00505A16">
      <w:pPr>
        <w:pStyle w:val="SourceCode"/>
      </w:pPr>
      <w:r>
        <w:t xml:space="preserve">    curl_easy_setopt(handle, CURLOPT_URL,</w:t>
      </w:r>
    </w:p>
    <w:p w14:paraId="046743A5" w14:textId="77777777" w:rsidR="00D45461" w:rsidRDefault="00505A16">
      <w:pPr>
        <w:pStyle w:val="SourceCode"/>
      </w:pPr>
      <w:r>
        <w:t xml:space="preserve">                     "https://127.0.0.1:8765/api/v1/health");</w:t>
      </w:r>
    </w:p>
    <w:p w14:paraId="089AC88B" w14:textId="77777777" w:rsidR="00D45461" w:rsidRDefault="00505A16">
      <w:pPr>
        <w:pStyle w:val="SourceCode"/>
      </w:pPr>
      <w:r>
        <w:t xml:space="preserve">    // Trust the course certificate authority, and only it: the server's</w:t>
      </w:r>
    </w:p>
    <w:p w14:paraId="350C276E" w14:textId="77777777" w:rsidR="00D45461" w:rsidRDefault="00505A16">
      <w:pPr>
        <w:pStyle w:val="SourceCode"/>
      </w:pPr>
      <w:r>
        <w:t xml:space="preserve">    // certificate must be signed by certs/spa-ca.pem.</w:t>
      </w:r>
    </w:p>
    <w:p w14:paraId="2E5183E0" w14:textId="77777777" w:rsidR="00D45461" w:rsidRDefault="00505A16">
      <w:pPr>
        <w:pStyle w:val="SourceCode"/>
      </w:pPr>
      <w:r>
        <w:t xml:space="preserve">    curl_easy_setopt(handle, CURLOPT_CAINFO, "certs/spa-ca.pem");</w:t>
      </w:r>
    </w:p>
    <w:p w14:paraId="083CE4D9" w14:textId="77777777" w:rsidR="00D45461" w:rsidRDefault="00505A16">
      <w:pPr>
        <w:pStyle w:val="SourceCode"/>
      </w:pPr>
      <w:r>
        <w:t xml:space="preserve">    // Hand each piece of the body to save_body, which adds it to body.</w:t>
      </w:r>
    </w:p>
    <w:p w14:paraId="2323FC5A" w14:textId="77777777" w:rsidR="00D45461" w:rsidRDefault="00505A16">
      <w:pPr>
        <w:pStyle w:val="SourceCode"/>
      </w:pPr>
      <w:r>
        <w:t xml:space="preserve">    curl_easy_setopt(handle, CURLOPT_WRITEFUNCTION, save_body);</w:t>
      </w:r>
    </w:p>
    <w:p w14:paraId="3694BFEB" w14:textId="77777777" w:rsidR="00D45461" w:rsidRDefault="00505A16">
      <w:pPr>
        <w:pStyle w:val="SourceCode"/>
      </w:pPr>
      <w:r>
        <w:t xml:space="preserve">    curl_easy_setopt(handle, CURLOPT_WRITEDATA, body);</w:t>
      </w:r>
    </w:p>
    <w:p w14:paraId="03936F32" w14:textId="77777777" w:rsidR="00D45461" w:rsidRDefault="00505A16">
      <w:pPr>
        <w:pStyle w:val="SourceCode"/>
      </w:pPr>
      <w:r>
        <w:t xml:space="preserve">    // curl_easy_perform connects, checks the certificate, sends the GET, and</w:t>
      </w:r>
    </w:p>
    <w:p w14:paraId="4A1D75F4" w14:textId="77777777" w:rsidR="00D45461" w:rsidRDefault="00505A16">
      <w:pPr>
        <w:pStyle w:val="SourceCode"/>
      </w:pPr>
      <w:r>
        <w:t xml:space="preserve">    // gets the answer: CURLE_OK, or a code curl_easy_strerror puts in words.</w:t>
      </w:r>
    </w:p>
    <w:p w14:paraId="6742F299" w14:textId="77777777" w:rsidR="00D45461" w:rsidRDefault="00505A16">
      <w:pPr>
        <w:pStyle w:val="SourceCode"/>
      </w:pPr>
      <w:r>
        <w:t xml:space="preserve">    CURLcode outcome = curl_easy_perform(handle);</w:t>
      </w:r>
    </w:p>
    <w:p w14:paraId="0E61B313" w14:textId="77777777" w:rsidR="00D45461" w:rsidRDefault="00505A16">
      <w:pPr>
        <w:pStyle w:val="SourceCode"/>
      </w:pPr>
      <w:r>
        <w:t xml:space="preserve">    if (outcome != CURLE_OK) {</w:t>
      </w:r>
    </w:p>
    <w:p w14:paraId="551F8B0F" w14:textId="77777777" w:rsidR="00D45461" w:rsidRDefault="00505A16">
      <w:pPr>
        <w:pStyle w:val="SourceCode"/>
      </w:pPr>
      <w:r>
        <w:t xml:space="preserve">        fprintf(stderr, "Error: %s\n", curl_easy_strerror(outcome));</w:t>
      </w:r>
    </w:p>
    <w:p w14:paraId="3626B044" w14:textId="77777777" w:rsidR="00D45461" w:rsidRDefault="00505A16">
      <w:pPr>
        <w:pStyle w:val="SourceCode"/>
      </w:pPr>
      <w:r>
        <w:t xml:space="preserve">        curl_easy_cleanup(handle);</w:t>
      </w:r>
    </w:p>
    <w:p w14:paraId="0544F72D" w14:textId="77777777" w:rsidR="00D45461" w:rsidRDefault="00505A16">
      <w:pPr>
        <w:pStyle w:val="SourceCode"/>
      </w:pPr>
      <w:r>
        <w:t xml:space="preserve">        return 1;</w:t>
      </w:r>
    </w:p>
    <w:p w14:paraId="41CB1DFD" w14:textId="77777777" w:rsidR="00D45461" w:rsidRDefault="00505A16">
      <w:pPr>
        <w:pStyle w:val="SourceCode"/>
      </w:pPr>
      <w:r>
        <w:t xml:space="preserve">    }</w:t>
      </w:r>
    </w:p>
    <w:p w14:paraId="284A45EF" w14:textId="77777777" w:rsidR="00D45461" w:rsidRDefault="00505A16">
      <w:pPr>
        <w:pStyle w:val="SourceCode"/>
      </w:pPr>
      <w:r>
        <w:t xml:space="preserve">    curl_easy_getinfo(handle, CURLINFO_RESPONSE_CODE, &amp;status);</w:t>
      </w:r>
    </w:p>
    <w:p w14:paraId="44699F31" w14:textId="77777777" w:rsidR="00D45461" w:rsidRDefault="00505A16">
      <w:pPr>
        <w:pStyle w:val="SourceCode"/>
      </w:pPr>
      <w:r>
        <w:t xml:space="preserve">    curl_easy_cleanup(handle);</w:t>
      </w:r>
    </w:p>
    <w:p w14:paraId="230CEB93" w14:textId="77777777" w:rsidR="00D45461" w:rsidRDefault="00D45461">
      <w:pPr>
        <w:pStyle w:val="SourceCode"/>
      </w:pPr>
    </w:p>
    <w:p w14:paraId="41B638E6" w14:textId="77777777" w:rsidR="00D45461" w:rsidRDefault="00505A16">
      <w:pPr>
        <w:pStyle w:val="SourceCode"/>
      </w:pPr>
      <w:r>
        <w:t xml:space="preserve">    // %ld prints a long, the type CURLINFO_RESPONSE_CODE fills in.</w:t>
      </w:r>
    </w:p>
    <w:p w14:paraId="06B1A8DF" w14:textId="77777777" w:rsidR="00D45461" w:rsidRDefault="00505A16">
      <w:pPr>
        <w:pStyle w:val="SourceCode"/>
      </w:pPr>
      <w:r>
        <w:t xml:space="preserve">    printf("Status: %ld\n", status);</w:t>
      </w:r>
    </w:p>
    <w:p w14:paraId="68A83A44" w14:textId="77777777" w:rsidR="00D45461" w:rsidRDefault="00505A16">
      <w:pPr>
        <w:pStyle w:val="SourceCode"/>
        <w:keepNext/>
      </w:pPr>
      <w:r>
        <w:t xml:space="preserve">    printf("Body: %s\n", body);</w:t>
      </w:r>
    </w:p>
    <w:p w14:paraId="18D038F1" w14:textId="77777777" w:rsidR="00D45461" w:rsidRDefault="00505A16">
      <w:pPr>
        <w:pStyle w:val="SourceCode"/>
        <w:keepNext/>
      </w:pPr>
      <w:r>
        <w:t xml:space="preserve">    return 0;</w:t>
      </w:r>
    </w:p>
    <w:p w14:paraId="07254128" w14:textId="77777777" w:rsidR="00D45461" w:rsidRDefault="00505A16">
      <w:pPr>
        <w:pStyle w:val="SourceCode"/>
      </w:pPr>
      <w:r>
        <w:t>}</w:t>
      </w:r>
    </w:p>
    <w:p w14:paraId="3B415993" w14:textId="77777777" w:rsidR="00D45461" w:rsidRDefault="00D45461">
      <w:pPr>
        <w:keepNext/>
      </w:pPr>
    </w:p>
    <w:p w14:paraId="55161F2A" w14:textId="77777777" w:rsidR="00D45461" w:rsidRDefault="00505A16">
      <w:pPr>
        <w:pStyle w:val="Heading3"/>
      </w:pPr>
      <w:r>
        <w:t>Windows PowerShell Basic Local Call Build and Run</w:t>
      </w:r>
    </w:p>
    <w:p w14:paraId="4CB66207" w14:textId="77777777" w:rsidR="00D45461" w:rsidRDefault="00505A16">
      <w:pPr>
        <w:keepNext/>
      </w:pPr>
      <w:r>
        <w:t>In any terminal, in the lesson-6.1 folder. No web server is needed: the call stays inside the program, and only get_contact itself talks to MySQL.</w:t>
      </w:r>
    </w:p>
    <w:p w14:paraId="0BDB833C" w14:textId="77777777" w:rsidR="00D45461" w:rsidRDefault="00D45461">
      <w:pPr>
        <w:keepNext/>
      </w:pPr>
    </w:p>
    <w:p w14:paraId="7F463C5B" w14:textId="77777777" w:rsidR="00D45461" w:rsidRDefault="00505A16">
      <w:pPr>
        <w:pStyle w:val="CommandBlock"/>
        <w:keepNext/>
      </w:pPr>
      <w:r>
        <w:t>$env:Path = "C:\msys64\ucrt64\bin;" + $env:Path</w:t>
      </w:r>
    </w:p>
    <w:p w14:paraId="44866BAA" w14:textId="77777777" w:rsidR="00D45461" w:rsidRDefault="00505A16">
      <w:pPr>
        <w:pStyle w:val="CommandBlock"/>
        <w:keepNext/>
      </w:pPr>
      <w:r>
        <w:t>$server = "C:\Program Files\MySQL\MySQL Server 26.7"</w:t>
      </w:r>
    </w:p>
    <w:p w14:paraId="73DD354B" w14:textId="77777777" w:rsidR="00D45461" w:rsidRDefault="00505A16">
      <w:pPr>
        <w:pStyle w:val="CommandBlock"/>
        <w:keepNext/>
      </w:pPr>
      <w:r>
        <w:t>gcc -std=c17 -Wall -Wextra -Wpedantic -Werror .\c\basic_local.c .\c\contacts.c `</w:t>
      </w:r>
    </w:p>
    <w:p w14:paraId="0852649A" w14:textId="77777777" w:rsidR="00D45461" w:rsidRDefault="00505A16">
      <w:pPr>
        <w:pStyle w:val="CommandBlock"/>
        <w:keepNext/>
      </w:pPr>
      <w:r>
        <w:t xml:space="preserve">    -I "$server\include" -L "$server\lib" -lmysql -o .\c\basic-local.exe</w:t>
      </w:r>
    </w:p>
    <w:p w14:paraId="5BEA2037" w14:textId="77777777" w:rsidR="00D45461" w:rsidRDefault="00505A16">
      <w:pPr>
        <w:pStyle w:val="CommandBlock"/>
      </w:pPr>
      <w:r>
        <w:t>.\c\basic-local.exe</w:t>
      </w:r>
    </w:p>
    <w:p w14:paraId="3FE2C7A1" w14:textId="77777777" w:rsidR="00D45461" w:rsidRDefault="00D45461">
      <w:pPr>
        <w:keepNext/>
      </w:pPr>
    </w:p>
    <w:p w14:paraId="7A1149AC" w14:textId="77777777" w:rsidR="00D45461" w:rsidRDefault="00505A16">
      <w:r>
        <w:t>Remember, the first line puts MSYS2's folder first on PATH for this terminal (Lesson 6.0), and -I, -L, and -lmysql find MySQL's header and library (Lesson 4.0). gcc compiles basic_local.c and contacts.c together into one program.</w:t>
      </w:r>
    </w:p>
    <w:p w14:paraId="044431B1" w14:textId="77777777" w:rsidR="00D45461" w:rsidRDefault="00D45461">
      <w:pPr>
        <w:keepNext/>
      </w:pPr>
    </w:p>
    <w:p w14:paraId="4732FD7C" w14:textId="77777777" w:rsidR="00D45461" w:rsidRDefault="00505A16">
      <w:pPr>
        <w:pStyle w:val="Heading3"/>
      </w:pPr>
      <w:r>
        <w:t>Windows PowerShell Basic Server Build and Run</w:t>
      </w:r>
    </w:p>
    <w:p w14:paraId="0A336201" w14:textId="77777777" w:rsidR="00D45461" w:rsidRDefault="00505A16">
      <w:pPr>
        <w:keepNext/>
      </w:pPr>
      <w:r>
        <w:t>In Terminal 1, in the lesson-6.1 folder:</w:t>
      </w:r>
    </w:p>
    <w:p w14:paraId="70437FAD" w14:textId="77777777" w:rsidR="00D45461" w:rsidRDefault="00D45461">
      <w:pPr>
        <w:keepNext/>
      </w:pPr>
    </w:p>
    <w:p w14:paraId="6885FC57" w14:textId="77777777" w:rsidR="00D45461" w:rsidRDefault="00505A16">
      <w:pPr>
        <w:pStyle w:val="CommandBlock"/>
        <w:keepNext/>
      </w:pPr>
      <w:r>
        <w:t>$env:Path = "C:\msys64\ucrt64\bin;" + $env:Path</w:t>
      </w:r>
    </w:p>
    <w:p w14:paraId="772E9667" w14:textId="77777777" w:rsidR="00D45461" w:rsidRDefault="00505A16">
      <w:pPr>
        <w:pStyle w:val="CommandBlock"/>
        <w:keepNext/>
      </w:pPr>
      <w:r>
        <w:t>gcc -std=c17 -Wall -Wextra -Wpedantic -Werror .\c\basic_server.c `</w:t>
      </w:r>
    </w:p>
    <w:p w14:paraId="514CF6D6" w14:textId="77777777" w:rsidR="00D45461" w:rsidRDefault="00505A16">
      <w:pPr>
        <w:pStyle w:val="CommandBlock"/>
        <w:keepNext/>
      </w:pPr>
      <w:r>
        <w:t xml:space="preserve">    -lmicrohttpd -lws2_32 -o .\c\basic-server.exe</w:t>
      </w:r>
    </w:p>
    <w:p w14:paraId="10A64EAE" w14:textId="77777777" w:rsidR="00D45461" w:rsidRDefault="00505A16">
      <w:pPr>
        <w:pStyle w:val="CommandBlock"/>
      </w:pPr>
      <w:r>
        <w:t>.\c\basic-server.exe</w:t>
      </w:r>
    </w:p>
    <w:p w14:paraId="57252201" w14:textId="77777777" w:rsidR="00D45461" w:rsidRDefault="00D45461">
      <w:pPr>
        <w:keepNext/>
      </w:pPr>
    </w:p>
    <w:p w14:paraId="4696746D" w14:textId="77777777" w:rsidR="00D45461" w:rsidRDefault="00505A16">
      <w:r>
        <w:t>The server prints one line, Listening on https://127.0.0.1:8765, and then waits; it prints nothing for each request. Leave it running.</w:t>
      </w:r>
    </w:p>
    <w:p w14:paraId="14FD614D" w14:textId="77777777" w:rsidR="00D45461" w:rsidRDefault="00D45461">
      <w:pPr>
        <w:keepNext/>
      </w:pPr>
    </w:p>
    <w:p w14:paraId="578A896F" w14:textId="77777777" w:rsidR="00D45461" w:rsidRDefault="00505A16">
      <w:pPr>
        <w:pStyle w:val="Heading3"/>
      </w:pPr>
      <w:r>
        <w:t>Windows PowerShell Basic Client Build and Run</w:t>
      </w:r>
    </w:p>
    <w:p w14:paraId="78C74595" w14:textId="77777777" w:rsidR="00D45461" w:rsidRDefault="00505A16">
      <w:pPr>
        <w:keepNext/>
      </w:pPr>
      <w:r>
        <w:t>In Terminal 2, in the lesson-6.1 folder:</w:t>
      </w:r>
    </w:p>
    <w:p w14:paraId="0FC5524D" w14:textId="77777777" w:rsidR="00D45461" w:rsidRDefault="00D45461">
      <w:pPr>
        <w:keepNext/>
      </w:pPr>
    </w:p>
    <w:p w14:paraId="1FF3207A" w14:textId="77777777" w:rsidR="00D45461" w:rsidRDefault="00505A16">
      <w:pPr>
        <w:pStyle w:val="CommandBlock"/>
        <w:keepNext/>
      </w:pPr>
      <w:r>
        <w:t>$env:Path = "C:\msys64\ucrt64\bin;" + $env:Path</w:t>
      </w:r>
    </w:p>
    <w:p w14:paraId="4D31AD41" w14:textId="77777777" w:rsidR="00D45461" w:rsidRDefault="00505A16">
      <w:pPr>
        <w:pStyle w:val="CommandBlock"/>
        <w:keepNext/>
      </w:pPr>
      <w:r>
        <w:t>gcc -std=c17 -Wall -Wextra -Wpedantic -Werror .\c\basic_client.c `</w:t>
      </w:r>
    </w:p>
    <w:p w14:paraId="05D074A7" w14:textId="77777777" w:rsidR="00D45461" w:rsidRDefault="00505A16">
      <w:pPr>
        <w:pStyle w:val="CommandBlock"/>
        <w:keepNext/>
      </w:pPr>
      <w:r>
        <w:t xml:space="preserve">    -lcurl -o .\c\basic-client.exe</w:t>
      </w:r>
    </w:p>
    <w:p w14:paraId="2917DC92" w14:textId="77777777" w:rsidR="00D45461" w:rsidRDefault="00505A16">
      <w:pPr>
        <w:pStyle w:val="CommandBlock"/>
      </w:pPr>
      <w:r>
        <w:t>.\c\basic-client.exe</w:t>
      </w:r>
    </w:p>
    <w:p w14:paraId="1375A5D5" w14:textId="77777777" w:rsidR="00D45461" w:rsidRDefault="00D45461">
      <w:pPr>
        <w:keepNext/>
      </w:pPr>
    </w:p>
    <w:p w14:paraId="23679939" w14:textId="77777777" w:rsidR="00D45461" w:rsidRDefault="00505A16">
      <w:pPr>
        <w:pStyle w:val="Heading3"/>
      </w:pPr>
      <w:r>
        <w:t>Windows PowerShell Basic curl Check</w:t>
      </w:r>
    </w:p>
    <w:p w14:paraId="586DE610"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0B1FE329" w14:textId="77777777" w:rsidR="00D45461" w:rsidRDefault="00D45461">
      <w:pPr>
        <w:keepNext/>
      </w:pPr>
    </w:p>
    <w:p w14:paraId="615A4C39" w14:textId="77777777" w:rsidR="00D45461" w:rsidRDefault="00505A16">
      <w:pPr>
        <w:pStyle w:val="CommandBlock"/>
        <w:keepNext/>
      </w:pPr>
      <w:r>
        <w:t>&amp; "$env:SystemRoot\System32\curl.exe" -sS --ssl-revoke-best-effort `</w:t>
      </w:r>
    </w:p>
    <w:p w14:paraId="602B069D" w14:textId="77777777" w:rsidR="00D45461" w:rsidRDefault="00505A16">
      <w:pPr>
        <w:pStyle w:val="CommandBlock"/>
        <w:keepNext/>
      </w:pPr>
      <w:r>
        <w:t xml:space="preserve">    --cacert .\certs\spa-ca.pem -w "\n%{http_code}\n" `</w:t>
      </w:r>
    </w:p>
    <w:p w14:paraId="6DA9A20E" w14:textId="77777777" w:rsidR="00D45461" w:rsidRDefault="00505A16">
      <w:pPr>
        <w:pStyle w:val="CommandBlock"/>
        <w:keepNext/>
      </w:pPr>
      <w:r>
        <w:t xml:space="preserve">    https://127.0.0.1:8765/api/v1/health</w:t>
      </w:r>
    </w:p>
    <w:p w14:paraId="1FBAD7F1" w14:textId="77777777" w:rsidR="00D45461" w:rsidRDefault="00505A16">
      <w:pPr>
        <w:pStyle w:val="CommandBlock"/>
        <w:keepNext/>
      </w:pPr>
      <w:r>
        <w:t>&amp; "$env:SystemRoot\System32\curl.exe" -sS --ssl-revoke-best-effort `</w:t>
      </w:r>
    </w:p>
    <w:p w14:paraId="5DFAFEE8" w14:textId="77777777" w:rsidR="00D45461" w:rsidRDefault="00505A16">
      <w:pPr>
        <w:pStyle w:val="CommandBlock"/>
        <w:keepNext/>
      </w:pPr>
      <w:r>
        <w:t xml:space="preserve">    --cacert .\certs\spa-ca.pem -w "\n%{http_code}\n" `</w:t>
      </w:r>
    </w:p>
    <w:p w14:paraId="0111F9A1" w14:textId="77777777" w:rsidR="00D45461" w:rsidRDefault="00505A16">
      <w:pPr>
        <w:pStyle w:val="CommandBlock"/>
      </w:pPr>
      <w:r>
        <w:t xml:space="preserve">    https://127.0.0.1:8765/api/v1/contacts/99</w:t>
      </w:r>
    </w:p>
    <w:p w14:paraId="29A245D2" w14:textId="77777777" w:rsidR="00D45461" w:rsidRDefault="00D45461">
      <w:pPr>
        <w:keepNext/>
      </w:pPr>
    </w:p>
    <w:p w14:paraId="515D42D6"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01D9DDE8" w14:textId="77777777" w:rsidR="00D45461" w:rsidRDefault="00D45461">
      <w:pPr>
        <w:keepNext/>
      </w:pPr>
    </w:p>
    <w:p w14:paraId="1E22B419" w14:textId="77777777" w:rsidR="00D45461" w:rsidRDefault="00505A16">
      <w:pPr>
        <w:pStyle w:val="Heading3"/>
      </w:pPr>
      <w:r>
        <w:t>Linux or macOS Basic Build and Run</w:t>
      </w:r>
    </w:p>
    <w:p w14:paraId="3463DA02" w14:textId="77777777" w:rsidR="00D45461" w:rsidRDefault="00505A16">
      <w:pPr>
        <w:keepNext/>
      </w:pPr>
      <w:r>
        <w:t>The local call, then the server in Terminal 1, then the client in Terminal 2. For the curl Check, type curl instead of curl.exe, leave out --ssl-revoke-best-effort, and write / instead of \.</w:t>
      </w:r>
    </w:p>
    <w:p w14:paraId="75AF4EAC" w14:textId="77777777" w:rsidR="00D45461" w:rsidRDefault="00D45461">
      <w:pPr>
        <w:keepNext/>
      </w:pPr>
    </w:p>
    <w:p w14:paraId="616A156B" w14:textId="77777777" w:rsidR="00D45461" w:rsidRDefault="00505A16">
      <w:pPr>
        <w:pStyle w:val="CommandBlock"/>
        <w:keepNext/>
      </w:pPr>
      <w:r>
        <w:t>gcc -std=c17 -Wall -Wextra -Wpedantic -Werror ./c/basic_local.c ./c/contacts.c \</w:t>
      </w:r>
    </w:p>
    <w:p w14:paraId="3DC48A4E" w14:textId="77777777" w:rsidR="00D45461" w:rsidRDefault="00505A16">
      <w:pPr>
        <w:pStyle w:val="CommandBlock"/>
        <w:keepNext/>
      </w:pPr>
      <w:r>
        <w:t xml:space="preserve">    $(mysql_config --cflags --libs) -o ./c/basic-local</w:t>
      </w:r>
    </w:p>
    <w:p w14:paraId="37FAA369" w14:textId="77777777" w:rsidR="00D45461" w:rsidRDefault="00505A16">
      <w:pPr>
        <w:pStyle w:val="CommandBlock"/>
      </w:pPr>
      <w:r>
        <w:t>./c/basic-local</w:t>
      </w:r>
    </w:p>
    <w:p w14:paraId="255BBB27" w14:textId="77777777" w:rsidR="00D45461" w:rsidRDefault="00D45461">
      <w:pPr>
        <w:keepNext/>
      </w:pPr>
    </w:p>
    <w:p w14:paraId="4B278FFF" w14:textId="77777777" w:rsidR="00D45461" w:rsidRDefault="00505A16">
      <w:pPr>
        <w:pStyle w:val="CommandBlock"/>
        <w:keepNext/>
      </w:pPr>
      <w:r>
        <w:t>gcc -std=c17 -Wall -Wextra -Wpedantic -Werror ./c/basic_server.c \</w:t>
      </w:r>
    </w:p>
    <w:p w14:paraId="47CC18C1" w14:textId="77777777" w:rsidR="00D45461" w:rsidRDefault="00505A16">
      <w:pPr>
        <w:pStyle w:val="CommandBlock"/>
        <w:keepNext/>
      </w:pPr>
      <w:r>
        <w:t xml:space="preserve">    -lmicrohttpd -o ./c/basic-server</w:t>
      </w:r>
    </w:p>
    <w:p w14:paraId="7BDE8C43" w14:textId="77777777" w:rsidR="00D45461" w:rsidRDefault="00505A16">
      <w:pPr>
        <w:pStyle w:val="CommandBlock"/>
      </w:pPr>
      <w:r>
        <w:t>./c/basic-server</w:t>
      </w:r>
    </w:p>
    <w:p w14:paraId="23B7D29D" w14:textId="77777777" w:rsidR="00D45461" w:rsidRDefault="00D45461">
      <w:pPr>
        <w:keepNext/>
      </w:pPr>
    </w:p>
    <w:p w14:paraId="5E1796A4" w14:textId="77777777" w:rsidR="00D45461" w:rsidRDefault="00505A16">
      <w:pPr>
        <w:pStyle w:val="CommandBlock"/>
        <w:keepNext/>
      </w:pPr>
      <w:r>
        <w:t>gcc -std=c17 -Wall -Wextra -Wpedantic -Werror ./c/basic_client.c \</w:t>
      </w:r>
    </w:p>
    <w:p w14:paraId="49FB07F7" w14:textId="77777777" w:rsidR="00D45461" w:rsidRDefault="00505A16">
      <w:pPr>
        <w:pStyle w:val="CommandBlock"/>
        <w:keepNext/>
      </w:pPr>
      <w:r>
        <w:t xml:space="preserve">    -lcurl -o ./c/basic-client</w:t>
      </w:r>
    </w:p>
    <w:p w14:paraId="3E6D6845" w14:textId="77777777" w:rsidR="00D45461" w:rsidRDefault="00505A16">
      <w:pPr>
        <w:pStyle w:val="CommandBlock"/>
      </w:pPr>
      <w:r>
        <w:t>./c/basic-client</w:t>
      </w:r>
    </w:p>
    <w:p w14:paraId="0645FB3B" w14:textId="77777777" w:rsidR="00D45461" w:rsidRDefault="00D45461">
      <w:pPr>
        <w:keepNext/>
      </w:pPr>
    </w:p>
    <w:p w14:paraId="45C3C9F2" w14:textId="77777777" w:rsidR="00D45461" w:rsidRDefault="00505A16">
      <w:pPr>
        <w:pStyle w:val="Heading3"/>
      </w:pPr>
      <w:r>
        <w:t>Check Your Results</w:t>
      </w:r>
    </w:p>
    <w:p w14:paraId="032715A5" w14:textId="77777777" w:rsidR="00D45461" w:rsidRDefault="00505A16">
      <w:pPr>
        <w:keepNext/>
      </w:pPr>
      <w:r>
        <w:t>The local call must show these lines, with the same spelling, spacing, and capitalization:</w:t>
      </w:r>
    </w:p>
    <w:p w14:paraId="0D760E6C" w14:textId="77777777" w:rsidR="00D45461" w:rsidRDefault="00D45461">
      <w:pPr>
        <w:keepNext/>
      </w:pPr>
    </w:p>
    <w:p w14:paraId="0513F08D" w14:textId="77777777" w:rsidR="00D45461" w:rsidRDefault="00505A16">
      <w:pPr>
        <w:pStyle w:val="RequiredOutput"/>
        <w:keepNext/>
      </w:pPr>
      <w:r>
        <w:t>Local call with id 2</w:t>
      </w:r>
    </w:p>
    <w:p w14:paraId="68FFF4E3" w14:textId="77777777" w:rsidR="00D45461" w:rsidRDefault="00505A16">
      <w:pPr>
        <w:pStyle w:val="RequiredOutput"/>
        <w:keepNext/>
      </w:pPr>
      <w:r>
        <w:t xml:space="preserve">  2: Grace Hopper, grace@example.com, (no phone)</w:t>
      </w:r>
    </w:p>
    <w:p w14:paraId="3E6293FD" w14:textId="77777777" w:rsidR="00D45461" w:rsidRDefault="00505A16">
      <w:pPr>
        <w:pStyle w:val="RequiredOutput"/>
        <w:keepNext/>
      </w:pPr>
      <w:r>
        <w:t>Local call with id 99</w:t>
      </w:r>
    </w:p>
    <w:p w14:paraId="66D41D7C" w14:textId="77777777" w:rsidR="00D45461" w:rsidRDefault="00505A16">
      <w:pPr>
        <w:pStyle w:val="RequiredOutput"/>
      </w:pPr>
      <w:r>
        <w:t xml:space="preserve">  no contact with id 99</w:t>
      </w:r>
    </w:p>
    <w:p w14:paraId="727C104F" w14:textId="77777777" w:rsidR="00D45461" w:rsidRDefault="00D45461">
      <w:pPr>
        <w:keepNext/>
      </w:pPr>
    </w:p>
    <w:p w14:paraId="1C8AA6FB" w14:textId="77777777" w:rsidR="00D45461" w:rsidRDefault="00505A16">
      <w:pPr>
        <w:pStyle w:val="ListBullet"/>
      </w:pPr>
      <w:r>
        <w:t>The two calls show the local interface: an argument goes in, and a contact or not found comes back, inside one program.</w:t>
      </w:r>
    </w:p>
    <w:p w14:paraId="0E349D77" w14:textId="77777777" w:rsidR="00D45461" w:rsidRDefault="00505A16">
      <w:pPr>
        <w:pStyle w:val="ListBullet"/>
      </w:pPr>
      <w:r>
        <w:t>Terminal 2's client must show Status: 200 and Body: {"status":"ok"}, and Terminal 1 only the Listening line, as in the Required Clean-Run Output in Validation Rules.</w:t>
      </w:r>
    </w:p>
    <w:p w14:paraId="13898D23" w14:textId="77777777" w:rsidR="00D45461" w:rsidRDefault="00505A16">
      <w:pPr>
        <w:pStyle w:val="ListBullet"/>
      </w:pPr>
      <w:r>
        <w:t>If a build fails, read the first error: it names the file and line to fix. If a program cannot connect or cannot reach the server, see When a Program Run Fails in Project Setup.</w:t>
      </w:r>
    </w:p>
    <w:p w14:paraId="1EF84651" w14:textId="77777777" w:rsidR="00D45461" w:rsidRDefault="00D45461">
      <w:pPr>
        <w:keepNext/>
      </w:pPr>
    </w:p>
    <w:p w14:paraId="35AE59A8" w14:textId="77777777" w:rsidR="00D45461" w:rsidRDefault="00D45461">
      <w:pPr>
        <w:keepNext/>
      </w:pPr>
    </w:p>
    <w:p w14:paraId="7CB25FC3" w14:textId="77777777" w:rsidR="00D45461" w:rsidRDefault="00505A16">
      <w:pPr>
        <w:pStyle w:val="Heading2"/>
      </w:pPr>
      <w:r>
        <w:t>Production-Minded Implementation</w:t>
      </w:r>
    </w:p>
    <w:p w14:paraId="6210C4F5" w14:textId="77777777" w:rsidR="00D45461" w:rsidRDefault="00505A16">
      <w:r>
        <w:t>The Production-Minded versions print the same lines. local_call.c adds the SPA_DB_PASSWORD check, report_status, and the Chapter 5 error model: a failed connection or query goes through handle_database_error, which logs it in contacts.log, and status_message gives the words, as in Lesson 5.9. The not-found line comes from status_message too. The server and the client are Lesson 6.0's Production-Minded versions, unchanged: the server's skeleton with its route table, send_json, and request lines, and the clie</w:t>
      </w:r>
      <w:r>
        <w:t>nt with its timeout and two Error lines. route_request, the route table, is where a request becomes a function call: it matches the method and the path and calls the matching handler.</w:t>
      </w:r>
    </w:p>
    <w:p w14:paraId="3860D46E" w14:textId="77777777" w:rsidR="00D45461" w:rsidRDefault="00D45461">
      <w:pPr>
        <w:keepNext/>
      </w:pPr>
    </w:p>
    <w:p w14:paraId="75C2493D" w14:textId="77777777" w:rsidR="00D45461" w:rsidRDefault="00505A16">
      <w:pPr>
        <w:pStyle w:val="Heading3"/>
      </w:pPr>
      <w:r>
        <w:t>c/local_call.c</w:t>
      </w:r>
    </w:p>
    <w:p w14:paraId="39809BBA" w14:textId="77777777" w:rsidR="00D45461" w:rsidRDefault="00505A16">
      <w:pPr>
        <w:pStyle w:val="SourceCode"/>
        <w:keepNext/>
      </w:pPr>
      <w:r>
        <w:t>// Lesson 6.1: a local call. The program calls find_contact, a function of</w:t>
      </w:r>
    </w:p>
    <w:p w14:paraId="15E2FE12" w14:textId="77777777" w:rsidR="00D45461" w:rsidRDefault="00505A16">
      <w:pPr>
        <w:pStyle w:val="SourceCode"/>
        <w:keepNext/>
      </w:pPr>
      <w:r>
        <w:t>// the Chapter 5 contacts module, directly, for id 2 and then id 99, and</w:t>
      </w:r>
    </w:p>
    <w:p w14:paraId="4039C7AA" w14:textId="77777777" w:rsidR="00D45461" w:rsidRDefault="00505A16">
      <w:pPr>
        <w:pStyle w:val="SourceCode"/>
      </w:pPr>
      <w:r>
        <w:t>// reports a failure with the Chapter 5 error model.</w:t>
      </w:r>
    </w:p>
    <w:p w14:paraId="03AD9768" w14:textId="77777777" w:rsidR="00D45461" w:rsidRDefault="00505A16">
      <w:pPr>
        <w:pStyle w:val="SourceCode"/>
      </w:pPr>
      <w:r>
        <w:t>// Remember, contacts.h declares the contacts module's record and</w:t>
      </w:r>
    </w:p>
    <w:p w14:paraId="359631AC" w14:textId="77777777" w:rsidR="00D45461" w:rsidRDefault="00505A16">
      <w:pPr>
        <w:pStyle w:val="SourceCode"/>
      </w:pPr>
      <w:r>
        <w:t>// functions, whose bodies are in contacts.c.</w:t>
      </w:r>
    </w:p>
    <w:p w14:paraId="5DFC527F" w14:textId="77777777" w:rsidR="00D45461" w:rsidRDefault="00505A16">
      <w:pPr>
        <w:pStyle w:val="SourceCode"/>
      </w:pPr>
      <w:r>
        <w:t>#include &lt;stdio.h&gt;</w:t>
      </w:r>
    </w:p>
    <w:p w14:paraId="33F5C920" w14:textId="77777777" w:rsidR="00D45461" w:rsidRDefault="00505A16">
      <w:pPr>
        <w:pStyle w:val="SourceCode"/>
      </w:pPr>
      <w:r>
        <w:t>#include &lt;stdlib.h&gt;</w:t>
      </w:r>
    </w:p>
    <w:p w14:paraId="7731952E" w14:textId="77777777" w:rsidR="00D45461" w:rsidRDefault="00505A16">
      <w:pPr>
        <w:pStyle w:val="SourceCode"/>
      </w:pPr>
      <w:r>
        <w:t>#include "contacts.h"</w:t>
      </w:r>
    </w:p>
    <w:p w14:paraId="44350DA2" w14:textId="77777777" w:rsidR="00D45461" w:rsidRDefault="00D45461">
      <w:pPr>
        <w:pStyle w:val="SourceCode"/>
      </w:pPr>
    </w:p>
    <w:p w14:paraId="4258C682" w14:textId="77777777" w:rsidR="00D45461" w:rsidRDefault="00505A16">
      <w:pPr>
        <w:pStyle w:val="SourceCode"/>
      </w:pPr>
      <w:r>
        <w:t>// Prints the one Error line for a status, in status_message's words.</w:t>
      </w:r>
    </w:p>
    <w:p w14:paraId="62C44E14" w14:textId="77777777" w:rsidR="00D45461" w:rsidRDefault="00505A16">
      <w:pPr>
        <w:pStyle w:val="SourceCode"/>
      </w:pPr>
      <w:r>
        <w:t>static void report_status(enum ContactStatus status, const char *problem)</w:t>
      </w:r>
    </w:p>
    <w:p w14:paraId="1FF441D7" w14:textId="77777777" w:rsidR="00D45461" w:rsidRDefault="00505A16">
      <w:pPr>
        <w:pStyle w:val="SourceCode"/>
      </w:pPr>
      <w:r>
        <w:t>{</w:t>
      </w:r>
    </w:p>
    <w:p w14:paraId="788E9025" w14:textId="77777777" w:rsidR="00D45461" w:rsidRDefault="00505A16">
      <w:pPr>
        <w:pStyle w:val="SourceCode"/>
      </w:pPr>
      <w:r>
        <w:t xml:space="preserve">    char message[PROBLEM_SIZE] = "";</w:t>
      </w:r>
    </w:p>
    <w:p w14:paraId="103CE0BE" w14:textId="77777777" w:rsidR="00D45461" w:rsidRDefault="00505A16">
      <w:pPr>
        <w:pStyle w:val="SourceCode"/>
      </w:pPr>
      <w:r>
        <w:t xml:space="preserve">    status_message(status, problem, message, sizeof message);</w:t>
      </w:r>
    </w:p>
    <w:p w14:paraId="0A8691E6" w14:textId="77777777" w:rsidR="00D45461" w:rsidRDefault="00505A16">
      <w:pPr>
        <w:pStyle w:val="SourceCode"/>
      </w:pPr>
      <w:r>
        <w:t xml:space="preserve">    fprintf(stderr, "Error: %s\n", message);</w:t>
      </w:r>
    </w:p>
    <w:p w14:paraId="6797D2DC" w14:textId="77777777" w:rsidR="00D45461" w:rsidRDefault="00505A16">
      <w:pPr>
        <w:pStyle w:val="SourceCode"/>
      </w:pPr>
      <w:r>
        <w:t>}</w:t>
      </w:r>
    </w:p>
    <w:p w14:paraId="46812580" w14:textId="77777777" w:rsidR="00D45461" w:rsidRDefault="00D45461">
      <w:pPr>
        <w:pStyle w:val="SourceCode"/>
      </w:pPr>
    </w:p>
    <w:p w14:paraId="638888B3" w14:textId="77777777" w:rsidR="00D45461" w:rsidRDefault="00505A16">
      <w:pPr>
        <w:pStyle w:val="SourceCode"/>
      </w:pPr>
      <w:r>
        <w:t>// Calls find_contact for one id and prints what came back. Returns 0, or 1</w:t>
      </w:r>
    </w:p>
    <w:p w14:paraId="07F115C5" w14:textId="77777777" w:rsidR="00D45461" w:rsidRDefault="00505A16">
      <w:pPr>
        <w:pStyle w:val="SourceCode"/>
      </w:pPr>
      <w:r>
        <w:t>// when the query failed.</w:t>
      </w:r>
    </w:p>
    <w:p w14:paraId="46DCD8C5" w14:textId="77777777" w:rsidR="00D45461" w:rsidRDefault="00505A16">
      <w:pPr>
        <w:pStyle w:val="SourceCode"/>
      </w:pPr>
      <w:r>
        <w:t>static int call_find_contact(MYSQL *connection, int contact_id)</w:t>
      </w:r>
    </w:p>
    <w:p w14:paraId="2174CBDE" w14:textId="77777777" w:rsidR="00D45461" w:rsidRDefault="00505A16">
      <w:pPr>
        <w:pStyle w:val="SourceCode"/>
      </w:pPr>
      <w:r>
        <w:t>{</w:t>
      </w:r>
    </w:p>
    <w:p w14:paraId="18BDD65F" w14:textId="77777777" w:rsidR="00D45461" w:rsidRDefault="00505A16">
      <w:pPr>
        <w:pStyle w:val="SourceCode"/>
      </w:pPr>
      <w:r>
        <w:t xml:space="preserve">    struct Contact contact;</w:t>
      </w:r>
    </w:p>
    <w:p w14:paraId="45D5C25E" w14:textId="77777777" w:rsidR="00D45461" w:rsidRDefault="00505A16">
      <w:pPr>
        <w:pStyle w:val="SourceCode"/>
      </w:pPr>
      <w:r>
        <w:t xml:space="preserve">    struct DatabaseError failure = {0, ""};</w:t>
      </w:r>
    </w:p>
    <w:p w14:paraId="348E7168" w14:textId="77777777" w:rsidR="00D45461" w:rsidRDefault="00505A16">
      <w:pPr>
        <w:pStyle w:val="SourceCode"/>
      </w:pPr>
      <w:r>
        <w:t xml:space="preserve">    printf("Local call with id %d\n", contact_id);</w:t>
      </w:r>
    </w:p>
    <w:p w14:paraId="57A173C7" w14:textId="77777777" w:rsidR="00D45461" w:rsidRDefault="00505A16">
      <w:pPr>
        <w:pStyle w:val="SourceCode"/>
      </w:pPr>
      <w:r>
        <w:t xml:space="preserve">    // The interface of a local function: its name, its arguments, and</w:t>
      </w:r>
    </w:p>
    <w:p w14:paraId="67E380B1" w14:textId="77777777" w:rsidR="00D45461" w:rsidRDefault="00505A16">
      <w:pPr>
        <w:pStyle w:val="SourceCode"/>
      </w:pPr>
      <w:r>
        <w:t xml:space="preserve">    // what it returns. find_contact returns 1 and fills contact when the</w:t>
      </w:r>
    </w:p>
    <w:p w14:paraId="1DCCF99E" w14:textId="77777777" w:rsidR="00D45461" w:rsidRDefault="00505A16">
      <w:pPr>
        <w:pStyle w:val="SourceCode"/>
      </w:pPr>
      <w:r>
        <w:t xml:space="preserve">    // contact exists, 0 when no contact has that id, or -1 when the query</w:t>
      </w:r>
    </w:p>
    <w:p w14:paraId="5B90EAC7" w14:textId="77777777" w:rsidR="00D45461" w:rsidRDefault="00505A16">
      <w:pPr>
        <w:pStyle w:val="SourceCode"/>
      </w:pPr>
      <w:r>
        <w:t xml:space="preserve">    // failed, after copying the server's number and message into failure.</w:t>
      </w:r>
    </w:p>
    <w:p w14:paraId="618BBFF7" w14:textId="77777777" w:rsidR="00D45461" w:rsidRDefault="00505A16">
      <w:pPr>
        <w:pStyle w:val="SourceCode"/>
      </w:pPr>
      <w:r>
        <w:t xml:space="preserve">    int found = find_contact(connection, contact_id, &amp;contact, &amp;failure);</w:t>
      </w:r>
    </w:p>
    <w:p w14:paraId="4950413E" w14:textId="77777777" w:rsidR="00D45461" w:rsidRDefault="00505A16">
      <w:pPr>
        <w:pStyle w:val="SourceCode"/>
      </w:pPr>
      <w:r>
        <w:t xml:space="preserve">    if (found == 1) {</w:t>
      </w:r>
    </w:p>
    <w:p w14:paraId="26E3D18C" w14:textId="77777777" w:rsidR="00D45461" w:rsidRDefault="00505A16">
      <w:pPr>
        <w:pStyle w:val="SourceCode"/>
      </w:pPr>
      <w:r>
        <w:t xml:space="preserve">        print_contact(contact);</w:t>
      </w:r>
    </w:p>
    <w:p w14:paraId="0CEAC287" w14:textId="77777777" w:rsidR="00D45461" w:rsidRDefault="00505A16">
      <w:pPr>
        <w:pStyle w:val="SourceCode"/>
      </w:pPr>
      <w:r>
        <w:t xml:space="preserve">        return 0;</w:t>
      </w:r>
    </w:p>
    <w:p w14:paraId="25356047" w14:textId="77777777" w:rsidR="00D45461" w:rsidRDefault="00505A16">
      <w:pPr>
        <w:pStyle w:val="SourceCode"/>
      </w:pPr>
      <w:r>
        <w:t xml:space="preserve">    }</w:t>
      </w:r>
    </w:p>
    <w:p w14:paraId="0BBB5638" w14:textId="77777777" w:rsidR="00D45461" w:rsidRDefault="00505A16">
      <w:pPr>
        <w:pStyle w:val="SourceCode"/>
      </w:pPr>
      <w:r>
        <w:t xml:space="preserve">    if (found == 0) {</w:t>
      </w:r>
    </w:p>
    <w:p w14:paraId="2CE74E54" w14:textId="77777777" w:rsidR="00D45461" w:rsidRDefault="00505A16">
      <w:pPr>
        <w:pStyle w:val="SourceCode"/>
      </w:pPr>
      <w:r>
        <w:t xml:space="preserve">        // Not found is a normal answer here, so it goes to the screen</w:t>
      </w:r>
    </w:p>
    <w:p w14:paraId="40B4B7E5" w14:textId="77777777" w:rsidR="00D45461" w:rsidRDefault="00505A16">
      <w:pPr>
        <w:pStyle w:val="SourceCode"/>
      </w:pPr>
      <w:r>
        <w:t xml:space="preserve">        // in status_message's words, not to the error stream.</w:t>
      </w:r>
    </w:p>
    <w:p w14:paraId="6FFF9BB0" w14:textId="77777777" w:rsidR="00D45461" w:rsidRDefault="00505A16">
      <w:pPr>
        <w:pStyle w:val="SourceCode"/>
      </w:pPr>
      <w:r>
        <w:t xml:space="preserve">        char id_text[16];</w:t>
      </w:r>
    </w:p>
    <w:p w14:paraId="3C04A46D" w14:textId="77777777" w:rsidR="00D45461" w:rsidRDefault="00505A16">
      <w:pPr>
        <w:pStyle w:val="SourceCode"/>
      </w:pPr>
      <w:r>
        <w:t xml:space="preserve">        char message[PROBLEM_SIZE] = "";</w:t>
      </w:r>
    </w:p>
    <w:p w14:paraId="1924BC3F" w14:textId="77777777" w:rsidR="00D45461" w:rsidRDefault="00505A16">
      <w:pPr>
        <w:pStyle w:val="SourceCode"/>
      </w:pPr>
      <w:r>
        <w:t xml:space="preserve">        snprintf(id_text, sizeof id_text, "%d", contact_id);</w:t>
      </w:r>
    </w:p>
    <w:p w14:paraId="31567DC7" w14:textId="77777777" w:rsidR="00D45461" w:rsidRDefault="00505A16">
      <w:pPr>
        <w:pStyle w:val="SourceCode"/>
      </w:pPr>
      <w:r>
        <w:t xml:space="preserve">        status_message(NOT_FOUND, id_text, message, sizeof message);</w:t>
      </w:r>
    </w:p>
    <w:p w14:paraId="5E23FA4E" w14:textId="77777777" w:rsidR="00D45461" w:rsidRDefault="00505A16">
      <w:pPr>
        <w:pStyle w:val="SourceCode"/>
      </w:pPr>
      <w:r>
        <w:t xml:space="preserve">        printf("  %s\n", message);</w:t>
      </w:r>
    </w:p>
    <w:p w14:paraId="25467953" w14:textId="77777777" w:rsidR="00D45461" w:rsidRDefault="00505A16">
      <w:pPr>
        <w:pStyle w:val="SourceCode"/>
      </w:pPr>
      <w:r>
        <w:t xml:space="preserve">        return 0;</w:t>
      </w:r>
    </w:p>
    <w:p w14:paraId="1BA929B7" w14:textId="77777777" w:rsidR="00D45461" w:rsidRDefault="00505A16">
      <w:pPr>
        <w:pStyle w:val="SourceCode"/>
      </w:pPr>
      <w:r>
        <w:t xml:space="preserve">    }</w:t>
      </w:r>
    </w:p>
    <w:p w14:paraId="43B20CAD" w14:textId="77777777" w:rsidR="00D45461" w:rsidRDefault="00505A16">
      <w:pPr>
        <w:pStyle w:val="SourceCode"/>
      </w:pPr>
      <w:r>
        <w:t xml:space="preserve">    // Remember, handle_database_error logs the failure in contacts.log</w:t>
      </w:r>
    </w:p>
    <w:p w14:paraId="209D0F5C" w14:textId="77777777" w:rsidR="00D45461" w:rsidRDefault="00505A16">
      <w:pPr>
        <w:pStyle w:val="SourceCode"/>
      </w:pPr>
      <w:r>
        <w:t xml:space="preserve">    // and gives the user's words, never the server's message.</w:t>
      </w:r>
    </w:p>
    <w:p w14:paraId="4462ECFA" w14:textId="77777777" w:rsidR="00D45461" w:rsidRDefault="00505A16">
      <w:pPr>
        <w:pStyle w:val="SourceCode"/>
      </w:pPr>
      <w:r>
        <w:t xml:space="preserve">    char problem[PROBLEM_SIZE] = "";</w:t>
      </w:r>
    </w:p>
    <w:p w14:paraId="222A0146" w14:textId="77777777" w:rsidR="00D45461" w:rsidRDefault="00505A16">
      <w:pPr>
        <w:pStyle w:val="SourceCode"/>
      </w:pPr>
      <w:r>
        <w:t xml:space="preserve">    report_status(handle_database_error("show", failure, problem,</w:t>
      </w:r>
    </w:p>
    <w:p w14:paraId="407F94B9" w14:textId="77777777" w:rsidR="00D45461" w:rsidRDefault="00505A16">
      <w:pPr>
        <w:pStyle w:val="SourceCode"/>
      </w:pPr>
      <w:r>
        <w:t xml:space="preserve">                                        sizeof problem),</w:t>
      </w:r>
    </w:p>
    <w:p w14:paraId="7979632E" w14:textId="77777777" w:rsidR="00D45461" w:rsidRDefault="00505A16">
      <w:pPr>
        <w:pStyle w:val="SourceCode"/>
      </w:pPr>
      <w:r>
        <w:t xml:space="preserve">                  problem);</w:t>
      </w:r>
    </w:p>
    <w:p w14:paraId="40DEE415" w14:textId="77777777" w:rsidR="00D45461" w:rsidRDefault="00505A16">
      <w:pPr>
        <w:pStyle w:val="SourceCode"/>
      </w:pPr>
      <w:r>
        <w:t xml:space="preserve">    return 1;</w:t>
      </w:r>
    </w:p>
    <w:p w14:paraId="41E0C395" w14:textId="77777777" w:rsidR="00D45461" w:rsidRDefault="00505A16">
      <w:pPr>
        <w:pStyle w:val="SourceCode"/>
      </w:pPr>
      <w:r>
        <w:t>}</w:t>
      </w:r>
    </w:p>
    <w:p w14:paraId="66BC0FAE" w14:textId="77777777" w:rsidR="00D45461" w:rsidRDefault="00D45461">
      <w:pPr>
        <w:pStyle w:val="SourceCode"/>
      </w:pPr>
    </w:p>
    <w:p w14:paraId="57B27D45" w14:textId="77777777" w:rsidR="00D45461" w:rsidRDefault="00505A16">
      <w:pPr>
        <w:pStyle w:val="SourceCode"/>
      </w:pPr>
      <w:r>
        <w:t>int main(void)</w:t>
      </w:r>
    </w:p>
    <w:p w14:paraId="757CB1F4" w14:textId="77777777" w:rsidR="00D45461" w:rsidRDefault="00505A16">
      <w:pPr>
        <w:pStyle w:val="SourceCode"/>
      </w:pPr>
      <w:r>
        <w:t>{</w:t>
      </w:r>
    </w:p>
    <w:p w14:paraId="4BC3E170" w14:textId="77777777" w:rsidR="00D45461" w:rsidRDefault="00505A16">
      <w:pPr>
        <w:pStyle w:val="SourceCode"/>
      </w:pPr>
      <w:r>
        <w:t xml:space="preserve">    // Remember, the password comes only from SPA_DB_PASSWORD.</w:t>
      </w:r>
    </w:p>
    <w:p w14:paraId="34AC7302" w14:textId="77777777" w:rsidR="00D45461" w:rsidRDefault="00505A16">
      <w:pPr>
        <w:pStyle w:val="SourceCode"/>
      </w:pPr>
      <w:r>
        <w:t xml:space="preserve">    const char *password = getenv("SPA_DB_PASSWORD");</w:t>
      </w:r>
    </w:p>
    <w:p w14:paraId="56C4EE17" w14:textId="77777777" w:rsidR="00D45461" w:rsidRDefault="00505A16">
      <w:pPr>
        <w:pStyle w:val="SourceCode"/>
      </w:pPr>
      <w:r>
        <w:t xml:space="preserve">    if (password == NULL) {</w:t>
      </w:r>
    </w:p>
    <w:p w14:paraId="5BEEC471" w14:textId="77777777" w:rsidR="00D45461" w:rsidRDefault="00505A16">
      <w:pPr>
        <w:pStyle w:val="SourceCode"/>
      </w:pPr>
      <w:r>
        <w:t xml:space="preserve">        fprintf(stderr, "Error: SPA_DB_PASSWORD is not set\n");</w:t>
      </w:r>
    </w:p>
    <w:p w14:paraId="71F305F4" w14:textId="77777777" w:rsidR="00D45461" w:rsidRDefault="00505A16">
      <w:pPr>
        <w:pStyle w:val="SourceCode"/>
      </w:pPr>
      <w:r>
        <w:t xml:space="preserve">        return 1;</w:t>
      </w:r>
    </w:p>
    <w:p w14:paraId="133858DB" w14:textId="77777777" w:rsidR="00D45461" w:rsidRDefault="00505A16">
      <w:pPr>
        <w:pStyle w:val="SourceCode"/>
      </w:pPr>
      <w:r>
        <w:t xml:space="preserve">    }</w:t>
      </w:r>
    </w:p>
    <w:p w14:paraId="73B57CBB" w14:textId="77777777" w:rsidR="00D45461" w:rsidRDefault="00505A16">
      <w:pPr>
        <w:pStyle w:val="SourceCode"/>
      </w:pPr>
      <w:r>
        <w:t xml:space="preserve">    MYSQL *connection = mysql_init(NULL);</w:t>
      </w:r>
    </w:p>
    <w:p w14:paraId="147F1476" w14:textId="77777777" w:rsidR="00D45461" w:rsidRDefault="00505A16">
      <w:pPr>
        <w:pStyle w:val="SourceCode"/>
      </w:pPr>
      <w:r>
        <w:t xml:space="preserve">    if (connection == NULL) {</w:t>
      </w:r>
    </w:p>
    <w:p w14:paraId="6A40B686" w14:textId="77777777" w:rsidR="00D45461" w:rsidRDefault="00505A16">
      <w:pPr>
        <w:pStyle w:val="SourceCode"/>
      </w:pPr>
      <w:r>
        <w:t xml:space="preserve">        fprintf(stderr, "Error: out of memory\n");</w:t>
      </w:r>
    </w:p>
    <w:p w14:paraId="4FA733B5" w14:textId="77777777" w:rsidR="00D45461" w:rsidRDefault="00505A16">
      <w:pPr>
        <w:pStyle w:val="SourceCode"/>
      </w:pPr>
      <w:r>
        <w:t xml:space="preserve">        return 1;</w:t>
      </w:r>
    </w:p>
    <w:p w14:paraId="5C777859" w14:textId="77777777" w:rsidR="00D45461" w:rsidRDefault="00505A16">
      <w:pPr>
        <w:pStyle w:val="SourceCode"/>
      </w:pPr>
      <w:r>
        <w:t xml:space="preserve">    }</w:t>
      </w:r>
    </w:p>
    <w:p w14:paraId="6E50E71D" w14:textId="77777777" w:rsidR="00D45461" w:rsidRDefault="00505A16">
      <w:pPr>
        <w:pStyle w:val="SourceCode"/>
      </w:pPr>
      <w:r>
        <w:t xml:space="preserve">    if (connect_database(connection, password) != 0) {</w:t>
      </w:r>
    </w:p>
    <w:p w14:paraId="30BF3C3F" w14:textId="77777777" w:rsidR="00D45461" w:rsidRDefault="00505A16">
      <w:pPr>
        <w:pStyle w:val="SourceCode"/>
      </w:pPr>
      <w:r>
        <w:t xml:space="preserve">        struct DatabaseError failure = {0, ""};</w:t>
      </w:r>
    </w:p>
    <w:p w14:paraId="33770857" w14:textId="77777777" w:rsidR="00D45461" w:rsidRDefault="00505A16">
      <w:pPr>
        <w:pStyle w:val="SourceCode"/>
      </w:pPr>
      <w:r>
        <w:t xml:space="preserve">        char problem[PROBLEM_SIZE] = "";</w:t>
      </w:r>
    </w:p>
    <w:p w14:paraId="7887C812" w14:textId="77777777" w:rsidR="00D45461" w:rsidRDefault="00505A16">
      <w:pPr>
        <w:pStyle w:val="SourceCode"/>
      </w:pPr>
      <w:r>
        <w:t xml:space="preserve">        save_connection_failure(connection, &amp;failure);</w:t>
      </w:r>
    </w:p>
    <w:p w14:paraId="0C134BE9" w14:textId="77777777" w:rsidR="00D45461" w:rsidRDefault="00505A16">
      <w:pPr>
        <w:pStyle w:val="SourceCode"/>
      </w:pPr>
      <w:r>
        <w:t xml:space="preserve">        report_status(handle_database_error("connect", failure, problem,</w:t>
      </w:r>
    </w:p>
    <w:p w14:paraId="5B53D660" w14:textId="77777777" w:rsidR="00D45461" w:rsidRDefault="00505A16">
      <w:pPr>
        <w:pStyle w:val="SourceCode"/>
      </w:pPr>
      <w:r>
        <w:t xml:space="preserve">                                            sizeof problem),</w:t>
      </w:r>
    </w:p>
    <w:p w14:paraId="3A540B93" w14:textId="77777777" w:rsidR="00D45461" w:rsidRDefault="00505A16">
      <w:pPr>
        <w:pStyle w:val="SourceCode"/>
      </w:pPr>
      <w:r>
        <w:t xml:space="preserve">                      problem);</w:t>
      </w:r>
    </w:p>
    <w:p w14:paraId="454CD30E" w14:textId="77777777" w:rsidR="00D45461" w:rsidRDefault="00505A16">
      <w:pPr>
        <w:pStyle w:val="SourceCode"/>
      </w:pPr>
      <w:r>
        <w:t xml:space="preserve">        mysql_close(connection);</w:t>
      </w:r>
    </w:p>
    <w:p w14:paraId="2F4992F5" w14:textId="77777777" w:rsidR="00D45461" w:rsidRDefault="00505A16">
      <w:pPr>
        <w:pStyle w:val="SourceCode"/>
      </w:pPr>
      <w:r>
        <w:t xml:space="preserve">        return 1;</w:t>
      </w:r>
    </w:p>
    <w:p w14:paraId="349796CC" w14:textId="77777777" w:rsidR="00D45461" w:rsidRDefault="00505A16">
      <w:pPr>
        <w:pStyle w:val="SourceCode"/>
      </w:pPr>
      <w:r>
        <w:t xml:space="preserve">    }</w:t>
      </w:r>
    </w:p>
    <w:p w14:paraId="3680E920" w14:textId="77777777" w:rsidR="00D45461" w:rsidRDefault="00505A16">
      <w:pPr>
        <w:pStyle w:val="SourceCode"/>
      </w:pPr>
      <w:r>
        <w:t xml:space="preserve">    // A failed call ends the program with exit code 1; the second call</w:t>
      </w:r>
    </w:p>
    <w:p w14:paraId="0A7C4260" w14:textId="77777777" w:rsidR="00D45461" w:rsidRDefault="00505A16">
      <w:pPr>
        <w:pStyle w:val="SourceCode"/>
      </w:pPr>
      <w:r>
        <w:t xml:space="preserve">    // runs only when the first worked.</w:t>
      </w:r>
    </w:p>
    <w:p w14:paraId="5C0B16DE" w14:textId="77777777" w:rsidR="00D45461" w:rsidRDefault="00505A16">
      <w:pPr>
        <w:pStyle w:val="SourceCode"/>
      </w:pPr>
      <w:r>
        <w:t xml:space="preserve">    int failed = call_find_contact(connection, 2);</w:t>
      </w:r>
    </w:p>
    <w:p w14:paraId="3079331E" w14:textId="77777777" w:rsidR="00D45461" w:rsidRDefault="00505A16">
      <w:pPr>
        <w:pStyle w:val="SourceCode"/>
      </w:pPr>
      <w:r>
        <w:t xml:space="preserve">    if (failed == 0) {</w:t>
      </w:r>
    </w:p>
    <w:p w14:paraId="34AAD207" w14:textId="77777777" w:rsidR="00D45461" w:rsidRDefault="00505A16">
      <w:pPr>
        <w:pStyle w:val="SourceCode"/>
      </w:pPr>
      <w:r>
        <w:t xml:space="preserve">        failed = call_find_contact(connection, 99);</w:t>
      </w:r>
    </w:p>
    <w:p w14:paraId="18481F00" w14:textId="77777777" w:rsidR="00D45461" w:rsidRDefault="00505A16">
      <w:pPr>
        <w:pStyle w:val="SourceCode"/>
      </w:pPr>
      <w:r>
        <w:t xml:space="preserve">    }</w:t>
      </w:r>
    </w:p>
    <w:p w14:paraId="21DA0F47" w14:textId="77777777" w:rsidR="00D45461" w:rsidRDefault="00505A16">
      <w:pPr>
        <w:pStyle w:val="SourceCode"/>
        <w:keepNext/>
      </w:pPr>
      <w:r>
        <w:t xml:space="preserve">    mysql_close(connection);</w:t>
      </w:r>
    </w:p>
    <w:p w14:paraId="4588ED2F" w14:textId="77777777" w:rsidR="00D45461" w:rsidRDefault="00505A16">
      <w:pPr>
        <w:pStyle w:val="SourceCode"/>
        <w:keepNext/>
      </w:pPr>
      <w:r>
        <w:t xml:space="preserve">    return failed;</w:t>
      </w:r>
    </w:p>
    <w:p w14:paraId="31000E79" w14:textId="77777777" w:rsidR="00D45461" w:rsidRDefault="00505A16">
      <w:pPr>
        <w:pStyle w:val="SourceCode"/>
      </w:pPr>
      <w:r>
        <w:t>}</w:t>
      </w:r>
    </w:p>
    <w:p w14:paraId="6A380F19" w14:textId="77777777" w:rsidR="00D45461" w:rsidRDefault="00D45461">
      <w:pPr>
        <w:keepNext/>
      </w:pPr>
    </w:p>
    <w:p w14:paraId="03A81571" w14:textId="77777777" w:rsidR="00D45461" w:rsidRDefault="00505A16">
      <w:pPr>
        <w:pStyle w:val="Heading3"/>
      </w:pPr>
      <w:r>
        <w:t>c/server.c</w:t>
      </w:r>
    </w:p>
    <w:p w14:paraId="624B3DFB" w14:textId="77777777" w:rsidR="00D45461" w:rsidRDefault="00505A16">
      <w:pPr>
        <w:pStyle w:val="SourceCode"/>
        <w:keepNext/>
      </w:pPr>
      <w:r>
        <w:t>// Lesson 6.0: the Chapter 6 server skeleton. Every later Chapter 6 lesson</w:t>
      </w:r>
    </w:p>
    <w:p w14:paraId="7B95AD48" w14:textId="77777777" w:rsidR="00D45461" w:rsidRDefault="00505A16">
      <w:pPr>
        <w:pStyle w:val="SourceCode"/>
        <w:keepNext/>
      </w:pPr>
      <w:r>
        <w:t>// adds its handlers to this file.</w:t>
      </w:r>
    </w:p>
    <w:p w14:paraId="3825A0F6" w14:textId="77777777" w:rsidR="00D45461" w:rsidRDefault="00505A16">
      <w:pPr>
        <w:pStyle w:val="SourceCode"/>
      </w:pPr>
      <w:r>
        <w:t>#include &lt;stdio.h&gt;</w:t>
      </w:r>
    </w:p>
    <w:p w14:paraId="169CD64F" w14:textId="77777777" w:rsidR="00D45461" w:rsidRDefault="00505A16">
      <w:pPr>
        <w:pStyle w:val="SourceCode"/>
      </w:pPr>
      <w:r>
        <w:t>#include &lt;stdlib.h&gt;</w:t>
      </w:r>
    </w:p>
    <w:p w14:paraId="19D65F7B" w14:textId="77777777" w:rsidR="00D45461" w:rsidRDefault="00505A16">
      <w:pPr>
        <w:pStyle w:val="SourceCode"/>
      </w:pPr>
      <w:r>
        <w:t>#include &lt;string.h&gt;</w:t>
      </w:r>
    </w:p>
    <w:p w14:paraId="5019AFCC" w14:textId="77777777" w:rsidR="00D45461" w:rsidRDefault="00D45461">
      <w:pPr>
        <w:pStyle w:val="SourceCode"/>
      </w:pPr>
    </w:p>
    <w:p w14:paraId="047A1535" w14:textId="77777777" w:rsidR="00D45461" w:rsidRDefault="00505A16">
      <w:pPr>
        <w:pStyle w:val="SourceCode"/>
      </w:pPr>
      <w:r>
        <w:t>#include &lt;microhttpd.h&gt;</w:t>
      </w:r>
    </w:p>
    <w:p w14:paraId="5A8C3B8A" w14:textId="77777777" w:rsidR="00D45461" w:rsidRDefault="00D45461">
      <w:pPr>
        <w:pStyle w:val="SourceCode"/>
      </w:pPr>
    </w:p>
    <w:p w14:paraId="50D4FA31" w14:textId="77777777" w:rsidR="00D45461" w:rsidRDefault="00505A16">
      <w:pPr>
        <w:pStyle w:val="SourceCode"/>
      </w:pPr>
      <w:r>
        <w:t>// Remember, Linux and macOS declare sockaddr_in in arpa/inet.h.</w:t>
      </w:r>
    </w:p>
    <w:p w14:paraId="158F1A92" w14:textId="77777777" w:rsidR="00D45461" w:rsidRDefault="00505A16">
      <w:pPr>
        <w:pStyle w:val="SourceCode"/>
      </w:pPr>
      <w:r>
        <w:t>#ifndef _WIN32</w:t>
      </w:r>
    </w:p>
    <w:p w14:paraId="2DFB14AD" w14:textId="77777777" w:rsidR="00D45461" w:rsidRDefault="00505A16">
      <w:pPr>
        <w:pStyle w:val="SourceCode"/>
      </w:pPr>
      <w:r>
        <w:t>#include &lt;arpa/inet.h&gt;</w:t>
      </w:r>
    </w:p>
    <w:p w14:paraId="14550F2F" w14:textId="77777777" w:rsidR="00D45461" w:rsidRDefault="00505A16">
      <w:pPr>
        <w:pStyle w:val="SourceCode"/>
      </w:pPr>
      <w:r>
        <w:t>#endif</w:t>
      </w:r>
    </w:p>
    <w:p w14:paraId="1E344BDA" w14:textId="77777777" w:rsidR="00D45461" w:rsidRDefault="00505A16">
      <w:pPr>
        <w:pStyle w:val="SourceCode"/>
      </w:pPr>
      <w:r>
        <w:t>// Remember, C joins strings written side by side, as in API_PREFIX "/health".</w:t>
      </w:r>
    </w:p>
    <w:p w14:paraId="574EB280" w14:textId="77777777" w:rsidR="00D45461" w:rsidRDefault="00505A16">
      <w:pPr>
        <w:pStyle w:val="SourceCode"/>
      </w:pPr>
      <w:r>
        <w:t>#define HOST "127.0.0.1"</w:t>
      </w:r>
    </w:p>
    <w:p w14:paraId="0122BD35" w14:textId="77777777" w:rsidR="00D45461" w:rsidRDefault="00505A16">
      <w:pPr>
        <w:pStyle w:val="SourceCode"/>
      </w:pPr>
      <w:r>
        <w:t>#define HTTPS_PORT 8765</w:t>
      </w:r>
    </w:p>
    <w:p w14:paraId="2CC15287" w14:textId="77777777" w:rsidR="00D45461" w:rsidRDefault="00505A16">
      <w:pPr>
        <w:pStyle w:val="SourceCode"/>
      </w:pPr>
      <w:r>
        <w:t>#define API_PREFIX "/api/v1"</w:t>
      </w:r>
    </w:p>
    <w:p w14:paraId="0F87C855" w14:textId="77777777" w:rsidR="00D45461" w:rsidRDefault="00505A16">
      <w:pPr>
        <w:pStyle w:val="SourceCode"/>
      </w:pPr>
      <w:r>
        <w:t>#define CERTIFICATE_FILE "certs/server.pem"</w:t>
      </w:r>
    </w:p>
    <w:p w14:paraId="671D2833" w14:textId="77777777" w:rsidR="00D45461" w:rsidRDefault="00505A16">
      <w:pPr>
        <w:pStyle w:val="SourceCode"/>
      </w:pPr>
      <w:r>
        <w:t>#define KEY_FILE "certs/server.key"</w:t>
      </w:r>
    </w:p>
    <w:p w14:paraId="649C2160" w14:textId="77777777" w:rsidR="00D45461" w:rsidRDefault="00505A16">
      <w:pPr>
        <w:pStyle w:val="SourceCode"/>
      </w:pPr>
      <w:r>
        <w:t>#define JSON_TYPE "application/json; charset=utf-8"</w:t>
      </w:r>
    </w:p>
    <w:p w14:paraId="54B95729" w14:textId="77777777" w:rsidR="00D45461" w:rsidRDefault="00505A16">
      <w:pPr>
        <w:pStyle w:val="SourceCode"/>
      </w:pPr>
      <w:r>
        <w:t>#define NOT_FOUND_JSON "{\"code\":\"not_found\",\"message\":\"no such path\"}"</w:t>
      </w:r>
    </w:p>
    <w:p w14:paraId="6551A053" w14:textId="77777777" w:rsidR="00D45461" w:rsidRDefault="00505A16">
      <w:pPr>
        <w:pStyle w:val="SourceCode"/>
      </w:pPr>
      <w:r>
        <w:t>#define PEM_SIZE 8192</w:t>
      </w:r>
    </w:p>
    <w:p w14:paraId="07808798" w14:textId="77777777" w:rsidR="00D45461" w:rsidRDefault="00D45461">
      <w:pPr>
        <w:pStyle w:val="SourceCode"/>
      </w:pPr>
    </w:p>
    <w:p w14:paraId="68DE73DC" w14:textId="77777777" w:rsidR="00D45461" w:rsidRDefault="00505A16">
      <w:pPr>
        <w:pStyle w:val="SourceCode"/>
      </w:pPr>
      <w:r>
        <w:t>// What a handler needs to know about the request it answers: path is the</w:t>
      </w:r>
    </w:p>
    <w:p w14:paraId="390FAE1E" w14:textId="77777777" w:rsidR="00D45461" w:rsidRDefault="00505A16">
      <w:pPr>
        <w:pStyle w:val="SourceCode"/>
      </w:pPr>
      <w:r>
        <w:t>// path alone, for routing; target is the path and query exactly as the</w:t>
      </w:r>
    </w:p>
    <w:p w14:paraId="29977DA8" w14:textId="77777777" w:rsidR="00D45461" w:rsidRDefault="00505A16">
      <w:pPr>
        <w:pStyle w:val="SourceCode"/>
      </w:pPr>
      <w:r>
        <w:t>// client sent them, for the request line.</w:t>
      </w:r>
    </w:p>
    <w:p w14:paraId="33BC57D2" w14:textId="77777777" w:rsidR="00D45461" w:rsidRDefault="00505A16">
      <w:pPr>
        <w:pStyle w:val="SourceCode"/>
      </w:pPr>
      <w:r>
        <w:t>struct Request {</w:t>
      </w:r>
    </w:p>
    <w:p w14:paraId="5B81D932" w14:textId="77777777" w:rsidR="00D45461" w:rsidRDefault="00505A16">
      <w:pPr>
        <w:pStyle w:val="SourceCode"/>
      </w:pPr>
      <w:r>
        <w:t xml:space="preserve">    struct MHD_Connection *connection;</w:t>
      </w:r>
    </w:p>
    <w:p w14:paraId="1F763F10" w14:textId="77777777" w:rsidR="00D45461" w:rsidRDefault="00505A16">
      <w:pPr>
        <w:pStyle w:val="SourceCode"/>
      </w:pPr>
      <w:r>
        <w:t xml:space="preserve">    const char *method;</w:t>
      </w:r>
    </w:p>
    <w:p w14:paraId="165E11DF" w14:textId="77777777" w:rsidR="00D45461" w:rsidRDefault="00505A16">
      <w:pPr>
        <w:pStyle w:val="SourceCode"/>
      </w:pPr>
      <w:r>
        <w:t xml:space="preserve">    const char *path;</w:t>
      </w:r>
    </w:p>
    <w:p w14:paraId="31E04F4F" w14:textId="77777777" w:rsidR="00D45461" w:rsidRDefault="00505A16">
      <w:pPr>
        <w:pStyle w:val="SourceCode"/>
      </w:pPr>
      <w:r>
        <w:t xml:space="preserve">    const char *target;</w:t>
      </w:r>
    </w:p>
    <w:p w14:paraId="054F657E" w14:textId="77777777" w:rsidR="00D45461" w:rsidRDefault="00505A16">
      <w:pPr>
        <w:pStyle w:val="SourceCode"/>
      </w:pPr>
      <w:r>
        <w:t>};</w:t>
      </w:r>
    </w:p>
    <w:p w14:paraId="51F53371" w14:textId="77777777" w:rsidR="00D45461" w:rsidRDefault="00D45461">
      <w:pPr>
        <w:pStyle w:val="SourceCode"/>
      </w:pPr>
    </w:p>
    <w:p w14:paraId="46C35762" w14:textId="77777777" w:rsidR="00D45461" w:rsidRDefault="00505A16">
      <w:pPr>
        <w:pStyle w:val="SourceCode"/>
      </w:pPr>
      <w:r>
        <w:t>// Print one line per answered request: GET /api/v1/health -&gt; 200.</w:t>
      </w:r>
    </w:p>
    <w:p w14:paraId="4EFC2291" w14:textId="77777777" w:rsidR="00D45461" w:rsidRDefault="00505A16">
      <w:pPr>
        <w:pStyle w:val="SourceCode"/>
      </w:pPr>
      <w:r>
        <w:t>static void log_request(const char *method, const char *target,</w:t>
      </w:r>
    </w:p>
    <w:p w14:paraId="39C6F7F5" w14:textId="77777777" w:rsidR="00D45461" w:rsidRDefault="00505A16">
      <w:pPr>
        <w:pStyle w:val="SourceCode"/>
      </w:pPr>
      <w:r>
        <w:t xml:space="preserve">                        unsigned int status)</w:t>
      </w:r>
    </w:p>
    <w:p w14:paraId="21233F55" w14:textId="77777777" w:rsidR="00D45461" w:rsidRDefault="00505A16">
      <w:pPr>
        <w:pStyle w:val="SourceCode"/>
      </w:pPr>
      <w:r>
        <w:t>{</w:t>
      </w:r>
    </w:p>
    <w:p w14:paraId="604164BD" w14:textId="77777777" w:rsidR="00D45461" w:rsidRDefault="00505A16">
      <w:pPr>
        <w:pStyle w:val="SourceCode"/>
      </w:pPr>
      <w:r>
        <w:t xml:space="preserve">    printf("%s %s -&gt; %u\n", method, target, status);</w:t>
      </w:r>
    </w:p>
    <w:p w14:paraId="47C27DBA" w14:textId="77777777" w:rsidR="00D45461" w:rsidRDefault="00505A16">
      <w:pPr>
        <w:pStyle w:val="SourceCode"/>
      </w:pPr>
      <w:r>
        <w:t xml:space="preserve">    // Remember, fflush sends the line now: printed into a pipe or a file,</w:t>
      </w:r>
    </w:p>
    <w:p w14:paraId="0B5E24F6" w14:textId="77777777" w:rsidR="00D45461" w:rsidRDefault="00505A16">
      <w:pPr>
        <w:pStyle w:val="SourceCode"/>
      </w:pPr>
      <w:r>
        <w:t xml:space="preserve">    // output waits in a buffer, so another program would not see it yet.</w:t>
      </w:r>
    </w:p>
    <w:p w14:paraId="35BCA36C" w14:textId="77777777" w:rsidR="00D45461" w:rsidRDefault="00505A16">
      <w:pPr>
        <w:pStyle w:val="SourceCode"/>
      </w:pPr>
      <w:r>
        <w:t xml:space="preserve">    fflush(stdout);</w:t>
      </w:r>
    </w:p>
    <w:p w14:paraId="20D6269A" w14:textId="77777777" w:rsidR="00D45461" w:rsidRDefault="00505A16">
      <w:pPr>
        <w:pStyle w:val="SourceCode"/>
      </w:pPr>
      <w:r>
        <w:t>}</w:t>
      </w:r>
    </w:p>
    <w:p w14:paraId="5293968B" w14:textId="77777777" w:rsidR="00D45461" w:rsidRDefault="00D45461">
      <w:pPr>
        <w:pStyle w:val="SourceCode"/>
      </w:pPr>
    </w:p>
    <w:p w14:paraId="03033FF8" w14:textId="77777777" w:rsidR="00D45461" w:rsidRDefault="00505A16">
      <w:pPr>
        <w:pStyle w:val="SourceCode"/>
      </w:pPr>
      <w:r>
        <w:t>// Every answer goes through here, so every answer is logged. _copy makes</w:t>
      </w:r>
    </w:p>
    <w:p w14:paraId="2EB9CF08" w14:textId="77777777" w:rsidR="00D45461" w:rsidRDefault="00505A16">
      <w:pPr>
        <w:pStyle w:val="SourceCode"/>
      </w:pPr>
      <w:r>
        <w:t>// the library keep its own copy of the text, so json_text may be gone before</w:t>
      </w:r>
    </w:p>
    <w:p w14:paraId="294839C1" w14:textId="77777777" w:rsidR="00D45461" w:rsidRDefault="00505A16">
      <w:pPr>
        <w:pStyle w:val="SourceCode"/>
      </w:pPr>
      <w:r>
        <w:t>// it is sent; the queue holds the response, so destroy only lets go of ours.</w:t>
      </w:r>
    </w:p>
    <w:p w14:paraId="52DC7568" w14:textId="77777777" w:rsidR="00D45461" w:rsidRDefault="00505A16">
      <w:pPr>
        <w:pStyle w:val="SourceCode"/>
      </w:pPr>
      <w:r>
        <w:t>static enum MHD_Result send_json(const struct Request *request,</w:t>
      </w:r>
    </w:p>
    <w:p w14:paraId="6E90FDE1" w14:textId="77777777" w:rsidR="00D45461" w:rsidRDefault="00505A16">
      <w:pPr>
        <w:pStyle w:val="SourceCode"/>
      </w:pPr>
      <w:r>
        <w:t xml:space="preserve">                                 unsigned int status, const char *json_text)</w:t>
      </w:r>
    </w:p>
    <w:p w14:paraId="4B689E8B" w14:textId="77777777" w:rsidR="00D45461" w:rsidRDefault="00505A16">
      <w:pPr>
        <w:pStyle w:val="SourceCode"/>
      </w:pPr>
      <w:r>
        <w:t>{</w:t>
      </w:r>
    </w:p>
    <w:p w14:paraId="07971371" w14:textId="77777777" w:rsidR="00D45461" w:rsidRDefault="00505A16">
      <w:pPr>
        <w:pStyle w:val="SourceCode"/>
      </w:pPr>
      <w:r>
        <w:t xml:space="preserve">    struct MHD_Response *response =</w:t>
      </w:r>
    </w:p>
    <w:p w14:paraId="49D17A77" w14:textId="77777777" w:rsidR="00D45461" w:rsidRDefault="00505A16">
      <w:pPr>
        <w:pStyle w:val="SourceCode"/>
      </w:pPr>
      <w:r>
        <w:t xml:space="preserve">        MHD_create_response_from_buffer_copy(strlen(json_text), json_text);</w:t>
      </w:r>
    </w:p>
    <w:p w14:paraId="04540BB7" w14:textId="77777777" w:rsidR="00D45461" w:rsidRDefault="00505A16">
      <w:pPr>
        <w:pStyle w:val="SourceCode"/>
      </w:pPr>
      <w:r>
        <w:t xml:space="preserve">    MHD_add_response_header(response, "Content-Type", JSON_TYPE);</w:t>
      </w:r>
    </w:p>
    <w:p w14:paraId="27520ED9" w14:textId="77777777" w:rsidR="00D45461" w:rsidRDefault="00505A16">
      <w:pPr>
        <w:pStyle w:val="SourceCode"/>
      </w:pPr>
      <w:r>
        <w:t xml:space="preserve">    enum MHD_Result queued =</w:t>
      </w:r>
    </w:p>
    <w:p w14:paraId="12106A7C" w14:textId="77777777" w:rsidR="00D45461" w:rsidRDefault="00505A16">
      <w:pPr>
        <w:pStyle w:val="SourceCode"/>
      </w:pPr>
      <w:r>
        <w:t xml:space="preserve">        MHD_queue_response(request-&gt;connection, status, response);</w:t>
      </w:r>
    </w:p>
    <w:p w14:paraId="1AD1CDBF" w14:textId="77777777" w:rsidR="00D45461" w:rsidRDefault="00505A16">
      <w:pPr>
        <w:pStyle w:val="SourceCode"/>
      </w:pPr>
      <w:r>
        <w:t xml:space="preserve">    MHD_destroy_response(response);</w:t>
      </w:r>
    </w:p>
    <w:p w14:paraId="7DCEE2C9" w14:textId="77777777" w:rsidR="00D45461" w:rsidRDefault="00505A16">
      <w:pPr>
        <w:pStyle w:val="SourceCode"/>
      </w:pPr>
      <w:r>
        <w:t xml:space="preserve">    log_request(request-&gt;method, request-&gt;target, status);</w:t>
      </w:r>
    </w:p>
    <w:p w14:paraId="04DF4763" w14:textId="77777777" w:rsidR="00D45461" w:rsidRDefault="00505A16">
      <w:pPr>
        <w:pStyle w:val="SourceCode"/>
      </w:pPr>
      <w:r>
        <w:t xml:space="preserve">    return queued;</w:t>
      </w:r>
    </w:p>
    <w:p w14:paraId="04C258F1" w14:textId="77777777" w:rsidR="00D45461" w:rsidRDefault="00505A16">
      <w:pPr>
        <w:pStyle w:val="SourceCode"/>
      </w:pPr>
      <w:r>
        <w:t>}</w:t>
      </w:r>
    </w:p>
    <w:p w14:paraId="2EDABCF7" w14:textId="77777777" w:rsidR="00D45461" w:rsidRDefault="00D45461">
      <w:pPr>
        <w:pStyle w:val="SourceCode"/>
      </w:pPr>
    </w:p>
    <w:p w14:paraId="1890180A" w14:textId="77777777" w:rsidR="00D45461" w:rsidRDefault="00505A16">
      <w:pPr>
        <w:pStyle w:val="SourceCode"/>
      </w:pPr>
      <w:r>
        <w:t>static enum MHD_Result handle_health(const struct Request *request)</w:t>
      </w:r>
    </w:p>
    <w:p w14:paraId="6AF6F5F9" w14:textId="77777777" w:rsidR="00D45461" w:rsidRDefault="00505A16">
      <w:pPr>
        <w:pStyle w:val="SourceCode"/>
      </w:pPr>
      <w:r>
        <w:t>{</w:t>
      </w:r>
    </w:p>
    <w:p w14:paraId="1F473018" w14:textId="77777777" w:rsidR="00D45461" w:rsidRDefault="00505A16">
      <w:pPr>
        <w:pStyle w:val="SourceCode"/>
      </w:pPr>
      <w:r>
        <w:t xml:space="preserve">    return send_json(request, 200, "{\"status\":\"ok\"}");</w:t>
      </w:r>
    </w:p>
    <w:p w14:paraId="090CCC15" w14:textId="77777777" w:rsidR="00D45461" w:rsidRDefault="00505A16">
      <w:pPr>
        <w:pStyle w:val="SourceCode"/>
      </w:pPr>
      <w:r>
        <w:t>}</w:t>
      </w:r>
    </w:p>
    <w:p w14:paraId="4AFE006B" w14:textId="77777777" w:rsidR="00D45461" w:rsidRDefault="00D45461">
      <w:pPr>
        <w:pStyle w:val="SourceCode"/>
      </w:pPr>
    </w:p>
    <w:p w14:paraId="0D62EAF5" w14:textId="77777777" w:rsidR="00D45461" w:rsidRDefault="00505A16">
      <w:pPr>
        <w:pStyle w:val="SourceCode"/>
      </w:pPr>
      <w:r>
        <w:t>// The route table: one check per route, then 404 for the rest.</w:t>
      </w:r>
    </w:p>
    <w:p w14:paraId="26DC6391" w14:textId="77777777" w:rsidR="00D45461" w:rsidRDefault="00505A16">
      <w:pPr>
        <w:pStyle w:val="SourceCode"/>
      </w:pPr>
      <w:r>
        <w:t>static enum MHD_Result route_request(const struct Request *request)</w:t>
      </w:r>
    </w:p>
    <w:p w14:paraId="6FE46BBE" w14:textId="77777777" w:rsidR="00D45461" w:rsidRDefault="00505A16">
      <w:pPr>
        <w:pStyle w:val="SourceCode"/>
      </w:pPr>
      <w:r>
        <w:t>{</w:t>
      </w:r>
    </w:p>
    <w:p w14:paraId="29064F76" w14:textId="77777777" w:rsidR="00D45461" w:rsidRDefault="00505A16">
      <w:pPr>
        <w:pStyle w:val="SourceCode"/>
      </w:pPr>
      <w:r>
        <w:t xml:space="preserve">    if (strcmp(request-&gt;method, "GET") == 0 &amp;&amp;</w:t>
      </w:r>
    </w:p>
    <w:p w14:paraId="72232A05" w14:textId="77777777" w:rsidR="00D45461" w:rsidRDefault="00505A16">
      <w:pPr>
        <w:pStyle w:val="SourceCode"/>
      </w:pPr>
      <w:r>
        <w:t xml:space="preserve">        strcmp(request-&gt;path, API_PREFIX "/health") == 0) {</w:t>
      </w:r>
    </w:p>
    <w:p w14:paraId="4A0FFEF2" w14:textId="77777777" w:rsidR="00D45461" w:rsidRDefault="00505A16">
      <w:pPr>
        <w:pStyle w:val="SourceCode"/>
      </w:pPr>
      <w:r>
        <w:t xml:space="preserve">        return handle_health(request);</w:t>
      </w:r>
    </w:p>
    <w:p w14:paraId="62B470F0" w14:textId="77777777" w:rsidR="00D45461" w:rsidRDefault="00505A16">
      <w:pPr>
        <w:pStyle w:val="SourceCode"/>
      </w:pPr>
      <w:r>
        <w:t xml:space="preserve">    }</w:t>
      </w:r>
    </w:p>
    <w:p w14:paraId="3F5D9E06" w14:textId="77777777" w:rsidR="00D45461" w:rsidRDefault="00505A16">
      <w:pPr>
        <w:pStyle w:val="SourceCode"/>
      </w:pPr>
      <w:r>
        <w:t xml:space="preserve">    return send_json(request, 404, NOT_FOUND_JSON);</w:t>
      </w:r>
    </w:p>
    <w:p w14:paraId="0584292B" w14:textId="77777777" w:rsidR="00D45461" w:rsidRDefault="00505A16">
      <w:pPr>
        <w:pStyle w:val="SourceCode"/>
      </w:pPr>
      <w:r>
        <w:t>}</w:t>
      </w:r>
    </w:p>
    <w:p w14:paraId="3A2C1A0F" w14:textId="77777777" w:rsidR="00D45461" w:rsidRDefault="00D45461">
      <w:pPr>
        <w:pStyle w:val="SourceCode"/>
      </w:pPr>
    </w:p>
    <w:p w14:paraId="48F07735" w14:textId="77777777" w:rsidR="00D45461" w:rsidRDefault="00505A16">
      <w:pPr>
        <w:pStyle w:val="SourceCode"/>
      </w:pPr>
      <w:r>
        <w:t>// libmicrohttpd calls this with the request's whole target, path and</w:t>
      </w:r>
    </w:p>
    <w:p w14:paraId="4C1A0A37" w14:textId="77777777" w:rsidR="00D45461" w:rsidRDefault="00505A16">
      <w:pPr>
        <w:pStyle w:val="SourceCode"/>
      </w:pPr>
      <w:r>
        <w:t>// query, before it splits off the query. It must return a copy: malloc</w:t>
      </w:r>
    </w:p>
    <w:p w14:paraId="1E06B148" w14:textId="77777777" w:rsidR="00D45461" w:rsidRDefault="00505A16">
      <w:pPr>
        <w:pStyle w:val="SourceCode"/>
      </w:pPr>
      <w:r>
        <w:t>// sets aside memory for it (Volume 1, Chapter 9 teaches malloc and free),</w:t>
      </w:r>
    </w:p>
    <w:p w14:paraId="01CBCDB5" w14:textId="77777777" w:rsidR="00D45461" w:rsidRDefault="00505A16">
      <w:pPr>
        <w:pStyle w:val="SourceCode"/>
      </w:pPr>
      <w:r>
        <w:t>// and the library keeps the copy as the request's request_state.</w:t>
      </w:r>
    </w:p>
    <w:p w14:paraId="029F553A" w14:textId="77777777" w:rsidR="00D45461" w:rsidRDefault="00505A16">
      <w:pPr>
        <w:pStyle w:val="SourceCode"/>
      </w:pPr>
      <w:r>
        <w:t>static void *save_target(void *context, const char *uri,</w:t>
      </w:r>
    </w:p>
    <w:p w14:paraId="35953597" w14:textId="77777777" w:rsidR="00D45461" w:rsidRDefault="00505A16">
      <w:pPr>
        <w:pStyle w:val="SourceCode"/>
      </w:pPr>
      <w:r>
        <w:t xml:space="preserve">                         struct MHD_Connection *connection)</w:t>
      </w:r>
    </w:p>
    <w:p w14:paraId="3835B014" w14:textId="77777777" w:rsidR="00D45461" w:rsidRDefault="00505A16">
      <w:pPr>
        <w:pStyle w:val="SourceCode"/>
      </w:pPr>
      <w:r>
        <w:t>{</w:t>
      </w:r>
    </w:p>
    <w:p w14:paraId="7EB0B35F" w14:textId="77777777" w:rsidR="00D45461" w:rsidRDefault="00505A16">
      <w:pPr>
        <w:pStyle w:val="SourceCode"/>
      </w:pPr>
      <w:r>
        <w:t xml:space="preserve">    (void) context;</w:t>
      </w:r>
    </w:p>
    <w:p w14:paraId="5BDE47FC" w14:textId="77777777" w:rsidR="00D45461" w:rsidRDefault="00505A16">
      <w:pPr>
        <w:pStyle w:val="SourceCode"/>
      </w:pPr>
      <w:r>
        <w:t xml:space="preserve">    (void) connection;</w:t>
      </w:r>
    </w:p>
    <w:p w14:paraId="797C6DC7" w14:textId="77777777" w:rsidR="00D45461" w:rsidRDefault="00505A16">
      <w:pPr>
        <w:pStyle w:val="SourceCode"/>
      </w:pPr>
      <w:r>
        <w:t xml:space="preserve">    size_t length = strlen(uri);</w:t>
      </w:r>
    </w:p>
    <w:p w14:paraId="358C6654" w14:textId="77777777" w:rsidR="00D45461" w:rsidRDefault="00505A16">
      <w:pPr>
        <w:pStyle w:val="SourceCode"/>
      </w:pPr>
      <w:r>
        <w:t xml:space="preserve">    char *copy = malloc(length + 1);</w:t>
      </w:r>
    </w:p>
    <w:p w14:paraId="663E61E1" w14:textId="77777777" w:rsidR="00D45461" w:rsidRDefault="00505A16">
      <w:pPr>
        <w:pStyle w:val="SourceCode"/>
      </w:pPr>
      <w:r>
        <w:t xml:space="preserve">    if (copy != NULL) {</w:t>
      </w:r>
    </w:p>
    <w:p w14:paraId="023DEBE1" w14:textId="77777777" w:rsidR="00D45461" w:rsidRDefault="00505A16">
      <w:pPr>
        <w:pStyle w:val="SourceCode"/>
      </w:pPr>
      <w:r>
        <w:t xml:space="preserve">        memcpy(copy, uri, length + 1);</w:t>
      </w:r>
    </w:p>
    <w:p w14:paraId="1C8EC2E0" w14:textId="77777777" w:rsidR="00D45461" w:rsidRDefault="00505A16">
      <w:pPr>
        <w:pStyle w:val="SourceCode"/>
      </w:pPr>
      <w:r>
        <w:t xml:space="preserve">    }</w:t>
      </w:r>
    </w:p>
    <w:p w14:paraId="2BD6BE55" w14:textId="77777777" w:rsidR="00D45461" w:rsidRDefault="00505A16">
      <w:pPr>
        <w:pStyle w:val="SourceCode"/>
      </w:pPr>
      <w:r>
        <w:t xml:space="preserve">    return copy;</w:t>
      </w:r>
    </w:p>
    <w:p w14:paraId="68507AC6" w14:textId="77777777" w:rsidR="00D45461" w:rsidRDefault="00505A16">
      <w:pPr>
        <w:pStyle w:val="SourceCode"/>
      </w:pPr>
      <w:r>
        <w:t>}</w:t>
      </w:r>
    </w:p>
    <w:p w14:paraId="7282EB19" w14:textId="77777777" w:rsidR="00D45461" w:rsidRDefault="00D45461">
      <w:pPr>
        <w:pStyle w:val="SourceCode"/>
      </w:pPr>
    </w:p>
    <w:p w14:paraId="238210E0" w14:textId="77777777" w:rsidR="00D45461" w:rsidRDefault="00505A16">
      <w:pPr>
        <w:pStyle w:val="SourceCode"/>
      </w:pPr>
      <w:r>
        <w:t>// libmicrohttpd calls this when a request is finished; free gives the</w:t>
      </w:r>
    </w:p>
    <w:p w14:paraId="4FCE1F57" w14:textId="77777777" w:rsidR="00D45461" w:rsidRDefault="00505A16">
      <w:pPr>
        <w:pStyle w:val="SourceCode"/>
      </w:pPr>
      <w:r>
        <w:t>// copy's memory back, exactly once.</w:t>
      </w:r>
    </w:p>
    <w:p w14:paraId="31952EC3" w14:textId="77777777" w:rsidR="00D45461" w:rsidRDefault="00505A16">
      <w:pPr>
        <w:pStyle w:val="SourceCode"/>
      </w:pPr>
      <w:r>
        <w:t>static void free_target(void *context, struct MHD_Connection *connection,</w:t>
      </w:r>
    </w:p>
    <w:p w14:paraId="432FC6BB" w14:textId="77777777" w:rsidR="00D45461" w:rsidRDefault="00505A16">
      <w:pPr>
        <w:pStyle w:val="SourceCode"/>
      </w:pPr>
      <w:r>
        <w:t xml:space="preserve">                        void **request_state,</w:t>
      </w:r>
    </w:p>
    <w:p w14:paraId="1AE7D03F" w14:textId="77777777" w:rsidR="00D45461" w:rsidRDefault="00505A16">
      <w:pPr>
        <w:pStyle w:val="SourceCode"/>
      </w:pPr>
      <w:r>
        <w:t xml:space="preserve">                        enum MHD_RequestTerminationCode reason)</w:t>
      </w:r>
    </w:p>
    <w:p w14:paraId="4A2CD255" w14:textId="77777777" w:rsidR="00D45461" w:rsidRDefault="00505A16">
      <w:pPr>
        <w:pStyle w:val="SourceCode"/>
      </w:pPr>
      <w:r>
        <w:t>{</w:t>
      </w:r>
    </w:p>
    <w:p w14:paraId="348DF1BA" w14:textId="77777777" w:rsidR="00D45461" w:rsidRDefault="00505A16">
      <w:pPr>
        <w:pStyle w:val="SourceCode"/>
      </w:pPr>
      <w:r>
        <w:t xml:space="preserve">    (void) context;</w:t>
      </w:r>
    </w:p>
    <w:p w14:paraId="447F4729" w14:textId="77777777" w:rsidR="00D45461" w:rsidRDefault="00505A16">
      <w:pPr>
        <w:pStyle w:val="SourceCode"/>
      </w:pPr>
      <w:r>
        <w:t xml:space="preserve">    (void) connection;</w:t>
      </w:r>
    </w:p>
    <w:p w14:paraId="61D9BA85" w14:textId="77777777" w:rsidR="00D45461" w:rsidRDefault="00505A16">
      <w:pPr>
        <w:pStyle w:val="SourceCode"/>
      </w:pPr>
      <w:r>
        <w:t xml:space="preserve">    (void) reason;</w:t>
      </w:r>
    </w:p>
    <w:p w14:paraId="78D57D38" w14:textId="77777777" w:rsidR="00D45461" w:rsidRDefault="00505A16">
      <w:pPr>
        <w:pStyle w:val="SourceCode"/>
      </w:pPr>
      <w:r>
        <w:t xml:space="preserve">    free(*request_state);</w:t>
      </w:r>
    </w:p>
    <w:p w14:paraId="3131C5AE" w14:textId="77777777" w:rsidR="00D45461" w:rsidRDefault="00505A16">
      <w:pPr>
        <w:pStyle w:val="SourceCode"/>
      </w:pPr>
      <w:r>
        <w:t xml:space="preserve">    *request_state = NULL;</w:t>
      </w:r>
    </w:p>
    <w:p w14:paraId="5D797342" w14:textId="77777777" w:rsidR="00D45461" w:rsidRDefault="00505A16">
      <w:pPr>
        <w:pStyle w:val="SourceCode"/>
      </w:pPr>
      <w:r>
        <w:t>}</w:t>
      </w:r>
    </w:p>
    <w:p w14:paraId="17479D05" w14:textId="77777777" w:rsidR="00D45461" w:rsidRDefault="00D45461">
      <w:pPr>
        <w:pStyle w:val="SourceCode"/>
      </w:pPr>
    </w:p>
    <w:p w14:paraId="315F8DD4" w14:textId="77777777" w:rsidR="00D45461" w:rsidRDefault="00505A16">
      <w:pPr>
        <w:pStyle w:val="SourceCode"/>
      </w:pPr>
      <w:r>
        <w:t>// Remember, libmicrohttpd calls this once for every request; url is the</w:t>
      </w:r>
    </w:p>
    <w:p w14:paraId="39D0BCA8" w14:textId="77777777" w:rsidR="00D45461" w:rsidRDefault="00505A16">
      <w:pPr>
        <w:pStyle w:val="SourceCode"/>
      </w:pPr>
      <w:r>
        <w:t>// path alone; request_state holds save_target's copy, or NULL: then use url.</w:t>
      </w:r>
    </w:p>
    <w:p w14:paraId="17E24D2E" w14:textId="77777777" w:rsidR="00D45461" w:rsidRDefault="00505A16">
      <w:pPr>
        <w:pStyle w:val="SourceCode"/>
      </w:pPr>
      <w:r>
        <w:t>static enum MHD_Result answer_request(void *context,</w:t>
      </w:r>
    </w:p>
    <w:p w14:paraId="5FB79083" w14:textId="77777777" w:rsidR="00D45461" w:rsidRDefault="00505A16">
      <w:pPr>
        <w:pStyle w:val="SourceCode"/>
      </w:pPr>
      <w:r>
        <w:t xml:space="preserve">                                      struct MHD_Connection *connection,</w:t>
      </w:r>
    </w:p>
    <w:p w14:paraId="202FD147" w14:textId="77777777" w:rsidR="00D45461" w:rsidRDefault="00505A16">
      <w:pPr>
        <w:pStyle w:val="SourceCode"/>
      </w:pPr>
      <w:r>
        <w:t xml:space="preserve">                                      const char *url, const char *method,</w:t>
      </w:r>
    </w:p>
    <w:p w14:paraId="657C428B" w14:textId="77777777" w:rsidR="00D45461" w:rsidRDefault="00505A16">
      <w:pPr>
        <w:pStyle w:val="SourceCode"/>
      </w:pPr>
      <w:r>
        <w:t xml:space="preserve">                                      const char *version,</w:t>
      </w:r>
    </w:p>
    <w:p w14:paraId="6B11BFB6" w14:textId="77777777" w:rsidR="00D45461" w:rsidRDefault="00505A16">
      <w:pPr>
        <w:pStyle w:val="SourceCode"/>
      </w:pPr>
      <w:r>
        <w:t xml:space="preserve">                                      const char *upload_data,</w:t>
      </w:r>
    </w:p>
    <w:p w14:paraId="22F49491" w14:textId="77777777" w:rsidR="00D45461" w:rsidRDefault="00505A16">
      <w:pPr>
        <w:pStyle w:val="SourceCode"/>
      </w:pPr>
      <w:r>
        <w:t xml:space="preserve">                                      size_t *upload_data_size,</w:t>
      </w:r>
    </w:p>
    <w:p w14:paraId="1BF44470" w14:textId="77777777" w:rsidR="00D45461" w:rsidRDefault="00505A16">
      <w:pPr>
        <w:pStyle w:val="SourceCode"/>
      </w:pPr>
      <w:r>
        <w:t xml:space="preserve">                                      void **request_state)</w:t>
      </w:r>
    </w:p>
    <w:p w14:paraId="04F2344A" w14:textId="77777777" w:rsidR="00D45461" w:rsidRDefault="00505A16">
      <w:pPr>
        <w:pStyle w:val="SourceCode"/>
      </w:pPr>
      <w:r>
        <w:t>{</w:t>
      </w:r>
    </w:p>
    <w:p w14:paraId="5ACCA5D1" w14:textId="77777777" w:rsidR="00D45461" w:rsidRDefault="00505A16">
      <w:pPr>
        <w:pStyle w:val="SourceCode"/>
      </w:pPr>
      <w:r>
        <w:t xml:space="preserve">    (void) context;</w:t>
      </w:r>
    </w:p>
    <w:p w14:paraId="78021FD5" w14:textId="77777777" w:rsidR="00D45461" w:rsidRDefault="00505A16">
      <w:pPr>
        <w:pStyle w:val="SourceCode"/>
      </w:pPr>
      <w:r>
        <w:t xml:space="preserve">    (void) version;</w:t>
      </w:r>
    </w:p>
    <w:p w14:paraId="048C3794" w14:textId="77777777" w:rsidR="00D45461" w:rsidRDefault="00505A16">
      <w:pPr>
        <w:pStyle w:val="SourceCode"/>
      </w:pPr>
      <w:r>
        <w:t xml:space="preserve">    (void) upload_data;</w:t>
      </w:r>
    </w:p>
    <w:p w14:paraId="123CCC5C" w14:textId="77777777" w:rsidR="00D45461" w:rsidRDefault="00505A16">
      <w:pPr>
        <w:pStyle w:val="SourceCode"/>
      </w:pPr>
      <w:r>
        <w:t xml:space="preserve">    (void) upload_data_size;</w:t>
      </w:r>
    </w:p>
    <w:p w14:paraId="4178A39D" w14:textId="77777777" w:rsidR="00D45461" w:rsidRDefault="00505A16">
      <w:pPr>
        <w:pStyle w:val="SourceCode"/>
      </w:pPr>
      <w:r>
        <w:t xml:space="preserve">    const char *target = *request_state;</w:t>
      </w:r>
    </w:p>
    <w:p w14:paraId="4C298EBC" w14:textId="77777777" w:rsidR="00D45461" w:rsidRDefault="00505A16">
      <w:pPr>
        <w:pStyle w:val="SourceCode"/>
      </w:pPr>
      <w:r>
        <w:t xml:space="preserve">    if (target == NULL) {</w:t>
      </w:r>
    </w:p>
    <w:p w14:paraId="71558DD2" w14:textId="77777777" w:rsidR="00D45461" w:rsidRDefault="00505A16">
      <w:pPr>
        <w:pStyle w:val="SourceCode"/>
      </w:pPr>
      <w:r>
        <w:t xml:space="preserve">        target = url;</w:t>
      </w:r>
    </w:p>
    <w:p w14:paraId="7A2EB516" w14:textId="77777777" w:rsidR="00D45461" w:rsidRDefault="00505A16">
      <w:pPr>
        <w:pStyle w:val="SourceCode"/>
      </w:pPr>
      <w:r>
        <w:t xml:space="preserve">    }</w:t>
      </w:r>
    </w:p>
    <w:p w14:paraId="6CE5FA4F" w14:textId="77777777" w:rsidR="00D45461" w:rsidRDefault="00505A16">
      <w:pPr>
        <w:pStyle w:val="SourceCode"/>
      </w:pPr>
      <w:r>
        <w:t xml:space="preserve">    struct Request request = {connection, method, url, target};</w:t>
      </w:r>
    </w:p>
    <w:p w14:paraId="4DC0A980" w14:textId="77777777" w:rsidR="00D45461" w:rsidRDefault="00505A16">
      <w:pPr>
        <w:pStyle w:val="SourceCode"/>
      </w:pPr>
      <w:r>
        <w:t xml:space="preserve">    return route_request(&amp;request);</w:t>
      </w:r>
    </w:p>
    <w:p w14:paraId="733376A1" w14:textId="77777777" w:rsidR="00D45461" w:rsidRDefault="00505A16">
      <w:pPr>
        <w:pStyle w:val="SourceCode"/>
      </w:pPr>
      <w:r>
        <w:t>}</w:t>
      </w:r>
    </w:p>
    <w:p w14:paraId="185AE43E" w14:textId="77777777" w:rsidR="00D45461" w:rsidRDefault="00D45461">
      <w:pPr>
        <w:pStyle w:val="SourceCode"/>
      </w:pPr>
    </w:p>
    <w:p w14:paraId="71F2EBC6" w14:textId="77777777" w:rsidR="00D45461" w:rsidRDefault="00505A16">
      <w:pPr>
        <w:pStyle w:val="SourceCode"/>
      </w:pPr>
      <w:r>
        <w:t>// Read a small text file whole; 1 on success. Remember, feof: end reached.</w:t>
      </w:r>
    </w:p>
    <w:p w14:paraId="0F4BEF30" w14:textId="77777777" w:rsidR="00D45461" w:rsidRDefault="00505A16">
      <w:pPr>
        <w:pStyle w:val="SourceCode"/>
      </w:pPr>
      <w:r>
        <w:t>static int read_text_file(const char *path, char *contents, size_t size)</w:t>
      </w:r>
    </w:p>
    <w:p w14:paraId="6F23B969" w14:textId="77777777" w:rsidR="00D45461" w:rsidRDefault="00505A16">
      <w:pPr>
        <w:pStyle w:val="SourceCode"/>
      </w:pPr>
      <w:r>
        <w:t>{</w:t>
      </w:r>
    </w:p>
    <w:p w14:paraId="488CDB18" w14:textId="77777777" w:rsidR="00D45461" w:rsidRDefault="00505A16">
      <w:pPr>
        <w:pStyle w:val="SourceCode"/>
      </w:pPr>
      <w:r>
        <w:t xml:space="preserve">    FILE *file = fopen(path, "rb");</w:t>
      </w:r>
    </w:p>
    <w:p w14:paraId="5EBDFB90" w14:textId="77777777" w:rsidR="00D45461" w:rsidRDefault="00505A16">
      <w:pPr>
        <w:pStyle w:val="SourceCode"/>
      </w:pPr>
      <w:r>
        <w:t xml:space="preserve">    if (file == NULL) {</w:t>
      </w:r>
    </w:p>
    <w:p w14:paraId="3968A6F8" w14:textId="77777777" w:rsidR="00D45461" w:rsidRDefault="00505A16">
      <w:pPr>
        <w:pStyle w:val="SourceCode"/>
      </w:pPr>
      <w:r>
        <w:t xml:space="preserve">        return 0;</w:t>
      </w:r>
    </w:p>
    <w:p w14:paraId="7EDA41E5" w14:textId="77777777" w:rsidR="00D45461" w:rsidRDefault="00505A16">
      <w:pPr>
        <w:pStyle w:val="SourceCode"/>
      </w:pPr>
      <w:r>
        <w:t xml:space="preserve">    }</w:t>
      </w:r>
    </w:p>
    <w:p w14:paraId="161EEB2D" w14:textId="77777777" w:rsidR="00D45461" w:rsidRDefault="00505A16">
      <w:pPr>
        <w:pStyle w:val="SourceCode"/>
      </w:pPr>
      <w:r>
        <w:t xml:space="preserve">    size_t length = fread(contents, 1, size - 1, file);</w:t>
      </w:r>
    </w:p>
    <w:p w14:paraId="3B30CFED" w14:textId="77777777" w:rsidR="00D45461" w:rsidRDefault="00505A16">
      <w:pPr>
        <w:pStyle w:val="SourceCode"/>
      </w:pPr>
      <w:r>
        <w:t xml:space="preserve">    int fits = feof(file);</w:t>
      </w:r>
    </w:p>
    <w:p w14:paraId="5AA581E0" w14:textId="77777777" w:rsidR="00D45461" w:rsidRDefault="00505A16">
      <w:pPr>
        <w:pStyle w:val="SourceCode"/>
      </w:pPr>
      <w:r>
        <w:t xml:space="preserve">    fclose(file);</w:t>
      </w:r>
    </w:p>
    <w:p w14:paraId="1A7452DB" w14:textId="77777777" w:rsidR="00D45461" w:rsidRDefault="00505A16">
      <w:pPr>
        <w:pStyle w:val="SourceCode"/>
      </w:pPr>
      <w:r>
        <w:t xml:space="preserve">    contents[length] = '\0';</w:t>
      </w:r>
    </w:p>
    <w:p w14:paraId="7B9B6549" w14:textId="77777777" w:rsidR="00D45461" w:rsidRDefault="00505A16">
      <w:pPr>
        <w:pStyle w:val="SourceCode"/>
      </w:pPr>
      <w:r>
        <w:t xml:space="preserve">    return fits;</w:t>
      </w:r>
    </w:p>
    <w:p w14:paraId="13899789" w14:textId="77777777" w:rsidR="00D45461" w:rsidRDefault="00505A16">
      <w:pPr>
        <w:pStyle w:val="SourceCode"/>
      </w:pPr>
      <w:r>
        <w:t>}</w:t>
      </w:r>
    </w:p>
    <w:p w14:paraId="2087198B" w14:textId="77777777" w:rsidR="00D45461" w:rsidRDefault="00D45461">
      <w:pPr>
        <w:pStyle w:val="SourceCode"/>
      </w:pPr>
    </w:p>
    <w:p w14:paraId="79EBBADD" w14:textId="77777777" w:rsidR="00D45461" w:rsidRDefault="00505A16">
      <w:pPr>
        <w:pStyle w:val="SourceCode"/>
      </w:pPr>
      <w:r>
        <w:t>static void report_start_failure(const char *reason)</w:t>
      </w:r>
    </w:p>
    <w:p w14:paraId="636CBA87" w14:textId="77777777" w:rsidR="00D45461" w:rsidRDefault="00505A16">
      <w:pPr>
        <w:pStyle w:val="SourceCode"/>
      </w:pPr>
      <w:r>
        <w:t>{</w:t>
      </w:r>
    </w:p>
    <w:p w14:paraId="5D3CABD3" w14:textId="77777777" w:rsidR="00D45461" w:rsidRDefault="00505A16">
      <w:pPr>
        <w:pStyle w:val="SourceCode"/>
      </w:pPr>
      <w:r>
        <w:t xml:space="preserve">    fprintf(stderr, "Error: could not start the server on %s:%d\n", HOST,</w:t>
      </w:r>
    </w:p>
    <w:p w14:paraId="7B98B53C" w14:textId="77777777" w:rsidR="00D45461" w:rsidRDefault="00505A16">
      <w:pPr>
        <w:pStyle w:val="SourceCode"/>
      </w:pPr>
      <w:r>
        <w:t xml:space="preserve">            HTTPS_PORT);</w:t>
      </w:r>
    </w:p>
    <w:p w14:paraId="2C6DBB1B" w14:textId="77777777" w:rsidR="00D45461" w:rsidRDefault="00505A16">
      <w:pPr>
        <w:pStyle w:val="SourceCode"/>
      </w:pPr>
      <w:r>
        <w:t xml:space="preserve">    fprintf(stderr, "Reason: %s\n", reason);</w:t>
      </w:r>
    </w:p>
    <w:p w14:paraId="08AFBB7A" w14:textId="77777777" w:rsidR="00D45461" w:rsidRDefault="00505A16">
      <w:pPr>
        <w:pStyle w:val="SourceCode"/>
      </w:pPr>
      <w:r>
        <w:t>}</w:t>
      </w:r>
    </w:p>
    <w:p w14:paraId="58B7E16E" w14:textId="77777777" w:rsidR="00D45461" w:rsidRDefault="00D45461">
      <w:pPr>
        <w:pStyle w:val="SourceCode"/>
      </w:pPr>
    </w:p>
    <w:p w14:paraId="215015F3" w14:textId="77777777" w:rsidR="00D45461" w:rsidRDefault="00505A16">
      <w:pPr>
        <w:pStyle w:val="SourceCode"/>
      </w:pPr>
      <w:r>
        <w:t>int main(void)</w:t>
      </w:r>
    </w:p>
    <w:p w14:paraId="1866CEB7" w14:textId="77777777" w:rsidR="00D45461" w:rsidRDefault="00505A16">
      <w:pPr>
        <w:pStyle w:val="SourceCode"/>
      </w:pPr>
      <w:r>
        <w:t>{</w:t>
      </w:r>
    </w:p>
    <w:p w14:paraId="3B15083D" w14:textId="77777777" w:rsidR="00D45461" w:rsidRDefault="00505A16">
      <w:pPr>
        <w:pStyle w:val="SourceCode"/>
      </w:pPr>
      <w:r>
        <w:t xml:space="preserve">    // Remember, libmicrohttpd takes the certificate and the key as text.</w:t>
      </w:r>
    </w:p>
    <w:p w14:paraId="30E9EA1F" w14:textId="77777777" w:rsidR="00D45461" w:rsidRDefault="00505A16">
      <w:pPr>
        <w:pStyle w:val="SourceCode"/>
      </w:pPr>
      <w:r>
        <w:t xml:space="preserve">    char certificate[PEM_SIZE];</w:t>
      </w:r>
    </w:p>
    <w:p w14:paraId="18C77890" w14:textId="77777777" w:rsidR="00D45461" w:rsidRDefault="00505A16">
      <w:pPr>
        <w:pStyle w:val="SourceCode"/>
      </w:pPr>
      <w:r>
        <w:t xml:space="preserve">    char key[PEM_SIZE];</w:t>
      </w:r>
    </w:p>
    <w:p w14:paraId="3768E2DC" w14:textId="77777777" w:rsidR="00D45461" w:rsidRDefault="00505A16">
      <w:pPr>
        <w:pStyle w:val="SourceCode"/>
      </w:pPr>
      <w:r>
        <w:t xml:space="preserve">    if (!read_text_file(CERTIFICATE_FILE, certificate, sizeof certificate)) {</w:t>
      </w:r>
    </w:p>
    <w:p w14:paraId="4DD3F4C0" w14:textId="77777777" w:rsidR="00D45461" w:rsidRDefault="00505A16">
      <w:pPr>
        <w:pStyle w:val="SourceCode"/>
      </w:pPr>
      <w:r>
        <w:t xml:space="preserve">        report_start_failure("could not read " CERTIFICATE_FILE);</w:t>
      </w:r>
    </w:p>
    <w:p w14:paraId="576159FE" w14:textId="77777777" w:rsidR="00D45461" w:rsidRDefault="00505A16">
      <w:pPr>
        <w:pStyle w:val="SourceCode"/>
      </w:pPr>
      <w:r>
        <w:t xml:space="preserve">        return 1;</w:t>
      </w:r>
    </w:p>
    <w:p w14:paraId="4CC642DC" w14:textId="77777777" w:rsidR="00D45461" w:rsidRDefault="00505A16">
      <w:pPr>
        <w:pStyle w:val="SourceCode"/>
      </w:pPr>
      <w:r>
        <w:t xml:space="preserve">    }</w:t>
      </w:r>
    </w:p>
    <w:p w14:paraId="6CFFC6BD" w14:textId="77777777" w:rsidR="00D45461" w:rsidRDefault="00505A16">
      <w:pPr>
        <w:pStyle w:val="SourceCode"/>
      </w:pPr>
      <w:r>
        <w:t xml:space="preserve">    if (!read_text_file(KEY_FILE, key, sizeof key)) {</w:t>
      </w:r>
    </w:p>
    <w:p w14:paraId="2B78322E" w14:textId="77777777" w:rsidR="00D45461" w:rsidRDefault="00505A16">
      <w:pPr>
        <w:pStyle w:val="SourceCode"/>
      </w:pPr>
      <w:r>
        <w:t xml:space="preserve">        report_start_failure("could not read " KEY_FILE);</w:t>
      </w:r>
    </w:p>
    <w:p w14:paraId="3D29C961" w14:textId="77777777" w:rsidR="00D45461" w:rsidRDefault="00505A16">
      <w:pPr>
        <w:pStyle w:val="SourceCode"/>
      </w:pPr>
      <w:r>
        <w:t xml:space="preserve">        return 1;</w:t>
      </w:r>
    </w:p>
    <w:p w14:paraId="071F70B3" w14:textId="77777777" w:rsidR="00D45461" w:rsidRDefault="00505A16">
      <w:pPr>
        <w:pStyle w:val="SourceCode"/>
      </w:pPr>
      <w:r>
        <w:t xml:space="preserve">    }</w:t>
      </w:r>
    </w:p>
    <w:p w14:paraId="5C332A10" w14:textId="77777777" w:rsidR="00D45461" w:rsidRDefault="00D45461">
      <w:pPr>
        <w:pStyle w:val="SourceCode"/>
      </w:pPr>
    </w:p>
    <w:p w14:paraId="31E19A01" w14:textId="77777777" w:rsidR="00D45461" w:rsidRDefault="00505A16">
      <w:pPr>
        <w:pStyle w:val="SourceCode"/>
      </w:pPr>
      <w:r>
        <w:t xml:space="preserve">    // Remember, sockaddr_in holds the address and port to listen on.</w:t>
      </w:r>
    </w:p>
    <w:p w14:paraId="36DDEB4F" w14:textId="77777777" w:rsidR="00D45461" w:rsidRDefault="00505A16">
      <w:pPr>
        <w:pStyle w:val="SourceCode"/>
      </w:pPr>
      <w:r>
        <w:t xml:space="preserve">    struct sockaddr_in address;</w:t>
      </w:r>
    </w:p>
    <w:p w14:paraId="7A991275" w14:textId="77777777" w:rsidR="00D45461" w:rsidRDefault="00505A16">
      <w:pPr>
        <w:pStyle w:val="SourceCode"/>
      </w:pPr>
      <w:r>
        <w:t xml:space="preserve">    memset(&amp;address, 0, sizeof address);</w:t>
      </w:r>
    </w:p>
    <w:p w14:paraId="5D660DC2" w14:textId="77777777" w:rsidR="00D45461" w:rsidRDefault="00505A16">
      <w:pPr>
        <w:pStyle w:val="SourceCode"/>
      </w:pPr>
      <w:r>
        <w:t xml:space="preserve">    address.sin_family = AF_INET;</w:t>
      </w:r>
    </w:p>
    <w:p w14:paraId="2F2AC40A" w14:textId="77777777" w:rsidR="00D45461" w:rsidRDefault="00505A16">
      <w:pPr>
        <w:pStyle w:val="SourceCode"/>
      </w:pPr>
      <w:r>
        <w:t xml:space="preserve">    address.sin_port = htons(HTTPS_PORT);</w:t>
      </w:r>
    </w:p>
    <w:p w14:paraId="16AF7114" w14:textId="77777777" w:rsidR="00D45461" w:rsidRDefault="00505A16">
      <w:pPr>
        <w:pStyle w:val="SourceCode"/>
      </w:pPr>
      <w:r>
        <w:t xml:space="preserve">    inet_pton(AF_INET, HOST, &amp;address.sin_addr);</w:t>
      </w:r>
    </w:p>
    <w:p w14:paraId="6391BDA4" w14:textId="77777777" w:rsidR="00D45461" w:rsidRDefault="00D45461">
      <w:pPr>
        <w:pStyle w:val="SourceCode"/>
      </w:pPr>
    </w:p>
    <w:p w14:paraId="69253150" w14:textId="77777777" w:rsidR="00D45461" w:rsidRDefault="00505A16">
      <w:pPr>
        <w:pStyle w:val="SourceCode"/>
      </w:pPr>
      <w:r>
        <w:t xml:space="preserve">    // Remember, MHD_USE_TLS turns on HTTPS, and each connection gets a thread.</w:t>
      </w:r>
    </w:p>
    <w:p w14:paraId="52E1CA1D" w14:textId="77777777" w:rsidR="00D45461" w:rsidRDefault="00505A16">
      <w:pPr>
        <w:pStyle w:val="SourceCode"/>
      </w:pPr>
      <w:r>
        <w:t xml:space="preserve">    // The last two options hand the library save_target and free_target.</w:t>
      </w:r>
    </w:p>
    <w:p w14:paraId="3B13A4A2" w14:textId="77777777" w:rsidR="00D45461" w:rsidRDefault="00505A16">
      <w:pPr>
        <w:pStyle w:val="SourceCode"/>
      </w:pPr>
      <w:r>
        <w:t xml:space="preserve">    struct MHD_Daemon *daemon = MHD_start_daemon(</w:t>
      </w:r>
    </w:p>
    <w:p w14:paraId="7B9FBC7B" w14:textId="77777777" w:rsidR="00D45461" w:rsidRDefault="00505A16">
      <w:pPr>
        <w:pStyle w:val="SourceCode"/>
      </w:pPr>
      <w:r>
        <w:t xml:space="preserve">        MHD_USE_TLS | MHD_USE_INTERNAL_POLLING_THREAD |</w:t>
      </w:r>
    </w:p>
    <w:p w14:paraId="3A0EAE86" w14:textId="77777777" w:rsidR="00D45461" w:rsidRDefault="00505A16">
      <w:pPr>
        <w:pStyle w:val="SourceCode"/>
      </w:pPr>
      <w:r>
        <w:t xml:space="preserve">            MHD_USE_THREAD_PER_CONNECTION,</w:t>
      </w:r>
    </w:p>
    <w:p w14:paraId="604A1DA0" w14:textId="77777777" w:rsidR="00D45461" w:rsidRDefault="00505A16">
      <w:pPr>
        <w:pStyle w:val="SourceCode"/>
      </w:pPr>
      <w:r>
        <w:t xml:space="preserve">        HTTPS_PORT, NULL, NULL, answer_request, NULL,</w:t>
      </w:r>
    </w:p>
    <w:p w14:paraId="165F5FE4" w14:textId="77777777" w:rsidR="00D45461" w:rsidRDefault="00505A16">
      <w:pPr>
        <w:pStyle w:val="SourceCode"/>
      </w:pPr>
      <w:r>
        <w:t xml:space="preserve">        MHD_OPTION_SOCK_ADDR_LEN, (socklen_t) sizeof address,</w:t>
      </w:r>
    </w:p>
    <w:p w14:paraId="63EE5C5B" w14:textId="77777777" w:rsidR="00D45461" w:rsidRDefault="00505A16">
      <w:pPr>
        <w:pStyle w:val="SourceCode"/>
      </w:pPr>
      <w:r>
        <w:t xml:space="preserve">        (const struct sockaddr *) &amp;address,</w:t>
      </w:r>
    </w:p>
    <w:p w14:paraId="4A5A078B" w14:textId="77777777" w:rsidR="00D45461" w:rsidRDefault="00505A16">
      <w:pPr>
        <w:pStyle w:val="SourceCode"/>
      </w:pPr>
      <w:r>
        <w:t xml:space="preserve">        MHD_OPTION_HTTPS_MEM_CERT, certificate,</w:t>
      </w:r>
    </w:p>
    <w:p w14:paraId="7AE03C54" w14:textId="77777777" w:rsidR="00D45461" w:rsidRDefault="00505A16">
      <w:pPr>
        <w:pStyle w:val="SourceCode"/>
      </w:pPr>
      <w:r>
        <w:t xml:space="preserve">        MHD_OPTION_HTTPS_MEM_KEY, key,</w:t>
      </w:r>
    </w:p>
    <w:p w14:paraId="077764BF" w14:textId="77777777" w:rsidR="00D45461" w:rsidRDefault="00505A16">
      <w:pPr>
        <w:pStyle w:val="SourceCode"/>
      </w:pPr>
      <w:r>
        <w:t xml:space="preserve">        MHD_OPTION_URI_LOG_CALLBACK, save_target, NULL,</w:t>
      </w:r>
    </w:p>
    <w:p w14:paraId="0A609B2D" w14:textId="77777777" w:rsidR="00D45461" w:rsidRDefault="00505A16">
      <w:pPr>
        <w:pStyle w:val="SourceCode"/>
      </w:pPr>
      <w:r>
        <w:t xml:space="preserve">        MHD_OPTION_NOTIFY_COMPLETED, free_target, NULL,</w:t>
      </w:r>
    </w:p>
    <w:p w14:paraId="372DD222" w14:textId="77777777" w:rsidR="00D45461" w:rsidRDefault="00505A16">
      <w:pPr>
        <w:pStyle w:val="SourceCode"/>
      </w:pPr>
      <w:r>
        <w:t xml:space="preserve">        MHD_OPTION_END);</w:t>
      </w:r>
    </w:p>
    <w:p w14:paraId="73E33272" w14:textId="77777777" w:rsidR="00D45461" w:rsidRDefault="00505A16">
      <w:pPr>
        <w:pStyle w:val="SourceCode"/>
      </w:pPr>
      <w:r>
        <w:t xml:space="preserve">    // MHD_start_daemon returns NULL when it cannot start, for example when</w:t>
      </w:r>
    </w:p>
    <w:p w14:paraId="6E134648" w14:textId="77777777" w:rsidR="00D45461" w:rsidRDefault="00505A16">
      <w:pPr>
        <w:pStyle w:val="SourceCode"/>
      </w:pPr>
      <w:r>
        <w:t xml:space="preserve">    // another program already listens on the port.</w:t>
      </w:r>
    </w:p>
    <w:p w14:paraId="747C368F" w14:textId="77777777" w:rsidR="00D45461" w:rsidRDefault="00505A16">
      <w:pPr>
        <w:pStyle w:val="SourceCode"/>
      </w:pPr>
      <w:r>
        <w:t xml:space="preserve">    if (daemon == NULL) {</w:t>
      </w:r>
    </w:p>
    <w:p w14:paraId="5C45F645" w14:textId="77777777" w:rsidR="00D45461" w:rsidRDefault="00505A16">
      <w:pPr>
        <w:pStyle w:val="SourceCode"/>
      </w:pPr>
      <w:r>
        <w:t xml:space="preserve">        report_start_failure("the port is in use, or the certificate or "</w:t>
      </w:r>
    </w:p>
    <w:p w14:paraId="0305ABAF" w14:textId="77777777" w:rsidR="00D45461" w:rsidRDefault="00505A16">
      <w:pPr>
        <w:pStyle w:val="SourceCode"/>
      </w:pPr>
      <w:r>
        <w:t xml:space="preserve">                             "key is not valid");</w:t>
      </w:r>
    </w:p>
    <w:p w14:paraId="0B97FA4C" w14:textId="77777777" w:rsidR="00D45461" w:rsidRDefault="00505A16">
      <w:pPr>
        <w:pStyle w:val="SourceCode"/>
      </w:pPr>
      <w:r>
        <w:t xml:space="preserve">        return 1;</w:t>
      </w:r>
    </w:p>
    <w:p w14:paraId="6069DF0C" w14:textId="77777777" w:rsidR="00D45461" w:rsidRDefault="00505A16">
      <w:pPr>
        <w:pStyle w:val="SourceCode"/>
      </w:pPr>
      <w:r>
        <w:t xml:space="preserve">    }</w:t>
      </w:r>
    </w:p>
    <w:p w14:paraId="589EAAFC" w14:textId="77777777" w:rsidR="00D45461" w:rsidRDefault="00505A16">
      <w:pPr>
        <w:pStyle w:val="SourceCode"/>
      </w:pPr>
      <w:r>
        <w:t xml:space="preserve">    printf("Listening on https://%s:%d\n", HOST, HTTPS_PORT);</w:t>
      </w:r>
    </w:p>
    <w:p w14:paraId="5A127C15" w14:textId="77777777" w:rsidR="00D45461" w:rsidRDefault="00505A16">
      <w:pPr>
        <w:pStyle w:val="SourceCode"/>
      </w:pPr>
      <w:r>
        <w:t xml:space="preserve">    fflush(stdout);</w:t>
      </w:r>
    </w:p>
    <w:p w14:paraId="122F191C" w14:textId="77777777" w:rsidR="00D45461" w:rsidRDefault="00505A16">
      <w:pPr>
        <w:pStyle w:val="SourceCode"/>
      </w:pPr>
      <w:r>
        <w:t xml:space="preserve">    // Remember, main waits for a line: Ctrl+C (or Enter) stops it.</w:t>
      </w:r>
    </w:p>
    <w:p w14:paraId="33E2F4BB" w14:textId="77777777" w:rsidR="00D45461" w:rsidRDefault="00505A16">
      <w:pPr>
        <w:pStyle w:val="SourceCode"/>
      </w:pPr>
      <w:r>
        <w:t xml:space="preserve">    (void) getchar();</w:t>
      </w:r>
    </w:p>
    <w:p w14:paraId="24D36E32" w14:textId="77777777" w:rsidR="00D45461" w:rsidRDefault="00505A16">
      <w:pPr>
        <w:pStyle w:val="SourceCode"/>
        <w:keepNext/>
      </w:pPr>
      <w:r>
        <w:t xml:space="preserve">    MHD_stop_daemon(daemon);</w:t>
      </w:r>
    </w:p>
    <w:p w14:paraId="5E3739D9" w14:textId="77777777" w:rsidR="00D45461" w:rsidRDefault="00505A16">
      <w:pPr>
        <w:pStyle w:val="SourceCode"/>
        <w:keepNext/>
      </w:pPr>
      <w:r>
        <w:t xml:space="preserve">    return 0;</w:t>
      </w:r>
    </w:p>
    <w:p w14:paraId="07B310D4" w14:textId="77777777" w:rsidR="00D45461" w:rsidRDefault="00505A16">
      <w:pPr>
        <w:pStyle w:val="SourceCode"/>
      </w:pPr>
      <w:r>
        <w:t>}</w:t>
      </w:r>
    </w:p>
    <w:p w14:paraId="7B994411" w14:textId="77777777" w:rsidR="00D45461" w:rsidRDefault="00D45461">
      <w:pPr>
        <w:keepNext/>
      </w:pPr>
    </w:p>
    <w:p w14:paraId="41D54313" w14:textId="77777777" w:rsidR="00D45461" w:rsidRDefault="00505A16">
      <w:pPr>
        <w:pStyle w:val="Heading3"/>
      </w:pPr>
      <w:r>
        <w:t>c/client.c</w:t>
      </w:r>
    </w:p>
    <w:p w14:paraId="2D7B1655" w14:textId="77777777" w:rsidR="00D45461" w:rsidRDefault="00505A16">
      <w:pPr>
        <w:pStyle w:val="SourceCode"/>
        <w:keepNext/>
      </w:pPr>
      <w:r>
        <w:t>// Lesson 6.0: call the server's health endpoint, trusting only the course</w:t>
      </w:r>
    </w:p>
    <w:p w14:paraId="661479F7" w14:textId="77777777" w:rsidR="00D45461" w:rsidRDefault="00505A16">
      <w:pPr>
        <w:pStyle w:val="SourceCode"/>
        <w:keepNext/>
      </w:pPr>
      <w:r>
        <w:t>// certificate authority.</w:t>
      </w:r>
    </w:p>
    <w:p w14:paraId="3A97F6B0" w14:textId="77777777" w:rsidR="00D45461" w:rsidRDefault="00505A16">
      <w:pPr>
        <w:pStyle w:val="SourceCode"/>
      </w:pPr>
      <w:r>
        <w:t>#include &lt;stdio.h&gt;</w:t>
      </w:r>
    </w:p>
    <w:p w14:paraId="72DF7E60" w14:textId="77777777" w:rsidR="00D45461" w:rsidRDefault="00505A16">
      <w:pPr>
        <w:pStyle w:val="SourceCode"/>
      </w:pPr>
      <w:r>
        <w:t>#include &lt;string.h&gt;</w:t>
      </w:r>
    </w:p>
    <w:p w14:paraId="03000ACF" w14:textId="77777777" w:rsidR="00D45461" w:rsidRDefault="00D45461">
      <w:pPr>
        <w:pStyle w:val="SourceCode"/>
      </w:pPr>
    </w:p>
    <w:p w14:paraId="33AB6A43" w14:textId="77777777" w:rsidR="00D45461" w:rsidRDefault="00505A16">
      <w:pPr>
        <w:pStyle w:val="SourceCode"/>
      </w:pPr>
      <w:r>
        <w:t>#include &lt;curl/curl.h&gt;</w:t>
      </w:r>
    </w:p>
    <w:p w14:paraId="5218559F" w14:textId="77777777" w:rsidR="00D45461" w:rsidRDefault="00505A16">
      <w:pPr>
        <w:pStyle w:val="SourceCode"/>
      </w:pPr>
      <w:r>
        <w:t>// Remember, C joins strings written side by side, as in API_BASE "/health".</w:t>
      </w:r>
    </w:p>
    <w:p w14:paraId="0A9997F8" w14:textId="77777777" w:rsidR="00D45461" w:rsidRDefault="00505A16">
      <w:pPr>
        <w:pStyle w:val="SourceCode"/>
      </w:pPr>
      <w:r>
        <w:t>#define API_BASE "https://127.0.0.1:8765/api/v1"</w:t>
      </w:r>
    </w:p>
    <w:p w14:paraId="4167CB74" w14:textId="77777777" w:rsidR="00D45461" w:rsidRDefault="00505A16">
      <w:pPr>
        <w:pStyle w:val="SourceCode"/>
      </w:pPr>
      <w:r>
        <w:t>#define CA_FILE "certs/spa-ca.pem"</w:t>
      </w:r>
    </w:p>
    <w:p w14:paraId="45F4EA1F" w14:textId="77777777" w:rsidR="00D45461" w:rsidRDefault="00505A16">
      <w:pPr>
        <w:pStyle w:val="SourceCode"/>
      </w:pPr>
      <w:r>
        <w:t>#define TIMEOUT_SECONDS 10</w:t>
      </w:r>
    </w:p>
    <w:p w14:paraId="5FC67DF4" w14:textId="77777777" w:rsidR="00D45461" w:rsidRDefault="00505A16">
      <w:pPr>
        <w:pStyle w:val="SourceCode"/>
      </w:pPr>
      <w:r>
        <w:t>#define BODY_SIZE 4096</w:t>
      </w:r>
    </w:p>
    <w:p w14:paraId="5CDAD98C" w14:textId="77777777" w:rsidR="00D45461" w:rsidRDefault="00D45461">
      <w:pPr>
        <w:pStyle w:val="SourceCode"/>
      </w:pPr>
    </w:p>
    <w:p w14:paraId="52D8BCE1" w14:textId="77777777" w:rsidR="00D45461" w:rsidRDefault="00505A16">
      <w:pPr>
        <w:pStyle w:val="SourceCode"/>
      </w:pPr>
      <w:r>
        <w:t>// Remember, libcurl calls this for each piece of the body; returning</w:t>
      </w:r>
    </w:p>
    <w:p w14:paraId="5FD2E897" w14:textId="77777777" w:rsidR="00D45461" w:rsidRDefault="00505A16">
      <w:pPr>
        <w:pStyle w:val="SourceCode"/>
      </w:pPr>
      <w:r>
        <w:t>// anything but the piece's length stops the transfer.</w:t>
      </w:r>
    </w:p>
    <w:p w14:paraId="3931D56D" w14:textId="77777777" w:rsidR="00D45461" w:rsidRDefault="00505A16">
      <w:pPr>
        <w:pStyle w:val="SourceCode"/>
      </w:pPr>
      <w:r>
        <w:t>static size_t save_body(char *piece, size_t size, size_t count,</w:t>
      </w:r>
    </w:p>
    <w:p w14:paraId="47D59801" w14:textId="77777777" w:rsidR="00D45461" w:rsidRDefault="00505A16">
      <w:pPr>
        <w:pStyle w:val="SourceCode"/>
      </w:pPr>
      <w:r>
        <w:t xml:space="preserve">                        void *destination)</w:t>
      </w:r>
    </w:p>
    <w:p w14:paraId="68353D4C" w14:textId="77777777" w:rsidR="00D45461" w:rsidRDefault="00505A16">
      <w:pPr>
        <w:pStyle w:val="SourceCode"/>
      </w:pPr>
      <w:r>
        <w:t>{</w:t>
      </w:r>
    </w:p>
    <w:p w14:paraId="5D7D6BC4" w14:textId="77777777" w:rsidR="00D45461" w:rsidRDefault="00505A16">
      <w:pPr>
        <w:pStyle w:val="SourceCode"/>
      </w:pPr>
      <w:r>
        <w:t xml:space="preserve">    char *body = destination;</w:t>
      </w:r>
    </w:p>
    <w:p w14:paraId="2F9C3245" w14:textId="77777777" w:rsidR="00D45461" w:rsidRDefault="00505A16">
      <w:pPr>
        <w:pStyle w:val="SourceCode"/>
      </w:pPr>
      <w:r>
        <w:t xml:space="preserve">    size_t length = size * count;</w:t>
      </w:r>
    </w:p>
    <w:p w14:paraId="16414268" w14:textId="77777777" w:rsidR="00D45461" w:rsidRDefault="00505A16">
      <w:pPr>
        <w:pStyle w:val="SourceCode"/>
      </w:pPr>
      <w:r>
        <w:t xml:space="preserve">    size_t used = strlen(body);</w:t>
      </w:r>
    </w:p>
    <w:p w14:paraId="609D523E" w14:textId="77777777" w:rsidR="00D45461" w:rsidRDefault="00505A16">
      <w:pPr>
        <w:pStyle w:val="SourceCode"/>
      </w:pPr>
      <w:r>
        <w:t xml:space="preserve">    if (used + length &gt;= BODY_SIZE) {</w:t>
      </w:r>
    </w:p>
    <w:p w14:paraId="0E68F2C9" w14:textId="77777777" w:rsidR="00D45461" w:rsidRDefault="00505A16">
      <w:pPr>
        <w:pStyle w:val="SourceCode"/>
      </w:pPr>
      <w:r>
        <w:t xml:space="preserve">        return 0;</w:t>
      </w:r>
    </w:p>
    <w:p w14:paraId="6B36CFD3" w14:textId="77777777" w:rsidR="00D45461" w:rsidRDefault="00505A16">
      <w:pPr>
        <w:pStyle w:val="SourceCode"/>
      </w:pPr>
      <w:r>
        <w:t xml:space="preserve">    }</w:t>
      </w:r>
    </w:p>
    <w:p w14:paraId="30CFC472" w14:textId="77777777" w:rsidR="00D45461" w:rsidRDefault="00505A16">
      <w:pPr>
        <w:pStyle w:val="SourceCode"/>
      </w:pPr>
      <w:r>
        <w:t xml:space="preserve">    memcpy(body + used, piece, length);</w:t>
      </w:r>
    </w:p>
    <w:p w14:paraId="2DB00762" w14:textId="77777777" w:rsidR="00D45461" w:rsidRDefault="00505A16">
      <w:pPr>
        <w:pStyle w:val="SourceCode"/>
      </w:pPr>
      <w:r>
        <w:t xml:space="preserve">    body[used + length] = '\0';</w:t>
      </w:r>
    </w:p>
    <w:p w14:paraId="5517F665" w14:textId="77777777" w:rsidR="00D45461" w:rsidRDefault="00505A16">
      <w:pPr>
        <w:pStyle w:val="SourceCode"/>
      </w:pPr>
      <w:r>
        <w:t xml:space="preserve">    return length;</w:t>
      </w:r>
    </w:p>
    <w:p w14:paraId="13545896" w14:textId="77777777" w:rsidR="00D45461" w:rsidRDefault="00505A16">
      <w:pPr>
        <w:pStyle w:val="SourceCode"/>
      </w:pPr>
      <w:r>
        <w:t>}</w:t>
      </w:r>
    </w:p>
    <w:p w14:paraId="25D72871" w14:textId="77777777" w:rsidR="00D45461" w:rsidRDefault="00D45461">
      <w:pPr>
        <w:pStyle w:val="SourceCode"/>
      </w:pPr>
    </w:p>
    <w:p w14:paraId="4A37487F" w14:textId="77777777" w:rsidR="00D45461" w:rsidRDefault="00505A16">
      <w:pPr>
        <w:pStyle w:val="SourceCode"/>
      </w:pPr>
      <w:r>
        <w:t>int main(void)</w:t>
      </w:r>
    </w:p>
    <w:p w14:paraId="45E51AFC" w14:textId="77777777" w:rsidR="00D45461" w:rsidRDefault="00505A16">
      <w:pPr>
        <w:pStyle w:val="SourceCode"/>
      </w:pPr>
      <w:r>
        <w:t>{</w:t>
      </w:r>
    </w:p>
    <w:p w14:paraId="01491024" w14:textId="77777777" w:rsidR="00D45461" w:rsidRDefault="00505A16">
      <w:pPr>
        <w:pStyle w:val="SourceCode"/>
      </w:pPr>
      <w:r>
        <w:t xml:space="preserve">    char body[BODY_SIZE] = "";</w:t>
      </w:r>
    </w:p>
    <w:p w14:paraId="6AFCD957" w14:textId="77777777" w:rsidR="00D45461" w:rsidRDefault="00505A16">
      <w:pPr>
        <w:pStyle w:val="SourceCode"/>
      </w:pPr>
      <w:r>
        <w:t xml:space="preserve">    long status = 0;</w:t>
      </w:r>
    </w:p>
    <w:p w14:paraId="012ADB84" w14:textId="77777777" w:rsidR="00D45461" w:rsidRDefault="00D45461">
      <w:pPr>
        <w:pStyle w:val="SourceCode"/>
      </w:pPr>
    </w:p>
    <w:p w14:paraId="64340E2C" w14:textId="77777777" w:rsidR="00D45461" w:rsidRDefault="00505A16">
      <w:pPr>
        <w:pStyle w:val="SourceCode"/>
      </w:pPr>
      <w:r>
        <w:t xml:space="preserve">    // curl_easy_init returns NULL if libcurl cannot start.</w:t>
      </w:r>
    </w:p>
    <w:p w14:paraId="3C10A92B" w14:textId="77777777" w:rsidR="00D45461" w:rsidRDefault="00505A16">
      <w:pPr>
        <w:pStyle w:val="SourceCode"/>
      </w:pPr>
      <w:r>
        <w:t xml:space="preserve">    CURL *handle = curl_easy_init();</w:t>
      </w:r>
    </w:p>
    <w:p w14:paraId="6636AD3C" w14:textId="77777777" w:rsidR="00D45461" w:rsidRDefault="00505A16">
      <w:pPr>
        <w:pStyle w:val="SourceCode"/>
      </w:pPr>
      <w:r>
        <w:t xml:space="preserve">    if (handle == NULL) {</w:t>
      </w:r>
    </w:p>
    <w:p w14:paraId="5AA0D619" w14:textId="77777777" w:rsidR="00D45461" w:rsidRDefault="00505A16">
      <w:pPr>
        <w:pStyle w:val="SourceCode"/>
      </w:pPr>
      <w:r>
        <w:t xml:space="preserve">        fprintf(stderr, "Error: could not start libcurl\n");</w:t>
      </w:r>
    </w:p>
    <w:p w14:paraId="67426E39" w14:textId="77777777" w:rsidR="00D45461" w:rsidRDefault="00505A16">
      <w:pPr>
        <w:pStyle w:val="SourceCode"/>
      </w:pPr>
      <w:r>
        <w:t xml:space="preserve">        return 1;</w:t>
      </w:r>
    </w:p>
    <w:p w14:paraId="7A8B652F" w14:textId="77777777" w:rsidR="00D45461" w:rsidRDefault="00505A16">
      <w:pPr>
        <w:pStyle w:val="SourceCode"/>
      </w:pPr>
      <w:r>
        <w:t xml:space="preserve">    }</w:t>
      </w:r>
    </w:p>
    <w:p w14:paraId="50B5AC2B" w14:textId="77777777" w:rsidR="00D45461" w:rsidRDefault="00505A16">
      <w:pPr>
        <w:pStyle w:val="SourceCode"/>
      </w:pPr>
      <w:r>
        <w:t xml:space="preserve">    // Remember, CURLOPT_CAINFO names the one certificate authority this</w:t>
      </w:r>
    </w:p>
    <w:p w14:paraId="649ABD45" w14:textId="77777777" w:rsidR="00D45461" w:rsidRDefault="00505A16">
      <w:pPr>
        <w:pStyle w:val="SourceCode"/>
      </w:pPr>
      <w:r>
        <w:t xml:space="preserve">    // client trusts, and save_body collects the body.</w:t>
      </w:r>
    </w:p>
    <w:p w14:paraId="1F5BDD21" w14:textId="77777777" w:rsidR="00D45461" w:rsidRDefault="00505A16">
      <w:pPr>
        <w:pStyle w:val="SourceCode"/>
      </w:pPr>
      <w:r>
        <w:t xml:space="preserve">    curl_easy_setopt(handle, CURLOPT_URL, API_BASE "/health");</w:t>
      </w:r>
    </w:p>
    <w:p w14:paraId="223F0565" w14:textId="77777777" w:rsidR="00D45461" w:rsidRDefault="00505A16">
      <w:pPr>
        <w:pStyle w:val="SourceCode"/>
      </w:pPr>
      <w:r>
        <w:t xml:space="preserve">    curl_easy_setopt(handle, CURLOPT_CAINFO, CA_FILE);</w:t>
      </w:r>
    </w:p>
    <w:p w14:paraId="66BEB554" w14:textId="77777777" w:rsidR="00D45461" w:rsidRDefault="00505A16">
      <w:pPr>
        <w:pStyle w:val="SourceCode"/>
      </w:pPr>
      <w:r>
        <w:t xml:space="preserve">    // Give up after 10 seconds, not forever; libcurl reads the number as a long.</w:t>
      </w:r>
    </w:p>
    <w:p w14:paraId="3D3F35DA" w14:textId="77777777" w:rsidR="00D45461" w:rsidRDefault="00505A16">
      <w:pPr>
        <w:pStyle w:val="SourceCode"/>
      </w:pPr>
      <w:r>
        <w:t xml:space="preserve">    curl_easy_setopt(handle, CURLOPT_TIMEOUT, (long) TIMEOUT_SECONDS);</w:t>
      </w:r>
    </w:p>
    <w:p w14:paraId="3D01B9F9" w14:textId="77777777" w:rsidR="00D45461" w:rsidRDefault="00505A16">
      <w:pPr>
        <w:pStyle w:val="SourceCode"/>
      </w:pPr>
      <w:r>
        <w:t xml:space="preserve">    curl_easy_setopt(handle, CURLOPT_WRITEFUNCTION, save_body);</w:t>
      </w:r>
    </w:p>
    <w:p w14:paraId="06484DC4" w14:textId="77777777" w:rsidR="00D45461" w:rsidRDefault="00505A16">
      <w:pPr>
        <w:pStyle w:val="SourceCode"/>
      </w:pPr>
      <w:r>
        <w:t xml:space="preserve">    curl_easy_setopt(handle, CURLOPT_WRITEDATA, body);</w:t>
      </w:r>
    </w:p>
    <w:p w14:paraId="1EDC168C" w14:textId="77777777" w:rsidR="00D45461" w:rsidRDefault="00505A16">
      <w:pPr>
        <w:pStyle w:val="SourceCode"/>
      </w:pPr>
      <w:r>
        <w:t xml:space="preserve">    CURLcode outcome = curl_easy_perform(handle);</w:t>
      </w:r>
    </w:p>
    <w:p w14:paraId="7C59B121" w14:textId="77777777" w:rsidR="00D45461" w:rsidRDefault="00505A16">
      <w:pPr>
        <w:pStyle w:val="SourceCode"/>
      </w:pPr>
      <w:r>
        <w:t xml:space="preserve">    if (outcome != CURLE_OK) {</w:t>
      </w:r>
    </w:p>
    <w:p w14:paraId="17ED28A4" w14:textId="77777777" w:rsidR="00D45461" w:rsidRDefault="00505A16">
      <w:pPr>
        <w:pStyle w:val="SourceCode"/>
      </w:pPr>
      <w:r>
        <w:t xml:space="preserve">        fprintf(stderr, "Error: could not reach https://127.0.0.1:8765\n");</w:t>
      </w:r>
    </w:p>
    <w:p w14:paraId="003CD38E" w14:textId="77777777" w:rsidR="00D45461" w:rsidRDefault="00505A16">
      <w:pPr>
        <w:pStyle w:val="SourceCode"/>
      </w:pPr>
      <w:r>
        <w:t xml:space="preserve">        fprintf(stderr, "Reason: %s\n", curl_easy_strerror(outcome));</w:t>
      </w:r>
    </w:p>
    <w:p w14:paraId="388C9600" w14:textId="77777777" w:rsidR="00D45461" w:rsidRDefault="00505A16">
      <w:pPr>
        <w:pStyle w:val="SourceCode"/>
      </w:pPr>
      <w:r>
        <w:t xml:space="preserve">        curl_easy_cleanup(handle);</w:t>
      </w:r>
    </w:p>
    <w:p w14:paraId="04634650" w14:textId="77777777" w:rsidR="00D45461" w:rsidRDefault="00505A16">
      <w:pPr>
        <w:pStyle w:val="SourceCode"/>
      </w:pPr>
      <w:r>
        <w:t xml:space="preserve">        return 1;</w:t>
      </w:r>
    </w:p>
    <w:p w14:paraId="6F8D116C" w14:textId="77777777" w:rsidR="00D45461" w:rsidRDefault="00505A16">
      <w:pPr>
        <w:pStyle w:val="SourceCode"/>
      </w:pPr>
      <w:r>
        <w:t xml:space="preserve">    }</w:t>
      </w:r>
    </w:p>
    <w:p w14:paraId="11E25C71" w14:textId="77777777" w:rsidR="00D45461" w:rsidRDefault="00505A16">
      <w:pPr>
        <w:pStyle w:val="SourceCode"/>
      </w:pPr>
      <w:r>
        <w:t xml:space="preserve">    curl_easy_getinfo(handle, CURLINFO_RESPONSE_CODE, &amp;status);</w:t>
      </w:r>
    </w:p>
    <w:p w14:paraId="3401066F" w14:textId="77777777" w:rsidR="00D45461" w:rsidRDefault="00505A16">
      <w:pPr>
        <w:pStyle w:val="SourceCode"/>
      </w:pPr>
      <w:r>
        <w:t xml:space="preserve">    curl_easy_cleanup(handle);</w:t>
      </w:r>
    </w:p>
    <w:p w14:paraId="2660B0AF" w14:textId="77777777" w:rsidR="00D45461" w:rsidRDefault="00D45461">
      <w:pPr>
        <w:pStyle w:val="SourceCode"/>
      </w:pPr>
    </w:p>
    <w:p w14:paraId="6666F3AD" w14:textId="77777777" w:rsidR="00D45461" w:rsidRDefault="00505A16">
      <w:pPr>
        <w:pStyle w:val="SourceCode"/>
      </w:pPr>
      <w:r>
        <w:t xml:space="preserve">    printf("Status: %ld\n", status);</w:t>
      </w:r>
    </w:p>
    <w:p w14:paraId="169F2657" w14:textId="77777777" w:rsidR="00D45461" w:rsidRDefault="00505A16">
      <w:pPr>
        <w:pStyle w:val="SourceCode"/>
        <w:keepNext/>
      </w:pPr>
      <w:r>
        <w:t xml:space="preserve">    printf("Body: %s\n", body);</w:t>
      </w:r>
    </w:p>
    <w:p w14:paraId="728EA00F" w14:textId="77777777" w:rsidR="00D45461" w:rsidRDefault="00505A16">
      <w:pPr>
        <w:pStyle w:val="SourceCode"/>
        <w:keepNext/>
      </w:pPr>
      <w:r>
        <w:t xml:space="preserve">    return 0;</w:t>
      </w:r>
    </w:p>
    <w:p w14:paraId="649F5216" w14:textId="77777777" w:rsidR="00D45461" w:rsidRDefault="00505A16">
      <w:pPr>
        <w:pStyle w:val="SourceCode"/>
      </w:pPr>
      <w:r>
        <w:t>}</w:t>
      </w:r>
    </w:p>
    <w:p w14:paraId="4F1D12E6" w14:textId="77777777" w:rsidR="00D45461" w:rsidRDefault="00D45461">
      <w:pPr>
        <w:keepNext/>
      </w:pPr>
    </w:p>
    <w:p w14:paraId="296AD387" w14:textId="77777777" w:rsidR="00D45461" w:rsidRDefault="00505A16">
      <w:pPr>
        <w:pStyle w:val="Heading3"/>
      </w:pPr>
      <w:r>
        <w:t>Windows PowerShell Local Call Build and Run</w:t>
      </w:r>
    </w:p>
    <w:p w14:paraId="0241B0F2" w14:textId="77777777" w:rsidR="00D45461" w:rsidRDefault="00505A16">
      <w:pPr>
        <w:keepNext/>
      </w:pPr>
      <w:r>
        <w:t>In any terminal, in the lesson-6.1 folder. No web server is needed: the call stays inside the program, and only get_contact itself talks to MySQL.</w:t>
      </w:r>
    </w:p>
    <w:p w14:paraId="2D2DF1A8" w14:textId="77777777" w:rsidR="00D45461" w:rsidRDefault="00D45461">
      <w:pPr>
        <w:keepNext/>
      </w:pPr>
    </w:p>
    <w:p w14:paraId="569C8749" w14:textId="77777777" w:rsidR="00D45461" w:rsidRDefault="00505A16">
      <w:pPr>
        <w:pStyle w:val="CommandBlock"/>
        <w:keepNext/>
      </w:pPr>
      <w:r>
        <w:t>$env:Path = "C:\msys64\ucrt64\bin;" + $env:Path</w:t>
      </w:r>
    </w:p>
    <w:p w14:paraId="4DFED06A" w14:textId="77777777" w:rsidR="00D45461" w:rsidRDefault="00505A16">
      <w:pPr>
        <w:pStyle w:val="CommandBlock"/>
        <w:keepNext/>
      </w:pPr>
      <w:r>
        <w:t>$server = "C:\Program Files\MySQL\MySQL Server 26.7"</w:t>
      </w:r>
    </w:p>
    <w:p w14:paraId="438E44A1" w14:textId="77777777" w:rsidR="00D45461" w:rsidRDefault="00505A16">
      <w:pPr>
        <w:pStyle w:val="CommandBlock"/>
        <w:keepNext/>
      </w:pPr>
      <w:r>
        <w:t>gcc -std=c17 -Wall -Wextra -Wpedantic -Werror .\c\local_call.c .\c\contacts.c `</w:t>
      </w:r>
    </w:p>
    <w:p w14:paraId="43EBB153" w14:textId="77777777" w:rsidR="00D45461" w:rsidRDefault="00505A16">
      <w:pPr>
        <w:pStyle w:val="CommandBlock"/>
        <w:keepNext/>
      </w:pPr>
      <w:r>
        <w:t xml:space="preserve">    -I "$server\include" -L "$server\lib" -lmysql -o .\c\local-call.exe</w:t>
      </w:r>
    </w:p>
    <w:p w14:paraId="43FE9904" w14:textId="77777777" w:rsidR="00D45461" w:rsidRDefault="00505A16">
      <w:pPr>
        <w:pStyle w:val="CommandBlock"/>
        <w:keepNext/>
      </w:pPr>
      <w:r>
        <w:t>.\c\local-call.exe</w:t>
      </w:r>
    </w:p>
    <w:p w14:paraId="1940FC75" w14:textId="77777777" w:rsidR="00D45461" w:rsidRDefault="00505A16">
      <w:pPr>
        <w:pStyle w:val="CommandBlock"/>
      </w:pPr>
      <w:r>
        <w:t>$LASTEXITCODE</w:t>
      </w:r>
    </w:p>
    <w:p w14:paraId="6D21CB59" w14:textId="77777777" w:rsidR="00D45461" w:rsidRDefault="00D45461">
      <w:pPr>
        <w:keepNext/>
      </w:pPr>
    </w:p>
    <w:p w14:paraId="44831409" w14:textId="77777777" w:rsidR="00D45461" w:rsidRDefault="00505A16">
      <w:pPr>
        <w:pStyle w:val="Heading3"/>
      </w:pPr>
      <w:r>
        <w:t>Windows PowerShell Server Build and Run</w:t>
      </w:r>
    </w:p>
    <w:p w14:paraId="73A47D1A" w14:textId="77777777" w:rsidR="00D45461" w:rsidRDefault="00505A16">
      <w:pPr>
        <w:keepNext/>
      </w:pPr>
      <w:r>
        <w:t>In Terminal 1, in the lesson-6.1 folder:</w:t>
      </w:r>
    </w:p>
    <w:p w14:paraId="08603480" w14:textId="77777777" w:rsidR="00D45461" w:rsidRDefault="00D45461">
      <w:pPr>
        <w:keepNext/>
      </w:pPr>
    </w:p>
    <w:p w14:paraId="6DCAD542" w14:textId="77777777" w:rsidR="00D45461" w:rsidRDefault="00505A16">
      <w:pPr>
        <w:pStyle w:val="CommandBlock"/>
        <w:keepNext/>
      </w:pPr>
      <w:r>
        <w:t>$env:Path = "C:\msys64\ucrt64\bin;" + $env:Path</w:t>
      </w:r>
    </w:p>
    <w:p w14:paraId="19643F1D" w14:textId="77777777" w:rsidR="00D45461" w:rsidRDefault="00505A16">
      <w:pPr>
        <w:pStyle w:val="CommandBlock"/>
        <w:keepNext/>
      </w:pPr>
      <w:r>
        <w:t>gcc -std=c17 -Wall -Wextra -Wpedantic -Werror .\c\server.c `</w:t>
      </w:r>
    </w:p>
    <w:p w14:paraId="35D5F202" w14:textId="77777777" w:rsidR="00D45461" w:rsidRDefault="00505A16">
      <w:pPr>
        <w:pStyle w:val="CommandBlock"/>
        <w:keepNext/>
      </w:pPr>
      <w:r>
        <w:t xml:space="preserve">    -lmicrohttpd -lws2_32 -o .\c\server.exe</w:t>
      </w:r>
    </w:p>
    <w:p w14:paraId="6BB21296" w14:textId="77777777" w:rsidR="00D45461" w:rsidRDefault="00505A16">
      <w:pPr>
        <w:pStyle w:val="CommandBlock"/>
      </w:pPr>
      <w:r>
        <w:t>.\c\server.exe</w:t>
      </w:r>
    </w:p>
    <w:p w14:paraId="297FF8DC" w14:textId="77777777" w:rsidR="00D45461" w:rsidRDefault="00D45461">
      <w:pPr>
        <w:keepNext/>
      </w:pPr>
    </w:p>
    <w:p w14:paraId="2D7AC6D9" w14:textId="77777777" w:rsidR="00D45461" w:rsidRDefault="00505A16">
      <w:r>
        <w:t>Wait for its Listening line, and leave it running.</w:t>
      </w:r>
    </w:p>
    <w:p w14:paraId="5A2B2BC7" w14:textId="77777777" w:rsidR="00D45461" w:rsidRDefault="00D45461">
      <w:pPr>
        <w:keepNext/>
      </w:pPr>
    </w:p>
    <w:p w14:paraId="453B4CEE" w14:textId="77777777" w:rsidR="00D45461" w:rsidRDefault="00505A16">
      <w:pPr>
        <w:pStyle w:val="Heading3"/>
      </w:pPr>
      <w:r>
        <w:t>Windows PowerShell Client Build and Run</w:t>
      </w:r>
    </w:p>
    <w:p w14:paraId="0F0325EC" w14:textId="77777777" w:rsidR="00D45461" w:rsidRDefault="00505A16">
      <w:pPr>
        <w:keepNext/>
      </w:pPr>
      <w:r>
        <w:t>In Terminal 2, in the lesson-6.1 folder:</w:t>
      </w:r>
    </w:p>
    <w:p w14:paraId="06D291F3" w14:textId="77777777" w:rsidR="00D45461" w:rsidRDefault="00D45461">
      <w:pPr>
        <w:keepNext/>
      </w:pPr>
    </w:p>
    <w:p w14:paraId="5735C821" w14:textId="77777777" w:rsidR="00D45461" w:rsidRDefault="00505A16">
      <w:pPr>
        <w:pStyle w:val="CommandBlock"/>
        <w:keepNext/>
      </w:pPr>
      <w:r>
        <w:t>$env:Path = "C:\msys64\ucrt64\bin;" + $env:Path</w:t>
      </w:r>
    </w:p>
    <w:p w14:paraId="454B8450" w14:textId="77777777" w:rsidR="00D45461" w:rsidRDefault="00505A16">
      <w:pPr>
        <w:pStyle w:val="CommandBlock"/>
        <w:keepNext/>
      </w:pPr>
      <w:r>
        <w:t>gcc -std=c17 -Wall -Wextra -Wpedantic -Werror .\c\client.c `</w:t>
      </w:r>
    </w:p>
    <w:p w14:paraId="7D1FC13B" w14:textId="77777777" w:rsidR="00D45461" w:rsidRDefault="00505A16">
      <w:pPr>
        <w:pStyle w:val="CommandBlock"/>
        <w:keepNext/>
      </w:pPr>
      <w:r>
        <w:t xml:space="preserve">    -lcurl -o .\c\client.exe</w:t>
      </w:r>
    </w:p>
    <w:p w14:paraId="46450246" w14:textId="77777777" w:rsidR="00D45461" w:rsidRDefault="00505A16">
      <w:pPr>
        <w:pStyle w:val="CommandBlock"/>
        <w:keepNext/>
      </w:pPr>
      <w:r>
        <w:t>.\c\client.exe</w:t>
      </w:r>
    </w:p>
    <w:p w14:paraId="60750B6C" w14:textId="77777777" w:rsidR="00D45461" w:rsidRDefault="00505A16">
      <w:pPr>
        <w:pStyle w:val="CommandBlock"/>
      </w:pPr>
      <w:r>
        <w:t>$LASTEXITCODE</w:t>
      </w:r>
    </w:p>
    <w:p w14:paraId="05441FD4" w14:textId="77777777" w:rsidR="00D45461" w:rsidRDefault="00D45461">
      <w:pPr>
        <w:keepNext/>
      </w:pPr>
    </w:p>
    <w:p w14:paraId="2185C994" w14:textId="77777777" w:rsidR="00D45461" w:rsidRDefault="00505A16">
      <w:pPr>
        <w:pStyle w:val="Heading3"/>
      </w:pPr>
      <w:r>
        <w:t>Windows PowerShell curl Check</w:t>
      </w:r>
    </w:p>
    <w:p w14:paraId="24930A22"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37F88C40" w14:textId="77777777" w:rsidR="00D45461" w:rsidRDefault="00D45461">
      <w:pPr>
        <w:keepNext/>
      </w:pPr>
    </w:p>
    <w:p w14:paraId="55293B2E" w14:textId="77777777" w:rsidR="00D45461" w:rsidRDefault="00505A16">
      <w:pPr>
        <w:pStyle w:val="CommandBlock"/>
        <w:keepNext/>
      </w:pPr>
      <w:r>
        <w:t>&amp; "$env:SystemRoot\System32\curl.exe" -sS --ssl-revoke-best-effort `</w:t>
      </w:r>
    </w:p>
    <w:p w14:paraId="29D03BF0" w14:textId="77777777" w:rsidR="00D45461" w:rsidRDefault="00505A16">
      <w:pPr>
        <w:pStyle w:val="CommandBlock"/>
        <w:keepNext/>
      </w:pPr>
      <w:r>
        <w:t xml:space="preserve">    --cacert .\certs\spa-ca.pem -w "\n%{http_code}\n" `</w:t>
      </w:r>
    </w:p>
    <w:p w14:paraId="34983311" w14:textId="77777777" w:rsidR="00D45461" w:rsidRDefault="00505A16">
      <w:pPr>
        <w:pStyle w:val="CommandBlock"/>
        <w:keepNext/>
      </w:pPr>
      <w:r>
        <w:t xml:space="preserve">    https://127.0.0.1:8765/api/v1/health</w:t>
      </w:r>
    </w:p>
    <w:p w14:paraId="4DEBD496" w14:textId="77777777" w:rsidR="00D45461" w:rsidRDefault="00505A16">
      <w:pPr>
        <w:pStyle w:val="CommandBlock"/>
        <w:keepNext/>
      </w:pPr>
      <w:r>
        <w:t>&amp; "$env:SystemRoot\System32\curl.exe" -sS --ssl-revoke-best-effort `</w:t>
      </w:r>
    </w:p>
    <w:p w14:paraId="6B476E48" w14:textId="77777777" w:rsidR="00D45461" w:rsidRDefault="00505A16">
      <w:pPr>
        <w:pStyle w:val="CommandBlock"/>
        <w:keepNext/>
      </w:pPr>
      <w:r>
        <w:t xml:space="preserve">    --cacert .\certs\spa-ca.pem -w "\n%{http_code}\n" `</w:t>
      </w:r>
    </w:p>
    <w:p w14:paraId="2E5EC0A9" w14:textId="77777777" w:rsidR="00D45461" w:rsidRDefault="00505A16">
      <w:pPr>
        <w:pStyle w:val="CommandBlock"/>
      </w:pPr>
      <w:r>
        <w:t xml:space="preserve">    https://127.0.0.1:8765/api/v1/contacts/99</w:t>
      </w:r>
    </w:p>
    <w:p w14:paraId="0411DAA8" w14:textId="77777777" w:rsidR="00D45461" w:rsidRDefault="00D45461">
      <w:pPr>
        <w:keepNext/>
      </w:pPr>
    </w:p>
    <w:p w14:paraId="3BFE088B"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1B9A881A" w14:textId="77777777" w:rsidR="00D45461" w:rsidRDefault="00D45461">
      <w:pPr>
        <w:keepNext/>
      </w:pPr>
    </w:p>
    <w:p w14:paraId="12640B7D" w14:textId="77777777" w:rsidR="00D45461" w:rsidRDefault="00505A16">
      <w:pPr>
        <w:pStyle w:val="Heading3"/>
      </w:pPr>
      <w:r>
        <w:t>Linux or macOS Build and Run</w:t>
      </w:r>
    </w:p>
    <w:p w14:paraId="23197D2C" w14:textId="77777777" w:rsidR="00D45461" w:rsidRDefault="00505A16">
      <w:pPr>
        <w:keepNext/>
      </w:pPr>
      <w:r>
        <w:t>The local call, then the server in Terminal 1, then the client in Terminal 2. For the curl Check, type curl instead of curl.exe, leave out --ssl-revoke-best-effort, and write / instead of \.</w:t>
      </w:r>
    </w:p>
    <w:p w14:paraId="23E3D4C2" w14:textId="77777777" w:rsidR="00D45461" w:rsidRDefault="00D45461">
      <w:pPr>
        <w:keepNext/>
      </w:pPr>
    </w:p>
    <w:p w14:paraId="7665CCCC" w14:textId="77777777" w:rsidR="00D45461" w:rsidRDefault="00505A16">
      <w:pPr>
        <w:pStyle w:val="CommandBlock"/>
        <w:keepNext/>
      </w:pPr>
      <w:r>
        <w:t>gcc -std=c17 -Wall -Wextra -Wpedantic -Werror ./c/local_call.c ./c/contacts.c \</w:t>
      </w:r>
    </w:p>
    <w:p w14:paraId="3A6EA266" w14:textId="77777777" w:rsidR="00D45461" w:rsidRDefault="00505A16">
      <w:pPr>
        <w:pStyle w:val="CommandBlock"/>
        <w:keepNext/>
      </w:pPr>
      <w:r>
        <w:t xml:space="preserve">    $(mysql_config --cflags --libs) -o ./c/local-call</w:t>
      </w:r>
    </w:p>
    <w:p w14:paraId="4158F94C" w14:textId="77777777" w:rsidR="00D45461" w:rsidRDefault="00505A16">
      <w:pPr>
        <w:pStyle w:val="CommandBlock"/>
        <w:keepNext/>
      </w:pPr>
      <w:r>
        <w:t>./c/local-call</w:t>
      </w:r>
    </w:p>
    <w:p w14:paraId="0D60B513" w14:textId="77777777" w:rsidR="00D45461" w:rsidRDefault="00505A16">
      <w:pPr>
        <w:pStyle w:val="CommandBlock"/>
      </w:pPr>
      <w:r>
        <w:t>echo $?</w:t>
      </w:r>
    </w:p>
    <w:p w14:paraId="520F52EC" w14:textId="77777777" w:rsidR="00D45461" w:rsidRDefault="00D45461">
      <w:pPr>
        <w:keepNext/>
      </w:pPr>
    </w:p>
    <w:p w14:paraId="30ED0A57" w14:textId="77777777" w:rsidR="00D45461" w:rsidRDefault="00505A16">
      <w:pPr>
        <w:pStyle w:val="CommandBlock"/>
        <w:keepNext/>
      </w:pPr>
      <w:r>
        <w:t>gcc -std=c17 -Wall -Wextra -Wpedantic -Werror ./c/server.c \</w:t>
      </w:r>
    </w:p>
    <w:p w14:paraId="10B286F2" w14:textId="77777777" w:rsidR="00D45461" w:rsidRDefault="00505A16">
      <w:pPr>
        <w:pStyle w:val="CommandBlock"/>
        <w:keepNext/>
      </w:pPr>
      <w:r>
        <w:t xml:space="preserve">    -lmicrohttpd -o ./c/server</w:t>
      </w:r>
    </w:p>
    <w:p w14:paraId="2BEFB580" w14:textId="77777777" w:rsidR="00D45461" w:rsidRDefault="00505A16">
      <w:pPr>
        <w:pStyle w:val="CommandBlock"/>
      </w:pPr>
      <w:r>
        <w:t>./c/server</w:t>
      </w:r>
    </w:p>
    <w:p w14:paraId="2612C332" w14:textId="77777777" w:rsidR="00D45461" w:rsidRDefault="00D45461">
      <w:pPr>
        <w:keepNext/>
      </w:pPr>
    </w:p>
    <w:p w14:paraId="38D72AE2" w14:textId="77777777" w:rsidR="00D45461" w:rsidRDefault="00505A16">
      <w:pPr>
        <w:pStyle w:val="CommandBlock"/>
        <w:keepNext/>
      </w:pPr>
      <w:r>
        <w:t>gcc -std=c17 -Wall -Wextra -Wpedantic -Werror ./c/client.c \</w:t>
      </w:r>
    </w:p>
    <w:p w14:paraId="3194F226" w14:textId="77777777" w:rsidR="00D45461" w:rsidRDefault="00505A16">
      <w:pPr>
        <w:pStyle w:val="CommandBlock"/>
        <w:keepNext/>
      </w:pPr>
      <w:r>
        <w:t xml:space="preserve">    -lcurl -o ./c/client</w:t>
      </w:r>
    </w:p>
    <w:p w14:paraId="3A1A71AC" w14:textId="77777777" w:rsidR="00D45461" w:rsidRDefault="00505A16">
      <w:pPr>
        <w:pStyle w:val="CommandBlock"/>
        <w:keepNext/>
      </w:pPr>
      <w:r>
        <w:t>./c/client</w:t>
      </w:r>
    </w:p>
    <w:p w14:paraId="2387B378" w14:textId="77777777" w:rsidR="00D45461" w:rsidRDefault="00505A16">
      <w:pPr>
        <w:pStyle w:val="CommandBlock"/>
      </w:pPr>
      <w:r>
        <w:t>echo $?</w:t>
      </w:r>
    </w:p>
    <w:p w14:paraId="27FCD039" w14:textId="77777777" w:rsidR="00D45461" w:rsidRDefault="00D45461">
      <w:pPr>
        <w:keepNext/>
      </w:pPr>
    </w:p>
    <w:p w14:paraId="28CCD514" w14:textId="77777777" w:rsidR="00D45461" w:rsidRDefault="00505A16">
      <w:pPr>
        <w:pStyle w:val="Heading3"/>
      </w:pPr>
      <w:r>
        <w:t>Check Your Results</w:t>
      </w:r>
    </w:p>
    <w:p w14:paraId="551726D9" w14:textId="77777777" w:rsidR="00D45461" w:rsidRDefault="00505A16">
      <w:pPr>
        <w:keepNext/>
      </w:pPr>
      <w:r>
        <w:t>The local call must show the same lines as the Basic version, and $LASTEXITCODE (echo $? on Linux or macOS) must print 0:</w:t>
      </w:r>
    </w:p>
    <w:p w14:paraId="743A30B7" w14:textId="77777777" w:rsidR="00D45461" w:rsidRDefault="00D45461">
      <w:pPr>
        <w:keepNext/>
      </w:pPr>
    </w:p>
    <w:p w14:paraId="776BCD2B" w14:textId="77777777" w:rsidR="00D45461" w:rsidRDefault="00505A16">
      <w:pPr>
        <w:pStyle w:val="RequiredOutput"/>
        <w:keepNext/>
      </w:pPr>
      <w:r>
        <w:t>Local call with id 2</w:t>
      </w:r>
    </w:p>
    <w:p w14:paraId="7DAAF203" w14:textId="77777777" w:rsidR="00D45461" w:rsidRDefault="00505A16">
      <w:pPr>
        <w:pStyle w:val="RequiredOutput"/>
        <w:keepNext/>
      </w:pPr>
      <w:r>
        <w:t xml:space="preserve">  2: Grace Hopper, grace@example.com, (no phone)</w:t>
      </w:r>
    </w:p>
    <w:p w14:paraId="221365FC" w14:textId="77777777" w:rsidR="00D45461" w:rsidRDefault="00505A16">
      <w:pPr>
        <w:pStyle w:val="RequiredOutput"/>
        <w:keepNext/>
      </w:pPr>
      <w:r>
        <w:t>Local call with id 99</w:t>
      </w:r>
    </w:p>
    <w:p w14:paraId="5D3C48FD" w14:textId="77777777" w:rsidR="00D45461" w:rsidRDefault="00505A16">
      <w:pPr>
        <w:pStyle w:val="RequiredOutput"/>
      </w:pPr>
      <w:r>
        <w:t xml:space="preserve">  no contact with id 99</w:t>
      </w:r>
    </w:p>
    <w:p w14:paraId="6CC906F2" w14:textId="77777777" w:rsidR="00D45461" w:rsidRDefault="00D45461">
      <w:pPr>
        <w:keepNext/>
      </w:pPr>
    </w:p>
    <w:p w14:paraId="771C6779" w14:textId="77777777" w:rsidR="00D45461" w:rsidRDefault="00505A16">
      <w:pPr>
        <w:pStyle w:val="ListBullet"/>
      </w:pPr>
      <w:r>
        <w:t>Exit code 0 proves both calls worked: not found is an answer, not a failure.</w:t>
      </w:r>
    </w:p>
    <w:p w14:paraId="17BA8D03" w14:textId="77777777" w:rsidR="00D45461" w:rsidRDefault="00505A16">
      <w:pPr>
        <w:pStyle w:val="ListBullet"/>
      </w:pPr>
      <w:r>
        <w:t>Terminal 2's client must show Status: 200 and Body: {"status":"ok"} with exit code 0, and Terminal 1 the four server lines of the Required Clean-Run Output in Validation Rules: the client's request, then curl.exe's two.</w:t>
      </w:r>
    </w:p>
    <w:p w14:paraId="6AC06FE6" w14:textId="77777777" w:rsidR="00D45461" w:rsidRDefault="00D45461">
      <w:pPr>
        <w:keepNext/>
      </w:pPr>
    </w:p>
    <w:p w14:paraId="7391B327" w14:textId="77777777" w:rsidR="00D45461" w:rsidRDefault="00D45461">
      <w:pPr>
        <w:keepNext/>
      </w:pPr>
    </w:p>
    <w:p w14:paraId="3792CEE3" w14:textId="77777777" w:rsidR="00D45461" w:rsidRDefault="00505A16">
      <w:pPr>
        <w:pStyle w:val="Heading2"/>
      </w:pPr>
      <w:r>
        <w:t>What to Notice</w:t>
      </w:r>
    </w:p>
    <w:p w14:paraId="1617ADB7" w14:textId="77777777" w:rsidR="00D45461" w:rsidRDefault="00505A16">
      <w:pPr>
        <w:pStyle w:val="ListBullet"/>
      </w:pPr>
      <w:r>
        <w:t>The c folder now holds MySQL's own copies of libssl-3-x64.dll and libcrypto-3-x64.dll, which libmysql.dll needs. Remember, Windows looks in the program's own folder first, so .\c\client.exe's libcurl loads those copies instead of MSYS2's. Both are OpenSSL 3, so the client still works (MySQL's are 3.5.7, MSYS2's 3.6.4).</w:t>
      </w:r>
    </w:p>
    <w:p w14:paraId="256FF164" w14:textId="77777777" w:rsidR="00D45461" w:rsidRDefault="00505A16">
      <w:pPr>
        <w:pStyle w:val="ListBullet"/>
      </w:pPr>
      <w:r>
        <w:t>find_contact's three return values, 1, 0, and -1, are its interface for found, not found, and failed; the caller must know them, because the compiler checks only the types.</w:t>
      </w:r>
    </w:p>
    <w:p w14:paraId="528C4DBD" w14:textId="77777777" w:rsidR="00D45461" w:rsidRDefault="00D45461">
      <w:pPr>
        <w:keepNext/>
      </w:pPr>
    </w:p>
    <w:p w14:paraId="6B8F1F47" w14:textId="77777777" w:rsidR="00D45461" w:rsidRDefault="00505A16">
      <w:pPr>
        <w:pStyle w:val="Heading3"/>
      </w:pPr>
      <w:r>
        <w:t>Basic and Production-Minded Comparison</w:t>
      </w:r>
    </w:p>
    <w:p w14:paraId="6CAFDBE7" w14:textId="77777777" w:rsidR="00D45461" w:rsidRDefault="00505A16">
      <w:r>
        <w:t>Both local calls ask find_contact for id 2 and id 99 and print the same four lines, and both server and client pairs answer and send the same health request; the Production-Minded local call adds the password check and the Chapter 5 error model, and the Production-Minded server and client are Lesson 6.0's skeleton and client.</w:t>
      </w:r>
    </w:p>
    <w:p w14:paraId="31942986" w14:textId="77777777" w:rsidR="00D45461" w:rsidRDefault="00D45461">
      <w:pPr>
        <w:keepNext/>
      </w:pPr>
    </w:p>
    <w:p w14:paraId="1C09D638" w14:textId="77777777" w:rsidR="00D45461" w:rsidRDefault="00D45461">
      <w:pPr>
        <w:keepNext/>
      </w:pPr>
    </w:p>
    <w:p w14:paraId="406BE255" w14:textId="77777777" w:rsidR="00D45461" w:rsidRDefault="00D45461">
      <w:pPr>
        <w:keepNext/>
      </w:pPr>
    </w:p>
    <w:p w14:paraId="05D6B55E" w14:textId="77777777" w:rsidR="00D45461" w:rsidRDefault="00505A16">
      <w:pPr>
        <w:pStyle w:val="Heading1"/>
      </w:pPr>
      <w:r>
        <w:t>C++ Implementation</w:t>
      </w:r>
    </w:p>
    <w:p w14:paraId="18F88C80" w14:textId="77777777" w:rsidR="00D45461" w:rsidRDefault="00505A16">
      <w:r>
        <w:t>C++'s local call uses the Chapter 5 project's contacts module and Connector/C++, whose DLLs step 2 copied into the cpp folder. The server and the client are Lesson 6.0's: cpp-httplib with the project's OpenSSL from vcpkg, which step 1 copied from lesson-6.0.</w:t>
      </w:r>
    </w:p>
    <w:p w14:paraId="1232CA91" w14:textId="77777777" w:rsidR="00D45461" w:rsidRDefault="00D45461">
      <w:pPr>
        <w:keepNext/>
      </w:pPr>
    </w:p>
    <w:p w14:paraId="4191DBC4" w14:textId="77777777" w:rsidR="00D45461" w:rsidRDefault="00D45461">
      <w:pPr>
        <w:keepNext/>
      </w:pPr>
    </w:p>
    <w:p w14:paraId="13A8C5CC" w14:textId="77777777" w:rsidR="00D45461" w:rsidRDefault="00505A16">
      <w:pPr>
        <w:pStyle w:val="Heading2"/>
      </w:pPr>
      <w:r>
        <w:t>Basic Implementation</w:t>
      </w:r>
    </w:p>
    <w:p w14:paraId="4CB8E38C" w14:textId="77777777" w:rsidR="00D45461" w:rsidRDefault="00505A16">
      <w:r>
        <w:t>Start with the most direct versions. The contacts module is your Chapter 5 project's, which step 1 copied unchanged except the database name in DATABASE and CREATE_DATABASE: spa_contacts, the lessons' database, which the Data Reset fills, instead of the project's spa_contact_app. It is not printed again; read it as a library: the local call uses only its connect function, getContact, the print function, and, in the Production-Minded version, its error model. The local call: main connects with connectDatabas</w:t>
      </w:r>
      <w:r>
        <w:t>e and calls callGetContact for id 2 and then id 99. callGetContact calls getContact and prints the contact with printContact, or the not-found line; a failed query throws an sql::SQLException, which main catches and prints. The server and the client are Lesson 6.0's Basic versions, byte for byte, comments included; the server's health handler is the function every GET /api/v1/health request reaches. In the local call, the new steps are commented in full and the ones from earlier lessons have short reminders</w:t>
      </w:r>
      <w:r>
        <w:t>.</w:t>
      </w:r>
    </w:p>
    <w:p w14:paraId="6BFE53CA" w14:textId="77777777" w:rsidR="00D45461" w:rsidRDefault="00D45461">
      <w:pPr>
        <w:keepNext/>
      </w:pPr>
    </w:p>
    <w:p w14:paraId="16E155BC" w14:textId="77777777" w:rsidR="00D45461" w:rsidRDefault="00505A16">
      <w:pPr>
        <w:pStyle w:val="Heading3"/>
      </w:pPr>
      <w:r>
        <w:t>cpp/basic_local.cpp</w:t>
      </w:r>
    </w:p>
    <w:p w14:paraId="5DA2CFC2" w14:textId="77777777" w:rsidR="00D45461" w:rsidRDefault="00505A16">
      <w:pPr>
        <w:pStyle w:val="SourceCode"/>
        <w:keepNext/>
      </w:pPr>
      <w:r>
        <w:t>// Lesson 6.1: a local call. The program calls getContact, a function of</w:t>
      </w:r>
    </w:p>
    <w:p w14:paraId="4A0923BC" w14:textId="77777777" w:rsidR="00D45461" w:rsidRDefault="00505A16">
      <w:pPr>
        <w:pStyle w:val="SourceCode"/>
        <w:keepNext/>
      </w:pPr>
      <w:r>
        <w:t>// the Chapter 5 contacts module, directly, for id 2 and then id 99.</w:t>
      </w:r>
    </w:p>
    <w:p w14:paraId="5BACD077" w14:textId="77777777" w:rsidR="00D45461" w:rsidRDefault="00505A16">
      <w:pPr>
        <w:pStyle w:val="SourceCode"/>
      </w:pPr>
      <w:r>
        <w:t>// Remember, #include adds declarations: cstdlib std::getenv, iostream</w:t>
      </w:r>
    </w:p>
    <w:p w14:paraId="0FC65806" w14:textId="77777777" w:rsidR="00D45461" w:rsidRDefault="00505A16">
      <w:pPr>
        <w:pStyle w:val="SourceCode"/>
      </w:pPr>
      <w:r>
        <w:t>// std::cout, and contacts.h the contacts module's record and</w:t>
      </w:r>
    </w:p>
    <w:p w14:paraId="472B9C25" w14:textId="77777777" w:rsidR="00D45461" w:rsidRDefault="00505A16">
      <w:pPr>
        <w:pStyle w:val="SourceCode"/>
      </w:pPr>
      <w:r>
        <w:t>// functions, whose bodies are in contacts.cpp.</w:t>
      </w:r>
    </w:p>
    <w:p w14:paraId="6F121998" w14:textId="77777777" w:rsidR="00D45461" w:rsidRDefault="00505A16">
      <w:pPr>
        <w:pStyle w:val="SourceCode"/>
      </w:pPr>
      <w:r>
        <w:t>#include &lt;cstdlib&gt;</w:t>
      </w:r>
    </w:p>
    <w:p w14:paraId="246CDA7A" w14:textId="77777777" w:rsidR="00D45461" w:rsidRDefault="00505A16">
      <w:pPr>
        <w:pStyle w:val="SourceCode"/>
      </w:pPr>
      <w:r>
        <w:t>#include &lt;iostream&gt;</w:t>
      </w:r>
    </w:p>
    <w:p w14:paraId="7F063057" w14:textId="77777777" w:rsidR="00D45461" w:rsidRDefault="00505A16">
      <w:pPr>
        <w:pStyle w:val="SourceCode"/>
      </w:pPr>
      <w:r>
        <w:t>#include "contacts.h"</w:t>
      </w:r>
    </w:p>
    <w:p w14:paraId="2B797863" w14:textId="77777777" w:rsidR="00D45461" w:rsidRDefault="00D45461">
      <w:pPr>
        <w:pStyle w:val="SourceCode"/>
      </w:pPr>
    </w:p>
    <w:p w14:paraId="6E0C2E53" w14:textId="77777777" w:rsidR="00D45461" w:rsidRDefault="00505A16">
      <w:pPr>
        <w:pStyle w:val="SourceCode"/>
      </w:pPr>
      <w:r>
        <w:t>// Calls getContact for one id and prints what came back.</w:t>
      </w:r>
    </w:p>
    <w:p w14:paraId="645A277A" w14:textId="77777777" w:rsidR="00D45461" w:rsidRDefault="00505A16">
      <w:pPr>
        <w:pStyle w:val="SourceCode"/>
      </w:pPr>
      <w:r>
        <w:t>static void callGetContact(sql::Connection &amp;connection, int contactId)</w:t>
      </w:r>
    </w:p>
    <w:p w14:paraId="71A960F0" w14:textId="77777777" w:rsidR="00D45461" w:rsidRDefault="00505A16">
      <w:pPr>
        <w:pStyle w:val="SourceCode"/>
      </w:pPr>
      <w:r>
        <w:t>{</w:t>
      </w:r>
    </w:p>
    <w:p w14:paraId="09F8CD6E" w14:textId="77777777" w:rsidR="00D45461" w:rsidRDefault="00505A16">
      <w:pPr>
        <w:pStyle w:val="SourceCode"/>
      </w:pPr>
      <w:r>
        <w:t xml:space="preserve">    Contact contact;</w:t>
      </w:r>
    </w:p>
    <w:p w14:paraId="28ED9A5A" w14:textId="77777777" w:rsidR="00D45461" w:rsidRDefault="00505A16">
      <w:pPr>
        <w:pStyle w:val="SourceCode"/>
      </w:pPr>
      <w:r>
        <w:t xml:space="preserve">    std::cout &lt;&lt; "Local call with id " &lt;&lt; contactId &lt;&lt; '\n';</w:t>
      </w:r>
    </w:p>
    <w:p w14:paraId="3E473AAC" w14:textId="77777777" w:rsidR="00D45461" w:rsidRDefault="00505A16">
      <w:pPr>
        <w:pStyle w:val="SourceCode"/>
      </w:pPr>
      <w:r>
        <w:t xml:space="preserve">    // The interface of a local function: its name, its arguments, and</w:t>
      </w:r>
    </w:p>
    <w:p w14:paraId="4DA2B95E" w14:textId="77777777" w:rsidR="00D45461" w:rsidRDefault="00505A16">
      <w:pPr>
        <w:pStyle w:val="SourceCode"/>
      </w:pPr>
      <w:r>
        <w:t xml:space="preserve">    // what it returns. getContact returns true and fills contact when the</w:t>
      </w:r>
    </w:p>
    <w:p w14:paraId="76AE1FAA" w14:textId="77777777" w:rsidR="00D45461" w:rsidRDefault="00505A16">
      <w:pPr>
        <w:pStyle w:val="SourceCode"/>
      </w:pPr>
      <w:r>
        <w:t xml:space="preserve">    // contact exists, false when no contact has that id, and throws an</w:t>
      </w:r>
    </w:p>
    <w:p w14:paraId="1101B8C4" w14:textId="77777777" w:rsidR="00D45461" w:rsidRDefault="00505A16">
      <w:pPr>
        <w:pStyle w:val="SourceCode"/>
      </w:pPr>
      <w:r>
        <w:t xml:space="preserve">    // sql::SQLException when the query failed.</w:t>
      </w:r>
    </w:p>
    <w:p w14:paraId="0A1A025C" w14:textId="77777777" w:rsidR="00D45461" w:rsidRDefault="00505A16">
      <w:pPr>
        <w:pStyle w:val="SourceCode"/>
      </w:pPr>
      <w:r>
        <w:t xml:space="preserve">    if (getContact(connection, contactId, contact)) {</w:t>
      </w:r>
    </w:p>
    <w:p w14:paraId="22D93E05" w14:textId="77777777" w:rsidR="00D45461" w:rsidRDefault="00505A16">
      <w:pPr>
        <w:pStyle w:val="SourceCode"/>
      </w:pPr>
      <w:r>
        <w:t xml:space="preserve">        printContact(contact);</w:t>
      </w:r>
    </w:p>
    <w:p w14:paraId="032CFAF2" w14:textId="77777777" w:rsidR="00D45461" w:rsidRDefault="00505A16">
      <w:pPr>
        <w:pStyle w:val="SourceCode"/>
      </w:pPr>
      <w:r>
        <w:t xml:space="preserve">    } else {</w:t>
      </w:r>
    </w:p>
    <w:p w14:paraId="6FA3C112" w14:textId="77777777" w:rsidR="00D45461" w:rsidRDefault="00505A16">
      <w:pPr>
        <w:pStyle w:val="SourceCode"/>
      </w:pPr>
      <w:r>
        <w:t xml:space="preserve">        std::cout &lt;&lt; "  no contact with id " &lt;&lt; contactId &lt;&lt; '\n';</w:t>
      </w:r>
    </w:p>
    <w:p w14:paraId="7832C15B" w14:textId="77777777" w:rsidR="00D45461" w:rsidRDefault="00505A16">
      <w:pPr>
        <w:pStyle w:val="SourceCode"/>
      </w:pPr>
      <w:r>
        <w:t xml:space="preserve">    }</w:t>
      </w:r>
    </w:p>
    <w:p w14:paraId="4E30AD87" w14:textId="77777777" w:rsidR="00D45461" w:rsidRDefault="00505A16">
      <w:pPr>
        <w:pStyle w:val="SourceCode"/>
      </w:pPr>
      <w:r>
        <w:t>}</w:t>
      </w:r>
    </w:p>
    <w:p w14:paraId="3C7DFC6B" w14:textId="77777777" w:rsidR="00D45461" w:rsidRDefault="00D45461">
      <w:pPr>
        <w:pStyle w:val="SourceCode"/>
      </w:pPr>
    </w:p>
    <w:p w14:paraId="48496FAF" w14:textId="77777777" w:rsidR="00D45461" w:rsidRDefault="00505A16">
      <w:pPr>
        <w:pStyle w:val="SourceCode"/>
      </w:pPr>
      <w:r>
        <w:t>int main()</w:t>
      </w:r>
    </w:p>
    <w:p w14:paraId="444E6C1C" w14:textId="77777777" w:rsidR="00D45461" w:rsidRDefault="00505A16">
      <w:pPr>
        <w:pStyle w:val="SourceCode"/>
      </w:pPr>
      <w:r>
        <w:t>{</w:t>
      </w:r>
    </w:p>
    <w:p w14:paraId="0F96385B" w14:textId="77777777" w:rsidR="00D45461" w:rsidRDefault="00505A16">
      <w:pPr>
        <w:pStyle w:val="SourceCode"/>
      </w:pPr>
      <w:r>
        <w:t xml:space="preserve">    // Remember, the password comes only from SPA_DB_PASSWORD (? : passes ""</w:t>
      </w:r>
    </w:p>
    <w:p w14:paraId="10FCA7CB" w14:textId="77777777" w:rsidR="00D45461" w:rsidRDefault="00505A16">
      <w:pPr>
        <w:pStyle w:val="SourceCode"/>
      </w:pPr>
      <w:r>
        <w:t xml:space="preserve">    // when it is unset), and *connection is the connection unique_ptr owns.</w:t>
      </w:r>
    </w:p>
    <w:p w14:paraId="47BDDB15" w14:textId="77777777" w:rsidR="00D45461" w:rsidRDefault="00505A16">
      <w:pPr>
        <w:pStyle w:val="SourceCode"/>
      </w:pPr>
      <w:r>
        <w:t xml:space="preserve">    const char *password = std::getenv("SPA_DB_PASSWORD");</w:t>
      </w:r>
    </w:p>
    <w:p w14:paraId="598A8148" w14:textId="77777777" w:rsidR="00D45461" w:rsidRDefault="00505A16">
      <w:pPr>
        <w:pStyle w:val="SourceCode"/>
      </w:pPr>
      <w:r>
        <w:t xml:space="preserve">    try {</w:t>
      </w:r>
    </w:p>
    <w:p w14:paraId="318E7A07" w14:textId="77777777" w:rsidR="00D45461" w:rsidRDefault="00505A16">
      <w:pPr>
        <w:pStyle w:val="SourceCode"/>
      </w:pPr>
      <w:r>
        <w:t xml:space="preserve">        std::unique_ptr&lt;sql::Connection&gt; connection =</w:t>
      </w:r>
    </w:p>
    <w:p w14:paraId="41EC3456" w14:textId="77777777" w:rsidR="00D45461" w:rsidRDefault="00505A16">
      <w:pPr>
        <w:pStyle w:val="SourceCode"/>
      </w:pPr>
      <w:r>
        <w:t xml:space="preserve">            connectDatabase(password == nullptr ? "" : password);</w:t>
      </w:r>
    </w:p>
    <w:p w14:paraId="1DA0A042" w14:textId="77777777" w:rsidR="00D45461" w:rsidRDefault="00505A16">
      <w:pPr>
        <w:pStyle w:val="SourceCode"/>
      </w:pPr>
      <w:r>
        <w:t xml:space="preserve">        callGetContact(*connection, 2);</w:t>
      </w:r>
    </w:p>
    <w:p w14:paraId="3630D5B9" w14:textId="77777777" w:rsidR="00D45461" w:rsidRDefault="00505A16">
      <w:pPr>
        <w:pStyle w:val="SourceCode"/>
      </w:pPr>
      <w:r>
        <w:t xml:space="preserve">        callGetContact(*connection, 99);</w:t>
      </w:r>
    </w:p>
    <w:p w14:paraId="0A83FA92" w14:textId="77777777" w:rsidR="00D45461" w:rsidRDefault="00505A16">
      <w:pPr>
        <w:pStyle w:val="SourceCode"/>
      </w:pPr>
      <w:r>
        <w:t xml:space="preserve">    } catch (const sql::SQLException &amp;error) {</w:t>
      </w:r>
    </w:p>
    <w:p w14:paraId="043056C9" w14:textId="77777777" w:rsidR="00D45461" w:rsidRDefault="00505A16">
      <w:pPr>
        <w:pStyle w:val="SourceCode"/>
      </w:pPr>
      <w:r>
        <w:t xml:space="preserve">        std::cerr &lt;&lt; "Error: " &lt;&lt; error.what() &lt;&lt; '\n';</w:t>
      </w:r>
    </w:p>
    <w:p w14:paraId="4D7E02C8" w14:textId="77777777" w:rsidR="00D45461" w:rsidRDefault="00505A16">
      <w:pPr>
        <w:pStyle w:val="SourceCode"/>
      </w:pPr>
      <w:r>
        <w:t xml:space="preserve">        return 1;</w:t>
      </w:r>
    </w:p>
    <w:p w14:paraId="763DA179" w14:textId="77777777" w:rsidR="00D45461" w:rsidRDefault="00505A16">
      <w:pPr>
        <w:pStyle w:val="SourceCode"/>
        <w:keepNext/>
      </w:pPr>
      <w:r>
        <w:t xml:space="preserve">    }</w:t>
      </w:r>
    </w:p>
    <w:p w14:paraId="35689199" w14:textId="77777777" w:rsidR="00D45461" w:rsidRDefault="00505A16">
      <w:pPr>
        <w:pStyle w:val="SourceCode"/>
        <w:keepNext/>
      </w:pPr>
      <w:r>
        <w:t xml:space="preserve">    return 0;</w:t>
      </w:r>
    </w:p>
    <w:p w14:paraId="07A67121" w14:textId="77777777" w:rsidR="00D45461" w:rsidRDefault="00505A16">
      <w:pPr>
        <w:pStyle w:val="SourceCode"/>
      </w:pPr>
      <w:r>
        <w:t>}</w:t>
      </w:r>
    </w:p>
    <w:p w14:paraId="174EAA99" w14:textId="77777777" w:rsidR="00D45461" w:rsidRDefault="00D45461">
      <w:pPr>
        <w:keepNext/>
      </w:pPr>
    </w:p>
    <w:p w14:paraId="3FF37E7B" w14:textId="77777777" w:rsidR="00D45461" w:rsidRDefault="00505A16">
      <w:pPr>
        <w:pStyle w:val="Heading3"/>
      </w:pPr>
      <w:r>
        <w:t>cpp/basic_server.cpp</w:t>
      </w:r>
    </w:p>
    <w:p w14:paraId="7B4818C9" w14:textId="77777777" w:rsidR="00D45461" w:rsidRDefault="00505A16">
      <w:pPr>
        <w:pStyle w:val="SourceCode"/>
        <w:keepNext/>
      </w:pPr>
      <w:r>
        <w:t>// Lesson 6.0 Basic: a minimal HTTPS server with one health endpoint.</w:t>
      </w:r>
    </w:p>
    <w:p w14:paraId="17EBCAA3" w14:textId="77777777" w:rsidR="00D45461" w:rsidRDefault="00505A16">
      <w:pPr>
        <w:pStyle w:val="SourceCode"/>
        <w:keepNext/>
      </w:pPr>
      <w:r>
        <w:t>#include &lt;iostream&gt;</w:t>
      </w:r>
    </w:p>
    <w:p w14:paraId="4BC98D2E" w14:textId="77777777" w:rsidR="00D45461" w:rsidRDefault="00D45461">
      <w:pPr>
        <w:pStyle w:val="SourceCode"/>
        <w:keepNext/>
      </w:pPr>
    </w:p>
    <w:p w14:paraId="0E39FFDF" w14:textId="77777777" w:rsidR="00D45461" w:rsidRDefault="00505A16">
      <w:pPr>
        <w:pStyle w:val="SourceCode"/>
      </w:pPr>
      <w:r>
        <w:t>// cpp-httplib: an HTTP library in one header file. Defining</w:t>
      </w:r>
    </w:p>
    <w:p w14:paraId="6219BF8A" w14:textId="77777777" w:rsidR="00D45461" w:rsidRDefault="00505A16">
      <w:pPr>
        <w:pStyle w:val="SourceCode"/>
      </w:pPr>
      <w:r>
        <w:t>// CPPHTTPLIB_OPENSSL_SUPPORT before the include turns on its HTTPS parts,</w:t>
      </w:r>
    </w:p>
    <w:p w14:paraId="10D5ED73" w14:textId="77777777" w:rsidR="00D45461" w:rsidRDefault="00505A16">
      <w:pPr>
        <w:pStyle w:val="SourceCode"/>
      </w:pPr>
      <w:r>
        <w:t>// which use OpenSSL.</w:t>
      </w:r>
    </w:p>
    <w:p w14:paraId="7A02FFDC" w14:textId="77777777" w:rsidR="00D45461" w:rsidRDefault="00505A16">
      <w:pPr>
        <w:pStyle w:val="SourceCode"/>
      </w:pPr>
      <w:r>
        <w:t>#define CPPHTTPLIB_OPENSSL_SUPPORT</w:t>
      </w:r>
    </w:p>
    <w:p w14:paraId="601E85C5" w14:textId="77777777" w:rsidR="00D45461" w:rsidRDefault="00505A16">
      <w:pPr>
        <w:pStyle w:val="SourceCode"/>
      </w:pPr>
      <w:r>
        <w:t>#include "httplib.h"</w:t>
      </w:r>
    </w:p>
    <w:p w14:paraId="0DFEB14F" w14:textId="77777777" w:rsidR="00D45461" w:rsidRDefault="00D45461">
      <w:pPr>
        <w:pStyle w:val="SourceCode"/>
      </w:pPr>
    </w:p>
    <w:p w14:paraId="7EE4D5E6" w14:textId="77777777" w:rsidR="00D45461" w:rsidRDefault="00505A16">
      <w:pPr>
        <w:pStyle w:val="SourceCode"/>
      </w:pPr>
      <w:r>
        <w:t>int main()</w:t>
      </w:r>
    </w:p>
    <w:p w14:paraId="2BEECD38" w14:textId="77777777" w:rsidR="00D45461" w:rsidRDefault="00505A16">
      <w:pPr>
        <w:pStyle w:val="SourceCode"/>
      </w:pPr>
      <w:r>
        <w:t>{</w:t>
      </w:r>
    </w:p>
    <w:p w14:paraId="0343B025" w14:textId="77777777" w:rsidR="00D45461" w:rsidRDefault="00505A16">
      <w:pPr>
        <w:pStyle w:val="SourceCode"/>
      </w:pPr>
      <w:r>
        <w:t xml:space="preserve">    // An SSLServer is an HTTPS server. It loads the server's certificate and</w:t>
      </w:r>
    </w:p>
    <w:p w14:paraId="56C923E7" w14:textId="77777777" w:rsidR="00D45461" w:rsidRDefault="00505A16">
      <w:pPr>
        <w:pStyle w:val="SourceCode"/>
      </w:pPr>
      <w:r>
        <w:t xml:space="preserve">    // the private key that proves the certificate is its own.</w:t>
      </w:r>
    </w:p>
    <w:p w14:paraId="7D73320E" w14:textId="77777777" w:rsidR="00D45461" w:rsidRDefault="00505A16">
      <w:pPr>
        <w:pStyle w:val="SourceCode"/>
      </w:pPr>
      <w:r>
        <w:t xml:space="preserve">    httplib::SSLServer server("certs/server.pem", "certs/server.key");</w:t>
      </w:r>
    </w:p>
    <w:p w14:paraId="47542B76" w14:textId="77777777" w:rsidR="00D45461" w:rsidRDefault="00D45461">
      <w:pPr>
        <w:pStyle w:val="SourceCode"/>
      </w:pPr>
    </w:p>
    <w:p w14:paraId="031428C2" w14:textId="77777777" w:rsidR="00D45461" w:rsidRDefault="00505A16">
      <w:pPr>
        <w:pStyle w:val="SourceCode"/>
      </w:pPr>
      <w:r>
        <w:t xml:space="preserve">    // Get registers a function for GET requests to one path. The function</w:t>
      </w:r>
    </w:p>
    <w:p w14:paraId="376C5A9E" w14:textId="77777777" w:rsidR="00D45461" w:rsidRDefault="00505A16">
      <w:pPr>
        <w:pStyle w:val="SourceCode"/>
      </w:pPr>
      <w:r>
        <w:t xml:space="preserve">    // fills in the response: set_content sets the body and its content type.</w:t>
      </w:r>
    </w:p>
    <w:p w14:paraId="52DD2575" w14:textId="77777777" w:rsidR="00D45461" w:rsidRDefault="00505A16">
      <w:pPr>
        <w:pStyle w:val="SourceCode"/>
      </w:pPr>
      <w:r>
        <w:t xml:space="preserve">    server.Get("/api/v1/health",</w:t>
      </w:r>
    </w:p>
    <w:p w14:paraId="08F2E3FB" w14:textId="77777777" w:rsidR="00D45461" w:rsidRDefault="00505A16">
      <w:pPr>
        <w:pStyle w:val="SourceCode"/>
      </w:pPr>
      <w:r>
        <w:t xml:space="preserve">               [](const httplib::Request &amp;, httplib::Response &amp;response) {</w:t>
      </w:r>
    </w:p>
    <w:p w14:paraId="6920CBEE" w14:textId="77777777" w:rsidR="00D45461" w:rsidRDefault="00505A16">
      <w:pPr>
        <w:pStyle w:val="SourceCode"/>
      </w:pPr>
      <w:r>
        <w:t xml:space="preserve">                   response.status = 200;</w:t>
      </w:r>
    </w:p>
    <w:p w14:paraId="2A3C48B2" w14:textId="77777777" w:rsidR="00D45461" w:rsidRDefault="00505A16">
      <w:pPr>
        <w:pStyle w:val="SourceCode"/>
      </w:pPr>
      <w:r>
        <w:t xml:space="preserve">                   response.set_content("{\"status\":\"ok\"}",</w:t>
      </w:r>
    </w:p>
    <w:p w14:paraId="65BDA955" w14:textId="77777777" w:rsidR="00D45461" w:rsidRDefault="00505A16">
      <w:pPr>
        <w:pStyle w:val="SourceCode"/>
      </w:pPr>
      <w:r>
        <w:t xml:space="preserve">                                        "application/json; charset=utf-8");</w:t>
      </w:r>
    </w:p>
    <w:p w14:paraId="38160576" w14:textId="77777777" w:rsidR="00D45461" w:rsidRDefault="00505A16">
      <w:pPr>
        <w:pStyle w:val="SourceCode"/>
      </w:pPr>
      <w:r>
        <w:t xml:space="preserve">               });</w:t>
      </w:r>
    </w:p>
    <w:p w14:paraId="3FDC42B4" w14:textId="77777777" w:rsidR="00D45461" w:rsidRDefault="00505A16">
      <w:pPr>
        <w:pStyle w:val="SourceCode"/>
      </w:pPr>
      <w:r>
        <w:t xml:space="preserve">    // The path is a pattern, and .* matches any path, so this answers every</w:t>
      </w:r>
    </w:p>
    <w:p w14:paraId="7FF7CE20" w14:textId="77777777" w:rsidR="00D45461" w:rsidRDefault="00505A16">
      <w:pPr>
        <w:pStyle w:val="SourceCode"/>
      </w:pPr>
      <w:r>
        <w:t xml:space="preserve">    // GET request the route above did not. Routes are tried in order.</w:t>
      </w:r>
    </w:p>
    <w:p w14:paraId="60ABA08D" w14:textId="77777777" w:rsidR="00D45461" w:rsidRDefault="00505A16">
      <w:pPr>
        <w:pStyle w:val="SourceCode"/>
      </w:pPr>
      <w:r>
        <w:t xml:space="preserve">    server.Get(".*", [](const httplib::Request &amp;, httplib::Response &amp;response) {</w:t>
      </w:r>
    </w:p>
    <w:p w14:paraId="333B3609" w14:textId="77777777" w:rsidR="00D45461" w:rsidRDefault="00505A16">
      <w:pPr>
        <w:pStyle w:val="SourceCode"/>
      </w:pPr>
      <w:r>
        <w:t xml:space="preserve">        response.status = 404;</w:t>
      </w:r>
    </w:p>
    <w:p w14:paraId="0194D7EE" w14:textId="77777777" w:rsidR="00D45461" w:rsidRDefault="00505A16">
      <w:pPr>
        <w:pStyle w:val="SourceCode"/>
      </w:pPr>
      <w:r>
        <w:t xml:space="preserve">        response.set_content(</w:t>
      </w:r>
    </w:p>
    <w:p w14:paraId="462C8513" w14:textId="77777777" w:rsidR="00D45461" w:rsidRDefault="00505A16">
      <w:pPr>
        <w:pStyle w:val="SourceCode"/>
      </w:pPr>
      <w:r>
        <w:t xml:space="preserve">            "{\"code\":\"not_found\",\"message\":\"no such path\"}",</w:t>
      </w:r>
    </w:p>
    <w:p w14:paraId="34FA0BE9" w14:textId="77777777" w:rsidR="00D45461" w:rsidRDefault="00505A16">
      <w:pPr>
        <w:pStyle w:val="SourceCode"/>
      </w:pPr>
      <w:r>
        <w:t xml:space="preserve">            "application/json; charset=utf-8");</w:t>
      </w:r>
    </w:p>
    <w:p w14:paraId="77A7BF0F" w14:textId="77777777" w:rsidR="00D45461" w:rsidRDefault="00505A16">
      <w:pPr>
        <w:pStyle w:val="SourceCode"/>
      </w:pPr>
      <w:r>
        <w:t xml:space="preserve">    });</w:t>
      </w:r>
    </w:p>
    <w:p w14:paraId="7959A559" w14:textId="77777777" w:rsidR="00D45461" w:rsidRDefault="00D45461">
      <w:pPr>
        <w:pStyle w:val="SourceCode"/>
      </w:pPr>
    </w:p>
    <w:p w14:paraId="7F292DC1" w14:textId="77777777" w:rsidR="00D45461" w:rsidRDefault="00505A16">
      <w:pPr>
        <w:pStyle w:val="SourceCode"/>
      </w:pPr>
      <w:r>
        <w:t xml:space="preserve">    // Open 127.0.0.1, port 8765, only, so no other computer can reach the</w:t>
      </w:r>
    </w:p>
    <w:p w14:paraId="69CD5101" w14:textId="77777777" w:rsidR="00D45461" w:rsidRDefault="00505A16">
      <w:pPr>
        <w:pStyle w:val="SourceCode"/>
      </w:pPr>
      <w:r>
        <w:t xml:space="preserve">    // server. Then answer requests until Ctrl+C stops the program.</w:t>
      </w:r>
    </w:p>
    <w:p w14:paraId="04A97200" w14:textId="77777777" w:rsidR="00D45461" w:rsidRDefault="00505A16">
      <w:pPr>
        <w:pStyle w:val="SourceCode"/>
      </w:pPr>
      <w:r>
        <w:t xml:space="preserve">    server.bind_to_port("127.0.0.1", 8765);</w:t>
      </w:r>
    </w:p>
    <w:p w14:paraId="73872D48" w14:textId="77777777" w:rsidR="00D45461" w:rsidRDefault="00505A16">
      <w:pPr>
        <w:pStyle w:val="SourceCode"/>
      </w:pPr>
      <w:r>
        <w:t xml:space="preserve">    std::cout &lt;&lt; "Listening on https://127.0.0.1:8765" &lt;&lt; std::endl;</w:t>
      </w:r>
    </w:p>
    <w:p w14:paraId="23E127B5" w14:textId="77777777" w:rsidR="00D45461" w:rsidRDefault="00505A16">
      <w:pPr>
        <w:pStyle w:val="SourceCode"/>
        <w:keepNext/>
      </w:pPr>
      <w:r>
        <w:t xml:space="preserve">    server.listen_after_bind();</w:t>
      </w:r>
    </w:p>
    <w:p w14:paraId="0FBD0AAC" w14:textId="77777777" w:rsidR="00D45461" w:rsidRDefault="00505A16">
      <w:pPr>
        <w:pStyle w:val="SourceCode"/>
        <w:keepNext/>
      </w:pPr>
      <w:r>
        <w:t xml:space="preserve">    return 0;</w:t>
      </w:r>
    </w:p>
    <w:p w14:paraId="624F19A3" w14:textId="77777777" w:rsidR="00D45461" w:rsidRDefault="00505A16">
      <w:pPr>
        <w:pStyle w:val="SourceCode"/>
      </w:pPr>
      <w:r>
        <w:t>}</w:t>
      </w:r>
    </w:p>
    <w:p w14:paraId="0F97620D" w14:textId="77777777" w:rsidR="00D45461" w:rsidRDefault="00D45461">
      <w:pPr>
        <w:keepNext/>
      </w:pPr>
    </w:p>
    <w:p w14:paraId="3D994C6A" w14:textId="77777777" w:rsidR="00D45461" w:rsidRDefault="00505A16">
      <w:pPr>
        <w:pStyle w:val="Heading3"/>
      </w:pPr>
      <w:r>
        <w:t>cpp/basic_client.cpp</w:t>
      </w:r>
    </w:p>
    <w:p w14:paraId="3D15411F" w14:textId="77777777" w:rsidR="00D45461" w:rsidRDefault="00505A16">
      <w:pPr>
        <w:pStyle w:val="SourceCode"/>
        <w:keepNext/>
      </w:pPr>
      <w:r>
        <w:t>// Lesson 6.0 Basic: call the health endpoint over HTTPS, trusting the</w:t>
      </w:r>
    </w:p>
    <w:p w14:paraId="73700818" w14:textId="77777777" w:rsidR="00D45461" w:rsidRDefault="00505A16">
      <w:pPr>
        <w:pStyle w:val="SourceCode"/>
        <w:keepNext/>
      </w:pPr>
      <w:r>
        <w:t>// course certificate authority.</w:t>
      </w:r>
    </w:p>
    <w:p w14:paraId="2BF365A6" w14:textId="77777777" w:rsidR="00D45461" w:rsidRDefault="00505A16">
      <w:pPr>
        <w:pStyle w:val="SourceCode"/>
      </w:pPr>
      <w:r>
        <w:t>#include &lt;iostream&gt;</w:t>
      </w:r>
    </w:p>
    <w:p w14:paraId="338F5E8F" w14:textId="77777777" w:rsidR="00D45461" w:rsidRDefault="00D45461">
      <w:pPr>
        <w:pStyle w:val="SourceCode"/>
      </w:pPr>
    </w:p>
    <w:p w14:paraId="1E2B51D8" w14:textId="77777777" w:rsidR="00D45461" w:rsidRDefault="00505A16">
      <w:pPr>
        <w:pStyle w:val="SourceCode"/>
      </w:pPr>
      <w:r>
        <w:t>// Remember, this define turns on cpp-httplib's HTTPS parts.</w:t>
      </w:r>
    </w:p>
    <w:p w14:paraId="7EEF804A" w14:textId="77777777" w:rsidR="00D45461" w:rsidRDefault="00505A16">
      <w:pPr>
        <w:pStyle w:val="SourceCode"/>
      </w:pPr>
      <w:r>
        <w:t>#define CPPHTTPLIB_OPENSSL_SUPPORT</w:t>
      </w:r>
    </w:p>
    <w:p w14:paraId="45199942" w14:textId="77777777" w:rsidR="00D45461" w:rsidRDefault="00505A16">
      <w:pPr>
        <w:pStyle w:val="SourceCode"/>
      </w:pPr>
      <w:r>
        <w:t>#include "httplib.h"</w:t>
      </w:r>
    </w:p>
    <w:p w14:paraId="021954EB" w14:textId="77777777" w:rsidR="00D45461" w:rsidRDefault="00D45461">
      <w:pPr>
        <w:pStyle w:val="SourceCode"/>
      </w:pPr>
    </w:p>
    <w:p w14:paraId="20DB69FB" w14:textId="77777777" w:rsidR="00D45461" w:rsidRDefault="00505A16">
      <w:pPr>
        <w:pStyle w:val="SourceCode"/>
      </w:pPr>
      <w:r>
        <w:t>int main()</w:t>
      </w:r>
    </w:p>
    <w:p w14:paraId="1C7D74EA" w14:textId="77777777" w:rsidR="00D45461" w:rsidRDefault="00505A16">
      <w:pPr>
        <w:pStyle w:val="SourceCode"/>
      </w:pPr>
      <w:r>
        <w:t>{</w:t>
      </w:r>
    </w:p>
    <w:p w14:paraId="13FAFE5E" w14:textId="77777777" w:rsidR="00D45461" w:rsidRDefault="00505A16">
      <w:pPr>
        <w:pStyle w:val="SourceCode"/>
      </w:pPr>
      <w:r>
        <w:t xml:space="preserve">    // An SSLClient talks HTTPS to one server: 127.0.0.1, port 8765.</w:t>
      </w:r>
    </w:p>
    <w:p w14:paraId="1EFD08F5" w14:textId="77777777" w:rsidR="00D45461" w:rsidRDefault="00505A16">
      <w:pPr>
        <w:pStyle w:val="SourceCode"/>
      </w:pPr>
      <w:r>
        <w:t xml:space="preserve">    httplib::SSLClient client("127.0.0.1", 8765);</w:t>
      </w:r>
    </w:p>
    <w:p w14:paraId="6C4D6A4E" w14:textId="77777777" w:rsidR="00D45461" w:rsidRDefault="00505A16">
      <w:pPr>
        <w:pStyle w:val="SourceCode"/>
      </w:pPr>
      <w:r>
        <w:t xml:space="preserve">    // Trust the course certificate authority, and only it: the server's</w:t>
      </w:r>
    </w:p>
    <w:p w14:paraId="70F4213A" w14:textId="77777777" w:rsidR="00D45461" w:rsidRDefault="00505A16">
      <w:pPr>
        <w:pStyle w:val="SourceCode"/>
      </w:pPr>
      <w:r>
        <w:t xml:space="preserve">    // certificate must be signed by certs/spa-ca.pem.</w:t>
      </w:r>
    </w:p>
    <w:p w14:paraId="60ABA7AD" w14:textId="77777777" w:rsidR="00D45461" w:rsidRDefault="00505A16">
      <w:pPr>
        <w:pStyle w:val="SourceCode"/>
      </w:pPr>
      <w:r>
        <w:t xml:space="preserve">    client.set_ca_cert_path("certs/spa-ca.pem");</w:t>
      </w:r>
    </w:p>
    <w:p w14:paraId="344C908F" w14:textId="77777777" w:rsidR="00D45461" w:rsidRDefault="00D45461">
      <w:pPr>
        <w:pStyle w:val="SourceCode"/>
      </w:pPr>
    </w:p>
    <w:p w14:paraId="78528953" w14:textId="77777777" w:rsidR="00D45461" w:rsidRDefault="00505A16">
      <w:pPr>
        <w:pStyle w:val="SourceCode"/>
      </w:pPr>
      <w:r>
        <w:t xml:space="preserve">    // Get connects, checks the certificate, sends the GET request, and</w:t>
      </w:r>
    </w:p>
    <w:p w14:paraId="116B2B05" w14:textId="77777777" w:rsidR="00D45461" w:rsidRDefault="00505A16">
      <w:pPr>
        <w:pStyle w:val="SourceCode"/>
      </w:pPr>
      <w:r>
        <w:t xml:space="preserve">    // returns a Result: it holds the response, or the reason there is none.</w:t>
      </w:r>
    </w:p>
    <w:p w14:paraId="575E07A7" w14:textId="77777777" w:rsidR="00D45461" w:rsidRDefault="00505A16">
      <w:pPr>
        <w:pStyle w:val="SourceCode"/>
      </w:pPr>
      <w:r>
        <w:t xml:space="preserve">    httplib::Result answer = client.Get("/api/v1/health");</w:t>
      </w:r>
    </w:p>
    <w:p w14:paraId="4D586B48" w14:textId="77777777" w:rsidR="00D45461" w:rsidRDefault="00505A16">
      <w:pPr>
        <w:pStyle w:val="SourceCode"/>
      </w:pPr>
      <w:r>
        <w:t xml:space="preserve">    if (!answer) {</w:t>
      </w:r>
    </w:p>
    <w:p w14:paraId="54188C49" w14:textId="77777777" w:rsidR="00D45461" w:rsidRDefault="00505A16">
      <w:pPr>
        <w:pStyle w:val="SourceCode"/>
      </w:pPr>
      <w:r>
        <w:t xml:space="preserve">        std::cerr &lt;&lt; "Error: " &lt;&lt; httplib::to_string(answer.error())</w:t>
      </w:r>
    </w:p>
    <w:p w14:paraId="4CCAB246" w14:textId="77777777" w:rsidR="00D45461" w:rsidRDefault="00505A16">
      <w:pPr>
        <w:pStyle w:val="SourceCode"/>
      </w:pPr>
      <w:r>
        <w:t xml:space="preserve">                  &lt;&lt; std::endl;</w:t>
      </w:r>
    </w:p>
    <w:p w14:paraId="1725F489" w14:textId="77777777" w:rsidR="00D45461" w:rsidRDefault="00505A16">
      <w:pPr>
        <w:pStyle w:val="SourceCode"/>
      </w:pPr>
      <w:r>
        <w:t xml:space="preserve">        return 1;</w:t>
      </w:r>
    </w:p>
    <w:p w14:paraId="2622DBBA" w14:textId="77777777" w:rsidR="00D45461" w:rsidRDefault="00505A16">
      <w:pPr>
        <w:pStyle w:val="SourceCode"/>
      </w:pPr>
      <w:r>
        <w:t xml:space="preserve">    }</w:t>
      </w:r>
    </w:p>
    <w:p w14:paraId="22542BA4" w14:textId="77777777" w:rsidR="00D45461" w:rsidRDefault="00505A16">
      <w:pPr>
        <w:pStyle w:val="SourceCode"/>
      </w:pPr>
      <w:r>
        <w:t xml:space="preserve">    std::cout &lt;&lt; "Status: " &lt;&lt; answer-&gt;status &lt;&lt; std::endl;</w:t>
      </w:r>
    </w:p>
    <w:p w14:paraId="121AE77B" w14:textId="77777777" w:rsidR="00D45461" w:rsidRDefault="00505A16">
      <w:pPr>
        <w:pStyle w:val="SourceCode"/>
        <w:keepNext/>
      </w:pPr>
      <w:r>
        <w:t xml:space="preserve">    std::cout &lt;&lt; "Body: " &lt;&lt; answer-&gt;body &lt;&lt; std::endl;</w:t>
      </w:r>
    </w:p>
    <w:p w14:paraId="2D2F164D" w14:textId="77777777" w:rsidR="00D45461" w:rsidRDefault="00505A16">
      <w:pPr>
        <w:pStyle w:val="SourceCode"/>
        <w:keepNext/>
      </w:pPr>
      <w:r>
        <w:t xml:space="preserve">    return 0;</w:t>
      </w:r>
    </w:p>
    <w:p w14:paraId="02775FCB" w14:textId="77777777" w:rsidR="00D45461" w:rsidRDefault="00505A16">
      <w:pPr>
        <w:pStyle w:val="SourceCode"/>
      </w:pPr>
      <w:r>
        <w:t>}</w:t>
      </w:r>
    </w:p>
    <w:p w14:paraId="38A29DBA" w14:textId="77777777" w:rsidR="00D45461" w:rsidRDefault="00D45461">
      <w:pPr>
        <w:keepNext/>
      </w:pPr>
    </w:p>
    <w:p w14:paraId="5189BE24" w14:textId="77777777" w:rsidR="00D45461" w:rsidRDefault="00505A16">
      <w:pPr>
        <w:pStyle w:val="Heading3"/>
      </w:pPr>
      <w:r>
        <w:t>Windows PowerShell Basic Local Call Build and Run</w:t>
      </w:r>
    </w:p>
    <w:p w14:paraId="2C504631" w14:textId="77777777" w:rsidR="00D45461" w:rsidRDefault="00505A16">
      <w:pPr>
        <w:keepNext/>
      </w:pPr>
      <w:r>
        <w:t>In any terminal, in the lesson-6.1 folder. No web server is needed: the call stays inside the program, and only get_contact itself talks to MySQL.</w:t>
      </w:r>
    </w:p>
    <w:p w14:paraId="1EA19AD9" w14:textId="77777777" w:rsidR="00D45461" w:rsidRDefault="00D45461">
      <w:pPr>
        <w:keepNext/>
      </w:pPr>
    </w:p>
    <w:p w14:paraId="38BE3087" w14:textId="77777777" w:rsidR="00D45461" w:rsidRDefault="00505A16">
      <w:pPr>
        <w:pStyle w:val="CommandBlock"/>
        <w:keepNext/>
      </w:pPr>
      <w:r>
        <w:t>$buildTools = "C:\Program Files (x86)\Microsoft Visual Studio\18\BuildTools"</w:t>
      </w:r>
    </w:p>
    <w:p w14:paraId="73587FA2" w14:textId="77777777" w:rsidR="00D45461" w:rsidRDefault="00505A16">
      <w:pPr>
        <w:pStyle w:val="CommandBlock"/>
        <w:keepNext/>
      </w:pPr>
      <w:r>
        <w:t>&amp; "$buildTools\Common7\Tools\Launch-VsDevShell.ps1" -Arch amd64 `</w:t>
      </w:r>
    </w:p>
    <w:p w14:paraId="25256CD4" w14:textId="77777777" w:rsidR="00D45461" w:rsidRDefault="00505A16">
      <w:pPr>
        <w:pStyle w:val="CommandBlock"/>
        <w:keepNext/>
      </w:pPr>
      <w:r>
        <w:t xml:space="preserve">    -HostArch amd64 -SkipAutomaticLocation</w:t>
      </w:r>
    </w:p>
    <w:p w14:paraId="27CCC7F9" w14:textId="77777777" w:rsidR="00D45461" w:rsidRDefault="00505A16">
      <w:pPr>
        <w:pStyle w:val="CommandBlock"/>
        <w:keepNext/>
      </w:pPr>
      <w:r>
        <w:t>$connector = "C:\Program Files\MySQL\MySQL Connector C++ 26.7"</w:t>
      </w:r>
    </w:p>
    <w:p w14:paraId="762075D1" w14:textId="77777777" w:rsidR="00D45461" w:rsidRDefault="00505A16">
      <w:pPr>
        <w:pStyle w:val="CommandBlock"/>
        <w:keepNext/>
      </w:pPr>
      <w:r>
        <w:t>cl /nologo /std:c++20 /EHsc /W4 /WX /MD /D_CRT_SECURE_NO_WARNINGS `</w:t>
      </w:r>
    </w:p>
    <w:p w14:paraId="5654D560" w14:textId="77777777" w:rsidR="00D45461" w:rsidRDefault="00505A16">
      <w:pPr>
        <w:pStyle w:val="CommandBlock"/>
        <w:keepNext/>
      </w:pPr>
      <w:r>
        <w:t xml:space="preserve">    /external:I "$connector\include" /external:W0 `</w:t>
      </w:r>
    </w:p>
    <w:p w14:paraId="0F8AA6DC" w14:textId="77777777" w:rsidR="00D45461" w:rsidRDefault="00505A16">
      <w:pPr>
        <w:pStyle w:val="CommandBlock"/>
        <w:keepNext/>
      </w:pPr>
      <w:r>
        <w:t xml:space="preserve">    .\cpp\basic_local.cpp .\cpp\contacts.cpp /Fo:cpp\ /Fe:cpp\basic-local.exe `</w:t>
      </w:r>
    </w:p>
    <w:p w14:paraId="552FF760" w14:textId="77777777" w:rsidR="00D45461" w:rsidRDefault="00505A16">
      <w:pPr>
        <w:pStyle w:val="CommandBlock"/>
        <w:keepNext/>
      </w:pPr>
      <w:r>
        <w:t xml:space="preserve">    /link /LIBPATH:"$connector\lib64\vs14" mysqlcppconn.lib</w:t>
      </w:r>
    </w:p>
    <w:p w14:paraId="2C31F338" w14:textId="77777777" w:rsidR="00D45461" w:rsidRDefault="00505A16">
      <w:pPr>
        <w:pStyle w:val="CommandBlock"/>
      </w:pPr>
      <w:r>
        <w:t>.\cpp\basic-local.exe</w:t>
      </w:r>
    </w:p>
    <w:p w14:paraId="134C80EA" w14:textId="77777777" w:rsidR="00D45461" w:rsidRDefault="00D45461">
      <w:pPr>
        <w:keepNext/>
      </w:pPr>
    </w:p>
    <w:p w14:paraId="78FA551D" w14:textId="77777777" w:rsidR="00D45461" w:rsidRDefault="00505A16">
      <w:r>
        <w:t>Remember, $connector names Connector/C++'s folder: /external:I adds its headers and /LIBPATH: its library (Lesson 4.0), and /D_CRT_SECURE_NO_WARNINGS keeps Visual C++ from warning about the standard getenv. cl compiles basic_local.cpp and contacts.cpp into one program.</w:t>
      </w:r>
    </w:p>
    <w:p w14:paraId="36A03E02" w14:textId="77777777" w:rsidR="00D45461" w:rsidRDefault="00D45461">
      <w:pPr>
        <w:keepNext/>
      </w:pPr>
    </w:p>
    <w:p w14:paraId="3C77B1F6" w14:textId="77777777" w:rsidR="00D45461" w:rsidRDefault="00505A16">
      <w:pPr>
        <w:pStyle w:val="Heading3"/>
      </w:pPr>
      <w:r>
        <w:t>Windows PowerShell Basic Server Build and Run</w:t>
      </w:r>
    </w:p>
    <w:p w14:paraId="56F2FF09" w14:textId="77777777" w:rsidR="00D45461" w:rsidRDefault="00505A16">
      <w:pPr>
        <w:keepNext/>
      </w:pPr>
      <w:r>
        <w:t>In Terminal 1, in the lesson-6.1 folder:</w:t>
      </w:r>
    </w:p>
    <w:p w14:paraId="432EDFD9" w14:textId="77777777" w:rsidR="00D45461" w:rsidRDefault="00D45461">
      <w:pPr>
        <w:keepNext/>
      </w:pPr>
    </w:p>
    <w:p w14:paraId="784E7107" w14:textId="77777777" w:rsidR="00D45461" w:rsidRDefault="00505A16">
      <w:pPr>
        <w:pStyle w:val="CommandBlock"/>
        <w:keepNext/>
      </w:pPr>
      <w:r>
        <w:t>$buildTools = "C:\Program Files (x86)\Microsoft Visual Studio\18\BuildTools"</w:t>
      </w:r>
    </w:p>
    <w:p w14:paraId="74531AA4" w14:textId="77777777" w:rsidR="00D45461" w:rsidRDefault="00505A16">
      <w:pPr>
        <w:pStyle w:val="CommandBlock"/>
        <w:keepNext/>
      </w:pPr>
      <w:r>
        <w:t>&amp; "$buildTools\Common7\Tools\Launch-VsDevShell.ps1" -Arch amd64 `</w:t>
      </w:r>
    </w:p>
    <w:p w14:paraId="33320495" w14:textId="77777777" w:rsidR="00D45461" w:rsidRDefault="00505A16">
      <w:pPr>
        <w:pStyle w:val="CommandBlock"/>
        <w:keepNext/>
      </w:pPr>
      <w:r>
        <w:t xml:space="preserve">    -HostArch amd64 -SkipAutomaticLocation</w:t>
      </w:r>
    </w:p>
    <w:p w14:paraId="20E69D79" w14:textId="77777777" w:rsidR="00D45461" w:rsidRDefault="00505A16">
      <w:pPr>
        <w:pStyle w:val="CommandBlock"/>
        <w:keepNext/>
      </w:pPr>
      <w:r>
        <w:t>$ssl = ".\cpp\vcpkg_installed\x64-windows-static-md"</w:t>
      </w:r>
    </w:p>
    <w:p w14:paraId="4A340086" w14:textId="77777777" w:rsidR="00D45461" w:rsidRDefault="00505A16">
      <w:pPr>
        <w:pStyle w:val="CommandBlock"/>
        <w:keepNext/>
      </w:pPr>
      <w:r>
        <w:t>cl /nologo /std:c++20 /EHsc /W4 /WX /MD /external:I "$ssl\include" `</w:t>
      </w:r>
    </w:p>
    <w:p w14:paraId="4804FF27" w14:textId="77777777" w:rsidR="00D45461" w:rsidRDefault="00505A16">
      <w:pPr>
        <w:pStyle w:val="CommandBlock"/>
        <w:keepNext/>
      </w:pPr>
      <w:r>
        <w:t xml:space="preserve">    /external:W0 .\cpp\basic_server.cpp /Fo:cpp\ /Fe:cpp\basic-server.exe /link `</w:t>
      </w:r>
    </w:p>
    <w:p w14:paraId="02BD5948" w14:textId="77777777" w:rsidR="00D45461" w:rsidRDefault="00505A16">
      <w:pPr>
        <w:pStyle w:val="CommandBlock"/>
        <w:keepNext/>
      </w:pPr>
      <w:r>
        <w:t xml:space="preserve">    /LIBPATH:"$ssl\lib" libssl.lib libcrypto.lib ws2_32.lib crypt32.lib `</w:t>
      </w:r>
    </w:p>
    <w:p w14:paraId="3516D807" w14:textId="77777777" w:rsidR="00D45461" w:rsidRDefault="00505A16">
      <w:pPr>
        <w:pStyle w:val="CommandBlock"/>
        <w:keepNext/>
      </w:pPr>
      <w:r>
        <w:t xml:space="preserve">    advapi32.lib user32.lib</w:t>
      </w:r>
    </w:p>
    <w:p w14:paraId="486A5937" w14:textId="77777777" w:rsidR="00D45461" w:rsidRDefault="00505A16">
      <w:pPr>
        <w:pStyle w:val="CommandBlock"/>
      </w:pPr>
      <w:r>
        <w:t>.\cpp\basic-server.exe</w:t>
      </w:r>
    </w:p>
    <w:p w14:paraId="32ED6733" w14:textId="77777777" w:rsidR="00D45461" w:rsidRDefault="00D45461">
      <w:pPr>
        <w:keepNext/>
      </w:pPr>
    </w:p>
    <w:p w14:paraId="589CEFA9" w14:textId="77777777" w:rsidR="00D45461" w:rsidRDefault="00505A16">
      <w:r>
        <w:t>The server prints one line, Listening on https://127.0.0.1:8765, and then waits; it prints nothing for each request. Leave it running.</w:t>
      </w:r>
    </w:p>
    <w:p w14:paraId="17A301F6" w14:textId="77777777" w:rsidR="00D45461" w:rsidRDefault="00D45461">
      <w:pPr>
        <w:keepNext/>
      </w:pPr>
    </w:p>
    <w:p w14:paraId="638EEC7E" w14:textId="77777777" w:rsidR="00D45461" w:rsidRDefault="00505A16">
      <w:pPr>
        <w:pStyle w:val="Heading3"/>
      </w:pPr>
      <w:r>
        <w:t>Windows PowerShell Basic Client Build and Run</w:t>
      </w:r>
    </w:p>
    <w:p w14:paraId="7D138B77" w14:textId="77777777" w:rsidR="00D45461" w:rsidRDefault="00505A16">
      <w:pPr>
        <w:keepNext/>
      </w:pPr>
      <w:r>
        <w:t>In Terminal 2, in the lesson-6.1 folder:</w:t>
      </w:r>
    </w:p>
    <w:p w14:paraId="71DA516F" w14:textId="77777777" w:rsidR="00D45461" w:rsidRDefault="00D45461">
      <w:pPr>
        <w:keepNext/>
      </w:pPr>
    </w:p>
    <w:p w14:paraId="5F72FD3E" w14:textId="77777777" w:rsidR="00D45461" w:rsidRDefault="00505A16">
      <w:pPr>
        <w:pStyle w:val="CommandBlock"/>
        <w:keepNext/>
      </w:pPr>
      <w:r>
        <w:t>$buildTools = "C:\Program Files (x86)\Microsoft Visual Studio\18\BuildTools"</w:t>
      </w:r>
    </w:p>
    <w:p w14:paraId="596A1F58" w14:textId="77777777" w:rsidR="00D45461" w:rsidRDefault="00505A16">
      <w:pPr>
        <w:pStyle w:val="CommandBlock"/>
        <w:keepNext/>
      </w:pPr>
      <w:r>
        <w:t>&amp; "$buildTools\Common7\Tools\Launch-VsDevShell.ps1" -Arch amd64 `</w:t>
      </w:r>
    </w:p>
    <w:p w14:paraId="57415B6B" w14:textId="77777777" w:rsidR="00D45461" w:rsidRDefault="00505A16">
      <w:pPr>
        <w:pStyle w:val="CommandBlock"/>
        <w:keepNext/>
      </w:pPr>
      <w:r>
        <w:t xml:space="preserve">    -HostArch amd64 -SkipAutomaticLocation</w:t>
      </w:r>
    </w:p>
    <w:p w14:paraId="015CF9A8" w14:textId="77777777" w:rsidR="00D45461" w:rsidRDefault="00505A16">
      <w:pPr>
        <w:pStyle w:val="CommandBlock"/>
        <w:keepNext/>
      </w:pPr>
      <w:r>
        <w:t>$ssl = ".\cpp\vcpkg_installed\x64-windows-static-md"</w:t>
      </w:r>
    </w:p>
    <w:p w14:paraId="66E25714" w14:textId="77777777" w:rsidR="00D45461" w:rsidRDefault="00505A16">
      <w:pPr>
        <w:pStyle w:val="CommandBlock"/>
        <w:keepNext/>
      </w:pPr>
      <w:r>
        <w:t>cl /nologo /std:c++20 /EHsc /W4 /WX /MD /external:I "$ssl\include" `</w:t>
      </w:r>
    </w:p>
    <w:p w14:paraId="14338B30" w14:textId="77777777" w:rsidR="00D45461" w:rsidRDefault="00505A16">
      <w:pPr>
        <w:pStyle w:val="CommandBlock"/>
        <w:keepNext/>
      </w:pPr>
      <w:r>
        <w:t xml:space="preserve">    /external:W0 .\cpp\basic_client.cpp /Fo:cpp\ /Fe:cpp\basic-client.exe /link `</w:t>
      </w:r>
    </w:p>
    <w:p w14:paraId="186F651D" w14:textId="77777777" w:rsidR="00D45461" w:rsidRDefault="00505A16">
      <w:pPr>
        <w:pStyle w:val="CommandBlock"/>
        <w:keepNext/>
      </w:pPr>
      <w:r>
        <w:t xml:space="preserve">    /LIBPATH:"$ssl\lib" libssl.lib libcrypto.lib ws2_32.lib crypt32.lib `</w:t>
      </w:r>
    </w:p>
    <w:p w14:paraId="0486D79D" w14:textId="77777777" w:rsidR="00D45461" w:rsidRDefault="00505A16">
      <w:pPr>
        <w:pStyle w:val="CommandBlock"/>
        <w:keepNext/>
      </w:pPr>
      <w:r>
        <w:t xml:space="preserve">    advapi32.lib user32.lib</w:t>
      </w:r>
    </w:p>
    <w:p w14:paraId="440A5FDA" w14:textId="77777777" w:rsidR="00D45461" w:rsidRDefault="00505A16">
      <w:pPr>
        <w:pStyle w:val="CommandBlock"/>
      </w:pPr>
      <w:r>
        <w:t>.\cpp\basic-client.exe</w:t>
      </w:r>
    </w:p>
    <w:p w14:paraId="5D0C026A" w14:textId="77777777" w:rsidR="00D45461" w:rsidRDefault="00D45461">
      <w:pPr>
        <w:keepNext/>
      </w:pPr>
    </w:p>
    <w:p w14:paraId="30C57CA4" w14:textId="77777777" w:rsidR="00D45461" w:rsidRDefault="00505A16">
      <w:pPr>
        <w:pStyle w:val="Heading3"/>
      </w:pPr>
      <w:r>
        <w:t>Windows PowerShell Basic curl Check</w:t>
      </w:r>
    </w:p>
    <w:p w14:paraId="234B7B24"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21BFEC92" w14:textId="77777777" w:rsidR="00D45461" w:rsidRDefault="00D45461">
      <w:pPr>
        <w:keepNext/>
      </w:pPr>
    </w:p>
    <w:p w14:paraId="5AE3645F" w14:textId="77777777" w:rsidR="00D45461" w:rsidRDefault="00505A16">
      <w:pPr>
        <w:pStyle w:val="CommandBlock"/>
        <w:keepNext/>
      </w:pPr>
      <w:r>
        <w:t>&amp; "$env:SystemRoot\System32\curl.exe" -sS --ssl-revoke-best-effort `</w:t>
      </w:r>
    </w:p>
    <w:p w14:paraId="608E675A" w14:textId="77777777" w:rsidR="00D45461" w:rsidRDefault="00505A16">
      <w:pPr>
        <w:pStyle w:val="CommandBlock"/>
        <w:keepNext/>
      </w:pPr>
      <w:r>
        <w:t xml:space="preserve">    --cacert .\certs\spa-ca.pem -w "\n%{http_code}\n" `</w:t>
      </w:r>
    </w:p>
    <w:p w14:paraId="521FD58A" w14:textId="77777777" w:rsidR="00D45461" w:rsidRDefault="00505A16">
      <w:pPr>
        <w:pStyle w:val="CommandBlock"/>
        <w:keepNext/>
      </w:pPr>
      <w:r>
        <w:t xml:space="preserve">    https://127.0.0.1:8765/api/v1/health</w:t>
      </w:r>
    </w:p>
    <w:p w14:paraId="2A4FF3EA" w14:textId="77777777" w:rsidR="00D45461" w:rsidRDefault="00505A16">
      <w:pPr>
        <w:pStyle w:val="CommandBlock"/>
        <w:keepNext/>
      </w:pPr>
      <w:r>
        <w:t>&amp; "$env:SystemRoot\System32\curl.exe" -sS --ssl-revoke-best-effort `</w:t>
      </w:r>
    </w:p>
    <w:p w14:paraId="584D173F" w14:textId="77777777" w:rsidR="00D45461" w:rsidRDefault="00505A16">
      <w:pPr>
        <w:pStyle w:val="CommandBlock"/>
        <w:keepNext/>
      </w:pPr>
      <w:r>
        <w:t xml:space="preserve">    --cacert .\certs\spa-ca.pem -w "\n%{http_code}\n" `</w:t>
      </w:r>
    </w:p>
    <w:p w14:paraId="2081B16B" w14:textId="77777777" w:rsidR="00D45461" w:rsidRDefault="00505A16">
      <w:pPr>
        <w:pStyle w:val="CommandBlock"/>
      </w:pPr>
      <w:r>
        <w:t xml:space="preserve">    https://127.0.0.1:8765/api/v1/contacts/99</w:t>
      </w:r>
    </w:p>
    <w:p w14:paraId="2A800E12" w14:textId="77777777" w:rsidR="00D45461" w:rsidRDefault="00D45461">
      <w:pPr>
        <w:keepNext/>
      </w:pPr>
    </w:p>
    <w:p w14:paraId="0DA884DC"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14FDA7DE" w14:textId="77777777" w:rsidR="00D45461" w:rsidRDefault="00D45461">
      <w:pPr>
        <w:keepNext/>
      </w:pPr>
    </w:p>
    <w:p w14:paraId="621DAF1C" w14:textId="77777777" w:rsidR="00D45461" w:rsidRDefault="00505A16">
      <w:pPr>
        <w:pStyle w:val="Heading3"/>
      </w:pPr>
      <w:r>
        <w:t>Linux or macOS Basic Build and Run</w:t>
      </w:r>
    </w:p>
    <w:p w14:paraId="27D3BF9B" w14:textId="77777777" w:rsidR="00D45461" w:rsidRDefault="00505A16">
      <w:pPr>
        <w:keepNext/>
      </w:pPr>
      <w:r>
        <w:t>The local call, then the server in Terminal 1, then the client in Terminal 2. For the curl Check, type curl instead of curl.exe, leave out --ssl-revoke-best-effort, and write / instead of \.</w:t>
      </w:r>
    </w:p>
    <w:p w14:paraId="016A6F82" w14:textId="77777777" w:rsidR="00D45461" w:rsidRDefault="00D45461">
      <w:pPr>
        <w:keepNext/>
      </w:pPr>
    </w:p>
    <w:p w14:paraId="6B448BAA" w14:textId="77777777" w:rsidR="00D45461" w:rsidRDefault="00505A16">
      <w:pPr>
        <w:pStyle w:val="CommandBlock"/>
        <w:keepNext/>
      </w:pPr>
      <w:r>
        <w:t>g++ -std=c++20 -Wall -Wextra -Wpedantic -Werror \</w:t>
      </w:r>
    </w:p>
    <w:p w14:paraId="3FAEF6DD" w14:textId="77777777" w:rsidR="00D45461" w:rsidRDefault="00505A16">
      <w:pPr>
        <w:pStyle w:val="CommandBlock"/>
        <w:keepNext/>
      </w:pPr>
      <w:r>
        <w:t xml:space="preserve">    ./cpp/basic_local.cpp ./cpp/contacts.cpp \</w:t>
      </w:r>
    </w:p>
    <w:p w14:paraId="36415646" w14:textId="77777777" w:rsidR="00D45461" w:rsidRDefault="00505A16">
      <w:pPr>
        <w:pStyle w:val="CommandBlock"/>
        <w:keepNext/>
      </w:pPr>
      <w:r>
        <w:t xml:space="preserve">    -isystem /usr/include/mysql-cppconn -lmysqlcppconn \</w:t>
      </w:r>
    </w:p>
    <w:p w14:paraId="03979B0B" w14:textId="77777777" w:rsidR="00D45461" w:rsidRDefault="00505A16">
      <w:pPr>
        <w:pStyle w:val="CommandBlock"/>
        <w:keepNext/>
      </w:pPr>
      <w:r>
        <w:t xml:space="preserve">    -o ./cpp/basic-local</w:t>
      </w:r>
    </w:p>
    <w:p w14:paraId="6A239FC7" w14:textId="77777777" w:rsidR="00D45461" w:rsidRDefault="00505A16">
      <w:pPr>
        <w:pStyle w:val="CommandBlock"/>
      </w:pPr>
      <w:r>
        <w:t>./cpp/basic-local</w:t>
      </w:r>
    </w:p>
    <w:p w14:paraId="73B58AA1" w14:textId="77777777" w:rsidR="00D45461" w:rsidRDefault="00D45461">
      <w:pPr>
        <w:keepNext/>
      </w:pPr>
    </w:p>
    <w:p w14:paraId="16942D90" w14:textId="77777777" w:rsidR="00D45461" w:rsidRDefault="00505A16">
      <w:pPr>
        <w:pStyle w:val="CommandBlock"/>
        <w:keepNext/>
      </w:pPr>
      <w:r>
        <w:t>g++ -std=c++20 -Wall -Wextra -Wpedantic -Werror ./cpp/basic_server.cpp \</w:t>
      </w:r>
    </w:p>
    <w:p w14:paraId="4DA4B684" w14:textId="77777777" w:rsidR="00D45461" w:rsidRDefault="00505A16">
      <w:pPr>
        <w:pStyle w:val="CommandBlock"/>
        <w:keepNext/>
      </w:pPr>
      <w:r>
        <w:t xml:space="preserve">    -lssl -lcrypto -o ./cpp/basic-server</w:t>
      </w:r>
    </w:p>
    <w:p w14:paraId="42FAD18D" w14:textId="77777777" w:rsidR="00D45461" w:rsidRDefault="00505A16">
      <w:pPr>
        <w:pStyle w:val="CommandBlock"/>
      </w:pPr>
      <w:r>
        <w:t>./cpp/basic-server</w:t>
      </w:r>
    </w:p>
    <w:p w14:paraId="2B45E1C5" w14:textId="77777777" w:rsidR="00D45461" w:rsidRDefault="00D45461">
      <w:pPr>
        <w:keepNext/>
      </w:pPr>
    </w:p>
    <w:p w14:paraId="32F30A59" w14:textId="77777777" w:rsidR="00D45461" w:rsidRDefault="00505A16">
      <w:pPr>
        <w:pStyle w:val="CommandBlock"/>
        <w:keepNext/>
      </w:pPr>
      <w:r>
        <w:t>g++ -std=c++20 -Wall -Wextra -Wpedantic -Werror ./cpp/basic_client.cpp \</w:t>
      </w:r>
    </w:p>
    <w:p w14:paraId="30E0D29F" w14:textId="77777777" w:rsidR="00D45461" w:rsidRDefault="00505A16">
      <w:pPr>
        <w:pStyle w:val="CommandBlock"/>
        <w:keepNext/>
      </w:pPr>
      <w:r>
        <w:t xml:space="preserve">    -lssl -lcrypto -o ./cpp/basic-client</w:t>
      </w:r>
    </w:p>
    <w:p w14:paraId="3BFCF2E1" w14:textId="77777777" w:rsidR="00D45461" w:rsidRDefault="00505A16">
      <w:pPr>
        <w:pStyle w:val="CommandBlock"/>
      </w:pPr>
      <w:r>
        <w:t>./cpp/basic-client</w:t>
      </w:r>
    </w:p>
    <w:p w14:paraId="71FE88C3" w14:textId="77777777" w:rsidR="00D45461" w:rsidRDefault="00D45461">
      <w:pPr>
        <w:keepNext/>
      </w:pPr>
    </w:p>
    <w:p w14:paraId="4CD197AD" w14:textId="77777777" w:rsidR="00D45461" w:rsidRDefault="00505A16">
      <w:pPr>
        <w:pStyle w:val="Heading3"/>
      </w:pPr>
      <w:r>
        <w:t>Check Your Results</w:t>
      </w:r>
    </w:p>
    <w:p w14:paraId="1FB4A4FC" w14:textId="77777777" w:rsidR="00D45461" w:rsidRDefault="00505A16">
      <w:pPr>
        <w:keepNext/>
      </w:pPr>
      <w:r>
        <w:t>The local call must show these lines, with the same spelling, spacing, and capitalization:</w:t>
      </w:r>
    </w:p>
    <w:p w14:paraId="702A28EB" w14:textId="77777777" w:rsidR="00D45461" w:rsidRDefault="00D45461">
      <w:pPr>
        <w:keepNext/>
      </w:pPr>
    </w:p>
    <w:p w14:paraId="1C70A341" w14:textId="77777777" w:rsidR="00D45461" w:rsidRDefault="00505A16">
      <w:pPr>
        <w:pStyle w:val="RequiredOutput"/>
        <w:keepNext/>
      </w:pPr>
      <w:r>
        <w:t>Local call with id 2</w:t>
      </w:r>
    </w:p>
    <w:p w14:paraId="2833AD09" w14:textId="77777777" w:rsidR="00D45461" w:rsidRDefault="00505A16">
      <w:pPr>
        <w:pStyle w:val="RequiredOutput"/>
        <w:keepNext/>
      </w:pPr>
      <w:r>
        <w:t xml:space="preserve">  2: Grace Hopper, grace@example.com, (no phone)</w:t>
      </w:r>
    </w:p>
    <w:p w14:paraId="6182037D" w14:textId="77777777" w:rsidR="00D45461" w:rsidRDefault="00505A16">
      <w:pPr>
        <w:pStyle w:val="RequiredOutput"/>
        <w:keepNext/>
      </w:pPr>
      <w:r>
        <w:t>Local call with id 99</w:t>
      </w:r>
    </w:p>
    <w:p w14:paraId="53CCCEB7" w14:textId="77777777" w:rsidR="00D45461" w:rsidRDefault="00505A16">
      <w:pPr>
        <w:pStyle w:val="RequiredOutput"/>
      </w:pPr>
      <w:r>
        <w:t xml:space="preserve">  no contact with id 99</w:t>
      </w:r>
    </w:p>
    <w:p w14:paraId="7323296E" w14:textId="77777777" w:rsidR="00D45461" w:rsidRDefault="00D45461">
      <w:pPr>
        <w:keepNext/>
      </w:pPr>
    </w:p>
    <w:p w14:paraId="26F950D5" w14:textId="77777777" w:rsidR="00D45461" w:rsidRDefault="00505A16">
      <w:pPr>
        <w:pStyle w:val="ListBullet"/>
      </w:pPr>
      <w:r>
        <w:t>The two calls show the local interface: an argument goes in, and a contact or not found comes back, inside one program.</w:t>
      </w:r>
    </w:p>
    <w:p w14:paraId="459EB633" w14:textId="77777777" w:rsidR="00D45461" w:rsidRDefault="00505A16">
      <w:pPr>
        <w:pStyle w:val="ListBullet"/>
      </w:pPr>
      <w:r>
        <w:t>Terminal 2's client must show Status: 200 and Body: {"status":"ok"}, and Terminal 1 only the Listening line, as in the Required Clean-Run Output in Validation Rules.</w:t>
      </w:r>
    </w:p>
    <w:p w14:paraId="74C08C8E" w14:textId="77777777" w:rsidR="00D45461" w:rsidRDefault="00505A16">
      <w:pPr>
        <w:pStyle w:val="ListBullet"/>
      </w:pPr>
      <w:r>
        <w:t>If a build fails, read the first error: it names the file and line to fix. If a program cannot connect or cannot reach the server, see When a Program Run Fails in Project Setup.</w:t>
      </w:r>
    </w:p>
    <w:p w14:paraId="19DD0F1C" w14:textId="77777777" w:rsidR="00D45461" w:rsidRDefault="00D45461">
      <w:pPr>
        <w:keepNext/>
      </w:pPr>
    </w:p>
    <w:p w14:paraId="509971D3" w14:textId="77777777" w:rsidR="00D45461" w:rsidRDefault="00D45461">
      <w:pPr>
        <w:keepNext/>
      </w:pPr>
    </w:p>
    <w:p w14:paraId="29B07E86" w14:textId="77777777" w:rsidR="00D45461" w:rsidRDefault="00505A16">
      <w:pPr>
        <w:pStyle w:val="Heading2"/>
      </w:pPr>
      <w:r>
        <w:t>Production-Minded Implementation</w:t>
      </w:r>
    </w:p>
    <w:p w14:paraId="72F2B078" w14:textId="77777777" w:rsidR="00D45461" w:rsidRDefault="00505A16">
      <w:r>
        <w:t xml:space="preserve">The Production-Minded versions print the same lines. local_call.cpp adds the SPA_DB_PASSWORD check, reportStatus, and the Chapter 5 error model: a failed connection or query goes through handleDatabaseError, which logs it in contacts.log, and statusMessage gives the words, as in Lesson 5.9. The not-found line comes from statusMessage too. The server and the client are Lesson 6.0's Production-Minded versions, unchanged: the server's skeleton with its route table, send_json, and request lines, and the client </w:t>
      </w:r>
      <w:r>
        <w:t>with its timeout and two Error lines. The route table, the server.Get lines, is where a request becomes a function call: it matches the method and the path and calls the matching handler.</w:t>
      </w:r>
    </w:p>
    <w:p w14:paraId="6368EAF8" w14:textId="77777777" w:rsidR="00D45461" w:rsidRDefault="00D45461">
      <w:pPr>
        <w:keepNext/>
      </w:pPr>
    </w:p>
    <w:p w14:paraId="4B0B2434" w14:textId="77777777" w:rsidR="00D45461" w:rsidRDefault="00505A16">
      <w:pPr>
        <w:pStyle w:val="Heading3"/>
      </w:pPr>
      <w:r>
        <w:t>cpp/local_call.cpp</w:t>
      </w:r>
    </w:p>
    <w:p w14:paraId="0578BF41" w14:textId="77777777" w:rsidR="00D45461" w:rsidRDefault="00505A16">
      <w:pPr>
        <w:pStyle w:val="SourceCode"/>
        <w:keepNext/>
      </w:pPr>
      <w:r>
        <w:t>// Lesson 6.1: a local call. The program calls getContact, a function of</w:t>
      </w:r>
    </w:p>
    <w:p w14:paraId="044DC45C" w14:textId="77777777" w:rsidR="00D45461" w:rsidRDefault="00505A16">
      <w:pPr>
        <w:pStyle w:val="SourceCode"/>
        <w:keepNext/>
      </w:pPr>
      <w:r>
        <w:t>// the Chapter 5 contacts module, directly, for id 2 and then id 99, and</w:t>
      </w:r>
    </w:p>
    <w:p w14:paraId="3672A330" w14:textId="77777777" w:rsidR="00D45461" w:rsidRDefault="00505A16">
      <w:pPr>
        <w:pStyle w:val="SourceCode"/>
      </w:pPr>
      <w:r>
        <w:t>// reports a failure with the Chapter 5 error model.</w:t>
      </w:r>
    </w:p>
    <w:p w14:paraId="66EB30E4" w14:textId="77777777" w:rsidR="00D45461" w:rsidRDefault="00505A16">
      <w:pPr>
        <w:pStyle w:val="SourceCode"/>
      </w:pPr>
      <w:r>
        <w:t>// Remember, contacts.h declares the contacts module's record and</w:t>
      </w:r>
    </w:p>
    <w:p w14:paraId="67BF8D77" w14:textId="77777777" w:rsidR="00D45461" w:rsidRDefault="00505A16">
      <w:pPr>
        <w:pStyle w:val="SourceCode"/>
      </w:pPr>
      <w:r>
        <w:t>// functions, whose bodies are in contacts.cpp.</w:t>
      </w:r>
    </w:p>
    <w:p w14:paraId="3AA30AFD" w14:textId="77777777" w:rsidR="00D45461" w:rsidRDefault="00505A16">
      <w:pPr>
        <w:pStyle w:val="SourceCode"/>
      </w:pPr>
      <w:r>
        <w:t>#include &lt;cstdlib&gt;</w:t>
      </w:r>
    </w:p>
    <w:p w14:paraId="1BE94FF3" w14:textId="77777777" w:rsidR="00D45461" w:rsidRDefault="00505A16">
      <w:pPr>
        <w:pStyle w:val="SourceCode"/>
      </w:pPr>
      <w:r>
        <w:t>#include &lt;iostream&gt;</w:t>
      </w:r>
    </w:p>
    <w:p w14:paraId="60ACCE0E" w14:textId="77777777" w:rsidR="00D45461" w:rsidRDefault="00505A16">
      <w:pPr>
        <w:pStyle w:val="SourceCode"/>
      </w:pPr>
      <w:r>
        <w:t>#include &lt;string&gt;</w:t>
      </w:r>
    </w:p>
    <w:p w14:paraId="6069D270" w14:textId="77777777" w:rsidR="00D45461" w:rsidRDefault="00505A16">
      <w:pPr>
        <w:pStyle w:val="SourceCode"/>
      </w:pPr>
      <w:r>
        <w:t>#include "contacts.h"</w:t>
      </w:r>
    </w:p>
    <w:p w14:paraId="56BB0D58" w14:textId="77777777" w:rsidR="00D45461" w:rsidRDefault="00D45461">
      <w:pPr>
        <w:pStyle w:val="SourceCode"/>
      </w:pPr>
    </w:p>
    <w:p w14:paraId="60FBD012" w14:textId="77777777" w:rsidR="00D45461" w:rsidRDefault="00505A16">
      <w:pPr>
        <w:pStyle w:val="SourceCode"/>
      </w:pPr>
      <w:r>
        <w:t>// Prints the one Error line for a status, in statusMessage's words.</w:t>
      </w:r>
    </w:p>
    <w:p w14:paraId="376A19FB" w14:textId="77777777" w:rsidR="00D45461" w:rsidRDefault="00505A16">
      <w:pPr>
        <w:pStyle w:val="SourceCode"/>
      </w:pPr>
      <w:r>
        <w:t>static void reportStatus(ContactStatus status, const std::string &amp;problem)</w:t>
      </w:r>
    </w:p>
    <w:p w14:paraId="7C738B0C" w14:textId="77777777" w:rsidR="00D45461" w:rsidRDefault="00505A16">
      <w:pPr>
        <w:pStyle w:val="SourceCode"/>
      </w:pPr>
      <w:r>
        <w:t>{</w:t>
      </w:r>
    </w:p>
    <w:p w14:paraId="77AA3588" w14:textId="77777777" w:rsidR="00D45461" w:rsidRDefault="00505A16">
      <w:pPr>
        <w:pStyle w:val="SourceCode"/>
      </w:pPr>
      <w:r>
        <w:t xml:space="preserve">    std::cerr &lt;&lt; "Error: " &lt;&lt; statusMessage(status, problem) &lt;&lt; '\n';</w:t>
      </w:r>
    </w:p>
    <w:p w14:paraId="57D48B14" w14:textId="77777777" w:rsidR="00D45461" w:rsidRDefault="00505A16">
      <w:pPr>
        <w:pStyle w:val="SourceCode"/>
      </w:pPr>
      <w:r>
        <w:t>}</w:t>
      </w:r>
    </w:p>
    <w:p w14:paraId="0FE87508" w14:textId="77777777" w:rsidR="00D45461" w:rsidRDefault="00D45461">
      <w:pPr>
        <w:pStyle w:val="SourceCode"/>
      </w:pPr>
    </w:p>
    <w:p w14:paraId="63DE638F" w14:textId="77777777" w:rsidR="00D45461" w:rsidRDefault="00505A16">
      <w:pPr>
        <w:pStyle w:val="SourceCode"/>
      </w:pPr>
      <w:r>
        <w:t>// Calls getContact for one id and prints what came back. Returns 0, or 1</w:t>
      </w:r>
    </w:p>
    <w:p w14:paraId="659E52DE" w14:textId="77777777" w:rsidR="00D45461" w:rsidRDefault="00505A16">
      <w:pPr>
        <w:pStyle w:val="SourceCode"/>
      </w:pPr>
      <w:r>
        <w:t>// when the query failed.</w:t>
      </w:r>
    </w:p>
    <w:p w14:paraId="05DDFA66" w14:textId="77777777" w:rsidR="00D45461" w:rsidRDefault="00505A16">
      <w:pPr>
        <w:pStyle w:val="SourceCode"/>
      </w:pPr>
      <w:r>
        <w:t>static int callGetContact(sql::Connection &amp;connection, int contactId)</w:t>
      </w:r>
    </w:p>
    <w:p w14:paraId="2FDBD62D" w14:textId="77777777" w:rsidR="00D45461" w:rsidRDefault="00505A16">
      <w:pPr>
        <w:pStyle w:val="SourceCode"/>
      </w:pPr>
      <w:r>
        <w:t>{</w:t>
      </w:r>
    </w:p>
    <w:p w14:paraId="1FB43BE4" w14:textId="77777777" w:rsidR="00D45461" w:rsidRDefault="00505A16">
      <w:pPr>
        <w:pStyle w:val="SourceCode"/>
      </w:pPr>
      <w:r>
        <w:t xml:space="preserve">    Contact contact;</w:t>
      </w:r>
    </w:p>
    <w:p w14:paraId="606A4E80" w14:textId="77777777" w:rsidR="00D45461" w:rsidRDefault="00505A16">
      <w:pPr>
        <w:pStyle w:val="SourceCode"/>
      </w:pPr>
      <w:r>
        <w:t xml:space="preserve">    std::cout &lt;&lt; "Local call with id " &lt;&lt; contactId &lt;&lt; '\n';</w:t>
      </w:r>
    </w:p>
    <w:p w14:paraId="695278F0" w14:textId="77777777" w:rsidR="00D45461" w:rsidRDefault="00505A16">
      <w:pPr>
        <w:pStyle w:val="SourceCode"/>
      </w:pPr>
      <w:r>
        <w:t xml:space="preserve">    // The interface of a local function: its name, its arguments, and</w:t>
      </w:r>
    </w:p>
    <w:p w14:paraId="1BF6735F" w14:textId="77777777" w:rsidR="00D45461" w:rsidRDefault="00505A16">
      <w:pPr>
        <w:pStyle w:val="SourceCode"/>
      </w:pPr>
      <w:r>
        <w:t xml:space="preserve">    // what it returns. getContact returns true and fills contact when the</w:t>
      </w:r>
    </w:p>
    <w:p w14:paraId="58B4B15E" w14:textId="77777777" w:rsidR="00D45461" w:rsidRDefault="00505A16">
      <w:pPr>
        <w:pStyle w:val="SourceCode"/>
      </w:pPr>
      <w:r>
        <w:t xml:space="preserve">    // contact exists, false when no contact has that id, and throws an</w:t>
      </w:r>
    </w:p>
    <w:p w14:paraId="27054349" w14:textId="77777777" w:rsidR="00D45461" w:rsidRDefault="00505A16">
      <w:pPr>
        <w:pStyle w:val="SourceCode"/>
      </w:pPr>
      <w:r>
        <w:t xml:space="preserve">    // sql::SQLException when the query failed.</w:t>
      </w:r>
    </w:p>
    <w:p w14:paraId="0FF2FCB9" w14:textId="77777777" w:rsidR="00D45461" w:rsidRDefault="00505A16">
      <w:pPr>
        <w:pStyle w:val="SourceCode"/>
      </w:pPr>
      <w:r>
        <w:t xml:space="preserve">    try {</w:t>
      </w:r>
    </w:p>
    <w:p w14:paraId="77D5F755" w14:textId="77777777" w:rsidR="00D45461" w:rsidRDefault="00505A16">
      <w:pPr>
        <w:pStyle w:val="SourceCode"/>
      </w:pPr>
      <w:r>
        <w:t xml:space="preserve">        if (getContact(connection, contactId, contact)) {</w:t>
      </w:r>
    </w:p>
    <w:p w14:paraId="667E6592" w14:textId="77777777" w:rsidR="00D45461" w:rsidRDefault="00505A16">
      <w:pPr>
        <w:pStyle w:val="SourceCode"/>
      </w:pPr>
      <w:r>
        <w:t xml:space="preserve">            printContact(contact);</w:t>
      </w:r>
    </w:p>
    <w:p w14:paraId="1A0B8F3F" w14:textId="77777777" w:rsidR="00D45461" w:rsidRDefault="00505A16">
      <w:pPr>
        <w:pStyle w:val="SourceCode"/>
      </w:pPr>
      <w:r>
        <w:t xml:space="preserve">        } else {</w:t>
      </w:r>
    </w:p>
    <w:p w14:paraId="48832B5E" w14:textId="77777777" w:rsidR="00D45461" w:rsidRDefault="00505A16">
      <w:pPr>
        <w:pStyle w:val="SourceCode"/>
      </w:pPr>
      <w:r>
        <w:t xml:space="preserve">            // Not found is a normal answer here, so it goes to the screen</w:t>
      </w:r>
    </w:p>
    <w:p w14:paraId="6B2399ED" w14:textId="77777777" w:rsidR="00D45461" w:rsidRDefault="00505A16">
      <w:pPr>
        <w:pStyle w:val="SourceCode"/>
      </w:pPr>
      <w:r>
        <w:t xml:space="preserve">            // in statusMessage's words, not to the error stream.</w:t>
      </w:r>
    </w:p>
    <w:p w14:paraId="4FD4FEB3" w14:textId="77777777" w:rsidR="00D45461" w:rsidRDefault="00505A16">
      <w:pPr>
        <w:pStyle w:val="SourceCode"/>
      </w:pPr>
      <w:r>
        <w:t xml:space="preserve">            std::cout &lt;&lt; "  "</w:t>
      </w:r>
    </w:p>
    <w:p w14:paraId="393BFE8E" w14:textId="77777777" w:rsidR="00D45461" w:rsidRDefault="00505A16">
      <w:pPr>
        <w:pStyle w:val="SourceCode"/>
      </w:pPr>
      <w:r>
        <w:t xml:space="preserve">                      &lt;&lt; statusMessage(ContactStatus::NotFound,</w:t>
      </w:r>
    </w:p>
    <w:p w14:paraId="4DA16C25" w14:textId="77777777" w:rsidR="00D45461" w:rsidRDefault="00505A16">
      <w:pPr>
        <w:pStyle w:val="SourceCode"/>
      </w:pPr>
      <w:r>
        <w:t xml:space="preserve">                                       std::to_string(contactId))</w:t>
      </w:r>
    </w:p>
    <w:p w14:paraId="44BEAA1F" w14:textId="77777777" w:rsidR="00D45461" w:rsidRDefault="00505A16">
      <w:pPr>
        <w:pStyle w:val="SourceCode"/>
      </w:pPr>
      <w:r>
        <w:t xml:space="preserve">                      &lt;&lt; '\n';</w:t>
      </w:r>
    </w:p>
    <w:p w14:paraId="61914991" w14:textId="77777777" w:rsidR="00D45461" w:rsidRDefault="00505A16">
      <w:pPr>
        <w:pStyle w:val="SourceCode"/>
      </w:pPr>
      <w:r>
        <w:t xml:space="preserve">        }</w:t>
      </w:r>
    </w:p>
    <w:p w14:paraId="1DC02581" w14:textId="77777777" w:rsidR="00D45461" w:rsidRDefault="00505A16">
      <w:pPr>
        <w:pStyle w:val="SourceCode"/>
      </w:pPr>
      <w:r>
        <w:t xml:space="preserve">    } catch (const sql::SQLException &amp;error) {</w:t>
      </w:r>
    </w:p>
    <w:p w14:paraId="6F6B99EE" w14:textId="77777777" w:rsidR="00D45461" w:rsidRDefault="00505A16">
      <w:pPr>
        <w:pStyle w:val="SourceCode"/>
      </w:pPr>
      <w:r>
        <w:t xml:space="preserve">        // Remember, handleDatabaseError logs the failure in contacts.log</w:t>
      </w:r>
    </w:p>
    <w:p w14:paraId="0DFD3806" w14:textId="77777777" w:rsidR="00D45461" w:rsidRDefault="00505A16">
      <w:pPr>
        <w:pStyle w:val="SourceCode"/>
      </w:pPr>
      <w:r>
        <w:t xml:space="preserve">        // and gives the user's words, never the server's message.</w:t>
      </w:r>
    </w:p>
    <w:p w14:paraId="465AFBB2" w14:textId="77777777" w:rsidR="00D45461" w:rsidRDefault="00505A16">
      <w:pPr>
        <w:pStyle w:val="SourceCode"/>
      </w:pPr>
      <w:r>
        <w:t xml:space="preserve">        std::string problem;</w:t>
      </w:r>
    </w:p>
    <w:p w14:paraId="2B76BA60" w14:textId="77777777" w:rsidR="00D45461" w:rsidRDefault="00505A16">
      <w:pPr>
        <w:pStyle w:val="SourceCode"/>
      </w:pPr>
      <w:r>
        <w:t xml:space="preserve">        reportStatus(handleDatabaseError("show", error, problem), problem);</w:t>
      </w:r>
    </w:p>
    <w:p w14:paraId="04D8BF22" w14:textId="77777777" w:rsidR="00D45461" w:rsidRDefault="00505A16">
      <w:pPr>
        <w:pStyle w:val="SourceCode"/>
      </w:pPr>
      <w:r>
        <w:t xml:space="preserve">        return 1;</w:t>
      </w:r>
    </w:p>
    <w:p w14:paraId="0A292F0E" w14:textId="77777777" w:rsidR="00D45461" w:rsidRDefault="00505A16">
      <w:pPr>
        <w:pStyle w:val="SourceCode"/>
      </w:pPr>
      <w:r>
        <w:t xml:space="preserve">    }</w:t>
      </w:r>
    </w:p>
    <w:p w14:paraId="68FEEC4C" w14:textId="77777777" w:rsidR="00D45461" w:rsidRDefault="00505A16">
      <w:pPr>
        <w:pStyle w:val="SourceCode"/>
      </w:pPr>
      <w:r>
        <w:t xml:space="preserve">    return 0;</w:t>
      </w:r>
    </w:p>
    <w:p w14:paraId="16BC1300" w14:textId="77777777" w:rsidR="00D45461" w:rsidRDefault="00505A16">
      <w:pPr>
        <w:pStyle w:val="SourceCode"/>
      </w:pPr>
      <w:r>
        <w:t>}</w:t>
      </w:r>
    </w:p>
    <w:p w14:paraId="4831B659" w14:textId="77777777" w:rsidR="00D45461" w:rsidRDefault="00D45461">
      <w:pPr>
        <w:pStyle w:val="SourceCode"/>
      </w:pPr>
    </w:p>
    <w:p w14:paraId="362D5BE2" w14:textId="77777777" w:rsidR="00D45461" w:rsidRDefault="00505A16">
      <w:pPr>
        <w:pStyle w:val="SourceCode"/>
      </w:pPr>
      <w:r>
        <w:t>int main()</w:t>
      </w:r>
    </w:p>
    <w:p w14:paraId="052AC7FE" w14:textId="77777777" w:rsidR="00D45461" w:rsidRDefault="00505A16">
      <w:pPr>
        <w:pStyle w:val="SourceCode"/>
      </w:pPr>
      <w:r>
        <w:t>{</w:t>
      </w:r>
    </w:p>
    <w:p w14:paraId="55471B69" w14:textId="77777777" w:rsidR="00D45461" w:rsidRDefault="00505A16">
      <w:pPr>
        <w:pStyle w:val="SourceCode"/>
      </w:pPr>
      <w:r>
        <w:t xml:space="preserve">    // Remember, the password comes only from SPA_DB_PASSWORD.</w:t>
      </w:r>
    </w:p>
    <w:p w14:paraId="23F37791" w14:textId="77777777" w:rsidR="00D45461" w:rsidRDefault="00505A16">
      <w:pPr>
        <w:pStyle w:val="SourceCode"/>
      </w:pPr>
      <w:r>
        <w:t xml:space="preserve">    const char *password = std::getenv("SPA_DB_PASSWORD");</w:t>
      </w:r>
    </w:p>
    <w:p w14:paraId="4E3EC925" w14:textId="77777777" w:rsidR="00D45461" w:rsidRDefault="00505A16">
      <w:pPr>
        <w:pStyle w:val="SourceCode"/>
      </w:pPr>
      <w:r>
        <w:t xml:space="preserve">    if (password == nullptr) {</w:t>
      </w:r>
    </w:p>
    <w:p w14:paraId="59B7779E" w14:textId="77777777" w:rsidR="00D45461" w:rsidRDefault="00505A16">
      <w:pPr>
        <w:pStyle w:val="SourceCode"/>
      </w:pPr>
      <w:r>
        <w:t xml:space="preserve">        std::cerr &lt;&lt; "Error: SPA_DB_PASSWORD is not set\n";</w:t>
      </w:r>
    </w:p>
    <w:p w14:paraId="6E74C6CE" w14:textId="77777777" w:rsidR="00D45461" w:rsidRDefault="00505A16">
      <w:pPr>
        <w:pStyle w:val="SourceCode"/>
      </w:pPr>
      <w:r>
        <w:t xml:space="preserve">        return 1;</w:t>
      </w:r>
    </w:p>
    <w:p w14:paraId="10FBC7F2" w14:textId="77777777" w:rsidR="00D45461" w:rsidRDefault="00505A16">
      <w:pPr>
        <w:pStyle w:val="SourceCode"/>
      </w:pPr>
      <w:r>
        <w:t xml:space="preserve">    }</w:t>
      </w:r>
    </w:p>
    <w:p w14:paraId="2632532D" w14:textId="77777777" w:rsidR="00D45461" w:rsidRDefault="00505A16">
      <w:pPr>
        <w:pStyle w:val="SourceCode"/>
      </w:pPr>
      <w:r>
        <w:t xml:space="preserve">    // Remember, std::unique_ptr closes the connection when its life ends.</w:t>
      </w:r>
    </w:p>
    <w:p w14:paraId="73ADAB07" w14:textId="77777777" w:rsidR="00D45461" w:rsidRDefault="00505A16">
      <w:pPr>
        <w:pStyle w:val="SourceCode"/>
      </w:pPr>
      <w:r>
        <w:t xml:space="preserve">    std::unique_ptr&lt;sql::Connection&gt; connection;</w:t>
      </w:r>
    </w:p>
    <w:p w14:paraId="688728E5" w14:textId="77777777" w:rsidR="00D45461" w:rsidRDefault="00505A16">
      <w:pPr>
        <w:pStyle w:val="SourceCode"/>
      </w:pPr>
      <w:r>
        <w:t xml:space="preserve">    try {</w:t>
      </w:r>
    </w:p>
    <w:p w14:paraId="2438D50D" w14:textId="77777777" w:rsidR="00D45461" w:rsidRDefault="00505A16">
      <w:pPr>
        <w:pStyle w:val="SourceCode"/>
      </w:pPr>
      <w:r>
        <w:t xml:space="preserve">        connection = connectDatabase(password);</w:t>
      </w:r>
    </w:p>
    <w:p w14:paraId="335210DE" w14:textId="77777777" w:rsidR="00D45461" w:rsidRDefault="00505A16">
      <w:pPr>
        <w:pStyle w:val="SourceCode"/>
      </w:pPr>
      <w:r>
        <w:t xml:space="preserve">    } catch (const sql::SQLException &amp;error) {</w:t>
      </w:r>
    </w:p>
    <w:p w14:paraId="6E5DD083" w14:textId="77777777" w:rsidR="00D45461" w:rsidRDefault="00505A16">
      <w:pPr>
        <w:pStyle w:val="SourceCode"/>
      </w:pPr>
      <w:r>
        <w:t xml:space="preserve">        std::string problem;</w:t>
      </w:r>
    </w:p>
    <w:p w14:paraId="201536D1" w14:textId="77777777" w:rsidR="00D45461" w:rsidRDefault="00505A16">
      <w:pPr>
        <w:pStyle w:val="SourceCode"/>
      </w:pPr>
      <w:r>
        <w:t xml:space="preserve">        reportStatus(handleDatabaseError("connect", error, problem), problem);</w:t>
      </w:r>
    </w:p>
    <w:p w14:paraId="68E4A1E7" w14:textId="77777777" w:rsidR="00D45461" w:rsidRDefault="00505A16">
      <w:pPr>
        <w:pStyle w:val="SourceCode"/>
      </w:pPr>
      <w:r>
        <w:t xml:space="preserve">        return 1;</w:t>
      </w:r>
    </w:p>
    <w:p w14:paraId="2623FAAE" w14:textId="77777777" w:rsidR="00D45461" w:rsidRDefault="00505A16">
      <w:pPr>
        <w:pStyle w:val="SourceCode"/>
      </w:pPr>
      <w:r>
        <w:t xml:space="preserve">    }</w:t>
      </w:r>
    </w:p>
    <w:p w14:paraId="4D549DEE" w14:textId="77777777" w:rsidR="00D45461" w:rsidRDefault="00505A16">
      <w:pPr>
        <w:pStyle w:val="SourceCode"/>
      </w:pPr>
      <w:r>
        <w:t xml:space="preserve">    // A failed call ends the program with exit code 1; the second call</w:t>
      </w:r>
    </w:p>
    <w:p w14:paraId="423BA08F" w14:textId="77777777" w:rsidR="00D45461" w:rsidRDefault="00505A16">
      <w:pPr>
        <w:pStyle w:val="SourceCode"/>
      </w:pPr>
      <w:r>
        <w:t xml:space="preserve">    // runs only when the first worked.</w:t>
      </w:r>
    </w:p>
    <w:p w14:paraId="048B5369" w14:textId="77777777" w:rsidR="00D45461" w:rsidRDefault="00505A16">
      <w:pPr>
        <w:pStyle w:val="SourceCode"/>
      </w:pPr>
      <w:r>
        <w:t xml:space="preserve">    int failed = callGetContact(*connection, 2);</w:t>
      </w:r>
    </w:p>
    <w:p w14:paraId="700BA53B" w14:textId="77777777" w:rsidR="00D45461" w:rsidRDefault="00505A16">
      <w:pPr>
        <w:pStyle w:val="SourceCode"/>
      </w:pPr>
      <w:r>
        <w:t xml:space="preserve">    if (failed == 0) {</w:t>
      </w:r>
    </w:p>
    <w:p w14:paraId="09CEAA38" w14:textId="77777777" w:rsidR="00D45461" w:rsidRDefault="00505A16">
      <w:pPr>
        <w:pStyle w:val="SourceCode"/>
      </w:pPr>
      <w:r>
        <w:t xml:space="preserve">        failed = callGetContact(*connection, 99);</w:t>
      </w:r>
    </w:p>
    <w:p w14:paraId="5864DB77" w14:textId="77777777" w:rsidR="00D45461" w:rsidRDefault="00505A16">
      <w:pPr>
        <w:pStyle w:val="SourceCode"/>
        <w:keepNext/>
      </w:pPr>
      <w:r>
        <w:t xml:space="preserve">    }</w:t>
      </w:r>
    </w:p>
    <w:p w14:paraId="30445C1E" w14:textId="77777777" w:rsidR="00D45461" w:rsidRDefault="00505A16">
      <w:pPr>
        <w:pStyle w:val="SourceCode"/>
        <w:keepNext/>
      </w:pPr>
      <w:r>
        <w:t xml:space="preserve">    return failed;</w:t>
      </w:r>
    </w:p>
    <w:p w14:paraId="498EB65A" w14:textId="77777777" w:rsidR="00D45461" w:rsidRDefault="00505A16">
      <w:pPr>
        <w:pStyle w:val="SourceCode"/>
      </w:pPr>
      <w:r>
        <w:t>}</w:t>
      </w:r>
    </w:p>
    <w:p w14:paraId="02F6712B" w14:textId="77777777" w:rsidR="00D45461" w:rsidRDefault="00D45461">
      <w:pPr>
        <w:keepNext/>
      </w:pPr>
    </w:p>
    <w:p w14:paraId="43602343" w14:textId="77777777" w:rsidR="00D45461" w:rsidRDefault="00505A16">
      <w:pPr>
        <w:pStyle w:val="Heading3"/>
      </w:pPr>
      <w:r>
        <w:t>cpp/server.cpp</w:t>
      </w:r>
    </w:p>
    <w:p w14:paraId="5A35945D" w14:textId="77777777" w:rsidR="00D45461" w:rsidRDefault="00505A16">
      <w:pPr>
        <w:pStyle w:val="SourceCode"/>
        <w:keepNext/>
      </w:pPr>
      <w:r>
        <w:t>// Lesson 6.0: the Chapter 6 server skeleton. Every later Chapter 6 lesson</w:t>
      </w:r>
    </w:p>
    <w:p w14:paraId="54898827" w14:textId="77777777" w:rsidR="00D45461" w:rsidRDefault="00505A16">
      <w:pPr>
        <w:pStyle w:val="SourceCode"/>
        <w:keepNext/>
      </w:pPr>
      <w:r>
        <w:t>// adds its handlers to this file.</w:t>
      </w:r>
    </w:p>
    <w:p w14:paraId="3B392E3D" w14:textId="77777777" w:rsidR="00D45461" w:rsidRDefault="00505A16">
      <w:pPr>
        <w:pStyle w:val="SourceCode"/>
      </w:pPr>
      <w:r>
        <w:t>#include &lt;iostream&gt;</w:t>
      </w:r>
    </w:p>
    <w:p w14:paraId="1BAFAD7C" w14:textId="77777777" w:rsidR="00D45461" w:rsidRDefault="00505A16">
      <w:pPr>
        <w:pStyle w:val="SourceCode"/>
      </w:pPr>
      <w:r>
        <w:t>#include &lt;string&gt;</w:t>
      </w:r>
    </w:p>
    <w:p w14:paraId="3D9F20EC" w14:textId="77777777" w:rsidR="00D45461" w:rsidRDefault="00505A16">
      <w:pPr>
        <w:pStyle w:val="SourceCode"/>
      </w:pPr>
      <w:r>
        <w:t>// Remember, this define turns on cpp-httplib's HTTPS parts.</w:t>
      </w:r>
    </w:p>
    <w:p w14:paraId="1CBEE463" w14:textId="77777777" w:rsidR="00D45461" w:rsidRDefault="00505A16">
      <w:pPr>
        <w:pStyle w:val="SourceCode"/>
      </w:pPr>
      <w:r>
        <w:t>#define CPPHTTPLIB_OPENSSL_SUPPORT</w:t>
      </w:r>
    </w:p>
    <w:p w14:paraId="624C7DF5" w14:textId="77777777" w:rsidR="00D45461" w:rsidRDefault="00505A16">
      <w:pPr>
        <w:pStyle w:val="SourceCode"/>
      </w:pPr>
      <w:r>
        <w:t>#include "httplib.h"</w:t>
      </w:r>
    </w:p>
    <w:p w14:paraId="2B891199" w14:textId="77777777" w:rsidR="00D45461" w:rsidRDefault="00D45461">
      <w:pPr>
        <w:pStyle w:val="SourceCode"/>
      </w:pPr>
    </w:p>
    <w:p w14:paraId="4474DC25" w14:textId="77777777" w:rsidR="00D45461" w:rsidRDefault="00505A16">
      <w:pPr>
        <w:pStyle w:val="SourceCode"/>
      </w:pPr>
      <w:r>
        <w:t>const std::string HOST = "127.0.0.1";</w:t>
      </w:r>
    </w:p>
    <w:p w14:paraId="522E4ECF" w14:textId="77777777" w:rsidR="00D45461" w:rsidRDefault="00505A16">
      <w:pPr>
        <w:pStyle w:val="SourceCode"/>
      </w:pPr>
      <w:r>
        <w:t>const int HTTPS_PORT = 8765;</w:t>
      </w:r>
    </w:p>
    <w:p w14:paraId="55922D18" w14:textId="77777777" w:rsidR="00D45461" w:rsidRDefault="00505A16">
      <w:pPr>
        <w:pStyle w:val="SourceCode"/>
      </w:pPr>
      <w:r>
        <w:t>const std::string API_PREFIX = "/api/v1";</w:t>
      </w:r>
    </w:p>
    <w:p w14:paraId="63D8E003" w14:textId="77777777" w:rsidR="00D45461" w:rsidRDefault="00505A16">
      <w:pPr>
        <w:pStyle w:val="SourceCode"/>
      </w:pPr>
      <w:r>
        <w:t>const std::string CERTIFICATE_FILE = "certs/server.pem";</w:t>
      </w:r>
    </w:p>
    <w:p w14:paraId="1216BB51" w14:textId="77777777" w:rsidR="00D45461" w:rsidRDefault="00505A16">
      <w:pPr>
        <w:pStyle w:val="SourceCode"/>
      </w:pPr>
      <w:r>
        <w:t>const std::string KEY_FILE = "certs/server.key";</w:t>
      </w:r>
    </w:p>
    <w:p w14:paraId="0D1CDF4E" w14:textId="77777777" w:rsidR="00D45461" w:rsidRDefault="00505A16">
      <w:pPr>
        <w:pStyle w:val="SourceCode"/>
      </w:pPr>
      <w:r>
        <w:t>const std::string JSON_TYPE = "application/json; charset=utf-8";</w:t>
      </w:r>
    </w:p>
    <w:p w14:paraId="27AF74C0" w14:textId="77777777" w:rsidR="00D45461" w:rsidRDefault="00505A16">
      <w:pPr>
        <w:pStyle w:val="SourceCode"/>
      </w:pPr>
      <w:r>
        <w:t>const std::string NOT_FOUND_JSON =</w:t>
      </w:r>
    </w:p>
    <w:p w14:paraId="111EB32F" w14:textId="77777777" w:rsidR="00D45461" w:rsidRDefault="00505A16">
      <w:pPr>
        <w:pStyle w:val="SourceCode"/>
      </w:pPr>
      <w:r>
        <w:t xml:space="preserve">    "{\"code\":\"not_found\",\"message\":\"no such path\"}";</w:t>
      </w:r>
    </w:p>
    <w:p w14:paraId="61CCC5D9" w14:textId="77777777" w:rsidR="00D45461" w:rsidRDefault="00D45461">
      <w:pPr>
        <w:pStyle w:val="SourceCode"/>
      </w:pPr>
    </w:p>
    <w:p w14:paraId="07CF0362" w14:textId="77777777" w:rsidR="00D45461" w:rsidRDefault="00505A16">
      <w:pPr>
        <w:pStyle w:val="SourceCode"/>
      </w:pPr>
      <w:r>
        <w:t>// Print one line per answered request: GET /api/v1/health -&gt; 200.</w:t>
      </w:r>
    </w:p>
    <w:p w14:paraId="2BC16925" w14:textId="77777777" w:rsidR="00D45461" w:rsidRDefault="00505A16">
      <w:pPr>
        <w:pStyle w:val="SourceCode"/>
      </w:pPr>
      <w:r>
        <w:t>// Remember, std::endl ends the line and sends it at once.</w:t>
      </w:r>
    </w:p>
    <w:p w14:paraId="35EB802B" w14:textId="77777777" w:rsidR="00D45461" w:rsidRDefault="00505A16">
      <w:pPr>
        <w:pStyle w:val="SourceCode"/>
      </w:pPr>
      <w:r>
        <w:t>void logRequest(const std::string &amp;method, const std::string &amp;target,</w:t>
      </w:r>
    </w:p>
    <w:p w14:paraId="26A0AF4A" w14:textId="77777777" w:rsidR="00D45461" w:rsidRDefault="00505A16">
      <w:pPr>
        <w:pStyle w:val="SourceCode"/>
      </w:pPr>
      <w:r>
        <w:t xml:space="preserve">                int status)</w:t>
      </w:r>
    </w:p>
    <w:p w14:paraId="7D71702A" w14:textId="77777777" w:rsidR="00D45461" w:rsidRDefault="00505A16">
      <w:pPr>
        <w:pStyle w:val="SourceCode"/>
      </w:pPr>
      <w:r>
        <w:t>{</w:t>
      </w:r>
    </w:p>
    <w:p w14:paraId="03E8E3A3" w14:textId="77777777" w:rsidR="00D45461" w:rsidRDefault="00505A16">
      <w:pPr>
        <w:pStyle w:val="SourceCode"/>
      </w:pPr>
      <w:r>
        <w:t xml:space="preserve">    std::cout &lt;&lt; method &lt;&lt; " " &lt;&lt; target &lt;&lt; " -&gt; " &lt;&lt; status &lt;&lt; std::endl;</w:t>
      </w:r>
    </w:p>
    <w:p w14:paraId="187198BE" w14:textId="77777777" w:rsidR="00D45461" w:rsidRDefault="00505A16">
      <w:pPr>
        <w:pStyle w:val="SourceCode"/>
      </w:pPr>
      <w:r>
        <w:t>}</w:t>
      </w:r>
    </w:p>
    <w:p w14:paraId="58FD7129" w14:textId="77777777" w:rsidR="00D45461" w:rsidRDefault="00D45461">
      <w:pPr>
        <w:pStyle w:val="SourceCode"/>
      </w:pPr>
    </w:p>
    <w:p w14:paraId="0DEB1E52" w14:textId="77777777" w:rsidR="00D45461" w:rsidRDefault="00505A16">
      <w:pPr>
        <w:pStyle w:val="SourceCode"/>
      </w:pPr>
      <w:r>
        <w:t>// Every answer goes through here, so every answer is logged. target is</w:t>
      </w:r>
    </w:p>
    <w:p w14:paraId="0FF6DCE6" w14:textId="77777777" w:rsidR="00D45461" w:rsidRDefault="00505A16">
      <w:pPr>
        <w:pStyle w:val="SourceCode"/>
      </w:pPr>
      <w:r>
        <w:t>// the path the client asked for, with any query.</w:t>
      </w:r>
    </w:p>
    <w:p w14:paraId="0C85245F" w14:textId="77777777" w:rsidR="00D45461" w:rsidRDefault="00505A16">
      <w:pPr>
        <w:pStyle w:val="SourceCode"/>
      </w:pPr>
      <w:r>
        <w:t>void sendJson(const httplib::Request &amp;request, httplib::Response &amp;response,</w:t>
      </w:r>
    </w:p>
    <w:p w14:paraId="6AD1088E" w14:textId="77777777" w:rsidR="00D45461" w:rsidRDefault="00505A16">
      <w:pPr>
        <w:pStyle w:val="SourceCode"/>
      </w:pPr>
      <w:r>
        <w:t xml:space="preserve">              int status, const std::string &amp;jsonText)</w:t>
      </w:r>
    </w:p>
    <w:p w14:paraId="70422AB1" w14:textId="77777777" w:rsidR="00D45461" w:rsidRDefault="00505A16">
      <w:pPr>
        <w:pStyle w:val="SourceCode"/>
      </w:pPr>
      <w:r>
        <w:t>{</w:t>
      </w:r>
    </w:p>
    <w:p w14:paraId="356CB2ED" w14:textId="77777777" w:rsidR="00D45461" w:rsidRDefault="00505A16">
      <w:pPr>
        <w:pStyle w:val="SourceCode"/>
      </w:pPr>
      <w:r>
        <w:t xml:space="preserve">    response.status = status;</w:t>
      </w:r>
    </w:p>
    <w:p w14:paraId="2618F3DC" w14:textId="77777777" w:rsidR="00D45461" w:rsidRDefault="00505A16">
      <w:pPr>
        <w:pStyle w:val="SourceCode"/>
      </w:pPr>
      <w:r>
        <w:t xml:space="preserve">    response.set_content(jsonText, JSON_TYPE);</w:t>
      </w:r>
    </w:p>
    <w:p w14:paraId="264FF685" w14:textId="77777777" w:rsidR="00D45461" w:rsidRDefault="00505A16">
      <w:pPr>
        <w:pStyle w:val="SourceCode"/>
      </w:pPr>
      <w:r>
        <w:t xml:space="preserve">    logRequest(request.method, request.target, status);</w:t>
      </w:r>
    </w:p>
    <w:p w14:paraId="64B11D9D" w14:textId="77777777" w:rsidR="00D45461" w:rsidRDefault="00505A16">
      <w:pPr>
        <w:pStyle w:val="SourceCode"/>
      </w:pPr>
      <w:r>
        <w:t>}</w:t>
      </w:r>
    </w:p>
    <w:p w14:paraId="79C9ECF1" w14:textId="77777777" w:rsidR="00D45461" w:rsidRDefault="00D45461">
      <w:pPr>
        <w:pStyle w:val="SourceCode"/>
      </w:pPr>
    </w:p>
    <w:p w14:paraId="5293E2BE" w14:textId="77777777" w:rsidR="00D45461" w:rsidRDefault="00505A16">
      <w:pPr>
        <w:pStyle w:val="SourceCode"/>
      </w:pPr>
      <w:r>
        <w:t>void handleHealth(const httplib::Request &amp;request,</w:t>
      </w:r>
    </w:p>
    <w:p w14:paraId="0E6E8358" w14:textId="77777777" w:rsidR="00D45461" w:rsidRDefault="00505A16">
      <w:pPr>
        <w:pStyle w:val="SourceCode"/>
      </w:pPr>
      <w:r>
        <w:t xml:space="preserve">                  httplib::Response &amp;response)</w:t>
      </w:r>
    </w:p>
    <w:p w14:paraId="40B18529" w14:textId="77777777" w:rsidR="00D45461" w:rsidRDefault="00505A16">
      <w:pPr>
        <w:pStyle w:val="SourceCode"/>
      </w:pPr>
      <w:r>
        <w:t>{</w:t>
      </w:r>
    </w:p>
    <w:p w14:paraId="754E4697" w14:textId="77777777" w:rsidR="00D45461" w:rsidRDefault="00505A16">
      <w:pPr>
        <w:pStyle w:val="SourceCode"/>
      </w:pPr>
      <w:r>
        <w:t xml:space="preserve">    sendJson(request, response, 200, "{\"status\":\"ok\"}");</w:t>
      </w:r>
    </w:p>
    <w:p w14:paraId="56F700BF" w14:textId="77777777" w:rsidR="00D45461" w:rsidRDefault="00505A16">
      <w:pPr>
        <w:pStyle w:val="SourceCode"/>
      </w:pPr>
      <w:r>
        <w:t>}</w:t>
      </w:r>
    </w:p>
    <w:p w14:paraId="5CE47CD2" w14:textId="77777777" w:rsidR="00D45461" w:rsidRDefault="00D45461">
      <w:pPr>
        <w:pStyle w:val="SourceCode"/>
      </w:pPr>
    </w:p>
    <w:p w14:paraId="44957189" w14:textId="77777777" w:rsidR="00D45461" w:rsidRDefault="00505A16">
      <w:pPr>
        <w:pStyle w:val="SourceCode"/>
      </w:pPr>
      <w:r>
        <w:t>void handleNotFound(const httplib::Request &amp;request,</w:t>
      </w:r>
    </w:p>
    <w:p w14:paraId="3431682A" w14:textId="77777777" w:rsidR="00D45461" w:rsidRDefault="00505A16">
      <w:pPr>
        <w:pStyle w:val="SourceCode"/>
      </w:pPr>
      <w:r>
        <w:t xml:space="preserve">                    httplib::Response &amp;response)</w:t>
      </w:r>
    </w:p>
    <w:p w14:paraId="6675F377" w14:textId="77777777" w:rsidR="00D45461" w:rsidRDefault="00505A16">
      <w:pPr>
        <w:pStyle w:val="SourceCode"/>
      </w:pPr>
      <w:r>
        <w:t>{</w:t>
      </w:r>
    </w:p>
    <w:p w14:paraId="5609FEC3" w14:textId="77777777" w:rsidR="00D45461" w:rsidRDefault="00505A16">
      <w:pPr>
        <w:pStyle w:val="SourceCode"/>
      </w:pPr>
      <w:r>
        <w:t xml:space="preserve">    sendJson(request, response, 404, NOT_FOUND_JSON);</w:t>
      </w:r>
    </w:p>
    <w:p w14:paraId="587F5335" w14:textId="77777777" w:rsidR="00D45461" w:rsidRDefault="00505A16">
      <w:pPr>
        <w:pStyle w:val="SourceCode"/>
      </w:pPr>
      <w:r>
        <w:t>}</w:t>
      </w:r>
    </w:p>
    <w:p w14:paraId="27A80653" w14:textId="77777777" w:rsidR="00D45461" w:rsidRDefault="00D45461">
      <w:pPr>
        <w:pStyle w:val="SourceCode"/>
      </w:pPr>
    </w:p>
    <w:p w14:paraId="74077178" w14:textId="77777777" w:rsidR="00D45461" w:rsidRDefault="00505A16">
      <w:pPr>
        <w:pStyle w:val="SourceCode"/>
      </w:pPr>
      <w:r>
        <w:t>void reportStartFailure(const std::string &amp;reason)</w:t>
      </w:r>
    </w:p>
    <w:p w14:paraId="5C990832" w14:textId="77777777" w:rsidR="00D45461" w:rsidRDefault="00505A16">
      <w:pPr>
        <w:pStyle w:val="SourceCode"/>
      </w:pPr>
      <w:r>
        <w:t>{</w:t>
      </w:r>
    </w:p>
    <w:p w14:paraId="75DC4CE3" w14:textId="77777777" w:rsidR="00D45461" w:rsidRDefault="00505A16">
      <w:pPr>
        <w:pStyle w:val="SourceCode"/>
      </w:pPr>
      <w:r>
        <w:t xml:space="preserve">    std::cerr &lt;&lt; "Error: could not start the server on " &lt;&lt; HOST &lt;&lt; ":"</w:t>
      </w:r>
    </w:p>
    <w:p w14:paraId="1F7EA1CB" w14:textId="77777777" w:rsidR="00D45461" w:rsidRDefault="00505A16">
      <w:pPr>
        <w:pStyle w:val="SourceCode"/>
      </w:pPr>
      <w:r>
        <w:t xml:space="preserve">              &lt;&lt; HTTPS_PORT &lt;&lt; std::endl;</w:t>
      </w:r>
    </w:p>
    <w:p w14:paraId="5811B000" w14:textId="77777777" w:rsidR="00D45461" w:rsidRDefault="00505A16">
      <w:pPr>
        <w:pStyle w:val="SourceCode"/>
      </w:pPr>
      <w:r>
        <w:t xml:space="preserve">    std::cerr &lt;&lt; "Reason: " &lt;&lt; reason &lt;&lt; std::endl;</w:t>
      </w:r>
    </w:p>
    <w:p w14:paraId="3999E63D" w14:textId="77777777" w:rsidR="00D45461" w:rsidRDefault="00505A16">
      <w:pPr>
        <w:pStyle w:val="SourceCode"/>
      </w:pPr>
      <w:r>
        <w:t>}</w:t>
      </w:r>
    </w:p>
    <w:p w14:paraId="60227DC3" w14:textId="77777777" w:rsidR="00D45461" w:rsidRDefault="00D45461">
      <w:pPr>
        <w:pStyle w:val="SourceCode"/>
      </w:pPr>
    </w:p>
    <w:p w14:paraId="263F863F" w14:textId="77777777" w:rsidR="00D45461" w:rsidRDefault="00505A16">
      <w:pPr>
        <w:pStyle w:val="SourceCode"/>
      </w:pPr>
      <w:r>
        <w:t>int main()</w:t>
      </w:r>
    </w:p>
    <w:p w14:paraId="6E0DE1A5" w14:textId="77777777" w:rsidR="00D45461" w:rsidRDefault="00505A16">
      <w:pPr>
        <w:pStyle w:val="SourceCode"/>
      </w:pPr>
      <w:r>
        <w:t>{</w:t>
      </w:r>
    </w:p>
    <w:p w14:paraId="25967114" w14:textId="77777777" w:rsidR="00D45461" w:rsidRDefault="00505A16">
      <w:pPr>
        <w:pStyle w:val="SourceCode"/>
      </w:pPr>
      <w:r>
        <w:t xml:space="preserve">    // Remember, an SSLServer loads the certificate and its private key.</w:t>
      </w:r>
    </w:p>
    <w:p w14:paraId="177CC2BE" w14:textId="77777777" w:rsidR="00D45461" w:rsidRDefault="00505A16">
      <w:pPr>
        <w:pStyle w:val="SourceCode"/>
      </w:pPr>
      <w:r>
        <w:t xml:space="preserve">    httplib::SSLServer server(CERTIFICATE_FILE.c_str(), KEY_FILE.c_str());</w:t>
      </w:r>
    </w:p>
    <w:p w14:paraId="2847A886" w14:textId="77777777" w:rsidR="00D45461" w:rsidRDefault="00505A16">
      <w:pPr>
        <w:pStyle w:val="SourceCode"/>
      </w:pPr>
      <w:r>
        <w:t xml:space="preserve">    // is_valid is false when the certificate or the key could not be loaded.</w:t>
      </w:r>
    </w:p>
    <w:p w14:paraId="6018EAAE" w14:textId="77777777" w:rsidR="00D45461" w:rsidRDefault="00505A16">
      <w:pPr>
        <w:pStyle w:val="SourceCode"/>
      </w:pPr>
      <w:r>
        <w:t xml:space="preserve">    if (!server.is_valid()) {</w:t>
      </w:r>
    </w:p>
    <w:p w14:paraId="36EFF26C" w14:textId="77777777" w:rsidR="00D45461" w:rsidRDefault="00505A16">
      <w:pPr>
        <w:pStyle w:val="SourceCode"/>
      </w:pPr>
      <w:r>
        <w:t xml:space="preserve">        reportStartFailure("could not load " + CERTIFICATE_FILE + " and " +</w:t>
      </w:r>
    </w:p>
    <w:p w14:paraId="2E33F194" w14:textId="77777777" w:rsidR="00D45461" w:rsidRDefault="00505A16">
      <w:pPr>
        <w:pStyle w:val="SourceCode"/>
      </w:pPr>
      <w:r>
        <w:t xml:space="preserve">                           KEY_FILE);</w:t>
      </w:r>
    </w:p>
    <w:p w14:paraId="19C7742A" w14:textId="77777777" w:rsidR="00D45461" w:rsidRDefault="00505A16">
      <w:pPr>
        <w:pStyle w:val="SourceCode"/>
      </w:pPr>
      <w:r>
        <w:t xml:space="preserve">        return 1;</w:t>
      </w:r>
    </w:p>
    <w:p w14:paraId="13C027FB" w14:textId="77777777" w:rsidR="00D45461" w:rsidRDefault="00505A16">
      <w:pPr>
        <w:pStyle w:val="SourceCode"/>
      </w:pPr>
      <w:r>
        <w:t xml:space="preserve">    }</w:t>
      </w:r>
    </w:p>
    <w:p w14:paraId="4DCA8EEA" w14:textId="77777777" w:rsidR="00D45461" w:rsidRDefault="00505A16">
      <w:pPr>
        <w:pStyle w:val="SourceCode"/>
      </w:pPr>
      <w:r>
        <w:t xml:space="preserve">    // The route table: one line per route, then .* for every other path,</w:t>
      </w:r>
    </w:p>
    <w:p w14:paraId="6ED992D4" w14:textId="77777777" w:rsidR="00D45461" w:rsidRDefault="00505A16">
      <w:pPr>
        <w:pStyle w:val="SourceCode"/>
      </w:pPr>
      <w:r>
        <w:t xml:space="preserve">    // for each method; GET's routes also answer HEAD. Routes are tried in</w:t>
      </w:r>
    </w:p>
    <w:p w14:paraId="2BE2B778" w14:textId="77777777" w:rsidR="00D45461" w:rsidRDefault="00505A16">
      <w:pPr>
        <w:pStyle w:val="SourceCode"/>
      </w:pPr>
      <w:r>
        <w:t xml:space="preserve">    // order, and they match the path alone: the query is not part of it.</w:t>
      </w:r>
    </w:p>
    <w:p w14:paraId="33A5322A" w14:textId="77777777" w:rsidR="00D45461" w:rsidRDefault="00505A16">
      <w:pPr>
        <w:pStyle w:val="SourceCode"/>
      </w:pPr>
      <w:r>
        <w:t xml:space="preserve">    server.Get(API_PREFIX + "/health", handleHealth);</w:t>
      </w:r>
    </w:p>
    <w:p w14:paraId="6382383E" w14:textId="77777777" w:rsidR="00D45461" w:rsidRDefault="00505A16">
      <w:pPr>
        <w:pStyle w:val="SourceCode"/>
      </w:pPr>
      <w:r>
        <w:t xml:space="preserve">    server.Get(".*", handleNotFound);</w:t>
      </w:r>
    </w:p>
    <w:p w14:paraId="15B48B33" w14:textId="77777777" w:rsidR="00D45461" w:rsidRDefault="00505A16">
      <w:pPr>
        <w:pStyle w:val="SourceCode"/>
      </w:pPr>
      <w:r>
        <w:t xml:space="preserve">    server.Post(".*", handleNotFound);</w:t>
      </w:r>
    </w:p>
    <w:p w14:paraId="4A4CF3DA" w14:textId="77777777" w:rsidR="00D45461" w:rsidRDefault="00505A16">
      <w:pPr>
        <w:pStyle w:val="SourceCode"/>
      </w:pPr>
      <w:r>
        <w:t xml:space="preserve">    server.Put(".*", handleNotFound);</w:t>
      </w:r>
    </w:p>
    <w:p w14:paraId="0533C140" w14:textId="77777777" w:rsidR="00D45461" w:rsidRDefault="00505A16">
      <w:pPr>
        <w:pStyle w:val="SourceCode"/>
      </w:pPr>
      <w:r>
        <w:t xml:space="preserve">    server.Patch(".*", handleNotFound);</w:t>
      </w:r>
    </w:p>
    <w:p w14:paraId="2D895991" w14:textId="77777777" w:rsidR="00D45461" w:rsidRDefault="00505A16">
      <w:pPr>
        <w:pStyle w:val="SourceCode"/>
      </w:pPr>
      <w:r>
        <w:t xml:space="preserve">    server.Delete(".*", handleNotFound);</w:t>
      </w:r>
    </w:p>
    <w:p w14:paraId="093DD4B0" w14:textId="77777777" w:rsidR="00D45461" w:rsidRDefault="00505A16">
      <w:pPr>
        <w:pStyle w:val="SourceCode"/>
      </w:pPr>
      <w:r>
        <w:t xml:space="preserve">    server.Options(".*", handleNotFound);</w:t>
      </w:r>
    </w:p>
    <w:p w14:paraId="24152294" w14:textId="77777777" w:rsidR="00D45461" w:rsidRDefault="00D45461">
      <w:pPr>
        <w:pStyle w:val="SourceCode"/>
      </w:pPr>
    </w:p>
    <w:p w14:paraId="59DC5BE9" w14:textId="77777777" w:rsidR="00D45461" w:rsidRDefault="00505A16">
      <w:pPr>
        <w:pStyle w:val="SourceCode"/>
      </w:pPr>
      <w:r>
        <w:t xml:space="preserve">    // cpp-httplib normally sets the SO_REUSEADDR socket option. On Windows</w:t>
      </w:r>
    </w:p>
    <w:p w14:paraId="75BED2CE" w14:textId="77777777" w:rsidR="00D45461" w:rsidRDefault="00505A16">
      <w:pPr>
        <w:pStyle w:val="SourceCode"/>
      </w:pPr>
      <w:r>
        <w:t xml:space="preserve">    // that lets a second server listen on a port already in use, so on</w:t>
      </w:r>
    </w:p>
    <w:p w14:paraId="34AA2EE2" w14:textId="77777777" w:rsidR="00D45461" w:rsidRDefault="00505A16">
      <w:pPr>
        <w:pStyle w:val="SourceCode"/>
      </w:pPr>
      <w:r>
        <w:t xml:space="preserve">    // Windows this function sets SO_EXCLUSIVEADDRUSE instead: no other</w:t>
      </w:r>
    </w:p>
    <w:p w14:paraId="7FD56C4A" w14:textId="77777777" w:rsidR="00D45461" w:rsidRDefault="00505A16">
      <w:pPr>
        <w:pStyle w:val="SourceCode"/>
      </w:pPr>
      <w:r>
        <w:t xml:space="preserve">    // program may share the port. setsockopt takes the option's value by</w:t>
      </w:r>
    </w:p>
    <w:p w14:paraId="39A84B12" w14:textId="77777777" w:rsidR="00D45461" w:rsidRDefault="00505A16">
      <w:pPr>
        <w:pStyle w:val="SourceCode"/>
      </w:pPr>
      <w:r>
        <w:t xml:space="preserve">    // address, as const char *; reinterpret_cast makes &amp;enabled that type.</w:t>
      </w:r>
    </w:p>
    <w:p w14:paraId="0854B281" w14:textId="77777777" w:rsidR="00D45461" w:rsidRDefault="00505A16">
      <w:pPr>
        <w:pStyle w:val="SourceCode"/>
      </w:pPr>
      <w:r>
        <w:t xml:space="preserve">    // Linux and macOS keep SO_REUSEADDR, which there only lets a stopped</w:t>
      </w:r>
    </w:p>
    <w:p w14:paraId="3450C4D9" w14:textId="77777777" w:rsidR="00D45461" w:rsidRDefault="00505A16">
      <w:pPr>
        <w:pStyle w:val="SourceCode"/>
      </w:pPr>
      <w:r>
        <w:t xml:space="preserve">    // server restart at once.</w:t>
      </w:r>
    </w:p>
    <w:p w14:paraId="199C8556" w14:textId="77777777" w:rsidR="00D45461" w:rsidRDefault="00505A16">
      <w:pPr>
        <w:pStyle w:val="SourceCode"/>
      </w:pPr>
      <w:r>
        <w:t xml:space="preserve">    server.set_socket_options([](socket_t listener) {</w:t>
      </w:r>
    </w:p>
    <w:p w14:paraId="24B3F92E" w14:textId="77777777" w:rsidR="00D45461" w:rsidRDefault="00505A16">
      <w:pPr>
        <w:pStyle w:val="SourceCode"/>
      </w:pPr>
      <w:r>
        <w:t xml:space="preserve">        int enabled = 1;</w:t>
      </w:r>
    </w:p>
    <w:p w14:paraId="276B1162" w14:textId="77777777" w:rsidR="00D45461" w:rsidRDefault="00505A16">
      <w:pPr>
        <w:pStyle w:val="SourceCode"/>
      </w:pPr>
      <w:r>
        <w:t>#ifdef _WIN32</w:t>
      </w:r>
    </w:p>
    <w:p w14:paraId="5186B4DE" w14:textId="77777777" w:rsidR="00D45461" w:rsidRDefault="00505A16">
      <w:pPr>
        <w:pStyle w:val="SourceCode"/>
      </w:pPr>
      <w:r>
        <w:t xml:space="preserve">        setsockopt(listener, SOL_SOCKET, SO_EXCLUSIVEADDRUSE,</w:t>
      </w:r>
    </w:p>
    <w:p w14:paraId="37D58170" w14:textId="77777777" w:rsidR="00D45461" w:rsidRDefault="00505A16">
      <w:pPr>
        <w:pStyle w:val="SourceCode"/>
      </w:pPr>
      <w:r>
        <w:t xml:space="preserve">                   reinterpret_cast&lt;const char *&gt;(&amp;enabled), sizeof enabled);</w:t>
      </w:r>
    </w:p>
    <w:p w14:paraId="14D388E5" w14:textId="77777777" w:rsidR="00D45461" w:rsidRDefault="00505A16">
      <w:pPr>
        <w:pStyle w:val="SourceCode"/>
      </w:pPr>
      <w:r>
        <w:t>#else</w:t>
      </w:r>
    </w:p>
    <w:p w14:paraId="12377F8D" w14:textId="77777777" w:rsidR="00D45461" w:rsidRDefault="00505A16">
      <w:pPr>
        <w:pStyle w:val="SourceCode"/>
      </w:pPr>
      <w:r>
        <w:t xml:space="preserve">        setsockopt(listener, SOL_SOCKET, SO_REUSEADDR, &amp;enabled,</w:t>
      </w:r>
    </w:p>
    <w:p w14:paraId="76250D33" w14:textId="77777777" w:rsidR="00D45461" w:rsidRDefault="00505A16">
      <w:pPr>
        <w:pStyle w:val="SourceCode"/>
      </w:pPr>
      <w:r>
        <w:t xml:space="preserve">                   sizeof enabled);</w:t>
      </w:r>
    </w:p>
    <w:p w14:paraId="06785A96" w14:textId="77777777" w:rsidR="00D45461" w:rsidRDefault="00505A16">
      <w:pPr>
        <w:pStyle w:val="SourceCode"/>
      </w:pPr>
      <w:r>
        <w:t>#endif</w:t>
      </w:r>
    </w:p>
    <w:p w14:paraId="5237E61C" w14:textId="77777777" w:rsidR="00D45461" w:rsidRDefault="00505A16">
      <w:pPr>
        <w:pStyle w:val="SourceCode"/>
      </w:pPr>
      <w:r>
        <w:t xml:space="preserve">    });</w:t>
      </w:r>
    </w:p>
    <w:p w14:paraId="4583B429" w14:textId="77777777" w:rsidR="00D45461" w:rsidRDefault="00505A16">
      <w:pPr>
        <w:pStyle w:val="SourceCode"/>
      </w:pPr>
      <w:r>
        <w:t xml:space="preserve">    // bind_to_port returns false when the port cannot be opened, for</w:t>
      </w:r>
    </w:p>
    <w:p w14:paraId="68A369A0" w14:textId="77777777" w:rsidR="00D45461" w:rsidRDefault="00505A16">
      <w:pPr>
        <w:pStyle w:val="SourceCode"/>
      </w:pPr>
      <w:r>
        <w:t xml:space="preserve">    // example when another program already listens on it.</w:t>
      </w:r>
    </w:p>
    <w:p w14:paraId="60180C12" w14:textId="77777777" w:rsidR="00D45461" w:rsidRDefault="00505A16">
      <w:pPr>
        <w:pStyle w:val="SourceCode"/>
      </w:pPr>
      <w:r>
        <w:t xml:space="preserve">    if (!server.bind_to_port(HOST, HTTPS_PORT)) {</w:t>
      </w:r>
    </w:p>
    <w:p w14:paraId="1593EC6D" w14:textId="77777777" w:rsidR="00D45461" w:rsidRDefault="00505A16">
      <w:pPr>
        <w:pStyle w:val="SourceCode"/>
      </w:pPr>
      <w:r>
        <w:t xml:space="preserve">        reportStartFailure("could not listen on port " +</w:t>
      </w:r>
    </w:p>
    <w:p w14:paraId="66E1DBED" w14:textId="77777777" w:rsidR="00D45461" w:rsidRDefault="00505A16">
      <w:pPr>
        <w:pStyle w:val="SourceCode"/>
      </w:pPr>
      <w:r>
        <w:t xml:space="preserve">                           std::to_string(HTTPS_PORT));</w:t>
      </w:r>
    </w:p>
    <w:p w14:paraId="01BEF422" w14:textId="77777777" w:rsidR="00D45461" w:rsidRDefault="00505A16">
      <w:pPr>
        <w:pStyle w:val="SourceCode"/>
      </w:pPr>
      <w:r>
        <w:t xml:space="preserve">        return 1;</w:t>
      </w:r>
    </w:p>
    <w:p w14:paraId="15A87872" w14:textId="77777777" w:rsidR="00D45461" w:rsidRDefault="00505A16">
      <w:pPr>
        <w:pStyle w:val="SourceCode"/>
      </w:pPr>
      <w:r>
        <w:t xml:space="preserve">    }</w:t>
      </w:r>
    </w:p>
    <w:p w14:paraId="7B217AD0" w14:textId="77777777" w:rsidR="00D45461" w:rsidRDefault="00505A16">
      <w:pPr>
        <w:pStyle w:val="SourceCode"/>
      </w:pPr>
      <w:r>
        <w:t xml:space="preserve">    // Remember, listen_after_bind answers requests until Ctrl+C.</w:t>
      </w:r>
    </w:p>
    <w:p w14:paraId="4E7186C1" w14:textId="77777777" w:rsidR="00D45461" w:rsidRDefault="00505A16">
      <w:pPr>
        <w:pStyle w:val="SourceCode"/>
      </w:pPr>
      <w:r>
        <w:t xml:space="preserve">    std::cout &lt;&lt; "Listening on https://" &lt;&lt; HOST &lt;&lt; ":" &lt;&lt; HTTPS_PORT</w:t>
      </w:r>
    </w:p>
    <w:p w14:paraId="744B8A6E" w14:textId="77777777" w:rsidR="00D45461" w:rsidRDefault="00505A16">
      <w:pPr>
        <w:pStyle w:val="SourceCode"/>
      </w:pPr>
      <w:r>
        <w:t xml:space="preserve">              &lt;&lt; std::endl;</w:t>
      </w:r>
    </w:p>
    <w:p w14:paraId="110A8285" w14:textId="77777777" w:rsidR="00D45461" w:rsidRDefault="00505A16">
      <w:pPr>
        <w:pStyle w:val="SourceCode"/>
        <w:keepNext/>
      </w:pPr>
      <w:r>
        <w:t xml:space="preserve">    server.listen_after_bind();</w:t>
      </w:r>
    </w:p>
    <w:p w14:paraId="5B3DD2CD" w14:textId="77777777" w:rsidR="00D45461" w:rsidRDefault="00505A16">
      <w:pPr>
        <w:pStyle w:val="SourceCode"/>
        <w:keepNext/>
      </w:pPr>
      <w:r>
        <w:t xml:space="preserve">    return 0;</w:t>
      </w:r>
    </w:p>
    <w:p w14:paraId="6DCCDBEF" w14:textId="77777777" w:rsidR="00D45461" w:rsidRDefault="00505A16">
      <w:pPr>
        <w:pStyle w:val="SourceCode"/>
      </w:pPr>
      <w:r>
        <w:t>}</w:t>
      </w:r>
    </w:p>
    <w:p w14:paraId="671E5B61" w14:textId="77777777" w:rsidR="00D45461" w:rsidRDefault="00D45461">
      <w:pPr>
        <w:keepNext/>
      </w:pPr>
    </w:p>
    <w:p w14:paraId="12A48650" w14:textId="77777777" w:rsidR="00D45461" w:rsidRDefault="00505A16">
      <w:pPr>
        <w:pStyle w:val="Heading3"/>
      </w:pPr>
      <w:r>
        <w:t>cpp/client.cpp</w:t>
      </w:r>
    </w:p>
    <w:p w14:paraId="4CC15805" w14:textId="77777777" w:rsidR="00D45461" w:rsidRDefault="00505A16">
      <w:pPr>
        <w:pStyle w:val="SourceCode"/>
        <w:keepNext/>
      </w:pPr>
      <w:r>
        <w:t>// Lesson 6.0: call the server's health endpoint, trusting only the course</w:t>
      </w:r>
    </w:p>
    <w:p w14:paraId="305A910F" w14:textId="77777777" w:rsidR="00D45461" w:rsidRDefault="00505A16">
      <w:pPr>
        <w:pStyle w:val="SourceCode"/>
        <w:keepNext/>
      </w:pPr>
      <w:r>
        <w:t>// certificate authority.</w:t>
      </w:r>
    </w:p>
    <w:p w14:paraId="1D7BACBD" w14:textId="77777777" w:rsidR="00D45461" w:rsidRDefault="00505A16">
      <w:pPr>
        <w:pStyle w:val="SourceCode"/>
      </w:pPr>
      <w:r>
        <w:t>#include &lt;iostream&gt;</w:t>
      </w:r>
    </w:p>
    <w:p w14:paraId="2C9EA2A8" w14:textId="77777777" w:rsidR="00D45461" w:rsidRDefault="00505A16">
      <w:pPr>
        <w:pStyle w:val="SourceCode"/>
      </w:pPr>
      <w:r>
        <w:t>#include &lt;string&gt;</w:t>
      </w:r>
    </w:p>
    <w:p w14:paraId="5CD2D242" w14:textId="77777777" w:rsidR="00D45461" w:rsidRDefault="00505A16">
      <w:pPr>
        <w:pStyle w:val="SourceCode"/>
      </w:pPr>
      <w:r>
        <w:t>// Remember, this define turns on cpp-httplib's HTTPS parts.</w:t>
      </w:r>
    </w:p>
    <w:p w14:paraId="1ED915E8" w14:textId="77777777" w:rsidR="00D45461" w:rsidRDefault="00505A16">
      <w:pPr>
        <w:pStyle w:val="SourceCode"/>
      </w:pPr>
      <w:r>
        <w:t>#define CPPHTTPLIB_OPENSSL_SUPPORT</w:t>
      </w:r>
    </w:p>
    <w:p w14:paraId="092A164A" w14:textId="77777777" w:rsidR="00D45461" w:rsidRDefault="00505A16">
      <w:pPr>
        <w:pStyle w:val="SourceCode"/>
      </w:pPr>
      <w:r>
        <w:t>#include "httplib.h"</w:t>
      </w:r>
    </w:p>
    <w:p w14:paraId="2EA5C06B" w14:textId="77777777" w:rsidR="00D45461" w:rsidRDefault="00D45461">
      <w:pPr>
        <w:pStyle w:val="SourceCode"/>
      </w:pPr>
    </w:p>
    <w:p w14:paraId="27D390CE" w14:textId="77777777" w:rsidR="00D45461" w:rsidRDefault="00505A16">
      <w:pPr>
        <w:pStyle w:val="SourceCode"/>
      </w:pPr>
      <w:r>
        <w:t>const std::string HOST = "127.0.0.1";</w:t>
      </w:r>
    </w:p>
    <w:p w14:paraId="7A66F0B2" w14:textId="77777777" w:rsidR="00D45461" w:rsidRDefault="00505A16">
      <w:pPr>
        <w:pStyle w:val="SourceCode"/>
      </w:pPr>
      <w:r>
        <w:t>const int HTTPS_PORT = 8765;</w:t>
      </w:r>
    </w:p>
    <w:p w14:paraId="5A2CCFE7" w14:textId="77777777" w:rsidR="00D45461" w:rsidRDefault="00505A16">
      <w:pPr>
        <w:pStyle w:val="SourceCode"/>
      </w:pPr>
      <w:r>
        <w:t>const std::string API_PREFIX = "/api/v1";</w:t>
      </w:r>
    </w:p>
    <w:p w14:paraId="0430B8D9" w14:textId="77777777" w:rsidR="00D45461" w:rsidRDefault="00505A16">
      <w:pPr>
        <w:pStyle w:val="SourceCode"/>
      </w:pPr>
      <w:r>
        <w:t>const std::string CA_FILE = "certs/spa-ca.pem";</w:t>
      </w:r>
    </w:p>
    <w:p w14:paraId="5C300DD5" w14:textId="77777777" w:rsidR="00D45461" w:rsidRDefault="00505A16">
      <w:pPr>
        <w:pStyle w:val="SourceCode"/>
      </w:pPr>
      <w:r>
        <w:t>const int TIMEOUT_SECONDS = 10;</w:t>
      </w:r>
    </w:p>
    <w:p w14:paraId="3A8F9CA4" w14:textId="77777777" w:rsidR="00D45461" w:rsidRDefault="00D45461">
      <w:pPr>
        <w:pStyle w:val="SourceCode"/>
      </w:pPr>
    </w:p>
    <w:p w14:paraId="32790783" w14:textId="77777777" w:rsidR="00D45461" w:rsidRDefault="00505A16">
      <w:pPr>
        <w:pStyle w:val="SourceCode"/>
      </w:pPr>
      <w:r>
        <w:t>int main()</w:t>
      </w:r>
    </w:p>
    <w:p w14:paraId="6821EE73" w14:textId="77777777" w:rsidR="00D45461" w:rsidRDefault="00505A16">
      <w:pPr>
        <w:pStyle w:val="SourceCode"/>
      </w:pPr>
      <w:r>
        <w:t>{</w:t>
      </w:r>
    </w:p>
    <w:p w14:paraId="78C5A504" w14:textId="77777777" w:rsidR="00D45461" w:rsidRDefault="00505A16">
      <w:pPr>
        <w:pStyle w:val="SourceCode"/>
      </w:pPr>
      <w:r>
        <w:t xml:space="preserve">    // Remember, set_ca_cert_path names the one certificate authority this</w:t>
      </w:r>
    </w:p>
    <w:p w14:paraId="5158723A" w14:textId="77777777" w:rsidR="00D45461" w:rsidRDefault="00505A16">
      <w:pPr>
        <w:pStyle w:val="SourceCode"/>
      </w:pPr>
      <w:r>
        <w:t xml:space="preserve">    // client trusts.</w:t>
      </w:r>
    </w:p>
    <w:p w14:paraId="49230AF0" w14:textId="77777777" w:rsidR="00D45461" w:rsidRDefault="00505A16">
      <w:pPr>
        <w:pStyle w:val="SourceCode"/>
      </w:pPr>
      <w:r>
        <w:t xml:space="preserve">    httplib::SSLClient client(HOST, HTTPS_PORT);</w:t>
      </w:r>
    </w:p>
    <w:p w14:paraId="60677A4B" w14:textId="77777777" w:rsidR="00D45461" w:rsidRDefault="00505A16">
      <w:pPr>
        <w:pStyle w:val="SourceCode"/>
      </w:pPr>
      <w:r>
        <w:t xml:space="preserve">    client.set_ca_cert_path(CA_FILE);</w:t>
      </w:r>
    </w:p>
    <w:p w14:paraId="7CCB78AB" w14:textId="77777777" w:rsidR="00D45461" w:rsidRDefault="00505A16">
      <w:pPr>
        <w:pStyle w:val="SourceCode"/>
      </w:pPr>
      <w:r>
        <w:t xml:space="preserve">    // Give up after 10 seconds, while connecting or while waiting for the</w:t>
      </w:r>
    </w:p>
    <w:p w14:paraId="24E127C4" w14:textId="77777777" w:rsidR="00D45461" w:rsidRDefault="00505A16">
      <w:pPr>
        <w:pStyle w:val="SourceCode"/>
      </w:pPr>
      <w:r>
        <w:t xml:space="preserve">    // answer, instead of waiting forever.</w:t>
      </w:r>
    </w:p>
    <w:p w14:paraId="6CBF568D" w14:textId="77777777" w:rsidR="00D45461" w:rsidRDefault="00505A16">
      <w:pPr>
        <w:pStyle w:val="SourceCode"/>
      </w:pPr>
      <w:r>
        <w:t xml:space="preserve">    client.set_connection_timeout(TIMEOUT_SECONDS);</w:t>
      </w:r>
    </w:p>
    <w:p w14:paraId="036862F3" w14:textId="77777777" w:rsidR="00D45461" w:rsidRDefault="00505A16">
      <w:pPr>
        <w:pStyle w:val="SourceCode"/>
      </w:pPr>
      <w:r>
        <w:t xml:space="preserve">    client.set_read_timeout(TIMEOUT_SECONDS);</w:t>
      </w:r>
    </w:p>
    <w:p w14:paraId="56A8C457" w14:textId="77777777" w:rsidR="00D45461" w:rsidRDefault="00D45461">
      <w:pPr>
        <w:pStyle w:val="SourceCode"/>
      </w:pPr>
    </w:p>
    <w:p w14:paraId="2381230F" w14:textId="77777777" w:rsidR="00D45461" w:rsidRDefault="00505A16">
      <w:pPr>
        <w:pStyle w:val="SourceCode"/>
      </w:pPr>
      <w:r>
        <w:t xml:space="preserve">    // Remember, a Result holds the response, or the reason there is none.</w:t>
      </w:r>
    </w:p>
    <w:p w14:paraId="2C2ACE0B" w14:textId="77777777" w:rsidR="00D45461" w:rsidRDefault="00505A16">
      <w:pPr>
        <w:pStyle w:val="SourceCode"/>
      </w:pPr>
      <w:r>
        <w:t xml:space="preserve">    httplib::Result answer = client.Get(API_PREFIX + "/health");</w:t>
      </w:r>
    </w:p>
    <w:p w14:paraId="012F3C70" w14:textId="77777777" w:rsidR="00D45461" w:rsidRDefault="00505A16">
      <w:pPr>
        <w:pStyle w:val="SourceCode"/>
      </w:pPr>
      <w:r>
        <w:t xml:space="preserve">    if (!answer) {</w:t>
      </w:r>
    </w:p>
    <w:p w14:paraId="0C2E5042" w14:textId="77777777" w:rsidR="00D45461" w:rsidRDefault="00505A16">
      <w:pPr>
        <w:pStyle w:val="SourceCode"/>
      </w:pPr>
      <w:r>
        <w:t xml:space="preserve">        std::cerr &lt;&lt; "Error: could not reach https://127.0.0.1:8765"</w:t>
      </w:r>
    </w:p>
    <w:p w14:paraId="67C9B6F6" w14:textId="77777777" w:rsidR="00D45461" w:rsidRDefault="00505A16">
      <w:pPr>
        <w:pStyle w:val="SourceCode"/>
      </w:pPr>
      <w:r>
        <w:t xml:space="preserve">                  &lt;&lt; std::endl;</w:t>
      </w:r>
    </w:p>
    <w:p w14:paraId="407CEF8B" w14:textId="77777777" w:rsidR="00D45461" w:rsidRDefault="00505A16">
      <w:pPr>
        <w:pStyle w:val="SourceCode"/>
      </w:pPr>
      <w:r>
        <w:t xml:space="preserve">        std::cerr &lt;&lt; "Reason: " &lt;&lt; httplib::to_string(answer.error())</w:t>
      </w:r>
    </w:p>
    <w:p w14:paraId="13FE8682" w14:textId="77777777" w:rsidR="00D45461" w:rsidRDefault="00505A16">
      <w:pPr>
        <w:pStyle w:val="SourceCode"/>
      </w:pPr>
      <w:r>
        <w:t xml:space="preserve">                  &lt;&lt; std::endl;</w:t>
      </w:r>
    </w:p>
    <w:p w14:paraId="267AE8FE" w14:textId="77777777" w:rsidR="00D45461" w:rsidRDefault="00505A16">
      <w:pPr>
        <w:pStyle w:val="SourceCode"/>
      </w:pPr>
      <w:r>
        <w:t xml:space="preserve">        return 1;</w:t>
      </w:r>
    </w:p>
    <w:p w14:paraId="544921DA" w14:textId="77777777" w:rsidR="00D45461" w:rsidRDefault="00505A16">
      <w:pPr>
        <w:pStyle w:val="SourceCode"/>
      </w:pPr>
      <w:r>
        <w:t xml:space="preserve">    }</w:t>
      </w:r>
    </w:p>
    <w:p w14:paraId="14A49046" w14:textId="77777777" w:rsidR="00D45461" w:rsidRDefault="00505A16">
      <w:pPr>
        <w:pStyle w:val="SourceCode"/>
      </w:pPr>
      <w:r>
        <w:t xml:space="preserve">    std::cout &lt;&lt; "Status: " &lt;&lt; answer-&gt;status &lt;&lt; std::endl;</w:t>
      </w:r>
    </w:p>
    <w:p w14:paraId="083F8C60" w14:textId="77777777" w:rsidR="00D45461" w:rsidRDefault="00505A16">
      <w:pPr>
        <w:pStyle w:val="SourceCode"/>
        <w:keepNext/>
      </w:pPr>
      <w:r>
        <w:t xml:space="preserve">    std::cout &lt;&lt; "Body: " &lt;&lt; answer-&gt;body &lt;&lt; std::endl;</w:t>
      </w:r>
    </w:p>
    <w:p w14:paraId="08F8E22B" w14:textId="77777777" w:rsidR="00D45461" w:rsidRDefault="00505A16">
      <w:pPr>
        <w:pStyle w:val="SourceCode"/>
        <w:keepNext/>
      </w:pPr>
      <w:r>
        <w:t xml:space="preserve">    return 0;</w:t>
      </w:r>
    </w:p>
    <w:p w14:paraId="4F09544D" w14:textId="77777777" w:rsidR="00D45461" w:rsidRDefault="00505A16">
      <w:pPr>
        <w:pStyle w:val="SourceCode"/>
      </w:pPr>
      <w:r>
        <w:t>}</w:t>
      </w:r>
    </w:p>
    <w:p w14:paraId="33F3EF28" w14:textId="77777777" w:rsidR="00D45461" w:rsidRDefault="00D45461">
      <w:pPr>
        <w:keepNext/>
      </w:pPr>
    </w:p>
    <w:p w14:paraId="302A9B90" w14:textId="77777777" w:rsidR="00D45461" w:rsidRDefault="00505A16">
      <w:pPr>
        <w:pStyle w:val="Heading3"/>
      </w:pPr>
      <w:r>
        <w:t>Windows PowerShell Local Call Build and Run</w:t>
      </w:r>
    </w:p>
    <w:p w14:paraId="6D9EA878" w14:textId="77777777" w:rsidR="00D45461" w:rsidRDefault="00505A16">
      <w:pPr>
        <w:keepNext/>
      </w:pPr>
      <w:r>
        <w:t>In any terminal, in the lesson-6.1 folder. No web server is needed: the call stays inside the program, and only get_contact itself talks to MySQL.</w:t>
      </w:r>
    </w:p>
    <w:p w14:paraId="7AB1F688" w14:textId="77777777" w:rsidR="00D45461" w:rsidRDefault="00D45461">
      <w:pPr>
        <w:keepNext/>
      </w:pPr>
    </w:p>
    <w:p w14:paraId="184BB1D3" w14:textId="77777777" w:rsidR="00D45461" w:rsidRDefault="00505A16">
      <w:pPr>
        <w:pStyle w:val="CommandBlock"/>
        <w:keepNext/>
      </w:pPr>
      <w:r>
        <w:t>$buildTools = "C:\Program Files (x86)\Microsoft Visual Studio\18\BuildTools"</w:t>
      </w:r>
    </w:p>
    <w:p w14:paraId="2AF1AD37" w14:textId="77777777" w:rsidR="00D45461" w:rsidRDefault="00505A16">
      <w:pPr>
        <w:pStyle w:val="CommandBlock"/>
        <w:keepNext/>
      </w:pPr>
      <w:r>
        <w:t>&amp; "$buildTools\Common7\Tools\Launch-VsDevShell.ps1" -Arch amd64 `</w:t>
      </w:r>
    </w:p>
    <w:p w14:paraId="148EEE5A" w14:textId="77777777" w:rsidR="00D45461" w:rsidRDefault="00505A16">
      <w:pPr>
        <w:pStyle w:val="CommandBlock"/>
        <w:keepNext/>
      </w:pPr>
      <w:r>
        <w:t xml:space="preserve">    -HostArch amd64 -SkipAutomaticLocation</w:t>
      </w:r>
    </w:p>
    <w:p w14:paraId="4A5A9E3A" w14:textId="77777777" w:rsidR="00D45461" w:rsidRDefault="00505A16">
      <w:pPr>
        <w:pStyle w:val="CommandBlock"/>
        <w:keepNext/>
      </w:pPr>
      <w:r>
        <w:t>$connector = "C:\Program Files\MySQL\MySQL Connector C++ 26.7"</w:t>
      </w:r>
    </w:p>
    <w:p w14:paraId="1175055E" w14:textId="77777777" w:rsidR="00D45461" w:rsidRDefault="00505A16">
      <w:pPr>
        <w:pStyle w:val="CommandBlock"/>
        <w:keepNext/>
      </w:pPr>
      <w:r>
        <w:t>cl /nologo /std:c++20 /EHsc /W4 /WX /MD /D_CRT_SECURE_NO_WARNINGS `</w:t>
      </w:r>
    </w:p>
    <w:p w14:paraId="515BA902" w14:textId="77777777" w:rsidR="00D45461" w:rsidRDefault="00505A16">
      <w:pPr>
        <w:pStyle w:val="CommandBlock"/>
        <w:keepNext/>
      </w:pPr>
      <w:r>
        <w:t xml:space="preserve">    /external:I "$connector\include" /external:W0 `</w:t>
      </w:r>
    </w:p>
    <w:p w14:paraId="446FA4F7" w14:textId="77777777" w:rsidR="00D45461" w:rsidRDefault="00505A16">
      <w:pPr>
        <w:pStyle w:val="CommandBlock"/>
        <w:keepNext/>
      </w:pPr>
      <w:r>
        <w:t xml:space="preserve">    .\cpp\local_call.cpp .\cpp\contacts.cpp /Fo:cpp\ /Fe:cpp\local-call.exe `</w:t>
      </w:r>
    </w:p>
    <w:p w14:paraId="0A187F83" w14:textId="77777777" w:rsidR="00D45461" w:rsidRDefault="00505A16">
      <w:pPr>
        <w:pStyle w:val="CommandBlock"/>
        <w:keepNext/>
      </w:pPr>
      <w:r>
        <w:t xml:space="preserve">    /link /LIBPATH:"$connector\lib64\vs14" mysqlcppconn.lib</w:t>
      </w:r>
    </w:p>
    <w:p w14:paraId="68E067A7" w14:textId="77777777" w:rsidR="00D45461" w:rsidRDefault="00505A16">
      <w:pPr>
        <w:pStyle w:val="CommandBlock"/>
        <w:keepNext/>
      </w:pPr>
      <w:r>
        <w:t>.\cpp\local-call.exe</w:t>
      </w:r>
    </w:p>
    <w:p w14:paraId="03F5722D" w14:textId="77777777" w:rsidR="00D45461" w:rsidRDefault="00505A16">
      <w:pPr>
        <w:pStyle w:val="CommandBlock"/>
      </w:pPr>
      <w:r>
        <w:t>$LASTEXITCODE</w:t>
      </w:r>
    </w:p>
    <w:p w14:paraId="7A29C92A" w14:textId="77777777" w:rsidR="00D45461" w:rsidRDefault="00D45461">
      <w:pPr>
        <w:keepNext/>
      </w:pPr>
    </w:p>
    <w:p w14:paraId="30173F87" w14:textId="77777777" w:rsidR="00D45461" w:rsidRDefault="00505A16">
      <w:pPr>
        <w:pStyle w:val="Heading3"/>
      </w:pPr>
      <w:r>
        <w:t>Windows PowerShell Server Build and Run</w:t>
      </w:r>
    </w:p>
    <w:p w14:paraId="06ECEDD8" w14:textId="77777777" w:rsidR="00D45461" w:rsidRDefault="00505A16">
      <w:pPr>
        <w:keepNext/>
      </w:pPr>
      <w:r>
        <w:t>In Terminal 1, in the lesson-6.1 folder:</w:t>
      </w:r>
    </w:p>
    <w:p w14:paraId="4A6D3C1A" w14:textId="77777777" w:rsidR="00D45461" w:rsidRDefault="00D45461">
      <w:pPr>
        <w:keepNext/>
      </w:pPr>
    </w:p>
    <w:p w14:paraId="5BA799F8" w14:textId="77777777" w:rsidR="00D45461" w:rsidRDefault="00505A16">
      <w:pPr>
        <w:pStyle w:val="CommandBlock"/>
        <w:keepNext/>
      </w:pPr>
      <w:r>
        <w:t>$buildTools = "C:\Program Files (x86)\Microsoft Visual Studio\18\BuildTools"</w:t>
      </w:r>
    </w:p>
    <w:p w14:paraId="47CAA7D8" w14:textId="77777777" w:rsidR="00D45461" w:rsidRDefault="00505A16">
      <w:pPr>
        <w:pStyle w:val="CommandBlock"/>
        <w:keepNext/>
      </w:pPr>
      <w:r>
        <w:t>&amp; "$buildTools\Common7\Tools\Launch-VsDevShell.ps1" -Arch amd64 `</w:t>
      </w:r>
    </w:p>
    <w:p w14:paraId="4495E0C3" w14:textId="77777777" w:rsidR="00D45461" w:rsidRDefault="00505A16">
      <w:pPr>
        <w:pStyle w:val="CommandBlock"/>
        <w:keepNext/>
      </w:pPr>
      <w:r>
        <w:t xml:space="preserve">    -HostArch amd64 -SkipAutomaticLocation</w:t>
      </w:r>
    </w:p>
    <w:p w14:paraId="44DC63C5" w14:textId="77777777" w:rsidR="00D45461" w:rsidRDefault="00505A16">
      <w:pPr>
        <w:pStyle w:val="CommandBlock"/>
        <w:keepNext/>
      </w:pPr>
      <w:r>
        <w:t>$ssl = ".\cpp\vcpkg_installed\x64-windows-static-md"</w:t>
      </w:r>
    </w:p>
    <w:p w14:paraId="55EC489E" w14:textId="77777777" w:rsidR="00D45461" w:rsidRDefault="00505A16">
      <w:pPr>
        <w:pStyle w:val="CommandBlock"/>
        <w:keepNext/>
      </w:pPr>
      <w:r>
        <w:t>cl /nologo /std:c++20 /EHsc /W4 /WX /MD /external:I "$ssl\include" `</w:t>
      </w:r>
    </w:p>
    <w:p w14:paraId="64AABD3F" w14:textId="77777777" w:rsidR="00D45461" w:rsidRDefault="00505A16">
      <w:pPr>
        <w:pStyle w:val="CommandBlock"/>
        <w:keepNext/>
      </w:pPr>
      <w:r>
        <w:t xml:space="preserve">    /external:W0 .\cpp\server.cpp /Fo:cpp\ /Fe:cpp\server.exe /link `</w:t>
      </w:r>
    </w:p>
    <w:p w14:paraId="052B10A7" w14:textId="77777777" w:rsidR="00D45461" w:rsidRDefault="00505A16">
      <w:pPr>
        <w:pStyle w:val="CommandBlock"/>
        <w:keepNext/>
      </w:pPr>
      <w:r>
        <w:t xml:space="preserve">    /LIBPATH:"$ssl\lib" libssl.lib libcrypto.lib ws2_32.lib crypt32.lib `</w:t>
      </w:r>
    </w:p>
    <w:p w14:paraId="602A8652" w14:textId="77777777" w:rsidR="00D45461" w:rsidRDefault="00505A16">
      <w:pPr>
        <w:pStyle w:val="CommandBlock"/>
        <w:keepNext/>
      </w:pPr>
      <w:r>
        <w:t xml:space="preserve">    advapi32.lib user32.lib</w:t>
      </w:r>
    </w:p>
    <w:p w14:paraId="5A6FE5B5" w14:textId="77777777" w:rsidR="00D45461" w:rsidRDefault="00505A16">
      <w:pPr>
        <w:pStyle w:val="CommandBlock"/>
      </w:pPr>
      <w:r>
        <w:t>.\cpp\server.exe</w:t>
      </w:r>
    </w:p>
    <w:p w14:paraId="11CC3C81" w14:textId="77777777" w:rsidR="00D45461" w:rsidRDefault="00D45461">
      <w:pPr>
        <w:keepNext/>
      </w:pPr>
    </w:p>
    <w:p w14:paraId="6339DBFB" w14:textId="77777777" w:rsidR="00D45461" w:rsidRDefault="00505A16">
      <w:r>
        <w:t>Wait for its Listening line, and leave it running.</w:t>
      </w:r>
    </w:p>
    <w:p w14:paraId="3DB91216" w14:textId="77777777" w:rsidR="00D45461" w:rsidRDefault="00D45461">
      <w:pPr>
        <w:keepNext/>
      </w:pPr>
    </w:p>
    <w:p w14:paraId="7FF7B107" w14:textId="77777777" w:rsidR="00D45461" w:rsidRDefault="00505A16">
      <w:pPr>
        <w:pStyle w:val="Heading3"/>
      </w:pPr>
      <w:r>
        <w:t>Windows PowerShell Client Build and Run</w:t>
      </w:r>
    </w:p>
    <w:p w14:paraId="5C4F4DFB" w14:textId="77777777" w:rsidR="00D45461" w:rsidRDefault="00505A16">
      <w:pPr>
        <w:keepNext/>
      </w:pPr>
      <w:r>
        <w:t>In Terminal 2, in the lesson-6.1 folder:</w:t>
      </w:r>
    </w:p>
    <w:p w14:paraId="696F7A83" w14:textId="77777777" w:rsidR="00D45461" w:rsidRDefault="00D45461">
      <w:pPr>
        <w:keepNext/>
      </w:pPr>
    </w:p>
    <w:p w14:paraId="74BBD5BE" w14:textId="77777777" w:rsidR="00D45461" w:rsidRDefault="00505A16">
      <w:pPr>
        <w:pStyle w:val="CommandBlock"/>
        <w:keepNext/>
      </w:pPr>
      <w:r>
        <w:t>$buildTools = "C:\Program Files (x86)\Microsoft Visual Studio\18\BuildTools"</w:t>
      </w:r>
    </w:p>
    <w:p w14:paraId="6503D847" w14:textId="77777777" w:rsidR="00D45461" w:rsidRDefault="00505A16">
      <w:pPr>
        <w:pStyle w:val="CommandBlock"/>
        <w:keepNext/>
      </w:pPr>
      <w:r>
        <w:t>&amp; "$buildTools\Common7\Tools\Launch-VsDevShell.ps1" -Arch amd64 `</w:t>
      </w:r>
    </w:p>
    <w:p w14:paraId="5F8CF82E" w14:textId="77777777" w:rsidR="00D45461" w:rsidRDefault="00505A16">
      <w:pPr>
        <w:pStyle w:val="CommandBlock"/>
        <w:keepNext/>
      </w:pPr>
      <w:r>
        <w:t xml:space="preserve">    -HostArch amd64 -SkipAutomaticLocation</w:t>
      </w:r>
    </w:p>
    <w:p w14:paraId="3E19D520" w14:textId="77777777" w:rsidR="00D45461" w:rsidRDefault="00505A16">
      <w:pPr>
        <w:pStyle w:val="CommandBlock"/>
        <w:keepNext/>
      </w:pPr>
      <w:r>
        <w:t>$ssl = ".\cpp\vcpkg_installed\x64-windows-static-md"</w:t>
      </w:r>
    </w:p>
    <w:p w14:paraId="0012135B" w14:textId="77777777" w:rsidR="00D45461" w:rsidRDefault="00505A16">
      <w:pPr>
        <w:pStyle w:val="CommandBlock"/>
        <w:keepNext/>
      </w:pPr>
      <w:r>
        <w:t>cl /nologo /std:c++20 /EHsc /W4 /WX /MD /external:I "$ssl\include" `</w:t>
      </w:r>
    </w:p>
    <w:p w14:paraId="507D3EA8" w14:textId="77777777" w:rsidR="00D45461" w:rsidRDefault="00505A16">
      <w:pPr>
        <w:pStyle w:val="CommandBlock"/>
        <w:keepNext/>
      </w:pPr>
      <w:r>
        <w:t xml:space="preserve">    /external:W0 .\cpp\client.cpp /Fo:cpp\ /Fe:cpp\client.exe /link `</w:t>
      </w:r>
    </w:p>
    <w:p w14:paraId="6FD9A080" w14:textId="77777777" w:rsidR="00D45461" w:rsidRDefault="00505A16">
      <w:pPr>
        <w:pStyle w:val="CommandBlock"/>
        <w:keepNext/>
      </w:pPr>
      <w:r>
        <w:t xml:space="preserve">    /LIBPATH:"$ssl\lib" libssl.lib libcrypto.lib ws2_32.lib crypt32.lib `</w:t>
      </w:r>
    </w:p>
    <w:p w14:paraId="0AEF4471" w14:textId="77777777" w:rsidR="00D45461" w:rsidRDefault="00505A16">
      <w:pPr>
        <w:pStyle w:val="CommandBlock"/>
        <w:keepNext/>
      </w:pPr>
      <w:r>
        <w:t xml:space="preserve">    advapi32.lib user32.lib</w:t>
      </w:r>
    </w:p>
    <w:p w14:paraId="182152EF" w14:textId="77777777" w:rsidR="00D45461" w:rsidRDefault="00505A16">
      <w:pPr>
        <w:pStyle w:val="CommandBlock"/>
        <w:keepNext/>
      </w:pPr>
      <w:r>
        <w:t>.\cpp\client.exe</w:t>
      </w:r>
    </w:p>
    <w:p w14:paraId="517750EC" w14:textId="77777777" w:rsidR="00D45461" w:rsidRDefault="00505A16">
      <w:pPr>
        <w:pStyle w:val="CommandBlock"/>
      </w:pPr>
      <w:r>
        <w:t>$LASTEXITCODE</w:t>
      </w:r>
    </w:p>
    <w:p w14:paraId="69684D1E" w14:textId="77777777" w:rsidR="00D45461" w:rsidRDefault="00D45461">
      <w:pPr>
        <w:keepNext/>
      </w:pPr>
    </w:p>
    <w:p w14:paraId="61635A81" w14:textId="77777777" w:rsidR="00D45461" w:rsidRDefault="00505A16">
      <w:pPr>
        <w:pStyle w:val="Heading3"/>
      </w:pPr>
      <w:r>
        <w:t>Windows PowerShell curl Check</w:t>
      </w:r>
    </w:p>
    <w:p w14:paraId="3B93E234"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3359A87A" w14:textId="77777777" w:rsidR="00D45461" w:rsidRDefault="00D45461">
      <w:pPr>
        <w:keepNext/>
      </w:pPr>
    </w:p>
    <w:p w14:paraId="11A12405" w14:textId="77777777" w:rsidR="00D45461" w:rsidRDefault="00505A16">
      <w:pPr>
        <w:pStyle w:val="CommandBlock"/>
        <w:keepNext/>
      </w:pPr>
      <w:r>
        <w:t>&amp; "$env:SystemRoot\System32\curl.exe" -sS --ssl-revoke-best-effort `</w:t>
      </w:r>
    </w:p>
    <w:p w14:paraId="6DEF832B" w14:textId="77777777" w:rsidR="00D45461" w:rsidRDefault="00505A16">
      <w:pPr>
        <w:pStyle w:val="CommandBlock"/>
        <w:keepNext/>
      </w:pPr>
      <w:r>
        <w:t xml:space="preserve">    --cacert .\certs\spa-ca.pem -w "\n%{http_code}\n" `</w:t>
      </w:r>
    </w:p>
    <w:p w14:paraId="18880109" w14:textId="77777777" w:rsidR="00D45461" w:rsidRDefault="00505A16">
      <w:pPr>
        <w:pStyle w:val="CommandBlock"/>
        <w:keepNext/>
      </w:pPr>
      <w:r>
        <w:t xml:space="preserve">    https://127.0.0.1:8765/api/v1/health</w:t>
      </w:r>
    </w:p>
    <w:p w14:paraId="349C65DA" w14:textId="77777777" w:rsidR="00D45461" w:rsidRDefault="00505A16">
      <w:pPr>
        <w:pStyle w:val="CommandBlock"/>
        <w:keepNext/>
      </w:pPr>
      <w:r>
        <w:t>&amp; "$env:SystemRoot\System32\curl.exe" -sS --ssl-revoke-best-effort `</w:t>
      </w:r>
    </w:p>
    <w:p w14:paraId="6EFC1CC8" w14:textId="77777777" w:rsidR="00D45461" w:rsidRDefault="00505A16">
      <w:pPr>
        <w:pStyle w:val="CommandBlock"/>
        <w:keepNext/>
      </w:pPr>
      <w:r>
        <w:t xml:space="preserve">    --cacert .\certs\spa-ca.pem -w "\n%{http_code}\n" `</w:t>
      </w:r>
    </w:p>
    <w:p w14:paraId="58E91486" w14:textId="77777777" w:rsidR="00D45461" w:rsidRDefault="00505A16">
      <w:pPr>
        <w:pStyle w:val="CommandBlock"/>
      </w:pPr>
      <w:r>
        <w:t xml:space="preserve">    https://127.0.0.1:8765/api/v1/contacts/99</w:t>
      </w:r>
    </w:p>
    <w:p w14:paraId="00C539DE" w14:textId="77777777" w:rsidR="00D45461" w:rsidRDefault="00D45461">
      <w:pPr>
        <w:keepNext/>
      </w:pPr>
    </w:p>
    <w:p w14:paraId="29499D51"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0824F197" w14:textId="77777777" w:rsidR="00D45461" w:rsidRDefault="00D45461">
      <w:pPr>
        <w:keepNext/>
      </w:pPr>
    </w:p>
    <w:p w14:paraId="0C54DF93" w14:textId="77777777" w:rsidR="00D45461" w:rsidRDefault="00505A16">
      <w:pPr>
        <w:pStyle w:val="Heading3"/>
      </w:pPr>
      <w:r>
        <w:t>Linux or macOS Build and Run</w:t>
      </w:r>
    </w:p>
    <w:p w14:paraId="2F11BE97" w14:textId="77777777" w:rsidR="00D45461" w:rsidRDefault="00505A16">
      <w:pPr>
        <w:keepNext/>
      </w:pPr>
      <w:r>
        <w:t>The local call, then the server in Terminal 1, then the client in Terminal 2. For the curl Check, type curl instead of curl.exe, leave out --ssl-revoke-best-effort, and write / instead of \.</w:t>
      </w:r>
    </w:p>
    <w:p w14:paraId="56C9812E" w14:textId="77777777" w:rsidR="00D45461" w:rsidRDefault="00D45461">
      <w:pPr>
        <w:keepNext/>
      </w:pPr>
    </w:p>
    <w:p w14:paraId="0B6DAD80" w14:textId="77777777" w:rsidR="00D45461" w:rsidRDefault="00505A16">
      <w:pPr>
        <w:pStyle w:val="CommandBlock"/>
        <w:keepNext/>
      </w:pPr>
      <w:r>
        <w:t>g++ -std=c++20 -Wall -Wextra -Wpedantic -Werror \</w:t>
      </w:r>
    </w:p>
    <w:p w14:paraId="09A5B2F6" w14:textId="77777777" w:rsidR="00D45461" w:rsidRDefault="00505A16">
      <w:pPr>
        <w:pStyle w:val="CommandBlock"/>
        <w:keepNext/>
      </w:pPr>
      <w:r>
        <w:t xml:space="preserve">    ./cpp/local_call.cpp ./cpp/contacts.cpp \</w:t>
      </w:r>
    </w:p>
    <w:p w14:paraId="34CF4855" w14:textId="77777777" w:rsidR="00D45461" w:rsidRDefault="00505A16">
      <w:pPr>
        <w:pStyle w:val="CommandBlock"/>
        <w:keepNext/>
      </w:pPr>
      <w:r>
        <w:t xml:space="preserve">    -isystem /usr/include/mysql-cppconn -lmysqlcppconn \</w:t>
      </w:r>
    </w:p>
    <w:p w14:paraId="0F16AADE" w14:textId="77777777" w:rsidR="00D45461" w:rsidRDefault="00505A16">
      <w:pPr>
        <w:pStyle w:val="CommandBlock"/>
        <w:keepNext/>
      </w:pPr>
      <w:r>
        <w:t xml:space="preserve">    -o ./cpp/local-call</w:t>
      </w:r>
    </w:p>
    <w:p w14:paraId="73A5ACC9" w14:textId="77777777" w:rsidR="00D45461" w:rsidRDefault="00505A16">
      <w:pPr>
        <w:pStyle w:val="CommandBlock"/>
        <w:keepNext/>
      </w:pPr>
      <w:r>
        <w:t>./cpp/local-call</w:t>
      </w:r>
    </w:p>
    <w:p w14:paraId="35E28651" w14:textId="77777777" w:rsidR="00D45461" w:rsidRDefault="00505A16">
      <w:pPr>
        <w:pStyle w:val="CommandBlock"/>
      </w:pPr>
      <w:r>
        <w:t>echo $?</w:t>
      </w:r>
    </w:p>
    <w:p w14:paraId="4E47AF76" w14:textId="77777777" w:rsidR="00D45461" w:rsidRDefault="00D45461">
      <w:pPr>
        <w:keepNext/>
      </w:pPr>
    </w:p>
    <w:p w14:paraId="2F231A22" w14:textId="77777777" w:rsidR="00D45461" w:rsidRDefault="00505A16">
      <w:pPr>
        <w:pStyle w:val="CommandBlock"/>
        <w:keepNext/>
      </w:pPr>
      <w:r>
        <w:t>g++ -std=c++20 -Wall -Wextra -Wpedantic -Werror ./cpp/server.cpp \</w:t>
      </w:r>
    </w:p>
    <w:p w14:paraId="70AE6324" w14:textId="77777777" w:rsidR="00D45461" w:rsidRDefault="00505A16">
      <w:pPr>
        <w:pStyle w:val="CommandBlock"/>
        <w:keepNext/>
      </w:pPr>
      <w:r>
        <w:t xml:space="preserve">    -lssl -lcrypto -o ./cpp/server</w:t>
      </w:r>
    </w:p>
    <w:p w14:paraId="6D1E3F48" w14:textId="77777777" w:rsidR="00D45461" w:rsidRDefault="00505A16">
      <w:pPr>
        <w:pStyle w:val="CommandBlock"/>
      </w:pPr>
      <w:r>
        <w:t>./cpp/server</w:t>
      </w:r>
    </w:p>
    <w:p w14:paraId="3C6E99E1" w14:textId="77777777" w:rsidR="00D45461" w:rsidRDefault="00D45461">
      <w:pPr>
        <w:keepNext/>
      </w:pPr>
    </w:p>
    <w:p w14:paraId="7A1215CA" w14:textId="77777777" w:rsidR="00D45461" w:rsidRDefault="00505A16">
      <w:pPr>
        <w:pStyle w:val="CommandBlock"/>
        <w:keepNext/>
      </w:pPr>
      <w:r>
        <w:t>g++ -std=c++20 -Wall -Wextra -Wpedantic -Werror ./cpp/client.cpp \</w:t>
      </w:r>
    </w:p>
    <w:p w14:paraId="22DAEA69" w14:textId="77777777" w:rsidR="00D45461" w:rsidRDefault="00505A16">
      <w:pPr>
        <w:pStyle w:val="CommandBlock"/>
        <w:keepNext/>
      </w:pPr>
      <w:r>
        <w:t xml:space="preserve">    -lssl -lcrypto -o ./cpp/client</w:t>
      </w:r>
    </w:p>
    <w:p w14:paraId="435F73B8" w14:textId="77777777" w:rsidR="00D45461" w:rsidRDefault="00505A16">
      <w:pPr>
        <w:pStyle w:val="CommandBlock"/>
        <w:keepNext/>
      </w:pPr>
      <w:r>
        <w:t>./cpp/client</w:t>
      </w:r>
    </w:p>
    <w:p w14:paraId="3FE72ED0" w14:textId="77777777" w:rsidR="00D45461" w:rsidRDefault="00505A16">
      <w:pPr>
        <w:pStyle w:val="CommandBlock"/>
      </w:pPr>
      <w:r>
        <w:t>echo $?</w:t>
      </w:r>
    </w:p>
    <w:p w14:paraId="22FBBAA8" w14:textId="77777777" w:rsidR="00D45461" w:rsidRDefault="00D45461">
      <w:pPr>
        <w:keepNext/>
      </w:pPr>
    </w:p>
    <w:p w14:paraId="2E347162" w14:textId="77777777" w:rsidR="00D45461" w:rsidRDefault="00505A16">
      <w:pPr>
        <w:pStyle w:val="Heading3"/>
      </w:pPr>
      <w:r>
        <w:t>Check Your Results</w:t>
      </w:r>
    </w:p>
    <w:p w14:paraId="2CEE98D7" w14:textId="77777777" w:rsidR="00D45461" w:rsidRDefault="00505A16">
      <w:pPr>
        <w:keepNext/>
      </w:pPr>
      <w:r>
        <w:t>The local call must show the same lines as the Basic version, and $LASTEXITCODE (echo $? on Linux or macOS) must print 0:</w:t>
      </w:r>
    </w:p>
    <w:p w14:paraId="586A3A95" w14:textId="77777777" w:rsidR="00D45461" w:rsidRDefault="00D45461">
      <w:pPr>
        <w:keepNext/>
      </w:pPr>
    </w:p>
    <w:p w14:paraId="7E565518" w14:textId="77777777" w:rsidR="00D45461" w:rsidRDefault="00505A16">
      <w:pPr>
        <w:pStyle w:val="RequiredOutput"/>
        <w:keepNext/>
      </w:pPr>
      <w:r>
        <w:t>Local call with id 2</w:t>
      </w:r>
    </w:p>
    <w:p w14:paraId="510B7A4C" w14:textId="77777777" w:rsidR="00D45461" w:rsidRDefault="00505A16">
      <w:pPr>
        <w:pStyle w:val="RequiredOutput"/>
        <w:keepNext/>
      </w:pPr>
      <w:r>
        <w:t xml:space="preserve">  2: Grace Hopper, grace@example.com, (no phone)</w:t>
      </w:r>
    </w:p>
    <w:p w14:paraId="405F83C3" w14:textId="77777777" w:rsidR="00D45461" w:rsidRDefault="00505A16">
      <w:pPr>
        <w:pStyle w:val="RequiredOutput"/>
        <w:keepNext/>
      </w:pPr>
      <w:r>
        <w:t>Local call with id 99</w:t>
      </w:r>
    </w:p>
    <w:p w14:paraId="2B4E94A0" w14:textId="77777777" w:rsidR="00D45461" w:rsidRDefault="00505A16">
      <w:pPr>
        <w:pStyle w:val="RequiredOutput"/>
      </w:pPr>
      <w:r>
        <w:t xml:space="preserve">  no contact with id 99</w:t>
      </w:r>
    </w:p>
    <w:p w14:paraId="00A88E3A" w14:textId="77777777" w:rsidR="00D45461" w:rsidRDefault="00D45461">
      <w:pPr>
        <w:keepNext/>
      </w:pPr>
    </w:p>
    <w:p w14:paraId="5D650137" w14:textId="77777777" w:rsidR="00D45461" w:rsidRDefault="00505A16">
      <w:pPr>
        <w:pStyle w:val="ListBullet"/>
      </w:pPr>
      <w:r>
        <w:t>Exit code 0 proves both calls worked: not found is an answer, not a failure.</w:t>
      </w:r>
    </w:p>
    <w:p w14:paraId="06EC7307" w14:textId="77777777" w:rsidR="00D45461" w:rsidRDefault="00505A16">
      <w:pPr>
        <w:pStyle w:val="ListBullet"/>
      </w:pPr>
      <w:r>
        <w:t>Terminal 2's client must show Status: 200 and Body: {"status":"ok"} with exit code 0, and Terminal 1 the four server lines of the Required Clean-Run Output in Validation Rules: the client's request, then curl.exe's two.</w:t>
      </w:r>
    </w:p>
    <w:p w14:paraId="38057C88" w14:textId="77777777" w:rsidR="00D45461" w:rsidRDefault="00D45461">
      <w:pPr>
        <w:keepNext/>
      </w:pPr>
    </w:p>
    <w:p w14:paraId="45872E98" w14:textId="77777777" w:rsidR="00D45461" w:rsidRDefault="00D45461">
      <w:pPr>
        <w:keepNext/>
      </w:pPr>
    </w:p>
    <w:p w14:paraId="6E13581B" w14:textId="77777777" w:rsidR="00D45461" w:rsidRDefault="00505A16">
      <w:pPr>
        <w:pStyle w:val="Heading2"/>
      </w:pPr>
      <w:r>
        <w:t>What to Notice</w:t>
      </w:r>
    </w:p>
    <w:p w14:paraId="7727EA4F" w14:textId="77777777" w:rsidR="00D45461" w:rsidRDefault="00505A16">
      <w:pPr>
        <w:pStyle w:val="ListBullet"/>
      </w:pPr>
      <w:r>
        <w:t>The local call and the client are separate programs with separate libraries: the local call links Connector/C++, a DLL with its own OpenSSL DLLs, and the client links vcpkg's OpenSSL into the program itself, so neither sees the other's copy.</w:t>
      </w:r>
    </w:p>
    <w:p w14:paraId="5154C51F" w14:textId="77777777" w:rsidR="00D45461" w:rsidRDefault="00505A16">
      <w:pPr>
        <w:pStyle w:val="ListBullet"/>
      </w:pPr>
      <w:r>
        <w:t>getContact reports not found as false and a failure as an exception: part of its interface is what it throws.</w:t>
      </w:r>
    </w:p>
    <w:p w14:paraId="3C1B09CF" w14:textId="77777777" w:rsidR="00D45461" w:rsidRDefault="00D45461">
      <w:pPr>
        <w:keepNext/>
      </w:pPr>
    </w:p>
    <w:p w14:paraId="745411FA" w14:textId="77777777" w:rsidR="00D45461" w:rsidRDefault="00505A16">
      <w:pPr>
        <w:pStyle w:val="Heading3"/>
      </w:pPr>
      <w:r>
        <w:t>Basic and Production-Minded Comparison</w:t>
      </w:r>
    </w:p>
    <w:p w14:paraId="5842A479" w14:textId="77777777" w:rsidR="00D45461" w:rsidRDefault="00505A16">
      <w:r>
        <w:t>Both local calls ask getContact for id 2 and id 99 and print the same four lines, and both server and client pairs answer and send the same health request; the Production-Minded local call adds the password check and the Chapter 5 error model, and the Production-Minded server and client are Lesson 6.0's skeleton and client.</w:t>
      </w:r>
    </w:p>
    <w:p w14:paraId="0FAC8B27" w14:textId="77777777" w:rsidR="00D45461" w:rsidRDefault="00D45461">
      <w:pPr>
        <w:keepNext/>
      </w:pPr>
    </w:p>
    <w:p w14:paraId="69631ECC" w14:textId="77777777" w:rsidR="00D45461" w:rsidRDefault="00D45461">
      <w:pPr>
        <w:keepNext/>
      </w:pPr>
    </w:p>
    <w:p w14:paraId="1AA16AD4" w14:textId="77777777" w:rsidR="00D45461" w:rsidRDefault="00D45461">
      <w:pPr>
        <w:keepNext/>
      </w:pPr>
    </w:p>
    <w:p w14:paraId="3D8BFE03" w14:textId="77777777" w:rsidR="00D45461" w:rsidRDefault="00505A16">
      <w:pPr>
        <w:pStyle w:val="Heading1"/>
      </w:pPr>
      <w:r>
        <w:t>C# Implementation</w:t>
      </w:r>
    </w:p>
    <w:p w14:paraId="3E9C9F5E" w14:textId="77777777" w:rsidR="00D45461" w:rsidRDefault="00505A16">
      <w:r>
        <w:t>C#'s local call uses the Chapter 5 project's ContactsModule and MySqlConnector, which dotnet restore downloaded in step 2. The server and the client are Lesson 6.0's: ASP.NET Core with Kestrel, and HttpClient.</w:t>
      </w:r>
    </w:p>
    <w:p w14:paraId="199AB0AB" w14:textId="77777777" w:rsidR="00D45461" w:rsidRDefault="00D45461">
      <w:pPr>
        <w:keepNext/>
      </w:pPr>
    </w:p>
    <w:p w14:paraId="5E784997" w14:textId="77777777" w:rsidR="00D45461" w:rsidRDefault="00D45461">
      <w:pPr>
        <w:keepNext/>
      </w:pPr>
    </w:p>
    <w:p w14:paraId="47AC0BE8" w14:textId="77777777" w:rsidR="00D45461" w:rsidRDefault="00505A16">
      <w:pPr>
        <w:pStyle w:val="Heading2"/>
      </w:pPr>
      <w:r>
        <w:t>Basic Implementation</w:t>
      </w:r>
    </w:p>
    <w:p w14:paraId="2E51AC42" w14:textId="77777777" w:rsidR="00D45461" w:rsidRDefault="00505A16">
      <w:r>
        <w:t>Start with the most direct versions. The contacts module is your Chapter 5 project's, which step 1 copied unchanged except the database name in DATABASE and CREATE_DATABASE: spa_contacts, the lessons' database, which the Data Reset fills, instead of the project's spa_contact_app. It is not printed again; read it as a library: the local call uses only its connect function, GetContact, the print function, and, in the Production-Minded version, its error model. The local call: Main connects with ConnectDatabas</w:t>
      </w:r>
      <w:r>
        <w:t>e and calls CallGetContact for id 2 and then id 99. CallGetContact calls GetContact and prints the contact with PrintContact, or the not-found line; a failed query throws a MySqlException, which Main catches and prints. The server and the client are Lesson 6.0's Basic versions, byte for byte, comments included; the server's health handler is the function every GET /api/v1/health request reaches. In the local call, the new steps are commented in full and the ones from earlier lessons have short reminders.</w:t>
      </w:r>
    </w:p>
    <w:p w14:paraId="0E4A25D0" w14:textId="77777777" w:rsidR="00D45461" w:rsidRDefault="00D45461">
      <w:pPr>
        <w:keepNext/>
      </w:pPr>
    </w:p>
    <w:p w14:paraId="4D995B21" w14:textId="77777777" w:rsidR="00D45461" w:rsidRDefault="00505A16">
      <w:pPr>
        <w:pStyle w:val="Heading3"/>
      </w:pPr>
      <w:r>
        <w:t>csharp/BasicLocal/Program.cs</w:t>
      </w:r>
    </w:p>
    <w:p w14:paraId="0F49CE2B" w14:textId="77777777" w:rsidR="00D45461" w:rsidRDefault="00505A16">
      <w:pPr>
        <w:pStyle w:val="SourceCode"/>
        <w:keepNext/>
      </w:pPr>
      <w:r>
        <w:t>// Lesson 6.1: a local call. The program calls GetContact, a method of the</w:t>
      </w:r>
    </w:p>
    <w:p w14:paraId="1D76FE8C" w14:textId="77777777" w:rsidR="00D45461" w:rsidRDefault="00505A16">
      <w:pPr>
        <w:pStyle w:val="SourceCode"/>
        <w:keepNext/>
      </w:pPr>
      <w:r>
        <w:t>// Chapter 5 contacts module, directly, for id 2 and then id 99.</w:t>
      </w:r>
    </w:p>
    <w:p w14:paraId="790FF9CD" w14:textId="77777777" w:rsidR="00D45461" w:rsidRDefault="00505A16">
      <w:pPr>
        <w:pStyle w:val="SourceCode"/>
      </w:pPr>
      <w:r>
        <w:t>// Remember, using brings a namespace's names into the program;</w:t>
      </w:r>
    </w:p>
    <w:p w14:paraId="74EF2F78" w14:textId="77777777" w:rsidR="00D45461" w:rsidRDefault="00505A16">
      <w:pPr>
        <w:pStyle w:val="SourceCode"/>
      </w:pPr>
      <w:r>
        <w:t>// MySqlConnector is the connector package. Contact and ContactsModule</w:t>
      </w:r>
    </w:p>
    <w:p w14:paraId="16FD147E" w14:textId="77777777" w:rsidR="00D45461" w:rsidRDefault="00505A16">
      <w:pPr>
        <w:pStyle w:val="SourceCode"/>
      </w:pPr>
      <w:r>
        <w:t>// come from Contacts.cs, compiled into the same program.</w:t>
      </w:r>
    </w:p>
    <w:p w14:paraId="0607F008" w14:textId="77777777" w:rsidR="00D45461" w:rsidRDefault="00505A16">
      <w:pPr>
        <w:pStyle w:val="SourceCode"/>
      </w:pPr>
      <w:r>
        <w:t>using System;</w:t>
      </w:r>
    </w:p>
    <w:p w14:paraId="7990169B" w14:textId="77777777" w:rsidR="00D45461" w:rsidRDefault="00505A16">
      <w:pPr>
        <w:pStyle w:val="SourceCode"/>
      </w:pPr>
      <w:r>
        <w:t>using MySqlConnector;</w:t>
      </w:r>
    </w:p>
    <w:p w14:paraId="27C01EE3" w14:textId="77777777" w:rsidR="00D45461" w:rsidRDefault="00D45461">
      <w:pPr>
        <w:pStyle w:val="SourceCode"/>
      </w:pPr>
    </w:p>
    <w:p w14:paraId="106DB792" w14:textId="77777777" w:rsidR="00D45461" w:rsidRDefault="00505A16">
      <w:pPr>
        <w:pStyle w:val="SourceCode"/>
      </w:pPr>
      <w:r>
        <w:t>internal static class Program</w:t>
      </w:r>
    </w:p>
    <w:p w14:paraId="5C280BFE" w14:textId="77777777" w:rsidR="00D45461" w:rsidRDefault="00505A16">
      <w:pPr>
        <w:pStyle w:val="SourceCode"/>
      </w:pPr>
      <w:r>
        <w:t>{</w:t>
      </w:r>
    </w:p>
    <w:p w14:paraId="0760F2B5" w14:textId="77777777" w:rsidR="00D45461" w:rsidRDefault="00505A16">
      <w:pPr>
        <w:pStyle w:val="SourceCode"/>
      </w:pPr>
      <w:r>
        <w:t xml:space="preserve">    // Calls GetContact for one id and prints what came back.</w:t>
      </w:r>
    </w:p>
    <w:p w14:paraId="2D4BBEA8" w14:textId="77777777" w:rsidR="00D45461" w:rsidRDefault="00505A16">
      <w:pPr>
        <w:pStyle w:val="SourceCode"/>
      </w:pPr>
      <w:r>
        <w:t xml:space="preserve">    private static void CallGetContact(MySqlConnection connection,</w:t>
      </w:r>
    </w:p>
    <w:p w14:paraId="4DDDEFA6" w14:textId="77777777" w:rsidR="00D45461" w:rsidRDefault="00505A16">
      <w:pPr>
        <w:pStyle w:val="SourceCode"/>
      </w:pPr>
      <w:r>
        <w:t xml:space="preserve">        int contactId)</w:t>
      </w:r>
    </w:p>
    <w:p w14:paraId="563F8B1F" w14:textId="77777777" w:rsidR="00D45461" w:rsidRDefault="00505A16">
      <w:pPr>
        <w:pStyle w:val="SourceCode"/>
      </w:pPr>
      <w:r>
        <w:t xml:space="preserve">    {</w:t>
      </w:r>
    </w:p>
    <w:p w14:paraId="5EC8F99A" w14:textId="77777777" w:rsidR="00D45461" w:rsidRDefault="00505A16">
      <w:pPr>
        <w:pStyle w:val="SourceCode"/>
      </w:pPr>
      <w:r>
        <w:t xml:space="preserve">        Console.WriteLine("Local call with id " + contactId);</w:t>
      </w:r>
    </w:p>
    <w:p w14:paraId="5F1C84E0" w14:textId="77777777" w:rsidR="00D45461" w:rsidRDefault="00505A16">
      <w:pPr>
        <w:pStyle w:val="SourceCode"/>
      </w:pPr>
      <w:r>
        <w:t xml:space="preserve">        // The interface of a local method: its name, its arguments, and</w:t>
      </w:r>
    </w:p>
    <w:p w14:paraId="64226FD9" w14:textId="77777777" w:rsidR="00D45461" w:rsidRDefault="00505A16">
      <w:pPr>
        <w:pStyle w:val="SourceCode"/>
      </w:pPr>
      <w:r>
        <w:t xml:space="preserve">        // what it returns. GetContact returns the contact, or null when no</w:t>
      </w:r>
    </w:p>
    <w:p w14:paraId="1829B5F2" w14:textId="77777777" w:rsidR="00D45461" w:rsidRDefault="00505A16">
      <w:pPr>
        <w:pStyle w:val="SourceCode"/>
      </w:pPr>
      <w:r>
        <w:t xml:space="preserve">        // contact has that id, and throws a MySqlException when the query</w:t>
      </w:r>
    </w:p>
    <w:p w14:paraId="1335BDCA" w14:textId="77777777" w:rsidR="00D45461" w:rsidRDefault="00505A16">
      <w:pPr>
        <w:pStyle w:val="SourceCode"/>
      </w:pPr>
      <w:r>
        <w:t xml:space="preserve">        // failed.</w:t>
      </w:r>
    </w:p>
    <w:p w14:paraId="0FBE9CB1" w14:textId="77777777" w:rsidR="00D45461" w:rsidRDefault="00505A16">
      <w:pPr>
        <w:pStyle w:val="SourceCode"/>
      </w:pPr>
      <w:r>
        <w:t xml:space="preserve">        Contact? contact = ContactsModule.GetContact(connection, contactId);</w:t>
      </w:r>
    </w:p>
    <w:p w14:paraId="1E8DEF85" w14:textId="77777777" w:rsidR="00D45461" w:rsidRDefault="00505A16">
      <w:pPr>
        <w:pStyle w:val="SourceCode"/>
      </w:pPr>
      <w:r>
        <w:t xml:space="preserve">        if (contact != null)</w:t>
      </w:r>
    </w:p>
    <w:p w14:paraId="462A8427" w14:textId="77777777" w:rsidR="00D45461" w:rsidRDefault="00505A16">
      <w:pPr>
        <w:pStyle w:val="SourceCode"/>
      </w:pPr>
      <w:r>
        <w:t xml:space="preserve">        {</w:t>
      </w:r>
    </w:p>
    <w:p w14:paraId="681CA6E7" w14:textId="77777777" w:rsidR="00D45461" w:rsidRDefault="00505A16">
      <w:pPr>
        <w:pStyle w:val="SourceCode"/>
      </w:pPr>
      <w:r>
        <w:t xml:space="preserve">            ContactsModule.PrintContact(contact);</w:t>
      </w:r>
    </w:p>
    <w:p w14:paraId="2E3BEAD9" w14:textId="77777777" w:rsidR="00D45461" w:rsidRDefault="00505A16">
      <w:pPr>
        <w:pStyle w:val="SourceCode"/>
      </w:pPr>
      <w:r>
        <w:t xml:space="preserve">        }</w:t>
      </w:r>
    </w:p>
    <w:p w14:paraId="4BAD5522" w14:textId="77777777" w:rsidR="00D45461" w:rsidRDefault="00505A16">
      <w:pPr>
        <w:pStyle w:val="SourceCode"/>
      </w:pPr>
      <w:r>
        <w:t xml:space="preserve">        else</w:t>
      </w:r>
    </w:p>
    <w:p w14:paraId="53A7CC12" w14:textId="77777777" w:rsidR="00D45461" w:rsidRDefault="00505A16">
      <w:pPr>
        <w:pStyle w:val="SourceCode"/>
      </w:pPr>
      <w:r>
        <w:t xml:space="preserve">        {</w:t>
      </w:r>
    </w:p>
    <w:p w14:paraId="674CBCC2" w14:textId="77777777" w:rsidR="00D45461" w:rsidRDefault="00505A16">
      <w:pPr>
        <w:pStyle w:val="SourceCode"/>
      </w:pPr>
      <w:r>
        <w:t xml:space="preserve">            Console.WriteLine("  no contact with id " + contactId);</w:t>
      </w:r>
    </w:p>
    <w:p w14:paraId="05F23FBD" w14:textId="77777777" w:rsidR="00D45461" w:rsidRDefault="00505A16">
      <w:pPr>
        <w:pStyle w:val="SourceCode"/>
      </w:pPr>
      <w:r>
        <w:t xml:space="preserve">        }</w:t>
      </w:r>
    </w:p>
    <w:p w14:paraId="3983E04C" w14:textId="77777777" w:rsidR="00D45461" w:rsidRDefault="00505A16">
      <w:pPr>
        <w:pStyle w:val="SourceCode"/>
      </w:pPr>
      <w:r>
        <w:t xml:space="preserve">    }</w:t>
      </w:r>
    </w:p>
    <w:p w14:paraId="134084A6" w14:textId="77777777" w:rsidR="00D45461" w:rsidRDefault="00D45461">
      <w:pPr>
        <w:pStyle w:val="SourceCode"/>
      </w:pPr>
    </w:p>
    <w:p w14:paraId="2D2DA142" w14:textId="77777777" w:rsidR="00D45461" w:rsidRDefault="00505A16">
      <w:pPr>
        <w:pStyle w:val="SourceCode"/>
      </w:pPr>
      <w:r>
        <w:t xml:space="preserve">    private static int Main()</w:t>
      </w:r>
    </w:p>
    <w:p w14:paraId="4A90295B" w14:textId="77777777" w:rsidR="00D45461" w:rsidRDefault="00505A16">
      <w:pPr>
        <w:pStyle w:val="SourceCode"/>
      </w:pPr>
      <w:r>
        <w:t xml:space="preserve">    {</w:t>
      </w:r>
    </w:p>
    <w:p w14:paraId="178F73BC" w14:textId="77777777" w:rsidR="00D45461" w:rsidRDefault="00505A16">
      <w:pPr>
        <w:pStyle w:val="SourceCode"/>
      </w:pPr>
      <w:r>
        <w:t xml:space="preserve">        // Remember, the password comes only from SPA_DB_PASSWORD; ?? gives the</w:t>
      </w:r>
    </w:p>
    <w:p w14:paraId="7557A772" w14:textId="77777777" w:rsidR="00D45461" w:rsidRDefault="00505A16">
      <w:pPr>
        <w:pStyle w:val="SourceCode"/>
      </w:pPr>
      <w:r>
        <w:t xml:space="preserve">        // left value, or "" if it is null (not set). using closes the connection.</w:t>
      </w:r>
    </w:p>
    <w:p w14:paraId="3EBFAA70" w14:textId="77777777" w:rsidR="00D45461" w:rsidRDefault="00505A16">
      <w:pPr>
        <w:pStyle w:val="SourceCode"/>
      </w:pPr>
      <w:r>
        <w:t xml:space="preserve">        string password =</w:t>
      </w:r>
    </w:p>
    <w:p w14:paraId="59FA656D" w14:textId="77777777" w:rsidR="00D45461" w:rsidRDefault="00505A16">
      <w:pPr>
        <w:pStyle w:val="SourceCode"/>
      </w:pPr>
      <w:r>
        <w:t xml:space="preserve">            Environment.GetEnvironmentVariable("SPA_DB_PASSWORD") ?? "";</w:t>
      </w:r>
    </w:p>
    <w:p w14:paraId="7611DF29" w14:textId="77777777" w:rsidR="00D45461" w:rsidRDefault="00505A16">
      <w:pPr>
        <w:pStyle w:val="SourceCode"/>
      </w:pPr>
      <w:r>
        <w:t xml:space="preserve">        try</w:t>
      </w:r>
    </w:p>
    <w:p w14:paraId="26AB1C8F" w14:textId="77777777" w:rsidR="00D45461" w:rsidRDefault="00505A16">
      <w:pPr>
        <w:pStyle w:val="SourceCode"/>
      </w:pPr>
      <w:r>
        <w:t xml:space="preserve">        {</w:t>
      </w:r>
    </w:p>
    <w:p w14:paraId="0D736CC0" w14:textId="77777777" w:rsidR="00D45461" w:rsidRDefault="00505A16">
      <w:pPr>
        <w:pStyle w:val="SourceCode"/>
      </w:pPr>
      <w:r>
        <w:t xml:space="preserve">            using MySqlConnection connection =</w:t>
      </w:r>
    </w:p>
    <w:p w14:paraId="201FAA37" w14:textId="77777777" w:rsidR="00D45461" w:rsidRDefault="00505A16">
      <w:pPr>
        <w:pStyle w:val="SourceCode"/>
      </w:pPr>
      <w:r>
        <w:t xml:space="preserve">                ContactsModule.ConnectDatabase(password);</w:t>
      </w:r>
    </w:p>
    <w:p w14:paraId="79D1B6C0" w14:textId="77777777" w:rsidR="00D45461" w:rsidRDefault="00505A16">
      <w:pPr>
        <w:pStyle w:val="SourceCode"/>
      </w:pPr>
      <w:r>
        <w:t xml:space="preserve">            CallGetContact(connection, 2);</w:t>
      </w:r>
    </w:p>
    <w:p w14:paraId="7D5CDB7B" w14:textId="77777777" w:rsidR="00D45461" w:rsidRDefault="00505A16">
      <w:pPr>
        <w:pStyle w:val="SourceCode"/>
      </w:pPr>
      <w:r>
        <w:t xml:space="preserve">            CallGetContact(connection, 99);</w:t>
      </w:r>
    </w:p>
    <w:p w14:paraId="6E5D0813" w14:textId="77777777" w:rsidR="00D45461" w:rsidRDefault="00505A16">
      <w:pPr>
        <w:pStyle w:val="SourceCode"/>
      </w:pPr>
      <w:r>
        <w:t xml:space="preserve">        }</w:t>
      </w:r>
    </w:p>
    <w:p w14:paraId="020BADA1" w14:textId="77777777" w:rsidR="00D45461" w:rsidRDefault="00505A16">
      <w:pPr>
        <w:pStyle w:val="SourceCode"/>
      </w:pPr>
      <w:r>
        <w:t xml:space="preserve">        catch (MySqlException error)</w:t>
      </w:r>
    </w:p>
    <w:p w14:paraId="15109C2F" w14:textId="77777777" w:rsidR="00D45461" w:rsidRDefault="00505A16">
      <w:pPr>
        <w:pStyle w:val="SourceCode"/>
      </w:pPr>
      <w:r>
        <w:t xml:space="preserve">        {</w:t>
      </w:r>
    </w:p>
    <w:p w14:paraId="39446E60" w14:textId="77777777" w:rsidR="00D45461" w:rsidRDefault="00505A16">
      <w:pPr>
        <w:pStyle w:val="SourceCode"/>
      </w:pPr>
      <w:r>
        <w:t xml:space="preserve">            Console.Error.WriteLine("Error: " + error.Message);</w:t>
      </w:r>
    </w:p>
    <w:p w14:paraId="114B254E" w14:textId="77777777" w:rsidR="00D45461" w:rsidRDefault="00505A16">
      <w:pPr>
        <w:pStyle w:val="SourceCode"/>
      </w:pPr>
      <w:r>
        <w:t xml:space="preserve">            return 1;</w:t>
      </w:r>
    </w:p>
    <w:p w14:paraId="0AE2DF4E" w14:textId="77777777" w:rsidR="00D45461" w:rsidRDefault="00505A16">
      <w:pPr>
        <w:pStyle w:val="SourceCode"/>
      </w:pPr>
      <w:r>
        <w:t xml:space="preserve">        }</w:t>
      </w:r>
    </w:p>
    <w:p w14:paraId="3C9D6F21" w14:textId="77777777" w:rsidR="00D45461" w:rsidRDefault="00505A16">
      <w:pPr>
        <w:pStyle w:val="SourceCode"/>
        <w:keepNext/>
      </w:pPr>
      <w:r>
        <w:t xml:space="preserve">        return 0;</w:t>
      </w:r>
    </w:p>
    <w:p w14:paraId="7EBD1CE0" w14:textId="77777777" w:rsidR="00D45461" w:rsidRDefault="00505A16">
      <w:pPr>
        <w:pStyle w:val="SourceCode"/>
        <w:keepNext/>
      </w:pPr>
      <w:r>
        <w:t xml:space="preserve">    }</w:t>
      </w:r>
    </w:p>
    <w:p w14:paraId="3809C00D" w14:textId="77777777" w:rsidR="00D45461" w:rsidRDefault="00505A16">
      <w:pPr>
        <w:pStyle w:val="SourceCode"/>
      </w:pPr>
      <w:r>
        <w:t>}</w:t>
      </w:r>
    </w:p>
    <w:p w14:paraId="6919842B" w14:textId="77777777" w:rsidR="00D45461" w:rsidRDefault="00D45461">
      <w:pPr>
        <w:keepNext/>
      </w:pPr>
    </w:p>
    <w:p w14:paraId="12F05079" w14:textId="77777777" w:rsidR="00D45461" w:rsidRDefault="00505A16">
      <w:pPr>
        <w:pStyle w:val="Heading3"/>
      </w:pPr>
      <w:r>
        <w:t>csharp/BasicServer/Program.cs</w:t>
      </w:r>
    </w:p>
    <w:p w14:paraId="284BE62F" w14:textId="77777777" w:rsidR="00D45461" w:rsidRDefault="00505A16">
      <w:pPr>
        <w:pStyle w:val="SourceCode"/>
        <w:keepNext/>
      </w:pPr>
      <w:r>
        <w:t>// Lesson 6.0 Basic: a minimal HTTPS server with one health endpoint.</w:t>
      </w:r>
    </w:p>
    <w:p w14:paraId="02CA63B5" w14:textId="77777777" w:rsidR="00D45461" w:rsidRDefault="00505A16">
      <w:pPr>
        <w:pStyle w:val="SourceCode"/>
        <w:keepNext/>
      </w:pPr>
      <w:r>
        <w:t>// ASP.NET Core is .NET's web framework, and Kestrel is its web server.</w:t>
      </w:r>
    </w:p>
    <w:p w14:paraId="295FC6EF" w14:textId="77777777" w:rsidR="00D45461" w:rsidRDefault="00505A16">
      <w:pPr>
        <w:pStyle w:val="SourceCode"/>
      </w:pPr>
      <w:r>
        <w:t>// The project's Sdk, Microsoft.NET.Sdk.Web, brings both in.</w:t>
      </w:r>
    </w:p>
    <w:p w14:paraId="5A5F90CC" w14:textId="77777777" w:rsidR="00D45461" w:rsidRDefault="00505A16">
      <w:pPr>
        <w:pStyle w:val="SourceCode"/>
      </w:pPr>
      <w:r>
        <w:t>using System.Net;</w:t>
      </w:r>
    </w:p>
    <w:p w14:paraId="1F42C804" w14:textId="77777777" w:rsidR="00D45461" w:rsidRDefault="00505A16">
      <w:pPr>
        <w:pStyle w:val="SourceCode"/>
      </w:pPr>
      <w:r>
        <w:t>using System.Security.Cryptography.X509Certificates;</w:t>
      </w:r>
    </w:p>
    <w:p w14:paraId="5FFFF620" w14:textId="77777777" w:rsidR="00D45461" w:rsidRDefault="00D45461">
      <w:pPr>
        <w:pStyle w:val="SourceCode"/>
      </w:pPr>
    </w:p>
    <w:p w14:paraId="79921E0F" w14:textId="77777777" w:rsidR="00D45461" w:rsidRDefault="00505A16">
      <w:pPr>
        <w:pStyle w:val="SourceCode"/>
      </w:pPr>
      <w:r>
        <w:t>internal static class Program</w:t>
      </w:r>
    </w:p>
    <w:p w14:paraId="75982FFD" w14:textId="77777777" w:rsidR="00D45461" w:rsidRDefault="00505A16">
      <w:pPr>
        <w:pStyle w:val="SourceCode"/>
      </w:pPr>
      <w:r>
        <w:t>{</w:t>
      </w:r>
    </w:p>
    <w:p w14:paraId="6A75F791" w14:textId="77777777" w:rsidR="00D45461" w:rsidRDefault="00505A16">
      <w:pPr>
        <w:pStyle w:val="SourceCode"/>
      </w:pPr>
      <w:r>
        <w:t xml:space="preserve">    private static void Main()</w:t>
      </w:r>
    </w:p>
    <w:p w14:paraId="4AA75CDA" w14:textId="77777777" w:rsidR="00D45461" w:rsidRDefault="00505A16">
      <w:pPr>
        <w:pStyle w:val="SourceCode"/>
      </w:pPr>
      <w:r>
        <w:t xml:space="preserve">    {</w:t>
      </w:r>
    </w:p>
    <w:p w14:paraId="11A1F59C" w14:textId="77777777" w:rsidR="00D45461" w:rsidRDefault="00505A16">
      <w:pPr>
        <w:pStyle w:val="SourceCode"/>
      </w:pPr>
      <w:r>
        <w:t xml:space="preserve">        // Load the server's certificate and its private key from the two PEM</w:t>
      </w:r>
    </w:p>
    <w:p w14:paraId="0D58100E" w14:textId="77777777" w:rsidR="00D45461" w:rsidRDefault="00505A16">
      <w:pPr>
        <w:pStyle w:val="SourceCode"/>
      </w:pPr>
      <w:r>
        <w:t xml:space="preserve">        // files. Windows' TLS code cannot use a key loaded this way, so the</w:t>
      </w:r>
    </w:p>
    <w:p w14:paraId="066CAD46" w14:textId="77777777" w:rsidR="00D45461" w:rsidRDefault="00505A16">
      <w:pPr>
        <w:pStyle w:val="SourceCode"/>
      </w:pPr>
      <w:r>
        <w:t xml:space="preserve">        // certificate is exported once as PKCS #12 (the .pfx format) and</w:t>
      </w:r>
    </w:p>
    <w:p w14:paraId="12401526" w14:textId="77777777" w:rsidR="00D45461" w:rsidRDefault="00505A16">
      <w:pPr>
        <w:pStyle w:val="SourceCode"/>
      </w:pPr>
      <w:r>
        <w:t xml:space="preserve">        // loaded again from those bytes, which gives a key Windows can use.</w:t>
      </w:r>
    </w:p>
    <w:p w14:paraId="3F78078E" w14:textId="77777777" w:rsidR="00D45461" w:rsidRDefault="00505A16">
      <w:pPr>
        <w:pStyle w:val="SourceCode"/>
      </w:pPr>
      <w:r>
        <w:t xml:space="preserve">        // X509CertificateLoader.LoadPkcs12 is .NET 10's way to load PKCS #12</w:t>
      </w:r>
    </w:p>
    <w:p w14:paraId="7AC6A7A0" w14:textId="77777777" w:rsidR="00D45461" w:rsidRDefault="00505A16">
      <w:pPr>
        <w:pStyle w:val="SourceCode"/>
      </w:pPr>
      <w:r>
        <w:t xml:space="preserve">        // bytes; null means the bytes have no password.</w:t>
      </w:r>
    </w:p>
    <w:p w14:paraId="3219AB8C" w14:textId="77777777" w:rsidR="00D45461" w:rsidRDefault="00505A16">
      <w:pPr>
        <w:pStyle w:val="SourceCode"/>
      </w:pPr>
      <w:r>
        <w:t xml:space="preserve">        X509Certificate2 loaded = X509Certificate2.CreateFromPemFile(</w:t>
      </w:r>
    </w:p>
    <w:p w14:paraId="1DD6EE9B" w14:textId="77777777" w:rsidR="00D45461" w:rsidRDefault="00505A16">
      <w:pPr>
        <w:pStyle w:val="SourceCode"/>
      </w:pPr>
      <w:r>
        <w:t xml:space="preserve">            "certs/server.pem", "certs/server.key");</w:t>
      </w:r>
    </w:p>
    <w:p w14:paraId="598C747E" w14:textId="77777777" w:rsidR="00D45461" w:rsidRDefault="00505A16">
      <w:pPr>
        <w:pStyle w:val="SourceCode"/>
      </w:pPr>
      <w:r>
        <w:t xml:space="preserve">        X509Certificate2 certificate =</w:t>
      </w:r>
    </w:p>
    <w:p w14:paraId="7C5DEAD9" w14:textId="77777777" w:rsidR="00D45461" w:rsidRDefault="00505A16">
      <w:pPr>
        <w:pStyle w:val="SourceCode"/>
      </w:pPr>
      <w:r>
        <w:t xml:space="preserve">            X509CertificateLoader.LoadPkcs12(</w:t>
      </w:r>
    </w:p>
    <w:p w14:paraId="3A07884F" w14:textId="77777777" w:rsidR="00D45461" w:rsidRDefault="00505A16">
      <w:pPr>
        <w:pStyle w:val="SourceCode"/>
      </w:pPr>
      <w:r>
        <w:t xml:space="preserve">                loaded.Export(X509ContentType.Pkcs12), null);</w:t>
      </w:r>
    </w:p>
    <w:p w14:paraId="4E0513BE" w14:textId="77777777" w:rsidR="00D45461" w:rsidRDefault="00505A16">
      <w:pPr>
        <w:pStyle w:val="SourceCode"/>
      </w:pPr>
      <w:r>
        <w:t xml:space="preserve">        // CreateBuilder makes a builder for the settings; Build makes the app.</w:t>
      </w:r>
    </w:p>
    <w:p w14:paraId="33D34015" w14:textId="77777777" w:rsidR="00D45461" w:rsidRDefault="00505A16">
      <w:pPr>
        <w:pStyle w:val="SourceCode"/>
      </w:pPr>
      <w:r>
        <w:t xml:space="preserve">        WebApplicationBuilder builder = WebApplication.CreateBuilder();</w:t>
      </w:r>
    </w:p>
    <w:p w14:paraId="4A4E3A39" w14:textId="77777777" w:rsidR="00D45461" w:rsidRDefault="00505A16">
      <w:pPr>
        <w:pStyle w:val="SourceCode"/>
      </w:pPr>
      <w:r>
        <w:t xml:space="preserve">        // Kestrel normally prints log lines about everything it does; this</w:t>
      </w:r>
    </w:p>
    <w:p w14:paraId="361C7952" w14:textId="77777777" w:rsidR="00D45461" w:rsidRDefault="00505A16">
      <w:pPr>
        <w:pStyle w:val="SourceCode"/>
      </w:pPr>
      <w:r>
        <w:t xml:space="preserve">        // program prints its own lines instead.</w:t>
      </w:r>
    </w:p>
    <w:p w14:paraId="7D6705BE" w14:textId="77777777" w:rsidR="00D45461" w:rsidRDefault="00505A16">
      <w:pPr>
        <w:pStyle w:val="SourceCode"/>
      </w:pPr>
      <w:r>
        <w:t xml:space="preserve">        builder.Logging.ClearProviders();</w:t>
      </w:r>
    </w:p>
    <w:p w14:paraId="74544ABF" w14:textId="77777777" w:rsidR="00D45461" w:rsidRDefault="00505A16">
      <w:pPr>
        <w:pStyle w:val="SourceCode"/>
      </w:pPr>
      <w:r>
        <w:t xml:space="preserve">        // ConfigureKestrel calls the lambda (Lesson 2.7) with Kestrel's options:</w:t>
      </w:r>
    </w:p>
    <w:p w14:paraId="60C483FC" w14:textId="77777777" w:rsidR="00D45461" w:rsidRDefault="00505A16">
      <w:pPr>
        <w:pStyle w:val="SourceCode"/>
      </w:pPr>
      <w:r>
        <w:t xml:space="preserve">        // listen on 127.0.0.1:8765 only, and the inner lambda adds HTTPS to it.</w:t>
      </w:r>
    </w:p>
    <w:p w14:paraId="6E084B76" w14:textId="77777777" w:rsidR="00D45461" w:rsidRDefault="00505A16">
      <w:pPr>
        <w:pStyle w:val="SourceCode"/>
      </w:pPr>
      <w:r>
        <w:t xml:space="preserve">        builder.WebHost.ConfigureKestrel(options =&gt;</w:t>
      </w:r>
    </w:p>
    <w:p w14:paraId="4F43E3CE" w14:textId="77777777" w:rsidR="00D45461" w:rsidRDefault="00505A16">
      <w:pPr>
        <w:pStyle w:val="SourceCode"/>
      </w:pPr>
      <w:r>
        <w:t xml:space="preserve">            options.Listen(IPAddress.Loopback, 8765,</w:t>
      </w:r>
    </w:p>
    <w:p w14:paraId="7A872C13" w14:textId="77777777" w:rsidR="00D45461" w:rsidRDefault="00505A16">
      <w:pPr>
        <w:pStyle w:val="SourceCode"/>
      </w:pPr>
      <w:r>
        <w:t xml:space="preserve">                listenOptions =&gt; listenOptions.UseHttps(certificate)));</w:t>
      </w:r>
    </w:p>
    <w:p w14:paraId="2EB2D7BB" w14:textId="77777777" w:rsidR="00D45461" w:rsidRDefault="00505A16">
      <w:pPr>
        <w:pStyle w:val="SourceCode"/>
      </w:pPr>
      <w:r>
        <w:t xml:space="preserve">        WebApplication app = builder.Build();</w:t>
      </w:r>
    </w:p>
    <w:p w14:paraId="1E0ADA1B" w14:textId="77777777" w:rsidR="00D45461" w:rsidRDefault="00D45461">
      <w:pPr>
        <w:pStyle w:val="SourceCode"/>
      </w:pPr>
    </w:p>
    <w:p w14:paraId="215E07FD" w14:textId="77777777" w:rsidR="00D45461" w:rsidRDefault="00505A16">
      <w:pPr>
        <w:pStyle w:val="SourceCode"/>
      </w:pPr>
      <w:r>
        <w:t xml:space="preserve">        // MapGet registers a function for GET requests to one path.</w:t>
      </w:r>
    </w:p>
    <w:p w14:paraId="2F654802" w14:textId="77777777" w:rsidR="00D45461" w:rsidRDefault="00505A16">
      <w:pPr>
        <w:pStyle w:val="SourceCode"/>
      </w:pPr>
      <w:r>
        <w:t xml:space="preserve">        // Results.Text makes the answer: the body, its content type, the</w:t>
      </w:r>
    </w:p>
    <w:p w14:paraId="5B88390F" w14:textId="77777777" w:rsidR="00D45461" w:rsidRDefault="00505A16">
      <w:pPr>
        <w:pStyle w:val="SourceCode"/>
      </w:pPr>
      <w:r>
        <w:t xml:space="preserve">        // text encoding (null: the default, UTF-8), and the status code.</w:t>
      </w:r>
    </w:p>
    <w:p w14:paraId="1401E778" w14:textId="77777777" w:rsidR="00D45461" w:rsidRDefault="00505A16">
      <w:pPr>
        <w:pStyle w:val="SourceCode"/>
      </w:pPr>
      <w:r>
        <w:t xml:space="preserve">        // MapFallback answers every request no route matched; {*path}</w:t>
      </w:r>
    </w:p>
    <w:p w14:paraId="2819931A" w14:textId="77777777" w:rsidR="00D45461" w:rsidRDefault="00505A16">
      <w:pPr>
        <w:pStyle w:val="SourceCode"/>
      </w:pPr>
      <w:r>
        <w:t xml:space="preserve">        // matches any path.</w:t>
      </w:r>
    </w:p>
    <w:p w14:paraId="782D223C" w14:textId="77777777" w:rsidR="00D45461" w:rsidRDefault="00505A16">
      <w:pPr>
        <w:pStyle w:val="SourceCode"/>
      </w:pPr>
      <w:r>
        <w:t xml:space="preserve">        app.MapGet("/api/v1/health", () =&gt; Results.Text(</w:t>
      </w:r>
    </w:p>
    <w:p w14:paraId="7687572C" w14:textId="77777777" w:rsidR="00D45461" w:rsidRDefault="00505A16">
      <w:pPr>
        <w:pStyle w:val="SourceCode"/>
      </w:pPr>
      <w:r>
        <w:t xml:space="preserve">            "{\"status\":\"ok\"}", "application/json; charset=utf-8", null, 200));</w:t>
      </w:r>
    </w:p>
    <w:p w14:paraId="41282B18" w14:textId="77777777" w:rsidR="00D45461" w:rsidRDefault="00505A16">
      <w:pPr>
        <w:pStyle w:val="SourceCode"/>
      </w:pPr>
      <w:r>
        <w:t xml:space="preserve">        app.MapFallback("{*path}", () =&gt; Results.Text(</w:t>
      </w:r>
    </w:p>
    <w:p w14:paraId="3D0A1827" w14:textId="77777777" w:rsidR="00D45461" w:rsidRDefault="00505A16">
      <w:pPr>
        <w:pStyle w:val="SourceCode"/>
      </w:pPr>
      <w:r>
        <w:t xml:space="preserve">            "{\"code\":\"not_found\",\"message\":\"no such path\"}",</w:t>
      </w:r>
    </w:p>
    <w:p w14:paraId="474D613E" w14:textId="77777777" w:rsidR="00D45461" w:rsidRDefault="00505A16">
      <w:pPr>
        <w:pStyle w:val="SourceCode"/>
      </w:pPr>
      <w:r>
        <w:t xml:space="preserve">            "application/json; charset=utf-8", null, 404));</w:t>
      </w:r>
    </w:p>
    <w:p w14:paraId="7E984F87" w14:textId="77777777" w:rsidR="00D45461" w:rsidRDefault="00D45461">
      <w:pPr>
        <w:pStyle w:val="SourceCode"/>
      </w:pPr>
    </w:p>
    <w:p w14:paraId="342FDD3D" w14:textId="77777777" w:rsidR="00D45461" w:rsidRDefault="00505A16">
      <w:pPr>
        <w:pStyle w:val="SourceCode"/>
      </w:pPr>
      <w:r>
        <w:t xml:space="preserve">        // Start opens the port; WaitForShutdown then answers requests until</w:t>
      </w:r>
    </w:p>
    <w:p w14:paraId="2B4735EB" w14:textId="77777777" w:rsidR="00D45461" w:rsidRDefault="00505A16">
      <w:pPr>
        <w:pStyle w:val="SourceCode"/>
      </w:pPr>
      <w:r>
        <w:t xml:space="preserve">        // Ctrl+C stops the program.</w:t>
      </w:r>
    </w:p>
    <w:p w14:paraId="65EC3A28" w14:textId="77777777" w:rsidR="00D45461" w:rsidRDefault="00505A16">
      <w:pPr>
        <w:pStyle w:val="SourceCode"/>
      </w:pPr>
      <w:r>
        <w:t xml:space="preserve">        app.Start();</w:t>
      </w:r>
    </w:p>
    <w:p w14:paraId="327FFCCE" w14:textId="77777777" w:rsidR="00D45461" w:rsidRDefault="00505A16">
      <w:pPr>
        <w:pStyle w:val="SourceCode"/>
      </w:pPr>
      <w:r>
        <w:t xml:space="preserve">        Console.WriteLine("Listening on https://127.0.0.1:8765");</w:t>
      </w:r>
    </w:p>
    <w:p w14:paraId="7312305E" w14:textId="77777777" w:rsidR="00D45461" w:rsidRDefault="00505A16">
      <w:pPr>
        <w:pStyle w:val="SourceCode"/>
        <w:keepNext/>
      </w:pPr>
      <w:r>
        <w:t xml:space="preserve">        app.WaitForShutdown();</w:t>
      </w:r>
    </w:p>
    <w:p w14:paraId="1BD67592" w14:textId="77777777" w:rsidR="00D45461" w:rsidRDefault="00505A16">
      <w:pPr>
        <w:pStyle w:val="SourceCode"/>
        <w:keepNext/>
      </w:pPr>
      <w:r>
        <w:t xml:space="preserve">    }</w:t>
      </w:r>
    </w:p>
    <w:p w14:paraId="0D69196A" w14:textId="77777777" w:rsidR="00D45461" w:rsidRDefault="00505A16">
      <w:pPr>
        <w:pStyle w:val="SourceCode"/>
      </w:pPr>
      <w:r>
        <w:t>}</w:t>
      </w:r>
    </w:p>
    <w:p w14:paraId="1400B3E7" w14:textId="77777777" w:rsidR="00D45461" w:rsidRDefault="00D45461">
      <w:pPr>
        <w:keepNext/>
      </w:pPr>
    </w:p>
    <w:p w14:paraId="7A0267D3" w14:textId="77777777" w:rsidR="00D45461" w:rsidRDefault="00505A16">
      <w:pPr>
        <w:pStyle w:val="Heading3"/>
      </w:pPr>
      <w:r>
        <w:t>csharp/BasicClient/Program.cs</w:t>
      </w:r>
    </w:p>
    <w:p w14:paraId="495611B9" w14:textId="77777777" w:rsidR="00D45461" w:rsidRDefault="00505A16">
      <w:pPr>
        <w:pStyle w:val="SourceCode"/>
        <w:keepNext/>
      </w:pPr>
      <w:r>
        <w:t>// Lesson 6.0 Basic: call the health endpoint over HTTPS, trusting the</w:t>
      </w:r>
    </w:p>
    <w:p w14:paraId="05F2BAA8" w14:textId="77777777" w:rsidR="00D45461" w:rsidRDefault="00505A16">
      <w:pPr>
        <w:pStyle w:val="SourceCode"/>
        <w:keepNext/>
      </w:pPr>
      <w:r>
        <w:t>// course certificate authority.</w:t>
      </w:r>
    </w:p>
    <w:p w14:paraId="4BEF6758" w14:textId="77777777" w:rsidR="00D45461" w:rsidRDefault="00505A16">
      <w:pPr>
        <w:pStyle w:val="SourceCode"/>
      </w:pPr>
      <w:r>
        <w:t>using System.Net.Http;</w:t>
      </w:r>
    </w:p>
    <w:p w14:paraId="3A5C6A2B" w14:textId="77777777" w:rsidR="00D45461" w:rsidRDefault="00505A16">
      <w:pPr>
        <w:pStyle w:val="SourceCode"/>
      </w:pPr>
      <w:r>
        <w:t>using System.Security.Cryptography.X509Certificates;</w:t>
      </w:r>
    </w:p>
    <w:p w14:paraId="0661CD3D" w14:textId="77777777" w:rsidR="00D45461" w:rsidRDefault="00D45461">
      <w:pPr>
        <w:pStyle w:val="SourceCode"/>
      </w:pPr>
    </w:p>
    <w:p w14:paraId="710B59ED" w14:textId="77777777" w:rsidR="00D45461" w:rsidRDefault="00505A16">
      <w:pPr>
        <w:pStyle w:val="SourceCode"/>
      </w:pPr>
      <w:r>
        <w:t>internal static class Program</w:t>
      </w:r>
    </w:p>
    <w:p w14:paraId="5B85BED9" w14:textId="77777777" w:rsidR="00D45461" w:rsidRDefault="00505A16">
      <w:pPr>
        <w:pStyle w:val="SourceCode"/>
      </w:pPr>
      <w:r>
        <w:t>{</w:t>
      </w:r>
    </w:p>
    <w:p w14:paraId="34F77E73" w14:textId="77777777" w:rsidR="00D45461" w:rsidRDefault="00505A16">
      <w:pPr>
        <w:pStyle w:val="SourceCode"/>
      </w:pPr>
      <w:r>
        <w:t xml:space="preserve">    private static void Main()</w:t>
      </w:r>
    </w:p>
    <w:p w14:paraId="15BABFAC" w14:textId="77777777" w:rsidR="00D45461" w:rsidRDefault="00505A16">
      <w:pPr>
        <w:pStyle w:val="SourceCode"/>
      </w:pPr>
      <w:r>
        <w:t xml:space="preserve">    {</w:t>
      </w:r>
    </w:p>
    <w:p w14:paraId="3857DE4F" w14:textId="77777777" w:rsidR="00D45461" w:rsidRDefault="00505A16">
      <w:pPr>
        <w:pStyle w:val="SourceCode"/>
      </w:pPr>
      <w:r>
        <w:t xml:space="preserve">        // Load the course certificate authority's certificate from its</w:t>
      </w:r>
    </w:p>
    <w:p w14:paraId="1DF858B7" w14:textId="77777777" w:rsidR="00D45461" w:rsidRDefault="00505A16">
      <w:pPr>
        <w:pStyle w:val="SourceCode"/>
      </w:pPr>
      <w:r>
        <w:t xml:space="preserve">        // PEM text.</w:t>
      </w:r>
    </w:p>
    <w:p w14:paraId="5B701A0E" w14:textId="77777777" w:rsidR="00D45461" w:rsidRDefault="00505A16">
      <w:pPr>
        <w:pStyle w:val="SourceCode"/>
      </w:pPr>
      <w:r>
        <w:t xml:space="preserve">        X509Certificate2 authority = X509Certificate2.CreateFromPem(</w:t>
      </w:r>
    </w:p>
    <w:p w14:paraId="76A4600D" w14:textId="77777777" w:rsidR="00D45461" w:rsidRDefault="00505A16">
      <w:pPr>
        <w:pStyle w:val="SourceCode"/>
      </w:pPr>
      <w:r>
        <w:t xml:space="preserve">            File.ReadAllText("certs/spa-ca.pem"));</w:t>
      </w:r>
    </w:p>
    <w:p w14:paraId="1B05D22E" w14:textId="77777777" w:rsidR="00D45461" w:rsidRDefault="00505A16">
      <w:pPr>
        <w:pStyle w:val="SourceCode"/>
      </w:pPr>
      <w:r>
        <w:t xml:space="preserve">        // A chain policy says how a certificate is checked. CustomRootTrust</w:t>
      </w:r>
    </w:p>
    <w:p w14:paraId="495CE123" w14:textId="77777777" w:rsidR="00D45461" w:rsidRDefault="00505A16">
      <w:pPr>
        <w:pStyle w:val="SourceCode"/>
      </w:pPr>
      <w:r>
        <w:t xml:space="preserve">        // trusts only the authorities in CustomTrustStore, here the course's,</w:t>
      </w:r>
    </w:p>
    <w:p w14:paraId="0B35DEEC" w14:textId="77777777" w:rsidR="00D45461" w:rsidRDefault="00505A16">
      <w:pPr>
        <w:pStyle w:val="SourceCode"/>
      </w:pPr>
      <w:r>
        <w:t xml:space="preserve">        // instead of the ones Windows trusts. The course authority publishes</w:t>
      </w:r>
    </w:p>
    <w:p w14:paraId="2CB5CA18" w14:textId="77777777" w:rsidR="00D45461" w:rsidRDefault="00505A16">
      <w:pPr>
        <w:pStyle w:val="SourceCode"/>
      </w:pPr>
      <w:r>
        <w:t xml:space="preserve">        // no revocation list, so NoCheck skips asking whether the certificate</w:t>
      </w:r>
    </w:p>
    <w:p w14:paraId="5516C3B3" w14:textId="77777777" w:rsidR="00D45461" w:rsidRDefault="00505A16">
      <w:pPr>
        <w:pStyle w:val="SourceCode"/>
      </w:pPr>
      <w:r>
        <w:t xml:space="preserve">        // was withdrawn; every other check still runs.</w:t>
      </w:r>
    </w:p>
    <w:p w14:paraId="655E80B8" w14:textId="77777777" w:rsidR="00D45461" w:rsidRDefault="00505A16">
      <w:pPr>
        <w:pStyle w:val="SourceCode"/>
      </w:pPr>
      <w:r>
        <w:t xml:space="preserve">        X509ChainPolicy policy = new X509ChainPolicy();</w:t>
      </w:r>
    </w:p>
    <w:p w14:paraId="757CF2C0" w14:textId="77777777" w:rsidR="00D45461" w:rsidRDefault="00505A16">
      <w:pPr>
        <w:pStyle w:val="SourceCode"/>
      </w:pPr>
      <w:r>
        <w:t xml:space="preserve">        policy.TrustMode = X509ChainTrustMode.CustomRootTrust;</w:t>
      </w:r>
    </w:p>
    <w:p w14:paraId="55799CC5" w14:textId="77777777" w:rsidR="00D45461" w:rsidRDefault="00505A16">
      <w:pPr>
        <w:pStyle w:val="SourceCode"/>
      </w:pPr>
      <w:r>
        <w:t xml:space="preserve">        policy.CustomTrustStore.Add(authority);</w:t>
      </w:r>
    </w:p>
    <w:p w14:paraId="3580167F" w14:textId="77777777" w:rsidR="00D45461" w:rsidRDefault="00505A16">
      <w:pPr>
        <w:pStyle w:val="SourceCode"/>
      </w:pPr>
      <w:r>
        <w:t xml:space="preserve">        policy.RevocationMode = X509RevocationMode.NoCheck;</w:t>
      </w:r>
    </w:p>
    <w:p w14:paraId="0DEBD351" w14:textId="77777777" w:rsidR="00D45461" w:rsidRDefault="00D45461">
      <w:pPr>
        <w:pStyle w:val="SourceCode"/>
      </w:pPr>
    </w:p>
    <w:p w14:paraId="2B16815A" w14:textId="77777777" w:rsidR="00D45461" w:rsidRDefault="00505A16">
      <w:pPr>
        <w:pStyle w:val="SourceCode"/>
      </w:pPr>
      <w:r>
        <w:t xml:space="preserve">        // The handler connects; SslOptions sets how its TLS checks certificates.</w:t>
      </w:r>
    </w:p>
    <w:p w14:paraId="196D12A5" w14:textId="77777777" w:rsidR="00D45461" w:rsidRDefault="00505A16">
      <w:pPr>
        <w:pStyle w:val="SourceCode"/>
      </w:pPr>
      <w:r>
        <w:t xml:space="preserve">        // HttpClient sends requests. Remember, using closes it when Main ends.</w:t>
      </w:r>
    </w:p>
    <w:p w14:paraId="0870F938" w14:textId="77777777" w:rsidR="00D45461" w:rsidRDefault="00505A16">
      <w:pPr>
        <w:pStyle w:val="SourceCode"/>
      </w:pPr>
      <w:r>
        <w:t xml:space="preserve">        SocketsHttpHandler handler = new SocketsHttpHandler();</w:t>
      </w:r>
    </w:p>
    <w:p w14:paraId="71159270" w14:textId="77777777" w:rsidR="00D45461" w:rsidRDefault="00505A16">
      <w:pPr>
        <w:pStyle w:val="SourceCode"/>
      </w:pPr>
      <w:r>
        <w:t xml:space="preserve">        handler.SslOptions.CertificateChainPolicy = policy;</w:t>
      </w:r>
    </w:p>
    <w:p w14:paraId="639FBC42" w14:textId="77777777" w:rsidR="00D45461" w:rsidRDefault="00505A16">
      <w:pPr>
        <w:pStyle w:val="SourceCode"/>
      </w:pPr>
      <w:r>
        <w:t xml:space="preserve">        using HttpClient client = new HttpClient(handler);</w:t>
      </w:r>
    </w:p>
    <w:p w14:paraId="02062DA3" w14:textId="77777777" w:rsidR="00D45461" w:rsidRDefault="00D45461">
      <w:pPr>
        <w:pStyle w:val="SourceCode"/>
      </w:pPr>
    </w:p>
    <w:p w14:paraId="42116AC8" w14:textId="77777777" w:rsidR="00D45461" w:rsidRDefault="00505A16">
      <w:pPr>
        <w:pStyle w:val="SourceCode"/>
      </w:pPr>
      <w:r>
        <w:t xml:space="preserve">        // Send connects, checks the certificate, sends the GET request, and</w:t>
      </w:r>
    </w:p>
    <w:p w14:paraId="313A46B6" w14:textId="77777777" w:rsidR="00D45461" w:rsidRDefault="00505A16">
      <w:pPr>
        <w:pStyle w:val="SourceCode"/>
      </w:pPr>
      <w:r>
        <w:t xml:space="preserve">        // returns the response. ReadAsStream gives the body, and the</w:t>
      </w:r>
    </w:p>
    <w:p w14:paraId="23B78C9C" w14:textId="77777777" w:rsidR="00D45461" w:rsidRDefault="00505A16">
      <w:pPr>
        <w:pStyle w:val="SourceCode"/>
      </w:pPr>
      <w:r>
        <w:t xml:space="preserve">        // StreamReader reads it as text.</w:t>
      </w:r>
    </w:p>
    <w:p w14:paraId="539A0401" w14:textId="77777777" w:rsidR="00D45461" w:rsidRDefault="00505A16">
      <w:pPr>
        <w:pStyle w:val="SourceCode"/>
      </w:pPr>
      <w:r>
        <w:t xml:space="preserve">        HttpRequestMessage request = new HttpRequestMessage(</w:t>
      </w:r>
    </w:p>
    <w:p w14:paraId="56987134" w14:textId="77777777" w:rsidR="00D45461" w:rsidRDefault="00505A16">
      <w:pPr>
        <w:pStyle w:val="SourceCode"/>
      </w:pPr>
      <w:r>
        <w:t xml:space="preserve">            HttpMethod.Get, "https://127.0.0.1:8765/api/v1/health");</w:t>
      </w:r>
    </w:p>
    <w:p w14:paraId="313BC5BD" w14:textId="77777777" w:rsidR="00D45461" w:rsidRDefault="00505A16">
      <w:pPr>
        <w:pStyle w:val="SourceCode"/>
      </w:pPr>
      <w:r>
        <w:t xml:space="preserve">        using HttpResponseMessage response = client.Send(request);</w:t>
      </w:r>
    </w:p>
    <w:p w14:paraId="5D1DA213" w14:textId="77777777" w:rsidR="00D45461" w:rsidRDefault="00505A16">
      <w:pPr>
        <w:pStyle w:val="SourceCode"/>
      </w:pPr>
      <w:r>
        <w:t xml:space="preserve">        using StreamReader reader =</w:t>
      </w:r>
    </w:p>
    <w:p w14:paraId="54DF9881" w14:textId="77777777" w:rsidR="00D45461" w:rsidRDefault="00505A16">
      <w:pPr>
        <w:pStyle w:val="SourceCode"/>
      </w:pPr>
      <w:r>
        <w:t xml:space="preserve">            new StreamReader(response.Content.ReadAsStream());</w:t>
      </w:r>
    </w:p>
    <w:p w14:paraId="20EA7265" w14:textId="77777777" w:rsidR="00D45461" w:rsidRDefault="00505A16">
      <w:pPr>
        <w:pStyle w:val="SourceCode"/>
      </w:pPr>
      <w:r>
        <w:t xml:space="preserve">        string body = reader.ReadToEnd();</w:t>
      </w:r>
    </w:p>
    <w:p w14:paraId="5D3344E3" w14:textId="77777777" w:rsidR="00D45461" w:rsidRDefault="00505A16">
      <w:pPr>
        <w:pStyle w:val="SourceCode"/>
      </w:pPr>
      <w:r>
        <w:t xml:space="preserve">        // A status is an enum; (int) turns it into its number, such as 200.</w:t>
      </w:r>
    </w:p>
    <w:p w14:paraId="12E69B26" w14:textId="77777777" w:rsidR="00D45461" w:rsidRDefault="00505A16">
      <w:pPr>
        <w:pStyle w:val="SourceCode"/>
      </w:pPr>
      <w:r>
        <w:t xml:space="preserve">        Console.WriteLine($"Status: {(int)response.StatusCode}");</w:t>
      </w:r>
    </w:p>
    <w:p w14:paraId="33DABCC0" w14:textId="77777777" w:rsidR="00D45461" w:rsidRDefault="00505A16">
      <w:pPr>
        <w:pStyle w:val="SourceCode"/>
        <w:keepNext/>
      </w:pPr>
      <w:r>
        <w:t xml:space="preserve">        Console.WriteLine($"Body: {body}");</w:t>
      </w:r>
    </w:p>
    <w:p w14:paraId="6987D136" w14:textId="77777777" w:rsidR="00D45461" w:rsidRDefault="00505A16">
      <w:pPr>
        <w:pStyle w:val="SourceCode"/>
        <w:keepNext/>
      </w:pPr>
      <w:r>
        <w:t xml:space="preserve">    }</w:t>
      </w:r>
    </w:p>
    <w:p w14:paraId="1A71FF0D" w14:textId="77777777" w:rsidR="00D45461" w:rsidRDefault="00505A16">
      <w:pPr>
        <w:pStyle w:val="SourceCode"/>
      </w:pPr>
      <w:r>
        <w:t>}</w:t>
      </w:r>
    </w:p>
    <w:p w14:paraId="225267EC" w14:textId="77777777" w:rsidR="00D45461" w:rsidRDefault="00D45461">
      <w:pPr>
        <w:keepNext/>
      </w:pPr>
    </w:p>
    <w:p w14:paraId="4E69862D" w14:textId="77777777" w:rsidR="00D45461" w:rsidRDefault="00505A16">
      <w:pPr>
        <w:pStyle w:val="Heading3"/>
      </w:pPr>
      <w:r>
        <w:t>Windows PowerShell Basic Local Call Build and Run</w:t>
      </w:r>
    </w:p>
    <w:p w14:paraId="414D4417" w14:textId="77777777" w:rsidR="00D45461" w:rsidRDefault="00505A16">
      <w:pPr>
        <w:keepNext/>
      </w:pPr>
      <w:r>
        <w:t>In any terminal, in the lesson-6.1 folder. No web server is needed: the call stays inside the program, and only get_contact itself talks to MySQL.</w:t>
      </w:r>
    </w:p>
    <w:p w14:paraId="4C39F4BB" w14:textId="77777777" w:rsidR="00D45461" w:rsidRDefault="00D45461">
      <w:pPr>
        <w:keepNext/>
      </w:pPr>
    </w:p>
    <w:p w14:paraId="666E839F" w14:textId="77777777" w:rsidR="00D45461" w:rsidRDefault="00505A16">
      <w:pPr>
        <w:pStyle w:val="CommandBlock"/>
        <w:keepNext/>
      </w:pPr>
      <w:r>
        <w:t>dotnet build .\csharp\BasicLocal --nologo --warnaserror</w:t>
      </w:r>
    </w:p>
    <w:p w14:paraId="38BC54DC" w14:textId="77777777" w:rsidR="00D45461" w:rsidRDefault="00505A16">
      <w:pPr>
        <w:pStyle w:val="CommandBlock"/>
      </w:pPr>
      <w:r>
        <w:t>dotnet run --no-build --project .\csharp\BasicLocal</w:t>
      </w:r>
    </w:p>
    <w:p w14:paraId="2C105D8E" w14:textId="77777777" w:rsidR="00D45461" w:rsidRDefault="00D45461">
      <w:pPr>
        <w:keepNext/>
      </w:pPr>
    </w:p>
    <w:p w14:paraId="0AE1DE11" w14:textId="77777777" w:rsidR="00D45461" w:rsidRDefault="00505A16">
      <w:pPr>
        <w:pStyle w:val="Heading3"/>
      </w:pPr>
      <w:r>
        <w:t>Windows PowerShell Basic Server Build and Run</w:t>
      </w:r>
    </w:p>
    <w:p w14:paraId="1610DE9C" w14:textId="77777777" w:rsidR="00D45461" w:rsidRDefault="00505A16">
      <w:pPr>
        <w:keepNext/>
      </w:pPr>
      <w:r>
        <w:t>In Terminal 1, in the lesson-6.1 folder:</w:t>
      </w:r>
    </w:p>
    <w:p w14:paraId="2038D580" w14:textId="77777777" w:rsidR="00D45461" w:rsidRDefault="00D45461">
      <w:pPr>
        <w:keepNext/>
      </w:pPr>
    </w:p>
    <w:p w14:paraId="3F634646" w14:textId="77777777" w:rsidR="00D45461" w:rsidRDefault="00505A16">
      <w:pPr>
        <w:pStyle w:val="CommandBlock"/>
        <w:keepNext/>
      </w:pPr>
      <w:r>
        <w:t>dotnet build .\csharp\BasicServer --nologo --warnaserror</w:t>
      </w:r>
    </w:p>
    <w:p w14:paraId="5E8BBCCD" w14:textId="77777777" w:rsidR="00D45461" w:rsidRDefault="00505A16">
      <w:pPr>
        <w:pStyle w:val="CommandBlock"/>
      </w:pPr>
      <w:r>
        <w:t>dotnet run --no-build --project .\csharp\BasicServer</w:t>
      </w:r>
    </w:p>
    <w:p w14:paraId="31D6E85A" w14:textId="77777777" w:rsidR="00D45461" w:rsidRDefault="00D45461">
      <w:pPr>
        <w:keepNext/>
      </w:pPr>
    </w:p>
    <w:p w14:paraId="1C9CA368" w14:textId="77777777" w:rsidR="00D45461" w:rsidRDefault="00505A16">
      <w:r>
        <w:t>The server prints one line, Listening on https://127.0.0.1:8765, and then waits; it prints nothing for each request. Leave it running.</w:t>
      </w:r>
    </w:p>
    <w:p w14:paraId="40359709" w14:textId="77777777" w:rsidR="00D45461" w:rsidRDefault="00D45461">
      <w:pPr>
        <w:keepNext/>
      </w:pPr>
    </w:p>
    <w:p w14:paraId="62F00E55" w14:textId="77777777" w:rsidR="00D45461" w:rsidRDefault="00505A16">
      <w:pPr>
        <w:pStyle w:val="Heading3"/>
      </w:pPr>
      <w:r>
        <w:t>Windows PowerShell Basic Client Build and Run</w:t>
      </w:r>
    </w:p>
    <w:p w14:paraId="2E62B975" w14:textId="77777777" w:rsidR="00D45461" w:rsidRDefault="00505A16">
      <w:pPr>
        <w:keepNext/>
      </w:pPr>
      <w:r>
        <w:t>In Terminal 2, in the lesson-6.1 folder:</w:t>
      </w:r>
    </w:p>
    <w:p w14:paraId="1C718A88" w14:textId="77777777" w:rsidR="00D45461" w:rsidRDefault="00D45461">
      <w:pPr>
        <w:keepNext/>
      </w:pPr>
    </w:p>
    <w:p w14:paraId="4ADC52C1" w14:textId="77777777" w:rsidR="00D45461" w:rsidRDefault="00505A16">
      <w:pPr>
        <w:pStyle w:val="CommandBlock"/>
        <w:keepNext/>
      </w:pPr>
      <w:r>
        <w:t>dotnet build .\csharp\BasicClient --nologo --warnaserror</w:t>
      </w:r>
    </w:p>
    <w:p w14:paraId="015F9DAB" w14:textId="77777777" w:rsidR="00D45461" w:rsidRDefault="00505A16">
      <w:pPr>
        <w:pStyle w:val="CommandBlock"/>
      </w:pPr>
      <w:r>
        <w:t>dotnet run --no-build --project .\csharp\BasicClient</w:t>
      </w:r>
    </w:p>
    <w:p w14:paraId="4C305DA5" w14:textId="77777777" w:rsidR="00D45461" w:rsidRDefault="00D45461">
      <w:pPr>
        <w:keepNext/>
      </w:pPr>
    </w:p>
    <w:p w14:paraId="76856971" w14:textId="77777777" w:rsidR="00D45461" w:rsidRDefault="00505A16">
      <w:pPr>
        <w:pStyle w:val="Heading3"/>
      </w:pPr>
      <w:r>
        <w:t>Windows PowerShell Basic curl Check</w:t>
      </w:r>
    </w:p>
    <w:p w14:paraId="772B0BEF"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4975C1A4" w14:textId="77777777" w:rsidR="00D45461" w:rsidRDefault="00D45461">
      <w:pPr>
        <w:keepNext/>
      </w:pPr>
    </w:p>
    <w:p w14:paraId="4592871F" w14:textId="77777777" w:rsidR="00D45461" w:rsidRDefault="00505A16">
      <w:pPr>
        <w:pStyle w:val="CommandBlock"/>
        <w:keepNext/>
      </w:pPr>
      <w:r>
        <w:t>&amp; "$env:SystemRoot\System32\curl.exe" -sS --ssl-revoke-best-effort `</w:t>
      </w:r>
    </w:p>
    <w:p w14:paraId="2156823C" w14:textId="77777777" w:rsidR="00D45461" w:rsidRDefault="00505A16">
      <w:pPr>
        <w:pStyle w:val="CommandBlock"/>
        <w:keepNext/>
      </w:pPr>
      <w:r>
        <w:t xml:space="preserve">    --cacert .\certs\spa-ca.pem -w "\n%{http_code}\n" `</w:t>
      </w:r>
    </w:p>
    <w:p w14:paraId="0ECF06B3" w14:textId="77777777" w:rsidR="00D45461" w:rsidRDefault="00505A16">
      <w:pPr>
        <w:pStyle w:val="CommandBlock"/>
        <w:keepNext/>
      </w:pPr>
      <w:r>
        <w:t xml:space="preserve">    https://127.0.0.1:8765/api/v1/health</w:t>
      </w:r>
    </w:p>
    <w:p w14:paraId="3740BEC5" w14:textId="77777777" w:rsidR="00D45461" w:rsidRDefault="00505A16">
      <w:pPr>
        <w:pStyle w:val="CommandBlock"/>
        <w:keepNext/>
      </w:pPr>
      <w:r>
        <w:t>&amp; "$env:SystemRoot\System32\curl.exe" -sS --ssl-revoke-best-effort `</w:t>
      </w:r>
    </w:p>
    <w:p w14:paraId="49E358D1" w14:textId="77777777" w:rsidR="00D45461" w:rsidRDefault="00505A16">
      <w:pPr>
        <w:pStyle w:val="CommandBlock"/>
        <w:keepNext/>
      </w:pPr>
      <w:r>
        <w:t xml:space="preserve">    --cacert .\certs\spa-ca.pem -w "\n%{http_code}\n" `</w:t>
      </w:r>
    </w:p>
    <w:p w14:paraId="31D32E2E" w14:textId="77777777" w:rsidR="00D45461" w:rsidRDefault="00505A16">
      <w:pPr>
        <w:pStyle w:val="CommandBlock"/>
      </w:pPr>
      <w:r>
        <w:t xml:space="preserve">    https://127.0.0.1:8765/api/v1/contacts/99</w:t>
      </w:r>
    </w:p>
    <w:p w14:paraId="0D9F75E7" w14:textId="77777777" w:rsidR="00D45461" w:rsidRDefault="00D45461">
      <w:pPr>
        <w:keepNext/>
      </w:pPr>
    </w:p>
    <w:p w14:paraId="397AD491"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38399A9D" w14:textId="77777777" w:rsidR="00D45461" w:rsidRDefault="00D45461">
      <w:pPr>
        <w:keepNext/>
      </w:pPr>
    </w:p>
    <w:p w14:paraId="14ED4E02" w14:textId="77777777" w:rsidR="00D45461" w:rsidRDefault="00505A16">
      <w:pPr>
        <w:pStyle w:val="Heading3"/>
      </w:pPr>
      <w:r>
        <w:t>Linux or macOS Basic Build and Run</w:t>
      </w:r>
    </w:p>
    <w:p w14:paraId="6ED65573" w14:textId="77777777" w:rsidR="00D45461" w:rsidRDefault="00505A16">
      <w:pPr>
        <w:keepNext/>
      </w:pPr>
      <w:r>
        <w:t>The local call, then the server in Terminal 1, then the client in Terminal 2. For the curl Check, type curl instead of curl.exe, leave out --ssl-revoke-best-effort, and write / instead of \.</w:t>
      </w:r>
    </w:p>
    <w:p w14:paraId="2F991BDB" w14:textId="77777777" w:rsidR="00D45461" w:rsidRDefault="00D45461">
      <w:pPr>
        <w:keepNext/>
      </w:pPr>
    </w:p>
    <w:p w14:paraId="1FCE7CCC" w14:textId="77777777" w:rsidR="00D45461" w:rsidRDefault="00505A16">
      <w:pPr>
        <w:pStyle w:val="CommandBlock"/>
        <w:keepNext/>
      </w:pPr>
      <w:r>
        <w:t>dotnet build ./csharp/BasicLocal --nologo --warnaserror</w:t>
      </w:r>
    </w:p>
    <w:p w14:paraId="4F966896" w14:textId="77777777" w:rsidR="00D45461" w:rsidRDefault="00505A16">
      <w:pPr>
        <w:pStyle w:val="CommandBlock"/>
      </w:pPr>
      <w:r>
        <w:t>dotnet run --no-build --project ./csharp/BasicLocal</w:t>
      </w:r>
    </w:p>
    <w:p w14:paraId="58373176" w14:textId="77777777" w:rsidR="00D45461" w:rsidRDefault="00D45461">
      <w:pPr>
        <w:keepNext/>
      </w:pPr>
    </w:p>
    <w:p w14:paraId="58715614" w14:textId="77777777" w:rsidR="00D45461" w:rsidRDefault="00505A16">
      <w:pPr>
        <w:pStyle w:val="CommandBlock"/>
        <w:keepNext/>
      </w:pPr>
      <w:r>
        <w:t>dotnet build ./csharp/BasicServer --nologo --warnaserror</w:t>
      </w:r>
    </w:p>
    <w:p w14:paraId="0F0031C8" w14:textId="77777777" w:rsidR="00D45461" w:rsidRDefault="00505A16">
      <w:pPr>
        <w:pStyle w:val="CommandBlock"/>
      </w:pPr>
      <w:r>
        <w:t>dotnet run --no-build --project ./csharp/BasicServer</w:t>
      </w:r>
    </w:p>
    <w:p w14:paraId="15828A71" w14:textId="77777777" w:rsidR="00D45461" w:rsidRDefault="00D45461">
      <w:pPr>
        <w:keepNext/>
      </w:pPr>
    </w:p>
    <w:p w14:paraId="4C05E126" w14:textId="77777777" w:rsidR="00D45461" w:rsidRDefault="00505A16">
      <w:pPr>
        <w:pStyle w:val="CommandBlock"/>
        <w:keepNext/>
      </w:pPr>
      <w:r>
        <w:t>dotnet build ./csharp/BasicClient --nologo --warnaserror</w:t>
      </w:r>
    </w:p>
    <w:p w14:paraId="189B4F51" w14:textId="77777777" w:rsidR="00D45461" w:rsidRDefault="00505A16">
      <w:pPr>
        <w:pStyle w:val="CommandBlock"/>
      </w:pPr>
      <w:r>
        <w:t>dotnet run --no-build --project ./csharp/BasicClient</w:t>
      </w:r>
    </w:p>
    <w:p w14:paraId="193E881B" w14:textId="77777777" w:rsidR="00D45461" w:rsidRDefault="00D45461">
      <w:pPr>
        <w:keepNext/>
      </w:pPr>
    </w:p>
    <w:p w14:paraId="0EF837B2" w14:textId="77777777" w:rsidR="00D45461" w:rsidRDefault="00505A16">
      <w:pPr>
        <w:pStyle w:val="Heading3"/>
      </w:pPr>
      <w:r>
        <w:t>Check Your Results</w:t>
      </w:r>
    </w:p>
    <w:p w14:paraId="637D70DE" w14:textId="77777777" w:rsidR="00D45461" w:rsidRDefault="00505A16">
      <w:pPr>
        <w:keepNext/>
      </w:pPr>
      <w:r>
        <w:t>The local call must show these lines, with the same spelling, spacing, and capitalization:</w:t>
      </w:r>
    </w:p>
    <w:p w14:paraId="5E5FE03E" w14:textId="77777777" w:rsidR="00D45461" w:rsidRDefault="00D45461">
      <w:pPr>
        <w:keepNext/>
      </w:pPr>
    </w:p>
    <w:p w14:paraId="1F2AA46F" w14:textId="77777777" w:rsidR="00D45461" w:rsidRDefault="00505A16">
      <w:pPr>
        <w:pStyle w:val="RequiredOutput"/>
        <w:keepNext/>
      </w:pPr>
      <w:r>
        <w:t>Local call with id 2</w:t>
      </w:r>
    </w:p>
    <w:p w14:paraId="41F2FE1B" w14:textId="77777777" w:rsidR="00D45461" w:rsidRDefault="00505A16">
      <w:pPr>
        <w:pStyle w:val="RequiredOutput"/>
        <w:keepNext/>
      </w:pPr>
      <w:r>
        <w:t xml:space="preserve">  2: Grace Hopper, grace@example.com, (no phone)</w:t>
      </w:r>
    </w:p>
    <w:p w14:paraId="220B2C19" w14:textId="77777777" w:rsidR="00D45461" w:rsidRDefault="00505A16">
      <w:pPr>
        <w:pStyle w:val="RequiredOutput"/>
        <w:keepNext/>
      </w:pPr>
      <w:r>
        <w:t>Local call with id 99</w:t>
      </w:r>
    </w:p>
    <w:p w14:paraId="21A79034" w14:textId="77777777" w:rsidR="00D45461" w:rsidRDefault="00505A16">
      <w:pPr>
        <w:pStyle w:val="RequiredOutput"/>
      </w:pPr>
      <w:r>
        <w:t xml:space="preserve">  no contact with id 99</w:t>
      </w:r>
    </w:p>
    <w:p w14:paraId="3453DB8E" w14:textId="77777777" w:rsidR="00D45461" w:rsidRDefault="00D45461">
      <w:pPr>
        <w:keepNext/>
      </w:pPr>
    </w:p>
    <w:p w14:paraId="101AA710" w14:textId="77777777" w:rsidR="00D45461" w:rsidRDefault="00505A16">
      <w:pPr>
        <w:pStyle w:val="ListBullet"/>
      </w:pPr>
      <w:r>
        <w:t>The two calls show the local interface: an argument goes in, and a contact or not found comes back, inside one program.</w:t>
      </w:r>
    </w:p>
    <w:p w14:paraId="6987C76F" w14:textId="77777777" w:rsidR="00D45461" w:rsidRDefault="00505A16">
      <w:pPr>
        <w:pStyle w:val="ListBullet"/>
      </w:pPr>
      <w:r>
        <w:t>Terminal 2's client must show Status: 200 and Body: {"status":"ok"}, and Terminal 1 only the Listening line, as in the Required Clean-Run Output in Validation Rules.</w:t>
      </w:r>
    </w:p>
    <w:p w14:paraId="18FAD720" w14:textId="77777777" w:rsidR="00D45461" w:rsidRDefault="00505A16">
      <w:pPr>
        <w:pStyle w:val="ListBullet"/>
      </w:pPr>
      <w:r>
        <w:t>If a build fails, read the first error: it names the file and line to fix. If a program cannot connect or cannot reach the server, see When a Program Run Fails in Project Setup.</w:t>
      </w:r>
    </w:p>
    <w:p w14:paraId="6A1BAC62" w14:textId="77777777" w:rsidR="00D45461" w:rsidRDefault="00D45461">
      <w:pPr>
        <w:keepNext/>
      </w:pPr>
    </w:p>
    <w:p w14:paraId="42B10990" w14:textId="77777777" w:rsidR="00D45461" w:rsidRDefault="00D45461">
      <w:pPr>
        <w:keepNext/>
      </w:pPr>
    </w:p>
    <w:p w14:paraId="1CC8AA9D" w14:textId="77777777" w:rsidR="00D45461" w:rsidRDefault="00505A16">
      <w:pPr>
        <w:pStyle w:val="Heading2"/>
      </w:pPr>
      <w:r>
        <w:t>Production-Minded Implementation</w:t>
      </w:r>
    </w:p>
    <w:p w14:paraId="5945FF95" w14:textId="77777777" w:rsidR="00D45461" w:rsidRDefault="00505A16">
      <w:r>
        <w:t>The Production-Minded versions print the same lines. LocalCall's Program.cs adds the SPA_DB_PASSWORD check, ReportStatus, and the Chapter 5 error model: a failed connection or query goes through HandleDatabaseError, which logs it in contacts.log, and StatusMessage gives the words, as in Lesson 5.9. The not-found line comes from StatusMessage too. The server and the client are Lesson 6.0's Production-Minded versions, unchanged: the server's skeleton with its route table, send_json, and request lines, and the</w:t>
      </w:r>
      <w:r>
        <w:t xml:space="preserve"> client with its timeout and two Error lines. The route table, the MapGet lines, is where a request becomes a function call: it matches the method and the path and calls the matching handler.</w:t>
      </w:r>
    </w:p>
    <w:p w14:paraId="6D6AD9F5" w14:textId="77777777" w:rsidR="00D45461" w:rsidRDefault="00D45461">
      <w:pPr>
        <w:keepNext/>
      </w:pPr>
    </w:p>
    <w:p w14:paraId="37387C3F" w14:textId="77777777" w:rsidR="00D45461" w:rsidRDefault="00505A16">
      <w:pPr>
        <w:pStyle w:val="Heading3"/>
      </w:pPr>
      <w:r>
        <w:t>csharp/LocalCall/Program.cs</w:t>
      </w:r>
    </w:p>
    <w:p w14:paraId="0D035AA0" w14:textId="77777777" w:rsidR="00D45461" w:rsidRDefault="00505A16">
      <w:pPr>
        <w:pStyle w:val="SourceCode"/>
        <w:keepNext/>
      </w:pPr>
      <w:r>
        <w:t>// Lesson 6.1: a local call. The program calls GetContact, a method of the</w:t>
      </w:r>
    </w:p>
    <w:p w14:paraId="54B86884" w14:textId="77777777" w:rsidR="00D45461" w:rsidRDefault="00505A16">
      <w:pPr>
        <w:pStyle w:val="SourceCode"/>
        <w:keepNext/>
      </w:pPr>
      <w:r>
        <w:t>// Chapter 5 contacts module, directly, for id 2 and then id 99, and</w:t>
      </w:r>
    </w:p>
    <w:p w14:paraId="418E793A" w14:textId="77777777" w:rsidR="00D45461" w:rsidRDefault="00505A16">
      <w:pPr>
        <w:pStyle w:val="SourceCode"/>
      </w:pPr>
      <w:r>
        <w:t>// reports a failure with the Chapter 5 error model.</w:t>
      </w:r>
    </w:p>
    <w:p w14:paraId="11CD87C8" w14:textId="77777777" w:rsidR="00D45461" w:rsidRDefault="00505A16">
      <w:pPr>
        <w:pStyle w:val="SourceCode"/>
      </w:pPr>
      <w:r>
        <w:t>using System;</w:t>
      </w:r>
    </w:p>
    <w:p w14:paraId="14DEB1BD" w14:textId="77777777" w:rsidR="00D45461" w:rsidRDefault="00505A16">
      <w:pPr>
        <w:pStyle w:val="SourceCode"/>
      </w:pPr>
      <w:r>
        <w:t>using MySqlConnector;</w:t>
      </w:r>
    </w:p>
    <w:p w14:paraId="3E556E56" w14:textId="77777777" w:rsidR="00D45461" w:rsidRDefault="00D45461">
      <w:pPr>
        <w:pStyle w:val="SourceCode"/>
      </w:pPr>
    </w:p>
    <w:p w14:paraId="6E76A870" w14:textId="77777777" w:rsidR="00D45461" w:rsidRDefault="00505A16">
      <w:pPr>
        <w:pStyle w:val="SourceCode"/>
      </w:pPr>
      <w:r>
        <w:t>internal static class Program</w:t>
      </w:r>
    </w:p>
    <w:p w14:paraId="5928D0AA" w14:textId="77777777" w:rsidR="00D45461" w:rsidRDefault="00505A16">
      <w:pPr>
        <w:pStyle w:val="SourceCode"/>
      </w:pPr>
      <w:r>
        <w:t>{</w:t>
      </w:r>
    </w:p>
    <w:p w14:paraId="0DD9ECE4" w14:textId="77777777" w:rsidR="00D45461" w:rsidRDefault="00505A16">
      <w:pPr>
        <w:pStyle w:val="SourceCode"/>
      </w:pPr>
      <w:r>
        <w:t xml:space="preserve">    // Prints the one Error line for a status, in StatusMessage's words.</w:t>
      </w:r>
    </w:p>
    <w:p w14:paraId="7C61A637" w14:textId="77777777" w:rsidR="00D45461" w:rsidRDefault="00505A16">
      <w:pPr>
        <w:pStyle w:val="SourceCode"/>
      </w:pPr>
      <w:r>
        <w:t xml:space="preserve">    private static void ReportStatus(ContactStatus status, string problem)</w:t>
      </w:r>
    </w:p>
    <w:p w14:paraId="49327F72" w14:textId="77777777" w:rsidR="00D45461" w:rsidRDefault="00505A16">
      <w:pPr>
        <w:pStyle w:val="SourceCode"/>
      </w:pPr>
      <w:r>
        <w:t xml:space="preserve">    {</w:t>
      </w:r>
    </w:p>
    <w:p w14:paraId="31500ECF" w14:textId="77777777" w:rsidR="00D45461" w:rsidRDefault="00505A16">
      <w:pPr>
        <w:pStyle w:val="SourceCode"/>
      </w:pPr>
      <w:r>
        <w:t xml:space="preserve">        Console.Error.WriteLine("Error: " +</w:t>
      </w:r>
    </w:p>
    <w:p w14:paraId="6754DF3B" w14:textId="77777777" w:rsidR="00D45461" w:rsidRDefault="00505A16">
      <w:pPr>
        <w:pStyle w:val="SourceCode"/>
      </w:pPr>
      <w:r>
        <w:t xml:space="preserve">            ContactsModule.StatusMessage(status, problem));</w:t>
      </w:r>
    </w:p>
    <w:p w14:paraId="3E04D7F0" w14:textId="77777777" w:rsidR="00D45461" w:rsidRDefault="00505A16">
      <w:pPr>
        <w:pStyle w:val="SourceCode"/>
      </w:pPr>
      <w:r>
        <w:t xml:space="preserve">    }</w:t>
      </w:r>
    </w:p>
    <w:p w14:paraId="5ADCF58B" w14:textId="77777777" w:rsidR="00D45461" w:rsidRDefault="00D45461">
      <w:pPr>
        <w:pStyle w:val="SourceCode"/>
      </w:pPr>
    </w:p>
    <w:p w14:paraId="69C4A9CA" w14:textId="77777777" w:rsidR="00D45461" w:rsidRDefault="00505A16">
      <w:pPr>
        <w:pStyle w:val="SourceCode"/>
      </w:pPr>
      <w:r>
        <w:t xml:space="preserve">    // Calls GetContact for one id and prints what came back. Returns 0, or</w:t>
      </w:r>
    </w:p>
    <w:p w14:paraId="38B2917C" w14:textId="77777777" w:rsidR="00D45461" w:rsidRDefault="00505A16">
      <w:pPr>
        <w:pStyle w:val="SourceCode"/>
      </w:pPr>
      <w:r>
        <w:t xml:space="preserve">    // 1 when the query failed.</w:t>
      </w:r>
    </w:p>
    <w:p w14:paraId="3584197D" w14:textId="77777777" w:rsidR="00D45461" w:rsidRDefault="00505A16">
      <w:pPr>
        <w:pStyle w:val="SourceCode"/>
      </w:pPr>
      <w:r>
        <w:t xml:space="preserve">    private static int CallGetContact(MySqlConnection connection,</w:t>
      </w:r>
    </w:p>
    <w:p w14:paraId="27D2A947" w14:textId="77777777" w:rsidR="00D45461" w:rsidRDefault="00505A16">
      <w:pPr>
        <w:pStyle w:val="SourceCode"/>
      </w:pPr>
      <w:r>
        <w:t xml:space="preserve">        int contactId)</w:t>
      </w:r>
    </w:p>
    <w:p w14:paraId="57B4CC9A" w14:textId="77777777" w:rsidR="00D45461" w:rsidRDefault="00505A16">
      <w:pPr>
        <w:pStyle w:val="SourceCode"/>
      </w:pPr>
      <w:r>
        <w:t xml:space="preserve">    {</w:t>
      </w:r>
    </w:p>
    <w:p w14:paraId="4E1A188B" w14:textId="77777777" w:rsidR="00D45461" w:rsidRDefault="00505A16">
      <w:pPr>
        <w:pStyle w:val="SourceCode"/>
      </w:pPr>
      <w:r>
        <w:t xml:space="preserve">        Console.WriteLine("Local call with id " + contactId);</w:t>
      </w:r>
    </w:p>
    <w:p w14:paraId="5A2C7C37" w14:textId="77777777" w:rsidR="00D45461" w:rsidRDefault="00505A16">
      <w:pPr>
        <w:pStyle w:val="SourceCode"/>
      </w:pPr>
      <w:r>
        <w:t xml:space="preserve">        // The interface of a local method: its name, its arguments, and</w:t>
      </w:r>
    </w:p>
    <w:p w14:paraId="77A61D26" w14:textId="77777777" w:rsidR="00D45461" w:rsidRDefault="00505A16">
      <w:pPr>
        <w:pStyle w:val="SourceCode"/>
      </w:pPr>
      <w:r>
        <w:t xml:space="preserve">        // what it returns. GetContact returns the contact, or null when no</w:t>
      </w:r>
    </w:p>
    <w:p w14:paraId="3AB92C79" w14:textId="77777777" w:rsidR="00D45461" w:rsidRDefault="00505A16">
      <w:pPr>
        <w:pStyle w:val="SourceCode"/>
      </w:pPr>
      <w:r>
        <w:t xml:space="preserve">        // contact has that id, and throws a MySqlException when the query</w:t>
      </w:r>
    </w:p>
    <w:p w14:paraId="6CEBE68F" w14:textId="77777777" w:rsidR="00D45461" w:rsidRDefault="00505A16">
      <w:pPr>
        <w:pStyle w:val="SourceCode"/>
      </w:pPr>
      <w:r>
        <w:t xml:space="preserve">        // failed.</w:t>
      </w:r>
    </w:p>
    <w:p w14:paraId="30F8FC87" w14:textId="77777777" w:rsidR="00D45461" w:rsidRDefault="00505A16">
      <w:pPr>
        <w:pStyle w:val="SourceCode"/>
      </w:pPr>
      <w:r>
        <w:t xml:space="preserve">        try</w:t>
      </w:r>
    </w:p>
    <w:p w14:paraId="5AFC9531" w14:textId="77777777" w:rsidR="00D45461" w:rsidRDefault="00505A16">
      <w:pPr>
        <w:pStyle w:val="SourceCode"/>
      </w:pPr>
      <w:r>
        <w:t xml:space="preserve">        {</w:t>
      </w:r>
    </w:p>
    <w:p w14:paraId="26F463F3" w14:textId="77777777" w:rsidR="00D45461" w:rsidRDefault="00505A16">
      <w:pPr>
        <w:pStyle w:val="SourceCode"/>
      </w:pPr>
      <w:r>
        <w:t xml:space="preserve">            Contact? contact =</w:t>
      </w:r>
    </w:p>
    <w:p w14:paraId="08AB3161" w14:textId="77777777" w:rsidR="00D45461" w:rsidRDefault="00505A16">
      <w:pPr>
        <w:pStyle w:val="SourceCode"/>
      </w:pPr>
      <w:r>
        <w:t xml:space="preserve">                ContactsModule.GetContact(connection, contactId);</w:t>
      </w:r>
    </w:p>
    <w:p w14:paraId="2A921062" w14:textId="77777777" w:rsidR="00D45461" w:rsidRDefault="00505A16">
      <w:pPr>
        <w:pStyle w:val="SourceCode"/>
      </w:pPr>
      <w:r>
        <w:t xml:space="preserve">            if (contact != null)</w:t>
      </w:r>
    </w:p>
    <w:p w14:paraId="408B57A5" w14:textId="77777777" w:rsidR="00D45461" w:rsidRDefault="00505A16">
      <w:pPr>
        <w:pStyle w:val="SourceCode"/>
      </w:pPr>
      <w:r>
        <w:t xml:space="preserve">            {</w:t>
      </w:r>
    </w:p>
    <w:p w14:paraId="3CAE18D4" w14:textId="77777777" w:rsidR="00D45461" w:rsidRDefault="00505A16">
      <w:pPr>
        <w:pStyle w:val="SourceCode"/>
      </w:pPr>
      <w:r>
        <w:t xml:space="preserve">                ContactsModule.PrintContact(contact);</w:t>
      </w:r>
    </w:p>
    <w:p w14:paraId="7DFB4638" w14:textId="77777777" w:rsidR="00D45461" w:rsidRDefault="00505A16">
      <w:pPr>
        <w:pStyle w:val="SourceCode"/>
      </w:pPr>
      <w:r>
        <w:t xml:space="preserve">            }</w:t>
      </w:r>
    </w:p>
    <w:p w14:paraId="2BC1BDF1" w14:textId="77777777" w:rsidR="00D45461" w:rsidRDefault="00505A16">
      <w:pPr>
        <w:pStyle w:val="SourceCode"/>
      </w:pPr>
      <w:r>
        <w:t xml:space="preserve">            else</w:t>
      </w:r>
    </w:p>
    <w:p w14:paraId="42A09A19" w14:textId="77777777" w:rsidR="00D45461" w:rsidRDefault="00505A16">
      <w:pPr>
        <w:pStyle w:val="SourceCode"/>
      </w:pPr>
      <w:r>
        <w:t xml:space="preserve">            {</w:t>
      </w:r>
    </w:p>
    <w:p w14:paraId="264478DD" w14:textId="77777777" w:rsidR="00D45461" w:rsidRDefault="00505A16">
      <w:pPr>
        <w:pStyle w:val="SourceCode"/>
      </w:pPr>
      <w:r>
        <w:t xml:space="preserve">                // Not found is a normal answer here, so it goes to the</w:t>
      </w:r>
    </w:p>
    <w:p w14:paraId="2BDD9093" w14:textId="77777777" w:rsidR="00D45461" w:rsidRDefault="00505A16">
      <w:pPr>
        <w:pStyle w:val="SourceCode"/>
      </w:pPr>
      <w:r>
        <w:t xml:space="preserve">                // screen in StatusMessage's words, not to the error stream.</w:t>
      </w:r>
    </w:p>
    <w:p w14:paraId="6E002C85" w14:textId="77777777" w:rsidR="00D45461" w:rsidRDefault="00505A16">
      <w:pPr>
        <w:pStyle w:val="SourceCode"/>
      </w:pPr>
      <w:r>
        <w:t xml:space="preserve">                Console.WriteLine("  " + ContactsModule.StatusMessage(</w:t>
      </w:r>
    </w:p>
    <w:p w14:paraId="17B8D158" w14:textId="77777777" w:rsidR="00D45461" w:rsidRDefault="00505A16">
      <w:pPr>
        <w:pStyle w:val="SourceCode"/>
      </w:pPr>
      <w:r>
        <w:t xml:space="preserve">                    ContactStatus.NotFound, contactId.ToString()));</w:t>
      </w:r>
    </w:p>
    <w:p w14:paraId="2843ED85" w14:textId="77777777" w:rsidR="00D45461" w:rsidRDefault="00505A16">
      <w:pPr>
        <w:pStyle w:val="SourceCode"/>
      </w:pPr>
      <w:r>
        <w:t xml:space="preserve">            }</w:t>
      </w:r>
    </w:p>
    <w:p w14:paraId="50FBC4E8" w14:textId="77777777" w:rsidR="00D45461" w:rsidRDefault="00505A16">
      <w:pPr>
        <w:pStyle w:val="SourceCode"/>
      </w:pPr>
      <w:r>
        <w:t xml:space="preserve">        }</w:t>
      </w:r>
    </w:p>
    <w:p w14:paraId="65BDDDF5" w14:textId="77777777" w:rsidR="00D45461" w:rsidRDefault="00505A16">
      <w:pPr>
        <w:pStyle w:val="SourceCode"/>
      </w:pPr>
      <w:r>
        <w:t xml:space="preserve">        catch (MySqlException error)</w:t>
      </w:r>
    </w:p>
    <w:p w14:paraId="3FF8EC80" w14:textId="77777777" w:rsidR="00D45461" w:rsidRDefault="00505A16">
      <w:pPr>
        <w:pStyle w:val="SourceCode"/>
      </w:pPr>
      <w:r>
        <w:t xml:space="preserve">        {</w:t>
      </w:r>
    </w:p>
    <w:p w14:paraId="4B95C4F0" w14:textId="77777777" w:rsidR="00D45461" w:rsidRDefault="00505A16">
      <w:pPr>
        <w:pStyle w:val="SourceCode"/>
      </w:pPr>
      <w:r>
        <w:t xml:space="preserve">            // Remember, HandleDatabaseError logs the failure in</w:t>
      </w:r>
    </w:p>
    <w:p w14:paraId="4BB10E3E" w14:textId="77777777" w:rsidR="00D45461" w:rsidRDefault="00505A16">
      <w:pPr>
        <w:pStyle w:val="SourceCode"/>
      </w:pPr>
      <w:r>
        <w:t xml:space="preserve">            // contacts.log and gives the user's words, never the server's</w:t>
      </w:r>
    </w:p>
    <w:p w14:paraId="627C3F4E" w14:textId="77777777" w:rsidR="00D45461" w:rsidRDefault="00505A16">
      <w:pPr>
        <w:pStyle w:val="SourceCode"/>
      </w:pPr>
      <w:r>
        <w:t xml:space="preserve">            // message.</w:t>
      </w:r>
    </w:p>
    <w:p w14:paraId="53958AEC" w14:textId="77777777" w:rsidR="00D45461" w:rsidRDefault="00505A16">
      <w:pPr>
        <w:pStyle w:val="SourceCode"/>
      </w:pPr>
      <w:r>
        <w:t xml:space="preserve">            (ContactStatus status, string problem) =</w:t>
      </w:r>
    </w:p>
    <w:p w14:paraId="2AFF55AE" w14:textId="77777777" w:rsidR="00D45461" w:rsidRDefault="00505A16">
      <w:pPr>
        <w:pStyle w:val="SourceCode"/>
      </w:pPr>
      <w:r>
        <w:t xml:space="preserve">                ContactsModule.HandleDatabaseError("show", error, connection);</w:t>
      </w:r>
    </w:p>
    <w:p w14:paraId="2086B4CD" w14:textId="77777777" w:rsidR="00D45461" w:rsidRDefault="00505A16">
      <w:pPr>
        <w:pStyle w:val="SourceCode"/>
      </w:pPr>
      <w:r>
        <w:t xml:space="preserve">            ReportStatus(status, problem);</w:t>
      </w:r>
    </w:p>
    <w:p w14:paraId="6AD2E5FA" w14:textId="77777777" w:rsidR="00D45461" w:rsidRDefault="00505A16">
      <w:pPr>
        <w:pStyle w:val="SourceCode"/>
      </w:pPr>
      <w:r>
        <w:t xml:space="preserve">            return 1;</w:t>
      </w:r>
    </w:p>
    <w:p w14:paraId="37CD88EE" w14:textId="77777777" w:rsidR="00D45461" w:rsidRDefault="00505A16">
      <w:pPr>
        <w:pStyle w:val="SourceCode"/>
      </w:pPr>
      <w:r>
        <w:t xml:space="preserve">        }</w:t>
      </w:r>
    </w:p>
    <w:p w14:paraId="630AD585" w14:textId="77777777" w:rsidR="00D45461" w:rsidRDefault="00505A16">
      <w:pPr>
        <w:pStyle w:val="SourceCode"/>
      </w:pPr>
      <w:r>
        <w:t xml:space="preserve">        catch (InvalidOperationException error)</w:t>
      </w:r>
    </w:p>
    <w:p w14:paraId="31AE3EF6" w14:textId="77777777" w:rsidR="00D45461" w:rsidRDefault="00505A16">
      <w:pPr>
        <w:pStyle w:val="SourceCode"/>
      </w:pPr>
      <w:r>
        <w:t xml:space="preserve">        {</w:t>
      </w:r>
    </w:p>
    <w:p w14:paraId="04B22F93" w14:textId="77777777" w:rsidR="00D45461" w:rsidRDefault="00505A16">
      <w:pPr>
        <w:pStyle w:val="SourceCode"/>
      </w:pPr>
      <w:r>
        <w:t xml:space="preserve">            // Remember, a connection that is no longer open throws this</w:t>
      </w:r>
    </w:p>
    <w:p w14:paraId="42D7C377" w14:textId="77777777" w:rsidR="00D45461" w:rsidRDefault="00505A16">
      <w:pPr>
        <w:pStyle w:val="SourceCode"/>
      </w:pPr>
      <w:r>
        <w:t xml:space="preserve">            // instead (Lesson 5.9).</w:t>
      </w:r>
    </w:p>
    <w:p w14:paraId="6A727462" w14:textId="77777777" w:rsidR="00D45461" w:rsidRDefault="00505A16">
      <w:pPr>
        <w:pStyle w:val="SourceCode"/>
      </w:pPr>
      <w:r>
        <w:t xml:space="preserve">            (ContactStatus status, string problem) =</w:t>
      </w:r>
    </w:p>
    <w:p w14:paraId="43E7D0BB" w14:textId="77777777" w:rsidR="00D45461" w:rsidRDefault="00505A16">
      <w:pPr>
        <w:pStyle w:val="SourceCode"/>
      </w:pPr>
      <w:r>
        <w:t xml:space="preserve">                ContactsModule.HandleDatabaseError("show", error);</w:t>
      </w:r>
    </w:p>
    <w:p w14:paraId="2F3F7CD0" w14:textId="77777777" w:rsidR="00D45461" w:rsidRDefault="00505A16">
      <w:pPr>
        <w:pStyle w:val="SourceCode"/>
      </w:pPr>
      <w:r>
        <w:t xml:space="preserve">            ReportStatus(status, problem);</w:t>
      </w:r>
    </w:p>
    <w:p w14:paraId="31A3FA1A" w14:textId="77777777" w:rsidR="00D45461" w:rsidRDefault="00505A16">
      <w:pPr>
        <w:pStyle w:val="SourceCode"/>
      </w:pPr>
      <w:r>
        <w:t xml:space="preserve">            return 1;</w:t>
      </w:r>
    </w:p>
    <w:p w14:paraId="7ABE764F" w14:textId="77777777" w:rsidR="00D45461" w:rsidRDefault="00505A16">
      <w:pPr>
        <w:pStyle w:val="SourceCode"/>
      </w:pPr>
      <w:r>
        <w:t xml:space="preserve">        }</w:t>
      </w:r>
    </w:p>
    <w:p w14:paraId="77CD9DBF" w14:textId="77777777" w:rsidR="00D45461" w:rsidRDefault="00505A16">
      <w:pPr>
        <w:pStyle w:val="SourceCode"/>
      </w:pPr>
      <w:r>
        <w:t xml:space="preserve">        return 0;</w:t>
      </w:r>
    </w:p>
    <w:p w14:paraId="26299BB4" w14:textId="77777777" w:rsidR="00D45461" w:rsidRDefault="00505A16">
      <w:pPr>
        <w:pStyle w:val="SourceCode"/>
      </w:pPr>
      <w:r>
        <w:t xml:space="preserve">    }</w:t>
      </w:r>
    </w:p>
    <w:p w14:paraId="254710D9" w14:textId="77777777" w:rsidR="00D45461" w:rsidRDefault="00D45461">
      <w:pPr>
        <w:pStyle w:val="SourceCode"/>
      </w:pPr>
    </w:p>
    <w:p w14:paraId="325E211C" w14:textId="77777777" w:rsidR="00D45461" w:rsidRDefault="00505A16">
      <w:pPr>
        <w:pStyle w:val="SourceCode"/>
      </w:pPr>
      <w:r>
        <w:t xml:space="preserve">    private static int Main()</w:t>
      </w:r>
    </w:p>
    <w:p w14:paraId="60290590" w14:textId="77777777" w:rsidR="00D45461" w:rsidRDefault="00505A16">
      <w:pPr>
        <w:pStyle w:val="SourceCode"/>
      </w:pPr>
      <w:r>
        <w:t xml:space="preserve">    {</w:t>
      </w:r>
    </w:p>
    <w:p w14:paraId="20C74FB7" w14:textId="77777777" w:rsidR="00D45461" w:rsidRDefault="00505A16">
      <w:pPr>
        <w:pStyle w:val="SourceCode"/>
      </w:pPr>
      <w:r>
        <w:t xml:space="preserve">        // Remember, the password comes only from SPA_DB_PASSWORD.</w:t>
      </w:r>
    </w:p>
    <w:p w14:paraId="1949D043" w14:textId="77777777" w:rsidR="00D45461" w:rsidRDefault="00505A16">
      <w:pPr>
        <w:pStyle w:val="SourceCode"/>
      </w:pPr>
      <w:r>
        <w:t xml:space="preserve">        string? password =</w:t>
      </w:r>
    </w:p>
    <w:p w14:paraId="3FC75755" w14:textId="77777777" w:rsidR="00D45461" w:rsidRDefault="00505A16">
      <w:pPr>
        <w:pStyle w:val="SourceCode"/>
      </w:pPr>
      <w:r>
        <w:t xml:space="preserve">            Environment.GetEnvironmentVariable("SPA_DB_PASSWORD");</w:t>
      </w:r>
    </w:p>
    <w:p w14:paraId="5D6E2C2C" w14:textId="77777777" w:rsidR="00D45461" w:rsidRDefault="00505A16">
      <w:pPr>
        <w:pStyle w:val="SourceCode"/>
      </w:pPr>
      <w:r>
        <w:t xml:space="preserve">        if (password == null)</w:t>
      </w:r>
    </w:p>
    <w:p w14:paraId="66A17B15" w14:textId="77777777" w:rsidR="00D45461" w:rsidRDefault="00505A16">
      <w:pPr>
        <w:pStyle w:val="SourceCode"/>
      </w:pPr>
      <w:r>
        <w:t xml:space="preserve">        {</w:t>
      </w:r>
    </w:p>
    <w:p w14:paraId="5BFBD26F" w14:textId="77777777" w:rsidR="00D45461" w:rsidRDefault="00505A16">
      <w:pPr>
        <w:pStyle w:val="SourceCode"/>
      </w:pPr>
      <w:r>
        <w:t xml:space="preserve">            Console.Error.WriteLine("Error: SPA_DB_PASSWORD is not set");</w:t>
      </w:r>
    </w:p>
    <w:p w14:paraId="66C4C530" w14:textId="77777777" w:rsidR="00D45461" w:rsidRDefault="00505A16">
      <w:pPr>
        <w:pStyle w:val="SourceCode"/>
      </w:pPr>
      <w:r>
        <w:t xml:space="preserve">            return 1;</w:t>
      </w:r>
    </w:p>
    <w:p w14:paraId="25CDAC9D" w14:textId="77777777" w:rsidR="00D45461" w:rsidRDefault="00505A16">
      <w:pPr>
        <w:pStyle w:val="SourceCode"/>
      </w:pPr>
      <w:r>
        <w:t xml:space="preserve">        }</w:t>
      </w:r>
    </w:p>
    <w:p w14:paraId="5E63C545" w14:textId="77777777" w:rsidR="00D45461" w:rsidRDefault="00505A16">
      <w:pPr>
        <w:pStyle w:val="SourceCode"/>
      </w:pPr>
      <w:r>
        <w:t xml:space="preserve">        // Every database error of a call is caught inside the call, so the</w:t>
      </w:r>
    </w:p>
    <w:p w14:paraId="3493D7C9" w14:textId="77777777" w:rsidR="00D45461" w:rsidRDefault="00505A16">
      <w:pPr>
        <w:pStyle w:val="SourceCode"/>
      </w:pPr>
      <w:r>
        <w:t xml:space="preserve">        // catch below sees only a failed connection. Remember, using closes</w:t>
      </w:r>
    </w:p>
    <w:p w14:paraId="26CA0D31" w14:textId="77777777" w:rsidR="00D45461" w:rsidRDefault="00505A16">
      <w:pPr>
        <w:pStyle w:val="SourceCode"/>
      </w:pPr>
      <w:r>
        <w:t xml:space="preserve">        // the connection when its block ends.</w:t>
      </w:r>
    </w:p>
    <w:p w14:paraId="3068DC1B" w14:textId="77777777" w:rsidR="00D45461" w:rsidRDefault="00505A16">
      <w:pPr>
        <w:pStyle w:val="SourceCode"/>
      </w:pPr>
      <w:r>
        <w:t xml:space="preserve">        try</w:t>
      </w:r>
    </w:p>
    <w:p w14:paraId="41D0C057" w14:textId="77777777" w:rsidR="00D45461" w:rsidRDefault="00505A16">
      <w:pPr>
        <w:pStyle w:val="SourceCode"/>
      </w:pPr>
      <w:r>
        <w:t xml:space="preserve">        {</w:t>
      </w:r>
    </w:p>
    <w:p w14:paraId="006F9CDB" w14:textId="77777777" w:rsidR="00D45461" w:rsidRDefault="00505A16">
      <w:pPr>
        <w:pStyle w:val="SourceCode"/>
      </w:pPr>
      <w:r>
        <w:t xml:space="preserve">            using MySqlConnection connection =</w:t>
      </w:r>
    </w:p>
    <w:p w14:paraId="54E12977" w14:textId="77777777" w:rsidR="00D45461" w:rsidRDefault="00505A16">
      <w:pPr>
        <w:pStyle w:val="SourceCode"/>
      </w:pPr>
      <w:r>
        <w:t xml:space="preserve">                ContactsModule.ConnectDatabase(password);</w:t>
      </w:r>
    </w:p>
    <w:p w14:paraId="5D00A501" w14:textId="77777777" w:rsidR="00D45461" w:rsidRDefault="00505A16">
      <w:pPr>
        <w:pStyle w:val="SourceCode"/>
      </w:pPr>
      <w:r>
        <w:t xml:space="preserve">            // A failed call ends the program with exit code 1; the second</w:t>
      </w:r>
    </w:p>
    <w:p w14:paraId="7CC6F672" w14:textId="77777777" w:rsidR="00D45461" w:rsidRDefault="00505A16">
      <w:pPr>
        <w:pStyle w:val="SourceCode"/>
      </w:pPr>
      <w:r>
        <w:t xml:space="preserve">            // call runs only when the first worked.</w:t>
      </w:r>
    </w:p>
    <w:p w14:paraId="77E96082" w14:textId="77777777" w:rsidR="00D45461" w:rsidRDefault="00505A16">
      <w:pPr>
        <w:pStyle w:val="SourceCode"/>
      </w:pPr>
      <w:r>
        <w:t xml:space="preserve">            int failed = CallGetContact(connection, 2);</w:t>
      </w:r>
    </w:p>
    <w:p w14:paraId="4F28470C" w14:textId="77777777" w:rsidR="00D45461" w:rsidRDefault="00505A16">
      <w:pPr>
        <w:pStyle w:val="SourceCode"/>
      </w:pPr>
      <w:r>
        <w:t xml:space="preserve">            if (failed == 0)</w:t>
      </w:r>
    </w:p>
    <w:p w14:paraId="573A7FE2" w14:textId="77777777" w:rsidR="00D45461" w:rsidRDefault="00505A16">
      <w:pPr>
        <w:pStyle w:val="SourceCode"/>
      </w:pPr>
      <w:r>
        <w:t xml:space="preserve">            {</w:t>
      </w:r>
    </w:p>
    <w:p w14:paraId="7A48E9D9" w14:textId="77777777" w:rsidR="00D45461" w:rsidRDefault="00505A16">
      <w:pPr>
        <w:pStyle w:val="SourceCode"/>
      </w:pPr>
      <w:r>
        <w:t xml:space="preserve">                failed = CallGetContact(connection, 99);</w:t>
      </w:r>
    </w:p>
    <w:p w14:paraId="5A40277C" w14:textId="77777777" w:rsidR="00D45461" w:rsidRDefault="00505A16">
      <w:pPr>
        <w:pStyle w:val="SourceCode"/>
      </w:pPr>
      <w:r>
        <w:t xml:space="preserve">            }</w:t>
      </w:r>
    </w:p>
    <w:p w14:paraId="6A37B169" w14:textId="77777777" w:rsidR="00D45461" w:rsidRDefault="00505A16">
      <w:pPr>
        <w:pStyle w:val="SourceCode"/>
      </w:pPr>
      <w:r>
        <w:t xml:space="preserve">            return failed;</w:t>
      </w:r>
    </w:p>
    <w:p w14:paraId="759E0287" w14:textId="77777777" w:rsidR="00D45461" w:rsidRDefault="00505A16">
      <w:pPr>
        <w:pStyle w:val="SourceCode"/>
      </w:pPr>
      <w:r>
        <w:t xml:space="preserve">        }</w:t>
      </w:r>
    </w:p>
    <w:p w14:paraId="49D3D8C6" w14:textId="77777777" w:rsidR="00D45461" w:rsidRDefault="00505A16">
      <w:pPr>
        <w:pStyle w:val="SourceCode"/>
      </w:pPr>
      <w:r>
        <w:t xml:space="preserve">        catch (MySqlException error)</w:t>
      </w:r>
    </w:p>
    <w:p w14:paraId="5F2FF4C7" w14:textId="77777777" w:rsidR="00D45461" w:rsidRDefault="00505A16">
      <w:pPr>
        <w:pStyle w:val="SourceCode"/>
      </w:pPr>
      <w:r>
        <w:t xml:space="preserve">        {</w:t>
      </w:r>
    </w:p>
    <w:p w14:paraId="4DCE4FC2" w14:textId="77777777" w:rsidR="00D45461" w:rsidRDefault="00505A16">
      <w:pPr>
        <w:pStyle w:val="SourceCode"/>
      </w:pPr>
      <w:r>
        <w:t xml:space="preserve">            (ContactStatus status, string problem) =</w:t>
      </w:r>
    </w:p>
    <w:p w14:paraId="7ED69AAB" w14:textId="77777777" w:rsidR="00D45461" w:rsidRDefault="00505A16">
      <w:pPr>
        <w:pStyle w:val="SourceCode"/>
      </w:pPr>
      <w:r>
        <w:t xml:space="preserve">                ContactsModule.HandleDatabaseError("connect", error);</w:t>
      </w:r>
    </w:p>
    <w:p w14:paraId="09F8801F" w14:textId="77777777" w:rsidR="00D45461" w:rsidRDefault="00505A16">
      <w:pPr>
        <w:pStyle w:val="SourceCode"/>
      </w:pPr>
      <w:r>
        <w:t xml:space="preserve">            ReportStatus(status, problem);</w:t>
      </w:r>
    </w:p>
    <w:p w14:paraId="1D57CB41" w14:textId="77777777" w:rsidR="00D45461" w:rsidRDefault="00505A16">
      <w:pPr>
        <w:pStyle w:val="SourceCode"/>
      </w:pPr>
      <w:r>
        <w:t xml:space="preserve">            return 1;</w:t>
      </w:r>
    </w:p>
    <w:p w14:paraId="4C1D339C" w14:textId="77777777" w:rsidR="00D45461" w:rsidRDefault="00505A16">
      <w:pPr>
        <w:pStyle w:val="SourceCode"/>
        <w:keepNext/>
      </w:pPr>
      <w:r>
        <w:t xml:space="preserve">        }</w:t>
      </w:r>
    </w:p>
    <w:p w14:paraId="1751CDF4" w14:textId="77777777" w:rsidR="00D45461" w:rsidRDefault="00505A16">
      <w:pPr>
        <w:pStyle w:val="SourceCode"/>
        <w:keepNext/>
      </w:pPr>
      <w:r>
        <w:t xml:space="preserve">    }</w:t>
      </w:r>
    </w:p>
    <w:p w14:paraId="3856BACB" w14:textId="77777777" w:rsidR="00D45461" w:rsidRDefault="00505A16">
      <w:pPr>
        <w:pStyle w:val="SourceCode"/>
      </w:pPr>
      <w:r>
        <w:t>}</w:t>
      </w:r>
    </w:p>
    <w:p w14:paraId="7248DD94" w14:textId="77777777" w:rsidR="00D45461" w:rsidRDefault="00D45461">
      <w:pPr>
        <w:keepNext/>
      </w:pPr>
    </w:p>
    <w:p w14:paraId="70695CD1" w14:textId="77777777" w:rsidR="00D45461" w:rsidRDefault="00505A16">
      <w:pPr>
        <w:pStyle w:val="Heading3"/>
      </w:pPr>
      <w:r>
        <w:t>csharp/Server/Program.cs</w:t>
      </w:r>
    </w:p>
    <w:p w14:paraId="151AA70E" w14:textId="77777777" w:rsidR="00D45461" w:rsidRDefault="00505A16">
      <w:pPr>
        <w:pStyle w:val="SourceCode"/>
        <w:keepNext/>
      </w:pPr>
      <w:r>
        <w:t>// Lesson 6.0: the Chapter 6 server skeleton. Every later Chapter 6 lesson</w:t>
      </w:r>
    </w:p>
    <w:p w14:paraId="3A877191" w14:textId="77777777" w:rsidR="00D45461" w:rsidRDefault="00505A16">
      <w:pPr>
        <w:pStyle w:val="SourceCode"/>
        <w:keepNext/>
      </w:pPr>
      <w:r>
        <w:t>// adds its handlers to this file.</w:t>
      </w:r>
    </w:p>
    <w:p w14:paraId="791CAB54" w14:textId="77777777" w:rsidR="00D45461" w:rsidRDefault="00505A16">
      <w:pPr>
        <w:pStyle w:val="SourceCode"/>
      </w:pPr>
      <w:r>
        <w:t>using System.Net;</w:t>
      </w:r>
    </w:p>
    <w:p w14:paraId="5BE5A5AF" w14:textId="77777777" w:rsidR="00D45461" w:rsidRDefault="00505A16">
      <w:pPr>
        <w:pStyle w:val="SourceCode"/>
      </w:pPr>
      <w:r>
        <w:t>using Microsoft.AspNetCore.Http.Features;</w:t>
      </w:r>
    </w:p>
    <w:p w14:paraId="14120145" w14:textId="77777777" w:rsidR="00D45461" w:rsidRDefault="00505A16">
      <w:pPr>
        <w:pStyle w:val="SourceCode"/>
      </w:pPr>
      <w:r>
        <w:t>using System.Security.Cryptography.X509Certificates;</w:t>
      </w:r>
    </w:p>
    <w:p w14:paraId="11C76D9D" w14:textId="77777777" w:rsidR="00D45461" w:rsidRDefault="00D45461">
      <w:pPr>
        <w:pStyle w:val="SourceCode"/>
      </w:pPr>
    </w:p>
    <w:p w14:paraId="2AC4E6B2" w14:textId="77777777" w:rsidR="00D45461" w:rsidRDefault="00505A16">
      <w:pPr>
        <w:pStyle w:val="SourceCode"/>
      </w:pPr>
      <w:r>
        <w:t>internal static class Program</w:t>
      </w:r>
    </w:p>
    <w:p w14:paraId="5ED2F927" w14:textId="77777777" w:rsidR="00D45461" w:rsidRDefault="00505A16">
      <w:pPr>
        <w:pStyle w:val="SourceCode"/>
      </w:pPr>
      <w:r>
        <w:t>{</w:t>
      </w:r>
    </w:p>
    <w:p w14:paraId="5EAD39BD" w14:textId="77777777" w:rsidR="00D45461" w:rsidRDefault="00505A16">
      <w:pPr>
        <w:pStyle w:val="SourceCode"/>
      </w:pPr>
      <w:r>
        <w:t xml:space="preserve">    private const string Host = "127.0.0.1";</w:t>
      </w:r>
    </w:p>
    <w:p w14:paraId="368CE911" w14:textId="77777777" w:rsidR="00D45461" w:rsidRDefault="00505A16">
      <w:pPr>
        <w:pStyle w:val="SourceCode"/>
      </w:pPr>
      <w:r>
        <w:t xml:space="preserve">    private const int HttpsPort = 8765;</w:t>
      </w:r>
    </w:p>
    <w:p w14:paraId="56D6101C" w14:textId="77777777" w:rsidR="00D45461" w:rsidRDefault="00505A16">
      <w:pPr>
        <w:pStyle w:val="SourceCode"/>
      </w:pPr>
      <w:r>
        <w:t xml:space="preserve">    private const string ApiPrefix = "/api/v1";</w:t>
      </w:r>
    </w:p>
    <w:p w14:paraId="6D34E154" w14:textId="77777777" w:rsidR="00D45461" w:rsidRDefault="00505A16">
      <w:pPr>
        <w:pStyle w:val="SourceCode"/>
      </w:pPr>
      <w:r>
        <w:t xml:space="preserve">    private const string CertificateFile = "certs/server.pem";</w:t>
      </w:r>
    </w:p>
    <w:p w14:paraId="20B54795" w14:textId="77777777" w:rsidR="00D45461" w:rsidRDefault="00505A16">
      <w:pPr>
        <w:pStyle w:val="SourceCode"/>
      </w:pPr>
      <w:r>
        <w:t xml:space="preserve">    private const string KeyFile = "certs/server.key";</w:t>
      </w:r>
    </w:p>
    <w:p w14:paraId="6587E08A" w14:textId="77777777" w:rsidR="00D45461" w:rsidRDefault="00505A16">
      <w:pPr>
        <w:pStyle w:val="SourceCode"/>
      </w:pPr>
      <w:r>
        <w:t xml:space="preserve">    private const string JsonType = "application/json; charset=utf-8";</w:t>
      </w:r>
    </w:p>
    <w:p w14:paraId="28BDFDED" w14:textId="77777777" w:rsidR="00D45461" w:rsidRDefault="00505A16">
      <w:pPr>
        <w:pStyle w:val="SourceCode"/>
      </w:pPr>
      <w:r>
        <w:t xml:space="preserve">    private const string NotFoundJson =</w:t>
      </w:r>
    </w:p>
    <w:p w14:paraId="1BC3473D" w14:textId="77777777" w:rsidR="00D45461" w:rsidRDefault="00505A16">
      <w:pPr>
        <w:pStyle w:val="SourceCode"/>
      </w:pPr>
      <w:r>
        <w:t xml:space="preserve">        "{\"code\":\"not_found\",\"message\":\"no such path\"}";</w:t>
      </w:r>
    </w:p>
    <w:p w14:paraId="2D90B658" w14:textId="77777777" w:rsidR="00D45461" w:rsidRDefault="00D45461">
      <w:pPr>
        <w:pStyle w:val="SourceCode"/>
      </w:pPr>
    </w:p>
    <w:p w14:paraId="23B016E0" w14:textId="77777777" w:rsidR="00D45461" w:rsidRDefault="00505A16">
      <w:pPr>
        <w:pStyle w:val="SourceCode"/>
      </w:pPr>
      <w:r>
        <w:t xml:space="preserve">    // Print one line per answered request: GET /api/v1/health -&gt; 200.</w:t>
      </w:r>
    </w:p>
    <w:p w14:paraId="356A5F1A" w14:textId="77777777" w:rsidR="00D45461" w:rsidRDefault="00505A16">
      <w:pPr>
        <w:pStyle w:val="SourceCode"/>
      </w:pPr>
      <w:r>
        <w:t xml:space="preserve">    private static void LogRequest(string method, string target, int status)</w:t>
      </w:r>
    </w:p>
    <w:p w14:paraId="4CCF261C" w14:textId="77777777" w:rsidR="00D45461" w:rsidRDefault="00505A16">
      <w:pPr>
        <w:pStyle w:val="SourceCode"/>
      </w:pPr>
      <w:r>
        <w:t xml:space="preserve">    {</w:t>
      </w:r>
    </w:p>
    <w:p w14:paraId="41F5ECD1" w14:textId="77777777" w:rsidR="00D45461" w:rsidRDefault="00505A16">
      <w:pPr>
        <w:pStyle w:val="SourceCode"/>
      </w:pPr>
      <w:r>
        <w:t xml:space="preserve">        Console.WriteLine($"{method} {target} -&gt; {status}");</w:t>
      </w:r>
    </w:p>
    <w:p w14:paraId="128AF64E" w14:textId="77777777" w:rsidR="00D45461" w:rsidRDefault="00505A16">
      <w:pPr>
        <w:pStyle w:val="SourceCode"/>
      </w:pPr>
      <w:r>
        <w:t xml:space="preserve">    }</w:t>
      </w:r>
    </w:p>
    <w:p w14:paraId="7817C2C8" w14:textId="77777777" w:rsidR="00D45461" w:rsidRDefault="00D45461">
      <w:pPr>
        <w:pStyle w:val="SourceCode"/>
      </w:pPr>
    </w:p>
    <w:p w14:paraId="4298788E" w14:textId="77777777" w:rsidR="00D45461" w:rsidRDefault="00505A16">
      <w:pPr>
        <w:pStyle w:val="SourceCode"/>
      </w:pPr>
      <w:r>
        <w:t xml:space="preserve">    // Every answer goes through here, so every answer is logged.</w:t>
      </w:r>
    </w:p>
    <w:p w14:paraId="6E55A9D6" w14:textId="77777777" w:rsidR="00D45461" w:rsidRDefault="00505A16">
      <w:pPr>
        <w:pStyle w:val="SourceCode"/>
      </w:pPr>
      <w:r>
        <w:t xml:space="preserve">    // WriteAsync sends the body and returns a Task, the answer's pending</w:t>
      </w:r>
    </w:p>
    <w:p w14:paraId="6761772B" w14:textId="77777777" w:rsidR="00D45461" w:rsidRDefault="00505A16">
      <w:pPr>
        <w:pStyle w:val="SourceCode"/>
      </w:pPr>
      <w:r>
        <w:t xml:space="preserve">    // work, which the framework waits for (Lesson 6.4 explains tasks).</w:t>
      </w:r>
    </w:p>
    <w:p w14:paraId="2125935A" w14:textId="77777777" w:rsidR="00D45461" w:rsidRDefault="00505A16">
      <w:pPr>
        <w:pStyle w:val="SourceCode"/>
      </w:pPr>
      <w:r>
        <w:t xml:space="preserve">    private static Task SendJson(HttpContext context, int status,</w:t>
      </w:r>
    </w:p>
    <w:p w14:paraId="3992984C" w14:textId="77777777" w:rsidR="00D45461" w:rsidRDefault="00505A16">
      <w:pPr>
        <w:pStyle w:val="SourceCode"/>
      </w:pPr>
      <w:r>
        <w:t xml:space="preserve">                                 string jsonText)</w:t>
      </w:r>
    </w:p>
    <w:p w14:paraId="47E962B7" w14:textId="77777777" w:rsidR="00D45461" w:rsidRDefault="00505A16">
      <w:pPr>
        <w:pStyle w:val="SourceCode"/>
      </w:pPr>
      <w:r>
        <w:t xml:space="preserve">    {</w:t>
      </w:r>
    </w:p>
    <w:p w14:paraId="5F7CEEC7" w14:textId="77777777" w:rsidR="00D45461" w:rsidRDefault="00505A16">
      <w:pPr>
        <w:pStyle w:val="SourceCode"/>
      </w:pPr>
      <w:r>
        <w:t xml:space="preserve">        context.Response.StatusCode = status;</w:t>
      </w:r>
    </w:p>
    <w:p w14:paraId="56E14280" w14:textId="77777777" w:rsidR="00D45461" w:rsidRDefault="00505A16">
      <w:pPr>
        <w:pStyle w:val="SourceCode"/>
      </w:pPr>
      <w:r>
        <w:t xml:space="preserve">        context.Response.ContentType = JsonType;</w:t>
      </w:r>
    </w:p>
    <w:p w14:paraId="1AC10C28" w14:textId="77777777" w:rsidR="00D45461" w:rsidRDefault="00505A16">
      <w:pPr>
        <w:pStyle w:val="SourceCode"/>
      </w:pPr>
      <w:r>
        <w:t xml:space="preserve">        // RawTarget is the path and query exactly as the client sent them.</w:t>
      </w:r>
    </w:p>
    <w:p w14:paraId="7AFC2455" w14:textId="77777777" w:rsidR="00D45461" w:rsidRDefault="00505A16">
      <w:pPr>
        <w:pStyle w:val="SourceCode"/>
      </w:pPr>
      <w:r>
        <w:t xml:space="preserve">        // Features.Get returns null when a server does not provide the</w:t>
      </w:r>
    </w:p>
    <w:p w14:paraId="360ACDDC" w14:textId="77777777" w:rsidR="00D45461" w:rsidRDefault="00505A16">
      <w:pPr>
        <w:pStyle w:val="SourceCode"/>
      </w:pPr>
      <w:r>
        <w:t xml:space="preserve">        // feature; Kestrel always does, so the path is only a fallback.</w:t>
      </w:r>
    </w:p>
    <w:p w14:paraId="578849DC" w14:textId="77777777" w:rsidR="00D45461" w:rsidRDefault="00505A16">
      <w:pPr>
        <w:pStyle w:val="SourceCode"/>
      </w:pPr>
      <w:r>
        <w:t xml:space="preserve">        string target = context.Request.Path;</w:t>
      </w:r>
    </w:p>
    <w:p w14:paraId="22866E11" w14:textId="77777777" w:rsidR="00D45461" w:rsidRDefault="00505A16">
      <w:pPr>
        <w:pStyle w:val="SourceCode"/>
      </w:pPr>
      <w:r>
        <w:t xml:space="preserve">        IHttpRequestFeature? request =</w:t>
      </w:r>
    </w:p>
    <w:p w14:paraId="1A39404B" w14:textId="77777777" w:rsidR="00D45461" w:rsidRDefault="00505A16">
      <w:pPr>
        <w:pStyle w:val="SourceCode"/>
      </w:pPr>
      <w:r>
        <w:t xml:space="preserve">            context.Features.Get&lt;IHttpRequestFeature&gt;();</w:t>
      </w:r>
    </w:p>
    <w:p w14:paraId="216446FA" w14:textId="77777777" w:rsidR="00D45461" w:rsidRDefault="00505A16">
      <w:pPr>
        <w:pStyle w:val="SourceCode"/>
      </w:pPr>
      <w:r>
        <w:t xml:space="preserve">        if (request != null)</w:t>
      </w:r>
    </w:p>
    <w:p w14:paraId="1F03B479" w14:textId="77777777" w:rsidR="00D45461" w:rsidRDefault="00505A16">
      <w:pPr>
        <w:pStyle w:val="SourceCode"/>
      </w:pPr>
      <w:r>
        <w:t xml:space="preserve">        {</w:t>
      </w:r>
    </w:p>
    <w:p w14:paraId="6C2F3CA7" w14:textId="77777777" w:rsidR="00D45461" w:rsidRDefault="00505A16">
      <w:pPr>
        <w:pStyle w:val="SourceCode"/>
      </w:pPr>
      <w:r>
        <w:t xml:space="preserve">            target = request.RawTarget;</w:t>
      </w:r>
    </w:p>
    <w:p w14:paraId="6B36C36F" w14:textId="77777777" w:rsidR="00D45461" w:rsidRDefault="00505A16">
      <w:pPr>
        <w:pStyle w:val="SourceCode"/>
      </w:pPr>
      <w:r>
        <w:t xml:space="preserve">        }</w:t>
      </w:r>
    </w:p>
    <w:p w14:paraId="2EF46167" w14:textId="77777777" w:rsidR="00D45461" w:rsidRDefault="00505A16">
      <w:pPr>
        <w:pStyle w:val="SourceCode"/>
      </w:pPr>
      <w:r>
        <w:t xml:space="preserve">        LogRequest(context.Request.Method, target, status);</w:t>
      </w:r>
    </w:p>
    <w:p w14:paraId="70496B6E" w14:textId="77777777" w:rsidR="00D45461" w:rsidRDefault="00505A16">
      <w:pPr>
        <w:pStyle w:val="SourceCode"/>
      </w:pPr>
      <w:r>
        <w:t xml:space="preserve">        return context.Response.WriteAsync(jsonText);</w:t>
      </w:r>
    </w:p>
    <w:p w14:paraId="4BAB51F2" w14:textId="77777777" w:rsidR="00D45461" w:rsidRDefault="00505A16">
      <w:pPr>
        <w:pStyle w:val="SourceCode"/>
      </w:pPr>
      <w:r>
        <w:t xml:space="preserve">    }</w:t>
      </w:r>
    </w:p>
    <w:p w14:paraId="06739BD7" w14:textId="77777777" w:rsidR="00D45461" w:rsidRDefault="00D45461">
      <w:pPr>
        <w:pStyle w:val="SourceCode"/>
      </w:pPr>
    </w:p>
    <w:p w14:paraId="1C2E424D" w14:textId="77777777" w:rsidR="00D45461" w:rsidRDefault="00505A16">
      <w:pPr>
        <w:pStyle w:val="SourceCode"/>
      </w:pPr>
      <w:r>
        <w:t xml:space="preserve">    private static Task HandleHealth(HttpContext context)</w:t>
      </w:r>
    </w:p>
    <w:p w14:paraId="35B24A7B" w14:textId="77777777" w:rsidR="00D45461" w:rsidRDefault="00505A16">
      <w:pPr>
        <w:pStyle w:val="SourceCode"/>
      </w:pPr>
      <w:r>
        <w:t xml:space="preserve">    {</w:t>
      </w:r>
    </w:p>
    <w:p w14:paraId="13E0279A" w14:textId="77777777" w:rsidR="00D45461" w:rsidRDefault="00505A16">
      <w:pPr>
        <w:pStyle w:val="SourceCode"/>
      </w:pPr>
      <w:r>
        <w:t xml:space="preserve">        return SendJson(context, 200, "{\"status\":\"ok\"}");</w:t>
      </w:r>
    </w:p>
    <w:p w14:paraId="195C0D66" w14:textId="77777777" w:rsidR="00D45461" w:rsidRDefault="00505A16">
      <w:pPr>
        <w:pStyle w:val="SourceCode"/>
      </w:pPr>
      <w:r>
        <w:t xml:space="preserve">    }</w:t>
      </w:r>
    </w:p>
    <w:p w14:paraId="7B7ABC58" w14:textId="77777777" w:rsidR="00D45461" w:rsidRDefault="00D45461">
      <w:pPr>
        <w:pStyle w:val="SourceCode"/>
      </w:pPr>
    </w:p>
    <w:p w14:paraId="2E988850" w14:textId="77777777" w:rsidR="00D45461" w:rsidRDefault="00505A16">
      <w:pPr>
        <w:pStyle w:val="SourceCode"/>
      </w:pPr>
      <w:r>
        <w:t xml:space="preserve">    private static Task HandleNotFound(HttpContext context)</w:t>
      </w:r>
    </w:p>
    <w:p w14:paraId="2CB220C8" w14:textId="77777777" w:rsidR="00D45461" w:rsidRDefault="00505A16">
      <w:pPr>
        <w:pStyle w:val="SourceCode"/>
      </w:pPr>
      <w:r>
        <w:t xml:space="preserve">    {</w:t>
      </w:r>
    </w:p>
    <w:p w14:paraId="48A06994" w14:textId="77777777" w:rsidR="00D45461" w:rsidRDefault="00505A16">
      <w:pPr>
        <w:pStyle w:val="SourceCode"/>
      </w:pPr>
      <w:r>
        <w:t xml:space="preserve">        return SendJson(context, 404, NotFoundJson);</w:t>
      </w:r>
    </w:p>
    <w:p w14:paraId="4CFF3333" w14:textId="77777777" w:rsidR="00D45461" w:rsidRDefault="00505A16">
      <w:pPr>
        <w:pStyle w:val="SourceCode"/>
      </w:pPr>
      <w:r>
        <w:t xml:space="preserve">    }</w:t>
      </w:r>
    </w:p>
    <w:p w14:paraId="755BFC99" w14:textId="77777777" w:rsidR="00D45461" w:rsidRDefault="00D45461">
      <w:pPr>
        <w:pStyle w:val="SourceCode"/>
      </w:pPr>
    </w:p>
    <w:p w14:paraId="64F667F3" w14:textId="77777777" w:rsidR="00D45461" w:rsidRDefault="00505A16">
      <w:pPr>
        <w:pStyle w:val="SourceCode"/>
      </w:pPr>
      <w:r>
        <w:t xml:space="preserve">    private static void ReportStartFailure(string reason)</w:t>
      </w:r>
    </w:p>
    <w:p w14:paraId="5BFEC48B" w14:textId="77777777" w:rsidR="00D45461" w:rsidRDefault="00505A16">
      <w:pPr>
        <w:pStyle w:val="SourceCode"/>
      </w:pPr>
      <w:r>
        <w:t xml:space="preserve">    {</w:t>
      </w:r>
    </w:p>
    <w:p w14:paraId="57C6FE95" w14:textId="77777777" w:rsidR="00D45461" w:rsidRDefault="00505A16">
      <w:pPr>
        <w:pStyle w:val="SourceCode"/>
      </w:pPr>
      <w:r>
        <w:t xml:space="preserve">        Console.Error.WriteLine(</w:t>
      </w:r>
    </w:p>
    <w:p w14:paraId="08217E29" w14:textId="77777777" w:rsidR="00D45461" w:rsidRDefault="00505A16">
      <w:pPr>
        <w:pStyle w:val="SourceCode"/>
      </w:pPr>
      <w:r>
        <w:t xml:space="preserve">            $"Error: could not start the server on {Host}:{HttpsPort}");</w:t>
      </w:r>
    </w:p>
    <w:p w14:paraId="07F1B12E" w14:textId="77777777" w:rsidR="00D45461" w:rsidRDefault="00505A16">
      <w:pPr>
        <w:pStyle w:val="SourceCode"/>
      </w:pPr>
      <w:r>
        <w:t xml:space="preserve">        Console.Error.WriteLine($"Reason: {reason}");</w:t>
      </w:r>
    </w:p>
    <w:p w14:paraId="5E26F3B9" w14:textId="77777777" w:rsidR="00D45461" w:rsidRDefault="00505A16">
      <w:pPr>
        <w:pStyle w:val="SourceCode"/>
      </w:pPr>
      <w:r>
        <w:t xml:space="preserve">    }</w:t>
      </w:r>
    </w:p>
    <w:p w14:paraId="1760DB06" w14:textId="77777777" w:rsidR="00D45461" w:rsidRDefault="00D45461">
      <w:pPr>
        <w:pStyle w:val="SourceCode"/>
      </w:pPr>
    </w:p>
    <w:p w14:paraId="79BF2E59" w14:textId="77777777" w:rsidR="00D45461" w:rsidRDefault="00505A16">
      <w:pPr>
        <w:pStyle w:val="SourceCode"/>
      </w:pPr>
      <w:r>
        <w:t xml:space="preserve">    private static int Main()</w:t>
      </w:r>
    </w:p>
    <w:p w14:paraId="3661FCE0" w14:textId="77777777" w:rsidR="00D45461" w:rsidRDefault="00505A16">
      <w:pPr>
        <w:pStyle w:val="SourceCode"/>
      </w:pPr>
      <w:r>
        <w:t xml:space="preserve">    {</w:t>
      </w:r>
    </w:p>
    <w:p w14:paraId="682EF09E" w14:textId="77777777" w:rsidR="00D45461" w:rsidRDefault="00505A16">
      <w:pPr>
        <w:pStyle w:val="SourceCode"/>
      </w:pPr>
      <w:r>
        <w:t xml:space="preserve">        // Remember, the PEM files are loaded, then exported and loaded again</w:t>
      </w:r>
    </w:p>
    <w:p w14:paraId="6BD1D608" w14:textId="77777777" w:rsidR="00D45461" w:rsidRDefault="00505A16">
      <w:pPr>
        <w:pStyle w:val="SourceCode"/>
      </w:pPr>
      <w:r>
        <w:t xml:space="preserve">        // as PKCS #12, so Windows' TLS code can use the key. .NET 10 loads</w:t>
      </w:r>
    </w:p>
    <w:p w14:paraId="6C0CDBAD" w14:textId="77777777" w:rsidR="00D45461" w:rsidRDefault="00505A16">
      <w:pPr>
        <w:pStyle w:val="SourceCode"/>
      </w:pPr>
      <w:r>
        <w:t xml:space="preserve">        // PKCS #12 data with X509CertificateLoader.LoadPkcs12; null: no password.</w:t>
      </w:r>
    </w:p>
    <w:p w14:paraId="445475E8" w14:textId="77777777" w:rsidR="00D45461" w:rsidRDefault="00505A16">
      <w:pPr>
        <w:pStyle w:val="SourceCode"/>
      </w:pPr>
      <w:r>
        <w:t xml:space="preserve">        X509Certificate2 certificate;</w:t>
      </w:r>
    </w:p>
    <w:p w14:paraId="773C1B12" w14:textId="77777777" w:rsidR="00D45461" w:rsidRDefault="00505A16">
      <w:pPr>
        <w:pStyle w:val="SourceCode"/>
      </w:pPr>
      <w:r>
        <w:t xml:space="preserve">        try</w:t>
      </w:r>
    </w:p>
    <w:p w14:paraId="57E780EB" w14:textId="77777777" w:rsidR="00D45461" w:rsidRDefault="00505A16">
      <w:pPr>
        <w:pStyle w:val="SourceCode"/>
      </w:pPr>
      <w:r>
        <w:t xml:space="preserve">        {</w:t>
      </w:r>
    </w:p>
    <w:p w14:paraId="6749891E" w14:textId="77777777" w:rsidR="00D45461" w:rsidRDefault="00505A16">
      <w:pPr>
        <w:pStyle w:val="SourceCode"/>
      </w:pPr>
      <w:r>
        <w:t xml:space="preserve">            X509Certificate2 loaded = X509Certificate2.CreateFromPemFile(</w:t>
      </w:r>
    </w:p>
    <w:p w14:paraId="0B1E2443" w14:textId="77777777" w:rsidR="00D45461" w:rsidRDefault="00505A16">
      <w:pPr>
        <w:pStyle w:val="SourceCode"/>
      </w:pPr>
      <w:r>
        <w:t xml:space="preserve">                CertificateFile, KeyFile);</w:t>
      </w:r>
    </w:p>
    <w:p w14:paraId="1E61C215" w14:textId="77777777" w:rsidR="00D45461" w:rsidRDefault="00505A16">
      <w:pPr>
        <w:pStyle w:val="SourceCode"/>
      </w:pPr>
      <w:r>
        <w:t xml:space="preserve">            certificate =</w:t>
      </w:r>
    </w:p>
    <w:p w14:paraId="275F6BC2" w14:textId="77777777" w:rsidR="00D45461" w:rsidRDefault="00505A16">
      <w:pPr>
        <w:pStyle w:val="SourceCode"/>
      </w:pPr>
      <w:r>
        <w:t xml:space="preserve">                X509CertificateLoader.LoadPkcs12(</w:t>
      </w:r>
    </w:p>
    <w:p w14:paraId="12B5B9EF" w14:textId="77777777" w:rsidR="00D45461" w:rsidRDefault="00505A16">
      <w:pPr>
        <w:pStyle w:val="SourceCode"/>
      </w:pPr>
      <w:r>
        <w:t xml:space="preserve">                    loaded.Export(X509ContentType.Pkcs12), null);</w:t>
      </w:r>
    </w:p>
    <w:p w14:paraId="60AAD219" w14:textId="77777777" w:rsidR="00D45461" w:rsidRDefault="00505A16">
      <w:pPr>
        <w:pStyle w:val="SourceCode"/>
      </w:pPr>
      <w:r>
        <w:t xml:space="preserve">        }</w:t>
      </w:r>
    </w:p>
    <w:p w14:paraId="144B05D7" w14:textId="77777777" w:rsidR="00D45461" w:rsidRDefault="00505A16">
      <w:pPr>
        <w:pStyle w:val="SourceCode"/>
      </w:pPr>
      <w:r>
        <w:t xml:space="preserve">        catch (Exception error)</w:t>
      </w:r>
    </w:p>
    <w:p w14:paraId="1D2BCD25" w14:textId="77777777" w:rsidR="00D45461" w:rsidRDefault="00505A16">
      <w:pPr>
        <w:pStyle w:val="SourceCode"/>
      </w:pPr>
      <w:r>
        <w:t xml:space="preserve">        {</w:t>
      </w:r>
    </w:p>
    <w:p w14:paraId="3469B539" w14:textId="77777777" w:rsidR="00D45461" w:rsidRDefault="00505A16">
      <w:pPr>
        <w:pStyle w:val="SourceCode"/>
      </w:pPr>
      <w:r>
        <w:t xml:space="preserve">            ReportStartFailure(error.Message);</w:t>
      </w:r>
    </w:p>
    <w:p w14:paraId="565A08B3" w14:textId="77777777" w:rsidR="00D45461" w:rsidRDefault="00505A16">
      <w:pPr>
        <w:pStyle w:val="SourceCode"/>
      </w:pPr>
      <w:r>
        <w:t xml:space="preserve">            return 1;</w:t>
      </w:r>
    </w:p>
    <w:p w14:paraId="570C8F52" w14:textId="77777777" w:rsidR="00D45461" w:rsidRDefault="00505A16">
      <w:pPr>
        <w:pStyle w:val="SourceCode"/>
      </w:pPr>
      <w:r>
        <w:t xml:space="preserve">        }</w:t>
      </w:r>
    </w:p>
    <w:p w14:paraId="17E323E5" w14:textId="77777777" w:rsidR="00D45461" w:rsidRDefault="00D45461">
      <w:pPr>
        <w:pStyle w:val="SourceCode"/>
      </w:pPr>
    </w:p>
    <w:p w14:paraId="7FE4B944" w14:textId="77777777" w:rsidR="00D45461" w:rsidRDefault="00505A16">
      <w:pPr>
        <w:pStyle w:val="SourceCode"/>
      </w:pPr>
      <w:r>
        <w:t xml:space="preserve">        // Remember, ClearProviders turns off the framework's own log lines,</w:t>
      </w:r>
    </w:p>
    <w:p w14:paraId="04A464EF" w14:textId="77777777" w:rsidR="00D45461" w:rsidRDefault="00505A16">
      <w:pPr>
        <w:pStyle w:val="SourceCode"/>
      </w:pPr>
      <w:r>
        <w:t xml:space="preserve">        // and Kestrel listens on 127.0.0.1 only, with HTTPS.</w:t>
      </w:r>
    </w:p>
    <w:p w14:paraId="31C0E8C9" w14:textId="77777777" w:rsidR="00D45461" w:rsidRDefault="00505A16">
      <w:pPr>
        <w:pStyle w:val="SourceCode"/>
      </w:pPr>
      <w:r>
        <w:t xml:space="preserve">        WebApplicationBuilder builder = WebApplication.CreateBuilder();</w:t>
      </w:r>
    </w:p>
    <w:p w14:paraId="50AF3731" w14:textId="77777777" w:rsidR="00D45461" w:rsidRDefault="00505A16">
      <w:pPr>
        <w:pStyle w:val="SourceCode"/>
      </w:pPr>
      <w:r>
        <w:t xml:space="preserve">        builder.Logging.ClearProviders();</w:t>
      </w:r>
    </w:p>
    <w:p w14:paraId="6CE53A46" w14:textId="77777777" w:rsidR="00D45461" w:rsidRDefault="00505A16">
      <w:pPr>
        <w:pStyle w:val="SourceCode"/>
      </w:pPr>
      <w:r>
        <w:t xml:space="preserve">        builder.WebHost.ConfigureKestrel(options =&gt;</w:t>
      </w:r>
    </w:p>
    <w:p w14:paraId="30F989B7" w14:textId="77777777" w:rsidR="00D45461" w:rsidRDefault="00505A16">
      <w:pPr>
        <w:pStyle w:val="SourceCode"/>
      </w:pPr>
      <w:r>
        <w:t xml:space="preserve">            options.Listen(IPAddress.Parse(Host), HttpsPort,</w:t>
      </w:r>
    </w:p>
    <w:p w14:paraId="7024F5BD" w14:textId="77777777" w:rsidR="00D45461" w:rsidRDefault="00505A16">
      <w:pPr>
        <w:pStyle w:val="SourceCode"/>
      </w:pPr>
      <w:r>
        <w:t xml:space="preserve">                listenOptions =&gt; listenOptions.UseHttps(certificate)));</w:t>
      </w:r>
    </w:p>
    <w:p w14:paraId="54F43FB5" w14:textId="77777777" w:rsidR="00D45461" w:rsidRDefault="00505A16">
      <w:pPr>
        <w:pStyle w:val="SourceCode"/>
      </w:pPr>
      <w:r>
        <w:t xml:space="preserve">        WebApplication app = builder.Build();</w:t>
      </w:r>
    </w:p>
    <w:p w14:paraId="393CD9E5" w14:textId="77777777" w:rsidR="00D45461" w:rsidRDefault="00D45461">
      <w:pPr>
        <w:pStyle w:val="SourceCode"/>
      </w:pPr>
    </w:p>
    <w:p w14:paraId="6E80098B" w14:textId="77777777" w:rsidR="00D45461" w:rsidRDefault="00505A16">
      <w:pPr>
        <w:pStyle w:val="SourceCode"/>
      </w:pPr>
      <w:r>
        <w:t xml:space="preserve">        // The route table: one line per route, then the fallback for every</w:t>
      </w:r>
    </w:p>
    <w:p w14:paraId="40FB1427" w14:textId="77777777" w:rsidR="00D45461" w:rsidRDefault="00505A16">
      <w:pPr>
        <w:pStyle w:val="SourceCode"/>
      </w:pPr>
      <w:r>
        <w:t xml:space="preserve">        // other path and method.</w:t>
      </w:r>
    </w:p>
    <w:p w14:paraId="7B410357" w14:textId="77777777" w:rsidR="00D45461" w:rsidRDefault="00505A16">
      <w:pPr>
        <w:pStyle w:val="SourceCode"/>
      </w:pPr>
      <w:r>
        <w:t xml:space="preserve">        app.MapGet(ApiPrefix + "/health", HandleHealth);</w:t>
      </w:r>
    </w:p>
    <w:p w14:paraId="082A2562" w14:textId="77777777" w:rsidR="00D45461" w:rsidRDefault="00505A16">
      <w:pPr>
        <w:pStyle w:val="SourceCode"/>
      </w:pPr>
      <w:r>
        <w:t xml:space="preserve">        app.MapFallback("{*path}", HandleNotFound);</w:t>
      </w:r>
    </w:p>
    <w:p w14:paraId="53E8CEFB" w14:textId="77777777" w:rsidR="00D45461" w:rsidRDefault="00D45461">
      <w:pPr>
        <w:pStyle w:val="SourceCode"/>
      </w:pPr>
    </w:p>
    <w:p w14:paraId="25595DBC" w14:textId="77777777" w:rsidR="00D45461" w:rsidRDefault="00505A16">
      <w:pPr>
        <w:pStyle w:val="SourceCode"/>
      </w:pPr>
      <w:r>
        <w:t xml:space="preserve">        try</w:t>
      </w:r>
    </w:p>
    <w:p w14:paraId="706DB402" w14:textId="77777777" w:rsidR="00D45461" w:rsidRDefault="00505A16">
      <w:pPr>
        <w:pStyle w:val="SourceCode"/>
      </w:pPr>
      <w:r>
        <w:t xml:space="preserve">        {</w:t>
      </w:r>
    </w:p>
    <w:p w14:paraId="3B9FB234" w14:textId="77777777" w:rsidR="00D45461" w:rsidRDefault="00505A16">
      <w:pPr>
        <w:pStyle w:val="SourceCode"/>
      </w:pPr>
      <w:r>
        <w:t xml:space="preserve">            app.Start();</w:t>
      </w:r>
    </w:p>
    <w:p w14:paraId="788449EE" w14:textId="77777777" w:rsidR="00D45461" w:rsidRDefault="00505A16">
      <w:pPr>
        <w:pStyle w:val="SourceCode"/>
      </w:pPr>
      <w:r>
        <w:t xml:space="preserve">        }</w:t>
      </w:r>
    </w:p>
    <w:p w14:paraId="061535E3" w14:textId="77777777" w:rsidR="00D45461" w:rsidRDefault="00505A16">
      <w:pPr>
        <w:pStyle w:val="SourceCode"/>
      </w:pPr>
      <w:r>
        <w:t xml:space="preserve">        catch (IOException error)</w:t>
      </w:r>
    </w:p>
    <w:p w14:paraId="76C0F3D8" w14:textId="77777777" w:rsidR="00D45461" w:rsidRDefault="00505A16">
      <w:pPr>
        <w:pStyle w:val="SourceCode"/>
      </w:pPr>
      <w:r>
        <w:t xml:space="preserve">        {</w:t>
      </w:r>
    </w:p>
    <w:p w14:paraId="63579004" w14:textId="77777777" w:rsidR="00D45461" w:rsidRDefault="00505A16">
      <w:pPr>
        <w:pStyle w:val="SourceCode"/>
      </w:pPr>
      <w:r>
        <w:t xml:space="preserve">            // Kestrel reports a port already in use as an IOException.</w:t>
      </w:r>
    </w:p>
    <w:p w14:paraId="313CCEAF" w14:textId="77777777" w:rsidR="00D45461" w:rsidRDefault="00505A16">
      <w:pPr>
        <w:pStyle w:val="SourceCode"/>
      </w:pPr>
      <w:r>
        <w:t xml:space="preserve">            ReportStartFailure(error.Message);</w:t>
      </w:r>
    </w:p>
    <w:p w14:paraId="04D1D244" w14:textId="77777777" w:rsidR="00D45461" w:rsidRDefault="00505A16">
      <w:pPr>
        <w:pStyle w:val="SourceCode"/>
      </w:pPr>
      <w:r>
        <w:t xml:space="preserve">            return 1;</w:t>
      </w:r>
    </w:p>
    <w:p w14:paraId="007C2125" w14:textId="77777777" w:rsidR="00D45461" w:rsidRDefault="00505A16">
      <w:pPr>
        <w:pStyle w:val="SourceCode"/>
      </w:pPr>
      <w:r>
        <w:t xml:space="preserve">        }</w:t>
      </w:r>
    </w:p>
    <w:p w14:paraId="351042E3" w14:textId="77777777" w:rsidR="00D45461" w:rsidRDefault="00505A16">
      <w:pPr>
        <w:pStyle w:val="SourceCode"/>
      </w:pPr>
      <w:r>
        <w:t xml:space="preserve">        // Remember, Start opens the port, and WaitForShutdown answers</w:t>
      </w:r>
    </w:p>
    <w:p w14:paraId="4BE2CC04" w14:textId="77777777" w:rsidR="00D45461" w:rsidRDefault="00505A16">
      <w:pPr>
        <w:pStyle w:val="SourceCode"/>
      </w:pPr>
      <w:r>
        <w:t xml:space="preserve">        // requests until Ctrl+C.</w:t>
      </w:r>
    </w:p>
    <w:p w14:paraId="56B99AB8" w14:textId="77777777" w:rsidR="00D45461" w:rsidRDefault="00505A16">
      <w:pPr>
        <w:pStyle w:val="SourceCode"/>
      </w:pPr>
      <w:r>
        <w:t xml:space="preserve">        Console.WriteLine($"Listening on https://{Host}:{HttpsPort}");</w:t>
      </w:r>
    </w:p>
    <w:p w14:paraId="29715E29" w14:textId="77777777" w:rsidR="00D45461" w:rsidRDefault="00505A16">
      <w:pPr>
        <w:pStyle w:val="SourceCode"/>
      </w:pPr>
      <w:r>
        <w:t xml:space="preserve">        app.WaitForShutdown();</w:t>
      </w:r>
    </w:p>
    <w:p w14:paraId="7D361226" w14:textId="77777777" w:rsidR="00D45461" w:rsidRDefault="00505A16">
      <w:pPr>
        <w:pStyle w:val="SourceCode"/>
        <w:keepNext/>
      </w:pPr>
      <w:r>
        <w:t xml:space="preserve">        return 0;</w:t>
      </w:r>
    </w:p>
    <w:p w14:paraId="1E63320B" w14:textId="77777777" w:rsidR="00D45461" w:rsidRDefault="00505A16">
      <w:pPr>
        <w:pStyle w:val="SourceCode"/>
        <w:keepNext/>
      </w:pPr>
      <w:r>
        <w:t xml:space="preserve">    }</w:t>
      </w:r>
    </w:p>
    <w:p w14:paraId="5E839BBF" w14:textId="77777777" w:rsidR="00D45461" w:rsidRDefault="00505A16">
      <w:pPr>
        <w:pStyle w:val="SourceCode"/>
      </w:pPr>
      <w:r>
        <w:t>}</w:t>
      </w:r>
    </w:p>
    <w:p w14:paraId="79FAE0B9" w14:textId="77777777" w:rsidR="00D45461" w:rsidRDefault="00D45461">
      <w:pPr>
        <w:keepNext/>
      </w:pPr>
    </w:p>
    <w:p w14:paraId="288C2074" w14:textId="77777777" w:rsidR="00D45461" w:rsidRDefault="00505A16">
      <w:pPr>
        <w:pStyle w:val="Heading3"/>
      </w:pPr>
      <w:r>
        <w:t>csharp/Client/Program.cs</w:t>
      </w:r>
    </w:p>
    <w:p w14:paraId="22C5D6BD" w14:textId="77777777" w:rsidR="00D45461" w:rsidRDefault="00505A16">
      <w:pPr>
        <w:pStyle w:val="SourceCode"/>
        <w:keepNext/>
      </w:pPr>
      <w:r>
        <w:t>// Lesson 6.0: call the server's health endpoint, trusting only the course</w:t>
      </w:r>
    </w:p>
    <w:p w14:paraId="1ACBC6E9" w14:textId="77777777" w:rsidR="00D45461" w:rsidRDefault="00505A16">
      <w:pPr>
        <w:pStyle w:val="SourceCode"/>
        <w:keepNext/>
      </w:pPr>
      <w:r>
        <w:t>// certificate authority.</w:t>
      </w:r>
    </w:p>
    <w:p w14:paraId="169A9F9B" w14:textId="77777777" w:rsidR="00D45461" w:rsidRDefault="00505A16">
      <w:pPr>
        <w:pStyle w:val="SourceCode"/>
      </w:pPr>
      <w:r>
        <w:t>using System.Net.Http;</w:t>
      </w:r>
    </w:p>
    <w:p w14:paraId="44E9B14F" w14:textId="77777777" w:rsidR="00D45461" w:rsidRDefault="00505A16">
      <w:pPr>
        <w:pStyle w:val="SourceCode"/>
      </w:pPr>
      <w:r>
        <w:t>using System.Security.Cryptography.X509Certificates;</w:t>
      </w:r>
    </w:p>
    <w:p w14:paraId="5443FFC9" w14:textId="77777777" w:rsidR="00D45461" w:rsidRDefault="00D45461">
      <w:pPr>
        <w:pStyle w:val="SourceCode"/>
      </w:pPr>
    </w:p>
    <w:p w14:paraId="4FB8A4ED" w14:textId="77777777" w:rsidR="00D45461" w:rsidRDefault="00505A16">
      <w:pPr>
        <w:pStyle w:val="SourceCode"/>
      </w:pPr>
      <w:r>
        <w:t>internal static class Program</w:t>
      </w:r>
    </w:p>
    <w:p w14:paraId="799BE8F1" w14:textId="77777777" w:rsidR="00D45461" w:rsidRDefault="00505A16">
      <w:pPr>
        <w:pStyle w:val="SourceCode"/>
      </w:pPr>
      <w:r>
        <w:t>{</w:t>
      </w:r>
    </w:p>
    <w:p w14:paraId="6D446560" w14:textId="77777777" w:rsidR="00D45461" w:rsidRDefault="00505A16">
      <w:pPr>
        <w:pStyle w:val="SourceCode"/>
      </w:pPr>
      <w:r>
        <w:t xml:space="preserve">    private const string ApiBase = "https://127.0.0.1:8765/api/v1";</w:t>
      </w:r>
    </w:p>
    <w:p w14:paraId="73F20F94" w14:textId="77777777" w:rsidR="00D45461" w:rsidRDefault="00505A16">
      <w:pPr>
        <w:pStyle w:val="SourceCode"/>
      </w:pPr>
      <w:r>
        <w:t xml:space="preserve">    private const string CaFile = "certs/spa-ca.pem";</w:t>
      </w:r>
    </w:p>
    <w:p w14:paraId="284C9CC6" w14:textId="77777777" w:rsidR="00D45461" w:rsidRDefault="00505A16">
      <w:pPr>
        <w:pStyle w:val="SourceCode"/>
      </w:pPr>
      <w:r>
        <w:t xml:space="preserve">    private const int TimeoutSeconds = 10;</w:t>
      </w:r>
    </w:p>
    <w:p w14:paraId="1E272316" w14:textId="77777777" w:rsidR="00D45461" w:rsidRDefault="00D45461">
      <w:pPr>
        <w:pStyle w:val="SourceCode"/>
      </w:pPr>
    </w:p>
    <w:p w14:paraId="5E79BD96" w14:textId="77777777" w:rsidR="00D45461" w:rsidRDefault="00505A16">
      <w:pPr>
        <w:pStyle w:val="SourceCode"/>
      </w:pPr>
      <w:r>
        <w:t xml:space="preserve">    private static int Main()</w:t>
      </w:r>
    </w:p>
    <w:p w14:paraId="7F6AFEFA" w14:textId="77777777" w:rsidR="00D45461" w:rsidRDefault="00505A16">
      <w:pPr>
        <w:pStyle w:val="SourceCode"/>
      </w:pPr>
      <w:r>
        <w:t xml:space="preserve">    {</w:t>
      </w:r>
    </w:p>
    <w:p w14:paraId="46C4B4B5" w14:textId="77777777" w:rsidR="00D45461" w:rsidRDefault="00505A16">
      <w:pPr>
        <w:pStyle w:val="SourceCode"/>
      </w:pPr>
      <w:r>
        <w:t xml:space="preserve">        // Remember, the chain policy trusts only the course certificate</w:t>
      </w:r>
    </w:p>
    <w:p w14:paraId="03554F36" w14:textId="77777777" w:rsidR="00D45461" w:rsidRDefault="00505A16">
      <w:pPr>
        <w:pStyle w:val="SourceCode"/>
      </w:pPr>
      <w:r>
        <w:t xml:space="preserve">        // authority, and NoCheck skips the revocation question only.</w:t>
      </w:r>
    </w:p>
    <w:p w14:paraId="7ACC7AB8" w14:textId="77777777" w:rsidR="00D45461" w:rsidRDefault="00505A16">
      <w:pPr>
        <w:pStyle w:val="SourceCode"/>
      </w:pPr>
      <w:r>
        <w:t xml:space="preserve">        X509ChainPolicy policy = new X509ChainPolicy();</w:t>
      </w:r>
    </w:p>
    <w:p w14:paraId="118CD637" w14:textId="77777777" w:rsidR="00D45461" w:rsidRDefault="00505A16">
      <w:pPr>
        <w:pStyle w:val="SourceCode"/>
      </w:pPr>
      <w:r>
        <w:t xml:space="preserve">        policy.TrustMode = X509ChainTrustMode.CustomRootTrust;</w:t>
      </w:r>
    </w:p>
    <w:p w14:paraId="6302BFA4" w14:textId="77777777" w:rsidR="00D45461" w:rsidRDefault="00505A16">
      <w:pPr>
        <w:pStyle w:val="SourceCode"/>
      </w:pPr>
      <w:r>
        <w:t xml:space="preserve">        policy.CustomTrustStore.Add(</w:t>
      </w:r>
    </w:p>
    <w:p w14:paraId="7B7ED13D" w14:textId="77777777" w:rsidR="00D45461" w:rsidRDefault="00505A16">
      <w:pPr>
        <w:pStyle w:val="SourceCode"/>
      </w:pPr>
      <w:r>
        <w:t xml:space="preserve">            X509Certificate2.CreateFromPem(File.ReadAllText(CaFile)));</w:t>
      </w:r>
    </w:p>
    <w:p w14:paraId="4B2E091F" w14:textId="77777777" w:rsidR="00D45461" w:rsidRDefault="00505A16">
      <w:pPr>
        <w:pStyle w:val="SourceCode"/>
      </w:pPr>
      <w:r>
        <w:t xml:space="preserve">        policy.RevocationMode = X509RevocationMode.NoCheck;</w:t>
      </w:r>
    </w:p>
    <w:p w14:paraId="4020BCC2" w14:textId="77777777" w:rsidR="00D45461" w:rsidRDefault="00505A16">
      <w:pPr>
        <w:pStyle w:val="SourceCode"/>
      </w:pPr>
      <w:r>
        <w:t xml:space="preserve">        SocketsHttpHandler handler = new SocketsHttpHandler();</w:t>
      </w:r>
    </w:p>
    <w:p w14:paraId="42F637CB" w14:textId="77777777" w:rsidR="00D45461" w:rsidRDefault="00505A16">
      <w:pPr>
        <w:pStyle w:val="SourceCode"/>
      </w:pPr>
      <w:r>
        <w:t xml:space="preserve">        handler.SslOptions.CertificateChainPolicy = policy;</w:t>
      </w:r>
    </w:p>
    <w:p w14:paraId="7AC72E00" w14:textId="77777777" w:rsidR="00D45461" w:rsidRDefault="00505A16">
      <w:pPr>
        <w:pStyle w:val="SourceCode"/>
      </w:pPr>
      <w:r>
        <w:t xml:space="preserve">        using HttpClient client = new HttpClient(handler);</w:t>
      </w:r>
    </w:p>
    <w:p w14:paraId="463CAC3D" w14:textId="77777777" w:rsidR="00D45461" w:rsidRDefault="00505A16">
      <w:pPr>
        <w:pStyle w:val="SourceCode"/>
      </w:pPr>
      <w:r>
        <w:t xml:space="preserve">        // Give up after 10 seconds instead of waiting forever.</w:t>
      </w:r>
    </w:p>
    <w:p w14:paraId="20A86BEA" w14:textId="77777777" w:rsidR="00D45461" w:rsidRDefault="00505A16">
      <w:pPr>
        <w:pStyle w:val="SourceCode"/>
      </w:pPr>
      <w:r>
        <w:t xml:space="preserve">        client.Timeout = TimeSpan.FromSeconds(TimeoutSeconds);</w:t>
      </w:r>
    </w:p>
    <w:p w14:paraId="7840BBFB" w14:textId="77777777" w:rsidR="00D45461" w:rsidRDefault="00D45461">
      <w:pPr>
        <w:pStyle w:val="SourceCode"/>
      </w:pPr>
    </w:p>
    <w:p w14:paraId="6678936D" w14:textId="77777777" w:rsidR="00D45461" w:rsidRDefault="00505A16">
      <w:pPr>
        <w:pStyle w:val="SourceCode"/>
      </w:pPr>
      <w:r>
        <w:t xml:space="preserve">        try</w:t>
      </w:r>
    </w:p>
    <w:p w14:paraId="3ABCB78E" w14:textId="77777777" w:rsidR="00D45461" w:rsidRDefault="00505A16">
      <w:pPr>
        <w:pStyle w:val="SourceCode"/>
      </w:pPr>
      <w:r>
        <w:t xml:space="preserve">        {</w:t>
      </w:r>
    </w:p>
    <w:p w14:paraId="74DA9F32" w14:textId="77777777" w:rsidR="00D45461" w:rsidRDefault="00505A16">
      <w:pPr>
        <w:pStyle w:val="SourceCode"/>
      </w:pPr>
      <w:r>
        <w:t xml:space="preserve">            // Remember, Send sends the request and returns the response.</w:t>
      </w:r>
    </w:p>
    <w:p w14:paraId="021A2E7D" w14:textId="77777777" w:rsidR="00D45461" w:rsidRDefault="00505A16">
      <w:pPr>
        <w:pStyle w:val="SourceCode"/>
      </w:pPr>
      <w:r>
        <w:t xml:space="preserve">            HttpRequestMessage request =</w:t>
      </w:r>
    </w:p>
    <w:p w14:paraId="4176257C" w14:textId="77777777" w:rsidR="00D45461" w:rsidRDefault="00505A16">
      <w:pPr>
        <w:pStyle w:val="SourceCode"/>
      </w:pPr>
      <w:r>
        <w:t xml:space="preserve">                new HttpRequestMessage(HttpMethod.Get, ApiBase + "/health");</w:t>
      </w:r>
    </w:p>
    <w:p w14:paraId="6C88E91A" w14:textId="77777777" w:rsidR="00D45461" w:rsidRDefault="00505A16">
      <w:pPr>
        <w:pStyle w:val="SourceCode"/>
      </w:pPr>
      <w:r>
        <w:t xml:space="preserve">            using HttpResponseMessage response = client.Send(request);</w:t>
      </w:r>
    </w:p>
    <w:p w14:paraId="5B63803B" w14:textId="77777777" w:rsidR="00D45461" w:rsidRDefault="00505A16">
      <w:pPr>
        <w:pStyle w:val="SourceCode"/>
      </w:pPr>
      <w:r>
        <w:t xml:space="preserve">            using StreamReader reader =</w:t>
      </w:r>
    </w:p>
    <w:p w14:paraId="133B45F5" w14:textId="77777777" w:rsidR="00D45461" w:rsidRDefault="00505A16">
      <w:pPr>
        <w:pStyle w:val="SourceCode"/>
      </w:pPr>
      <w:r>
        <w:t xml:space="preserve">                new StreamReader(response.Content.ReadAsStream());</w:t>
      </w:r>
    </w:p>
    <w:p w14:paraId="63F77868" w14:textId="77777777" w:rsidR="00D45461" w:rsidRDefault="00505A16">
      <w:pPr>
        <w:pStyle w:val="SourceCode"/>
      </w:pPr>
      <w:r>
        <w:t xml:space="preserve">            string body = reader.ReadToEnd();</w:t>
      </w:r>
    </w:p>
    <w:p w14:paraId="27D314A9" w14:textId="77777777" w:rsidR="00D45461" w:rsidRDefault="00505A16">
      <w:pPr>
        <w:pStyle w:val="SourceCode"/>
      </w:pPr>
      <w:r>
        <w:t xml:space="preserve">            Console.WriteLine($"Status: {(int)response.StatusCode}");</w:t>
      </w:r>
    </w:p>
    <w:p w14:paraId="67CC59EE" w14:textId="77777777" w:rsidR="00D45461" w:rsidRDefault="00505A16">
      <w:pPr>
        <w:pStyle w:val="SourceCode"/>
      </w:pPr>
      <w:r>
        <w:t xml:space="preserve">            Console.WriteLine($"Body: {body}");</w:t>
      </w:r>
    </w:p>
    <w:p w14:paraId="25A2E4B1" w14:textId="77777777" w:rsidR="00D45461" w:rsidRDefault="00505A16">
      <w:pPr>
        <w:pStyle w:val="SourceCode"/>
      </w:pPr>
      <w:r>
        <w:t xml:space="preserve">            return 0;</w:t>
      </w:r>
    </w:p>
    <w:p w14:paraId="752C1CFC" w14:textId="77777777" w:rsidR="00D45461" w:rsidRDefault="00505A16">
      <w:pPr>
        <w:pStyle w:val="SourceCode"/>
      </w:pPr>
      <w:r>
        <w:t xml:space="preserve">        }</w:t>
      </w:r>
    </w:p>
    <w:p w14:paraId="3860E2B6" w14:textId="77777777" w:rsidR="00D45461" w:rsidRDefault="00505A16">
      <w:pPr>
        <w:pStyle w:val="SourceCode"/>
      </w:pPr>
      <w:r>
        <w:t xml:space="preserve">        catch (TaskCanceledException error)</w:t>
      </w:r>
    </w:p>
    <w:p w14:paraId="77E640FF" w14:textId="77777777" w:rsidR="00D45461" w:rsidRDefault="00505A16">
      <w:pPr>
        <w:pStyle w:val="SourceCode"/>
      </w:pPr>
      <w:r>
        <w:t xml:space="preserve">        {</w:t>
      </w:r>
    </w:p>
    <w:p w14:paraId="57587185" w14:textId="77777777" w:rsidR="00D45461" w:rsidRDefault="00505A16">
      <w:pPr>
        <w:pStyle w:val="SourceCode"/>
      </w:pPr>
      <w:r>
        <w:t xml:space="preserve">            // HttpClient reports a request that ran past Timeout as a</w:t>
      </w:r>
    </w:p>
    <w:p w14:paraId="7707D0F5" w14:textId="77777777" w:rsidR="00D45461" w:rsidRDefault="00505A16">
      <w:pPr>
        <w:pStyle w:val="SourceCode"/>
      </w:pPr>
      <w:r>
        <w:t xml:space="preserve">            // TaskCanceledException.</w:t>
      </w:r>
    </w:p>
    <w:p w14:paraId="01E83873" w14:textId="77777777" w:rsidR="00D45461" w:rsidRDefault="00505A16">
      <w:pPr>
        <w:pStyle w:val="SourceCode"/>
      </w:pPr>
      <w:r>
        <w:t xml:space="preserve">            Console.Error.WriteLine(</w:t>
      </w:r>
    </w:p>
    <w:p w14:paraId="44CA478E" w14:textId="77777777" w:rsidR="00D45461" w:rsidRDefault="00505A16">
      <w:pPr>
        <w:pStyle w:val="SourceCode"/>
      </w:pPr>
      <w:r>
        <w:t xml:space="preserve">                "Error: could not reach https://127.0.0.1:8765");</w:t>
      </w:r>
    </w:p>
    <w:p w14:paraId="1F27D9C6" w14:textId="77777777" w:rsidR="00D45461" w:rsidRDefault="00505A16">
      <w:pPr>
        <w:pStyle w:val="SourceCode"/>
      </w:pPr>
      <w:r>
        <w:t xml:space="preserve">            Console.Error.WriteLine($"Reason: {error.Message}");</w:t>
      </w:r>
    </w:p>
    <w:p w14:paraId="56DA3A79" w14:textId="77777777" w:rsidR="00D45461" w:rsidRDefault="00505A16">
      <w:pPr>
        <w:pStyle w:val="SourceCode"/>
      </w:pPr>
      <w:r>
        <w:t xml:space="preserve">            return 1;</w:t>
      </w:r>
    </w:p>
    <w:p w14:paraId="0D0220FB" w14:textId="77777777" w:rsidR="00D45461" w:rsidRDefault="00505A16">
      <w:pPr>
        <w:pStyle w:val="SourceCode"/>
      </w:pPr>
      <w:r>
        <w:t xml:space="preserve">        }</w:t>
      </w:r>
    </w:p>
    <w:p w14:paraId="25B7FBAD" w14:textId="77777777" w:rsidR="00D45461" w:rsidRDefault="00505A16">
      <w:pPr>
        <w:pStyle w:val="SourceCode"/>
      </w:pPr>
      <w:r>
        <w:t xml:space="preserve">        catch (HttpRequestException error)</w:t>
      </w:r>
    </w:p>
    <w:p w14:paraId="1E3EE20F" w14:textId="77777777" w:rsidR="00D45461" w:rsidRDefault="00505A16">
      <w:pPr>
        <w:pStyle w:val="SourceCode"/>
      </w:pPr>
      <w:r>
        <w:t xml:space="preserve">        {</w:t>
      </w:r>
    </w:p>
    <w:p w14:paraId="6D73147E" w14:textId="77777777" w:rsidR="00D45461" w:rsidRDefault="00505A16">
      <w:pPr>
        <w:pStyle w:val="SourceCode"/>
      </w:pPr>
      <w:r>
        <w:t xml:space="preserve">            // HttpRequestException covers a refused connection and a</w:t>
      </w:r>
    </w:p>
    <w:p w14:paraId="72E604B4" w14:textId="77777777" w:rsidR="00D45461" w:rsidRDefault="00505A16">
      <w:pPr>
        <w:pStyle w:val="SourceCode"/>
      </w:pPr>
      <w:r>
        <w:t xml:space="preserve">            // certificate the client does not trust. Its inner exception,</w:t>
      </w:r>
    </w:p>
    <w:p w14:paraId="7D4F72FC" w14:textId="77777777" w:rsidR="00D45461" w:rsidRDefault="00505A16">
      <w:pPr>
        <w:pStyle w:val="SourceCode"/>
      </w:pPr>
      <w:r>
        <w:t xml:space="preserve">            // when there is one, holds the library's own words.</w:t>
      </w:r>
    </w:p>
    <w:p w14:paraId="6BFB28A7" w14:textId="77777777" w:rsidR="00D45461" w:rsidRDefault="00505A16">
      <w:pPr>
        <w:pStyle w:val="SourceCode"/>
      </w:pPr>
      <w:r>
        <w:t xml:space="preserve">            Console.Error.WriteLine(</w:t>
      </w:r>
    </w:p>
    <w:p w14:paraId="1D53794B" w14:textId="77777777" w:rsidR="00D45461" w:rsidRDefault="00505A16">
      <w:pPr>
        <w:pStyle w:val="SourceCode"/>
      </w:pPr>
      <w:r>
        <w:t xml:space="preserve">                "Error: could not reach https://127.0.0.1:8765");</w:t>
      </w:r>
    </w:p>
    <w:p w14:paraId="2660F802" w14:textId="77777777" w:rsidR="00D45461" w:rsidRDefault="00505A16">
      <w:pPr>
        <w:pStyle w:val="SourceCode"/>
      </w:pPr>
      <w:r>
        <w:t xml:space="preserve">            string reason = error.Message;</w:t>
      </w:r>
    </w:p>
    <w:p w14:paraId="71171C52" w14:textId="77777777" w:rsidR="00D45461" w:rsidRDefault="00505A16">
      <w:pPr>
        <w:pStyle w:val="SourceCode"/>
      </w:pPr>
      <w:r>
        <w:t xml:space="preserve">            if (error.InnerException != null)</w:t>
      </w:r>
    </w:p>
    <w:p w14:paraId="1EA66D74" w14:textId="77777777" w:rsidR="00D45461" w:rsidRDefault="00505A16">
      <w:pPr>
        <w:pStyle w:val="SourceCode"/>
      </w:pPr>
      <w:r>
        <w:t xml:space="preserve">            {</w:t>
      </w:r>
    </w:p>
    <w:p w14:paraId="71C1B1C3" w14:textId="77777777" w:rsidR="00D45461" w:rsidRDefault="00505A16">
      <w:pPr>
        <w:pStyle w:val="SourceCode"/>
      </w:pPr>
      <w:r>
        <w:t xml:space="preserve">                reason = error.InnerException.Message;</w:t>
      </w:r>
    </w:p>
    <w:p w14:paraId="2ECD6FA4" w14:textId="77777777" w:rsidR="00D45461" w:rsidRDefault="00505A16">
      <w:pPr>
        <w:pStyle w:val="SourceCode"/>
      </w:pPr>
      <w:r>
        <w:t xml:space="preserve">            }</w:t>
      </w:r>
    </w:p>
    <w:p w14:paraId="1A40AC57" w14:textId="77777777" w:rsidR="00D45461" w:rsidRDefault="00505A16">
      <w:pPr>
        <w:pStyle w:val="SourceCode"/>
      </w:pPr>
      <w:r>
        <w:t xml:space="preserve">            Console.Error.WriteLine($"Reason: {reason}");</w:t>
      </w:r>
    </w:p>
    <w:p w14:paraId="3E203D34" w14:textId="77777777" w:rsidR="00D45461" w:rsidRDefault="00505A16">
      <w:pPr>
        <w:pStyle w:val="SourceCode"/>
      </w:pPr>
      <w:r>
        <w:t xml:space="preserve">            return 1;</w:t>
      </w:r>
    </w:p>
    <w:p w14:paraId="75D8C52F" w14:textId="77777777" w:rsidR="00D45461" w:rsidRDefault="00505A16">
      <w:pPr>
        <w:pStyle w:val="SourceCode"/>
        <w:keepNext/>
      </w:pPr>
      <w:r>
        <w:t xml:space="preserve">        }</w:t>
      </w:r>
    </w:p>
    <w:p w14:paraId="18119F5A" w14:textId="77777777" w:rsidR="00D45461" w:rsidRDefault="00505A16">
      <w:pPr>
        <w:pStyle w:val="SourceCode"/>
        <w:keepNext/>
      </w:pPr>
      <w:r>
        <w:t xml:space="preserve">    }</w:t>
      </w:r>
    </w:p>
    <w:p w14:paraId="771AFC29" w14:textId="77777777" w:rsidR="00D45461" w:rsidRDefault="00505A16">
      <w:pPr>
        <w:pStyle w:val="SourceCode"/>
      </w:pPr>
      <w:r>
        <w:t>}</w:t>
      </w:r>
    </w:p>
    <w:p w14:paraId="6148A123" w14:textId="77777777" w:rsidR="00D45461" w:rsidRDefault="00D45461">
      <w:pPr>
        <w:keepNext/>
      </w:pPr>
    </w:p>
    <w:p w14:paraId="3A5A9973" w14:textId="77777777" w:rsidR="00D45461" w:rsidRDefault="00505A16">
      <w:pPr>
        <w:pStyle w:val="Heading3"/>
      </w:pPr>
      <w:r>
        <w:t>Windows PowerShell Local Call Build and Run</w:t>
      </w:r>
    </w:p>
    <w:p w14:paraId="40BDB388" w14:textId="77777777" w:rsidR="00D45461" w:rsidRDefault="00505A16">
      <w:pPr>
        <w:keepNext/>
      </w:pPr>
      <w:r>
        <w:t>In any terminal, in the lesson-6.1 folder. No web server is needed: the call stays inside the program, and only get_contact itself talks to MySQL.</w:t>
      </w:r>
    </w:p>
    <w:p w14:paraId="489D51AE" w14:textId="77777777" w:rsidR="00D45461" w:rsidRDefault="00D45461">
      <w:pPr>
        <w:keepNext/>
      </w:pPr>
    </w:p>
    <w:p w14:paraId="565361EB" w14:textId="77777777" w:rsidR="00D45461" w:rsidRDefault="00505A16">
      <w:pPr>
        <w:pStyle w:val="CommandBlock"/>
        <w:keepNext/>
      </w:pPr>
      <w:r>
        <w:t>dotnet build .\csharp\LocalCall --nologo --warnaserror</w:t>
      </w:r>
    </w:p>
    <w:p w14:paraId="57E048D0" w14:textId="77777777" w:rsidR="00D45461" w:rsidRDefault="00505A16">
      <w:pPr>
        <w:pStyle w:val="CommandBlock"/>
        <w:keepNext/>
      </w:pPr>
      <w:r>
        <w:t>dotnet run --no-build --project .\csharp\LocalCall</w:t>
      </w:r>
    </w:p>
    <w:p w14:paraId="5256489A" w14:textId="77777777" w:rsidR="00D45461" w:rsidRDefault="00505A16">
      <w:pPr>
        <w:pStyle w:val="CommandBlock"/>
      </w:pPr>
      <w:r>
        <w:t>$LASTEXITCODE</w:t>
      </w:r>
    </w:p>
    <w:p w14:paraId="532C0B25" w14:textId="77777777" w:rsidR="00D45461" w:rsidRDefault="00D45461">
      <w:pPr>
        <w:keepNext/>
      </w:pPr>
    </w:p>
    <w:p w14:paraId="5BB4640E" w14:textId="77777777" w:rsidR="00D45461" w:rsidRDefault="00505A16">
      <w:pPr>
        <w:pStyle w:val="Heading3"/>
      </w:pPr>
      <w:r>
        <w:t>Windows PowerShell Server Build and Run</w:t>
      </w:r>
    </w:p>
    <w:p w14:paraId="326F5038" w14:textId="77777777" w:rsidR="00D45461" w:rsidRDefault="00505A16">
      <w:pPr>
        <w:keepNext/>
      </w:pPr>
      <w:r>
        <w:t>In Terminal 1, in the lesson-6.1 folder:</w:t>
      </w:r>
    </w:p>
    <w:p w14:paraId="736533BB" w14:textId="77777777" w:rsidR="00D45461" w:rsidRDefault="00D45461">
      <w:pPr>
        <w:keepNext/>
      </w:pPr>
    </w:p>
    <w:p w14:paraId="0C7E8067" w14:textId="77777777" w:rsidR="00D45461" w:rsidRDefault="00505A16">
      <w:pPr>
        <w:pStyle w:val="CommandBlock"/>
        <w:keepNext/>
      </w:pPr>
      <w:r>
        <w:t>dotnet build .\csharp\Server --nologo --warnaserror</w:t>
      </w:r>
    </w:p>
    <w:p w14:paraId="6C109F72" w14:textId="77777777" w:rsidR="00D45461" w:rsidRDefault="00505A16">
      <w:pPr>
        <w:pStyle w:val="CommandBlock"/>
      </w:pPr>
      <w:r>
        <w:t>dotnet run --no-build --project .\csharp\Server</w:t>
      </w:r>
    </w:p>
    <w:p w14:paraId="54C1C2D0" w14:textId="77777777" w:rsidR="00D45461" w:rsidRDefault="00D45461">
      <w:pPr>
        <w:keepNext/>
      </w:pPr>
    </w:p>
    <w:p w14:paraId="285B7CB5" w14:textId="77777777" w:rsidR="00D45461" w:rsidRDefault="00505A16">
      <w:r>
        <w:t>Wait for its Listening line, and leave it running.</w:t>
      </w:r>
    </w:p>
    <w:p w14:paraId="58CBE8BF" w14:textId="77777777" w:rsidR="00D45461" w:rsidRDefault="00D45461">
      <w:pPr>
        <w:keepNext/>
      </w:pPr>
    </w:p>
    <w:p w14:paraId="21ACBBAF" w14:textId="77777777" w:rsidR="00D45461" w:rsidRDefault="00505A16">
      <w:pPr>
        <w:pStyle w:val="Heading3"/>
      </w:pPr>
      <w:r>
        <w:t>Windows PowerShell Client Build and Run</w:t>
      </w:r>
    </w:p>
    <w:p w14:paraId="7AA8E94F" w14:textId="77777777" w:rsidR="00D45461" w:rsidRDefault="00505A16">
      <w:pPr>
        <w:keepNext/>
      </w:pPr>
      <w:r>
        <w:t>In Terminal 2, in the lesson-6.1 folder:</w:t>
      </w:r>
    </w:p>
    <w:p w14:paraId="3D0B7981" w14:textId="77777777" w:rsidR="00D45461" w:rsidRDefault="00D45461">
      <w:pPr>
        <w:keepNext/>
      </w:pPr>
    </w:p>
    <w:p w14:paraId="7C4122CD" w14:textId="77777777" w:rsidR="00D45461" w:rsidRDefault="00505A16">
      <w:pPr>
        <w:pStyle w:val="CommandBlock"/>
        <w:keepNext/>
      </w:pPr>
      <w:r>
        <w:t>dotnet build .\csharp\Client --nologo --warnaserror</w:t>
      </w:r>
    </w:p>
    <w:p w14:paraId="69E1039D" w14:textId="77777777" w:rsidR="00D45461" w:rsidRDefault="00505A16">
      <w:pPr>
        <w:pStyle w:val="CommandBlock"/>
        <w:keepNext/>
      </w:pPr>
      <w:r>
        <w:t>dotnet run --no-build --project .\csharp\Client</w:t>
      </w:r>
    </w:p>
    <w:p w14:paraId="785482A9" w14:textId="77777777" w:rsidR="00D45461" w:rsidRDefault="00505A16">
      <w:pPr>
        <w:pStyle w:val="CommandBlock"/>
      </w:pPr>
      <w:r>
        <w:t>$LASTEXITCODE</w:t>
      </w:r>
    </w:p>
    <w:p w14:paraId="5D258B6C" w14:textId="77777777" w:rsidR="00D45461" w:rsidRDefault="00D45461">
      <w:pPr>
        <w:keepNext/>
      </w:pPr>
    </w:p>
    <w:p w14:paraId="04629C28" w14:textId="77777777" w:rsidR="00D45461" w:rsidRDefault="00505A16">
      <w:pPr>
        <w:pStyle w:val="Heading3"/>
      </w:pPr>
      <w:r>
        <w:t>Windows PowerShell curl Check</w:t>
      </w:r>
    </w:p>
    <w:p w14:paraId="560D6FEA"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5C8B457D" w14:textId="77777777" w:rsidR="00D45461" w:rsidRDefault="00D45461">
      <w:pPr>
        <w:keepNext/>
      </w:pPr>
    </w:p>
    <w:p w14:paraId="65F5B250" w14:textId="77777777" w:rsidR="00D45461" w:rsidRDefault="00505A16">
      <w:pPr>
        <w:pStyle w:val="CommandBlock"/>
        <w:keepNext/>
      </w:pPr>
      <w:r>
        <w:t>&amp; "$env:SystemRoot\System32\curl.exe" -sS --ssl-revoke-best-effort `</w:t>
      </w:r>
    </w:p>
    <w:p w14:paraId="1DC6821A" w14:textId="77777777" w:rsidR="00D45461" w:rsidRDefault="00505A16">
      <w:pPr>
        <w:pStyle w:val="CommandBlock"/>
        <w:keepNext/>
      </w:pPr>
      <w:r>
        <w:t xml:space="preserve">    --cacert .\certs\spa-ca.pem -w "\n%{http_code}\n" `</w:t>
      </w:r>
    </w:p>
    <w:p w14:paraId="6379ED85" w14:textId="77777777" w:rsidR="00D45461" w:rsidRDefault="00505A16">
      <w:pPr>
        <w:pStyle w:val="CommandBlock"/>
        <w:keepNext/>
      </w:pPr>
      <w:r>
        <w:t xml:space="preserve">    https://127.0.0.1:8765/api/v1/health</w:t>
      </w:r>
    </w:p>
    <w:p w14:paraId="5799EB7F" w14:textId="77777777" w:rsidR="00D45461" w:rsidRDefault="00505A16">
      <w:pPr>
        <w:pStyle w:val="CommandBlock"/>
        <w:keepNext/>
      </w:pPr>
      <w:r>
        <w:t>&amp; "$env:SystemRoot\System32\curl.exe" -sS --ssl-revoke-best-effort `</w:t>
      </w:r>
    </w:p>
    <w:p w14:paraId="46EC3B5B" w14:textId="77777777" w:rsidR="00D45461" w:rsidRDefault="00505A16">
      <w:pPr>
        <w:pStyle w:val="CommandBlock"/>
        <w:keepNext/>
      </w:pPr>
      <w:r>
        <w:t xml:space="preserve">    --cacert .\certs\spa-ca.pem -w "\n%{http_code}\n" `</w:t>
      </w:r>
    </w:p>
    <w:p w14:paraId="6FADF230" w14:textId="77777777" w:rsidR="00D45461" w:rsidRDefault="00505A16">
      <w:pPr>
        <w:pStyle w:val="CommandBlock"/>
      </w:pPr>
      <w:r>
        <w:t xml:space="preserve">    https://127.0.0.1:8765/api/v1/contacts/99</w:t>
      </w:r>
    </w:p>
    <w:p w14:paraId="7F311D5C" w14:textId="77777777" w:rsidR="00D45461" w:rsidRDefault="00D45461">
      <w:pPr>
        <w:keepNext/>
      </w:pPr>
    </w:p>
    <w:p w14:paraId="1A40516E"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308097F1" w14:textId="77777777" w:rsidR="00D45461" w:rsidRDefault="00D45461">
      <w:pPr>
        <w:keepNext/>
      </w:pPr>
    </w:p>
    <w:p w14:paraId="5051CE1E" w14:textId="77777777" w:rsidR="00D45461" w:rsidRDefault="00505A16">
      <w:pPr>
        <w:pStyle w:val="Heading3"/>
      </w:pPr>
      <w:r>
        <w:t>Linux or macOS Build and Run</w:t>
      </w:r>
    </w:p>
    <w:p w14:paraId="6D5D3F5E" w14:textId="77777777" w:rsidR="00D45461" w:rsidRDefault="00505A16">
      <w:pPr>
        <w:keepNext/>
      </w:pPr>
      <w:r>
        <w:t>The local call, then the server in Terminal 1, then the client in Terminal 2. For the curl Check, type curl instead of curl.exe, leave out --ssl-revoke-best-effort, and write / instead of \.</w:t>
      </w:r>
    </w:p>
    <w:p w14:paraId="2D54FDA0" w14:textId="77777777" w:rsidR="00D45461" w:rsidRDefault="00D45461">
      <w:pPr>
        <w:keepNext/>
      </w:pPr>
    </w:p>
    <w:p w14:paraId="30929BFF" w14:textId="77777777" w:rsidR="00D45461" w:rsidRDefault="00505A16">
      <w:pPr>
        <w:pStyle w:val="CommandBlock"/>
        <w:keepNext/>
      </w:pPr>
      <w:r>
        <w:t>dotnet build ./csharp/LocalCall --nologo --warnaserror</w:t>
      </w:r>
    </w:p>
    <w:p w14:paraId="03775A4F" w14:textId="77777777" w:rsidR="00D45461" w:rsidRDefault="00505A16">
      <w:pPr>
        <w:pStyle w:val="CommandBlock"/>
        <w:keepNext/>
      </w:pPr>
      <w:r>
        <w:t>dotnet run --no-build --project ./csharp/LocalCall</w:t>
      </w:r>
    </w:p>
    <w:p w14:paraId="14D045EB" w14:textId="77777777" w:rsidR="00D45461" w:rsidRDefault="00505A16">
      <w:pPr>
        <w:pStyle w:val="CommandBlock"/>
      </w:pPr>
      <w:r>
        <w:t>echo $?</w:t>
      </w:r>
    </w:p>
    <w:p w14:paraId="15170B36" w14:textId="77777777" w:rsidR="00D45461" w:rsidRDefault="00D45461">
      <w:pPr>
        <w:keepNext/>
      </w:pPr>
    </w:p>
    <w:p w14:paraId="3015CAFE" w14:textId="77777777" w:rsidR="00D45461" w:rsidRDefault="00505A16">
      <w:pPr>
        <w:pStyle w:val="CommandBlock"/>
        <w:keepNext/>
      </w:pPr>
      <w:r>
        <w:t>dotnet build ./csharp/Server --nologo --warnaserror</w:t>
      </w:r>
    </w:p>
    <w:p w14:paraId="4F194AD7" w14:textId="77777777" w:rsidR="00D45461" w:rsidRDefault="00505A16">
      <w:pPr>
        <w:pStyle w:val="CommandBlock"/>
      </w:pPr>
      <w:r>
        <w:t>dotnet run --no-build --project ./csharp/Server</w:t>
      </w:r>
    </w:p>
    <w:p w14:paraId="1858E869" w14:textId="77777777" w:rsidR="00D45461" w:rsidRDefault="00D45461">
      <w:pPr>
        <w:keepNext/>
      </w:pPr>
    </w:p>
    <w:p w14:paraId="25D8B081" w14:textId="77777777" w:rsidR="00D45461" w:rsidRDefault="00505A16">
      <w:pPr>
        <w:pStyle w:val="CommandBlock"/>
        <w:keepNext/>
      </w:pPr>
      <w:r>
        <w:t>dotnet build ./csharp/Client --nologo --warnaserror</w:t>
      </w:r>
    </w:p>
    <w:p w14:paraId="04F80CB9" w14:textId="77777777" w:rsidR="00D45461" w:rsidRDefault="00505A16">
      <w:pPr>
        <w:pStyle w:val="CommandBlock"/>
        <w:keepNext/>
      </w:pPr>
      <w:r>
        <w:t>dotnet run --no-build --project ./csharp/Client</w:t>
      </w:r>
    </w:p>
    <w:p w14:paraId="3B0CD01A" w14:textId="77777777" w:rsidR="00D45461" w:rsidRDefault="00505A16">
      <w:pPr>
        <w:pStyle w:val="CommandBlock"/>
      </w:pPr>
      <w:r>
        <w:t>echo $?</w:t>
      </w:r>
    </w:p>
    <w:p w14:paraId="75984671" w14:textId="77777777" w:rsidR="00D45461" w:rsidRDefault="00D45461">
      <w:pPr>
        <w:keepNext/>
      </w:pPr>
    </w:p>
    <w:p w14:paraId="6DD34473" w14:textId="77777777" w:rsidR="00D45461" w:rsidRDefault="00505A16">
      <w:pPr>
        <w:pStyle w:val="Heading3"/>
      </w:pPr>
      <w:r>
        <w:t>Check Your Results</w:t>
      </w:r>
    </w:p>
    <w:p w14:paraId="5CF5E317" w14:textId="77777777" w:rsidR="00D45461" w:rsidRDefault="00505A16">
      <w:pPr>
        <w:keepNext/>
      </w:pPr>
      <w:r>
        <w:t>The local call must show the same lines as the Basic version, and $LASTEXITCODE (echo $? on Linux or macOS) must print 0:</w:t>
      </w:r>
    </w:p>
    <w:p w14:paraId="6015D82C" w14:textId="77777777" w:rsidR="00D45461" w:rsidRDefault="00D45461">
      <w:pPr>
        <w:keepNext/>
      </w:pPr>
    </w:p>
    <w:p w14:paraId="411302A0" w14:textId="77777777" w:rsidR="00D45461" w:rsidRDefault="00505A16">
      <w:pPr>
        <w:pStyle w:val="RequiredOutput"/>
        <w:keepNext/>
      </w:pPr>
      <w:r>
        <w:t>Local call with id 2</w:t>
      </w:r>
    </w:p>
    <w:p w14:paraId="11588A85" w14:textId="77777777" w:rsidR="00D45461" w:rsidRDefault="00505A16">
      <w:pPr>
        <w:pStyle w:val="RequiredOutput"/>
        <w:keepNext/>
      </w:pPr>
      <w:r>
        <w:t xml:space="preserve">  2: Grace Hopper, grace@example.com, (no phone)</w:t>
      </w:r>
    </w:p>
    <w:p w14:paraId="0CC6D45B" w14:textId="77777777" w:rsidR="00D45461" w:rsidRDefault="00505A16">
      <w:pPr>
        <w:pStyle w:val="RequiredOutput"/>
        <w:keepNext/>
      </w:pPr>
      <w:r>
        <w:t>Local call with id 99</w:t>
      </w:r>
    </w:p>
    <w:p w14:paraId="42CD57D6" w14:textId="77777777" w:rsidR="00D45461" w:rsidRDefault="00505A16">
      <w:pPr>
        <w:pStyle w:val="RequiredOutput"/>
      </w:pPr>
      <w:r>
        <w:t xml:space="preserve">  no contact with id 99</w:t>
      </w:r>
    </w:p>
    <w:p w14:paraId="5AAF9019" w14:textId="77777777" w:rsidR="00D45461" w:rsidRDefault="00D45461">
      <w:pPr>
        <w:keepNext/>
      </w:pPr>
    </w:p>
    <w:p w14:paraId="1C37E361" w14:textId="77777777" w:rsidR="00D45461" w:rsidRDefault="00505A16">
      <w:pPr>
        <w:pStyle w:val="ListBullet"/>
      </w:pPr>
      <w:r>
        <w:t>Exit code 0 proves both calls worked: not found is an answer, not a failure.</w:t>
      </w:r>
    </w:p>
    <w:p w14:paraId="271AC0FA" w14:textId="77777777" w:rsidR="00D45461" w:rsidRDefault="00505A16">
      <w:pPr>
        <w:pStyle w:val="ListBullet"/>
      </w:pPr>
      <w:r>
        <w:t>Terminal 2's client must show Status: 200 and Body: {"status":"ok"} with exit code 0, and Terminal 1 the four server lines of the Required Clean-Run Output in Validation Rules: the client's request, then curl.exe's two.</w:t>
      </w:r>
    </w:p>
    <w:p w14:paraId="486A0E43" w14:textId="77777777" w:rsidR="00D45461" w:rsidRDefault="00D45461">
      <w:pPr>
        <w:keepNext/>
      </w:pPr>
    </w:p>
    <w:p w14:paraId="27B1F935" w14:textId="77777777" w:rsidR="00D45461" w:rsidRDefault="00D45461">
      <w:pPr>
        <w:keepNext/>
      </w:pPr>
    </w:p>
    <w:p w14:paraId="71B22A10" w14:textId="77777777" w:rsidR="00D45461" w:rsidRDefault="00505A16">
      <w:pPr>
        <w:pStyle w:val="Heading2"/>
      </w:pPr>
      <w:r>
        <w:t>What to Notice</w:t>
      </w:r>
    </w:p>
    <w:p w14:paraId="5B049069" w14:textId="77777777" w:rsidR="00D45461" w:rsidRDefault="00505A16">
      <w:pPr>
        <w:pStyle w:val="ListBullet"/>
      </w:pPr>
      <w:r>
        <w:t>Contacts.cs is saved once, in .\csharp\LocalCall. BasicLocal.csproj compiles the same file with &lt;Compile Include="..\LocalCall\Contacts.cs" /&gt;, an item that adds a source file from another folder to a project.</w:t>
      </w:r>
    </w:p>
    <w:p w14:paraId="5924FBDD" w14:textId="77777777" w:rsidR="00D45461" w:rsidRDefault="00505A16">
      <w:pPr>
        <w:pStyle w:val="ListBullet"/>
      </w:pPr>
      <w:r>
        <w:t>GetContact reports not found as null and a failure as an exception: part of its interface is what it throws.</w:t>
      </w:r>
    </w:p>
    <w:p w14:paraId="7ADF2074" w14:textId="77777777" w:rsidR="00D45461" w:rsidRDefault="00D45461">
      <w:pPr>
        <w:keepNext/>
      </w:pPr>
    </w:p>
    <w:p w14:paraId="5CECF3CE" w14:textId="77777777" w:rsidR="00D45461" w:rsidRDefault="00505A16">
      <w:pPr>
        <w:pStyle w:val="Heading3"/>
      </w:pPr>
      <w:r>
        <w:t>Basic and Production-Minded Comparison</w:t>
      </w:r>
    </w:p>
    <w:p w14:paraId="095214CF" w14:textId="77777777" w:rsidR="00D45461" w:rsidRDefault="00505A16">
      <w:r>
        <w:t>Both local calls ask GetContact for id 2 and id 99 and print the same four lines, and both server and client pairs answer and send the same health request; the Production-Minded local call adds the password check and the Chapter 5 error model, and the Production-Minded server and client are Lesson 6.0's skeleton and client.</w:t>
      </w:r>
    </w:p>
    <w:p w14:paraId="2CF4FD0D" w14:textId="77777777" w:rsidR="00D45461" w:rsidRDefault="00D45461">
      <w:pPr>
        <w:keepNext/>
      </w:pPr>
    </w:p>
    <w:p w14:paraId="4D9CA9DF" w14:textId="77777777" w:rsidR="00D45461" w:rsidRDefault="00D45461">
      <w:pPr>
        <w:keepNext/>
      </w:pPr>
    </w:p>
    <w:p w14:paraId="0E2DBB2A" w14:textId="77777777" w:rsidR="00D45461" w:rsidRDefault="00D45461">
      <w:pPr>
        <w:keepNext/>
      </w:pPr>
    </w:p>
    <w:p w14:paraId="0B71E3FF" w14:textId="77777777" w:rsidR="00D45461" w:rsidRDefault="00505A16">
      <w:pPr>
        <w:pStyle w:val="Heading1"/>
      </w:pPr>
      <w:r>
        <w:t>Go Implementation</w:t>
      </w:r>
    </w:p>
    <w:p w14:paraId="2B4467C8" w14:textId="77777777" w:rsidR="00D45461" w:rsidRDefault="00505A16">
      <w:r>
        <w:t>Go's local call uses the Chapter 5 project's contacts package and the go-sql-driver/mysql driver, which go get downloaded in step 1. The server and the client are Lesson 6.0's: net/http on both sides. Remember, each program is its own main package in its own folder, and the module in the go folder is example.com/whatisanapi.</w:t>
      </w:r>
    </w:p>
    <w:p w14:paraId="7A4E3BB2" w14:textId="77777777" w:rsidR="00D45461" w:rsidRDefault="00D45461">
      <w:pPr>
        <w:keepNext/>
      </w:pPr>
    </w:p>
    <w:p w14:paraId="265505EA" w14:textId="77777777" w:rsidR="00D45461" w:rsidRDefault="00D45461">
      <w:pPr>
        <w:keepNext/>
      </w:pPr>
    </w:p>
    <w:p w14:paraId="26D0AB5D" w14:textId="77777777" w:rsidR="00D45461" w:rsidRDefault="00505A16">
      <w:pPr>
        <w:pStyle w:val="Heading2"/>
      </w:pPr>
      <w:r>
        <w:t>Basic Implementation</w:t>
      </w:r>
    </w:p>
    <w:p w14:paraId="2E4AE1F5" w14:textId="77777777" w:rsidR="00D45461" w:rsidRDefault="00505A16">
      <w:r>
        <w:t>Start with the most direct versions. The contacts module is your Chapter 5 project's, which step 1 copied unchanged except the database name in DATABASE and CREATE_DATABASE: spa_contacts, the lessons' database, which the Data Reset fills, instead of the project's spa_contact_app. It is not printed again; read it as a library: the local call uses only its connect function, GetContact, the print function, and, in the Production-Minded version, its error model. The local call: main connects with ConnectDatabas</w:t>
      </w:r>
      <w:r>
        <w:t>e and calls callGetContact for id 2 and then id 99. callGetContact calls GetContact and prints the contact with PrintContact, or the not-found line; a failed query returns an err, which main prints. The server and the client are Lesson 6.0's Basic versions, byte for byte, comments included; the server's health handler is the function every GET /api/v1/health request reaches. In the local call, the new steps are commented in full and the ones from earlier lessons have short reminders.</w:t>
      </w:r>
    </w:p>
    <w:p w14:paraId="09CB3F4F" w14:textId="77777777" w:rsidR="00D45461" w:rsidRDefault="00D45461">
      <w:pPr>
        <w:keepNext/>
      </w:pPr>
    </w:p>
    <w:p w14:paraId="5548823B" w14:textId="77777777" w:rsidR="00D45461" w:rsidRDefault="00505A16">
      <w:pPr>
        <w:pStyle w:val="Heading3"/>
      </w:pPr>
      <w:r>
        <w:t>go/basic/local/main.go</w:t>
      </w:r>
    </w:p>
    <w:p w14:paraId="59B8E4AD" w14:textId="77777777" w:rsidR="00D45461" w:rsidRDefault="00505A16">
      <w:pPr>
        <w:pStyle w:val="SourceCode"/>
        <w:keepNext/>
      </w:pPr>
      <w:r>
        <w:t>// Lesson 6.1: a local call. The program calls GetContact, a function of</w:t>
      </w:r>
    </w:p>
    <w:p w14:paraId="2529B97C" w14:textId="77777777" w:rsidR="00D45461" w:rsidRDefault="00505A16">
      <w:pPr>
        <w:pStyle w:val="SourceCode"/>
        <w:keepNext/>
      </w:pPr>
      <w:r>
        <w:t>// the Chapter 5 contacts package, directly, for id 2 and then id 99.</w:t>
      </w:r>
    </w:p>
    <w:p w14:paraId="4CBD8E75" w14:textId="77777777" w:rsidR="00D45461" w:rsidRDefault="00505A16">
      <w:pPr>
        <w:pStyle w:val="SourceCode"/>
      </w:pPr>
      <w:r>
        <w:t>package main</w:t>
      </w:r>
    </w:p>
    <w:p w14:paraId="1F0EF220" w14:textId="77777777" w:rsidR="00D45461" w:rsidRDefault="00D45461">
      <w:pPr>
        <w:pStyle w:val="SourceCode"/>
      </w:pPr>
    </w:p>
    <w:p w14:paraId="1B6B8461" w14:textId="77777777" w:rsidR="00D45461" w:rsidRDefault="00505A16">
      <w:pPr>
        <w:pStyle w:val="SourceCode"/>
      </w:pPr>
      <w:r>
        <w:t>// Remember, import brings in packages; the contacts package's import</w:t>
      </w:r>
    </w:p>
    <w:p w14:paraId="06C22D0C" w14:textId="77777777" w:rsidR="00D45461" w:rsidRDefault="00505A16">
      <w:pPr>
        <w:pStyle w:val="SourceCode"/>
      </w:pPr>
      <w:r>
        <w:t>// path is go.mod's module name plus its folder.</w:t>
      </w:r>
    </w:p>
    <w:p w14:paraId="6246D47D" w14:textId="77777777" w:rsidR="00D45461" w:rsidRDefault="00505A16">
      <w:pPr>
        <w:pStyle w:val="SourceCode"/>
      </w:pPr>
      <w:r>
        <w:t>import (</w:t>
      </w:r>
    </w:p>
    <w:p w14:paraId="5252A2EA" w14:textId="77777777" w:rsidR="00D45461" w:rsidRDefault="00505A16">
      <w:pPr>
        <w:pStyle w:val="SourceCode"/>
      </w:pPr>
      <w:r>
        <w:t xml:space="preserve">    "database/sql"</w:t>
      </w:r>
    </w:p>
    <w:p w14:paraId="4740CD3D" w14:textId="77777777" w:rsidR="00D45461" w:rsidRDefault="00505A16">
      <w:pPr>
        <w:pStyle w:val="SourceCode"/>
      </w:pPr>
      <w:r>
        <w:t xml:space="preserve">    "fmt"</w:t>
      </w:r>
    </w:p>
    <w:p w14:paraId="1C0E7C06" w14:textId="77777777" w:rsidR="00D45461" w:rsidRDefault="00505A16">
      <w:pPr>
        <w:pStyle w:val="SourceCode"/>
      </w:pPr>
      <w:r>
        <w:t xml:space="preserve">    "os"</w:t>
      </w:r>
    </w:p>
    <w:p w14:paraId="72B8A401" w14:textId="77777777" w:rsidR="00D45461" w:rsidRDefault="00505A16">
      <w:pPr>
        <w:pStyle w:val="SourceCode"/>
      </w:pPr>
      <w:r>
        <w:t xml:space="preserve">    "example.com/whatisanapi/contacts"</w:t>
      </w:r>
    </w:p>
    <w:p w14:paraId="3078B28D" w14:textId="77777777" w:rsidR="00D45461" w:rsidRDefault="00505A16">
      <w:pPr>
        <w:pStyle w:val="SourceCode"/>
      </w:pPr>
      <w:r>
        <w:t>)</w:t>
      </w:r>
    </w:p>
    <w:p w14:paraId="21668C30" w14:textId="77777777" w:rsidR="00D45461" w:rsidRDefault="00D45461">
      <w:pPr>
        <w:pStyle w:val="SourceCode"/>
      </w:pPr>
    </w:p>
    <w:p w14:paraId="761CD36B" w14:textId="77777777" w:rsidR="00D45461" w:rsidRDefault="00505A16">
      <w:pPr>
        <w:pStyle w:val="SourceCode"/>
      </w:pPr>
      <w:r>
        <w:t>// callGetContact calls GetContact for one id and prints what came back.</w:t>
      </w:r>
    </w:p>
    <w:p w14:paraId="4AE7A2BC" w14:textId="77777777" w:rsidR="00D45461" w:rsidRDefault="00505A16">
      <w:pPr>
        <w:pStyle w:val="SourceCode"/>
      </w:pPr>
      <w:r>
        <w:t>// It returns the query's error, or nil.</w:t>
      </w:r>
    </w:p>
    <w:p w14:paraId="335AF1AC" w14:textId="77777777" w:rsidR="00D45461" w:rsidRDefault="00505A16">
      <w:pPr>
        <w:pStyle w:val="SourceCode"/>
      </w:pPr>
      <w:r>
        <w:t>func callGetContact(database *sql.DB, contactID int) error {</w:t>
      </w:r>
    </w:p>
    <w:p w14:paraId="42F61220" w14:textId="77777777" w:rsidR="00D45461" w:rsidRDefault="00505A16">
      <w:pPr>
        <w:pStyle w:val="SourceCode"/>
      </w:pPr>
      <w:r>
        <w:t xml:space="preserve">    fmt.Printf("Local call with id %d\n", contactID)</w:t>
      </w:r>
    </w:p>
    <w:p w14:paraId="752229C4" w14:textId="77777777" w:rsidR="00D45461" w:rsidRDefault="00505A16">
      <w:pPr>
        <w:pStyle w:val="SourceCode"/>
      </w:pPr>
      <w:r>
        <w:t xml:space="preserve">    // The interface of a local function: its name, its arguments, and</w:t>
      </w:r>
    </w:p>
    <w:p w14:paraId="3AA943BB" w14:textId="77777777" w:rsidR="00D45461" w:rsidRDefault="00505A16">
      <w:pPr>
        <w:pStyle w:val="SourceCode"/>
      </w:pPr>
      <w:r>
        <w:t xml:space="preserve">    // what it returns. GetContact returns the contact and true when it</w:t>
      </w:r>
    </w:p>
    <w:p w14:paraId="0A983CC5" w14:textId="77777777" w:rsidR="00D45461" w:rsidRDefault="00505A16">
      <w:pPr>
        <w:pStyle w:val="SourceCode"/>
      </w:pPr>
      <w:r>
        <w:t xml:space="preserve">    // exists, false when no contact has that id, and an error when the</w:t>
      </w:r>
    </w:p>
    <w:p w14:paraId="0D601142" w14:textId="77777777" w:rsidR="00D45461" w:rsidRDefault="00505A16">
      <w:pPr>
        <w:pStyle w:val="SourceCode"/>
      </w:pPr>
      <w:r>
        <w:t xml:space="preserve">    // query failed.</w:t>
      </w:r>
    </w:p>
    <w:p w14:paraId="3982D397" w14:textId="77777777" w:rsidR="00D45461" w:rsidRDefault="00505A16">
      <w:pPr>
        <w:pStyle w:val="SourceCode"/>
      </w:pPr>
      <w:r>
        <w:t xml:space="preserve">    contact, found, err := contacts.GetContact(database, contactID)</w:t>
      </w:r>
    </w:p>
    <w:p w14:paraId="6AFC0DB0" w14:textId="77777777" w:rsidR="00D45461" w:rsidRDefault="00505A16">
      <w:pPr>
        <w:pStyle w:val="SourceCode"/>
      </w:pPr>
      <w:r>
        <w:t xml:space="preserve">    if err != nil {</w:t>
      </w:r>
    </w:p>
    <w:p w14:paraId="62A5FDDD" w14:textId="77777777" w:rsidR="00D45461" w:rsidRDefault="00505A16">
      <w:pPr>
        <w:pStyle w:val="SourceCode"/>
      </w:pPr>
      <w:r>
        <w:t xml:space="preserve">        return err</w:t>
      </w:r>
    </w:p>
    <w:p w14:paraId="1508FAE7" w14:textId="77777777" w:rsidR="00D45461" w:rsidRDefault="00505A16">
      <w:pPr>
        <w:pStyle w:val="SourceCode"/>
      </w:pPr>
      <w:r>
        <w:t xml:space="preserve">    }</w:t>
      </w:r>
    </w:p>
    <w:p w14:paraId="148E2DD0" w14:textId="77777777" w:rsidR="00D45461" w:rsidRDefault="00505A16">
      <w:pPr>
        <w:pStyle w:val="SourceCode"/>
      </w:pPr>
      <w:r>
        <w:t xml:space="preserve">    if found {</w:t>
      </w:r>
    </w:p>
    <w:p w14:paraId="2D803963" w14:textId="77777777" w:rsidR="00D45461" w:rsidRDefault="00505A16">
      <w:pPr>
        <w:pStyle w:val="SourceCode"/>
      </w:pPr>
      <w:r>
        <w:t xml:space="preserve">        contacts.PrintContact(contact)</w:t>
      </w:r>
    </w:p>
    <w:p w14:paraId="2B2666FA" w14:textId="77777777" w:rsidR="00D45461" w:rsidRDefault="00505A16">
      <w:pPr>
        <w:pStyle w:val="SourceCode"/>
      </w:pPr>
      <w:r>
        <w:t xml:space="preserve">    } else {</w:t>
      </w:r>
    </w:p>
    <w:p w14:paraId="7B4960C1" w14:textId="77777777" w:rsidR="00D45461" w:rsidRDefault="00505A16">
      <w:pPr>
        <w:pStyle w:val="SourceCode"/>
      </w:pPr>
      <w:r>
        <w:t xml:space="preserve">        fmt.Printf("  no contact with id %d\n", contactID)</w:t>
      </w:r>
    </w:p>
    <w:p w14:paraId="4911C772" w14:textId="77777777" w:rsidR="00D45461" w:rsidRDefault="00505A16">
      <w:pPr>
        <w:pStyle w:val="SourceCode"/>
      </w:pPr>
      <w:r>
        <w:t xml:space="preserve">    }</w:t>
      </w:r>
    </w:p>
    <w:p w14:paraId="4A1D39A7" w14:textId="77777777" w:rsidR="00D45461" w:rsidRDefault="00505A16">
      <w:pPr>
        <w:pStyle w:val="SourceCode"/>
      </w:pPr>
      <w:r>
        <w:t xml:space="preserve">    return nil</w:t>
      </w:r>
    </w:p>
    <w:p w14:paraId="5E39A251" w14:textId="77777777" w:rsidR="00D45461" w:rsidRDefault="00505A16">
      <w:pPr>
        <w:pStyle w:val="SourceCode"/>
      </w:pPr>
      <w:r>
        <w:t>}</w:t>
      </w:r>
    </w:p>
    <w:p w14:paraId="6414F7C8" w14:textId="77777777" w:rsidR="00D45461" w:rsidRDefault="00D45461">
      <w:pPr>
        <w:pStyle w:val="SourceCode"/>
      </w:pPr>
    </w:p>
    <w:p w14:paraId="1372A540" w14:textId="77777777" w:rsidR="00D45461" w:rsidRDefault="00505A16">
      <w:pPr>
        <w:pStyle w:val="SourceCode"/>
      </w:pPr>
      <w:r>
        <w:t>func main() {</w:t>
      </w:r>
    </w:p>
    <w:p w14:paraId="303A49D0" w14:textId="77777777" w:rsidR="00D45461" w:rsidRDefault="00505A16">
      <w:pPr>
        <w:pStyle w:val="SourceCode"/>
      </w:pPr>
      <w:r>
        <w:t xml:space="preserve">    // Remember, the password comes only from SPA_DB_PASSWORD, and a call that</w:t>
      </w:r>
    </w:p>
    <w:p w14:paraId="472E87EE" w14:textId="77777777" w:rsidR="00D45461" w:rsidRDefault="00505A16">
      <w:pPr>
        <w:pStyle w:val="SourceCode"/>
      </w:pPr>
      <w:r>
        <w:t xml:space="preserve">    // can fail returns an err; database is nil when the connection failed.</w:t>
      </w:r>
    </w:p>
    <w:p w14:paraId="5F21875B" w14:textId="77777777" w:rsidR="00D45461" w:rsidRDefault="00505A16">
      <w:pPr>
        <w:pStyle w:val="SourceCode"/>
      </w:pPr>
      <w:r>
        <w:t xml:space="preserve">    database, err := contacts.ConnectDatabase(os.Getenv("SPA_DB_PASSWORD"))</w:t>
      </w:r>
    </w:p>
    <w:p w14:paraId="24529C5B" w14:textId="77777777" w:rsidR="00D45461" w:rsidRDefault="00505A16">
      <w:pPr>
        <w:pStyle w:val="SourceCode"/>
      </w:pPr>
      <w:r>
        <w:t xml:space="preserve">    if err == nil {</w:t>
      </w:r>
    </w:p>
    <w:p w14:paraId="104510EC" w14:textId="77777777" w:rsidR="00D45461" w:rsidRDefault="00505A16">
      <w:pPr>
        <w:pStyle w:val="SourceCode"/>
      </w:pPr>
      <w:r>
        <w:t xml:space="preserve">        err = callGetContact(database, 2)</w:t>
      </w:r>
    </w:p>
    <w:p w14:paraId="44A6FA9C" w14:textId="77777777" w:rsidR="00D45461" w:rsidRDefault="00505A16">
      <w:pPr>
        <w:pStyle w:val="SourceCode"/>
      </w:pPr>
      <w:r>
        <w:t xml:space="preserve">    }</w:t>
      </w:r>
    </w:p>
    <w:p w14:paraId="54E91A72" w14:textId="77777777" w:rsidR="00D45461" w:rsidRDefault="00505A16">
      <w:pPr>
        <w:pStyle w:val="SourceCode"/>
      </w:pPr>
      <w:r>
        <w:t xml:space="preserve">    if err == nil {</w:t>
      </w:r>
    </w:p>
    <w:p w14:paraId="0DA87736" w14:textId="77777777" w:rsidR="00D45461" w:rsidRDefault="00505A16">
      <w:pPr>
        <w:pStyle w:val="SourceCode"/>
      </w:pPr>
      <w:r>
        <w:t xml:space="preserve">        err = callGetContact(database, 99)</w:t>
      </w:r>
    </w:p>
    <w:p w14:paraId="12F20665" w14:textId="77777777" w:rsidR="00D45461" w:rsidRDefault="00505A16">
      <w:pPr>
        <w:pStyle w:val="SourceCode"/>
      </w:pPr>
      <w:r>
        <w:t xml:space="preserve">    }</w:t>
      </w:r>
    </w:p>
    <w:p w14:paraId="69EC17DF" w14:textId="77777777" w:rsidR="00D45461" w:rsidRDefault="00505A16">
      <w:pPr>
        <w:pStyle w:val="SourceCode"/>
      </w:pPr>
      <w:r>
        <w:t xml:space="preserve">    if database != nil {</w:t>
      </w:r>
    </w:p>
    <w:p w14:paraId="215CB548" w14:textId="77777777" w:rsidR="00D45461" w:rsidRDefault="00505A16">
      <w:pPr>
        <w:pStyle w:val="SourceCode"/>
      </w:pPr>
      <w:r>
        <w:t xml:space="preserve">        database.Close()</w:t>
      </w:r>
    </w:p>
    <w:p w14:paraId="7CA35AE0" w14:textId="77777777" w:rsidR="00D45461" w:rsidRDefault="00505A16">
      <w:pPr>
        <w:pStyle w:val="SourceCode"/>
      </w:pPr>
      <w:r>
        <w:t xml:space="preserve">    }</w:t>
      </w:r>
    </w:p>
    <w:p w14:paraId="21E24DC5" w14:textId="77777777" w:rsidR="00D45461" w:rsidRDefault="00505A16">
      <w:pPr>
        <w:pStyle w:val="SourceCode"/>
      </w:pPr>
      <w:r>
        <w:t xml:space="preserve">    if err != nil {</w:t>
      </w:r>
    </w:p>
    <w:p w14:paraId="01CE44EE" w14:textId="77777777" w:rsidR="00D45461" w:rsidRDefault="00505A16">
      <w:pPr>
        <w:pStyle w:val="SourceCode"/>
      </w:pPr>
      <w:r>
        <w:t xml:space="preserve">        fmt.Fprintln(os.Stderr, "Error:", err)</w:t>
      </w:r>
    </w:p>
    <w:p w14:paraId="61370113" w14:textId="77777777" w:rsidR="00D45461" w:rsidRDefault="00505A16">
      <w:pPr>
        <w:pStyle w:val="SourceCode"/>
        <w:keepNext/>
      </w:pPr>
      <w:r>
        <w:t xml:space="preserve">        os.Exit(1)</w:t>
      </w:r>
    </w:p>
    <w:p w14:paraId="163132F6" w14:textId="77777777" w:rsidR="00D45461" w:rsidRDefault="00505A16">
      <w:pPr>
        <w:pStyle w:val="SourceCode"/>
        <w:keepNext/>
      </w:pPr>
      <w:r>
        <w:t xml:space="preserve">    }</w:t>
      </w:r>
    </w:p>
    <w:p w14:paraId="787CD7E9" w14:textId="77777777" w:rsidR="00D45461" w:rsidRDefault="00505A16">
      <w:pPr>
        <w:pStyle w:val="SourceCode"/>
      </w:pPr>
      <w:r>
        <w:t>}</w:t>
      </w:r>
    </w:p>
    <w:p w14:paraId="68740FF6" w14:textId="77777777" w:rsidR="00D45461" w:rsidRDefault="00D45461">
      <w:pPr>
        <w:keepNext/>
      </w:pPr>
    </w:p>
    <w:p w14:paraId="47953632" w14:textId="77777777" w:rsidR="00D45461" w:rsidRDefault="00505A16">
      <w:pPr>
        <w:pStyle w:val="Heading3"/>
      </w:pPr>
      <w:r>
        <w:t>go/basic/server/main.go</w:t>
      </w:r>
    </w:p>
    <w:p w14:paraId="424CF03C" w14:textId="77777777" w:rsidR="00D45461" w:rsidRDefault="00505A16">
      <w:pPr>
        <w:pStyle w:val="SourceCode"/>
        <w:keepNext/>
      </w:pPr>
      <w:r>
        <w:t>// Lesson 6.0 Basic: a minimal HTTPS server with one health endpoint.</w:t>
      </w:r>
    </w:p>
    <w:p w14:paraId="1CA8FFFF" w14:textId="77777777" w:rsidR="00D45461" w:rsidRDefault="00505A16">
      <w:pPr>
        <w:pStyle w:val="SourceCode"/>
        <w:keepNext/>
      </w:pPr>
      <w:r>
        <w:t>package main</w:t>
      </w:r>
    </w:p>
    <w:p w14:paraId="1A719715" w14:textId="77777777" w:rsidR="00D45461" w:rsidRDefault="00D45461">
      <w:pPr>
        <w:pStyle w:val="SourceCode"/>
        <w:keepNext/>
      </w:pPr>
    </w:p>
    <w:p w14:paraId="12BDB202" w14:textId="77777777" w:rsidR="00D45461" w:rsidRDefault="00505A16">
      <w:pPr>
        <w:pStyle w:val="SourceCode"/>
      </w:pPr>
      <w:r>
        <w:t>// Remember, import names the packages the program uses.</w:t>
      </w:r>
    </w:p>
    <w:p w14:paraId="1262C51B" w14:textId="77777777" w:rsidR="00D45461" w:rsidRDefault="00505A16">
      <w:pPr>
        <w:pStyle w:val="SourceCode"/>
      </w:pPr>
      <w:r>
        <w:t>import (</w:t>
      </w:r>
    </w:p>
    <w:p w14:paraId="72305022" w14:textId="77777777" w:rsidR="00D45461" w:rsidRDefault="00505A16">
      <w:pPr>
        <w:pStyle w:val="SourceCode"/>
      </w:pPr>
      <w:r>
        <w:tab/>
        <w:t>"fmt"</w:t>
      </w:r>
    </w:p>
    <w:p w14:paraId="427F1273" w14:textId="77777777" w:rsidR="00D45461" w:rsidRDefault="00505A16">
      <w:pPr>
        <w:pStyle w:val="SourceCode"/>
      </w:pPr>
      <w:r>
        <w:tab/>
        <w:t>"net"</w:t>
      </w:r>
    </w:p>
    <w:p w14:paraId="1FF3A769" w14:textId="77777777" w:rsidR="00D45461" w:rsidRDefault="00505A16">
      <w:pPr>
        <w:pStyle w:val="SourceCode"/>
      </w:pPr>
      <w:r>
        <w:tab/>
        <w:t>"net/http"</w:t>
      </w:r>
    </w:p>
    <w:p w14:paraId="616A349E" w14:textId="77777777" w:rsidR="00D45461" w:rsidRDefault="00505A16">
      <w:pPr>
        <w:pStyle w:val="SourceCode"/>
      </w:pPr>
      <w:r>
        <w:tab/>
        <w:t>"os"</w:t>
      </w:r>
    </w:p>
    <w:p w14:paraId="42718A8F" w14:textId="77777777" w:rsidR="00D45461" w:rsidRDefault="00505A16">
      <w:pPr>
        <w:pStyle w:val="SourceCode"/>
      </w:pPr>
      <w:r>
        <w:t>)</w:t>
      </w:r>
    </w:p>
    <w:p w14:paraId="18DD5EC7" w14:textId="77777777" w:rsidR="00D45461" w:rsidRDefault="00D45461">
      <w:pPr>
        <w:pStyle w:val="SourceCode"/>
      </w:pPr>
    </w:p>
    <w:p w14:paraId="7F89AF10" w14:textId="77777777" w:rsidR="00D45461" w:rsidRDefault="00505A16">
      <w:pPr>
        <w:pStyle w:val="SourceCode"/>
      </w:pPr>
      <w:r>
        <w:t>// The server calls a handler for each request it routes to it. writer</w:t>
      </w:r>
    </w:p>
    <w:p w14:paraId="600DF08C" w14:textId="77777777" w:rsidR="00D45461" w:rsidRDefault="00505A16">
      <w:pPr>
        <w:pStyle w:val="SourceCode"/>
      </w:pPr>
      <w:r>
        <w:t>// sends the answer: its headers, its status, then its body. request holds</w:t>
      </w:r>
    </w:p>
    <w:p w14:paraId="11D20EE4" w14:textId="77777777" w:rsidR="00D45461" w:rsidRDefault="00505A16">
      <w:pPr>
        <w:pStyle w:val="SourceCode"/>
      </w:pPr>
      <w:r>
        <w:t>// what the client asked for.</w:t>
      </w:r>
    </w:p>
    <w:p w14:paraId="4292071C" w14:textId="77777777" w:rsidR="00D45461" w:rsidRDefault="00505A16">
      <w:pPr>
        <w:pStyle w:val="SourceCode"/>
      </w:pPr>
      <w:r>
        <w:t>func handleHealth(writer http.ResponseWriter, request *http.Request) {</w:t>
      </w:r>
    </w:p>
    <w:p w14:paraId="7727A58B" w14:textId="77777777" w:rsidR="00D45461" w:rsidRDefault="00505A16">
      <w:pPr>
        <w:pStyle w:val="SourceCode"/>
      </w:pPr>
      <w:r>
        <w:tab/>
        <w:t>writer.Header().Set("Content-Type", "application/json; charset=utf-8")</w:t>
      </w:r>
    </w:p>
    <w:p w14:paraId="4706C6AC" w14:textId="77777777" w:rsidR="00D45461" w:rsidRDefault="00505A16">
      <w:pPr>
        <w:pStyle w:val="SourceCode"/>
      </w:pPr>
      <w:r>
        <w:tab/>
        <w:t>writer.WriteHeader(200)</w:t>
      </w:r>
    </w:p>
    <w:p w14:paraId="6A009404" w14:textId="77777777" w:rsidR="00D45461" w:rsidRDefault="00505A16">
      <w:pPr>
        <w:pStyle w:val="SourceCode"/>
      </w:pPr>
      <w:r>
        <w:tab/>
        <w:t>fmt.Fprint(writer, `{"status":"ok"}`)</w:t>
      </w:r>
    </w:p>
    <w:p w14:paraId="333B4DFF" w14:textId="77777777" w:rsidR="00D45461" w:rsidRDefault="00505A16">
      <w:pPr>
        <w:pStyle w:val="SourceCode"/>
      </w:pPr>
      <w:r>
        <w:t>}</w:t>
      </w:r>
    </w:p>
    <w:p w14:paraId="052C02BC" w14:textId="77777777" w:rsidR="00D45461" w:rsidRDefault="00D45461">
      <w:pPr>
        <w:pStyle w:val="SourceCode"/>
      </w:pPr>
    </w:p>
    <w:p w14:paraId="0471AAA3" w14:textId="77777777" w:rsidR="00D45461" w:rsidRDefault="00505A16">
      <w:pPr>
        <w:pStyle w:val="SourceCode"/>
      </w:pPr>
      <w:r>
        <w:t>// The same steps, with 404 and the not-found body. A string in backquotes</w:t>
      </w:r>
    </w:p>
    <w:p w14:paraId="17ABD582" w14:textId="77777777" w:rsidR="00D45461" w:rsidRDefault="00505A16">
      <w:pPr>
        <w:pStyle w:val="SourceCode"/>
      </w:pPr>
      <w:r>
        <w:t>// keeps every character as it is, so the quotes need no backslashes.</w:t>
      </w:r>
    </w:p>
    <w:p w14:paraId="362A88BC" w14:textId="77777777" w:rsidR="00D45461" w:rsidRDefault="00505A16">
      <w:pPr>
        <w:pStyle w:val="SourceCode"/>
      </w:pPr>
      <w:r>
        <w:t>func handleNotFound(writer http.ResponseWriter, request *http.Request) {</w:t>
      </w:r>
    </w:p>
    <w:p w14:paraId="18CC6A18" w14:textId="77777777" w:rsidR="00D45461" w:rsidRDefault="00505A16">
      <w:pPr>
        <w:pStyle w:val="SourceCode"/>
      </w:pPr>
      <w:r>
        <w:tab/>
      </w:r>
      <w:r>
        <w:t>writer.Header().Set("Content-Type", "application/json; charset=utf-8")</w:t>
      </w:r>
    </w:p>
    <w:p w14:paraId="750ECD5E" w14:textId="77777777" w:rsidR="00D45461" w:rsidRDefault="00505A16">
      <w:pPr>
        <w:pStyle w:val="SourceCode"/>
      </w:pPr>
      <w:r>
        <w:tab/>
        <w:t>writer.WriteHeader(404)</w:t>
      </w:r>
    </w:p>
    <w:p w14:paraId="53E98742" w14:textId="77777777" w:rsidR="00D45461" w:rsidRDefault="00505A16">
      <w:pPr>
        <w:pStyle w:val="SourceCode"/>
      </w:pPr>
      <w:r>
        <w:tab/>
        <w:t>fmt.Fprint(writer, `{"code":"not_found","message":"no such path"}`)</w:t>
      </w:r>
    </w:p>
    <w:p w14:paraId="40F6CF69" w14:textId="77777777" w:rsidR="00D45461" w:rsidRDefault="00505A16">
      <w:pPr>
        <w:pStyle w:val="SourceCode"/>
      </w:pPr>
      <w:r>
        <w:t>}</w:t>
      </w:r>
    </w:p>
    <w:p w14:paraId="577FC037" w14:textId="77777777" w:rsidR="00D45461" w:rsidRDefault="00D45461">
      <w:pPr>
        <w:pStyle w:val="SourceCode"/>
      </w:pPr>
    </w:p>
    <w:p w14:paraId="5AFDEC59" w14:textId="77777777" w:rsidR="00D45461" w:rsidRDefault="00505A16">
      <w:pPr>
        <w:pStyle w:val="SourceCode"/>
      </w:pPr>
      <w:r>
        <w:t>func main() {</w:t>
      </w:r>
    </w:p>
    <w:p w14:paraId="5A610186" w14:textId="77777777" w:rsidR="00D45461" w:rsidRDefault="00505A16">
      <w:pPr>
        <w:pStyle w:val="SourceCode"/>
      </w:pPr>
      <w:r>
        <w:tab/>
        <w:t>// A ServeMux is Go's router: it sends each request to the function</w:t>
      </w:r>
    </w:p>
    <w:p w14:paraId="568460CC" w14:textId="77777777" w:rsidR="00D45461" w:rsidRDefault="00505A16">
      <w:pPr>
        <w:pStyle w:val="SourceCode"/>
      </w:pPr>
      <w:r>
        <w:tab/>
        <w:t>// registered for its method and path. "GET /api/v1/health" matches only</w:t>
      </w:r>
    </w:p>
    <w:p w14:paraId="2F825A43" w14:textId="77777777" w:rsidR="00D45461" w:rsidRDefault="00505A16">
      <w:pPr>
        <w:pStyle w:val="SourceCode"/>
      </w:pPr>
      <w:r>
        <w:tab/>
        <w:t>// GET requests for that path; "/" matches every other request.</w:t>
      </w:r>
    </w:p>
    <w:p w14:paraId="36CD8240" w14:textId="77777777" w:rsidR="00D45461" w:rsidRDefault="00505A16">
      <w:pPr>
        <w:pStyle w:val="SourceCode"/>
      </w:pPr>
      <w:r>
        <w:tab/>
        <w:t>router := http.NewServeMux()</w:t>
      </w:r>
    </w:p>
    <w:p w14:paraId="050A96CA" w14:textId="77777777" w:rsidR="00D45461" w:rsidRDefault="00505A16">
      <w:pPr>
        <w:pStyle w:val="SourceCode"/>
      </w:pPr>
      <w:r>
        <w:tab/>
        <w:t>router.HandleFunc("GET /api/v1/health", handleHealth)</w:t>
      </w:r>
    </w:p>
    <w:p w14:paraId="02476614" w14:textId="77777777" w:rsidR="00D45461" w:rsidRDefault="00505A16">
      <w:pPr>
        <w:pStyle w:val="SourceCode"/>
      </w:pPr>
      <w:r>
        <w:tab/>
      </w:r>
      <w:r>
        <w:t>router.HandleFunc("/", handleNotFound)</w:t>
      </w:r>
    </w:p>
    <w:p w14:paraId="0823C491" w14:textId="77777777" w:rsidR="00D45461" w:rsidRDefault="00D45461">
      <w:pPr>
        <w:pStyle w:val="SourceCode"/>
      </w:pPr>
    </w:p>
    <w:p w14:paraId="5F38A41A" w14:textId="77777777" w:rsidR="00D45461" w:rsidRDefault="00505A16">
      <w:pPr>
        <w:pStyle w:val="SourceCode"/>
      </w:pPr>
      <w:r>
        <w:tab/>
        <w:t>// Listen on 127.0.0.1, port 8765, only. "tcp" is the kind of connection</w:t>
      </w:r>
    </w:p>
    <w:p w14:paraId="1AFC5779" w14:textId="77777777" w:rsidR="00D45461" w:rsidRDefault="00505A16">
      <w:pPr>
        <w:pStyle w:val="SourceCode"/>
      </w:pPr>
      <w:r>
        <w:tab/>
        <w:t>// HTTP uses (Lesson 7.6). The port is open once net.Listen returns.</w:t>
      </w:r>
    </w:p>
    <w:p w14:paraId="5DB485F0" w14:textId="77777777" w:rsidR="00D45461" w:rsidRDefault="00505A16">
      <w:pPr>
        <w:pStyle w:val="SourceCode"/>
      </w:pPr>
      <w:r>
        <w:tab/>
        <w:t>listener, err := net.Listen("tcp", "127.0.0.1:8765")</w:t>
      </w:r>
    </w:p>
    <w:p w14:paraId="71831EE0" w14:textId="77777777" w:rsidR="00D45461" w:rsidRDefault="00505A16">
      <w:pPr>
        <w:pStyle w:val="SourceCode"/>
      </w:pPr>
      <w:r>
        <w:tab/>
        <w:t>if err != nil {</w:t>
      </w:r>
    </w:p>
    <w:p w14:paraId="4E447DA5" w14:textId="77777777" w:rsidR="00D45461" w:rsidRDefault="00505A16">
      <w:pPr>
        <w:pStyle w:val="SourceCode"/>
      </w:pPr>
      <w:r>
        <w:tab/>
      </w:r>
      <w:r>
        <w:tab/>
        <w:t>fmt.Fprintln(os.Stderr, "Error:", err)</w:t>
      </w:r>
    </w:p>
    <w:p w14:paraId="34950FF7" w14:textId="77777777" w:rsidR="00D45461" w:rsidRDefault="00505A16">
      <w:pPr>
        <w:pStyle w:val="SourceCode"/>
      </w:pPr>
      <w:r>
        <w:tab/>
      </w:r>
      <w:r>
        <w:tab/>
        <w:t>os.Exit(1)</w:t>
      </w:r>
    </w:p>
    <w:p w14:paraId="55923538" w14:textId="77777777" w:rsidR="00D45461" w:rsidRDefault="00505A16">
      <w:pPr>
        <w:pStyle w:val="SourceCode"/>
      </w:pPr>
      <w:r>
        <w:tab/>
        <w:t>}</w:t>
      </w:r>
    </w:p>
    <w:p w14:paraId="651091EA" w14:textId="77777777" w:rsidR="00D45461" w:rsidRDefault="00505A16">
      <w:pPr>
        <w:pStyle w:val="SourceCode"/>
      </w:pPr>
      <w:r>
        <w:tab/>
        <w:t>fmt.Println("Listening on https://127.0.0.1:8765")</w:t>
      </w:r>
    </w:p>
    <w:p w14:paraId="47BA9F6A" w14:textId="77777777" w:rsidR="00D45461" w:rsidRDefault="00505A16">
      <w:pPr>
        <w:pStyle w:val="SourceCode"/>
      </w:pPr>
      <w:r>
        <w:tab/>
        <w:t>// ServeTLS answers requests over HTTPS, with the server's certificate and</w:t>
      </w:r>
    </w:p>
    <w:p w14:paraId="5D828471" w14:textId="77777777" w:rsidR="00D45461" w:rsidRDefault="00505A16">
      <w:pPr>
        <w:pStyle w:val="SourceCode"/>
      </w:pPr>
      <w:r>
        <w:tab/>
        <w:t>// private key, until Ctrl+C stops the program.</w:t>
      </w:r>
    </w:p>
    <w:p w14:paraId="731FC235" w14:textId="77777777" w:rsidR="00D45461" w:rsidRDefault="00505A16">
      <w:pPr>
        <w:pStyle w:val="SourceCode"/>
      </w:pPr>
      <w:r>
        <w:tab/>
      </w:r>
      <w:r>
        <w:t>server := &amp;http.Server{Handler: router}</w:t>
      </w:r>
    </w:p>
    <w:p w14:paraId="246A5F52" w14:textId="77777777" w:rsidR="00D45461" w:rsidRDefault="00505A16">
      <w:pPr>
        <w:pStyle w:val="SourceCode"/>
      </w:pPr>
      <w:r>
        <w:tab/>
        <w:t>err = server.ServeTLS(listener, "certs/server.pem", "certs/server.key")</w:t>
      </w:r>
    </w:p>
    <w:p w14:paraId="1FD78E34" w14:textId="77777777" w:rsidR="00D45461" w:rsidRDefault="00505A16">
      <w:pPr>
        <w:pStyle w:val="SourceCode"/>
      </w:pPr>
      <w:r>
        <w:tab/>
        <w:t>// ServeTLS returns only when it fails, for example without the files.</w:t>
      </w:r>
    </w:p>
    <w:p w14:paraId="2B772A52" w14:textId="77777777" w:rsidR="00D45461" w:rsidRDefault="00505A16">
      <w:pPr>
        <w:pStyle w:val="SourceCode"/>
        <w:keepNext/>
      </w:pPr>
      <w:r>
        <w:tab/>
        <w:t>fmt.Fprintln(os.Stderr, "Error:", err)</w:t>
      </w:r>
    </w:p>
    <w:p w14:paraId="159F65EE" w14:textId="77777777" w:rsidR="00D45461" w:rsidRDefault="00505A16">
      <w:pPr>
        <w:pStyle w:val="SourceCode"/>
        <w:keepNext/>
      </w:pPr>
      <w:r>
        <w:tab/>
        <w:t>os.Exit(1)</w:t>
      </w:r>
    </w:p>
    <w:p w14:paraId="1F1622A5" w14:textId="77777777" w:rsidR="00D45461" w:rsidRDefault="00505A16">
      <w:pPr>
        <w:pStyle w:val="SourceCode"/>
      </w:pPr>
      <w:r>
        <w:t>}</w:t>
      </w:r>
    </w:p>
    <w:p w14:paraId="2F3BDCD9" w14:textId="77777777" w:rsidR="00D45461" w:rsidRDefault="00D45461">
      <w:pPr>
        <w:keepNext/>
      </w:pPr>
    </w:p>
    <w:p w14:paraId="2694408F" w14:textId="77777777" w:rsidR="00D45461" w:rsidRDefault="00505A16">
      <w:pPr>
        <w:pStyle w:val="Heading3"/>
      </w:pPr>
      <w:r>
        <w:t>go/basic/client/main.go</w:t>
      </w:r>
    </w:p>
    <w:p w14:paraId="207D6B9E" w14:textId="77777777" w:rsidR="00D45461" w:rsidRDefault="00505A16">
      <w:pPr>
        <w:pStyle w:val="SourceCode"/>
        <w:keepNext/>
      </w:pPr>
      <w:r>
        <w:t>// Lesson 6.0 Basic: call the health endpoint over HTTPS, trusting the</w:t>
      </w:r>
    </w:p>
    <w:p w14:paraId="069652AF" w14:textId="77777777" w:rsidR="00D45461" w:rsidRDefault="00505A16">
      <w:pPr>
        <w:pStyle w:val="SourceCode"/>
        <w:keepNext/>
      </w:pPr>
      <w:r>
        <w:t>// course certificate authority.</w:t>
      </w:r>
    </w:p>
    <w:p w14:paraId="4FEEC596" w14:textId="77777777" w:rsidR="00D45461" w:rsidRDefault="00505A16">
      <w:pPr>
        <w:pStyle w:val="SourceCode"/>
      </w:pPr>
      <w:r>
        <w:t>package main</w:t>
      </w:r>
    </w:p>
    <w:p w14:paraId="161EE64F" w14:textId="77777777" w:rsidR="00D45461" w:rsidRDefault="00D45461">
      <w:pPr>
        <w:pStyle w:val="SourceCode"/>
      </w:pPr>
    </w:p>
    <w:p w14:paraId="3A761DDF" w14:textId="77777777" w:rsidR="00D45461" w:rsidRDefault="00505A16">
      <w:pPr>
        <w:pStyle w:val="SourceCode"/>
      </w:pPr>
      <w:r>
        <w:t>// Remember, import names the packages the program uses.</w:t>
      </w:r>
    </w:p>
    <w:p w14:paraId="6064BE30" w14:textId="77777777" w:rsidR="00D45461" w:rsidRDefault="00505A16">
      <w:pPr>
        <w:pStyle w:val="SourceCode"/>
      </w:pPr>
      <w:r>
        <w:t>import (</w:t>
      </w:r>
    </w:p>
    <w:p w14:paraId="13E130E6" w14:textId="77777777" w:rsidR="00D45461" w:rsidRDefault="00505A16">
      <w:pPr>
        <w:pStyle w:val="SourceCode"/>
      </w:pPr>
      <w:r>
        <w:tab/>
        <w:t>"crypto/tls"</w:t>
      </w:r>
    </w:p>
    <w:p w14:paraId="411DABE4" w14:textId="77777777" w:rsidR="00D45461" w:rsidRDefault="00505A16">
      <w:pPr>
        <w:pStyle w:val="SourceCode"/>
      </w:pPr>
      <w:r>
        <w:tab/>
        <w:t>"crypto/x509"</w:t>
      </w:r>
    </w:p>
    <w:p w14:paraId="2A58167B" w14:textId="77777777" w:rsidR="00D45461" w:rsidRDefault="00505A16">
      <w:pPr>
        <w:pStyle w:val="SourceCode"/>
      </w:pPr>
      <w:r>
        <w:tab/>
        <w:t>"fmt"</w:t>
      </w:r>
    </w:p>
    <w:p w14:paraId="10633F8F" w14:textId="77777777" w:rsidR="00D45461" w:rsidRDefault="00505A16">
      <w:pPr>
        <w:pStyle w:val="SourceCode"/>
      </w:pPr>
      <w:r>
        <w:tab/>
        <w:t>"io"</w:t>
      </w:r>
    </w:p>
    <w:p w14:paraId="4A8A0061" w14:textId="77777777" w:rsidR="00D45461" w:rsidRDefault="00505A16">
      <w:pPr>
        <w:pStyle w:val="SourceCode"/>
      </w:pPr>
      <w:r>
        <w:tab/>
        <w:t>"net/http"</w:t>
      </w:r>
    </w:p>
    <w:p w14:paraId="2B3D6241" w14:textId="77777777" w:rsidR="00D45461" w:rsidRDefault="00505A16">
      <w:pPr>
        <w:pStyle w:val="SourceCode"/>
      </w:pPr>
      <w:r>
        <w:tab/>
        <w:t>"os"</w:t>
      </w:r>
    </w:p>
    <w:p w14:paraId="6CEF295C" w14:textId="77777777" w:rsidR="00D45461" w:rsidRDefault="00505A16">
      <w:pPr>
        <w:pStyle w:val="SourceCode"/>
      </w:pPr>
      <w:r>
        <w:t>)</w:t>
      </w:r>
    </w:p>
    <w:p w14:paraId="2E128EC8" w14:textId="77777777" w:rsidR="00D45461" w:rsidRDefault="00D45461">
      <w:pPr>
        <w:pStyle w:val="SourceCode"/>
      </w:pPr>
    </w:p>
    <w:p w14:paraId="18FC58EA" w14:textId="77777777" w:rsidR="00D45461" w:rsidRDefault="00505A16">
      <w:pPr>
        <w:pStyle w:val="SourceCode"/>
      </w:pPr>
      <w:r>
        <w:t>func main() {</w:t>
      </w:r>
    </w:p>
    <w:p w14:paraId="23EBBCB6" w14:textId="77777777" w:rsidR="00D45461" w:rsidRDefault="00505A16">
      <w:pPr>
        <w:pStyle w:val="SourceCode"/>
      </w:pPr>
      <w:r>
        <w:tab/>
        <w:t>// A certificate pool holds the certificate authorities a client trusts.</w:t>
      </w:r>
    </w:p>
    <w:p w14:paraId="25B35255" w14:textId="77777777" w:rsidR="00D45461" w:rsidRDefault="00505A16">
      <w:pPr>
        <w:pStyle w:val="SourceCode"/>
      </w:pPr>
      <w:r>
        <w:tab/>
        <w:t>// This one holds only the course's: the server's certificate must be</w:t>
      </w:r>
    </w:p>
    <w:p w14:paraId="6B6A53E7" w14:textId="77777777" w:rsidR="00D45461" w:rsidRDefault="00505A16">
      <w:pPr>
        <w:pStyle w:val="SourceCode"/>
      </w:pPr>
      <w:r>
        <w:tab/>
        <w:t>// signed by certs/spa-ca.pem.</w:t>
      </w:r>
    </w:p>
    <w:p w14:paraId="6921BAA1" w14:textId="77777777" w:rsidR="00D45461" w:rsidRDefault="00505A16">
      <w:pPr>
        <w:pStyle w:val="SourceCode"/>
      </w:pPr>
      <w:r>
        <w:tab/>
        <w:t>authority, err := os.ReadFile("certs/spa-ca.pem")</w:t>
      </w:r>
    </w:p>
    <w:p w14:paraId="4E019A1D" w14:textId="77777777" w:rsidR="00D45461" w:rsidRDefault="00505A16">
      <w:pPr>
        <w:pStyle w:val="SourceCode"/>
      </w:pPr>
      <w:r>
        <w:tab/>
        <w:t>if err != nil {</w:t>
      </w:r>
    </w:p>
    <w:p w14:paraId="2E822C65" w14:textId="77777777" w:rsidR="00D45461" w:rsidRDefault="00505A16">
      <w:pPr>
        <w:pStyle w:val="SourceCode"/>
      </w:pPr>
      <w:r>
        <w:tab/>
      </w:r>
      <w:r>
        <w:tab/>
        <w:t>fmt.Fprintln(os.Stderr, "Error:", err)</w:t>
      </w:r>
    </w:p>
    <w:p w14:paraId="52EDDAB5" w14:textId="77777777" w:rsidR="00D45461" w:rsidRDefault="00505A16">
      <w:pPr>
        <w:pStyle w:val="SourceCode"/>
      </w:pPr>
      <w:r>
        <w:tab/>
      </w:r>
      <w:r>
        <w:tab/>
        <w:t>os.Exit(1)</w:t>
      </w:r>
    </w:p>
    <w:p w14:paraId="09EC3E8E" w14:textId="77777777" w:rsidR="00D45461" w:rsidRDefault="00505A16">
      <w:pPr>
        <w:pStyle w:val="SourceCode"/>
      </w:pPr>
      <w:r>
        <w:tab/>
        <w:t>}</w:t>
      </w:r>
    </w:p>
    <w:p w14:paraId="4728772C" w14:textId="77777777" w:rsidR="00D45461" w:rsidRDefault="00505A16">
      <w:pPr>
        <w:pStyle w:val="SourceCode"/>
      </w:pPr>
      <w:r>
        <w:tab/>
        <w:t>trusted := x509.NewCertPool()</w:t>
      </w:r>
    </w:p>
    <w:p w14:paraId="7670A58D" w14:textId="77777777" w:rsidR="00D45461" w:rsidRDefault="00505A16">
      <w:pPr>
        <w:pStyle w:val="SourceCode"/>
      </w:pPr>
      <w:r>
        <w:tab/>
        <w:t>trusted.AppendCertsFromPEM(authority)</w:t>
      </w:r>
    </w:p>
    <w:p w14:paraId="5A8C18DE" w14:textId="77777777" w:rsidR="00D45461" w:rsidRDefault="00D45461">
      <w:pPr>
        <w:pStyle w:val="SourceCode"/>
      </w:pPr>
    </w:p>
    <w:p w14:paraId="4BA2E639" w14:textId="77777777" w:rsidR="00D45461" w:rsidRDefault="00505A16">
      <w:pPr>
        <w:pStyle w:val="SourceCode"/>
      </w:pPr>
      <w:r>
        <w:tab/>
        <w:t>// An http.Client sends requests; its Transport makes the connections, and</w:t>
      </w:r>
    </w:p>
    <w:p w14:paraId="4366EFEC" w14:textId="77777777" w:rsidR="00D45461" w:rsidRDefault="00505A16">
      <w:pPr>
        <w:pStyle w:val="SourceCode"/>
      </w:pPr>
      <w:r>
        <w:tab/>
      </w:r>
      <w:r>
        <w:t>// TLSClientConfig tells it which authorities to trust.</w:t>
      </w:r>
    </w:p>
    <w:p w14:paraId="5F0F1B0E" w14:textId="77777777" w:rsidR="00D45461" w:rsidRDefault="00505A16">
      <w:pPr>
        <w:pStyle w:val="SourceCode"/>
      </w:pPr>
      <w:r>
        <w:tab/>
        <w:t>client := &amp;http.Client{Transport: &amp;http.Transport{</w:t>
      </w:r>
    </w:p>
    <w:p w14:paraId="618DDE9F" w14:textId="77777777" w:rsidR="00D45461" w:rsidRDefault="00505A16">
      <w:pPr>
        <w:pStyle w:val="SourceCode"/>
      </w:pPr>
      <w:r>
        <w:tab/>
      </w:r>
      <w:r>
        <w:tab/>
        <w:t>TLSClientConfig: &amp;tls.Config{RootCAs: trusted},</w:t>
      </w:r>
    </w:p>
    <w:p w14:paraId="1AA2613E" w14:textId="77777777" w:rsidR="00D45461" w:rsidRDefault="00505A16">
      <w:pPr>
        <w:pStyle w:val="SourceCode"/>
      </w:pPr>
      <w:r>
        <w:tab/>
        <w:t>}}</w:t>
      </w:r>
    </w:p>
    <w:p w14:paraId="62793514" w14:textId="77777777" w:rsidR="00D45461" w:rsidRDefault="00505A16">
      <w:pPr>
        <w:pStyle w:val="SourceCode"/>
      </w:pPr>
      <w:r>
        <w:tab/>
        <w:t>// Get connects, checks the certificate, sends a GET request, and returns</w:t>
      </w:r>
    </w:p>
    <w:p w14:paraId="5EF62AE3" w14:textId="77777777" w:rsidR="00D45461" w:rsidRDefault="00505A16">
      <w:pPr>
        <w:pStyle w:val="SourceCode"/>
      </w:pPr>
      <w:r>
        <w:tab/>
        <w:t>// the response.</w:t>
      </w:r>
    </w:p>
    <w:p w14:paraId="24D83283" w14:textId="77777777" w:rsidR="00D45461" w:rsidRDefault="00505A16">
      <w:pPr>
        <w:pStyle w:val="SourceCode"/>
      </w:pPr>
      <w:r>
        <w:tab/>
        <w:t>response, err := client.Get("https://127.0.0.1:8765/api/v1/health")</w:t>
      </w:r>
    </w:p>
    <w:p w14:paraId="1516A296" w14:textId="77777777" w:rsidR="00D45461" w:rsidRDefault="00505A16">
      <w:pPr>
        <w:pStyle w:val="SourceCode"/>
      </w:pPr>
      <w:r>
        <w:tab/>
        <w:t>if err != nil {</w:t>
      </w:r>
    </w:p>
    <w:p w14:paraId="2068038D" w14:textId="77777777" w:rsidR="00D45461" w:rsidRDefault="00505A16">
      <w:pPr>
        <w:pStyle w:val="SourceCode"/>
      </w:pPr>
      <w:r>
        <w:tab/>
      </w:r>
      <w:r>
        <w:tab/>
        <w:t>fmt.Fprintln(os.Stderr, "Error:", err)</w:t>
      </w:r>
    </w:p>
    <w:p w14:paraId="515CEE65" w14:textId="77777777" w:rsidR="00D45461" w:rsidRDefault="00505A16">
      <w:pPr>
        <w:pStyle w:val="SourceCode"/>
      </w:pPr>
      <w:r>
        <w:tab/>
      </w:r>
      <w:r>
        <w:tab/>
        <w:t>os.Exit(1)</w:t>
      </w:r>
    </w:p>
    <w:p w14:paraId="75327F0A" w14:textId="77777777" w:rsidR="00D45461" w:rsidRDefault="00505A16">
      <w:pPr>
        <w:pStyle w:val="SourceCode"/>
      </w:pPr>
      <w:r>
        <w:tab/>
        <w:t>}</w:t>
      </w:r>
    </w:p>
    <w:p w14:paraId="2D40A77B" w14:textId="77777777" w:rsidR="00D45461" w:rsidRDefault="00505A16">
      <w:pPr>
        <w:pStyle w:val="SourceCode"/>
      </w:pPr>
      <w:r>
        <w:tab/>
        <w:t>// defer closes the body when main ends; io.ReadAll reads all of it.</w:t>
      </w:r>
    </w:p>
    <w:p w14:paraId="2465F579" w14:textId="77777777" w:rsidR="00D45461" w:rsidRDefault="00505A16">
      <w:pPr>
        <w:pStyle w:val="SourceCode"/>
      </w:pPr>
      <w:r>
        <w:tab/>
        <w:t>defer response.Body.Close()</w:t>
      </w:r>
    </w:p>
    <w:p w14:paraId="7686E9FC" w14:textId="77777777" w:rsidR="00D45461" w:rsidRDefault="00505A16">
      <w:pPr>
        <w:pStyle w:val="SourceCode"/>
      </w:pPr>
      <w:r>
        <w:tab/>
      </w:r>
      <w:r>
        <w:t>body, err := io.ReadAll(response.Body)</w:t>
      </w:r>
    </w:p>
    <w:p w14:paraId="30CB703E" w14:textId="77777777" w:rsidR="00D45461" w:rsidRDefault="00505A16">
      <w:pPr>
        <w:pStyle w:val="SourceCode"/>
      </w:pPr>
      <w:r>
        <w:tab/>
        <w:t>if err != nil {</w:t>
      </w:r>
    </w:p>
    <w:p w14:paraId="079DD291" w14:textId="77777777" w:rsidR="00D45461" w:rsidRDefault="00505A16">
      <w:pPr>
        <w:pStyle w:val="SourceCode"/>
      </w:pPr>
      <w:r>
        <w:tab/>
      </w:r>
      <w:r>
        <w:tab/>
        <w:t>fmt.Fprintln(os.Stderr, "Error:", err)</w:t>
      </w:r>
    </w:p>
    <w:p w14:paraId="4CA3C88F" w14:textId="77777777" w:rsidR="00D45461" w:rsidRDefault="00505A16">
      <w:pPr>
        <w:pStyle w:val="SourceCode"/>
      </w:pPr>
      <w:r>
        <w:tab/>
      </w:r>
      <w:r>
        <w:tab/>
        <w:t>os.Exit(1)</w:t>
      </w:r>
    </w:p>
    <w:p w14:paraId="42520585" w14:textId="77777777" w:rsidR="00D45461" w:rsidRDefault="00505A16">
      <w:pPr>
        <w:pStyle w:val="SourceCode"/>
      </w:pPr>
      <w:r>
        <w:tab/>
        <w:t>}</w:t>
      </w:r>
    </w:p>
    <w:p w14:paraId="5FAA848C" w14:textId="77777777" w:rsidR="00D45461" w:rsidRDefault="00505A16">
      <w:pPr>
        <w:pStyle w:val="SourceCode"/>
        <w:keepNext/>
      </w:pPr>
      <w:r>
        <w:tab/>
        <w:t>fmt.Printf("Status: %d\n", response.StatusCode)</w:t>
      </w:r>
    </w:p>
    <w:p w14:paraId="2BABE8C5" w14:textId="77777777" w:rsidR="00D45461" w:rsidRDefault="00505A16">
      <w:pPr>
        <w:pStyle w:val="SourceCode"/>
        <w:keepNext/>
      </w:pPr>
      <w:r>
        <w:tab/>
        <w:t>fmt.Printf("Body: %s\n", body)</w:t>
      </w:r>
    </w:p>
    <w:p w14:paraId="7D0D9558" w14:textId="77777777" w:rsidR="00D45461" w:rsidRDefault="00505A16">
      <w:pPr>
        <w:pStyle w:val="SourceCode"/>
      </w:pPr>
      <w:r>
        <w:t>}</w:t>
      </w:r>
    </w:p>
    <w:p w14:paraId="0D2751A0" w14:textId="77777777" w:rsidR="00D45461" w:rsidRDefault="00D45461">
      <w:pPr>
        <w:keepNext/>
      </w:pPr>
    </w:p>
    <w:p w14:paraId="387315F5" w14:textId="77777777" w:rsidR="00D45461" w:rsidRDefault="00505A16">
      <w:pPr>
        <w:pStyle w:val="Heading3"/>
      </w:pPr>
      <w:r>
        <w:t>Windows PowerShell Basic Local Call Build and Run</w:t>
      </w:r>
    </w:p>
    <w:p w14:paraId="321E1FA3" w14:textId="77777777" w:rsidR="00D45461" w:rsidRDefault="00505A16">
      <w:pPr>
        <w:keepNext/>
      </w:pPr>
      <w:r>
        <w:t>In any terminal, in the lesson-6.1 folder. No web server is needed: the call stays inside the program, and only get_contact itself talks to MySQL.</w:t>
      </w:r>
    </w:p>
    <w:p w14:paraId="48B07C91" w14:textId="77777777" w:rsidR="00D45461" w:rsidRDefault="00D45461">
      <w:pPr>
        <w:keepNext/>
      </w:pPr>
    </w:p>
    <w:p w14:paraId="35A7A40A" w14:textId="77777777" w:rsidR="00D45461" w:rsidRDefault="00505A16">
      <w:pPr>
        <w:pStyle w:val="CommandBlock"/>
        <w:keepNext/>
      </w:pPr>
      <w:r>
        <w:t>go -C .\go build -o basic-local.exe .\basic\local</w:t>
      </w:r>
    </w:p>
    <w:p w14:paraId="7B4CD38B" w14:textId="77777777" w:rsidR="00D45461" w:rsidRDefault="00505A16">
      <w:pPr>
        <w:pStyle w:val="CommandBlock"/>
      </w:pPr>
      <w:r>
        <w:t>.\go\basic-local.exe</w:t>
      </w:r>
    </w:p>
    <w:p w14:paraId="4D5C7960" w14:textId="77777777" w:rsidR="00D45461" w:rsidRDefault="00D45461">
      <w:pPr>
        <w:keepNext/>
      </w:pPr>
    </w:p>
    <w:p w14:paraId="6FA937B5" w14:textId="77777777" w:rsidR="00D45461" w:rsidRDefault="00505A16">
      <w:pPr>
        <w:pStyle w:val="Heading3"/>
      </w:pPr>
      <w:r>
        <w:t>Windows PowerShell Basic Server Build and Run</w:t>
      </w:r>
    </w:p>
    <w:p w14:paraId="49CB00CE" w14:textId="77777777" w:rsidR="00D45461" w:rsidRDefault="00505A16">
      <w:pPr>
        <w:keepNext/>
      </w:pPr>
      <w:r>
        <w:t>In Terminal 1, in the lesson-6.1 folder:</w:t>
      </w:r>
    </w:p>
    <w:p w14:paraId="0BEAC7F7" w14:textId="77777777" w:rsidR="00D45461" w:rsidRDefault="00D45461">
      <w:pPr>
        <w:keepNext/>
      </w:pPr>
    </w:p>
    <w:p w14:paraId="4905FC23" w14:textId="77777777" w:rsidR="00D45461" w:rsidRDefault="00505A16">
      <w:pPr>
        <w:pStyle w:val="CommandBlock"/>
        <w:keepNext/>
      </w:pPr>
      <w:r>
        <w:t>go -C .\go build -o basic-server.exe .\basic\server</w:t>
      </w:r>
    </w:p>
    <w:p w14:paraId="05A6A768" w14:textId="77777777" w:rsidR="00D45461" w:rsidRDefault="00505A16">
      <w:pPr>
        <w:pStyle w:val="CommandBlock"/>
      </w:pPr>
      <w:r>
        <w:t>.\go\basic-server.exe</w:t>
      </w:r>
    </w:p>
    <w:p w14:paraId="6570E857" w14:textId="77777777" w:rsidR="00D45461" w:rsidRDefault="00D45461">
      <w:pPr>
        <w:keepNext/>
      </w:pPr>
    </w:p>
    <w:p w14:paraId="378E4E36" w14:textId="77777777" w:rsidR="00D45461" w:rsidRDefault="00505A16">
      <w:r>
        <w:t>The server prints one line, Listening on https://127.0.0.1:8765, and then waits; it prints nothing for each request. Leave it running.</w:t>
      </w:r>
    </w:p>
    <w:p w14:paraId="695B4A14" w14:textId="77777777" w:rsidR="00D45461" w:rsidRDefault="00D45461">
      <w:pPr>
        <w:keepNext/>
      </w:pPr>
    </w:p>
    <w:p w14:paraId="6E35C0A6" w14:textId="77777777" w:rsidR="00D45461" w:rsidRDefault="00505A16">
      <w:pPr>
        <w:pStyle w:val="Heading3"/>
      </w:pPr>
      <w:r>
        <w:t>Windows PowerShell Basic Client Build and Run</w:t>
      </w:r>
    </w:p>
    <w:p w14:paraId="1F2C82EA" w14:textId="77777777" w:rsidR="00D45461" w:rsidRDefault="00505A16">
      <w:pPr>
        <w:keepNext/>
      </w:pPr>
      <w:r>
        <w:t>In Terminal 2, in the lesson-6.1 folder:</w:t>
      </w:r>
    </w:p>
    <w:p w14:paraId="09A6FFFC" w14:textId="77777777" w:rsidR="00D45461" w:rsidRDefault="00D45461">
      <w:pPr>
        <w:keepNext/>
      </w:pPr>
    </w:p>
    <w:p w14:paraId="66B72A21" w14:textId="77777777" w:rsidR="00D45461" w:rsidRDefault="00505A16">
      <w:pPr>
        <w:pStyle w:val="CommandBlock"/>
        <w:keepNext/>
      </w:pPr>
      <w:r>
        <w:t>go -C .\go build -o basic-client.exe .\basic\client</w:t>
      </w:r>
    </w:p>
    <w:p w14:paraId="1BD82E0D" w14:textId="77777777" w:rsidR="00D45461" w:rsidRDefault="00505A16">
      <w:pPr>
        <w:pStyle w:val="CommandBlock"/>
      </w:pPr>
      <w:r>
        <w:t>.\go\basic-client.exe</w:t>
      </w:r>
    </w:p>
    <w:p w14:paraId="4F6B5814" w14:textId="77777777" w:rsidR="00D45461" w:rsidRDefault="00D45461">
      <w:pPr>
        <w:keepNext/>
      </w:pPr>
    </w:p>
    <w:p w14:paraId="641EC94F" w14:textId="77777777" w:rsidR="00D45461" w:rsidRDefault="00505A16">
      <w:pPr>
        <w:pStyle w:val="Heading3"/>
      </w:pPr>
      <w:r>
        <w:t>Windows PowerShell Basic curl Check</w:t>
      </w:r>
    </w:p>
    <w:p w14:paraId="0C1DD7EF"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6FF1A571" w14:textId="77777777" w:rsidR="00D45461" w:rsidRDefault="00D45461">
      <w:pPr>
        <w:keepNext/>
      </w:pPr>
    </w:p>
    <w:p w14:paraId="2464D40B" w14:textId="77777777" w:rsidR="00D45461" w:rsidRDefault="00505A16">
      <w:pPr>
        <w:pStyle w:val="CommandBlock"/>
        <w:keepNext/>
      </w:pPr>
      <w:r>
        <w:t>&amp; "$env:SystemRoot\System32\curl.exe" -sS --ssl-revoke-best-effort `</w:t>
      </w:r>
    </w:p>
    <w:p w14:paraId="4B27645D" w14:textId="77777777" w:rsidR="00D45461" w:rsidRDefault="00505A16">
      <w:pPr>
        <w:pStyle w:val="CommandBlock"/>
        <w:keepNext/>
      </w:pPr>
      <w:r>
        <w:t xml:space="preserve">    --cacert .\certs\spa-ca.pem -w "\n%{http_code}\n" `</w:t>
      </w:r>
    </w:p>
    <w:p w14:paraId="414230BB" w14:textId="77777777" w:rsidR="00D45461" w:rsidRDefault="00505A16">
      <w:pPr>
        <w:pStyle w:val="CommandBlock"/>
        <w:keepNext/>
      </w:pPr>
      <w:r>
        <w:t xml:space="preserve">    https://127.0.0.1:8765/api/v1/health</w:t>
      </w:r>
    </w:p>
    <w:p w14:paraId="235453D2" w14:textId="77777777" w:rsidR="00D45461" w:rsidRDefault="00505A16">
      <w:pPr>
        <w:pStyle w:val="CommandBlock"/>
        <w:keepNext/>
      </w:pPr>
      <w:r>
        <w:t>&amp; "$env:SystemRoot\System32\curl.exe" -sS --ssl-revoke-best-effort `</w:t>
      </w:r>
    </w:p>
    <w:p w14:paraId="7520699D" w14:textId="77777777" w:rsidR="00D45461" w:rsidRDefault="00505A16">
      <w:pPr>
        <w:pStyle w:val="CommandBlock"/>
        <w:keepNext/>
      </w:pPr>
      <w:r>
        <w:t xml:space="preserve">    --cacert .\certs\spa-ca.pem -w "\n%{http_code}\n" `</w:t>
      </w:r>
    </w:p>
    <w:p w14:paraId="7780B36D" w14:textId="77777777" w:rsidR="00D45461" w:rsidRDefault="00505A16">
      <w:pPr>
        <w:pStyle w:val="CommandBlock"/>
      </w:pPr>
      <w:r>
        <w:t xml:space="preserve">    https://127.0.0.1:8765/api/v1/contacts/99</w:t>
      </w:r>
    </w:p>
    <w:p w14:paraId="1F70657E" w14:textId="77777777" w:rsidR="00D45461" w:rsidRDefault="00D45461">
      <w:pPr>
        <w:keepNext/>
      </w:pPr>
    </w:p>
    <w:p w14:paraId="35F26738"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2F6E9E05" w14:textId="77777777" w:rsidR="00D45461" w:rsidRDefault="00D45461">
      <w:pPr>
        <w:keepNext/>
      </w:pPr>
    </w:p>
    <w:p w14:paraId="41B0F504" w14:textId="77777777" w:rsidR="00D45461" w:rsidRDefault="00505A16">
      <w:pPr>
        <w:pStyle w:val="Heading3"/>
      </w:pPr>
      <w:r>
        <w:t>Linux or macOS Basic Build and Run</w:t>
      </w:r>
    </w:p>
    <w:p w14:paraId="3CB47411" w14:textId="77777777" w:rsidR="00D45461" w:rsidRDefault="00505A16">
      <w:pPr>
        <w:keepNext/>
      </w:pPr>
      <w:r>
        <w:t>The local call, then the server in Terminal 1, then the client in Terminal 2. For the curl Check, type curl instead of curl.exe, leave out --ssl-revoke-best-effort, and write / instead of \.</w:t>
      </w:r>
    </w:p>
    <w:p w14:paraId="71D5934E" w14:textId="77777777" w:rsidR="00D45461" w:rsidRDefault="00D45461">
      <w:pPr>
        <w:keepNext/>
      </w:pPr>
    </w:p>
    <w:p w14:paraId="2980FD17" w14:textId="77777777" w:rsidR="00D45461" w:rsidRDefault="00505A16">
      <w:pPr>
        <w:pStyle w:val="CommandBlock"/>
        <w:keepNext/>
      </w:pPr>
      <w:r>
        <w:t>go -C ./go build -o basic-local ./basic/local</w:t>
      </w:r>
    </w:p>
    <w:p w14:paraId="547A289B" w14:textId="77777777" w:rsidR="00D45461" w:rsidRDefault="00505A16">
      <w:pPr>
        <w:pStyle w:val="CommandBlock"/>
      </w:pPr>
      <w:r>
        <w:t>./go/basic-local</w:t>
      </w:r>
    </w:p>
    <w:p w14:paraId="6D74A68F" w14:textId="77777777" w:rsidR="00D45461" w:rsidRDefault="00D45461">
      <w:pPr>
        <w:keepNext/>
      </w:pPr>
    </w:p>
    <w:p w14:paraId="2F26BD80" w14:textId="77777777" w:rsidR="00D45461" w:rsidRDefault="00505A16">
      <w:pPr>
        <w:pStyle w:val="CommandBlock"/>
        <w:keepNext/>
      </w:pPr>
      <w:r>
        <w:t>go -C ./go build -o basic-server ./basic/server</w:t>
      </w:r>
    </w:p>
    <w:p w14:paraId="7C40B395" w14:textId="77777777" w:rsidR="00D45461" w:rsidRDefault="00505A16">
      <w:pPr>
        <w:pStyle w:val="CommandBlock"/>
      </w:pPr>
      <w:r>
        <w:t>./go/basic-server</w:t>
      </w:r>
    </w:p>
    <w:p w14:paraId="59366465" w14:textId="77777777" w:rsidR="00D45461" w:rsidRDefault="00D45461">
      <w:pPr>
        <w:keepNext/>
      </w:pPr>
    </w:p>
    <w:p w14:paraId="16B66DE8" w14:textId="77777777" w:rsidR="00D45461" w:rsidRDefault="00505A16">
      <w:pPr>
        <w:pStyle w:val="CommandBlock"/>
        <w:keepNext/>
      </w:pPr>
      <w:r>
        <w:t>go -C ./go build -o basic-client ./basic/client</w:t>
      </w:r>
    </w:p>
    <w:p w14:paraId="6FA31061" w14:textId="77777777" w:rsidR="00D45461" w:rsidRDefault="00505A16">
      <w:pPr>
        <w:pStyle w:val="CommandBlock"/>
      </w:pPr>
      <w:r>
        <w:t>./go/basic-client</w:t>
      </w:r>
    </w:p>
    <w:p w14:paraId="5DB854CB" w14:textId="77777777" w:rsidR="00D45461" w:rsidRDefault="00D45461">
      <w:pPr>
        <w:keepNext/>
      </w:pPr>
    </w:p>
    <w:p w14:paraId="0399DDD2" w14:textId="77777777" w:rsidR="00D45461" w:rsidRDefault="00505A16">
      <w:pPr>
        <w:pStyle w:val="Heading3"/>
      </w:pPr>
      <w:r>
        <w:t>Check Your Results</w:t>
      </w:r>
    </w:p>
    <w:p w14:paraId="40DF6E3F" w14:textId="77777777" w:rsidR="00D45461" w:rsidRDefault="00505A16">
      <w:pPr>
        <w:keepNext/>
      </w:pPr>
      <w:r>
        <w:t>The local call must show these lines, with the same spelling, spacing, and capitalization:</w:t>
      </w:r>
    </w:p>
    <w:p w14:paraId="56954020" w14:textId="77777777" w:rsidR="00D45461" w:rsidRDefault="00D45461">
      <w:pPr>
        <w:keepNext/>
      </w:pPr>
    </w:p>
    <w:p w14:paraId="36C9F247" w14:textId="77777777" w:rsidR="00D45461" w:rsidRDefault="00505A16">
      <w:pPr>
        <w:pStyle w:val="RequiredOutput"/>
        <w:keepNext/>
      </w:pPr>
      <w:r>
        <w:t>Local call with id 2</w:t>
      </w:r>
    </w:p>
    <w:p w14:paraId="7C6061C9" w14:textId="77777777" w:rsidR="00D45461" w:rsidRDefault="00505A16">
      <w:pPr>
        <w:pStyle w:val="RequiredOutput"/>
        <w:keepNext/>
      </w:pPr>
      <w:r>
        <w:t xml:space="preserve">  2: Grace Hopper, grace@example.com, (no phone)</w:t>
      </w:r>
    </w:p>
    <w:p w14:paraId="18944D9D" w14:textId="77777777" w:rsidR="00D45461" w:rsidRDefault="00505A16">
      <w:pPr>
        <w:pStyle w:val="RequiredOutput"/>
        <w:keepNext/>
      </w:pPr>
      <w:r>
        <w:t>Local call with id 99</w:t>
      </w:r>
    </w:p>
    <w:p w14:paraId="0C72419A" w14:textId="77777777" w:rsidR="00D45461" w:rsidRDefault="00505A16">
      <w:pPr>
        <w:pStyle w:val="RequiredOutput"/>
      </w:pPr>
      <w:r>
        <w:t xml:space="preserve">  no contact with id 99</w:t>
      </w:r>
    </w:p>
    <w:p w14:paraId="164B61F4" w14:textId="77777777" w:rsidR="00D45461" w:rsidRDefault="00D45461">
      <w:pPr>
        <w:keepNext/>
      </w:pPr>
    </w:p>
    <w:p w14:paraId="64F9792C" w14:textId="77777777" w:rsidR="00D45461" w:rsidRDefault="00505A16">
      <w:pPr>
        <w:pStyle w:val="ListBullet"/>
      </w:pPr>
      <w:r>
        <w:t>The two calls show the local interface: an argument goes in, and a contact or not found comes back, inside one program.</w:t>
      </w:r>
    </w:p>
    <w:p w14:paraId="51AA7B47" w14:textId="77777777" w:rsidR="00D45461" w:rsidRDefault="00505A16">
      <w:pPr>
        <w:pStyle w:val="ListBullet"/>
      </w:pPr>
      <w:r>
        <w:t>Terminal 2's client must show Status: 200 and Body: {"status":"ok"}, and Terminal 1 only the Listening line, as in the Required Clean-Run Output in Validation Rules.</w:t>
      </w:r>
    </w:p>
    <w:p w14:paraId="14483B05" w14:textId="77777777" w:rsidR="00D45461" w:rsidRDefault="00505A16">
      <w:pPr>
        <w:pStyle w:val="ListBullet"/>
      </w:pPr>
      <w:r>
        <w:t>If a build fails, read the first error: it names the file and line to fix. If a program cannot connect or cannot reach the server, see When a Program Run Fails in Project Setup.</w:t>
      </w:r>
    </w:p>
    <w:p w14:paraId="320CFBB2" w14:textId="77777777" w:rsidR="00D45461" w:rsidRDefault="00D45461">
      <w:pPr>
        <w:keepNext/>
      </w:pPr>
    </w:p>
    <w:p w14:paraId="37209D14" w14:textId="77777777" w:rsidR="00D45461" w:rsidRDefault="00D45461">
      <w:pPr>
        <w:keepNext/>
      </w:pPr>
    </w:p>
    <w:p w14:paraId="7936D1B1" w14:textId="77777777" w:rsidR="00D45461" w:rsidRDefault="00505A16">
      <w:pPr>
        <w:pStyle w:val="Heading2"/>
      </w:pPr>
      <w:r>
        <w:t>Production-Minded Implementation</w:t>
      </w:r>
    </w:p>
    <w:p w14:paraId="471773CD" w14:textId="77777777" w:rsidR="00D45461" w:rsidRDefault="00505A16">
      <w:r>
        <w:t>The Production-Minded versions print the same lines. local/main.go adds the SPA_DB_PASSWORD check, reportStatus, run, and the Chapter 5 error model: a failed connection or query goes through HandleDatabaseError, which logs it in contacts.log, and StatusMessage gives the words, as in Lesson 5.9. The not-found line comes from StatusMessage too. The server and the client are Lesson 6.0's Production-Minded versions, unchanged: the server's skeleton with its route table, send_json, and request lines, and the cli</w:t>
      </w:r>
      <w:r>
        <w:t>ent with its timeout and two Error lines. The route table, the ServeMux's HandleFunc lines, is where a request becomes a function call: it matches the method and the path and calls the matching handler.</w:t>
      </w:r>
    </w:p>
    <w:p w14:paraId="69C26D17" w14:textId="77777777" w:rsidR="00D45461" w:rsidRDefault="00D45461">
      <w:pPr>
        <w:keepNext/>
      </w:pPr>
    </w:p>
    <w:p w14:paraId="62E00197" w14:textId="77777777" w:rsidR="00D45461" w:rsidRDefault="00505A16">
      <w:pPr>
        <w:pStyle w:val="Heading3"/>
      </w:pPr>
      <w:r>
        <w:t>go/local/main.go</w:t>
      </w:r>
    </w:p>
    <w:p w14:paraId="46A9EFD2" w14:textId="77777777" w:rsidR="00D45461" w:rsidRDefault="00505A16">
      <w:pPr>
        <w:pStyle w:val="SourceCode"/>
        <w:keepNext/>
      </w:pPr>
      <w:r>
        <w:t>// Lesson 6.1: a local call. The program calls GetContact, a function of</w:t>
      </w:r>
    </w:p>
    <w:p w14:paraId="00622FB2" w14:textId="77777777" w:rsidR="00D45461" w:rsidRDefault="00505A16">
      <w:pPr>
        <w:pStyle w:val="SourceCode"/>
        <w:keepNext/>
      </w:pPr>
      <w:r>
        <w:t>// the Chapter 5 contacts package, directly, for id 2 and then id 99, and</w:t>
      </w:r>
    </w:p>
    <w:p w14:paraId="51CC826D" w14:textId="77777777" w:rsidR="00D45461" w:rsidRDefault="00505A16">
      <w:pPr>
        <w:pStyle w:val="SourceCode"/>
      </w:pPr>
      <w:r>
        <w:t>// reports a failure with the Chapter 5 error model.</w:t>
      </w:r>
    </w:p>
    <w:p w14:paraId="2DB4635F" w14:textId="77777777" w:rsidR="00D45461" w:rsidRDefault="00505A16">
      <w:pPr>
        <w:pStyle w:val="SourceCode"/>
      </w:pPr>
      <w:r>
        <w:t>package main</w:t>
      </w:r>
    </w:p>
    <w:p w14:paraId="7C54F838" w14:textId="77777777" w:rsidR="00D45461" w:rsidRDefault="00D45461">
      <w:pPr>
        <w:pStyle w:val="SourceCode"/>
      </w:pPr>
    </w:p>
    <w:p w14:paraId="62C36BD6" w14:textId="77777777" w:rsidR="00D45461" w:rsidRDefault="00505A16">
      <w:pPr>
        <w:pStyle w:val="SourceCode"/>
      </w:pPr>
      <w:r>
        <w:t>// Remember, import brings in packages; the contacts package's import</w:t>
      </w:r>
    </w:p>
    <w:p w14:paraId="7E0CD55E" w14:textId="77777777" w:rsidR="00D45461" w:rsidRDefault="00505A16">
      <w:pPr>
        <w:pStyle w:val="SourceCode"/>
      </w:pPr>
      <w:r>
        <w:t>// path is go.mod's module name plus its folder.</w:t>
      </w:r>
    </w:p>
    <w:p w14:paraId="4D62752D" w14:textId="77777777" w:rsidR="00D45461" w:rsidRDefault="00505A16">
      <w:pPr>
        <w:pStyle w:val="SourceCode"/>
      </w:pPr>
      <w:r>
        <w:t>import (</w:t>
      </w:r>
    </w:p>
    <w:p w14:paraId="55362D44" w14:textId="77777777" w:rsidR="00D45461" w:rsidRDefault="00505A16">
      <w:pPr>
        <w:pStyle w:val="SourceCode"/>
      </w:pPr>
      <w:r>
        <w:t xml:space="preserve">    "database/sql"</w:t>
      </w:r>
    </w:p>
    <w:p w14:paraId="1A737574" w14:textId="77777777" w:rsidR="00D45461" w:rsidRDefault="00505A16">
      <w:pPr>
        <w:pStyle w:val="SourceCode"/>
      </w:pPr>
      <w:r>
        <w:t xml:space="preserve">    "fmt"</w:t>
      </w:r>
    </w:p>
    <w:p w14:paraId="5A6D9E42" w14:textId="77777777" w:rsidR="00D45461" w:rsidRDefault="00505A16">
      <w:pPr>
        <w:pStyle w:val="SourceCode"/>
      </w:pPr>
      <w:r>
        <w:t xml:space="preserve">    "os"</w:t>
      </w:r>
    </w:p>
    <w:p w14:paraId="3A5D2FE1" w14:textId="77777777" w:rsidR="00D45461" w:rsidRDefault="00505A16">
      <w:pPr>
        <w:pStyle w:val="SourceCode"/>
      </w:pPr>
      <w:r>
        <w:t xml:space="preserve">    "strconv"</w:t>
      </w:r>
    </w:p>
    <w:p w14:paraId="2402A5C7" w14:textId="77777777" w:rsidR="00D45461" w:rsidRDefault="00505A16">
      <w:pPr>
        <w:pStyle w:val="SourceCode"/>
      </w:pPr>
      <w:r>
        <w:t xml:space="preserve">    "example.com/whatisanapi/contacts"</w:t>
      </w:r>
    </w:p>
    <w:p w14:paraId="149E915F" w14:textId="77777777" w:rsidR="00D45461" w:rsidRDefault="00505A16">
      <w:pPr>
        <w:pStyle w:val="SourceCode"/>
      </w:pPr>
      <w:r>
        <w:t>)</w:t>
      </w:r>
    </w:p>
    <w:p w14:paraId="223BA754" w14:textId="77777777" w:rsidR="00D45461" w:rsidRDefault="00D45461">
      <w:pPr>
        <w:pStyle w:val="SourceCode"/>
      </w:pPr>
    </w:p>
    <w:p w14:paraId="658F15BC" w14:textId="77777777" w:rsidR="00D45461" w:rsidRDefault="00505A16">
      <w:pPr>
        <w:pStyle w:val="SourceCode"/>
      </w:pPr>
      <w:r>
        <w:t>// reportStatus prints the one Error line for a status, in StatusMessage's</w:t>
      </w:r>
    </w:p>
    <w:p w14:paraId="3D41AD6E" w14:textId="77777777" w:rsidR="00D45461" w:rsidRDefault="00505A16">
      <w:pPr>
        <w:pStyle w:val="SourceCode"/>
      </w:pPr>
      <w:r>
        <w:t>// words.</w:t>
      </w:r>
    </w:p>
    <w:p w14:paraId="1BA73087" w14:textId="77777777" w:rsidR="00D45461" w:rsidRDefault="00505A16">
      <w:pPr>
        <w:pStyle w:val="SourceCode"/>
      </w:pPr>
      <w:r>
        <w:t>func reportStatus(status contacts.ContactStatus, problem string) {</w:t>
      </w:r>
    </w:p>
    <w:p w14:paraId="77FD5D2B" w14:textId="77777777" w:rsidR="00D45461" w:rsidRDefault="00505A16">
      <w:pPr>
        <w:pStyle w:val="SourceCode"/>
      </w:pPr>
      <w:r>
        <w:t xml:space="preserve">    fmt.Fprintln(os.Stderr, "Error: "+contacts.StatusMessage(status, problem))</w:t>
      </w:r>
    </w:p>
    <w:p w14:paraId="4DEC2851" w14:textId="77777777" w:rsidR="00D45461" w:rsidRDefault="00505A16">
      <w:pPr>
        <w:pStyle w:val="SourceCode"/>
      </w:pPr>
      <w:r>
        <w:t>}</w:t>
      </w:r>
    </w:p>
    <w:p w14:paraId="77D38244" w14:textId="77777777" w:rsidR="00D45461" w:rsidRDefault="00D45461">
      <w:pPr>
        <w:pStyle w:val="SourceCode"/>
      </w:pPr>
    </w:p>
    <w:p w14:paraId="0839588D" w14:textId="77777777" w:rsidR="00D45461" w:rsidRDefault="00505A16">
      <w:pPr>
        <w:pStyle w:val="SourceCode"/>
      </w:pPr>
      <w:r>
        <w:t>// callGetContact calls GetContact for one id and prints what came back.</w:t>
      </w:r>
    </w:p>
    <w:p w14:paraId="1B06D7CA" w14:textId="77777777" w:rsidR="00D45461" w:rsidRDefault="00505A16">
      <w:pPr>
        <w:pStyle w:val="SourceCode"/>
      </w:pPr>
      <w:r>
        <w:t>// It returns 0, or 1 when the query failed.</w:t>
      </w:r>
    </w:p>
    <w:p w14:paraId="70912D8E" w14:textId="77777777" w:rsidR="00D45461" w:rsidRDefault="00505A16">
      <w:pPr>
        <w:pStyle w:val="SourceCode"/>
      </w:pPr>
      <w:r>
        <w:t>func callGetContact(database *sql.DB, contactID int) int {</w:t>
      </w:r>
    </w:p>
    <w:p w14:paraId="0C8DA43D" w14:textId="77777777" w:rsidR="00D45461" w:rsidRDefault="00505A16">
      <w:pPr>
        <w:pStyle w:val="SourceCode"/>
      </w:pPr>
      <w:r>
        <w:t xml:space="preserve">    fmt.Printf("Local call with id %d\n", contactID)</w:t>
      </w:r>
    </w:p>
    <w:p w14:paraId="30E2712F" w14:textId="77777777" w:rsidR="00D45461" w:rsidRDefault="00505A16">
      <w:pPr>
        <w:pStyle w:val="SourceCode"/>
      </w:pPr>
      <w:r>
        <w:t xml:space="preserve">    // The interface of a local function: its name, its arguments, and</w:t>
      </w:r>
    </w:p>
    <w:p w14:paraId="7A1CD450" w14:textId="77777777" w:rsidR="00D45461" w:rsidRDefault="00505A16">
      <w:pPr>
        <w:pStyle w:val="SourceCode"/>
      </w:pPr>
      <w:r>
        <w:t xml:space="preserve">    // what it returns. GetContact returns the contact and true when it</w:t>
      </w:r>
    </w:p>
    <w:p w14:paraId="3F0A02C4" w14:textId="77777777" w:rsidR="00D45461" w:rsidRDefault="00505A16">
      <w:pPr>
        <w:pStyle w:val="SourceCode"/>
      </w:pPr>
      <w:r>
        <w:t xml:space="preserve">    // exists, false when no contact has that id, and an error when the</w:t>
      </w:r>
    </w:p>
    <w:p w14:paraId="7E18DCDC" w14:textId="77777777" w:rsidR="00D45461" w:rsidRDefault="00505A16">
      <w:pPr>
        <w:pStyle w:val="SourceCode"/>
      </w:pPr>
      <w:r>
        <w:t xml:space="preserve">    // query failed.</w:t>
      </w:r>
    </w:p>
    <w:p w14:paraId="1ADDE4F3" w14:textId="77777777" w:rsidR="00D45461" w:rsidRDefault="00505A16">
      <w:pPr>
        <w:pStyle w:val="SourceCode"/>
      </w:pPr>
      <w:r>
        <w:t xml:space="preserve">    contact, found, err := contacts.GetContact(database, contactID)</w:t>
      </w:r>
    </w:p>
    <w:p w14:paraId="4DA51006" w14:textId="77777777" w:rsidR="00D45461" w:rsidRDefault="00505A16">
      <w:pPr>
        <w:pStyle w:val="SourceCode"/>
      </w:pPr>
      <w:r>
        <w:t xml:space="preserve">    if err != nil {</w:t>
      </w:r>
    </w:p>
    <w:p w14:paraId="50649689" w14:textId="77777777" w:rsidR="00D45461" w:rsidRDefault="00505A16">
      <w:pPr>
        <w:pStyle w:val="SourceCode"/>
      </w:pPr>
      <w:r>
        <w:t xml:space="preserve">        // Remember, HandleDatabaseError logs the failure in contacts.log</w:t>
      </w:r>
    </w:p>
    <w:p w14:paraId="3DEFF63D" w14:textId="77777777" w:rsidR="00D45461" w:rsidRDefault="00505A16">
      <w:pPr>
        <w:pStyle w:val="SourceCode"/>
      </w:pPr>
      <w:r>
        <w:t xml:space="preserve">        // and gives the user's words, never the server's message.</w:t>
      </w:r>
    </w:p>
    <w:p w14:paraId="39C64E4A" w14:textId="77777777" w:rsidR="00D45461" w:rsidRDefault="00505A16">
      <w:pPr>
        <w:pStyle w:val="SourceCode"/>
      </w:pPr>
      <w:r>
        <w:t xml:space="preserve">        status, problem := contacts.HandleDatabaseError("show", err)</w:t>
      </w:r>
    </w:p>
    <w:p w14:paraId="07B63558" w14:textId="77777777" w:rsidR="00D45461" w:rsidRDefault="00505A16">
      <w:pPr>
        <w:pStyle w:val="SourceCode"/>
      </w:pPr>
      <w:r>
        <w:t xml:space="preserve">        reportStatus(status, problem)</w:t>
      </w:r>
    </w:p>
    <w:p w14:paraId="742916E1" w14:textId="77777777" w:rsidR="00D45461" w:rsidRDefault="00505A16">
      <w:pPr>
        <w:pStyle w:val="SourceCode"/>
      </w:pPr>
      <w:r>
        <w:t xml:space="preserve">        return 1</w:t>
      </w:r>
    </w:p>
    <w:p w14:paraId="675FB27E" w14:textId="77777777" w:rsidR="00D45461" w:rsidRDefault="00505A16">
      <w:pPr>
        <w:pStyle w:val="SourceCode"/>
      </w:pPr>
      <w:r>
        <w:t xml:space="preserve">    }</w:t>
      </w:r>
    </w:p>
    <w:p w14:paraId="5D4F763F" w14:textId="77777777" w:rsidR="00D45461" w:rsidRDefault="00505A16">
      <w:pPr>
        <w:pStyle w:val="SourceCode"/>
      </w:pPr>
      <w:r>
        <w:t xml:space="preserve">    if found {</w:t>
      </w:r>
    </w:p>
    <w:p w14:paraId="4C782CFF" w14:textId="77777777" w:rsidR="00D45461" w:rsidRDefault="00505A16">
      <w:pPr>
        <w:pStyle w:val="SourceCode"/>
      </w:pPr>
      <w:r>
        <w:t xml:space="preserve">        contacts.PrintContact(contact)</w:t>
      </w:r>
    </w:p>
    <w:p w14:paraId="396311DF" w14:textId="77777777" w:rsidR="00D45461" w:rsidRDefault="00505A16">
      <w:pPr>
        <w:pStyle w:val="SourceCode"/>
      </w:pPr>
      <w:r>
        <w:t xml:space="preserve">    } else {</w:t>
      </w:r>
    </w:p>
    <w:p w14:paraId="28B16CAF" w14:textId="77777777" w:rsidR="00D45461" w:rsidRDefault="00505A16">
      <w:pPr>
        <w:pStyle w:val="SourceCode"/>
      </w:pPr>
      <w:r>
        <w:t xml:space="preserve">        // Not found is a normal answer here, so it goes to the screen in</w:t>
      </w:r>
    </w:p>
    <w:p w14:paraId="39A332CB" w14:textId="77777777" w:rsidR="00D45461" w:rsidRDefault="00505A16">
      <w:pPr>
        <w:pStyle w:val="SourceCode"/>
      </w:pPr>
      <w:r>
        <w:t xml:space="preserve">        // StatusMessage's words, not to the error stream.</w:t>
      </w:r>
    </w:p>
    <w:p w14:paraId="44E05895" w14:textId="77777777" w:rsidR="00D45461" w:rsidRDefault="00505A16">
      <w:pPr>
        <w:pStyle w:val="SourceCode"/>
      </w:pPr>
      <w:r>
        <w:t xml:space="preserve">        fmt.Println("  " + contacts.StatusMessage(contacts.NotFound,</w:t>
      </w:r>
    </w:p>
    <w:p w14:paraId="6DB326DD" w14:textId="77777777" w:rsidR="00D45461" w:rsidRDefault="00505A16">
      <w:pPr>
        <w:pStyle w:val="SourceCode"/>
      </w:pPr>
      <w:r>
        <w:t xml:space="preserve">            strconv.Itoa(contactID)))</w:t>
      </w:r>
    </w:p>
    <w:p w14:paraId="0CE6EB38" w14:textId="77777777" w:rsidR="00D45461" w:rsidRDefault="00505A16">
      <w:pPr>
        <w:pStyle w:val="SourceCode"/>
      </w:pPr>
      <w:r>
        <w:t xml:space="preserve">    }</w:t>
      </w:r>
    </w:p>
    <w:p w14:paraId="11DA6B6F" w14:textId="77777777" w:rsidR="00D45461" w:rsidRDefault="00505A16">
      <w:pPr>
        <w:pStyle w:val="SourceCode"/>
      </w:pPr>
      <w:r>
        <w:t xml:space="preserve">    return 0</w:t>
      </w:r>
    </w:p>
    <w:p w14:paraId="03583B9F" w14:textId="77777777" w:rsidR="00D45461" w:rsidRDefault="00505A16">
      <w:pPr>
        <w:pStyle w:val="SourceCode"/>
      </w:pPr>
      <w:r>
        <w:t>}</w:t>
      </w:r>
    </w:p>
    <w:p w14:paraId="6AF40260" w14:textId="77777777" w:rsidR="00D45461" w:rsidRDefault="00D45461">
      <w:pPr>
        <w:pStyle w:val="SourceCode"/>
      </w:pPr>
    </w:p>
    <w:p w14:paraId="2E0BFEE2" w14:textId="77777777" w:rsidR="00D45461" w:rsidRDefault="00505A16">
      <w:pPr>
        <w:pStyle w:val="SourceCode"/>
      </w:pPr>
      <w:r>
        <w:t>// run connects, makes both calls, and closes the pool. It returns the</w:t>
      </w:r>
    </w:p>
    <w:p w14:paraId="1D3DEE0F" w14:textId="77777777" w:rsidR="00D45461" w:rsidRDefault="00505A16">
      <w:pPr>
        <w:pStyle w:val="SourceCode"/>
      </w:pPr>
      <w:r>
        <w:t>// exit code, or a failed connection's error.</w:t>
      </w:r>
    </w:p>
    <w:p w14:paraId="6BE273A3" w14:textId="77777777" w:rsidR="00D45461" w:rsidRDefault="00505A16">
      <w:pPr>
        <w:pStyle w:val="SourceCode"/>
      </w:pPr>
      <w:r>
        <w:t>func run(password string) (int, error) {</w:t>
      </w:r>
    </w:p>
    <w:p w14:paraId="697B2B46" w14:textId="77777777" w:rsidR="00D45461" w:rsidRDefault="00505A16">
      <w:pPr>
        <w:pStyle w:val="SourceCode"/>
      </w:pPr>
      <w:r>
        <w:t xml:space="preserve">    database, err := contacts.ConnectDatabase(password)</w:t>
      </w:r>
    </w:p>
    <w:p w14:paraId="35380E66" w14:textId="77777777" w:rsidR="00D45461" w:rsidRDefault="00505A16">
      <w:pPr>
        <w:pStyle w:val="SourceCode"/>
      </w:pPr>
      <w:r>
        <w:t xml:space="preserve">    if err != nil {</w:t>
      </w:r>
    </w:p>
    <w:p w14:paraId="428D1D18" w14:textId="77777777" w:rsidR="00D45461" w:rsidRDefault="00505A16">
      <w:pPr>
        <w:pStyle w:val="SourceCode"/>
      </w:pPr>
      <w:r>
        <w:t xml:space="preserve">        return 1, err</w:t>
      </w:r>
    </w:p>
    <w:p w14:paraId="3AA20AD8" w14:textId="77777777" w:rsidR="00D45461" w:rsidRDefault="00505A16">
      <w:pPr>
        <w:pStyle w:val="SourceCode"/>
      </w:pPr>
      <w:r>
        <w:t xml:space="preserve">    }</w:t>
      </w:r>
    </w:p>
    <w:p w14:paraId="7586D43C" w14:textId="77777777" w:rsidR="00D45461" w:rsidRDefault="00505A16">
      <w:pPr>
        <w:pStyle w:val="SourceCode"/>
      </w:pPr>
      <w:r>
        <w:t xml:space="preserve">    defer database.Close()</w:t>
      </w:r>
    </w:p>
    <w:p w14:paraId="508904D9" w14:textId="77777777" w:rsidR="00D45461" w:rsidRDefault="00505A16">
      <w:pPr>
        <w:pStyle w:val="SourceCode"/>
      </w:pPr>
      <w:r>
        <w:t xml:space="preserve">    // A failed call ends the program with exit code 1; the second call</w:t>
      </w:r>
    </w:p>
    <w:p w14:paraId="338BC6D5" w14:textId="77777777" w:rsidR="00D45461" w:rsidRDefault="00505A16">
      <w:pPr>
        <w:pStyle w:val="SourceCode"/>
      </w:pPr>
      <w:r>
        <w:t xml:space="preserve">    // runs only when the first worked.</w:t>
      </w:r>
    </w:p>
    <w:p w14:paraId="1457B698" w14:textId="77777777" w:rsidR="00D45461" w:rsidRDefault="00505A16">
      <w:pPr>
        <w:pStyle w:val="SourceCode"/>
      </w:pPr>
      <w:r>
        <w:t xml:space="preserve">    failed := callGetContact(database, 2)</w:t>
      </w:r>
    </w:p>
    <w:p w14:paraId="04049733" w14:textId="77777777" w:rsidR="00D45461" w:rsidRDefault="00505A16">
      <w:pPr>
        <w:pStyle w:val="SourceCode"/>
      </w:pPr>
      <w:r>
        <w:t xml:space="preserve">    if failed == 0 {</w:t>
      </w:r>
    </w:p>
    <w:p w14:paraId="3F2938EC" w14:textId="77777777" w:rsidR="00D45461" w:rsidRDefault="00505A16">
      <w:pPr>
        <w:pStyle w:val="SourceCode"/>
      </w:pPr>
      <w:r>
        <w:t xml:space="preserve">        failed = callGetContact(database, 99)</w:t>
      </w:r>
    </w:p>
    <w:p w14:paraId="2B7994D2" w14:textId="77777777" w:rsidR="00D45461" w:rsidRDefault="00505A16">
      <w:pPr>
        <w:pStyle w:val="SourceCode"/>
      </w:pPr>
      <w:r>
        <w:t xml:space="preserve">    }</w:t>
      </w:r>
    </w:p>
    <w:p w14:paraId="724F0305" w14:textId="77777777" w:rsidR="00D45461" w:rsidRDefault="00505A16">
      <w:pPr>
        <w:pStyle w:val="SourceCode"/>
      </w:pPr>
      <w:r>
        <w:t xml:space="preserve">    return failed, nil</w:t>
      </w:r>
    </w:p>
    <w:p w14:paraId="5C33C2A3" w14:textId="77777777" w:rsidR="00D45461" w:rsidRDefault="00505A16">
      <w:pPr>
        <w:pStyle w:val="SourceCode"/>
      </w:pPr>
      <w:r>
        <w:t>}</w:t>
      </w:r>
    </w:p>
    <w:p w14:paraId="48BECFBD" w14:textId="77777777" w:rsidR="00D45461" w:rsidRDefault="00D45461">
      <w:pPr>
        <w:pStyle w:val="SourceCode"/>
      </w:pPr>
    </w:p>
    <w:p w14:paraId="5B346E69" w14:textId="77777777" w:rsidR="00D45461" w:rsidRDefault="00505A16">
      <w:pPr>
        <w:pStyle w:val="SourceCode"/>
      </w:pPr>
      <w:r>
        <w:t>func main() {</w:t>
      </w:r>
    </w:p>
    <w:p w14:paraId="057C8971" w14:textId="77777777" w:rsidR="00D45461" w:rsidRDefault="00505A16">
      <w:pPr>
        <w:pStyle w:val="SourceCode"/>
      </w:pPr>
      <w:r>
        <w:t xml:space="preserve">    // Remember, the password comes only from SPA_DB_PASSWORD.</w:t>
      </w:r>
    </w:p>
    <w:p w14:paraId="15B1589E" w14:textId="77777777" w:rsidR="00D45461" w:rsidRDefault="00505A16">
      <w:pPr>
        <w:pStyle w:val="SourceCode"/>
      </w:pPr>
      <w:r>
        <w:t xml:space="preserve">    password, found := os.LookupEnv("SPA_DB_PASSWORD")</w:t>
      </w:r>
    </w:p>
    <w:p w14:paraId="4FA17173" w14:textId="77777777" w:rsidR="00D45461" w:rsidRDefault="00505A16">
      <w:pPr>
        <w:pStyle w:val="SourceCode"/>
      </w:pPr>
      <w:r>
        <w:t xml:space="preserve">    if !found {</w:t>
      </w:r>
    </w:p>
    <w:p w14:paraId="7F8A30A0" w14:textId="77777777" w:rsidR="00D45461" w:rsidRDefault="00505A16">
      <w:pPr>
        <w:pStyle w:val="SourceCode"/>
      </w:pPr>
      <w:r>
        <w:t xml:space="preserve">        fmt.Fprintln(os.Stderr, "Error: SPA_DB_PASSWORD is not set")</w:t>
      </w:r>
    </w:p>
    <w:p w14:paraId="737860E2" w14:textId="77777777" w:rsidR="00D45461" w:rsidRDefault="00505A16">
      <w:pPr>
        <w:pStyle w:val="SourceCode"/>
      </w:pPr>
      <w:r>
        <w:t xml:space="preserve">        os.Exit(1)</w:t>
      </w:r>
    </w:p>
    <w:p w14:paraId="6C29BA8E" w14:textId="77777777" w:rsidR="00D45461" w:rsidRDefault="00505A16">
      <w:pPr>
        <w:pStyle w:val="SourceCode"/>
      </w:pPr>
      <w:r>
        <w:t xml:space="preserve">    }</w:t>
      </w:r>
    </w:p>
    <w:p w14:paraId="17E6CE8D" w14:textId="77777777" w:rsidR="00D45461" w:rsidRDefault="00505A16">
      <w:pPr>
        <w:pStyle w:val="SourceCode"/>
      </w:pPr>
      <w:r>
        <w:t xml:space="preserve">    // Remember, os.Exit skips deferred calls, so the pool lives in run,</w:t>
      </w:r>
    </w:p>
    <w:p w14:paraId="0C8EBF88" w14:textId="77777777" w:rsidR="00D45461" w:rsidRDefault="00505A16">
      <w:pPr>
        <w:pStyle w:val="SourceCode"/>
      </w:pPr>
      <w:r>
        <w:t xml:space="preserve">    // which has closed it by now.</w:t>
      </w:r>
    </w:p>
    <w:p w14:paraId="5B5682BF" w14:textId="77777777" w:rsidR="00D45461" w:rsidRDefault="00505A16">
      <w:pPr>
        <w:pStyle w:val="SourceCode"/>
      </w:pPr>
      <w:r>
        <w:t xml:space="preserve">    failed, err := run(password)</w:t>
      </w:r>
    </w:p>
    <w:p w14:paraId="20E2B806" w14:textId="77777777" w:rsidR="00D45461" w:rsidRDefault="00505A16">
      <w:pPr>
        <w:pStyle w:val="SourceCode"/>
      </w:pPr>
      <w:r>
        <w:t xml:space="preserve">    if err != nil {</w:t>
      </w:r>
    </w:p>
    <w:p w14:paraId="34BA8177" w14:textId="77777777" w:rsidR="00D45461" w:rsidRDefault="00505A16">
      <w:pPr>
        <w:pStyle w:val="SourceCode"/>
      </w:pPr>
      <w:r>
        <w:t xml:space="preserve">        status, problem := contacts.HandleDatabaseError("connect", err)</w:t>
      </w:r>
    </w:p>
    <w:p w14:paraId="7205906A" w14:textId="77777777" w:rsidR="00D45461" w:rsidRDefault="00505A16">
      <w:pPr>
        <w:pStyle w:val="SourceCode"/>
      </w:pPr>
      <w:r>
        <w:t xml:space="preserve">        reportStatus(status, problem)</w:t>
      </w:r>
    </w:p>
    <w:p w14:paraId="5A8218B5" w14:textId="77777777" w:rsidR="00D45461" w:rsidRDefault="00505A16">
      <w:pPr>
        <w:pStyle w:val="SourceCode"/>
      </w:pPr>
      <w:r>
        <w:t xml:space="preserve">        os.Exit(1)</w:t>
      </w:r>
    </w:p>
    <w:p w14:paraId="4BFACEAA" w14:textId="77777777" w:rsidR="00D45461" w:rsidRDefault="00505A16">
      <w:pPr>
        <w:pStyle w:val="SourceCode"/>
        <w:keepNext/>
      </w:pPr>
      <w:r>
        <w:t xml:space="preserve">    }</w:t>
      </w:r>
    </w:p>
    <w:p w14:paraId="6FD733B6" w14:textId="77777777" w:rsidR="00D45461" w:rsidRDefault="00505A16">
      <w:pPr>
        <w:pStyle w:val="SourceCode"/>
        <w:keepNext/>
      </w:pPr>
      <w:r>
        <w:t xml:space="preserve">    os.Exit(failed)</w:t>
      </w:r>
    </w:p>
    <w:p w14:paraId="2DE7B2CC" w14:textId="77777777" w:rsidR="00D45461" w:rsidRDefault="00505A16">
      <w:pPr>
        <w:pStyle w:val="SourceCode"/>
      </w:pPr>
      <w:r>
        <w:t>}</w:t>
      </w:r>
    </w:p>
    <w:p w14:paraId="2CC30252" w14:textId="77777777" w:rsidR="00D45461" w:rsidRDefault="00D45461">
      <w:pPr>
        <w:keepNext/>
      </w:pPr>
    </w:p>
    <w:p w14:paraId="503CBED5" w14:textId="77777777" w:rsidR="00D45461" w:rsidRDefault="00505A16">
      <w:pPr>
        <w:pStyle w:val="Heading3"/>
      </w:pPr>
      <w:r>
        <w:t>go/server/main.go</w:t>
      </w:r>
    </w:p>
    <w:p w14:paraId="4571D050" w14:textId="77777777" w:rsidR="00D45461" w:rsidRDefault="00505A16">
      <w:pPr>
        <w:pStyle w:val="SourceCode"/>
        <w:keepNext/>
      </w:pPr>
      <w:r>
        <w:t>// Lesson 6.0: the Chapter 6 server skeleton. Every later Chapter 6 lesson</w:t>
      </w:r>
    </w:p>
    <w:p w14:paraId="3A516C39" w14:textId="77777777" w:rsidR="00D45461" w:rsidRDefault="00505A16">
      <w:pPr>
        <w:pStyle w:val="SourceCode"/>
        <w:keepNext/>
      </w:pPr>
      <w:r>
        <w:t>// adds its handlers to this file.</w:t>
      </w:r>
    </w:p>
    <w:p w14:paraId="60B19468" w14:textId="77777777" w:rsidR="00D45461" w:rsidRDefault="00505A16">
      <w:pPr>
        <w:pStyle w:val="SourceCode"/>
      </w:pPr>
      <w:r>
        <w:t>package main</w:t>
      </w:r>
    </w:p>
    <w:p w14:paraId="1797417C" w14:textId="77777777" w:rsidR="00D45461" w:rsidRDefault="00D45461">
      <w:pPr>
        <w:pStyle w:val="SourceCode"/>
      </w:pPr>
    </w:p>
    <w:p w14:paraId="20B7F483" w14:textId="77777777" w:rsidR="00D45461" w:rsidRDefault="00505A16">
      <w:pPr>
        <w:pStyle w:val="SourceCode"/>
      </w:pPr>
      <w:r>
        <w:t>import (</w:t>
      </w:r>
    </w:p>
    <w:p w14:paraId="4C2BFD7C" w14:textId="77777777" w:rsidR="00D45461" w:rsidRDefault="00505A16">
      <w:pPr>
        <w:pStyle w:val="SourceCode"/>
      </w:pPr>
      <w:r>
        <w:tab/>
        <w:t>"crypto/tls"</w:t>
      </w:r>
    </w:p>
    <w:p w14:paraId="4EA86B38" w14:textId="77777777" w:rsidR="00D45461" w:rsidRDefault="00505A16">
      <w:pPr>
        <w:pStyle w:val="SourceCode"/>
      </w:pPr>
      <w:r>
        <w:tab/>
        <w:t>"fmt"</w:t>
      </w:r>
    </w:p>
    <w:p w14:paraId="2E260FC6" w14:textId="77777777" w:rsidR="00D45461" w:rsidRDefault="00505A16">
      <w:pPr>
        <w:pStyle w:val="SourceCode"/>
      </w:pPr>
      <w:r>
        <w:tab/>
        <w:t>"io"</w:t>
      </w:r>
    </w:p>
    <w:p w14:paraId="0537DCE6" w14:textId="77777777" w:rsidR="00D45461" w:rsidRDefault="00505A16">
      <w:pPr>
        <w:pStyle w:val="SourceCode"/>
      </w:pPr>
      <w:r>
        <w:tab/>
        <w:t>"log"</w:t>
      </w:r>
    </w:p>
    <w:p w14:paraId="4B221F59" w14:textId="77777777" w:rsidR="00D45461" w:rsidRDefault="00505A16">
      <w:pPr>
        <w:pStyle w:val="SourceCode"/>
      </w:pPr>
      <w:r>
        <w:tab/>
        <w:t>"net"</w:t>
      </w:r>
    </w:p>
    <w:p w14:paraId="77197138" w14:textId="77777777" w:rsidR="00D45461" w:rsidRDefault="00505A16">
      <w:pPr>
        <w:pStyle w:val="SourceCode"/>
      </w:pPr>
      <w:r>
        <w:tab/>
        <w:t>"net/http"</w:t>
      </w:r>
    </w:p>
    <w:p w14:paraId="26197405" w14:textId="77777777" w:rsidR="00D45461" w:rsidRDefault="00505A16">
      <w:pPr>
        <w:pStyle w:val="SourceCode"/>
      </w:pPr>
      <w:r>
        <w:tab/>
        <w:t>"os"</w:t>
      </w:r>
    </w:p>
    <w:p w14:paraId="3984B544" w14:textId="77777777" w:rsidR="00D45461" w:rsidRDefault="00505A16">
      <w:pPr>
        <w:pStyle w:val="SourceCode"/>
      </w:pPr>
      <w:r>
        <w:t>)</w:t>
      </w:r>
    </w:p>
    <w:p w14:paraId="332AB630" w14:textId="77777777" w:rsidR="00D45461" w:rsidRDefault="00D45461">
      <w:pPr>
        <w:pStyle w:val="SourceCode"/>
      </w:pPr>
    </w:p>
    <w:p w14:paraId="089C2A08" w14:textId="77777777" w:rsidR="00D45461" w:rsidRDefault="00505A16">
      <w:pPr>
        <w:pStyle w:val="SourceCode"/>
      </w:pPr>
      <w:r>
        <w:t>const (</w:t>
      </w:r>
    </w:p>
    <w:p w14:paraId="6A05192B" w14:textId="77777777" w:rsidR="00D45461" w:rsidRDefault="00505A16">
      <w:pPr>
        <w:pStyle w:val="SourceCode"/>
      </w:pPr>
      <w:r>
        <w:tab/>
        <w:t>host            = "127.0.0.1"</w:t>
      </w:r>
    </w:p>
    <w:p w14:paraId="60A38386" w14:textId="77777777" w:rsidR="00D45461" w:rsidRDefault="00505A16">
      <w:pPr>
        <w:pStyle w:val="SourceCode"/>
      </w:pPr>
      <w:r>
        <w:tab/>
        <w:t>httpsPort       = 8765</w:t>
      </w:r>
    </w:p>
    <w:p w14:paraId="7BF9A403" w14:textId="77777777" w:rsidR="00D45461" w:rsidRDefault="00505A16">
      <w:pPr>
        <w:pStyle w:val="SourceCode"/>
      </w:pPr>
      <w:r>
        <w:tab/>
        <w:t>apiPrefix       = "/api/v1"</w:t>
      </w:r>
    </w:p>
    <w:p w14:paraId="3315FC5B" w14:textId="77777777" w:rsidR="00D45461" w:rsidRDefault="00505A16">
      <w:pPr>
        <w:pStyle w:val="SourceCode"/>
      </w:pPr>
      <w:r>
        <w:tab/>
        <w:t>certificateFile = "certs/server.pem"</w:t>
      </w:r>
    </w:p>
    <w:p w14:paraId="6D7EECDF" w14:textId="77777777" w:rsidR="00D45461" w:rsidRDefault="00505A16">
      <w:pPr>
        <w:pStyle w:val="SourceCode"/>
      </w:pPr>
      <w:r>
        <w:tab/>
        <w:t>keyFile         = "certs/server.key"</w:t>
      </w:r>
    </w:p>
    <w:p w14:paraId="39522198" w14:textId="77777777" w:rsidR="00D45461" w:rsidRDefault="00505A16">
      <w:pPr>
        <w:pStyle w:val="SourceCode"/>
      </w:pPr>
      <w:r>
        <w:tab/>
      </w:r>
      <w:r>
        <w:t>jsonType        = "application/json; charset=utf-8"</w:t>
      </w:r>
    </w:p>
    <w:p w14:paraId="1EDFA45B" w14:textId="77777777" w:rsidR="00D45461" w:rsidRDefault="00505A16">
      <w:pPr>
        <w:pStyle w:val="SourceCode"/>
      </w:pPr>
      <w:r>
        <w:tab/>
        <w:t>notFoundJSON    = `{"code":"not_found","message":"no such path"}`</w:t>
      </w:r>
    </w:p>
    <w:p w14:paraId="04B0EC43" w14:textId="77777777" w:rsidR="00D45461" w:rsidRDefault="00505A16">
      <w:pPr>
        <w:pStyle w:val="SourceCode"/>
      </w:pPr>
      <w:r>
        <w:t>)</w:t>
      </w:r>
    </w:p>
    <w:p w14:paraId="12647878" w14:textId="77777777" w:rsidR="00D45461" w:rsidRDefault="00D45461">
      <w:pPr>
        <w:pStyle w:val="SourceCode"/>
      </w:pPr>
    </w:p>
    <w:p w14:paraId="336E5AED" w14:textId="77777777" w:rsidR="00D45461" w:rsidRDefault="00505A16">
      <w:pPr>
        <w:pStyle w:val="SourceCode"/>
      </w:pPr>
      <w:r>
        <w:t>// logRequest prints one line per answered request: GET /api/v1/health -&gt; 200.</w:t>
      </w:r>
    </w:p>
    <w:p w14:paraId="2BA30CF1" w14:textId="77777777" w:rsidR="00D45461" w:rsidRDefault="00505A16">
      <w:pPr>
        <w:pStyle w:val="SourceCode"/>
      </w:pPr>
      <w:r>
        <w:t>func logRequest(method string, target string, status int) {</w:t>
      </w:r>
    </w:p>
    <w:p w14:paraId="29344109" w14:textId="77777777" w:rsidR="00D45461" w:rsidRDefault="00505A16">
      <w:pPr>
        <w:pStyle w:val="SourceCode"/>
      </w:pPr>
      <w:r>
        <w:tab/>
        <w:t>fmt.Printf("%s %s -&gt; %d\n", method, target, status)</w:t>
      </w:r>
    </w:p>
    <w:p w14:paraId="54AFB4AF" w14:textId="77777777" w:rsidR="00D45461" w:rsidRDefault="00505A16">
      <w:pPr>
        <w:pStyle w:val="SourceCode"/>
      </w:pPr>
      <w:r>
        <w:t>}</w:t>
      </w:r>
    </w:p>
    <w:p w14:paraId="73B3832D" w14:textId="77777777" w:rsidR="00D45461" w:rsidRDefault="00D45461">
      <w:pPr>
        <w:pStyle w:val="SourceCode"/>
      </w:pPr>
    </w:p>
    <w:p w14:paraId="48BC3AE0" w14:textId="77777777" w:rsidR="00D45461" w:rsidRDefault="00505A16">
      <w:pPr>
        <w:pStyle w:val="SourceCode"/>
      </w:pPr>
      <w:r>
        <w:t>// sendJSON writes every answer, so every answer is logged.</w:t>
      </w:r>
    </w:p>
    <w:p w14:paraId="782B8202" w14:textId="77777777" w:rsidR="00D45461" w:rsidRDefault="00505A16">
      <w:pPr>
        <w:pStyle w:val="SourceCode"/>
      </w:pPr>
      <w:r>
        <w:t>func sendJSON(writer http.ResponseWriter, request *http.Request, status int,</w:t>
      </w:r>
    </w:p>
    <w:p w14:paraId="38277060" w14:textId="77777777" w:rsidR="00D45461" w:rsidRDefault="00505A16">
      <w:pPr>
        <w:pStyle w:val="SourceCode"/>
      </w:pPr>
      <w:r>
        <w:tab/>
        <w:t>jsonText string) {</w:t>
      </w:r>
    </w:p>
    <w:p w14:paraId="5C0EF135" w14:textId="77777777" w:rsidR="00D45461" w:rsidRDefault="00505A16">
      <w:pPr>
        <w:pStyle w:val="SourceCode"/>
      </w:pPr>
      <w:r>
        <w:tab/>
      </w:r>
      <w:r>
        <w:t>writer.Header().Set("Content-Type", jsonType)</w:t>
      </w:r>
    </w:p>
    <w:p w14:paraId="44487265" w14:textId="77777777" w:rsidR="00D45461" w:rsidRDefault="00505A16">
      <w:pPr>
        <w:pStyle w:val="SourceCode"/>
      </w:pPr>
      <w:r>
        <w:tab/>
        <w:t>writer.WriteHeader(status)</w:t>
      </w:r>
    </w:p>
    <w:p w14:paraId="2A595500" w14:textId="77777777" w:rsidR="00D45461" w:rsidRDefault="00505A16">
      <w:pPr>
        <w:pStyle w:val="SourceCode"/>
      </w:pPr>
      <w:r>
        <w:tab/>
        <w:t>io.WriteString(writer, jsonText)</w:t>
      </w:r>
    </w:p>
    <w:p w14:paraId="401E9F57" w14:textId="77777777" w:rsidR="00D45461" w:rsidRDefault="00505A16">
      <w:pPr>
        <w:pStyle w:val="SourceCode"/>
      </w:pPr>
      <w:r>
        <w:tab/>
        <w:t>// RequestURI is the path and query exactly as the client sent them.</w:t>
      </w:r>
    </w:p>
    <w:p w14:paraId="71D3AB3D" w14:textId="77777777" w:rsidR="00D45461" w:rsidRDefault="00505A16">
      <w:pPr>
        <w:pStyle w:val="SourceCode"/>
      </w:pPr>
      <w:r>
        <w:tab/>
        <w:t>logRequest(request.Method, request.RequestURI, status)</w:t>
      </w:r>
    </w:p>
    <w:p w14:paraId="605D2CCF" w14:textId="77777777" w:rsidR="00D45461" w:rsidRDefault="00505A16">
      <w:pPr>
        <w:pStyle w:val="SourceCode"/>
      </w:pPr>
      <w:r>
        <w:t>}</w:t>
      </w:r>
    </w:p>
    <w:p w14:paraId="718CDF88" w14:textId="77777777" w:rsidR="00D45461" w:rsidRDefault="00D45461">
      <w:pPr>
        <w:pStyle w:val="SourceCode"/>
      </w:pPr>
    </w:p>
    <w:p w14:paraId="4468588C" w14:textId="77777777" w:rsidR="00D45461" w:rsidRDefault="00505A16">
      <w:pPr>
        <w:pStyle w:val="SourceCode"/>
      </w:pPr>
      <w:r>
        <w:t>func handleHealth(writer http.ResponseWriter, request *http.Request) {</w:t>
      </w:r>
    </w:p>
    <w:p w14:paraId="7219BB50" w14:textId="77777777" w:rsidR="00D45461" w:rsidRDefault="00505A16">
      <w:pPr>
        <w:pStyle w:val="SourceCode"/>
      </w:pPr>
      <w:r>
        <w:tab/>
        <w:t>sendJSON(writer, request, 200, `{"status":"ok"}`)</w:t>
      </w:r>
    </w:p>
    <w:p w14:paraId="6033DEB3" w14:textId="77777777" w:rsidR="00D45461" w:rsidRDefault="00505A16">
      <w:pPr>
        <w:pStyle w:val="SourceCode"/>
      </w:pPr>
      <w:r>
        <w:t>}</w:t>
      </w:r>
    </w:p>
    <w:p w14:paraId="40F375EF" w14:textId="77777777" w:rsidR="00D45461" w:rsidRDefault="00D45461">
      <w:pPr>
        <w:pStyle w:val="SourceCode"/>
      </w:pPr>
    </w:p>
    <w:p w14:paraId="570023CB" w14:textId="77777777" w:rsidR="00D45461" w:rsidRDefault="00505A16">
      <w:pPr>
        <w:pStyle w:val="SourceCode"/>
      </w:pPr>
      <w:r>
        <w:t>func handleNotFound(writer http.ResponseWriter, request *http.Request) {</w:t>
      </w:r>
    </w:p>
    <w:p w14:paraId="3B6A1802" w14:textId="77777777" w:rsidR="00D45461" w:rsidRDefault="00505A16">
      <w:pPr>
        <w:pStyle w:val="SourceCode"/>
      </w:pPr>
      <w:r>
        <w:tab/>
        <w:t>sendJSON(writer, request, 404, notFoundJSON)</w:t>
      </w:r>
    </w:p>
    <w:p w14:paraId="7027E8D4" w14:textId="77777777" w:rsidR="00D45461" w:rsidRDefault="00505A16">
      <w:pPr>
        <w:pStyle w:val="SourceCode"/>
      </w:pPr>
      <w:r>
        <w:t>}</w:t>
      </w:r>
    </w:p>
    <w:p w14:paraId="461C00A1" w14:textId="77777777" w:rsidR="00D45461" w:rsidRDefault="00D45461">
      <w:pPr>
        <w:pStyle w:val="SourceCode"/>
      </w:pPr>
    </w:p>
    <w:p w14:paraId="3B5104D1" w14:textId="77777777" w:rsidR="00D45461" w:rsidRDefault="00505A16">
      <w:pPr>
        <w:pStyle w:val="SourceCode"/>
      </w:pPr>
      <w:r>
        <w:t>func main() {</w:t>
      </w:r>
    </w:p>
    <w:p w14:paraId="2E32A815" w14:textId="77777777" w:rsidR="00D45461" w:rsidRDefault="00505A16">
      <w:pPr>
        <w:pStyle w:val="SourceCode"/>
      </w:pPr>
      <w:r>
        <w:tab/>
      </w:r>
      <w:r>
        <w:t>// The route table: one line per route, and "/" for everything else.</w:t>
      </w:r>
    </w:p>
    <w:p w14:paraId="68670585" w14:textId="77777777" w:rsidR="00D45461" w:rsidRDefault="00505A16">
      <w:pPr>
        <w:pStyle w:val="SourceCode"/>
      </w:pPr>
      <w:r>
        <w:tab/>
        <w:t>// Remember, a pattern with a method matches only that method.</w:t>
      </w:r>
    </w:p>
    <w:p w14:paraId="534B9BA1" w14:textId="77777777" w:rsidR="00D45461" w:rsidRDefault="00505A16">
      <w:pPr>
        <w:pStyle w:val="SourceCode"/>
      </w:pPr>
      <w:r>
        <w:tab/>
        <w:t>router := http.NewServeMux()</w:t>
      </w:r>
    </w:p>
    <w:p w14:paraId="169E40F0" w14:textId="77777777" w:rsidR="00D45461" w:rsidRDefault="00505A16">
      <w:pPr>
        <w:pStyle w:val="SourceCode"/>
      </w:pPr>
      <w:r>
        <w:tab/>
        <w:t>router.HandleFunc("GET "+apiPrefix+"/health", handleHealth)</w:t>
      </w:r>
    </w:p>
    <w:p w14:paraId="502DFBAC" w14:textId="77777777" w:rsidR="00D45461" w:rsidRDefault="00505A16">
      <w:pPr>
        <w:pStyle w:val="SourceCode"/>
      </w:pPr>
      <w:r>
        <w:tab/>
        <w:t>router.HandleFunc("/", handleNotFound)</w:t>
      </w:r>
    </w:p>
    <w:p w14:paraId="0F1CD013" w14:textId="77777777" w:rsidR="00D45461" w:rsidRDefault="00D45461">
      <w:pPr>
        <w:pStyle w:val="SourceCode"/>
      </w:pPr>
    </w:p>
    <w:p w14:paraId="5F673388" w14:textId="77777777" w:rsidR="00D45461" w:rsidRDefault="00505A16">
      <w:pPr>
        <w:pStyle w:val="SourceCode"/>
      </w:pPr>
      <w:r>
        <w:tab/>
        <w:t>address := fmt.Sprintf("%s:%d", host, httpsPort)</w:t>
      </w:r>
    </w:p>
    <w:p w14:paraId="1530BEF4" w14:textId="77777777" w:rsidR="00D45461" w:rsidRDefault="00505A16">
      <w:pPr>
        <w:pStyle w:val="SourceCode"/>
      </w:pPr>
      <w:r>
        <w:tab/>
        <w:t>// Load the certificate and key first, so a missing file stops the</w:t>
      </w:r>
    </w:p>
    <w:p w14:paraId="0A1A4241" w14:textId="77777777" w:rsidR="00D45461" w:rsidRDefault="00505A16">
      <w:pPr>
        <w:pStyle w:val="SourceCode"/>
      </w:pPr>
      <w:r>
        <w:tab/>
        <w:t>// server before it listens.</w:t>
      </w:r>
    </w:p>
    <w:p w14:paraId="2C6C6027" w14:textId="77777777" w:rsidR="00D45461" w:rsidRDefault="00505A16">
      <w:pPr>
        <w:pStyle w:val="SourceCode"/>
      </w:pPr>
      <w:r>
        <w:tab/>
        <w:t>certificate, err := tls.LoadX509KeyPair(certificateFile, keyFile)</w:t>
      </w:r>
    </w:p>
    <w:p w14:paraId="54B175E8" w14:textId="77777777" w:rsidR="00D45461" w:rsidRDefault="00505A16">
      <w:pPr>
        <w:pStyle w:val="SourceCode"/>
      </w:pPr>
      <w:r>
        <w:tab/>
        <w:t>if err != nil {</w:t>
      </w:r>
    </w:p>
    <w:p w14:paraId="370538E5" w14:textId="77777777" w:rsidR="00D45461" w:rsidRDefault="00505A16">
      <w:pPr>
        <w:pStyle w:val="SourceCode"/>
      </w:pPr>
      <w:r>
        <w:tab/>
      </w:r>
      <w:r>
        <w:tab/>
      </w:r>
      <w:r>
        <w:t>reportStartFailure(address, err)</w:t>
      </w:r>
    </w:p>
    <w:p w14:paraId="5E648D72" w14:textId="77777777" w:rsidR="00D45461" w:rsidRDefault="00505A16">
      <w:pPr>
        <w:pStyle w:val="SourceCode"/>
      </w:pPr>
      <w:r>
        <w:tab/>
        <w:t>}</w:t>
      </w:r>
    </w:p>
    <w:p w14:paraId="5293299A" w14:textId="77777777" w:rsidR="00D45461" w:rsidRDefault="00505A16">
      <w:pPr>
        <w:pStyle w:val="SourceCode"/>
      </w:pPr>
      <w:r>
        <w:tab/>
        <w:t>listener, err := net.Listen("tcp", address)</w:t>
      </w:r>
    </w:p>
    <w:p w14:paraId="72AFD4F4" w14:textId="77777777" w:rsidR="00D45461" w:rsidRDefault="00505A16">
      <w:pPr>
        <w:pStyle w:val="SourceCode"/>
      </w:pPr>
      <w:r>
        <w:tab/>
        <w:t>if err != nil {</w:t>
      </w:r>
    </w:p>
    <w:p w14:paraId="5E8996F0" w14:textId="77777777" w:rsidR="00D45461" w:rsidRDefault="00505A16">
      <w:pPr>
        <w:pStyle w:val="SourceCode"/>
      </w:pPr>
      <w:r>
        <w:tab/>
      </w:r>
      <w:r>
        <w:tab/>
        <w:t>reportStartFailure(address, err)</w:t>
      </w:r>
    </w:p>
    <w:p w14:paraId="5F707098" w14:textId="77777777" w:rsidR="00D45461" w:rsidRDefault="00505A16">
      <w:pPr>
        <w:pStyle w:val="SourceCode"/>
      </w:pPr>
      <w:r>
        <w:tab/>
        <w:t>}</w:t>
      </w:r>
    </w:p>
    <w:p w14:paraId="779C5746" w14:textId="77777777" w:rsidR="00D45461" w:rsidRDefault="00505A16">
      <w:pPr>
        <w:pStyle w:val="SourceCode"/>
      </w:pPr>
      <w:r>
        <w:tab/>
        <w:t>// ErrorLog gets the library's own messages, such as a client that hung</w:t>
      </w:r>
    </w:p>
    <w:p w14:paraId="43CD1363" w14:textId="77777777" w:rsidR="00D45461" w:rsidRDefault="00505A16">
      <w:pPr>
        <w:pStyle w:val="SourceCode"/>
      </w:pPr>
      <w:r>
        <w:tab/>
        <w:t>// up during the TLS handshake. Those are not the server's errors, so</w:t>
      </w:r>
    </w:p>
    <w:p w14:paraId="2D6D99A7" w14:textId="77777777" w:rsidR="00D45461" w:rsidRDefault="00505A16">
      <w:pPr>
        <w:pStyle w:val="SourceCode"/>
      </w:pPr>
      <w:r>
        <w:tab/>
        <w:t>// io.Discard throws them away.</w:t>
      </w:r>
    </w:p>
    <w:p w14:paraId="60AC6997" w14:textId="77777777" w:rsidR="00D45461" w:rsidRDefault="00505A16">
      <w:pPr>
        <w:pStyle w:val="SourceCode"/>
      </w:pPr>
      <w:r>
        <w:tab/>
        <w:t>server := &amp;http.Server{</w:t>
      </w:r>
    </w:p>
    <w:p w14:paraId="515BC276" w14:textId="77777777" w:rsidR="00D45461" w:rsidRDefault="00505A16">
      <w:pPr>
        <w:pStyle w:val="SourceCode"/>
      </w:pPr>
      <w:r>
        <w:tab/>
      </w:r>
      <w:r>
        <w:tab/>
        <w:t>Handler:   router,</w:t>
      </w:r>
    </w:p>
    <w:p w14:paraId="48400554" w14:textId="77777777" w:rsidR="00D45461" w:rsidRDefault="00505A16">
      <w:pPr>
        <w:pStyle w:val="SourceCode"/>
      </w:pPr>
      <w:r>
        <w:tab/>
      </w:r>
      <w:r>
        <w:tab/>
        <w:t>TLSConfig: &amp;tls.Config{Certificates: []tls.Certificate{certificate}},</w:t>
      </w:r>
    </w:p>
    <w:p w14:paraId="5B1946E6" w14:textId="77777777" w:rsidR="00D45461" w:rsidRDefault="00505A16">
      <w:pPr>
        <w:pStyle w:val="SourceCode"/>
      </w:pPr>
      <w:r>
        <w:tab/>
      </w:r>
      <w:r>
        <w:tab/>
        <w:t>ErrorLog:  log.New(io.Discard, "", 0),</w:t>
      </w:r>
    </w:p>
    <w:p w14:paraId="73C1C828" w14:textId="77777777" w:rsidR="00D45461" w:rsidRDefault="00505A16">
      <w:pPr>
        <w:pStyle w:val="SourceCode"/>
      </w:pPr>
      <w:r>
        <w:tab/>
        <w:t>}</w:t>
      </w:r>
    </w:p>
    <w:p w14:paraId="6C28A83B" w14:textId="77777777" w:rsidR="00D45461" w:rsidRDefault="00505A16">
      <w:pPr>
        <w:pStyle w:val="SourceCode"/>
      </w:pPr>
      <w:r>
        <w:tab/>
      </w:r>
      <w:r>
        <w:t>fmt.Printf("Listening on https://%s\n", address)</w:t>
      </w:r>
    </w:p>
    <w:p w14:paraId="6ECAC974" w14:textId="77777777" w:rsidR="00D45461" w:rsidRDefault="00505A16">
      <w:pPr>
        <w:pStyle w:val="SourceCode"/>
      </w:pPr>
      <w:r>
        <w:tab/>
        <w:t>// The certificate is in TLSConfig, so the two file names are empty.</w:t>
      </w:r>
    </w:p>
    <w:p w14:paraId="749F683D" w14:textId="77777777" w:rsidR="00D45461" w:rsidRDefault="00505A16">
      <w:pPr>
        <w:pStyle w:val="SourceCode"/>
      </w:pPr>
      <w:r>
        <w:tab/>
        <w:t>err = server.ServeTLS(listener, "", "")</w:t>
      </w:r>
    </w:p>
    <w:p w14:paraId="226EEB2A" w14:textId="77777777" w:rsidR="00D45461" w:rsidRDefault="00505A16">
      <w:pPr>
        <w:pStyle w:val="SourceCode"/>
      </w:pPr>
      <w:r>
        <w:tab/>
        <w:t>reportStartFailure(address, err)</w:t>
      </w:r>
    </w:p>
    <w:p w14:paraId="14407F9B" w14:textId="77777777" w:rsidR="00D45461" w:rsidRDefault="00505A16">
      <w:pPr>
        <w:pStyle w:val="SourceCode"/>
      </w:pPr>
      <w:r>
        <w:t>}</w:t>
      </w:r>
    </w:p>
    <w:p w14:paraId="096C0C84" w14:textId="77777777" w:rsidR="00D45461" w:rsidRDefault="00D45461">
      <w:pPr>
        <w:pStyle w:val="SourceCode"/>
      </w:pPr>
    </w:p>
    <w:p w14:paraId="1128E811" w14:textId="77777777" w:rsidR="00D45461" w:rsidRDefault="00505A16">
      <w:pPr>
        <w:pStyle w:val="SourceCode"/>
      </w:pPr>
      <w:r>
        <w:t>// reportStartFailure prints the two error lines and ends the program.</w:t>
      </w:r>
    </w:p>
    <w:p w14:paraId="695B8BEC" w14:textId="77777777" w:rsidR="00D45461" w:rsidRDefault="00505A16">
      <w:pPr>
        <w:pStyle w:val="SourceCode"/>
      </w:pPr>
      <w:r>
        <w:t>func reportStartFailure(address string, err error) {</w:t>
      </w:r>
    </w:p>
    <w:p w14:paraId="7813BBF7" w14:textId="77777777" w:rsidR="00D45461" w:rsidRDefault="00505A16">
      <w:pPr>
        <w:pStyle w:val="SourceCode"/>
      </w:pPr>
      <w:r>
        <w:tab/>
        <w:t>fmt.Fprintf(os.Stderr, "Error: could not start the server on %s\n", address)</w:t>
      </w:r>
    </w:p>
    <w:p w14:paraId="281EEDC4" w14:textId="77777777" w:rsidR="00D45461" w:rsidRDefault="00505A16">
      <w:pPr>
        <w:pStyle w:val="SourceCode"/>
        <w:keepNext/>
      </w:pPr>
      <w:r>
        <w:tab/>
        <w:t>fmt.Fprintf(os.Stderr, "Reason: %v\n", err)</w:t>
      </w:r>
    </w:p>
    <w:p w14:paraId="45943592" w14:textId="77777777" w:rsidR="00D45461" w:rsidRDefault="00505A16">
      <w:pPr>
        <w:pStyle w:val="SourceCode"/>
        <w:keepNext/>
      </w:pPr>
      <w:r>
        <w:tab/>
        <w:t>os.Exit(1)</w:t>
      </w:r>
    </w:p>
    <w:p w14:paraId="61D7F2CF" w14:textId="77777777" w:rsidR="00D45461" w:rsidRDefault="00505A16">
      <w:pPr>
        <w:pStyle w:val="SourceCode"/>
      </w:pPr>
      <w:r>
        <w:t>}</w:t>
      </w:r>
    </w:p>
    <w:p w14:paraId="348AE80F" w14:textId="77777777" w:rsidR="00D45461" w:rsidRDefault="00D45461">
      <w:pPr>
        <w:keepNext/>
      </w:pPr>
    </w:p>
    <w:p w14:paraId="4FF560C3" w14:textId="77777777" w:rsidR="00D45461" w:rsidRDefault="00505A16">
      <w:pPr>
        <w:pStyle w:val="Heading3"/>
      </w:pPr>
      <w:r>
        <w:t>go/client/main.go</w:t>
      </w:r>
    </w:p>
    <w:p w14:paraId="138E0677" w14:textId="77777777" w:rsidR="00D45461" w:rsidRDefault="00505A16">
      <w:pPr>
        <w:pStyle w:val="SourceCode"/>
        <w:keepNext/>
      </w:pPr>
      <w:r>
        <w:t>// Lesson 6.0: call the server's health endpoint, trusting only the course</w:t>
      </w:r>
    </w:p>
    <w:p w14:paraId="4A9AACBE" w14:textId="77777777" w:rsidR="00D45461" w:rsidRDefault="00505A16">
      <w:pPr>
        <w:pStyle w:val="SourceCode"/>
        <w:keepNext/>
      </w:pPr>
      <w:r>
        <w:t>// certificate authority.</w:t>
      </w:r>
    </w:p>
    <w:p w14:paraId="2AE1C0A1" w14:textId="77777777" w:rsidR="00D45461" w:rsidRDefault="00505A16">
      <w:pPr>
        <w:pStyle w:val="SourceCode"/>
      </w:pPr>
      <w:r>
        <w:t>package main</w:t>
      </w:r>
    </w:p>
    <w:p w14:paraId="31A79E88" w14:textId="77777777" w:rsidR="00D45461" w:rsidRDefault="00D45461">
      <w:pPr>
        <w:pStyle w:val="SourceCode"/>
      </w:pPr>
    </w:p>
    <w:p w14:paraId="06798A2C" w14:textId="77777777" w:rsidR="00D45461" w:rsidRDefault="00505A16">
      <w:pPr>
        <w:pStyle w:val="SourceCode"/>
      </w:pPr>
      <w:r>
        <w:t>import (</w:t>
      </w:r>
    </w:p>
    <w:p w14:paraId="7FB66763" w14:textId="77777777" w:rsidR="00D45461" w:rsidRDefault="00505A16">
      <w:pPr>
        <w:pStyle w:val="SourceCode"/>
      </w:pPr>
      <w:r>
        <w:tab/>
        <w:t>"crypto/tls"</w:t>
      </w:r>
    </w:p>
    <w:p w14:paraId="13A94404" w14:textId="77777777" w:rsidR="00D45461" w:rsidRDefault="00505A16">
      <w:pPr>
        <w:pStyle w:val="SourceCode"/>
      </w:pPr>
      <w:r>
        <w:tab/>
        <w:t>"crypto/x509"</w:t>
      </w:r>
    </w:p>
    <w:p w14:paraId="5FA31B74" w14:textId="77777777" w:rsidR="00D45461" w:rsidRDefault="00505A16">
      <w:pPr>
        <w:pStyle w:val="SourceCode"/>
      </w:pPr>
      <w:r>
        <w:tab/>
        <w:t>"fmt"</w:t>
      </w:r>
    </w:p>
    <w:p w14:paraId="0F610E5B" w14:textId="77777777" w:rsidR="00D45461" w:rsidRDefault="00505A16">
      <w:pPr>
        <w:pStyle w:val="SourceCode"/>
      </w:pPr>
      <w:r>
        <w:tab/>
        <w:t>"io"</w:t>
      </w:r>
    </w:p>
    <w:p w14:paraId="19706B0A" w14:textId="77777777" w:rsidR="00D45461" w:rsidRDefault="00505A16">
      <w:pPr>
        <w:pStyle w:val="SourceCode"/>
      </w:pPr>
      <w:r>
        <w:tab/>
        <w:t>"net/http"</w:t>
      </w:r>
    </w:p>
    <w:p w14:paraId="08C71808" w14:textId="77777777" w:rsidR="00D45461" w:rsidRDefault="00505A16">
      <w:pPr>
        <w:pStyle w:val="SourceCode"/>
      </w:pPr>
      <w:r>
        <w:tab/>
        <w:t>"os"</w:t>
      </w:r>
    </w:p>
    <w:p w14:paraId="58F1A3A0" w14:textId="77777777" w:rsidR="00D45461" w:rsidRDefault="00505A16">
      <w:pPr>
        <w:pStyle w:val="SourceCode"/>
      </w:pPr>
      <w:r>
        <w:tab/>
        <w:t>"time"</w:t>
      </w:r>
    </w:p>
    <w:p w14:paraId="491F1E38" w14:textId="77777777" w:rsidR="00D45461" w:rsidRDefault="00505A16">
      <w:pPr>
        <w:pStyle w:val="SourceCode"/>
      </w:pPr>
      <w:r>
        <w:t>)</w:t>
      </w:r>
    </w:p>
    <w:p w14:paraId="49D7362A" w14:textId="77777777" w:rsidR="00D45461" w:rsidRDefault="00D45461">
      <w:pPr>
        <w:pStyle w:val="SourceCode"/>
      </w:pPr>
    </w:p>
    <w:p w14:paraId="6045D1B5" w14:textId="77777777" w:rsidR="00D45461" w:rsidRDefault="00505A16">
      <w:pPr>
        <w:pStyle w:val="SourceCode"/>
      </w:pPr>
      <w:r>
        <w:t>const (</w:t>
      </w:r>
    </w:p>
    <w:p w14:paraId="718AEE88" w14:textId="77777777" w:rsidR="00D45461" w:rsidRDefault="00505A16">
      <w:pPr>
        <w:pStyle w:val="SourceCode"/>
      </w:pPr>
      <w:r>
        <w:tab/>
        <w:t>apiBase        = "https://127.0.0.1:8765/api/v1"</w:t>
      </w:r>
    </w:p>
    <w:p w14:paraId="79EDD92E" w14:textId="77777777" w:rsidR="00D45461" w:rsidRDefault="00505A16">
      <w:pPr>
        <w:pStyle w:val="SourceCode"/>
      </w:pPr>
      <w:r>
        <w:tab/>
        <w:t>caFile         = "certs/spa-ca.pem"</w:t>
      </w:r>
    </w:p>
    <w:p w14:paraId="34B1AAA1" w14:textId="77777777" w:rsidR="00D45461" w:rsidRDefault="00505A16">
      <w:pPr>
        <w:pStyle w:val="SourceCode"/>
      </w:pPr>
      <w:r>
        <w:tab/>
        <w:t>timeoutSeconds = 10</w:t>
      </w:r>
    </w:p>
    <w:p w14:paraId="1EEBB224" w14:textId="77777777" w:rsidR="00D45461" w:rsidRDefault="00505A16">
      <w:pPr>
        <w:pStyle w:val="SourceCode"/>
      </w:pPr>
      <w:r>
        <w:t>)</w:t>
      </w:r>
    </w:p>
    <w:p w14:paraId="531DC5C6" w14:textId="77777777" w:rsidR="00D45461" w:rsidRDefault="00D45461">
      <w:pPr>
        <w:pStyle w:val="SourceCode"/>
      </w:pPr>
    </w:p>
    <w:p w14:paraId="38392DB3" w14:textId="77777777" w:rsidR="00D45461" w:rsidRDefault="00505A16">
      <w:pPr>
        <w:pStyle w:val="SourceCode"/>
      </w:pPr>
      <w:r>
        <w:t>// reportFailure prints the two error lines and ends the program.</w:t>
      </w:r>
    </w:p>
    <w:p w14:paraId="049AEDAB" w14:textId="77777777" w:rsidR="00D45461" w:rsidRDefault="00505A16">
      <w:pPr>
        <w:pStyle w:val="SourceCode"/>
      </w:pPr>
      <w:r>
        <w:t>func reportFailure(err error) {</w:t>
      </w:r>
    </w:p>
    <w:p w14:paraId="469C7118" w14:textId="77777777" w:rsidR="00D45461" w:rsidRDefault="00505A16">
      <w:pPr>
        <w:pStyle w:val="SourceCode"/>
      </w:pPr>
      <w:r>
        <w:tab/>
        <w:t>fmt.Fprintln(os.Stderr, "Error: could not reach https://127.0.0.1:8765")</w:t>
      </w:r>
    </w:p>
    <w:p w14:paraId="7AAB737E" w14:textId="77777777" w:rsidR="00D45461" w:rsidRDefault="00505A16">
      <w:pPr>
        <w:pStyle w:val="SourceCode"/>
      </w:pPr>
      <w:r>
        <w:tab/>
      </w:r>
      <w:r>
        <w:t>fmt.Fprintln(os.Stderr, "Reason:", err)</w:t>
      </w:r>
    </w:p>
    <w:p w14:paraId="1E7A9772" w14:textId="77777777" w:rsidR="00D45461" w:rsidRDefault="00505A16">
      <w:pPr>
        <w:pStyle w:val="SourceCode"/>
      </w:pPr>
      <w:r>
        <w:tab/>
        <w:t>os.Exit(1)</w:t>
      </w:r>
    </w:p>
    <w:p w14:paraId="6010AED4" w14:textId="77777777" w:rsidR="00D45461" w:rsidRDefault="00505A16">
      <w:pPr>
        <w:pStyle w:val="SourceCode"/>
      </w:pPr>
      <w:r>
        <w:t>}</w:t>
      </w:r>
    </w:p>
    <w:p w14:paraId="7B0FE09D" w14:textId="77777777" w:rsidR="00D45461" w:rsidRDefault="00D45461">
      <w:pPr>
        <w:pStyle w:val="SourceCode"/>
      </w:pPr>
    </w:p>
    <w:p w14:paraId="2B28F2EE" w14:textId="77777777" w:rsidR="00D45461" w:rsidRDefault="00505A16">
      <w:pPr>
        <w:pStyle w:val="SourceCode"/>
      </w:pPr>
      <w:r>
        <w:t>func main() {</w:t>
      </w:r>
    </w:p>
    <w:p w14:paraId="5CFC4CBB" w14:textId="77777777" w:rsidR="00D45461" w:rsidRDefault="00505A16">
      <w:pPr>
        <w:pStyle w:val="SourceCode"/>
      </w:pPr>
      <w:r>
        <w:tab/>
        <w:t>// Remember, the pool holds the one certificate authority this client</w:t>
      </w:r>
    </w:p>
    <w:p w14:paraId="56188B95" w14:textId="77777777" w:rsidR="00D45461" w:rsidRDefault="00505A16">
      <w:pPr>
        <w:pStyle w:val="SourceCode"/>
      </w:pPr>
      <w:r>
        <w:tab/>
        <w:t>// trusts, and the Transport's TLSClientConfig uses it.</w:t>
      </w:r>
    </w:p>
    <w:p w14:paraId="06AFB151" w14:textId="77777777" w:rsidR="00D45461" w:rsidRDefault="00505A16">
      <w:pPr>
        <w:pStyle w:val="SourceCode"/>
      </w:pPr>
      <w:r>
        <w:tab/>
        <w:t>authority, err := os.ReadFile(caFile)</w:t>
      </w:r>
    </w:p>
    <w:p w14:paraId="1D323044" w14:textId="77777777" w:rsidR="00D45461" w:rsidRDefault="00505A16">
      <w:pPr>
        <w:pStyle w:val="SourceCode"/>
      </w:pPr>
      <w:r>
        <w:tab/>
        <w:t>if err != nil {</w:t>
      </w:r>
    </w:p>
    <w:p w14:paraId="29727141" w14:textId="77777777" w:rsidR="00D45461" w:rsidRDefault="00505A16">
      <w:pPr>
        <w:pStyle w:val="SourceCode"/>
      </w:pPr>
      <w:r>
        <w:tab/>
      </w:r>
      <w:r>
        <w:tab/>
        <w:t>reportFailure(err)</w:t>
      </w:r>
    </w:p>
    <w:p w14:paraId="266F8835" w14:textId="77777777" w:rsidR="00D45461" w:rsidRDefault="00505A16">
      <w:pPr>
        <w:pStyle w:val="SourceCode"/>
      </w:pPr>
      <w:r>
        <w:tab/>
        <w:t>}</w:t>
      </w:r>
    </w:p>
    <w:p w14:paraId="1FC91892" w14:textId="77777777" w:rsidR="00D45461" w:rsidRDefault="00505A16">
      <w:pPr>
        <w:pStyle w:val="SourceCode"/>
      </w:pPr>
      <w:r>
        <w:tab/>
        <w:t>trusted := x509.NewCertPool()</w:t>
      </w:r>
    </w:p>
    <w:p w14:paraId="00C05F2D" w14:textId="77777777" w:rsidR="00D45461" w:rsidRDefault="00505A16">
      <w:pPr>
        <w:pStyle w:val="SourceCode"/>
      </w:pPr>
      <w:r>
        <w:tab/>
        <w:t>trusted.AppendCertsFromPEM(authority)</w:t>
      </w:r>
    </w:p>
    <w:p w14:paraId="6F0FF56C" w14:textId="77777777" w:rsidR="00D45461" w:rsidRDefault="00505A16">
      <w:pPr>
        <w:pStyle w:val="SourceCode"/>
      </w:pPr>
      <w:r>
        <w:tab/>
        <w:t>// Timeout: give up after 10 seconds instead of waiting forever.</w:t>
      </w:r>
    </w:p>
    <w:p w14:paraId="5247134A" w14:textId="77777777" w:rsidR="00D45461" w:rsidRDefault="00505A16">
      <w:pPr>
        <w:pStyle w:val="SourceCode"/>
      </w:pPr>
      <w:r>
        <w:tab/>
        <w:t>client := &amp;http.Client{</w:t>
      </w:r>
    </w:p>
    <w:p w14:paraId="0BBBE836" w14:textId="77777777" w:rsidR="00D45461" w:rsidRDefault="00505A16">
      <w:pPr>
        <w:pStyle w:val="SourceCode"/>
      </w:pPr>
      <w:r>
        <w:tab/>
      </w:r>
      <w:r>
        <w:tab/>
        <w:t>Timeout: timeoutSeconds * time.Second,</w:t>
      </w:r>
    </w:p>
    <w:p w14:paraId="42C8096D" w14:textId="77777777" w:rsidR="00D45461" w:rsidRDefault="00505A16">
      <w:pPr>
        <w:pStyle w:val="SourceCode"/>
      </w:pPr>
      <w:r>
        <w:tab/>
      </w:r>
      <w:r>
        <w:tab/>
        <w:t>Transport: &amp;http.Transport{</w:t>
      </w:r>
    </w:p>
    <w:p w14:paraId="0F1E8214" w14:textId="77777777" w:rsidR="00D45461" w:rsidRDefault="00505A16">
      <w:pPr>
        <w:pStyle w:val="SourceCode"/>
      </w:pPr>
      <w:r>
        <w:tab/>
      </w:r>
      <w:r>
        <w:tab/>
      </w:r>
      <w:r>
        <w:tab/>
      </w:r>
      <w:r>
        <w:t>TLSClientConfig: &amp;tls.Config{RootCAs: trusted},</w:t>
      </w:r>
    </w:p>
    <w:p w14:paraId="2070E6D3" w14:textId="77777777" w:rsidR="00D45461" w:rsidRDefault="00505A16">
      <w:pPr>
        <w:pStyle w:val="SourceCode"/>
      </w:pPr>
      <w:r>
        <w:tab/>
      </w:r>
      <w:r>
        <w:tab/>
        <w:t>},</w:t>
      </w:r>
    </w:p>
    <w:p w14:paraId="2653F0EA" w14:textId="77777777" w:rsidR="00D45461" w:rsidRDefault="00505A16">
      <w:pPr>
        <w:pStyle w:val="SourceCode"/>
      </w:pPr>
      <w:r>
        <w:tab/>
        <w:t>}</w:t>
      </w:r>
    </w:p>
    <w:p w14:paraId="7D4E06B0" w14:textId="77777777" w:rsidR="00D45461" w:rsidRDefault="00505A16">
      <w:pPr>
        <w:pStyle w:val="SourceCode"/>
      </w:pPr>
      <w:r>
        <w:tab/>
        <w:t>response, err := client.Get(apiBase + "/health")</w:t>
      </w:r>
    </w:p>
    <w:p w14:paraId="35638B4B" w14:textId="77777777" w:rsidR="00D45461" w:rsidRDefault="00505A16">
      <w:pPr>
        <w:pStyle w:val="SourceCode"/>
      </w:pPr>
      <w:r>
        <w:tab/>
        <w:t>if err != nil {</w:t>
      </w:r>
    </w:p>
    <w:p w14:paraId="46E391BD" w14:textId="77777777" w:rsidR="00D45461" w:rsidRDefault="00505A16">
      <w:pPr>
        <w:pStyle w:val="SourceCode"/>
      </w:pPr>
      <w:r>
        <w:tab/>
      </w:r>
      <w:r>
        <w:tab/>
        <w:t>reportFailure(err)</w:t>
      </w:r>
    </w:p>
    <w:p w14:paraId="235AE32B" w14:textId="77777777" w:rsidR="00D45461" w:rsidRDefault="00505A16">
      <w:pPr>
        <w:pStyle w:val="SourceCode"/>
      </w:pPr>
      <w:r>
        <w:tab/>
        <w:t>}</w:t>
      </w:r>
    </w:p>
    <w:p w14:paraId="70C9A47C" w14:textId="77777777" w:rsidR="00D45461" w:rsidRDefault="00505A16">
      <w:pPr>
        <w:pStyle w:val="SourceCode"/>
      </w:pPr>
      <w:r>
        <w:tab/>
        <w:t>defer response.Body.Close()</w:t>
      </w:r>
    </w:p>
    <w:p w14:paraId="02B82E46" w14:textId="77777777" w:rsidR="00D45461" w:rsidRDefault="00505A16">
      <w:pPr>
        <w:pStyle w:val="SourceCode"/>
      </w:pPr>
      <w:r>
        <w:tab/>
        <w:t>body, err := io.ReadAll(response.Body)</w:t>
      </w:r>
    </w:p>
    <w:p w14:paraId="6ED3E568" w14:textId="77777777" w:rsidR="00D45461" w:rsidRDefault="00505A16">
      <w:pPr>
        <w:pStyle w:val="SourceCode"/>
      </w:pPr>
      <w:r>
        <w:tab/>
        <w:t>if err != nil {</w:t>
      </w:r>
    </w:p>
    <w:p w14:paraId="5214A68B" w14:textId="77777777" w:rsidR="00D45461" w:rsidRDefault="00505A16">
      <w:pPr>
        <w:pStyle w:val="SourceCode"/>
      </w:pPr>
      <w:r>
        <w:tab/>
      </w:r>
      <w:r>
        <w:tab/>
        <w:t>reportFailure(err)</w:t>
      </w:r>
    </w:p>
    <w:p w14:paraId="7D45F24B" w14:textId="77777777" w:rsidR="00D45461" w:rsidRDefault="00505A16">
      <w:pPr>
        <w:pStyle w:val="SourceCode"/>
      </w:pPr>
      <w:r>
        <w:tab/>
        <w:t>}</w:t>
      </w:r>
    </w:p>
    <w:p w14:paraId="7F6D123D" w14:textId="77777777" w:rsidR="00D45461" w:rsidRDefault="00505A16">
      <w:pPr>
        <w:pStyle w:val="SourceCode"/>
        <w:keepNext/>
      </w:pPr>
      <w:r>
        <w:tab/>
        <w:t>fmt.Printf("Status: %d\n", response.StatusCode)</w:t>
      </w:r>
    </w:p>
    <w:p w14:paraId="1661BD0D" w14:textId="77777777" w:rsidR="00D45461" w:rsidRDefault="00505A16">
      <w:pPr>
        <w:pStyle w:val="SourceCode"/>
        <w:keepNext/>
      </w:pPr>
      <w:r>
        <w:tab/>
        <w:t>fmt.Printf("Body: %s\n", body)</w:t>
      </w:r>
    </w:p>
    <w:p w14:paraId="3E9E5E2F" w14:textId="77777777" w:rsidR="00D45461" w:rsidRDefault="00505A16">
      <w:pPr>
        <w:pStyle w:val="SourceCode"/>
      </w:pPr>
      <w:r>
        <w:t>}</w:t>
      </w:r>
    </w:p>
    <w:p w14:paraId="5C900F55" w14:textId="77777777" w:rsidR="00D45461" w:rsidRDefault="00D45461">
      <w:pPr>
        <w:keepNext/>
      </w:pPr>
    </w:p>
    <w:p w14:paraId="1DA91D0D" w14:textId="77777777" w:rsidR="00D45461" w:rsidRDefault="00505A16">
      <w:pPr>
        <w:pStyle w:val="Heading3"/>
      </w:pPr>
      <w:r>
        <w:t>Windows PowerShell Local Call Build and Run</w:t>
      </w:r>
    </w:p>
    <w:p w14:paraId="7BCC4825" w14:textId="77777777" w:rsidR="00D45461" w:rsidRDefault="00505A16">
      <w:pPr>
        <w:keepNext/>
      </w:pPr>
      <w:r>
        <w:t>In any terminal, in the lesson-6.1 folder. No web server is needed: the call stays inside the program, and only get_contact itself talks to MySQL.</w:t>
      </w:r>
    </w:p>
    <w:p w14:paraId="66F8BE22" w14:textId="77777777" w:rsidR="00D45461" w:rsidRDefault="00D45461">
      <w:pPr>
        <w:keepNext/>
      </w:pPr>
    </w:p>
    <w:p w14:paraId="6FA30094" w14:textId="77777777" w:rsidR="00D45461" w:rsidRDefault="00505A16">
      <w:pPr>
        <w:pStyle w:val="CommandBlock"/>
        <w:keepNext/>
      </w:pPr>
      <w:r>
        <w:t>go -C .\go build -o local-call.exe .\local</w:t>
      </w:r>
    </w:p>
    <w:p w14:paraId="5B5A32FD" w14:textId="77777777" w:rsidR="00D45461" w:rsidRDefault="00505A16">
      <w:pPr>
        <w:pStyle w:val="CommandBlock"/>
        <w:keepNext/>
      </w:pPr>
      <w:r>
        <w:t>.\go\local-call.exe</w:t>
      </w:r>
    </w:p>
    <w:p w14:paraId="2E62EC41" w14:textId="77777777" w:rsidR="00D45461" w:rsidRDefault="00505A16">
      <w:pPr>
        <w:pStyle w:val="CommandBlock"/>
      </w:pPr>
      <w:r>
        <w:t>$LASTEXITCODE</w:t>
      </w:r>
    </w:p>
    <w:p w14:paraId="240E3303" w14:textId="77777777" w:rsidR="00D45461" w:rsidRDefault="00D45461">
      <w:pPr>
        <w:keepNext/>
      </w:pPr>
    </w:p>
    <w:p w14:paraId="4FC7B2CF" w14:textId="77777777" w:rsidR="00D45461" w:rsidRDefault="00505A16">
      <w:pPr>
        <w:pStyle w:val="Heading3"/>
      </w:pPr>
      <w:r>
        <w:t>Windows PowerShell Server Build and Run</w:t>
      </w:r>
    </w:p>
    <w:p w14:paraId="3B239C4C" w14:textId="77777777" w:rsidR="00D45461" w:rsidRDefault="00505A16">
      <w:pPr>
        <w:keepNext/>
      </w:pPr>
      <w:r>
        <w:t>In Terminal 1, in the lesson-6.1 folder:</w:t>
      </w:r>
    </w:p>
    <w:p w14:paraId="602FD511" w14:textId="77777777" w:rsidR="00D45461" w:rsidRDefault="00D45461">
      <w:pPr>
        <w:keepNext/>
      </w:pPr>
    </w:p>
    <w:p w14:paraId="260DD5A1" w14:textId="77777777" w:rsidR="00D45461" w:rsidRDefault="00505A16">
      <w:pPr>
        <w:pStyle w:val="CommandBlock"/>
        <w:keepNext/>
      </w:pPr>
      <w:r>
        <w:t>go -C .\go build -o server.exe .\server</w:t>
      </w:r>
    </w:p>
    <w:p w14:paraId="7BC93CE7" w14:textId="77777777" w:rsidR="00D45461" w:rsidRDefault="00505A16">
      <w:pPr>
        <w:pStyle w:val="CommandBlock"/>
      </w:pPr>
      <w:r>
        <w:t>.\go\server.exe</w:t>
      </w:r>
    </w:p>
    <w:p w14:paraId="72326BB1" w14:textId="77777777" w:rsidR="00D45461" w:rsidRDefault="00D45461">
      <w:pPr>
        <w:keepNext/>
      </w:pPr>
    </w:p>
    <w:p w14:paraId="135A5639" w14:textId="77777777" w:rsidR="00D45461" w:rsidRDefault="00505A16">
      <w:r>
        <w:t>Wait for its Listening line, and leave it running.</w:t>
      </w:r>
    </w:p>
    <w:p w14:paraId="0BAA71FF" w14:textId="77777777" w:rsidR="00D45461" w:rsidRDefault="00D45461">
      <w:pPr>
        <w:keepNext/>
      </w:pPr>
    </w:p>
    <w:p w14:paraId="24E3FA56" w14:textId="77777777" w:rsidR="00D45461" w:rsidRDefault="00505A16">
      <w:pPr>
        <w:pStyle w:val="Heading3"/>
      </w:pPr>
      <w:r>
        <w:t>Windows PowerShell Client Build and Run</w:t>
      </w:r>
    </w:p>
    <w:p w14:paraId="59077FA5" w14:textId="77777777" w:rsidR="00D45461" w:rsidRDefault="00505A16">
      <w:pPr>
        <w:keepNext/>
      </w:pPr>
      <w:r>
        <w:t>In Terminal 2, in the lesson-6.1 folder:</w:t>
      </w:r>
    </w:p>
    <w:p w14:paraId="0FB8C4F2" w14:textId="77777777" w:rsidR="00D45461" w:rsidRDefault="00D45461">
      <w:pPr>
        <w:keepNext/>
      </w:pPr>
    </w:p>
    <w:p w14:paraId="3E682FE3" w14:textId="77777777" w:rsidR="00D45461" w:rsidRDefault="00505A16">
      <w:pPr>
        <w:pStyle w:val="CommandBlock"/>
        <w:keepNext/>
      </w:pPr>
      <w:r>
        <w:t>go -C .\go build -o client.exe .\client</w:t>
      </w:r>
    </w:p>
    <w:p w14:paraId="3E01E53E" w14:textId="77777777" w:rsidR="00D45461" w:rsidRDefault="00505A16">
      <w:pPr>
        <w:pStyle w:val="CommandBlock"/>
        <w:keepNext/>
      </w:pPr>
      <w:r>
        <w:t>.\go\client.exe</w:t>
      </w:r>
    </w:p>
    <w:p w14:paraId="69C443D4" w14:textId="77777777" w:rsidR="00D45461" w:rsidRDefault="00505A16">
      <w:pPr>
        <w:pStyle w:val="CommandBlock"/>
      </w:pPr>
      <w:r>
        <w:t>$LASTEXITCODE</w:t>
      </w:r>
    </w:p>
    <w:p w14:paraId="296B00B9" w14:textId="77777777" w:rsidR="00D45461" w:rsidRDefault="00D45461">
      <w:pPr>
        <w:keepNext/>
      </w:pPr>
    </w:p>
    <w:p w14:paraId="0907717B" w14:textId="77777777" w:rsidR="00D45461" w:rsidRDefault="00505A16">
      <w:pPr>
        <w:pStyle w:val="Heading3"/>
      </w:pPr>
      <w:r>
        <w:t>Windows PowerShell curl Check</w:t>
      </w:r>
    </w:p>
    <w:p w14:paraId="7D993EF7"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7B118E46" w14:textId="77777777" w:rsidR="00D45461" w:rsidRDefault="00D45461">
      <w:pPr>
        <w:keepNext/>
      </w:pPr>
    </w:p>
    <w:p w14:paraId="6B8C2011" w14:textId="77777777" w:rsidR="00D45461" w:rsidRDefault="00505A16">
      <w:pPr>
        <w:pStyle w:val="CommandBlock"/>
        <w:keepNext/>
      </w:pPr>
      <w:r>
        <w:t>&amp; "$env:SystemRoot\System32\curl.exe" -sS --ssl-revoke-best-effort `</w:t>
      </w:r>
    </w:p>
    <w:p w14:paraId="79B72A21" w14:textId="77777777" w:rsidR="00D45461" w:rsidRDefault="00505A16">
      <w:pPr>
        <w:pStyle w:val="CommandBlock"/>
        <w:keepNext/>
      </w:pPr>
      <w:r>
        <w:t xml:space="preserve">    --cacert .\certs\spa-ca.pem -w "\n%{http_code}\n" `</w:t>
      </w:r>
    </w:p>
    <w:p w14:paraId="02D81ADE" w14:textId="77777777" w:rsidR="00D45461" w:rsidRDefault="00505A16">
      <w:pPr>
        <w:pStyle w:val="CommandBlock"/>
        <w:keepNext/>
      </w:pPr>
      <w:r>
        <w:t xml:space="preserve">    https://127.0.0.1:8765/api/v1/health</w:t>
      </w:r>
    </w:p>
    <w:p w14:paraId="378B7943" w14:textId="77777777" w:rsidR="00D45461" w:rsidRDefault="00505A16">
      <w:pPr>
        <w:pStyle w:val="CommandBlock"/>
        <w:keepNext/>
      </w:pPr>
      <w:r>
        <w:t>&amp; "$env:SystemRoot\System32\curl.exe" -sS --ssl-revoke-best-effort `</w:t>
      </w:r>
    </w:p>
    <w:p w14:paraId="7CB7C52C" w14:textId="77777777" w:rsidR="00D45461" w:rsidRDefault="00505A16">
      <w:pPr>
        <w:pStyle w:val="CommandBlock"/>
        <w:keepNext/>
      </w:pPr>
      <w:r>
        <w:t xml:space="preserve">    --cacert .\certs\spa-ca.pem -w "\n%{http_code}\n" `</w:t>
      </w:r>
    </w:p>
    <w:p w14:paraId="311424EB" w14:textId="77777777" w:rsidR="00D45461" w:rsidRDefault="00505A16">
      <w:pPr>
        <w:pStyle w:val="CommandBlock"/>
      </w:pPr>
      <w:r>
        <w:t xml:space="preserve">    https://127.0.0.1:8765/api/v1/contacts/99</w:t>
      </w:r>
    </w:p>
    <w:p w14:paraId="6CD90FA1" w14:textId="77777777" w:rsidR="00D45461" w:rsidRDefault="00D45461">
      <w:pPr>
        <w:keepNext/>
      </w:pPr>
    </w:p>
    <w:p w14:paraId="5E397F89"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5EDE81E9" w14:textId="77777777" w:rsidR="00D45461" w:rsidRDefault="00D45461">
      <w:pPr>
        <w:keepNext/>
      </w:pPr>
    </w:p>
    <w:p w14:paraId="192AAB01" w14:textId="77777777" w:rsidR="00D45461" w:rsidRDefault="00505A16">
      <w:pPr>
        <w:pStyle w:val="Heading3"/>
      </w:pPr>
      <w:r>
        <w:t>Linux or macOS Build and Run</w:t>
      </w:r>
    </w:p>
    <w:p w14:paraId="14EEF34C" w14:textId="77777777" w:rsidR="00D45461" w:rsidRDefault="00505A16">
      <w:pPr>
        <w:keepNext/>
      </w:pPr>
      <w:r>
        <w:t>The local call, then the server in Terminal 1, then the client in Terminal 2. For the curl Check, type curl instead of curl.exe, leave out --ssl-revoke-best-effort, and write / instead of \.</w:t>
      </w:r>
    </w:p>
    <w:p w14:paraId="2DF86B59" w14:textId="77777777" w:rsidR="00D45461" w:rsidRDefault="00D45461">
      <w:pPr>
        <w:keepNext/>
      </w:pPr>
    </w:p>
    <w:p w14:paraId="2E3B0CC6" w14:textId="77777777" w:rsidR="00D45461" w:rsidRDefault="00505A16">
      <w:pPr>
        <w:pStyle w:val="CommandBlock"/>
        <w:keepNext/>
      </w:pPr>
      <w:r>
        <w:t>go -C ./go build -o local-call ./local</w:t>
      </w:r>
    </w:p>
    <w:p w14:paraId="2A65E0CC" w14:textId="77777777" w:rsidR="00D45461" w:rsidRDefault="00505A16">
      <w:pPr>
        <w:pStyle w:val="CommandBlock"/>
        <w:keepNext/>
      </w:pPr>
      <w:r>
        <w:t>./go/local-call</w:t>
      </w:r>
    </w:p>
    <w:p w14:paraId="216DB5EC" w14:textId="77777777" w:rsidR="00D45461" w:rsidRDefault="00505A16">
      <w:pPr>
        <w:pStyle w:val="CommandBlock"/>
      </w:pPr>
      <w:r>
        <w:t>echo $?</w:t>
      </w:r>
    </w:p>
    <w:p w14:paraId="08E8E0FA" w14:textId="77777777" w:rsidR="00D45461" w:rsidRDefault="00D45461">
      <w:pPr>
        <w:keepNext/>
      </w:pPr>
    </w:p>
    <w:p w14:paraId="690B79CF" w14:textId="77777777" w:rsidR="00D45461" w:rsidRDefault="00505A16">
      <w:pPr>
        <w:pStyle w:val="CommandBlock"/>
        <w:keepNext/>
      </w:pPr>
      <w:r>
        <w:t>go -C ./go build -o server ./server</w:t>
      </w:r>
    </w:p>
    <w:p w14:paraId="784CF3BB" w14:textId="77777777" w:rsidR="00D45461" w:rsidRDefault="00505A16">
      <w:pPr>
        <w:pStyle w:val="CommandBlock"/>
      </w:pPr>
      <w:r>
        <w:t>./go/server</w:t>
      </w:r>
    </w:p>
    <w:p w14:paraId="3B2F3E9A" w14:textId="77777777" w:rsidR="00D45461" w:rsidRDefault="00D45461">
      <w:pPr>
        <w:keepNext/>
      </w:pPr>
    </w:p>
    <w:p w14:paraId="1E81628E" w14:textId="77777777" w:rsidR="00D45461" w:rsidRDefault="00505A16">
      <w:pPr>
        <w:pStyle w:val="CommandBlock"/>
        <w:keepNext/>
      </w:pPr>
      <w:r>
        <w:t>go -C ./go build -o client ./client</w:t>
      </w:r>
    </w:p>
    <w:p w14:paraId="64AE956F" w14:textId="77777777" w:rsidR="00D45461" w:rsidRDefault="00505A16">
      <w:pPr>
        <w:pStyle w:val="CommandBlock"/>
        <w:keepNext/>
      </w:pPr>
      <w:r>
        <w:t>./go/client</w:t>
      </w:r>
    </w:p>
    <w:p w14:paraId="18A7B7D7" w14:textId="77777777" w:rsidR="00D45461" w:rsidRDefault="00505A16">
      <w:pPr>
        <w:pStyle w:val="CommandBlock"/>
      </w:pPr>
      <w:r>
        <w:t>echo $?</w:t>
      </w:r>
    </w:p>
    <w:p w14:paraId="754477E3" w14:textId="77777777" w:rsidR="00D45461" w:rsidRDefault="00D45461">
      <w:pPr>
        <w:keepNext/>
      </w:pPr>
    </w:p>
    <w:p w14:paraId="5EB835ED" w14:textId="77777777" w:rsidR="00D45461" w:rsidRDefault="00505A16">
      <w:pPr>
        <w:pStyle w:val="Heading3"/>
      </w:pPr>
      <w:r>
        <w:t>Check Your Results</w:t>
      </w:r>
    </w:p>
    <w:p w14:paraId="5BF9A5AE" w14:textId="77777777" w:rsidR="00D45461" w:rsidRDefault="00505A16">
      <w:pPr>
        <w:keepNext/>
      </w:pPr>
      <w:r>
        <w:t>The local call must show the same lines as the Basic version, and $LASTEXITCODE (echo $? on Linux or macOS) must print 0:</w:t>
      </w:r>
    </w:p>
    <w:p w14:paraId="1355E339" w14:textId="77777777" w:rsidR="00D45461" w:rsidRDefault="00D45461">
      <w:pPr>
        <w:keepNext/>
      </w:pPr>
    </w:p>
    <w:p w14:paraId="60FAC178" w14:textId="77777777" w:rsidR="00D45461" w:rsidRDefault="00505A16">
      <w:pPr>
        <w:pStyle w:val="RequiredOutput"/>
        <w:keepNext/>
      </w:pPr>
      <w:r>
        <w:t>Local call with id 2</w:t>
      </w:r>
    </w:p>
    <w:p w14:paraId="0EDD088A" w14:textId="77777777" w:rsidR="00D45461" w:rsidRDefault="00505A16">
      <w:pPr>
        <w:pStyle w:val="RequiredOutput"/>
        <w:keepNext/>
      </w:pPr>
      <w:r>
        <w:t xml:space="preserve">  2: Grace Hopper, grace@example.com, (no phone)</w:t>
      </w:r>
    </w:p>
    <w:p w14:paraId="509D57D8" w14:textId="77777777" w:rsidR="00D45461" w:rsidRDefault="00505A16">
      <w:pPr>
        <w:pStyle w:val="RequiredOutput"/>
        <w:keepNext/>
      </w:pPr>
      <w:r>
        <w:t>Local call with id 99</w:t>
      </w:r>
    </w:p>
    <w:p w14:paraId="3F3FDEC6" w14:textId="77777777" w:rsidR="00D45461" w:rsidRDefault="00505A16">
      <w:pPr>
        <w:pStyle w:val="RequiredOutput"/>
      </w:pPr>
      <w:r>
        <w:t xml:space="preserve">  no contact with id 99</w:t>
      </w:r>
    </w:p>
    <w:p w14:paraId="10521B96" w14:textId="77777777" w:rsidR="00D45461" w:rsidRDefault="00D45461">
      <w:pPr>
        <w:keepNext/>
      </w:pPr>
    </w:p>
    <w:p w14:paraId="38F9122C" w14:textId="77777777" w:rsidR="00D45461" w:rsidRDefault="00505A16">
      <w:pPr>
        <w:pStyle w:val="ListBullet"/>
      </w:pPr>
      <w:r>
        <w:t>Exit code 0 proves both calls worked: not found is an answer, not a failure.</w:t>
      </w:r>
    </w:p>
    <w:p w14:paraId="463B032B" w14:textId="77777777" w:rsidR="00D45461" w:rsidRDefault="00505A16">
      <w:pPr>
        <w:pStyle w:val="ListBullet"/>
      </w:pPr>
      <w:r>
        <w:t>Terminal 2's client must show Status: 200 and Body: {"status":"ok"} with exit code 0, and Terminal 1 the four server lines of the Required Clean-Run Output in Validation Rules: the client's request, then curl.exe's two.</w:t>
      </w:r>
    </w:p>
    <w:p w14:paraId="60F552A6" w14:textId="77777777" w:rsidR="00D45461" w:rsidRDefault="00D45461">
      <w:pPr>
        <w:keepNext/>
      </w:pPr>
    </w:p>
    <w:p w14:paraId="3E7095D4" w14:textId="77777777" w:rsidR="00D45461" w:rsidRDefault="00D45461">
      <w:pPr>
        <w:keepNext/>
      </w:pPr>
    </w:p>
    <w:p w14:paraId="0030B299" w14:textId="77777777" w:rsidR="00D45461" w:rsidRDefault="00505A16">
      <w:pPr>
        <w:pStyle w:val="Heading2"/>
      </w:pPr>
      <w:r>
        <w:t>What to Notice</w:t>
      </w:r>
    </w:p>
    <w:p w14:paraId="67403D1E" w14:textId="77777777" w:rsidR="00D45461" w:rsidRDefault="00505A16">
      <w:pPr>
        <w:pStyle w:val="ListBullet"/>
      </w:pPr>
      <w:r>
        <w:t>The contacts package's import path is go.mod's module name plus its folder: example.com/whatisanapi/contacts.</w:t>
      </w:r>
    </w:p>
    <w:p w14:paraId="2675A82E" w14:textId="77777777" w:rsidR="00D45461" w:rsidRDefault="00505A16">
      <w:pPr>
        <w:pStyle w:val="ListBullet"/>
      </w:pPr>
      <w:r>
        <w:t>GetContact returns three values, the contact, found, and err: its interface says not found and failed apart.</w:t>
      </w:r>
    </w:p>
    <w:p w14:paraId="0AC1AD61" w14:textId="77777777" w:rsidR="00D45461" w:rsidRDefault="00D45461">
      <w:pPr>
        <w:keepNext/>
      </w:pPr>
    </w:p>
    <w:p w14:paraId="43250C59" w14:textId="77777777" w:rsidR="00D45461" w:rsidRDefault="00505A16">
      <w:pPr>
        <w:pStyle w:val="Heading3"/>
      </w:pPr>
      <w:r>
        <w:t>Basic and Production-Minded Comparison</w:t>
      </w:r>
    </w:p>
    <w:p w14:paraId="7F578F51" w14:textId="77777777" w:rsidR="00D45461" w:rsidRDefault="00505A16">
      <w:r>
        <w:t>Both local calls ask GetContact for id 2 and id 99 and print the same four lines, and both server and client pairs answer and send the same health request; the Production-Minded local call adds the password check and the Chapter 5 error model, and the Production-Minded server and client are Lesson 6.0's skeleton and client.</w:t>
      </w:r>
    </w:p>
    <w:p w14:paraId="5D220039" w14:textId="77777777" w:rsidR="00D45461" w:rsidRDefault="00D45461">
      <w:pPr>
        <w:keepNext/>
      </w:pPr>
    </w:p>
    <w:p w14:paraId="7C6F76D3" w14:textId="77777777" w:rsidR="00D45461" w:rsidRDefault="00D45461">
      <w:pPr>
        <w:keepNext/>
      </w:pPr>
    </w:p>
    <w:p w14:paraId="5B2E80F9" w14:textId="77777777" w:rsidR="00D45461" w:rsidRDefault="00D45461">
      <w:pPr>
        <w:keepNext/>
      </w:pPr>
    </w:p>
    <w:p w14:paraId="2216C845" w14:textId="77777777" w:rsidR="00D45461" w:rsidRDefault="00505A16">
      <w:pPr>
        <w:pStyle w:val="Heading1"/>
      </w:pPr>
      <w:r>
        <w:t>Python Implementation</w:t>
      </w:r>
    </w:p>
    <w:p w14:paraId="5F0DC38D" w14:textId="77777777" w:rsidR="00D45461" w:rsidRDefault="00505A16">
      <w:r>
        <w:t>Python's local call uses the Chapter 5 project's contacts module and mysql-connector-python, which step 2 installed into .\python\.venv, so it runs with the virtual environment's python.exe. The server and the client are Lesson 6.0's: http.server, urllib.request, and ssl from the standard library, so they still run with py.</w:t>
      </w:r>
    </w:p>
    <w:p w14:paraId="2E13D2D0" w14:textId="77777777" w:rsidR="00D45461" w:rsidRDefault="00D45461">
      <w:pPr>
        <w:keepNext/>
      </w:pPr>
    </w:p>
    <w:p w14:paraId="498B4031" w14:textId="77777777" w:rsidR="00D45461" w:rsidRDefault="00D45461">
      <w:pPr>
        <w:keepNext/>
      </w:pPr>
    </w:p>
    <w:p w14:paraId="7E2A6E57" w14:textId="77777777" w:rsidR="00D45461" w:rsidRDefault="00505A16">
      <w:pPr>
        <w:pStyle w:val="Heading2"/>
      </w:pPr>
      <w:r>
        <w:t>Basic Implementation</w:t>
      </w:r>
    </w:p>
    <w:p w14:paraId="3CD7F7F1" w14:textId="77777777" w:rsidR="00D45461" w:rsidRDefault="00505A16">
      <w:r>
        <w:t>Start with the most direct versions. The contacts module is your Chapter 5 project's, which step 1 copied unchanged except the database name in DATABASE and CREATE_DATABASE: spa_contacts, the lessons' database, which the Data Reset fills, instead of the project's spa_contact_app. It is not printed again; read it as a library: the local call uses only its connect function, get_contact, the print function, and, in the Production-Minded version, its error model. The local call: main connects with connect_datab</w:t>
      </w:r>
      <w:r>
        <w:t xml:space="preserve">ase and calls call_get_contact for id 2 and then id 99. call_get_contact calls get_contact and prints the contact with print_contact, or the not-found line; a failed query raises mysql.connector.Error, which main catches and prints. The server and the client are Lesson 6.0's Basic versions, byte for byte, comments included; the server's health handler is the function every GET /api/v1/health request reaches. In the local call, the new steps are commented in full and the ones from earlier lessons have short </w:t>
      </w:r>
      <w:r>
        <w:t>reminders.</w:t>
      </w:r>
    </w:p>
    <w:p w14:paraId="444FA79A" w14:textId="77777777" w:rsidR="00D45461" w:rsidRDefault="00D45461">
      <w:pPr>
        <w:keepNext/>
      </w:pPr>
    </w:p>
    <w:p w14:paraId="3EDD8AA0" w14:textId="77777777" w:rsidR="00D45461" w:rsidRDefault="00505A16">
      <w:pPr>
        <w:pStyle w:val="Heading3"/>
      </w:pPr>
      <w:r>
        <w:t>python/basic_local.py</w:t>
      </w:r>
    </w:p>
    <w:p w14:paraId="541BE122" w14:textId="77777777" w:rsidR="00D45461" w:rsidRDefault="00505A16">
      <w:pPr>
        <w:pStyle w:val="SourceCode"/>
        <w:keepNext/>
      </w:pPr>
      <w:r>
        <w:t># Lesson 6.1: a local call. The program calls get_contact, a function of</w:t>
      </w:r>
    </w:p>
    <w:p w14:paraId="4C98BA5B" w14:textId="77777777" w:rsidR="00D45461" w:rsidRDefault="00505A16">
      <w:pPr>
        <w:pStyle w:val="SourceCode"/>
        <w:keepNext/>
      </w:pPr>
      <w:r>
        <w:t># the Chapter 5 contacts module, directly, for id 2 and then id 99.</w:t>
      </w:r>
    </w:p>
    <w:p w14:paraId="1A320935" w14:textId="77777777" w:rsidR="00D45461" w:rsidRDefault="00505A16">
      <w:pPr>
        <w:pStyle w:val="SourceCode"/>
      </w:pPr>
      <w:r>
        <w:t># Remember, import makes a module usable under its name: os reads the</w:t>
      </w:r>
    </w:p>
    <w:p w14:paraId="0C97E90F" w14:textId="77777777" w:rsidR="00D45461" w:rsidRDefault="00505A16">
      <w:pPr>
        <w:pStyle w:val="SourceCode"/>
      </w:pPr>
      <w:r>
        <w:t># environment, sys holds stderr and the exit code, mysql.connector is</w:t>
      </w:r>
    </w:p>
    <w:p w14:paraId="3AD49DC5" w14:textId="77777777" w:rsidR="00D45461" w:rsidRDefault="00505A16">
      <w:pPr>
        <w:pStyle w:val="SourceCode"/>
      </w:pPr>
      <w:r>
        <w:t># the connector, and contacts is the contacts module in contacts.py.</w:t>
      </w:r>
    </w:p>
    <w:p w14:paraId="09B566B0" w14:textId="77777777" w:rsidR="00D45461" w:rsidRDefault="00505A16">
      <w:pPr>
        <w:pStyle w:val="SourceCode"/>
      </w:pPr>
      <w:r>
        <w:t>import os</w:t>
      </w:r>
    </w:p>
    <w:p w14:paraId="0F31126E" w14:textId="77777777" w:rsidR="00D45461" w:rsidRDefault="00505A16">
      <w:pPr>
        <w:pStyle w:val="SourceCode"/>
      </w:pPr>
      <w:r>
        <w:t>import sys</w:t>
      </w:r>
    </w:p>
    <w:p w14:paraId="689CCB0B" w14:textId="77777777" w:rsidR="00D45461" w:rsidRDefault="00505A16">
      <w:pPr>
        <w:pStyle w:val="SourceCode"/>
      </w:pPr>
      <w:r>
        <w:t>import mysql.connector</w:t>
      </w:r>
    </w:p>
    <w:p w14:paraId="622650F7" w14:textId="77777777" w:rsidR="00D45461" w:rsidRDefault="00505A16">
      <w:pPr>
        <w:pStyle w:val="SourceCode"/>
      </w:pPr>
      <w:r>
        <w:t>import contacts</w:t>
      </w:r>
    </w:p>
    <w:p w14:paraId="72FD0A1D" w14:textId="77777777" w:rsidR="00D45461" w:rsidRDefault="00D45461">
      <w:pPr>
        <w:pStyle w:val="SourceCode"/>
      </w:pPr>
    </w:p>
    <w:p w14:paraId="7079FA6F" w14:textId="77777777" w:rsidR="00D45461" w:rsidRDefault="00D45461">
      <w:pPr>
        <w:pStyle w:val="SourceCode"/>
      </w:pPr>
    </w:p>
    <w:p w14:paraId="128976ED" w14:textId="77777777" w:rsidR="00D45461" w:rsidRDefault="00505A16">
      <w:pPr>
        <w:pStyle w:val="SourceCode"/>
      </w:pPr>
      <w:r>
        <w:t># Calls get_contact for one id and prints what came back.</w:t>
      </w:r>
    </w:p>
    <w:p w14:paraId="3EA42CA7" w14:textId="77777777" w:rsidR="00D45461" w:rsidRDefault="00505A16">
      <w:pPr>
        <w:pStyle w:val="SourceCode"/>
      </w:pPr>
      <w:r>
        <w:t>def call_get_contact(connection, contact_id: int) -&gt; None:</w:t>
      </w:r>
    </w:p>
    <w:p w14:paraId="3B51D23E" w14:textId="77777777" w:rsidR="00D45461" w:rsidRDefault="00505A16">
      <w:pPr>
        <w:pStyle w:val="SourceCode"/>
      </w:pPr>
      <w:r>
        <w:t xml:space="preserve">    print(f"Local call with id {contact_id}")</w:t>
      </w:r>
    </w:p>
    <w:p w14:paraId="4CFB6A9E" w14:textId="77777777" w:rsidR="00D45461" w:rsidRDefault="00505A16">
      <w:pPr>
        <w:pStyle w:val="SourceCode"/>
      </w:pPr>
      <w:r>
        <w:t xml:space="preserve">    # The interface of a local function: its name, its arguments, and what</w:t>
      </w:r>
    </w:p>
    <w:p w14:paraId="6435FDEC" w14:textId="77777777" w:rsidR="00D45461" w:rsidRDefault="00505A16">
      <w:pPr>
        <w:pStyle w:val="SourceCode"/>
      </w:pPr>
      <w:r>
        <w:t xml:space="preserve">    # it returns. get_contact returns the contact, or None when no contact</w:t>
      </w:r>
    </w:p>
    <w:p w14:paraId="065B2E5D" w14:textId="77777777" w:rsidR="00D45461" w:rsidRDefault="00505A16">
      <w:pPr>
        <w:pStyle w:val="SourceCode"/>
      </w:pPr>
      <w:r>
        <w:t xml:space="preserve">    # has that id, and raises mysql.connector.Error when the query failed.</w:t>
      </w:r>
    </w:p>
    <w:p w14:paraId="730E6147" w14:textId="77777777" w:rsidR="00D45461" w:rsidRDefault="00505A16">
      <w:pPr>
        <w:pStyle w:val="SourceCode"/>
      </w:pPr>
      <w:r>
        <w:t xml:space="preserve">    contact = contacts.get_contact(connection, contact_id)</w:t>
      </w:r>
    </w:p>
    <w:p w14:paraId="09B6C32D" w14:textId="77777777" w:rsidR="00D45461" w:rsidRDefault="00505A16">
      <w:pPr>
        <w:pStyle w:val="SourceCode"/>
      </w:pPr>
      <w:r>
        <w:t xml:space="preserve">    if contact is not None:</w:t>
      </w:r>
    </w:p>
    <w:p w14:paraId="436A5BDB" w14:textId="77777777" w:rsidR="00D45461" w:rsidRDefault="00505A16">
      <w:pPr>
        <w:pStyle w:val="SourceCode"/>
      </w:pPr>
      <w:r>
        <w:t xml:space="preserve">        contacts.print_contact(contact)</w:t>
      </w:r>
    </w:p>
    <w:p w14:paraId="6252B779" w14:textId="77777777" w:rsidR="00D45461" w:rsidRDefault="00505A16">
      <w:pPr>
        <w:pStyle w:val="SourceCode"/>
      </w:pPr>
      <w:r>
        <w:t xml:space="preserve">    else:</w:t>
      </w:r>
    </w:p>
    <w:p w14:paraId="1A5591C6" w14:textId="77777777" w:rsidR="00D45461" w:rsidRDefault="00505A16">
      <w:pPr>
        <w:pStyle w:val="SourceCode"/>
      </w:pPr>
      <w:r>
        <w:t xml:space="preserve">        print(f"  no contact with id {contact_id}")</w:t>
      </w:r>
    </w:p>
    <w:p w14:paraId="5FC61339" w14:textId="77777777" w:rsidR="00D45461" w:rsidRDefault="00D45461">
      <w:pPr>
        <w:pStyle w:val="SourceCode"/>
      </w:pPr>
    </w:p>
    <w:p w14:paraId="4CDC57AF" w14:textId="77777777" w:rsidR="00D45461" w:rsidRDefault="00D45461">
      <w:pPr>
        <w:pStyle w:val="SourceCode"/>
      </w:pPr>
    </w:p>
    <w:p w14:paraId="3C1CB695" w14:textId="77777777" w:rsidR="00D45461" w:rsidRDefault="00505A16">
      <w:pPr>
        <w:pStyle w:val="SourceCode"/>
      </w:pPr>
      <w:r>
        <w:t>def main() -&gt; int:</w:t>
      </w:r>
    </w:p>
    <w:p w14:paraId="34953C16" w14:textId="77777777" w:rsidR="00D45461" w:rsidRDefault="00505A16">
      <w:pPr>
        <w:pStyle w:val="SourceCode"/>
      </w:pPr>
      <w:r>
        <w:t xml:space="preserve">    # Remember, the password comes only from SPA_DB_PASSWORD; get gives ""</w:t>
      </w:r>
    </w:p>
    <w:p w14:paraId="5C2ED62E" w14:textId="77777777" w:rsidR="00D45461" w:rsidRDefault="00505A16">
      <w:pPr>
        <w:pStyle w:val="SourceCode"/>
      </w:pPr>
      <w:r>
        <w:t xml:space="preserve">    # when it is not set. A failed query raises, and with closes the connection.</w:t>
      </w:r>
    </w:p>
    <w:p w14:paraId="0BDB99C7" w14:textId="77777777" w:rsidR="00D45461" w:rsidRDefault="00505A16">
      <w:pPr>
        <w:pStyle w:val="SourceCode"/>
      </w:pPr>
      <w:r>
        <w:t xml:space="preserve">    password = os.environ.get("SPA_DB_PASSWORD", "")</w:t>
      </w:r>
    </w:p>
    <w:p w14:paraId="02A70C76" w14:textId="77777777" w:rsidR="00D45461" w:rsidRDefault="00505A16">
      <w:pPr>
        <w:pStyle w:val="SourceCode"/>
      </w:pPr>
      <w:r>
        <w:t xml:space="preserve">    try:</w:t>
      </w:r>
    </w:p>
    <w:p w14:paraId="5D95C1F0" w14:textId="77777777" w:rsidR="00D45461" w:rsidRDefault="00505A16">
      <w:pPr>
        <w:pStyle w:val="SourceCode"/>
      </w:pPr>
      <w:r>
        <w:t xml:space="preserve">        with contacts.connect_database(password) as connection:</w:t>
      </w:r>
    </w:p>
    <w:p w14:paraId="553E016F" w14:textId="77777777" w:rsidR="00D45461" w:rsidRDefault="00505A16">
      <w:pPr>
        <w:pStyle w:val="SourceCode"/>
      </w:pPr>
      <w:r>
        <w:t xml:space="preserve">            call_get_contact(connection, 2)</w:t>
      </w:r>
    </w:p>
    <w:p w14:paraId="46C9E9B9" w14:textId="77777777" w:rsidR="00D45461" w:rsidRDefault="00505A16">
      <w:pPr>
        <w:pStyle w:val="SourceCode"/>
      </w:pPr>
      <w:r>
        <w:t xml:space="preserve">            call_get_contact(connection, 99)</w:t>
      </w:r>
    </w:p>
    <w:p w14:paraId="4B183559" w14:textId="77777777" w:rsidR="00D45461" w:rsidRDefault="00505A16">
      <w:pPr>
        <w:pStyle w:val="SourceCode"/>
      </w:pPr>
      <w:r>
        <w:t xml:space="preserve">    except mysql.connector.Error as error:</w:t>
      </w:r>
    </w:p>
    <w:p w14:paraId="7AC37AAF" w14:textId="77777777" w:rsidR="00D45461" w:rsidRDefault="00505A16">
      <w:pPr>
        <w:pStyle w:val="SourceCode"/>
      </w:pPr>
      <w:r>
        <w:t xml:space="preserve">        print(f"Error: {error}", file=sys.stderr)</w:t>
      </w:r>
    </w:p>
    <w:p w14:paraId="3846863C" w14:textId="77777777" w:rsidR="00D45461" w:rsidRDefault="00505A16">
      <w:pPr>
        <w:pStyle w:val="SourceCode"/>
      </w:pPr>
      <w:r>
        <w:t xml:space="preserve">        return 1</w:t>
      </w:r>
    </w:p>
    <w:p w14:paraId="04986C9D" w14:textId="77777777" w:rsidR="00D45461" w:rsidRDefault="00505A16">
      <w:pPr>
        <w:pStyle w:val="SourceCode"/>
      </w:pPr>
      <w:r>
        <w:t xml:space="preserve">    return 0</w:t>
      </w:r>
    </w:p>
    <w:p w14:paraId="668B7B14" w14:textId="77777777" w:rsidR="00D45461" w:rsidRDefault="00D45461">
      <w:pPr>
        <w:pStyle w:val="SourceCode"/>
      </w:pPr>
    </w:p>
    <w:p w14:paraId="0FFDA960" w14:textId="77777777" w:rsidR="00D45461" w:rsidRDefault="00D45461">
      <w:pPr>
        <w:pStyle w:val="SourceCode"/>
      </w:pPr>
    </w:p>
    <w:p w14:paraId="11578C10" w14:textId="77777777" w:rsidR="00D45461" w:rsidRDefault="00505A16">
      <w:pPr>
        <w:pStyle w:val="SourceCode"/>
        <w:keepNext/>
      </w:pPr>
      <w:r>
        <w:t># Remember, sys.exit turns main's return value into the exit code.</w:t>
      </w:r>
    </w:p>
    <w:p w14:paraId="66A50087" w14:textId="77777777" w:rsidR="00D45461" w:rsidRDefault="00505A16">
      <w:pPr>
        <w:pStyle w:val="SourceCode"/>
        <w:keepNext/>
      </w:pPr>
      <w:r>
        <w:t>if __name__ == "__main__":</w:t>
      </w:r>
    </w:p>
    <w:p w14:paraId="63121627" w14:textId="77777777" w:rsidR="00D45461" w:rsidRDefault="00505A16">
      <w:pPr>
        <w:pStyle w:val="SourceCode"/>
      </w:pPr>
      <w:r>
        <w:t xml:space="preserve">    sys.exit(main())</w:t>
      </w:r>
    </w:p>
    <w:p w14:paraId="47E8D193" w14:textId="77777777" w:rsidR="00D45461" w:rsidRDefault="00D45461">
      <w:pPr>
        <w:keepNext/>
      </w:pPr>
    </w:p>
    <w:p w14:paraId="49BCD476" w14:textId="77777777" w:rsidR="00D45461" w:rsidRDefault="00505A16">
      <w:pPr>
        <w:pStyle w:val="Heading3"/>
      </w:pPr>
      <w:r>
        <w:t>python/basic_server.py</w:t>
      </w:r>
    </w:p>
    <w:p w14:paraId="6C2F8775" w14:textId="77777777" w:rsidR="00D45461" w:rsidRDefault="00505A16">
      <w:pPr>
        <w:pStyle w:val="SourceCode"/>
        <w:keepNext/>
      </w:pPr>
      <w:r>
        <w:t>"""Lesson 6.0 Basic: a minimal HTTPS server with one health endpoint."""</w:t>
      </w:r>
    </w:p>
    <w:p w14:paraId="766C967A" w14:textId="77777777" w:rsidR="00D45461" w:rsidRDefault="00D45461">
      <w:pPr>
        <w:pStyle w:val="SourceCode"/>
        <w:keepNext/>
      </w:pPr>
    </w:p>
    <w:p w14:paraId="3ED5B3A4" w14:textId="77777777" w:rsidR="00D45461" w:rsidRDefault="00505A16">
      <w:pPr>
        <w:pStyle w:val="SourceCode"/>
        <w:keepNext/>
      </w:pPr>
      <w:r>
        <w:t># http.server is Python's built-in HTTP server; ssl adds TLS to it.</w:t>
      </w:r>
    </w:p>
    <w:p w14:paraId="27597505" w14:textId="77777777" w:rsidR="00D45461" w:rsidRDefault="00505A16">
      <w:pPr>
        <w:pStyle w:val="SourceCode"/>
      </w:pPr>
      <w:r>
        <w:t>import ssl</w:t>
      </w:r>
    </w:p>
    <w:p w14:paraId="2DEAFD82" w14:textId="77777777" w:rsidR="00D45461" w:rsidRDefault="00505A16">
      <w:pPr>
        <w:pStyle w:val="SourceCode"/>
      </w:pPr>
      <w:r>
        <w:t>from http.server import BaseHTTPRequestHandler, ThreadingHTTPServer</w:t>
      </w:r>
    </w:p>
    <w:p w14:paraId="2B0C4303" w14:textId="77777777" w:rsidR="00D45461" w:rsidRDefault="00505A16">
      <w:pPr>
        <w:pStyle w:val="SourceCode"/>
      </w:pPr>
      <w:r>
        <w:t>from urllib.parse import urlsplit</w:t>
      </w:r>
    </w:p>
    <w:p w14:paraId="10739B51" w14:textId="77777777" w:rsidR="00D45461" w:rsidRDefault="00D45461">
      <w:pPr>
        <w:pStyle w:val="SourceCode"/>
      </w:pPr>
    </w:p>
    <w:p w14:paraId="3E1A2201" w14:textId="77777777" w:rsidR="00D45461" w:rsidRDefault="00D45461">
      <w:pPr>
        <w:pStyle w:val="SourceCode"/>
      </w:pPr>
    </w:p>
    <w:p w14:paraId="0B976751" w14:textId="77777777" w:rsidR="00D45461" w:rsidRDefault="00505A16">
      <w:pPr>
        <w:pStyle w:val="SourceCode"/>
      </w:pPr>
      <w:r>
        <w:t># HealthHandler starts with everything BaseHTTPRequestHandler does and adds</w:t>
      </w:r>
    </w:p>
    <w:p w14:paraId="4A6357EE" w14:textId="77777777" w:rsidR="00D45461" w:rsidRDefault="00505A16">
      <w:pPr>
        <w:pStyle w:val="SourceCode"/>
      </w:pPr>
      <w:r>
        <w:t># do_GET; the server makes one HealthHandler for each request it receives.</w:t>
      </w:r>
    </w:p>
    <w:p w14:paraId="60312691" w14:textId="77777777" w:rsidR="00D45461" w:rsidRDefault="00505A16">
      <w:pPr>
        <w:pStyle w:val="SourceCode"/>
      </w:pPr>
      <w:r>
        <w:t>class HealthHandler(BaseHTTPRequestHandler):</w:t>
      </w:r>
    </w:p>
    <w:p w14:paraId="58A17219" w14:textId="77777777" w:rsidR="00D45461" w:rsidRDefault="00505A16">
      <w:pPr>
        <w:pStyle w:val="SourceCode"/>
      </w:pPr>
      <w:r>
        <w:t xml:space="preserve">    """Answers each GET request."""</w:t>
      </w:r>
    </w:p>
    <w:p w14:paraId="44A318BA" w14:textId="77777777" w:rsidR="00D45461" w:rsidRDefault="00D45461">
      <w:pPr>
        <w:pStyle w:val="SourceCode"/>
      </w:pPr>
    </w:p>
    <w:p w14:paraId="3FF863C6" w14:textId="77777777" w:rsidR="00D45461" w:rsidRDefault="00505A16">
      <w:pPr>
        <w:pStyle w:val="SourceCode"/>
      </w:pPr>
      <w:r>
        <w:t xml:space="preserve">    def do_GET(self) -&gt; None:</w:t>
      </w:r>
    </w:p>
    <w:p w14:paraId="3718725B" w14:textId="77777777" w:rsidR="00D45461" w:rsidRDefault="00505A16">
      <w:pPr>
        <w:pStyle w:val="SourceCode"/>
      </w:pPr>
      <w:r>
        <w:t xml:space="preserve">        # The server calls do_GET for every GET request. self.path holds the</w:t>
      </w:r>
    </w:p>
    <w:p w14:paraId="3FE7D537" w14:textId="77777777" w:rsidR="00D45461" w:rsidRDefault="00505A16">
      <w:pPr>
        <w:pStyle w:val="SourceCode"/>
      </w:pPr>
      <w:r>
        <w:t xml:space="preserve">        # path and query the client asked for, such as /api/v1/health?x=1;</w:t>
      </w:r>
    </w:p>
    <w:p w14:paraId="3BEB75BF" w14:textId="77777777" w:rsidR="00D45461" w:rsidRDefault="00505A16">
      <w:pPr>
        <w:pStyle w:val="SourceCode"/>
      </w:pPr>
      <w:r>
        <w:t xml:space="preserve">        # urlsplit(...).path is the path alone, without the query.</w:t>
      </w:r>
    </w:p>
    <w:p w14:paraId="53110743" w14:textId="77777777" w:rsidR="00D45461" w:rsidRDefault="00505A16">
      <w:pPr>
        <w:pStyle w:val="SourceCode"/>
      </w:pPr>
      <w:r>
        <w:t xml:space="preserve">        if urlsplit(self.path).path == "/api/v1/health":</w:t>
      </w:r>
    </w:p>
    <w:p w14:paraId="4F507E3D" w14:textId="77777777" w:rsidR="00D45461" w:rsidRDefault="00505A16">
      <w:pPr>
        <w:pStyle w:val="SourceCode"/>
      </w:pPr>
      <w:r>
        <w:t xml:space="preserve">            status = 200</w:t>
      </w:r>
    </w:p>
    <w:p w14:paraId="5E07CF63" w14:textId="77777777" w:rsidR="00D45461" w:rsidRDefault="00505A16">
      <w:pPr>
        <w:pStyle w:val="SourceCode"/>
      </w:pPr>
      <w:r>
        <w:t xml:space="preserve">            body = '{"status":"ok"}'</w:t>
      </w:r>
    </w:p>
    <w:p w14:paraId="6CABF203" w14:textId="77777777" w:rsidR="00D45461" w:rsidRDefault="00505A16">
      <w:pPr>
        <w:pStyle w:val="SourceCode"/>
      </w:pPr>
      <w:r>
        <w:t xml:space="preserve">        else:</w:t>
      </w:r>
    </w:p>
    <w:p w14:paraId="1B705042" w14:textId="77777777" w:rsidR="00D45461" w:rsidRDefault="00505A16">
      <w:pPr>
        <w:pStyle w:val="SourceCode"/>
      </w:pPr>
      <w:r>
        <w:t xml:space="preserve">            status = 404</w:t>
      </w:r>
    </w:p>
    <w:p w14:paraId="3EC3AE7F" w14:textId="77777777" w:rsidR="00D45461" w:rsidRDefault="00505A16">
      <w:pPr>
        <w:pStyle w:val="SourceCode"/>
      </w:pPr>
      <w:r>
        <w:t xml:space="preserve">            body = '{"code":"not_found","message":"no such path"}'</w:t>
      </w:r>
    </w:p>
    <w:p w14:paraId="740A12A7" w14:textId="77777777" w:rsidR="00D45461" w:rsidRDefault="00505A16">
      <w:pPr>
        <w:pStyle w:val="SourceCode"/>
      </w:pPr>
      <w:r>
        <w:t xml:space="preserve">        # A response is a status, headers, a blank line (end_headers), then the</w:t>
      </w:r>
    </w:p>
    <w:p w14:paraId="417A8CAD" w14:textId="77777777" w:rsidR="00D45461" w:rsidRDefault="00505A16">
      <w:pPr>
        <w:pStyle w:val="SourceCode"/>
      </w:pPr>
      <w:r>
        <w:t xml:space="preserve">        # body: encode makes UTF-8 bytes; wfile.write writes them to the client.</w:t>
      </w:r>
    </w:p>
    <w:p w14:paraId="15739401" w14:textId="77777777" w:rsidR="00D45461" w:rsidRDefault="00505A16">
      <w:pPr>
        <w:pStyle w:val="SourceCode"/>
      </w:pPr>
      <w:r>
        <w:t xml:space="preserve">        body_bytes = body.encode("utf-8")</w:t>
      </w:r>
    </w:p>
    <w:p w14:paraId="0E01A4F6" w14:textId="77777777" w:rsidR="00D45461" w:rsidRDefault="00505A16">
      <w:pPr>
        <w:pStyle w:val="SourceCode"/>
      </w:pPr>
      <w:r>
        <w:t xml:space="preserve">        self.send_response(status)</w:t>
      </w:r>
    </w:p>
    <w:p w14:paraId="7022267D" w14:textId="77777777" w:rsidR="00D45461" w:rsidRDefault="00505A16">
      <w:pPr>
        <w:pStyle w:val="SourceCode"/>
      </w:pPr>
      <w:r>
        <w:t xml:space="preserve">        self.send_header("Content-Type", "application/json; charset=utf-8")</w:t>
      </w:r>
    </w:p>
    <w:p w14:paraId="692B814B" w14:textId="77777777" w:rsidR="00D45461" w:rsidRDefault="00505A16">
      <w:pPr>
        <w:pStyle w:val="SourceCode"/>
      </w:pPr>
      <w:r>
        <w:t xml:space="preserve">        self.send_header("Content-Length", str(len(body_bytes)))</w:t>
      </w:r>
    </w:p>
    <w:p w14:paraId="450C0C10" w14:textId="77777777" w:rsidR="00D45461" w:rsidRDefault="00505A16">
      <w:pPr>
        <w:pStyle w:val="SourceCode"/>
      </w:pPr>
      <w:r>
        <w:t xml:space="preserve">        self.end_headers()</w:t>
      </w:r>
    </w:p>
    <w:p w14:paraId="7A379847" w14:textId="77777777" w:rsidR="00D45461" w:rsidRDefault="00505A16">
      <w:pPr>
        <w:pStyle w:val="SourceCode"/>
      </w:pPr>
      <w:r>
        <w:t xml:space="preserve">        self.wfile.write(body_bytes)</w:t>
      </w:r>
    </w:p>
    <w:p w14:paraId="41D9CD29" w14:textId="77777777" w:rsidR="00D45461" w:rsidRDefault="00D45461">
      <w:pPr>
        <w:pStyle w:val="SourceCode"/>
      </w:pPr>
    </w:p>
    <w:p w14:paraId="5BA070FD" w14:textId="77777777" w:rsidR="00D45461" w:rsidRDefault="00505A16">
      <w:pPr>
        <w:pStyle w:val="SourceCode"/>
      </w:pPr>
      <w:r>
        <w:t xml:space="preserve">    def log_message(self, format: str, *args: object) -&gt; None:</w:t>
      </w:r>
    </w:p>
    <w:p w14:paraId="351B849C" w14:textId="77777777" w:rsidR="00D45461" w:rsidRDefault="00505A16">
      <w:pPr>
        <w:pStyle w:val="SourceCode"/>
      </w:pPr>
      <w:r>
        <w:t xml:space="preserve">        # The handler normally prints a line for every request on the error</w:t>
      </w:r>
    </w:p>
    <w:p w14:paraId="7BBB2152" w14:textId="77777777" w:rsidR="00D45461" w:rsidRDefault="00505A16">
      <w:pPr>
        <w:pStyle w:val="SourceCode"/>
      </w:pPr>
      <w:r>
        <w:t xml:space="preserve">        # stream. This empty method replaces that one and turns it off. It</w:t>
      </w:r>
    </w:p>
    <w:p w14:paraId="54FA4006" w14:textId="77777777" w:rsidR="00D45461" w:rsidRDefault="00505A16">
      <w:pPr>
        <w:pStyle w:val="SourceCode"/>
      </w:pPr>
      <w:r>
        <w:t xml:space="preserve">        # takes the same parameters; *args collects any number of values.</w:t>
      </w:r>
    </w:p>
    <w:p w14:paraId="1F76FC20" w14:textId="77777777" w:rsidR="00D45461" w:rsidRDefault="00505A16">
      <w:pPr>
        <w:pStyle w:val="SourceCode"/>
      </w:pPr>
      <w:r>
        <w:t xml:space="preserve">        pass</w:t>
      </w:r>
    </w:p>
    <w:p w14:paraId="32B31837" w14:textId="77777777" w:rsidR="00D45461" w:rsidRDefault="00D45461">
      <w:pPr>
        <w:pStyle w:val="SourceCode"/>
      </w:pPr>
    </w:p>
    <w:p w14:paraId="1BB4BF7D" w14:textId="77777777" w:rsidR="00D45461" w:rsidRDefault="00D45461">
      <w:pPr>
        <w:pStyle w:val="SourceCode"/>
      </w:pPr>
    </w:p>
    <w:p w14:paraId="0022D928" w14:textId="77777777" w:rsidR="00D45461" w:rsidRDefault="00505A16">
      <w:pPr>
        <w:pStyle w:val="SourceCode"/>
      </w:pPr>
      <w:r>
        <w:t>def main() -&gt; None:</w:t>
      </w:r>
    </w:p>
    <w:p w14:paraId="53F19697" w14:textId="77777777" w:rsidR="00D45461" w:rsidRDefault="00505A16">
      <w:pPr>
        <w:pStyle w:val="SourceCode"/>
      </w:pPr>
      <w:r>
        <w:t xml:space="preserve">    # Create the server: it listens on 127.0.0.1, port 8765, only, so no</w:t>
      </w:r>
    </w:p>
    <w:p w14:paraId="762B0E7F" w14:textId="77777777" w:rsidR="00D45461" w:rsidRDefault="00505A16">
      <w:pPr>
        <w:pStyle w:val="SourceCode"/>
      </w:pPr>
      <w:r>
        <w:t xml:space="preserve">    # other computer can reach it. ThreadingHTTPServer answers each request</w:t>
      </w:r>
    </w:p>
    <w:p w14:paraId="6CD81F16" w14:textId="77777777" w:rsidR="00D45461" w:rsidRDefault="00505A16">
      <w:pPr>
        <w:pStyle w:val="SourceCode"/>
      </w:pPr>
      <w:r>
        <w:t xml:space="preserve">    # on its own thread, so one slow request does not hold up the others.</w:t>
      </w:r>
    </w:p>
    <w:p w14:paraId="3A2D800F" w14:textId="77777777" w:rsidR="00D45461" w:rsidRDefault="00505A16">
      <w:pPr>
        <w:pStyle w:val="SourceCode"/>
      </w:pPr>
      <w:r>
        <w:t xml:space="preserve">    server = ThreadingHTTPServer(("127.0.0.1", 8765), HealthHandler)</w:t>
      </w:r>
    </w:p>
    <w:p w14:paraId="7E969D08" w14:textId="77777777" w:rsidR="00D45461" w:rsidRDefault="00505A16">
      <w:pPr>
        <w:pStyle w:val="SourceCode"/>
      </w:pPr>
      <w:r>
        <w:t xml:space="preserve">    # A TLS context for a server: load the certificate the server shows to</w:t>
      </w:r>
    </w:p>
    <w:p w14:paraId="73133716" w14:textId="77777777" w:rsidR="00D45461" w:rsidRDefault="00505A16">
      <w:pPr>
        <w:pStyle w:val="SourceCode"/>
      </w:pPr>
      <w:r>
        <w:t xml:space="preserve">    # clients, and the private key that proves the certificate is its own.</w:t>
      </w:r>
    </w:p>
    <w:p w14:paraId="43353882" w14:textId="77777777" w:rsidR="00D45461" w:rsidRDefault="00505A16">
      <w:pPr>
        <w:pStyle w:val="SourceCode"/>
      </w:pPr>
      <w:r>
        <w:t xml:space="preserve">    context = ssl.SSLContext(ssl.PROTOCOL_TLS_SERVER)</w:t>
      </w:r>
    </w:p>
    <w:p w14:paraId="6BC5B442" w14:textId="77777777" w:rsidR="00D45461" w:rsidRDefault="00505A16">
      <w:pPr>
        <w:pStyle w:val="SourceCode"/>
      </w:pPr>
      <w:r>
        <w:t xml:space="preserve">    context.load_cert_chain("certs/server.pem", "certs/server.key")</w:t>
      </w:r>
    </w:p>
    <w:p w14:paraId="1AA12A6F" w14:textId="77777777" w:rsidR="00D45461" w:rsidRDefault="00505A16">
      <w:pPr>
        <w:pStyle w:val="SourceCode"/>
      </w:pPr>
      <w:r>
        <w:t xml:space="preserve">    # Wrap the listening socket, so every connection starts with TLS.</w:t>
      </w:r>
    </w:p>
    <w:p w14:paraId="33E5B1E0" w14:textId="77777777" w:rsidR="00D45461" w:rsidRDefault="00505A16">
      <w:pPr>
        <w:pStyle w:val="SourceCode"/>
      </w:pPr>
      <w:r>
        <w:t xml:space="preserve">    server.socket = context.wrap_socket(server.socket, server_side=True)</w:t>
      </w:r>
    </w:p>
    <w:p w14:paraId="0DE5B824" w14:textId="77777777" w:rsidR="00D45461" w:rsidRDefault="00505A16">
      <w:pPr>
        <w:pStyle w:val="SourceCode"/>
      </w:pPr>
      <w:r>
        <w:t xml:space="preserve">    # flush=True prints the line at once, before the server starts waiting.</w:t>
      </w:r>
    </w:p>
    <w:p w14:paraId="40D607C8" w14:textId="77777777" w:rsidR="00D45461" w:rsidRDefault="00505A16">
      <w:pPr>
        <w:pStyle w:val="SourceCode"/>
      </w:pPr>
      <w:r>
        <w:t xml:space="preserve">    print("Listening on https://127.0.0.1:8765", flush=True)</w:t>
      </w:r>
    </w:p>
    <w:p w14:paraId="6DF5612A" w14:textId="77777777" w:rsidR="00D45461" w:rsidRDefault="00505A16">
      <w:pPr>
        <w:pStyle w:val="SourceCode"/>
      </w:pPr>
      <w:r>
        <w:t xml:space="preserve">    # serve_forever answers requests until Ctrl+C stops the program. Ctrl+C</w:t>
      </w:r>
    </w:p>
    <w:p w14:paraId="799D7C78" w14:textId="77777777" w:rsidR="00D45461" w:rsidRDefault="00505A16">
      <w:pPr>
        <w:pStyle w:val="SourceCode"/>
      </w:pPr>
      <w:r>
        <w:t xml:space="preserve">    # raises KeyboardInterrupt; catching it ends the program quietly.</w:t>
      </w:r>
    </w:p>
    <w:p w14:paraId="29BCFD4F" w14:textId="77777777" w:rsidR="00D45461" w:rsidRDefault="00505A16">
      <w:pPr>
        <w:pStyle w:val="SourceCode"/>
      </w:pPr>
      <w:r>
        <w:t xml:space="preserve">    try:</w:t>
      </w:r>
    </w:p>
    <w:p w14:paraId="524E80F6" w14:textId="77777777" w:rsidR="00D45461" w:rsidRDefault="00505A16">
      <w:pPr>
        <w:pStyle w:val="SourceCode"/>
      </w:pPr>
      <w:r>
        <w:t xml:space="preserve">        server.serve_forever()</w:t>
      </w:r>
    </w:p>
    <w:p w14:paraId="28B63F3A" w14:textId="77777777" w:rsidR="00D45461" w:rsidRDefault="00505A16">
      <w:pPr>
        <w:pStyle w:val="SourceCode"/>
      </w:pPr>
      <w:r>
        <w:t xml:space="preserve">    except KeyboardInterrupt:</w:t>
      </w:r>
    </w:p>
    <w:p w14:paraId="72A45016" w14:textId="77777777" w:rsidR="00D45461" w:rsidRDefault="00505A16">
      <w:pPr>
        <w:pStyle w:val="SourceCode"/>
        <w:keepNext/>
      </w:pPr>
      <w:r>
        <w:t xml:space="preserve">        server.server_close()</w:t>
      </w:r>
    </w:p>
    <w:p w14:paraId="24A148CA" w14:textId="77777777" w:rsidR="00D45461" w:rsidRDefault="00D45461">
      <w:pPr>
        <w:pStyle w:val="SourceCode"/>
        <w:keepNext/>
      </w:pPr>
    </w:p>
    <w:p w14:paraId="5A723D54" w14:textId="77777777" w:rsidR="00D45461" w:rsidRDefault="00D45461">
      <w:pPr>
        <w:pStyle w:val="SourceCode"/>
        <w:keepNext/>
      </w:pPr>
    </w:p>
    <w:p w14:paraId="6BA7B873" w14:textId="77777777" w:rsidR="00D45461" w:rsidRDefault="00505A16">
      <w:pPr>
        <w:pStyle w:val="SourceCode"/>
        <w:keepNext/>
      </w:pPr>
      <w:r>
        <w:t># Remember, calling main() here runs the program.</w:t>
      </w:r>
    </w:p>
    <w:p w14:paraId="1C5BF410" w14:textId="77777777" w:rsidR="00D45461" w:rsidRDefault="00505A16">
      <w:pPr>
        <w:pStyle w:val="SourceCode"/>
      </w:pPr>
      <w:r>
        <w:t>main()</w:t>
      </w:r>
    </w:p>
    <w:p w14:paraId="0EAECD07" w14:textId="77777777" w:rsidR="00D45461" w:rsidRDefault="00D45461">
      <w:pPr>
        <w:keepNext/>
      </w:pPr>
    </w:p>
    <w:p w14:paraId="62FC3665" w14:textId="77777777" w:rsidR="00D45461" w:rsidRDefault="00505A16">
      <w:pPr>
        <w:pStyle w:val="Heading3"/>
      </w:pPr>
      <w:r>
        <w:t>python/basic_client.py</w:t>
      </w:r>
    </w:p>
    <w:p w14:paraId="00BFAB05" w14:textId="77777777" w:rsidR="00D45461" w:rsidRDefault="00505A16">
      <w:pPr>
        <w:pStyle w:val="SourceCode"/>
        <w:keepNext/>
      </w:pPr>
      <w:r>
        <w:t>"""Lesson 6.0 Basic: call the health endpoint over HTTPS, trusting the course</w:t>
      </w:r>
    </w:p>
    <w:p w14:paraId="541088A0" w14:textId="77777777" w:rsidR="00D45461" w:rsidRDefault="00505A16">
      <w:pPr>
        <w:pStyle w:val="SourceCode"/>
        <w:keepNext/>
      </w:pPr>
      <w:r>
        <w:t>certificate authority."""</w:t>
      </w:r>
    </w:p>
    <w:p w14:paraId="1956499B" w14:textId="77777777" w:rsidR="00D45461" w:rsidRDefault="00505A16">
      <w:pPr>
        <w:pStyle w:val="SourceCode"/>
      </w:pPr>
      <w:r>
        <w:t># urllib.request is Python's built-in HTTP client; ssl checks certificates.</w:t>
      </w:r>
    </w:p>
    <w:p w14:paraId="1E527855" w14:textId="77777777" w:rsidR="00D45461" w:rsidRDefault="00505A16">
      <w:pPr>
        <w:pStyle w:val="SourceCode"/>
      </w:pPr>
      <w:r>
        <w:t>import ssl</w:t>
      </w:r>
    </w:p>
    <w:p w14:paraId="5CDF111F" w14:textId="77777777" w:rsidR="00D45461" w:rsidRDefault="00505A16">
      <w:pPr>
        <w:pStyle w:val="SourceCode"/>
      </w:pPr>
      <w:r>
        <w:t>import urllib.request</w:t>
      </w:r>
    </w:p>
    <w:p w14:paraId="74A0AD99" w14:textId="77777777" w:rsidR="00D45461" w:rsidRDefault="00D45461">
      <w:pPr>
        <w:pStyle w:val="SourceCode"/>
      </w:pPr>
    </w:p>
    <w:p w14:paraId="5330B088" w14:textId="77777777" w:rsidR="00D45461" w:rsidRDefault="00D45461">
      <w:pPr>
        <w:pStyle w:val="SourceCode"/>
      </w:pPr>
    </w:p>
    <w:p w14:paraId="0DF12541" w14:textId="77777777" w:rsidR="00D45461" w:rsidRDefault="00505A16">
      <w:pPr>
        <w:pStyle w:val="SourceCode"/>
      </w:pPr>
      <w:r>
        <w:t>def main() -&gt; None:</w:t>
      </w:r>
    </w:p>
    <w:p w14:paraId="772EEBE7" w14:textId="77777777" w:rsidR="00D45461" w:rsidRDefault="00505A16">
      <w:pPr>
        <w:pStyle w:val="SourceCode"/>
      </w:pPr>
      <w:r>
        <w:t xml:space="preserve">    # A TLS context for a client. cafile names the one certificate authority</w:t>
      </w:r>
    </w:p>
    <w:p w14:paraId="5E1CED16" w14:textId="77777777" w:rsidR="00D45461" w:rsidRDefault="00505A16">
      <w:pPr>
        <w:pStyle w:val="SourceCode"/>
      </w:pPr>
      <w:r>
        <w:t xml:space="preserve">    # this client trusts: the server's certificate must be signed by it.</w:t>
      </w:r>
    </w:p>
    <w:p w14:paraId="16C03BB0" w14:textId="77777777" w:rsidR="00D45461" w:rsidRDefault="00505A16">
      <w:pPr>
        <w:pStyle w:val="SourceCode"/>
      </w:pPr>
      <w:r>
        <w:t xml:space="preserve">    context = ssl.create_default_context(cafile="certs/spa-ca.pem")</w:t>
      </w:r>
    </w:p>
    <w:p w14:paraId="67BE887B" w14:textId="77777777" w:rsidR="00D45461" w:rsidRDefault="00505A16">
      <w:pPr>
        <w:pStyle w:val="SourceCode"/>
      </w:pPr>
      <w:r>
        <w:t xml:space="preserve">    # urlopen connects, checks the certificate, sends a GET request, and</w:t>
      </w:r>
    </w:p>
    <w:p w14:paraId="1386C3B5" w14:textId="77777777" w:rsidR="00D45461" w:rsidRDefault="00505A16">
      <w:pPr>
        <w:pStyle w:val="SourceCode"/>
      </w:pPr>
      <w:r>
        <w:t xml:space="preserve">    # returns the response. with closes the connection when the block ends.</w:t>
      </w:r>
    </w:p>
    <w:p w14:paraId="340EB53F" w14:textId="77777777" w:rsidR="00D45461" w:rsidRDefault="00505A16">
      <w:pPr>
        <w:pStyle w:val="SourceCode"/>
      </w:pPr>
      <w:r>
        <w:t xml:space="preserve">    with urllib.request.urlopen("https://127.0.0.1:8765/api/v1/health",</w:t>
      </w:r>
    </w:p>
    <w:p w14:paraId="334BF818" w14:textId="77777777" w:rsidR="00D45461" w:rsidRDefault="00505A16">
      <w:pPr>
        <w:pStyle w:val="SourceCode"/>
      </w:pPr>
      <w:r>
        <w:t xml:space="preserve">                                context=context) as response:</w:t>
      </w:r>
    </w:p>
    <w:p w14:paraId="04799221" w14:textId="77777777" w:rsidR="00D45461" w:rsidRDefault="00505A16">
      <w:pPr>
        <w:pStyle w:val="SourceCode"/>
      </w:pPr>
      <w:r>
        <w:t xml:space="preserve">        # read returns the body as bytes; decode turns them into text.</w:t>
      </w:r>
    </w:p>
    <w:p w14:paraId="46E7B48F" w14:textId="77777777" w:rsidR="00D45461" w:rsidRDefault="00505A16">
      <w:pPr>
        <w:pStyle w:val="SourceCode"/>
      </w:pPr>
      <w:r>
        <w:t xml:space="preserve">        body = response.read().decode("utf-8")</w:t>
      </w:r>
    </w:p>
    <w:p w14:paraId="4206B11C" w14:textId="77777777" w:rsidR="00D45461" w:rsidRDefault="00505A16">
      <w:pPr>
        <w:pStyle w:val="SourceCode"/>
      </w:pPr>
      <w:r>
        <w:t xml:space="preserve">        print(f"Status: {response.status}")</w:t>
      </w:r>
    </w:p>
    <w:p w14:paraId="15C54CE0" w14:textId="77777777" w:rsidR="00D45461" w:rsidRDefault="00505A16">
      <w:pPr>
        <w:pStyle w:val="SourceCode"/>
        <w:keepNext/>
      </w:pPr>
      <w:r>
        <w:t xml:space="preserve">        print(f"Body: {body}")</w:t>
      </w:r>
    </w:p>
    <w:p w14:paraId="4D22EEB6" w14:textId="77777777" w:rsidR="00D45461" w:rsidRDefault="00D45461">
      <w:pPr>
        <w:pStyle w:val="SourceCode"/>
        <w:keepNext/>
      </w:pPr>
    </w:p>
    <w:p w14:paraId="502CA4F1" w14:textId="77777777" w:rsidR="00D45461" w:rsidRDefault="00D45461">
      <w:pPr>
        <w:pStyle w:val="SourceCode"/>
        <w:keepNext/>
      </w:pPr>
    </w:p>
    <w:p w14:paraId="5BC08FCF" w14:textId="77777777" w:rsidR="00D45461" w:rsidRDefault="00505A16">
      <w:pPr>
        <w:pStyle w:val="SourceCode"/>
        <w:keepNext/>
      </w:pPr>
      <w:r>
        <w:t># Remember, calling main() here runs the program.</w:t>
      </w:r>
    </w:p>
    <w:p w14:paraId="0559E560" w14:textId="77777777" w:rsidR="00D45461" w:rsidRDefault="00505A16">
      <w:pPr>
        <w:pStyle w:val="SourceCode"/>
      </w:pPr>
      <w:r>
        <w:t>main()</w:t>
      </w:r>
    </w:p>
    <w:p w14:paraId="64C139F0" w14:textId="77777777" w:rsidR="00D45461" w:rsidRDefault="00D45461">
      <w:pPr>
        <w:keepNext/>
      </w:pPr>
    </w:p>
    <w:p w14:paraId="63D89084" w14:textId="77777777" w:rsidR="00D45461" w:rsidRDefault="00505A16">
      <w:pPr>
        <w:pStyle w:val="Heading3"/>
      </w:pPr>
      <w:r>
        <w:t>Windows PowerShell Basic Local Call Build and Run</w:t>
      </w:r>
    </w:p>
    <w:p w14:paraId="062CFA1D" w14:textId="77777777" w:rsidR="00D45461" w:rsidRDefault="00505A16">
      <w:pPr>
        <w:keepNext/>
      </w:pPr>
      <w:r>
        <w:t>In any terminal, in the lesson-6.1 folder. No web server is needed: the call stays inside the program, and only get_contact itself talks to MySQL.</w:t>
      </w:r>
    </w:p>
    <w:p w14:paraId="0683DC11" w14:textId="77777777" w:rsidR="00D45461" w:rsidRDefault="00D45461">
      <w:pPr>
        <w:keepNext/>
      </w:pPr>
    </w:p>
    <w:p w14:paraId="0B9E2E21" w14:textId="77777777" w:rsidR="00D45461" w:rsidRDefault="00505A16">
      <w:pPr>
        <w:pStyle w:val="CommandBlock"/>
      </w:pPr>
      <w:r>
        <w:t>.\python\.venv\Scripts\python.exe .\python\basic_local.py</w:t>
      </w:r>
    </w:p>
    <w:p w14:paraId="4E5C5312" w14:textId="77777777" w:rsidR="00D45461" w:rsidRDefault="00D45461">
      <w:pPr>
        <w:keepNext/>
      </w:pPr>
    </w:p>
    <w:p w14:paraId="46EBC463" w14:textId="77777777" w:rsidR="00D45461" w:rsidRDefault="00505A16">
      <w:r>
        <w:t>Python has no build step.</w:t>
      </w:r>
    </w:p>
    <w:p w14:paraId="5DD9E48D" w14:textId="77777777" w:rsidR="00D45461" w:rsidRDefault="00D45461">
      <w:pPr>
        <w:keepNext/>
      </w:pPr>
    </w:p>
    <w:p w14:paraId="0B21E638" w14:textId="77777777" w:rsidR="00D45461" w:rsidRDefault="00505A16">
      <w:pPr>
        <w:pStyle w:val="Heading3"/>
      </w:pPr>
      <w:r>
        <w:t>Windows PowerShell Basic Server Build and Run</w:t>
      </w:r>
    </w:p>
    <w:p w14:paraId="2E89A286" w14:textId="77777777" w:rsidR="00D45461" w:rsidRDefault="00505A16">
      <w:pPr>
        <w:keepNext/>
      </w:pPr>
      <w:r>
        <w:t>In Terminal 1, in the lesson-6.1 folder:</w:t>
      </w:r>
    </w:p>
    <w:p w14:paraId="712CC0A6" w14:textId="77777777" w:rsidR="00D45461" w:rsidRDefault="00D45461">
      <w:pPr>
        <w:keepNext/>
      </w:pPr>
    </w:p>
    <w:p w14:paraId="5CE79591" w14:textId="77777777" w:rsidR="00D45461" w:rsidRDefault="00505A16">
      <w:pPr>
        <w:pStyle w:val="CommandBlock"/>
      </w:pPr>
      <w:r>
        <w:t>py .\python\basic_server.py</w:t>
      </w:r>
    </w:p>
    <w:p w14:paraId="3B61BFDB" w14:textId="77777777" w:rsidR="00D45461" w:rsidRDefault="00D45461">
      <w:pPr>
        <w:keepNext/>
      </w:pPr>
    </w:p>
    <w:p w14:paraId="300A08C7" w14:textId="77777777" w:rsidR="00D45461" w:rsidRDefault="00505A16">
      <w:r>
        <w:t>The server prints one line, Listening on https://127.0.0.1:8765, and then waits; it prints nothing for each request. Leave it running.</w:t>
      </w:r>
    </w:p>
    <w:p w14:paraId="0BFF9A6E" w14:textId="77777777" w:rsidR="00D45461" w:rsidRDefault="00D45461">
      <w:pPr>
        <w:keepNext/>
      </w:pPr>
    </w:p>
    <w:p w14:paraId="67D42328" w14:textId="77777777" w:rsidR="00D45461" w:rsidRDefault="00505A16">
      <w:pPr>
        <w:pStyle w:val="Heading3"/>
      </w:pPr>
      <w:r>
        <w:t>Windows PowerShell Basic Client Build and Run</w:t>
      </w:r>
    </w:p>
    <w:p w14:paraId="5055B462" w14:textId="77777777" w:rsidR="00D45461" w:rsidRDefault="00505A16">
      <w:pPr>
        <w:keepNext/>
      </w:pPr>
      <w:r>
        <w:t>In Terminal 2, in the lesson-6.1 folder:</w:t>
      </w:r>
    </w:p>
    <w:p w14:paraId="02F6014D" w14:textId="77777777" w:rsidR="00D45461" w:rsidRDefault="00D45461">
      <w:pPr>
        <w:keepNext/>
      </w:pPr>
    </w:p>
    <w:p w14:paraId="329C9774" w14:textId="77777777" w:rsidR="00D45461" w:rsidRDefault="00505A16">
      <w:pPr>
        <w:pStyle w:val="CommandBlock"/>
      </w:pPr>
      <w:r>
        <w:t>py .\python\basic_client.py</w:t>
      </w:r>
    </w:p>
    <w:p w14:paraId="3C6B04A0" w14:textId="77777777" w:rsidR="00D45461" w:rsidRDefault="00D45461">
      <w:pPr>
        <w:keepNext/>
      </w:pPr>
    </w:p>
    <w:p w14:paraId="709D438A" w14:textId="77777777" w:rsidR="00D45461" w:rsidRDefault="00505A16">
      <w:pPr>
        <w:pStyle w:val="Heading3"/>
      </w:pPr>
      <w:r>
        <w:t>Windows PowerShell Basic curl Check</w:t>
      </w:r>
    </w:p>
    <w:p w14:paraId="5C350808"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79820154" w14:textId="77777777" w:rsidR="00D45461" w:rsidRDefault="00D45461">
      <w:pPr>
        <w:keepNext/>
      </w:pPr>
    </w:p>
    <w:p w14:paraId="0B79FF56" w14:textId="77777777" w:rsidR="00D45461" w:rsidRDefault="00505A16">
      <w:pPr>
        <w:pStyle w:val="CommandBlock"/>
        <w:keepNext/>
      </w:pPr>
      <w:r>
        <w:t>&amp; "$env:SystemRoot\System32\curl.exe" -sS --ssl-revoke-best-effort `</w:t>
      </w:r>
    </w:p>
    <w:p w14:paraId="6245379E" w14:textId="77777777" w:rsidR="00D45461" w:rsidRDefault="00505A16">
      <w:pPr>
        <w:pStyle w:val="CommandBlock"/>
        <w:keepNext/>
      </w:pPr>
      <w:r>
        <w:t xml:space="preserve">    --cacert .\certs\spa-ca.pem -w "\n%{http_code}\n" `</w:t>
      </w:r>
    </w:p>
    <w:p w14:paraId="14739D24" w14:textId="77777777" w:rsidR="00D45461" w:rsidRDefault="00505A16">
      <w:pPr>
        <w:pStyle w:val="CommandBlock"/>
        <w:keepNext/>
      </w:pPr>
      <w:r>
        <w:t xml:space="preserve">    https://127.0.0.1:8765/api/v1/health</w:t>
      </w:r>
    </w:p>
    <w:p w14:paraId="32602168" w14:textId="77777777" w:rsidR="00D45461" w:rsidRDefault="00505A16">
      <w:pPr>
        <w:pStyle w:val="CommandBlock"/>
        <w:keepNext/>
      </w:pPr>
      <w:r>
        <w:t>&amp; "$env:SystemRoot\System32\curl.exe" -sS --ssl-revoke-best-effort `</w:t>
      </w:r>
    </w:p>
    <w:p w14:paraId="2CEE5685" w14:textId="77777777" w:rsidR="00D45461" w:rsidRDefault="00505A16">
      <w:pPr>
        <w:pStyle w:val="CommandBlock"/>
        <w:keepNext/>
      </w:pPr>
      <w:r>
        <w:t xml:space="preserve">    --cacert .\certs\spa-ca.pem -w "\n%{http_code}\n" `</w:t>
      </w:r>
    </w:p>
    <w:p w14:paraId="4E79E796" w14:textId="77777777" w:rsidR="00D45461" w:rsidRDefault="00505A16">
      <w:pPr>
        <w:pStyle w:val="CommandBlock"/>
      </w:pPr>
      <w:r>
        <w:t xml:space="preserve">    https://127.0.0.1:8765/api/v1/contacts/99</w:t>
      </w:r>
    </w:p>
    <w:p w14:paraId="35B632F8" w14:textId="77777777" w:rsidR="00D45461" w:rsidRDefault="00D45461">
      <w:pPr>
        <w:keepNext/>
      </w:pPr>
    </w:p>
    <w:p w14:paraId="29CE26E4"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64B6C7A7" w14:textId="77777777" w:rsidR="00D45461" w:rsidRDefault="00D45461">
      <w:pPr>
        <w:keepNext/>
      </w:pPr>
    </w:p>
    <w:p w14:paraId="53162ECE" w14:textId="77777777" w:rsidR="00D45461" w:rsidRDefault="00505A16">
      <w:pPr>
        <w:pStyle w:val="Heading3"/>
      </w:pPr>
      <w:r>
        <w:t>Linux or macOS Basic Build and Run</w:t>
      </w:r>
    </w:p>
    <w:p w14:paraId="150E6636" w14:textId="77777777" w:rsidR="00D45461" w:rsidRDefault="00505A16">
      <w:pPr>
        <w:keepNext/>
      </w:pPr>
      <w:r>
        <w:t>The local call, then the server in Terminal 1, then the client in Terminal 2. For the curl Check, type curl instead of curl.exe, leave out --ssl-revoke-best-effort, and write / instead of \.</w:t>
      </w:r>
    </w:p>
    <w:p w14:paraId="6473E322" w14:textId="77777777" w:rsidR="00D45461" w:rsidRDefault="00D45461">
      <w:pPr>
        <w:keepNext/>
      </w:pPr>
    </w:p>
    <w:p w14:paraId="4CDD6E0F" w14:textId="77777777" w:rsidR="00D45461" w:rsidRDefault="00505A16">
      <w:pPr>
        <w:pStyle w:val="CommandBlock"/>
      </w:pPr>
      <w:r>
        <w:t>./python/.venv/bin/python ./python/basic_local.py</w:t>
      </w:r>
    </w:p>
    <w:p w14:paraId="65D42611" w14:textId="77777777" w:rsidR="00D45461" w:rsidRDefault="00D45461">
      <w:pPr>
        <w:keepNext/>
      </w:pPr>
    </w:p>
    <w:p w14:paraId="16C5343E" w14:textId="77777777" w:rsidR="00D45461" w:rsidRDefault="00505A16">
      <w:pPr>
        <w:pStyle w:val="CommandBlock"/>
      </w:pPr>
      <w:r>
        <w:t>python3 ./python/basic_server.py</w:t>
      </w:r>
    </w:p>
    <w:p w14:paraId="2671EEBD" w14:textId="77777777" w:rsidR="00D45461" w:rsidRDefault="00D45461">
      <w:pPr>
        <w:keepNext/>
      </w:pPr>
    </w:p>
    <w:p w14:paraId="7BE095AF" w14:textId="77777777" w:rsidR="00D45461" w:rsidRDefault="00505A16">
      <w:pPr>
        <w:pStyle w:val="CommandBlock"/>
      </w:pPr>
      <w:r>
        <w:t>python3 ./python/basic_client.py</w:t>
      </w:r>
    </w:p>
    <w:p w14:paraId="71DB5049" w14:textId="77777777" w:rsidR="00D45461" w:rsidRDefault="00D45461">
      <w:pPr>
        <w:keepNext/>
      </w:pPr>
    </w:p>
    <w:p w14:paraId="05A3E826" w14:textId="77777777" w:rsidR="00D45461" w:rsidRDefault="00505A16">
      <w:pPr>
        <w:pStyle w:val="Heading3"/>
      </w:pPr>
      <w:r>
        <w:t>Check Your Results</w:t>
      </w:r>
    </w:p>
    <w:p w14:paraId="7C0DB55F" w14:textId="77777777" w:rsidR="00D45461" w:rsidRDefault="00505A16">
      <w:pPr>
        <w:keepNext/>
      </w:pPr>
      <w:r>
        <w:t>The local call must show these lines, with the same spelling, spacing, and capitalization:</w:t>
      </w:r>
    </w:p>
    <w:p w14:paraId="34F3E6DD" w14:textId="77777777" w:rsidR="00D45461" w:rsidRDefault="00D45461">
      <w:pPr>
        <w:keepNext/>
      </w:pPr>
    </w:p>
    <w:p w14:paraId="0BEC6EC0" w14:textId="77777777" w:rsidR="00D45461" w:rsidRDefault="00505A16">
      <w:pPr>
        <w:pStyle w:val="RequiredOutput"/>
        <w:keepNext/>
      </w:pPr>
      <w:r>
        <w:t>Local call with id 2</w:t>
      </w:r>
    </w:p>
    <w:p w14:paraId="086173A6" w14:textId="77777777" w:rsidR="00D45461" w:rsidRDefault="00505A16">
      <w:pPr>
        <w:pStyle w:val="RequiredOutput"/>
        <w:keepNext/>
      </w:pPr>
      <w:r>
        <w:t xml:space="preserve">  2: Grace Hopper, grace@example.com, (no phone)</w:t>
      </w:r>
    </w:p>
    <w:p w14:paraId="1D9E6E1D" w14:textId="77777777" w:rsidR="00D45461" w:rsidRDefault="00505A16">
      <w:pPr>
        <w:pStyle w:val="RequiredOutput"/>
        <w:keepNext/>
      </w:pPr>
      <w:r>
        <w:t>Local call with id 99</w:t>
      </w:r>
    </w:p>
    <w:p w14:paraId="61F31AF6" w14:textId="77777777" w:rsidR="00D45461" w:rsidRDefault="00505A16">
      <w:pPr>
        <w:pStyle w:val="RequiredOutput"/>
      </w:pPr>
      <w:r>
        <w:t xml:space="preserve">  no contact with id 99</w:t>
      </w:r>
    </w:p>
    <w:p w14:paraId="465E33B2" w14:textId="77777777" w:rsidR="00D45461" w:rsidRDefault="00D45461">
      <w:pPr>
        <w:keepNext/>
      </w:pPr>
    </w:p>
    <w:p w14:paraId="26F215D2" w14:textId="77777777" w:rsidR="00D45461" w:rsidRDefault="00505A16">
      <w:pPr>
        <w:pStyle w:val="ListBullet"/>
      </w:pPr>
      <w:r>
        <w:t>The two calls show the local interface: an argument goes in, and a contact or not found comes back, inside one program.</w:t>
      </w:r>
    </w:p>
    <w:p w14:paraId="303BF12E" w14:textId="77777777" w:rsidR="00D45461" w:rsidRDefault="00505A16">
      <w:pPr>
        <w:pStyle w:val="ListBullet"/>
      </w:pPr>
      <w:r>
        <w:t>Terminal 2's client must show Status: 200 and Body: {"status":"ok"}, and Terminal 1 only the Listening line, as in the Required Clean-Run Output in Validation Rules.</w:t>
      </w:r>
    </w:p>
    <w:p w14:paraId="06A04E07" w14:textId="77777777" w:rsidR="00D45461" w:rsidRDefault="00505A16">
      <w:pPr>
        <w:pStyle w:val="ListBullet"/>
      </w:pPr>
      <w:r>
        <w:t>If a build fails, read the first error: it names the file and line to fix. If a program cannot connect or cannot reach the server, see When a Program Run Fails in Project Setup.</w:t>
      </w:r>
    </w:p>
    <w:p w14:paraId="4EDE0DA0" w14:textId="77777777" w:rsidR="00D45461" w:rsidRDefault="00D45461">
      <w:pPr>
        <w:keepNext/>
      </w:pPr>
    </w:p>
    <w:p w14:paraId="37BD9DF9" w14:textId="77777777" w:rsidR="00D45461" w:rsidRDefault="00D45461">
      <w:pPr>
        <w:keepNext/>
      </w:pPr>
    </w:p>
    <w:p w14:paraId="0062340D" w14:textId="77777777" w:rsidR="00D45461" w:rsidRDefault="00505A16">
      <w:pPr>
        <w:pStyle w:val="Heading2"/>
      </w:pPr>
      <w:r>
        <w:t>Production-Minded Implementation</w:t>
      </w:r>
    </w:p>
    <w:p w14:paraId="52737AFD" w14:textId="77777777" w:rsidR="00D45461" w:rsidRDefault="00505A16">
      <w:r>
        <w:t>The Production-Minded versions print the same lines. local_call.py adds the SPA_DB_PASSWORD check, report_status, and the Chapter 5 error model: a failed connection or query goes through handle_database_error, which logs it in contacts.log, and status_message gives the words, as in Lesson 5.9. The not-found line comes from status_message too. The server and the client are Lesson 6.0's Production-Minded versions, unchanged: the server's skeleton with its route table, send_json, and request lines, and the cli</w:t>
      </w:r>
      <w:r>
        <w:t>ent with its timeout and two Error lines. route_request, the route table, is where a request becomes a function call: it matches the method and the path and calls the matching handler.</w:t>
      </w:r>
    </w:p>
    <w:p w14:paraId="33421274" w14:textId="77777777" w:rsidR="00D45461" w:rsidRDefault="00D45461">
      <w:pPr>
        <w:keepNext/>
      </w:pPr>
    </w:p>
    <w:p w14:paraId="08CACC81" w14:textId="77777777" w:rsidR="00D45461" w:rsidRDefault="00505A16">
      <w:pPr>
        <w:pStyle w:val="Heading3"/>
      </w:pPr>
      <w:r>
        <w:t>python/local_call.py</w:t>
      </w:r>
    </w:p>
    <w:p w14:paraId="6714149A" w14:textId="77777777" w:rsidR="00D45461" w:rsidRDefault="00505A16">
      <w:pPr>
        <w:pStyle w:val="SourceCode"/>
        <w:keepNext/>
      </w:pPr>
      <w:r>
        <w:t># Lesson 6.1: a local call. The program calls get_contact, a function of</w:t>
      </w:r>
    </w:p>
    <w:p w14:paraId="08674A71" w14:textId="77777777" w:rsidR="00D45461" w:rsidRDefault="00505A16">
      <w:pPr>
        <w:pStyle w:val="SourceCode"/>
        <w:keepNext/>
      </w:pPr>
      <w:r>
        <w:t># the Chapter 5 contacts module, directly, for id 2 and then id 99, and</w:t>
      </w:r>
    </w:p>
    <w:p w14:paraId="7D9F7324" w14:textId="77777777" w:rsidR="00D45461" w:rsidRDefault="00505A16">
      <w:pPr>
        <w:pStyle w:val="SourceCode"/>
      </w:pPr>
      <w:r>
        <w:t># reports a failure with the Chapter 5 error model.</w:t>
      </w:r>
    </w:p>
    <w:p w14:paraId="69111EB7" w14:textId="77777777" w:rsidR="00D45461" w:rsidRDefault="00505A16">
      <w:pPr>
        <w:pStyle w:val="SourceCode"/>
      </w:pPr>
      <w:r>
        <w:t># Remember, import makes a module usable under its name, and from ...</w:t>
      </w:r>
    </w:p>
    <w:p w14:paraId="50D44F63" w14:textId="77777777" w:rsidR="00D45461" w:rsidRDefault="00505A16">
      <w:pPr>
        <w:pStyle w:val="SourceCode"/>
      </w:pPr>
      <w:r>
        <w:t># import names one thing from it.</w:t>
      </w:r>
    </w:p>
    <w:p w14:paraId="7BF65AEF" w14:textId="77777777" w:rsidR="00D45461" w:rsidRDefault="00505A16">
      <w:pPr>
        <w:pStyle w:val="SourceCode"/>
      </w:pPr>
      <w:r>
        <w:t>import os</w:t>
      </w:r>
    </w:p>
    <w:p w14:paraId="350B7817" w14:textId="77777777" w:rsidR="00D45461" w:rsidRDefault="00505A16">
      <w:pPr>
        <w:pStyle w:val="SourceCode"/>
      </w:pPr>
      <w:r>
        <w:t>import sys</w:t>
      </w:r>
    </w:p>
    <w:p w14:paraId="140AC82D" w14:textId="77777777" w:rsidR="00D45461" w:rsidRDefault="00505A16">
      <w:pPr>
        <w:pStyle w:val="SourceCode"/>
      </w:pPr>
      <w:r>
        <w:t>import mysql.connector</w:t>
      </w:r>
    </w:p>
    <w:p w14:paraId="7CAE1433" w14:textId="77777777" w:rsidR="00D45461" w:rsidRDefault="00505A16">
      <w:pPr>
        <w:pStyle w:val="SourceCode"/>
      </w:pPr>
      <w:r>
        <w:t>import contacts</w:t>
      </w:r>
    </w:p>
    <w:p w14:paraId="3D49EF06" w14:textId="77777777" w:rsidR="00D45461" w:rsidRDefault="00505A16">
      <w:pPr>
        <w:pStyle w:val="SourceCode"/>
      </w:pPr>
      <w:r>
        <w:t>from contacts import ContactStatus</w:t>
      </w:r>
    </w:p>
    <w:p w14:paraId="586394D1" w14:textId="77777777" w:rsidR="00D45461" w:rsidRDefault="00D45461">
      <w:pPr>
        <w:pStyle w:val="SourceCode"/>
      </w:pPr>
    </w:p>
    <w:p w14:paraId="7F50F562" w14:textId="77777777" w:rsidR="00D45461" w:rsidRDefault="00D45461">
      <w:pPr>
        <w:pStyle w:val="SourceCode"/>
      </w:pPr>
    </w:p>
    <w:p w14:paraId="5FE29A2D" w14:textId="77777777" w:rsidR="00D45461" w:rsidRDefault="00505A16">
      <w:pPr>
        <w:pStyle w:val="SourceCode"/>
      </w:pPr>
      <w:r>
        <w:t># Prints the one Error line for a status, in status_message's words.</w:t>
      </w:r>
    </w:p>
    <w:p w14:paraId="134187A4" w14:textId="77777777" w:rsidR="00D45461" w:rsidRDefault="00505A16">
      <w:pPr>
        <w:pStyle w:val="SourceCode"/>
      </w:pPr>
      <w:r>
        <w:t>def report_status(status: ContactStatus, problem: str) -&gt; None:</w:t>
      </w:r>
    </w:p>
    <w:p w14:paraId="53FD6981" w14:textId="77777777" w:rsidR="00D45461" w:rsidRDefault="00505A16">
      <w:pPr>
        <w:pStyle w:val="SourceCode"/>
      </w:pPr>
      <w:r>
        <w:t xml:space="preserve">    print(f"Error: {contacts.status_message(status, problem)}",</w:t>
      </w:r>
    </w:p>
    <w:p w14:paraId="3BC56C48" w14:textId="77777777" w:rsidR="00D45461" w:rsidRDefault="00505A16">
      <w:pPr>
        <w:pStyle w:val="SourceCode"/>
      </w:pPr>
      <w:r>
        <w:t xml:space="preserve">          file=sys.stderr)</w:t>
      </w:r>
    </w:p>
    <w:p w14:paraId="1FD7C7A5" w14:textId="77777777" w:rsidR="00D45461" w:rsidRDefault="00D45461">
      <w:pPr>
        <w:pStyle w:val="SourceCode"/>
      </w:pPr>
    </w:p>
    <w:p w14:paraId="3412D557" w14:textId="77777777" w:rsidR="00D45461" w:rsidRDefault="00D45461">
      <w:pPr>
        <w:pStyle w:val="SourceCode"/>
      </w:pPr>
    </w:p>
    <w:p w14:paraId="518F409F" w14:textId="77777777" w:rsidR="00D45461" w:rsidRDefault="00505A16">
      <w:pPr>
        <w:pStyle w:val="SourceCode"/>
      </w:pPr>
      <w:r>
        <w:t># Calls get_contact for one id and prints what came back. Returns 0, or 1</w:t>
      </w:r>
    </w:p>
    <w:p w14:paraId="7FAF01AE" w14:textId="77777777" w:rsidR="00D45461" w:rsidRDefault="00505A16">
      <w:pPr>
        <w:pStyle w:val="SourceCode"/>
      </w:pPr>
      <w:r>
        <w:t># when the query failed.</w:t>
      </w:r>
    </w:p>
    <w:p w14:paraId="77E05BF4" w14:textId="77777777" w:rsidR="00D45461" w:rsidRDefault="00505A16">
      <w:pPr>
        <w:pStyle w:val="SourceCode"/>
      </w:pPr>
      <w:r>
        <w:t>def call_get_contact(connection, contact_id: int) -&gt; int:</w:t>
      </w:r>
    </w:p>
    <w:p w14:paraId="7534A7A2" w14:textId="77777777" w:rsidR="00D45461" w:rsidRDefault="00505A16">
      <w:pPr>
        <w:pStyle w:val="SourceCode"/>
      </w:pPr>
      <w:r>
        <w:t xml:space="preserve">    print(f"Local call with id {contact_id}")</w:t>
      </w:r>
    </w:p>
    <w:p w14:paraId="000FE5C5" w14:textId="77777777" w:rsidR="00D45461" w:rsidRDefault="00505A16">
      <w:pPr>
        <w:pStyle w:val="SourceCode"/>
      </w:pPr>
      <w:r>
        <w:t xml:space="preserve">    # The interface of a local function: its name, its arguments, and what</w:t>
      </w:r>
    </w:p>
    <w:p w14:paraId="7CEE6A0A" w14:textId="77777777" w:rsidR="00D45461" w:rsidRDefault="00505A16">
      <w:pPr>
        <w:pStyle w:val="SourceCode"/>
      </w:pPr>
      <w:r>
        <w:t xml:space="preserve">    # it returns. get_contact returns the contact, or None when no contact</w:t>
      </w:r>
    </w:p>
    <w:p w14:paraId="6166F9AB" w14:textId="77777777" w:rsidR="00D45461" w:rsidRDefault="00505A16">
      <w:pPr>
        <w:pStyle w:val="SourceCode"/>
      </w:pPr>
      <w:r>
        <w:t xml:space="preserve">    # has that id, and raises mysql.connector.Error when the query failed.</w:t>
      </w:r>
    </w:p>
    <w:p w14:paraId="4684FC4C" w14:textId="77777777" w:rsidR="00D45461" w:rsidRDefault="00505A16">
      <w:pPr>
        <w:pStyle w:val="SourceCode"/>
      </w:pPr>
      <w:r>
        <w:t xml:space="preserve">    try:</w:t>
      </w:r>
    </w:p>
    <w:p w14:paraId="76CFCE04" w14:textId="77777777" w:rsidR="00D45461" w:rsidRDefault="00505A16">
      <w:pPr>
        <w:pStyle w:val="SourceCode"/>
      </w:pPr>
      <w:r>
        <w:t xml:space="preserve">        contact = contacts.get_contact(connection, contact_id)</w:t>
      </w:r>
    </w:p>
    <w:p w14:paraId="1D1F6A90" w14:textId="77777777" w:rsidR="00D45461" w:rsidRDefault="00505A16">
      <w:pPr>
        <w:pStyle w:val="SourceCode"/>
      </w:pPr>
      <w:r>
        <w:t xml:space="preserve">    except mysql.connector.Error as error:</w:t>
      </w:r>
    </w:p>
    <w:p w14:paraId="5947DA92" w14:textId="77777777" w:rsidR="00D45461" w:rsidRDefault="00505A16">
      <w:pPr>
        <w:pStyle w:val="SourceCode"/>
      </w:pPr>
      <w:r>
        <w:t xml:space="preserve">        # Remember, handle_database_error logs the failure in contacts.log</w:t>
      </w:r>
    </w:p>
    <w:p w14:paraId="3498FF16" w14:textId="77777777" w:rsidR="00D45461" w:rsidRDefault="00505A16">
      <w:pPr>
        <w:pStyle w:val="SourceCode"/>
      </w:pPr>
      <w:r>
        <w:t xml:space="preserve">        # and gives the user's words, never the server's message.</w:t>
      </w:r>
    </w:p>
    <w:p w14:paraId="6C7EC5FB" w14:textId="77777777" w:rsidR="00D45461" w:rsidRDefault="00505A16">
      <w:pPr>
        <w:pStyle w:val="SourceCode"/>
      </w:pPr>
      <w:r>
        <w:t xml:space="preserve">        status, problem = contacts.handle_database_error("show", error)</w:t>
      </w:r>
    </w:p>
    <w:p w14:paraId="567E29F7" w14:textId="77777777" w:rsidR="00D45461" w:rsidRDefault="00505A16">
      <w:pPr>
        <w:pStyle w:val="SourceCode"/>
      </w:pPr>
      <w:r>
        <w:t xml:space="preserve">        report_status(status, problem)</w:t>
      </w:r>
    </w:p>
    <w:p w14:paraId="411CC544" w14:textId="77777777" w:rsidR="00D45461" w:rsidRDefault="00505A16">
      <w:pPr>
        <w:pStyle w:val="SourceCode"/>
      </w:pPr>
      <w:r>
        <w:t xml:space="preserve">        return 1</w:t>
      </w:r>
    </w:p>
    <w:p w14:paraId="07C8A80F" w14:textId="77777777" w:rsidR="00D45461" w:rsidRDefault="00505A16">
      <w:pPr>
        <w:pStyle w:val="SourceCode"/>
      </w:pPr>
      <w:r>
        <w:t xml:space="preserve">    if contact is not None:</w:t>
      </w:r>
    </w:p>
    <w:p w14:paraId="37E3FF92" w14:textId="77777777" w:rsidR="00D45461" w:rsidRDefault="00505A16">
      <w:pPr>
        <w:pStyle w:val="SourceCode"/>
      </w:pPr>
      <w:r>
        <w:t xml:space="preserve">        contacts.print_contact(contact)</w:t>
      </w:r>
    </w:p>
    <w:p w14:paraId="40D05FC0" w14:textId="77777777" w:rsidR="00D45461" w:rsidRDefault="00505A16">
      <w:pPr>
        <w:pStyle w:val="SourceCode"/>
      </w:pPr>
      <w:r>
        <w:t xml:space="preserve">    else:</w:t>
      </w:r>
    </w:p>
    <w:p w14:paraId="14F62F2E" w14:textId="77777777" w:rsidR="00D45461" w:rsidRDefault="00505A16">
      <w:pPr>
        <w:pStyle w:val="SourceCode"/>
      </w:pPr>
      <w:r>
        <w:t xml:space="preserve">        # Not found is a normal answer here, so it goes to the screen in</w:t>
      </w:r>
    </w:p>
    <w:p w14:paraId="437CB6CD" w14:textId="77777777" w:rsidR="00D45461" w:rsidRDefault="00505A16">
      <w:pPr>
        <w:pStyle w:val="SourceCode"/>
      </w:pPr>
      <w:r>
        <w:t xml:space="preserve">        # status_message's words, not to the error stream.</w:t>
      </w:r>
    </w:p>
    <w:p w14:paraId="227DAE11" w14:textId="77777777" w:rsidR="00D45461" w:rsidRDefault="00505A16">
      <w:pPr>
        <w:pStyle w:val="SourceCode"/>
      </w:pPr>
      <w:r>
        <w:t xml:space="preserve">        message = contacts.status_message(ContactStatus.NOT_FOUND,</w:t>
      </w:r>
    </w:p>
    <w:p w14:paraId="4A8B829D" w14:textId="77777777" w:rsidR="00D45461" w:rsidRDefault="00505A16">
      <w:pPr>
        <w:pStyle w:val="SourceCode"/>
      </w:pPr>
      <w:r>
        <w:t xml:space="preserve">                                          str(contact_id))</w:t>
      </w:r>
    </w:p>
    <w:p w14:paraId="651EA2F7" w14:textId="77777777" w:rsidR="00D45461" w:rsidRDefault="00505A16">
      <w:pPr>
        <w:pStyle w:val="SourceCode"/>
      </w:pPr>
      <w:r>
        <w:t xml:space="preserve">        print(f"  {message}")</w:t>
      </w:r>
    </w:p>
    <w:p w14:paraId="635EC714" w14:textId="77777777" w:rsidR="00D45461" w:rsidRDefault="00505A16">
      <w:pPr>
        <w:pStyle w:val="SourceCode"/>
      </w:pPr>
      <w:r>
        <w:t xml:space="preserve">    return 0</w:t>
      </w:r>
    </w:p>
    <w:p w14:paraId="460832F1" w14:textId="77777777" w:rsidR="00D45461" w:rsidRDefault="00D45461">
      <w:pPr>
        <w:pStyle w:val="SourceCode"/>
      </w:pPr>
    </w:p>
    <w:p w14:paraId="439717E0" w14:textId="77777777" w:rsidR="00D45461" w:rsidRDefault="00D45461">
      <w:pPr>
        <w:pStyle w:val="SourceCode"/>
      </w:pPr>
    </w:p>
    <w:p w14:paraId="167BBB6D" w14:textId="77777777" w:rsidR="00D45461" w:rsidRDefault="00505A16">
      <w:pPr>
        <w:pStyle w:val="SourceCode"/>
      </w:pPr>
      <w:r>
        <w:t>def main() -&gt; int:</w:t>
      </w:r>
    </w:p>
    <w:p w14:paraId="23D21047" w14:textId="77777777" w:rsidR="00D45461" w:rsidRDefault="00505A16">
      <w:pPr>
        <w:pStyle w:val="SourceCode"/>
      </w:pPr>
      <w:r>
        <w:t xml:space="preserve">    # Remember, the password comes only from SPA_DB_PASSWORD.</w:t>
      </w:r>
    </w:p>
    <w:p w14:paraId="4CC738CD" w14:textId="77777777" w:rsidR="00D45461" w:rsidRDefault="00505A16">
      <w:pPr>
        <w:pStyle w:val="SourceCode"/>
      </w:pPr>
      <w:r>
        <w:t xml:space="preserve">    if "SPA_DB_PASSWORD" not in os.environ:</w:t>
      </w:r>
    </w:p>
    <w:p w14:paraId="11DAF57B" w14:textId="77777777" w:rsidR="00D45461" w:rsidRDefault="00505A16">
      <w:pPr>
        <w:pStyle w:val="SourceCode"/>
      </w:pPr>
      <w:r>
        <w:t xml:space="preserve">        print("Error: SPA_DB_PASSWORD is not set", file=sys.stderr)</w:t>
      </w:r>
    </w:p>
    <w:p w14:paraId="18081D78" w14:textId="77777777" w:rsidR="00D45461" w:rsidRDefault="00505A16">
      <w:pPr>
        <w:pStyle w:val="SourceCode"/>
      </w:pPr>
      <w:r>
        <w:t xml:space="preserve">        return 1</w:t>
      </w:r>
    </w:p>
    <w:p w14:paraId="0A5F3766" w14:textId="77777777" w:rsidR="00D45461" w:rsidRDefault="00505A16">
      <w:pPr>
        <w:pStyle w:val="SourceCode"/>
      </w:pPr>
      <w:r>
        <w:t xml:space="preserve">    password = os.environ["SPA_DB_PASSWORD"]</w:t>
      </w:r>
    </w:p>
    <w:p w14:paraId="01DCFD61" w14:textId="77777777" w:rsidR="00D45461" w:rsidRDefault="00505A16">
      <w:pPr>
        <w:pStyle w:val="SourceCode"/>
      </w:pPr>
      <w:r>
        <w:t xml:space="preserve">    try:</w:t>
      </w:r>
    </w:p>
    <w:p w14:paraId="15F123FE" w14:textId="77777777" w:rsidR="00D45461" w:rsidRDefault="00505A16">
      <w:pPr>
        <w:pStyle w:val="SourceCode"/>
      </w:pPr>
      <w:r>
        <w:t xml:space="preserve">        connection = contacts.connect_database(password)</w:t>
      </w:r>
    </w:p>
    <w:p w14:paraId="5EFE9221" w14:textId="77777777" w:rsidR="00D45461" w:rsidRDefault="00505A16">
      <w:pPr>
        <w:pStyle w:val="SourceCode"/>
      </w:pPr>
      <w:r>
        <w:t xml:space="preserve">    except mysql.connector.Error as error:</w:t>
      </w:r>
    </w:p>
    <w:p w14:paraId="6738D813" w14:textId="77777777" w:rsidR="00D45461" w:rsidRDefault="00505A16">
      <w:pPr>
        <w:pStyle w:val="SourceCode"/>
      </w:pPr>
      <w:r>
        <w:t xml:space="preserve">        status, problem = contacts.handle_database_error("connect", error)</w:t>
      </w:r>
    </w:p>
    <w:p w14:paraId="0AC633D0" w14:textId="77777777" w:rsidR="00D45461" w:rsidRDefault="00505A16">
      <w:pPr>
        <w:pStyle w:val="SourceCode"/>
      </w:pPr>
      <w:r>
        <w:t xml:space="preserve">        report_status(status, problem)</w:t>
      </w:r>
    </w:p>
    <w:p w14:paraId="70BE5D0B" w14:textId="77777777" w:rsidR="00D45461" w:rsidRDefault="00505A16">
      <w:pPr>
        <w:pStyle w:val="SourceCode"/>
      </w:pPr>
      <w:r>
        <w:t xml:space="preserve">        return 1</w:t>
      </w:r>
    </w:p>
    <w:p w14:paraId="52046ED3" w14:textId="77777777" w:rsidR="00D45461" w:rsidRDefault="00505A16">
      <w:pPr>
        <w:pStyle w:val="SourceCode"/>
      </w:pPr>
      <w:r>
        <w:t xml:space="preserve">    # Remember, with closes the connection when its block ends. A failed</w:t>
      </w:r>
    </w:p>
    <w:p w14:paraId="0F1C6A00" w14:textId="77777777" w:rsidR="00D45461" w:rsidRDefault="00505A16">
      <w:pPr>
        <w:pStyle w:val="SourceCode"/>
      </w:pPr>
      <w:r>
        <w:t xml:space="preserve">    # call ends the program with exit code 1; the second call runs only</w:t>
      </w:r>
    </w:p>
    <w:p w14:paraId="501B3134" w14:textId="77777777" w:rsidR="00D45461" w:rsidRDefault="00505A16">
      <w:pPr>
        <w:pStyle w:val="SourceCode"/>
      </w:pPr>
      <w:r>
        <w:t xml:space="preserve">    # when the first worked.</w:t>
      </w:r>
    </w:p>
    <w:p w14:paraId="3E3B825D" w14:textId="77777777" w:rsidR="00D45461" w:rsidRDefault="00505A16">
      <w:pPr>
        <w:pStyle w:val="SourceCode"/>
      </w:pPr>
      <w:r>
        <w:t xml:space="preserve">    with connection:</w:t>
      </w:r>
    </w:p>
    <w:p w14:paraId="0C0507E6" w14:textId="77777777" w:rsidR="00D45461" w:rsidRDefault="00505A16">
      <w:pPr>
        <w:pStyle w:val="SourceCode"/>
      </w:pPr>
      <w:r>
        <w:t xml:space="preserve">        failed = call_get_contact(connection, 2)</w:t>
      </w:r>
    </w:p>
    <w:p w14:paraId="380CBB6D" w14:textId="77777777" w:rsidR="00D45461" w:rsidRDefault="00505A16">
      <w:pPr>
        <w:pStyle w:val="SourceCode"/>
      </w:pPr>
      <w:r>
        <w:t xml:space="preserve">        if failed == 0:</w:t>
      </w:r>
    </w:p>
    <w:p w14:paraId="5B7F1944" w14:textId="77777777" w:rsidR="00D45461" w:rsidRDefault="00505A16">
      <w:pPr>
        <w:pStyle w:val="SourceCode"/>
      </w:pPr>
      <w:r>
        <w:t xml:space="preserve">            failed = call_get_contact(connection, 99)</w:t>
      </w:r>
    </w:p>
    <w:p w14:paraId="35F92949" w14:textId="77777777" w:rsidR="00D45461" w:rsidRDefault="00505A16">
      <w:pPr>
        <w:pStyle w:val="SourceCode"/>
      </w:pPr>
      <w:r>
        <w:t xml:space="preserve">    return failed</w:t>
      </w:r>
    </w:p>
    <w:p w14:paraId="32B1985B" w14:textId="77777777" w:rsidR="00D45461" w:rsidRDefault="00D45461">
      <w:pPr>
        <w:pStyle w:val="SourceCode"/>
      </w:pPr>
    </w:p>
    <w:p w14:paraId="622EB5CC" w14:textId="77777777" w:rsidR="00D45461" w:rsidRDefault="00D45461">
      <w:pPr>
        <w:pStyle w:val="SourceCode"/>
      </w:pPr>
    </w:p>
    <w:p w14:paraId="35012BAD" w14:textId="77777777" w:rsidR="00D45461" w:rsidRDefault="00505A16">
      <w:pPr>
        <w:pStyle w:val="SourceCode"/>
        <w:keepNext/>
      </w:pPr>
      <w:r>
        <w:t># Remember, sys.exit turns main's return value into the exit code.</w:t>
      </w:r>
    </w:p>
    <w:p w14:paraId="08F55A27" w14:textId="77777777" w:rsidR="00D45461" w:rsidRDefault="00505A16">
      <w:pPr>
        <w:pStyle w:val="SourceCode"/>
        <w:keepNext/>
      </w:pPr>
      <w:r>
        <w:t>if __name__ == "__main__":</w:t>
      </w:r>
    </w:p>
    <w:p w14:paraId="47903686" w14:textId="77777777" w:rsidR="00D45461" w:rsidRDefault="00505A16">
      <w:pPr>
        <w:pStyle w:val="SourceCode"/>
      </w:pPr>
      <w:r>
        <w:t xml:space="preserve">    sys.exit(main())</w:t>
      </w:r>
    </w:p>
    <w:p w14:paraId="0288A0E7" w14:textId="77777777" w:rsidR="00D45461" w:rsidRDefault="00D45461">
      <w:pPr>
        <w:keepNext/>
      </w:pPr>
    </w:p>
    <w:p w14:paraId="4E9178D0" w14:textId="77777777" w:rsidR="00D45461" w:rsidRDefault="00505A16">
      <w:pPr>
        <w:pStyle w:val="Heading3"/>
      </w:pPr>
      <w:r>
        <w:t>python/server.py</w:t>
      </w:r>
    </w:p>
    <w:p w14:paraId="3DD49490" w14:textId="77777777" w:rsidR="00D45461" w:rsidRDefault="00505A16">
      <w:pPr>
        <w:pStyle w:val="SourceCode"/>
        <w:keepNext/>
      </w:pPr>
      <w:r>
        <w:t>"""Lesson 6.0: the Chapter 6 server skeleton. Every later Chapter 6 lesson adds</w:t>
      </w:r>
    </w:p>
    <w:p w14:paraId="1F54305B" w14:textId="77777777" w:rsidR="00D45461" w:rsidRDefault="00505A16">
      <w:pPr>
        <w:pStyle w:val="SourceCode"/>
        <w:keepNext/>
      </w:pPr>
      <w:r>
        <w:t>its handlers to this file."""</w:t>
      </w:r>
    </w:p>
    <w:p w14:paraId="7BCFD6F1" w14:textId="77777777" w:rsidR="00D45461" w:rsidRDefault="00D45461">
      <w:pPr>
        <w:pStyle w:val="SourceCode"/>
        <w:keepNext/>
      </w:pPr>
    </w:p>
    <w:p w14:paraId="6F75CB1E" w14:textId="77777777" w:rsidR="00D45461" w:rsidRDefault="00505A16">
      <w:pPr>
        <w:pStyle w:val="SourceCode"/>
      </w:pPr>
      <w:r>
        <w:t>import socket</w:t>
      </w:r>
    </w:p>
    <w:p w14:paraId="14FE2993" w14:textId="77777777" w:rsidR="00D45461" w:rsidRDefault="00505A16">
      <w:pPr>
        <w:pStyle w:val="SourceCode"/>
      </w:pPr>
      <w:r>
        <w:t>import ssl</w:t>
      </w:r>
    </w:p>
    <w:p w14:paraId="758DA0A0" w14:textId="77777777" w:rsidR="00D45461" w:rsidRDefault="00505A16">
      <w:pPr>
        <w:pStyle w:val="SourceCode"/>
      </w:pPr>
      <w:r>
        <w:t>import sys</w:t>
      </w:r>
    </w:p>
    <w:p w14:paraId="55580B1E" w14:textId="77777777" w:rsidR="00D45461" w:rsidRDefault="00505A16">
      <w:pPr>
        <w:pStyle w:val="SourceCode"/>
      </w:pPr>
      <w:r>
        <w:t>from http.server import BaseHTTPRequestHandler, ThreadingHTTPServer</w:t>
      </w:r>
    </w:p>
    <w:p w14:paraId="2DAF5471" w14:textId="77777777" w:rsidR="00D45461" w:rsidRDefault="00505A16">
      <w:pPr>
        <w:pStyle w:val="SourceCode"/>
      </w:pPr>
      <w:r>
        <w:t>from urllib.parse import urlsplit</w:t>
      </w:r>
    </w:p>
    <w:p w14:paraId="3A474506" w14:textId="77777777" w:rsidR="00D45461" w:rsidRDefault="00D45461">
      <w:pPr>
        <w:pStyle w:val="SourceCode"/>
      </w:pPr>
    </w:p>
    <w:p w14:paraId="5B2FC614" w14:textId="77777777" w:rsidR="00D45461" w:rsidRDefault="00505A16">
      <w:pPr>
        <w:pStyle w:val="SourceCode"/>
      </w:pPr>
      <w:r>
        <w:t>HOST = "127.0.0.1"</w:t>
      </w:r>
    </w:p>
    <w:p w14:paraId="52CED15E" w14:textId="77777777" w:rsidR="00D45461" w:rsidRDefault="00505A16">
      <w:pPr>
        <w:pStyle w:val="SourceCode"/>
      </w:pPr>
      <w:r>
        <w:t>HTTPS_PORT = 8765</w:t>
      </w:r>
    </w:p>
    <w:p w14:paraId="6342F6C3" w14:textId="77777777" w:rsidR="00D45461" w:rsidRDefault="00505A16">
      <w:pPr>
        <w:pStyle w:val="SourceCode"/>
      </w:pPr>
      <w:r>
        <w:t>API_PREFIX = "/api/v1"</w:t>
      </w:r>
    </w:p>
    <w:p w14:paraId="1B017B19" w14:textId="77777777" w:rsidR="00D45461" w:rsidRDefault="00505A16">
      <w:pPr>
        <w:pStyle w:val="SourceCode"/>
      </w:pPr>
      <w:r>
        <w:t>CERTIFICATE_FILE = "certs/server.pem"</w:t>
      </w:r>
    </w:p>
    <w:p w14:paraId="22DC22E9" w14:textId="77777777" w:rsidR="00D45461" w:rsidRDefault="00505A16">
      <w:pPr>
        <w:pStyle w:val="SourceCode"/>
      </w:pPr>
      <w:r>
        <w:t>KEY_FILE = "certs/server.key"</w:t>
      </w:r>
    </w:p>
    <w:p w14:paraId="7233FA4A" w14:textId="77777777" w:rsidR="00D45461" w:rsidRDefault="00505A16">
      <w:pPr>
        <w:pStyle w:val="SourceCode"/>
      </w:pPr>
      <w:r>
        <w:t>JSON_TYPE = "application/json; charset=utf-8"</w:t>
      </w:r>
    </w:p>
    <w:p w14:paraId="4F15EB2F" w14:textId="77777777" w:rsidR="00D45461" w:rsidRDefault="00505A16">
      <w:pPr>
        <w:pStyle w:val="SourceCode"/>
      </w:pPr>
      <w:r>
        <w:t>NOT_FOUND_JSON = '{"code":"not_found","message":"no such path"}'</w:t>
      </w:r>
    </w:p>
    <w:p w14:paraId="16EC3F1F" w14:textId="77777777" w:rsidR="00D45461" w:rsidRDefault="00D45461">
      <w:pPr>
        <w:pStyle w:val="SourceCode"/>
      </w:pPr>
    </w:p>
    <w:p w14:paraId="003E41F6" w14:textId="77777777" w:rsidR="00D45461" w:rsidRDefault="00D45461">
      <w:pPr>
        <w:pStyle w:val="SourceCode"/>
      </w:pPr>
    </w:p>
    <w:p w14:paraId="6F752898" w14:textId="77777777" w:rsidR="00D45461" w:rsidRDefault="00505A16">
      <w:pPr>
        <w:pStyle w:val="SourceCode"/>
      </w:pPr>
      <w:r>
        <w:t>def log_request(method: str, target: str, status: int) -&gt; None:</w:t>
      </w:r>
    </w:p>
    <w:p w14:paraId="7CA35231" w14:textId="77777777" w:rsidR="00D45461" w:rsidRDefault="00505A16">
      <w:pPr>
        <w:pStyle w:val="SourceCode"/>
      </w:pPr>
      <w:r>
        <w:t xml:space="preserve">    """Print one line per answered request: GET /api/v1/health -&gt; 200."""</w:t>
      </w:r>
    </w:p>
    <w:p w14:paraId="20951D82" w14:textId="77777777" w:rsidR="00D45461" w:rsidRDefault="00505A16">
      <w:pPr>
        <w:pStyle w:val="SourceCode"/>
      </w:pPr>
      <w:r>
        <w:t xml:space="preserve">    # flush=True sends the line now. Printed into a pipe or a file, output</w:t>
      </w:r>
    </w:p>
    <w:p w14:paraId="1399D9DF" w14:textId="77777777" w:rsidR="00D45461" w:rsidRDefault="00505A16">
      <w:pPr>
        <w:pStyle w:val="SourceCode"/>
      </w:pPr>
      <w:r>
        <w:t xml:space="preserve">    # waits in a buffer, so another program would not see it yet.</w:t>
      </w:r>
    </w:p>
    <w:p w14:paraId="10480B18" w14:textId="77777777" w:rsidR="00D45461" w:rsidRDefault="00505A16">
      <w:pPr>
        <w:pStyle w:val="SourceCode"/>
      </w:pPr>
      <w:r>
        <w:t xml:space="preserve">    print(f"{method} {target} -&gt; {status}", flush=True)</w:t>
      </w:r>
    </w:p>
    <w:p w14:paraId="36DE4B58" w14:textId="77777777" w:rsidR="00D45461" w:rsidRDefault="00D45461">
      <w:pPr>
        <w:pStyle w:val="SourceCode"/>
      </w:pPr>
    </w:p>
    <w:p w14:paraId="08FD4E95" w14:textId="77777777" w:rsidR="00D45461" w:rsidRDefault="00D45461">
      <w:pPr>
        <w:pStyle w:val="SourceCode"/>
      </w:pPr>
    </w:p>
    <w:p w14:paraId="78BC54E9" w14:textId="77777777" w:rsidR="00D45461" w:rsidRDefault="00505A16">
      <w:pPr>
        <w:pStyle w:val="SourceCode"/>
      </w:pPr>
      <w:r>
        <w:t>class ApiHandler(BaseHTTPRequestHandler):</w:t>
      </w:r>
    </w:p>
    <w:p w14:paraId="6C1263FB" w14:textId="77777777" w:rsidR="00D45461" w:rsidRDefault="00505A16">
      <w:pPr>
        <w:pStyle w:val="SourceCode"/>
      </w:pPr>
      <w:r>
        <w:t xml:space="preserve">    """The server makes one ApiHandler for each request it receives."""</w:t>
      </w:r>
    </w:p>
    <w:p w14:paraId="18927F69" w14:textId="77777777" w:rsidR="00D45461" w:rsidRDefault="00D45461">
      <w:pPr>
        <w:pStyle w:val="SourceCode"/>
      </w:pPr>
    </w:p>
    <w:p w14:paraId="472E8FEC" w14:textId="77777777" w:rsidR="00D45461" w:rsidRDefault="00505A16">
      <w:pPr>
        <w:pStyle w:val="SourceCode"/>
      </w:pPr>
      <w:r>
        <w:t xml:space="preserve">    def send_json(self, status: int, json_text: str) -&gt; None:</w:t>
      </w:r>
    </w:p>
    <w:p w14:paraId="60543416" w14:textId="77777777" w:rsidR="00D45461" w:rsidRDefault="00505A16">
      <w:pPr>
        <w:pStyle w:val="SourceCode"/>
      </w:pPr>
      <w:r>
        <w:t xml:space="preserve">        """Every answer goes through here, so every answer is logged."""</w:t>
      </w:r>
    </w:p>
    <w:p w14:paraId="195F2AA7" w14:textId="77777777" w:rsidR="00D45461" w:rsidRDefault="00505A16">
      <w:pPr>
        <w:pStyle w:val="SourceCode"/>
      </w:pPr>
      <w:r>
        <w:t xml:space="preserve">        body_bytes = json_text.encode("utf-8")</w:t>
      </w:r>
    </w:p>
    <w:p w14:paraId="72F40967" w14:textId="77777777" w:rsidR="00D45461" w:rsidRDefault="00505A16">
      <w:pPr>
        <w:pStyle w:val="SourceCode"/>
      </w:pPr>
      <w:r>
        <w:t xml:space="preserve">        self.send_response(status)</w:t>
      </w:r>
    </w:p>
    <w:p w14:paraId="1719B23A" w14:textId="77777777" w:rsidR="00D45461" w:rsidRDefault="00505A16">
      <w:pPr>
        <w:pStyle w:val="SourceCode"/>
      </w:pPr>
      <w:r>
        <w:t xml:space="preserve">        self.send_header("Content-Type", JSON_TYPE)</w:t>
      </w:r>
    </w:p>
    <w:p w14:paraId="4FD70DA5" w14:textId="77777777" w:rsidR="00D45461" w:rsidRDefault="00505A16">
      <w:pPr>
        <w:pStyle w:val="SourceCode"/>
      </w:pPr>
      <w:r>
        <w:t xml:space="preserve">        self.send_header("Content-Length", str(len(body_bytes)))</w:t>
      </w:r>
    </w:p>
    <w:p w14:paraId="08336416" w14:textId="77777777" w:rsidR="00D45461" w:rsidRDefault="00505A16">
      <w:pPr>
        <w:pStyle w:val="SourceCode"/>
      </w:pPr>
      <w:r>
        <w:t xml:space="preserve">        self.end_headers()</w:t>
      </w:r>
    </w:p>
    <w:p w14:paraId="36935E1C" w14:textId="77777777" w:rsidR="00D45461" w:rsidRDefault="00505A16">
      <w:pPr>
        <w:pStyle w:val="SourceCode"/>
      </w:pPr>
      <w:r>
        <w:t xml:space="preserve">        # self.command is the method. HEAD asks for the headers alone: no body.</w:t>
      </w:r>
    </w:p>
    <w:p w14:paraId="4E8E21E7" w14:textId="77777777" w:rsidR="00D45461" w:rsidRDefault="00505A16">
      <w:pPr>
        <w:pStyle w:val="SourceCode"/>
      </w:pPr>
      <w:r>
        <w:t xml:space="preserve">        if self.command != "HEAD":</w:t>
      </w:r>
    </w:p>
    <w:p w14:paraId="3DB76A91" w14:textId="77777777" w:rsidR="00D45461" w:rsidRDefault="00505A16">
      <w:pPr>
        <w:pStyle w:val="SourceCode"/>
      </w:pPr>
      <w:r>
        <w:t xml:space="preserve">            self.wfile.write(body_bytes)</w:t>
      </w:r>
    </w:p>
    <w:p w14:paraId="408019BD" w14:textId="77777777" w:rsidR="00D45461" w:rsidRDefault="00505A16">
      <w:pPr>
        <w:pStyle w:val="SourceCode"/>
      </w:pPr>
      <w:r>
        <w:t xml:space="preserve">        log_request(self.command, self.path, status)</w:t>
      </w:r>
    </w:p>
    <w:p w14:paraId="0D683211" w14:textId="77777777" w:rsidR="00D45461" w:rsidRDefault="00D45461">
      <w:pPr>
        <w:pStyle w:val="SourceCode"/>
      </w:pPr>
    </w:p>
    <w:p w14:paraId="715577CF" w14:textId="77777777" w:rsidR="00D45461" w:rsidRDefault="00505A16">
      <w:pPr>
        <w:pStyle w:val="SourceCode"/>
      </w:pPr>
      <w:r>
        <w:t xml:space="preserve">    def route_request(self) -&gt; None:</w:t>
      </w:r>
    </w:p>
    <w:p w14:paraId="76E244E5" w14:textId="77777777" w:rsidR="00D45461" w:rsidRDefault="00505A16">
      <w:pPr>
        <w:pStyle w:val="SourceCode"/>
      </w:pPr>
      <w:r>
        <w:t xml:space="preserve">        """The route table: one check per route, then 404 for the rest."""</w:t>
      </w:r>
    </w:p>
    <w:p w14:paraId="6179F967" w14:textId="77777777" w:rsidR="00D45461" w:rsidRDefault="00505A16">
      <w:pPr>
        <w:pStyle w:val="SourceCode"/>
      </w:pPr>
      <w:r>
        <w:t xml:space="preserve">        # self.path is the path and query as sent; routes match the path</w:t>
      </w:r>
    </w:p>
    <w:p w14:paraId="1F61DA22" w14:textId="77777777" w:rsidR="00D45461" w:rsidRDefault="00505A16">
      <w:pPr>
        <w:pStyle w:val="SourceCode"/>
      </w:pPr>
      <w:r>
        <w:t xml:space="preserve">        # alone, which urlsplit separates from the query.</w:t>
      </w:r>
    </w:p>
    <w:p w14:paraId="07FA0B8B" w14:textId="77777777" w:rsidR="00D45461" w:rsidRDefault="00505A16">
      <w:pPr>
        <w:pStyle w:val="SourceCode"/>
      </w:pPr>
      <w:r>
        <w:t xml:space="preserve">        path = urlsplit(self.path).path</w:t>
      </w:r>
    </w:p>
    <w:p w14:paraId="1E998806" w14:textId="77777777" w:rsidR="00D45461" w:rsidRDefault="00505A16">
      <w:pPr>
        <w:pStyle w:val="SourceCode"/>
      </w:pPr>
      <w:r>
        <w:t xml:space="preserve">        if self.command == "GET" and path == API_PREFIX + "/health":</w:t>
      </w:r>
    </w:p>
    <w:p w14:paraId="03040E53" w14:textId="77777777" w:rsidR="00D45461" w:rsidRDefault="00505A16">
      <w:pPr>
        <w:pStyle w:val="SourceCode"/>
      </w:pPr>
      <w:r>
        <w:t xml:space="preserve">            self.handle_health()</w:t>
      </w:r>
    </w:p>
    <w:p w14:paraId="4DA625D9" w14:textId="77777777" w:rsidR="00D45461" w:rsidRDefault="00505A16">
      <w:pPr>
        <w:pStyle w:val="SourceCode"/>
      </w:pPr>
      <w:r>
        <w:t xml:space="preserve">        else:</w:t>
      </w:r>
    </w:p>
    <w:p w14:paraId="7A06C94D" w14:textId="77777777" w:rsidR="00D45461" w:rsidRDefault="00505A16">
      <w:pPr>
        <w:pStyle w:val="SourceCode"/>
      </w:pPr>
      <w:r>
        <w:t xml:space="preserve">            self.send_json(404, NOT_FOUND_JSON)</w:t>
      </w:r>
    </w:p>
    <w:p w14:paraId="71658D26" w14:textId="77777777" w:rsidR="00D45461" w:rsidRDefault="00D45461">
      <w:pPr>
        <w:pStyle w:val="SourceCode"/>
      </w:pPr>
    </w:p>
    <w:p w14:paraId="5FE4E682" w14:textId="77777777" w:rsidR="00D45461" w:rsidRDefault="00505A16">
      <w:pPr>
        <w:pStyle w:val="SourceCode"/>
      </w:pPr>
      <w:r>
        <w:t xml:space="preserve">    def handle_health(self) -&gt; None:</w:t>
      </w:r>
    </w:p>
    <w:p w14:paraId="6B6C053B" w14:textId="77777777" w:rsidR="00D45461" w:rsidRDefault="00505A16">
      <w:pPr>
        <w:pStyle w:val="SourceCode"/>
      </w:pPr>
      <w:r>
        <w:t xml:space="preserve">        self.send_json(200, '{"status":"ok"}')</w:t>
      </w:r>
    </w:p>
    <w:p w14:paraId="2A1199E0" w14:textId="77777777" w:rsidR="00D45461" w:rsidRDefault="00D45461">
      <w:pPr>
        <w:pStyle w:val="SourceCode"/>
      </w:pPr>
    </w:p>
    <w:p w14:paraId="00490085" w14:textId="77777777" w:rsidR="00D45461" w:rsidRDefault="00505A16">
      <w:pPr>
        <w:pStyle w:val="SourceCode"/>
      </w:pPr>
      <w:r>
        <w:t xml:space="preserve">    # The server calls do_ plus the request's method. Each one goes to the</w:t>
      </w:r>
    </w:p>
    <w:p w14:paraId="0BA58F23" w14:textId="77777777" w:rsidR="00D45461" w:rsidRDefault="00505A16">
      <w:pPr>
        <w:pStyle w:val="SourceCode"/>
      </w:pPr>
      <w:r>
        <w:t xml:space="preserve">    # route table, so every method gets the same answers.</w:t>
      </w:r>
    </w:p>
    <w:p w14:paraId="6970FA9F" w14:textId="77777777" w:rsidR="00D45461" w:rsidRDefault="00505A16">
      <w:pPr>
        <w:pStyle w:val="SourceCode"/>
      </w:pPr>
      <w:r>
        <w:t xml:space="preserve">    def do_GET(self) -&gt; None:</w:t>
      </w:r>
    </w:p>
    <w:p w14:paraId="2E4B83DD" w14:textId="77777777" w:rsidR="00D45461" w:rsidRDefault="00505A16">
      <w:pPr>
        <w:pStyle w:val="SourceCode"/>
      </w:pPr>
      <w:r>
        <w:t xml:space="preserve">        self.route_request()</w:t>
      </w:r>
    </w:p>
    <w:p w14:paraId="220E853C" w14:textId="77777777" w:rsidR="00D45461" w:rsidRDefault="00D45461">
      <w:pPr>
        <w:pStyle w:val="SourceCode"/>
      </w:pPr>
    </w:p>
    <w:p w14:paraId="221A215F" w14:textId="77777777" w:rsidR="00D45461" w:rsidRDefault="00505A16">
      <w:pPr>
        <w:pStyle w:val="SourceCode"/>
      </w:pPr>
      <w:r>
        <w:t xml:space="preserve">    def do_POST(self) -&gt; None:</w:t>
      </w:r>
    </w:p>
    <w:p w14:paraId="5F7EF36E" w14:textId="77777777" w:rsidR="00D45461" w:rsidRDefault="00505A16">
      <w:pPr>
        <w:pStyle w:val="SourceCode"/>
      </w:pPr>
      <w:r>
        <w:t xml:space="preserve">        self.route_request()</w:t>
      </w:r>
    </w:p>
    <w:p w14:paraId="244DAC76" w14:textId="77777777" w:rsidR="00D45461" w:rsidRDefault="00D45461">
      <w:pPr>
        <w:pStyle w:val="SourceCode"/>
      </w:pPr>
    </w:p>
    <w:p w14:paraId="52DDFB1D" w14:textId="77777777" w:rsidR="00D45461" w:rsidRDefault="00505A16">
      <w:pPr>
        <w:pStyle w:val="SourceCode"/>
      </w:pPr>
      <w:r>
        <w:t xml:space="preserve">    def do_PUT(self) -&gt; None:</w:t>
      </w:r>
    </w:p>
    <w:p w14:paraId="28F775FB" w14:textId="77777777" w:rsidR="00D45461" w:rsidRDefault="00505A16">
      <w:pPr>
        <w:pStyle w:val="SourceCode"/>
      </w:pPr>
      <w:r>
        <w:t xml:space="preserve">        self.route_request()</w:t>
      </w:r>
    </w:p>
    <w:p w14:paraId="3875EDFC" w14:textId="77777777" w:rsidR="00D45461" w:rsidRDefault="00D45461">
      <w:pPr>
        <w:pStyle w:val="SourceCode"/>
      </w:pPr>
    </w:p>
    <w:p w14:paraId="1F37A12F" w14:textId="77777777" w:rsidR="00D45461" w:rsidRDefault="00505A16">
      <w:pPr>
        <w:pStyle w:val="SourceCode"/>
      </w:pPr>
      <w:r>
        <w:t xml:space="preserve">    def do_PATCH(self) -&gt; None:</w:t>
      </w:r>
    </w:p>
    <w:p w14:paraId="342F4A3D" w14:textId="77777777" w:rsidR="00D45461" w:rsidRDefault="00505A16">
      <w:pPr>
        <w:pStyle w:val="SourceCode"/>
      </w:pPr>
      <w:r>
        <w:t xml:space="preserve">        self.route_request()</w:t>
      </w:r>
    </w:p>
    <w:p w14:paraId="153FC88D" w14:textId="77777777" w:rsidR="00D45461" w:rsidRDefault="00D45461">
      <w:pPr>
        <w:pStyle w:val="SourceCode"/>
      </w:pPr>
    </w:p>
    <w:p w14:paraId="4AFD7A27" w14:textId="77777777" w:rsidR="00D45461" w:rsidRDefault="00505A16">
      <w:pPr>
        <w:pStyle w:val="SourceCode"/>
      </w:pPr>
      <w:r>
        <w:t xml:space="preserve">    def do_DELETE(self) -&gt; None:</w:t>
      </w:r>
    </w:p>
    <w:p w14:paraId="7943F518" w14:textId="77777777" w:rsidR="00D45461" w:rsidRDefault="00505A16">
      <w:pPr>
        <w:pStyle w:val="SourceCode"/>
      </w:pPr>
      <w:r>
        <w:t xml:space="preserve">        self.route_request()</w:t>
      </w:r>
    </w:p>
    <w:p w14:paraId="3F1E8C22" w14:textId="77777777" w:rsidR="00D45461" w:rsidRDefault="00D45461">
      <w:pPr>
        <w:pStyle w:val="SourceCode"/>
      </w:pPr>
    </w:p>
    <w:p w14:paraId="11F2DC48" w14:textId="77777777" w:rsidR="00D45461" w:rsidRDefault="00505A16">
      <w:pPr>
        <w:pStyle w:val="SourceCode"/>
      </w:pPr>
      <w:r>
        <w:t xml:space="preserve">    def do_HEAD(self) -&gt; None:</w:t>
      </w:r>
    </w:p>
    <w:p w14:paraId="2CF96729" w14:textId="77777777" w:rsidR="00D45461" w:rsidRDefault="00505A16">
      <w:pPr>
        <w:pStyle w:val="SourceCode"/>
      </w:pPr>
      <w:r>
        <w:t xml:space="preserve">        self.route_request()</w:t>
      </w:r>
    </w:p>
    <w:p w14:paraId="76F761CA" w14:textId="77777777" w:rsidR="00D45461" w:rsidRDefault="00D45461">
      <w:pPr>
        <w:pStyle w:val="SourceCode"/>
      </w:pPr>
    </w:p>
    <w:p w14:paraId="0B6F70AE" w14:textId="77777777" w:rsidR="00D45461" w:rsidRDefault="00505A16">
      <w:pPr>
        <w:pStyle w:val="SourceCode"/>
      </w:pPr>
      <w:r>
        <w:t xml:space="preserve">    def do_OPTIONS(self) -&gt; None:</w:t>
      </w:r>
    </w:p>
    <w:p w14:paraId="4D428513" w14:textId="77777777" w:rsidR="00D45461" w:rsidRDefault="00505A16">
      <w:pPr>
        <w:pStyle w:val="SourceCode"/>
      </w:pPr>
      <w:r>
        <w:t xml:space="preserve">        self.route_request()</w:t>
      </w:r>
    </w:p>
    <w:p w14:paraId="0BF7F6C8" w14:textId="77777777" w:rsidR="00D45461" w:rsidRDefault="00D45461">
      <w:pPr>
        <w:pStyle w:val="SourceCode"/>
      </w:pPr>
    </w:p>
    <w:p w14:paraId="42C31812" w14:textId="77777777" w:rsidR="00D45461" w:rsidRDefault="00505A16">
      <w:pPr>
        <w:pStyle w:val="SourceCode"/>
      </w:pPr>
      <w:r>
        <w:t xml:space="preserve">    def log_message(self, format: str, *args: object) -&gt; None:</w:t>
      </w:r>
    </w:p>
    <w:p w14:paraId="517F33F8" w14:textId="77777777" w:rsidR="00D45461" w:rsidRDefault="00505A16">
      <w:pPr>
        <w:pStyle w:val="SourceCode"/>
      </w:pPr>
      <w:r>
        <w:t xml:space="preserve">        # Remember, this turns off the handler's own line per request;</w:t>
      </w:r>
    </w:p>
    <w:p w14:paraId="17F98B3C" w14:textId="77777777" w:rsidR="00D45461" w:rsidRDefault="00505A16">
      <w:pPr>
        <w:pStyle w:val="SourceCode"/>
      </w:pPr>
      <w:r>
        <w:t xml:space="preserve">        # log_request prints this program's line instead.</w:t>
      </w:r>
    </w:p>
    <w:p w14:paraId="5B5F43FA" w14:textId="77777777" w:rsidR="00D45461" w:rsidRDefault="00505A16">
      <w:pPr>
        <w:pStyle w:val="SourceCode"/>
      </w:pPr>
      <w:r>
        <w:t xml:space="preserve">        pass</w:t>
      </w:r>
    </w:p>
    <w:p w14:paraId="70BFBD16" w14:textId="77777777" w:rsidR="00D45461" w:rsidRDefault="00D45461">
      <w:pPr>
        <w:pStyle w:val="SourceCode"/>
      </w:pPr>
    </w:p>
    <w:p w14:paraId="06C5EB15" w14:textId="77777777" w:rsidR="00D45461" w:rsidRDefault="00D45461">
      <w:pPr>
        <w:pStyle w:val="SourceCode"/>
      </w:pPr>
    </w:p>
    <w:p w14:paraId="71D8424B" w14:textId="77777777" w:rsidR="00D45461" w:rsidRDefault="00505A16">
      <w:pPr>
        <w:pStyle w:val="SourceCode"/>
      </w:pPr>
      <w:r>
        <w:t>class ApiServer(ThreadingHTTPServer):</w:t>
      </w:r>
    </w:p>
    <w:p w14:paraId="107423E5" w14:textId="77777777" w:rsidR="00D45461" w:rsidRDefault="00505A16">
      <w:pPr>
        <w:pStyle w:val="SourceCode"/>
      </w:pPr>
      <w:r>
        <w:t xml:space="preserve">    """The HTTPS server: ThreadingHTTPServer plus TLS on every connection."""</w:t>
      </w:r>
    </w:p>
    <w:p w14:paraId="5291CA5A" w14:textId="77777777" w:rsidR="00D45461" w:rsidRDefault="00D45461">
      <w:pPr>
        <w:pStyle w:val="SourceCode"/>
      </w:pPr>
    </w:p>
    <w:p w14:paraId="3E0CC772" w14:textId="77777777" w:rsidR="00D45461" w:rsidRDefault="00505A16">
      <w:pPr>
        <w:pStyle w:val="SourceCode"/>
      </w:pPr>
      <w:r>
        <w:t xml:space="preserve">    # http.server sets SO_REUSEADDR. On Windows that lets a second server</w:t>
      </w:r>
    </w:p>
    <w:p w14:paraId="0B4C37B6" w14:textId="77777777" w:rsidR="00D45461" w:rsidRDefault="00505A16">
      <w:pPr>
        <w:pStyle w:val="SourceCode"/>
      </w:pPr>
      <w:r>
        <w:t xml:space="preserve">    # listen beside the first, so on Windows it is off, and server_bind</w:t>
      </w:r>
    </w:p>
    <w:p w14:paraId="0601E5B0" w14:textId="77777777" w:rsidR="00D45461" w:rsidRDefault="00505A16">
      <w:pPr>
        <w:pStyle w:val="SourceCode"/>
      </w:pPr>
      <w:r>
        <w:t xml:space="preserve">    # sets SO_EXCLUSIVEADDRUSE instead: a busy port must be an error.</w:t>
      </w:r>
    </w:p>
    <w:p w14:paraId="11D536A1" w14:textId="77777777" w:rsidR="00D45461" w:rsidRDefault="00505A16">
      <w:pPr>
        <w:pStyle w:val="SourceCode"/>
      </w:pPr>
      <w:r>
        <w:t xml:space="preserve">    allow_reuse_address = sys.platform != "win32"</w:t>
      </w:r>
    </w:p>
    <w:p w14:paraId="3B9D7FFA" w14:textId="77777777" w:rsidR="00D45461" w:rsidRDefault="00D45461">
      <w:pPr>
        <w:pStyle w:val="SourceCode"/>
      </w:pPr>
    </w:p>
    <w:p w14:paraId="24436A38" w14:textId="77777777" w:rsidR="00D45461" w:rsidRDefault="00505A16">
      <w:pPr>
        <w:pStyle w:val="SourceCode"/>
      </w:pPr>
      <w:r>
        <w:t xml:space="preserve">    def __init__(self, context: ssl.SSLContext) -&gt; None:</w:t>
      </w:r>
    </w:p>
    <w:p w14:paraId="494EBC5C" w14:textId="77777777" w:rsidR="00D45461" w:rsidRDefault="00505A16">
      <w:pPr>
        <w:pStyle w:val="SourceCode"/>
      </w:pPr>
      <w:r>
        <w:t xml:space="preserve">        # Keep the TLS context, then let ThreadingHTTPServer's own</w:t>
      </w:r>
    </w:p>
    <w:p w14:paraId="6C9D0357" w14:textId="77777777" w:rsidR="00D45461" w:rsidRDefault="00505A16">
      <w:pPr>
        <w:pStyle w:val="SourceCode"/>
      </w:pPr>
      <w:r>
        <w:t xml:space="preserve">        # constructor open 127.0.0.1:8765 with ApiHandler.</w:t>
      </w:r>
    </w:p>
    <w:p w14:paraId="5E960C5A" w14:textId="77777777" w:rsidR="00D45461" w:rsidRDefault="00505A16">
      <w:pPr>
        <w:pStyle w:val="SourceCode"/>
      </w:pPr>
      <w:r>
        <w:t xml:space="preserve">        self.context = context</w:t>
      </w:r>
    </w:p>
    <w:p w14:paraId="3D64BA54" w14:textId="77777777" w:rsidR="00D45461" w:rsidRDefault="00505A16">
      <w:pPr>
        <w:pStyle w:val="SourceCode"/>
      </w:pPr>
      <w:r>
        <w:t xml:space="preserve">        ThreadingHTTPServer.__init__(self, (HOST, HTTPS_PORT), ApiHandler)</w:t>
      </w:r>
    </w:p>
    <w:p w14:paraId="5C4CF5FD" w14:textId="77777777" w:rsidR="00D45461" w:rsidRDefault="00D45461">
      <w:pPr>
        <w:pStyle w:val="SourceCode"/>
      </w:pPr>
    </w:p>
    <w:p w14:paraId="0F85E413" w14:textId="77777777" w:rsidR="00D45461" w:rsidRDefault="00505A16">
      <w:pPr>
        <w:pStyle w:val="SourceCode"/>
      </w:pPr>
      <w:r>
        <w:t xml:space="preserve">    def server_bind(self) -&gt; None:</w:t>
      </w:r>
    </w:p>
    <w:p w14:paraId="1E8B555E" w14:textId="77777777" w:rsidR="00D45461" w:rsidRDefault="00505A16">
      <w:pPr>
        <w:pStyle w:val="SourceCode"/>
      </w:pPr>
      <w:r>
        <w:t xml:space="preserve">        if sys.platform == "win32":</w:t>
      </w:r>
    </w:p>
    <w:p w14:paraId="6256ADEB" w14:textId="77777777" w:rsidR="00D45461" w:rsidRDefault="00505A16">
      <w:pPr>
        <w:pStyle w:val="SourceCode"/>
      </w:pPr>
      <w:r>
        <w:t xml:space="preserve">            self.socket.setsockopt(socket.SOL_SOCKET,</w:t>
      </w:r>
    </w:p>
    <w:p w14:paraId="325B081C" w14:textId="77777777" w:rsidR="00D45461" w:rsidRDefault="00505A16">
      <w:pPr>
        <w:pStyle w:val="SourceCode"/>
      </w:pPr>
      <w:r>
        <w:t xml:space="preserve">                                   socket.SO_EXCLUSIVEADDRUSE, 1)</w:t>
      </w:r>
    </w:p>
    <w:p w14:paraId="6952D7B0" w14:textId="77777777" w:rsidR="00D45461" w:rsidRDefault="00505A16">
      <w:pPr>
        <w:pStyle w:val="SourceCode"/>
      </w:pPr>
      <w:r>
        <w:t xml:space="preserve">        ThreadingHTTPServer.server_bind(self)</w:t>
      </w:r>
    </w:p>
    <w:p w14:paraId="2A2959A6" w14:textId="77777777" w:rsidR="00D45461" w:rsidRDefault="00D45461">
      <w:pPr>
        <w:pStyle w:val="SourceCode"/>
      </w:pPr>
    </w:p>
    <w:p w14:paraId="0F60FF90" w14:textId="77777777" w:rsidR="00D45461" w:rsidRDefault="00505A16">
      <w:pPr>
        <w:pStyle w:val="SourceCode"/>
      </w:pPr>
      <w:r>
        <w:t xml:space="preserve">    def finish_request(self, request: socket.socket,</w:t>
      </w:r>
    </w:p>
    <w:p w14:paraId="1738EB04" w14:textId="77777777" w:rsidR="00D45461" w:rsidRDefault="00505A16">
      <w:pPr>
        <w:pStyle w:val="SourceCode"/>
      </w:pPr>
      <w:r>
        <w:t xml:space="preserve">                       client_address: tuple) -&gt; None:</w:t>
      </w:r>
    </w:p>
    <w:p w14:paraId="7D9CB8AA" w14:textId="77777777" w:rsidR="00D45461" w:rsidRDefault="00505A16">
      <w:pPr>
        <w:pStyle w:val="SourceCode"/>
      </w:pPr>
      <w:r>
        <w:t xml:space="preserve">        # This runs on the connection's own thread, so the TLS handshake</w:t>
      </w:r>
    </w:p>
    <w:p w14:paraId="00654527" w14:textId="77777777" w:rsidR="00D45461" w:rsidRDefault="00505A16">
      <w:pPr>
        <w:pStyle w:val="SourceCode"/>
      </w:pPr>
      <w:r>
        <w:t xml:space="preserve">        # happens here: a slow or failing client holds up only its thread.</w:t>
      </w:r>
    </w:p>
    <w:p w14:paraId="481A9227" w14:textId="77777777" w:rsidR="00D45461" w:rsidRDefault="00505A16">
      <w:pPr>
        <w:pStyle w:val="SourceCode"/>
      </w:pPr>
      <w:r>
        <w:t xml:space="preserve">        secure_request = self.context.wrap_socket(request, server_side=True)</w:t>
      </w:r>
    </w:p>
    <w:p w14:paraId="3E65C9B9" w14:textId="77777777" w:rsidR="00D45461" w:rsidRDefault="00505A16">
      <w:pPr>
        <w:pStyle w:val="SourceCode"/>
      </w:pPr>
      <w:r>
        <w:t xml:space="preserve">        try:</w:t>
      </w:r>
    </w:p>
    <w:p w14:paraId="61F8811E" w14:textId="77777777" w:rsidR="00D45461" w:rsidRDefault="00505A16">
      <w:pPr>
        <w:pStyle w:val="SourceCode"/>
      </w:pPr>
      <w:r>
        <w:t xml:space="preserve">            ThreadingHTTPServer.finish_request(self, secure_request,</w:t>
      </w:r>
    </w:p>
    <w:p w14:paraId="157E3D9C" w14:textId="77777777" w:rsidR="00D45461" w:rsidRDefault="00505A16">
      <w:pPr>
        <w:pStyle w:val="SourceCode"/>
      </w:pPr>
      <w:r>
        <w:t xml:space="preserve">                                               client_address)</w:t>
      </w:r>
    </w:p>
    <w:p w14:paraId="270E37C1" w14:textId="77777777" w:rsidR="00D45461" w:rsidRDefault="00505A16">
      <w:pPr>
        <w:pStyle w:val="SourceCode"/>
      </w:pPr>
      <w:r>
        <w:t xml:space="preserve">        finally:</w:t>
      </w:r>
    </w:p>
    <w:p w14:paraId="677DB5C9" w14:textId="77777777" w:rsidR="00D45461" w:rsidRDefault="00505A16">
      <w:pPr>
        <w:pStyle w:val="SourceCode"/>
      </w:pPr>
      <w:r>
        <w:t xml:space="preserve">            secure_request.close()</w:t>
      </w:r>
    </w:p>
    <w:p w14:paraId="5CB3D595" w14:textId="77777777" w:rsidR="00D45461" w:rsidRDefault="00D45461">
      <w:pPr>
        <w:pStyle w:val="SourceCode"/>
      </w:pPr>
    </w:p>
    <w:p w14:paraId="7A158EBD" w14:textId="77777777" w:rsidR="00D45461" w:rsidRDefault="00505A16">
      <w:pPr>
        <w:pStyle w:val="SourceCode"/>
      </w:pPr>
      <w:r>
        <w:t xml:space="preserve">    def handle_error(self, request: object, client_address: object) -&gt; None:</w:t>
      </w:r>
    </w:p>
    <w:p w14:paraId="2811F228" w14:textId="77777777" w:rsidR="00D45461" w:rsidRDefault="00505A16">
      <w:pPr>
        <w:pStyle w:val="SourceCode"/>
      </w:pPr>
      <w:r>
        <w:t xml:space="preserve">        # A client that hangs up early, such as one that refused the</w:t>
      </w:r>
    </w:p>
    <w:p w14:paraId="5383A7FF" w14:textId="77777777" w:rsidR="00D45461" w:rsidRDefault="00505A16">
      <w:pPr>
        <w:pStyle w:val="SourceCode"/>
      </w:pPr>
      <w:r>
        <w:t xml:space="preserve">        # certificate, is not the server's error: say nothing.</w:t>
      </w:r>
    </w:p>
    <w:p w14:paraId="7CD0B5B4" w14:textId="77777777" w:rsidR="00D45461" w:rsidRDefault="00505A16">
      <w:pPr>
        <w:pStyle w:val="SourceCode"/>
      </w:pPr>
      <w:r>
        <w:t xml:space="preserve">        pass</w:t>
      </w:r>
    </w:p>
    <w:p w14:paraId="6DD7B2F3" w14:textId="77777777" w:rsidR="00D45461" w:rsidRDefault="00D45461">
      <w:pPr>
        <w:pStyle w:val="SourceCode"/>
      </w:pPr>
    </w:p>
    <w:p w14:paraId="06F8F829" w14:textId="77777777" w:rsidR="00D45461" w:rsidRDefault="00D45461">
      <w:pPr>
        <w:pStyle w:val="SourceCode"/>
      </w:pPr>
    </w:p>
    <w:p w14:paraId="1854F551" w14:textId="77777777" w:rsidR="00D45461" w:rsidRDefault="00505A16">
      <w:pPr>
        <w:pStyle w:val="SourceCode"/>
      </w:pPr>
      <w:r>
        <w:t>def main() -&gt; int:</w:t>
      </w:r>
    </w:p>
    <w:p w14:paraId="0E53F5A7" w14:textId="77777777" w:rsidR="00D45461" w:rsidRDefault="00505A16">
      <w:pPr>
        <w:pStyle w:val="SourceCode"/>
      </w:pPr>
      <w:r>
        <w:t xml:space="preserve">    # Remember, the context holds the certificate and its private key; the</w:t>
      </w:r>
    </w:p>
    <w:p w14:paraId="4603B73F" w14:textId="77777777" w:rsidR="00D45461" w:rsidRDefault="00505A16">
      <w:pPr>
        <w:pStyle w:val="SourceCode"/>
      </w:pPr>
      <w:r>
        <w:t xml:space="preserve">    # server listens on 127.0.0.1 only and adds TLS to every connection.</w:t>
      </w:r>
    </w:p>
    <w:p w14:paraId="1799D2D7" w14:textId="77777777" w:rsidR="00D45461" w:rsidRDefault="00505A16">
      <w:pPr>
        <w:pStyle w:val="SourceCode"/>
      </w:pPr>
      <w:r>
        <w:t xml:space="preserve">    try:</w:t>
      </w:r>
    </w:p>
    <w:p w14:paraId="033A4B9D" w14:textId="77777777" w:rsidR="00D45461" w:rsidRDefault="00505A16">
      <w:pPr>
        <w:pStyle w:val="SourceCode"/>
      </w:pPr>
      <w:r>
        <w:t xml:space="preserve">        context = ssl.SSLContext(ssl.PROTOCOL_TLS_SERVER)</w:t>
      </w:r>
    </w:p>
    <w:p w14:paraId="6E7380C7" w14:textId="77777777" w:rsidR="00D45461" w:rsidRDefault="00505A16">
      <w:pPr>
        <w:pStyle w:val="SourceCode"/>
      </w:pPr>
      <w:r>
        <w:t xml:space="preserve">        context.load_cert_chain(CERTIFICATE_FILE, KEY_FILE)</w:t>
      </w:r>
    </w:p>
    <w:p w14:paraId="60203BB8" w14:textId="77777777" w:rsidR="00D45461" w:rsidRDefault="00505A16">
      <w:pPr>
        <w:pStyle w:val="SourceCode"/>
      </w:pPr>
      <w:r>
        <w:t xml:space="preserve">        server = ApiServer(context)</w:t>
      </w:r>
    </w:p>
    <w:p w14:paraId="4F9FE220" w14:textId="77777777" w:rsidR="00D45461" w:rsidRDefault="00505A16">
      <w:pPr>
        <w:pStyle w:val="SourceCode"/>
      </w:pPr>
      <w:r>
        <w:t xml:space="preserve">    except OSError as error:</w:t>
      </w:r>
    </w:p>
    <w:p w14:paraId="43B2CF20" w14:textId="77777777" w:rsidR="00D45461" w:rsidRDefault="00505A16">
      <w:pPr>
        <w:pStyle w:val="SourceCode"/>
      </w:pPr>
      <w:r>
        <w:t xml:space="preserve">        # OSError covers both a missing certificate file and a port that</w:t>
      </w:r>
    </w:p>
    <w:p w14:paraId="3DC0CEE0" w14:textId="77777777" w:rsidR="00D45461" w:rsidRDefault="00505A16">
      <w:pPr>
        <w:pStyle w:val="SourceCode"/>
      </w:pPr>
      <w:r>
        <w:t xml:space="preserve">        # another program already uses.</w:t>
      </w:r>
    </w:p>
    <w:p w14:paraId="28CD2F75" w14:textId="77777777" w:rsidR="00D45461" w:rsidRDefault="00505A16">
      <w:pPr>
        <w:pStyle w:val="SourceCode"/>
      </w:pPr>
      <w:r>
        <w:t xml:space="preserve">        print(f"Error: could not start the server on {HOST}:{HTTPS_PORT}",</w:t>
      </w:r>
    </w:p>
    <w:p w14:paraId="62A26B4D" w14:textId="77777777" w:rsidR="00D45461" w:rsidRDefault="00505A16">
      <w:pPr>
        <w:pStyle w:val="SourceCode"/>
      </w:pPr>
      <w:r>
        <w:t xml:space="preserve">              file=sys.stderr)</w:t>
      </w:r>
    </w:p>
    <w:p w14:paraId="0BFB53F9" w14:textId="77777777" w:rsidR="00D45461" w:rsidRDefault="00505A16">
      <w:pPr>
        <w:pStyle w:val="SourceCode"/>
      </w:pPr>
      <w:r>
        <w:t xml:space="preserve">        print(f"Reason: {error}", file=sys.stderr)</w:t>
      </w:r>
    </w:p>
    <w:p w14:paraId="43D1399E" w14:textId="77777777" w:rsidR="00D45461" w:rsidRDefault="00505A16">
      <w:pPr>
        <w:pStyle w:val="SourceCode"/>
      </w:pPr>
      <w:r>
        <w:t xml:space="preserve">        return 1</w:t>
      </w:r>
    </w:p>
    <w:p w14:paraId="4C9C4B26" w14:textId="77777777" w:rsidR="00D45461" w:rsidRDefault="00505A16">
      <w:pPr>
        <w:pStyle w:val="SourceCode"/>
      </w:pPr>
      <w:r>
        <w:t xml:space="preserve">    print(f"Listening on https://{HOST}:{HTTPS_PORT}", flush=True)</w:t>
      </w:r>
    </w:p>
    <w:p w14:paraId="22FBC819" w14:textId="77777777" w:rsidR="00D45461" w:rsidRDefault="00505A16">
      <w:pPr>
        <w:pStyle w:val="SourceCode"/>
      </w:pPr>
      <w:r>
        <w:t xml:space="preserve">    try:</w:t>
      </w:r>
    </w:p>
    <w:p w14:paraId="30383203" w14:textId="77777777" w:rsidR="00D45461" w:rsidRDefault="00505A16">
      <w:pPr>
        <w:pStyle w:val="SourceCode"/>
      </w:pPr>
      <w:r>
        <w:t xml:space="preserve">        server.serve_forever()</w:t>
      </w:r>
    </w:p>
    <w:p w14:paraId="76E36924" w14:textId="77777777" w:rsidR="00D45461" w:rsidRDefault="00505A16">
      <w:pPr>
        <w:pStyle w:val="SourceCode"/>
      </w:pPr>
      <w:r>
        <w:t xml:space="preserve">    except KeyboardInterrupt:</w:t>
      </w:r>
    </w:p>
    <w:p w14:paraId="0D4571EF" w14:textId="77777777" w:rsidR="00D45461" w:rsidRDefault="00505A16">
      <w:pPr>
        <w:pStyle w:val="SourceCode"/>
      </w:pPr>
      <w:r>
        <w:t xml:space="preserve">        # Remember, Ctrl+C raises KeyboardInterrupt; the server stops here.</w:t>
      </w:r>
    </w:p>
    <w:p w14:paraId="3C308802" w14:textId="77777777" w:rsidR="00D45461" w:rsidRDefault="00505A16">
      <w:pPr>
        <w:pStyle w:val="SourceCode"/>
        <w:keepNext/>
      </w:pPr>
      <w:r>
        <w:t xml:space="preserve">        server.server_close()</w:t>
      </w:r>
    </w:p>
    <w:p w14:paraId="2CDE98AF" w14:textId="77777777" w:rsidR="00D45461" w:rsidRDefault="00505A16">
      <w:pPr>
        <w:pStyle w:val="SourceCode"/>
        <w:keepNext/>
      </w:pPr>
      <w:r>
        <w:t xml:space="preserve">    return 0</w:t>
      </w:r>
    </w:p>
    <w:p w14:paraId="729430E3" w14:textId="77777777" w:rsidR="00D45461" w:rsidRDefault="00D45461">
      <w:pPr>
        <w:pStyle w:val="SourceCode"/>
        <w:keepNext/>
      </w:pPr>
    </w:p>
    <w:p w14:paraId="3A2460F6" w14:textId="77777777" w:rsidR="00D45461" w:rsidRDefault="00D45461">
      <w:pPr>
        <w:pStyle w:val="SourceCode"/>
        <w:keepNext/>
      </w:pPr>
    </w:p>
    <w:p w14:paraId="20A897CF" w14:textId="77777777" w:rsidR="00D45461" w:rsidRDefault="00505A16">
      <w:pPr>
        <w:pStyle w:val="SourceCode"/>
      </w:pPr>
      <w:r>
        <w:t>sys.exit(main())</w:t>
      </w:r>
    </w:p>
    <w:p w14:paraId="7ED49CE3" w14:textId="77777777" w:rsidR="00D45461" w:rsidRDefault="00D45461">
      <w:pPr>
        <w:keepNext/>
      </w:pPr>
    </w:p>
    <w:p w14:paraId="3D93B59D" w14:textId="77777777" w:rsidR="00D45461" w:rsidRDefault="00505A16">
      <w:pPr>
        <w:pStyle w:val="Heading3"/>
      </w:pPr>
      <w:r>
        <w:t>python/client.py</w:t>
      </w:r>
    </w:p>
    <w:p w14:paraId="66AB1955" w14:textId="77777777" w:rsidR="00D45461" w:rsidRDefault="00505A16">
      <w:pPr>
        <w:pStyle w:val="SourceCode"/>
        <w:keepNext/>
      </w:pPr>
      <w:r>
        <w:t>"""Lesson 6.0: call the server's health endpoint, trusting only the course</w:t>
      </w:r>
    </w:p>
    <w:p w14:paraId="4CF7AECA" w14:textId="77777777" w:rsidR="00D45461" w:rsidRDefault="00505A16">
      <w:pPr>
        <w:pStyle w:val="SourceCode"/>
        <w:keepNext/>
      </w:pPr>
      <w:r>
        <w:t>certificate authority."""</w:t>
      </w:r>
    </w:p>
    <w:p w14:paraId="54F95E36" w14:textId="77777777" w:rsidR="00D45461" w:rsidRDefault="00D45461">
      <w:pPr>
        <w:pStyle w:val="SourceCode"/>
        <w:keepNext/>
      </w:pPr>
    </w:p>
    <w:p w14:paraId="7DA02DDB" w14:textId="77777777" w:rsidR="00D45461" w:rsidRDefault="00505A16">
      <w:pPr>
        <w:pStyle w:val="SourceCode"/>
      </w:pPr>
      <w:r>
        <w:t>import ssl</w:t>
      </w:r>
    </w:p>
    <w:p w14:paraId="050C2E83" w14:textId="77777777" w:rsidR="00D45461" w:rsidRDefault="00505A16">
      <w:pPr>
        <w:pStyle w:val="SourceCode"/>
      </w:pPr>
      <w:r>
        <w:t>import sys</w:t>
      </w:r>
    </w:p>
    <w:p w14:paraId="3F61061F" w14:textId="77777777" w:rsidR="00D45461" w:rsidRDefault="00505A16">
      <w:pPr>
        <w:pStyle w:val="SourceCode"/>
      </w:pPr>
      <w:r>
        <w:t>import urllib.error</w:t>
      </w:r>
    </w:p>
    <w:p w14:paraId="0834A563" w14:textId="77777777" w:rsidR="00D45461" w:rsidRDefault="00505A16">
      <w:pPr>
        <w:pStyle w:val="SourceCode"/>
      </w:pPr>
      <w:r>
        <w:t>import urllib.request</w:t>
      </w:r>
    </w:p>
    <w:p w14:paraId="66B97D70" w14:textId="77777777" w:rsidR="00D45461" w:rsidRDefault="00D45461">
      <w:pPr>
        <w:pStyle w:val="SourceCode"/>
      </w:pPr>
    </w:p>
    <w:p w14:paraId="750E0D8C" w14:textId="77777777" w:rsidR="00D45461" w:rsidRDefault="00505A16">
      <w:pPr>
        <w:pStyle w:val="SourceCode"/>
      </w:pPr>
      <w:r>
        <w:t>API_BASE = "https://127.0.0.1:8765/api/v1"</w:t>
      </w:r>
    </w:p>
    <w:p w14:paraId="372AA839" w14:textId="77777777" w:rsidR="00D45461" w:rsidRDefault="00505A16">
      <w:pPr>
        <w:pStyle w:val="SourceCode"/>
      </w:pPr>
      <w:r>
        <w:t>CA_FILE = "certs/spa-ca.pem"</w:t>
      </w:r>
    </w:p>
    <w:p w14:paraId="7A846FFD" w14:textId="77777777" w:rsidR="00D45461" w:rsidRDefault="00505A16">
      <w:pPr>
        <w:pStyle w:val="SourceCode"/>
      </w:pPr>
      <w:r>
        <w:t>TIMEOUT_SECONDS = 10</w:t>
      </w:r>
    </w:p>
    <w:p w14:paraId="45C94295" w14:textId="77777777" w:rsidR="00D45461" w:rsidRDefault="00D45461">
      <w:pPr>
        <w:pStyle w:val="SourceCode"/>
      </w:pPr>
    </w:p>
    <w:p w14:paraId="550C29C4" w14:textId="77777777" w:rsidR="00D45461" w:rsidRDefault="00D45461">
      <w:pPr>
        <w:pStyle w:val="SourceCode"/>
      </w:pPr>
    </w:p>
    <w:p w14:paraId="4EAB23A9" w14:textId="77777777" w:rsidR="00D45461" w:rsidRDefault="00505A16">
      <w:pPr>
        <w:pStyle w:val="SourceCode"/>
      </w:pPr>
      <w:r>
        <w:t>def report_failure(reason: object) -&gt; None:</w:t>
      </w:r>
    </w:p>
    <w:p w14:paraId="1683F3F9" w14:textId="77777777" w:rsidR="00D45461" w:rsidRDefault="00505A16">
      <w:pPr>
        <w:pStyle w:val="SourceCode"/>
      </w:pPr>
      <w:r>
        <w:t xml:space="preserve">    """Print the two error lines on the error stream."""</w:t>
      </w:r>
    </w:p>
    <w:p w14:paraId="5F33484F" w14:textId="77777777" w:rsidR="00D45461" w:rsidRDefault="00505A16">
      <w:pPr>
        <w:pStyle w:val="SourceCode"/>
      </w:pPr>
      <w:r>
        <w:t xml:space="preserve">    print("Error: could not reach https://127.0.0.1:8765", file=sys.stderr)</w:t>
      </w:r>
    </w:p>
    <w:p w14:paraId="4D69E906" w14:textId="77777777" w:rsidR="00D45461" w:rsidRDefault="00505A16">
      <w:pPr>
        <w:pStyle w:val="SourceCode"/>
      </w:pPr>
      <w:r>
        <w:t xml:space="preserve">    print(f"Reason: {reason}", file=sys.stderr)</w:t>
      </w:r>
    </w:p>
    <w:p w14:paraId="731D5B5A" w14:textId="77777777" w:rsidR="00D45461" w:rsidRDefault="00D45461">
      <w:pPr>
        <w:pStyle w:val="SourceCode"/>
      </w:pPr>
    </w:p>
    <w:p w14:paraId="4846732C" w14:textId="77777777" w:rsidR="00D45461" w:rsidRDefault="00D45461">
      <w:pPr>
        <w:pStyle w:val="SourceCode"/>
      </w:pPr>
    </w:p>
    <w:p w14:paraId="51BD32FA" w14:textId="77777777" w:rsidR="00D45461" w:rsidRDefault="00505A16">
      <w:pPr>
        <w:pStyle w:val="SourceCode"/>
      </w:pPr>
      <w:r>
        <w:t>def main() -&gt; int:</w:t>
      </w:r>
    </w:p>
    <w:p w14:paraId="62599269" w14:textId="77777777" w:rsidR="00D45461" w:rsidRDefault="00505A16">
      <w:pPr>
        <w:pStyle w:val="SourceCode"/>
      </w:pPr>
      <w:r>
        <w:t xml:space="preserve">    # Remember, cafile names the one certificate authority this client</w:t>
      </w:r>
    </w:p>
    <w:p w14:paraId="2152AE13" w14:textId="77777777" w:rsidR="00D45461" w:rsidRDefault="00505A16">
      <w:pPr>
        <w:pStyle w:val="SourceCode"/>
      </w:pPr>
      <w:r>
        <w:t xml:space="preserve">    # trusts, and with closes the connection when the block ends.</w:t>
      </w:r>
    </w:p>
    <w:p w14:paraId="7BECBFE7" w14:textId="77777777" w:rsidR="00D45461" w:rsidRDefault="00505A16">
      <w:pPr>
        <w:pStyle w:val="SourceCode"/>
      </w:pPr>
      <w:r>
        <w:t xml:space="preserve">    context = ssl.create_default_context(cafile=CA_FILE)</w:t>
      </w:r>
    </w:p>
    <w:p w14:paraId="448AF92E" w14:textId="77777777" w:rsidR="00D45461" w:rsidRDefault="00505A16">
      <w:pPr>
        <w:pStyle w:val="SourceCode"/>
      </w:pPr>
      <w:r>
        <w:t xml:space="preserve">    try:</w:t>
      </w:r>
    </w:p>
    <w:p w14:paraId="228621B8" w14:textId="77777777" w:rsidR="00D45461" w:rsidRDefault="00505A16">
      <w:pPr>
        <w:pStyle w:val="SourceCode"/>
      </w:pPr>
      <w:r>
        <w:t xml:space="preserve">        # timeout: give up after 10 seconds instead of waiting forever.</w:t>
      </w:r>
    </w:p>
    <w:p w14:paraId="0EC858AD" w14:textId="77777777" w:rsidR="00D45461" w:rsidRDefault="00505A16">
      <w:pPr>
        <w:pStyle w:val="SourceCode"/>
      </w:pPr>
      <w:r>
        <w:t xml:space="preserve">        with urllib.request.urlopen(API_BASE + "/health", context=context,</w:t>
      </w:r>
    </w:p>
    <w:p w14:paraId="36FEAD9B" w14:textId="77777777" w:rsidR="00D45461" w:rsidRDefault="00505A16">
      <w:pPr>
        <w:pStyle w:val="SourceCode"/>
      </w:pPr>
      <w:r>
        <w:t xml:space="preserve">                                    timeout=TIMEOUT_SECONDS) as response:</w:t>
      </w:r>
    </w:p>
    <w:p w14:paraId="6356D518" w14:textId="77777777" w:rsidR="00D45461" w:rsidRDefault="00505A16">
      <w:pPr>
        <w:pStyle w:val="SourceCode"/>
      </w:pPr>
      <w:r>
        <w:t xml:space="preserve">            body = response.read().decode("utf-8")</w:t>
      </w:r>
    </w:p>
    <w:p w14:paraId="1539E5FE" w14:textId="77777777" w:rsidR="00D45461" w:rsidRDefault="00505A16">
      <w:pPr>
        <w:pStyle w:val="SourceCode"/>
      </w:pPr>
      <w:r>
        <w:t xml:space="preserve">            status = response.status</w:t>
      </w:r>
    </w:p>
    <w:p w14:paraId="693906CE" w14:textId="77777777" w:rsidR="00D45461" w:rsidRDefault="00505A16">
      <w:pPr>
        <w:pStyle w:val="SourceCode"/>
      </w:pPr>
      <w:r>
        <w:t xml:space="preserve">    except urllib.error.HTTPError as error:</w:t>
      </w:r>
    </w:p>
    <w:p w14:paraId="4BC6FC41" w14:textId="77777777" w:rsidR="00D45461" w:rsidRDefault="00505A16">
      <w:pPr>
        <w:pStyle w:val="SourceCode"/>
      </w:pPr>
      <w:r>
        <w:t xml:space="preserve">        # urllib raises HTTPError for a 4xx or 5xx status, but the server did</w:t>
      </w:r>
    </w:p>
    <w:p w14:paraId="2BC82746" w14:textId="77777777" w:rsidR="00D45461" w:rsidRDefault="00505A16">
      <w:pPr>
        <w:pStyle w:val="SourceCode"/>
      </w:pPr>
      <w:r>
        <w:t xml:space="preserve">        # answer: its status and body are a response like any other.</w:t>
      </w:r>
    </w:p>
    <w:p w14:paraId="38978438" w14:textId="77777777" w:rsidR="00D45461" w:rsidRDefault="00505A16">
      <w:pPr>
        <w:pStyle w:val="SourceCode"/>
      </w:pPr>
      <w:r>
        <w:t xml:space="preserve">        body = error.read().decode("utf-8")</w:t>
      </w:r>
    </w:p>
    <w:p w14:paraId="27B81F61" w14:textId="77777777" w:rsidR="00D45461" w:rsidRDefault="00505A16">
      <w:pPr>
        <w:pStyle w:val="SourceCode"/>
      </w:pPr>
      <w:r>
        <w:t xml:space="preserve">        status = error.code</w:t>
      </w:r>
    </w:p>
    <w:p w14:paraId="5D988735" w14:textId="77777777" w:rsidR="00D45461" w:rsidRDefault="00505A16">
      <w:pPr>
        <w:pStyle w:val="SourceCode"/>
      </w:pPr>
      <w:r>
        <w:t xml:space="preserve">    except urllib.error.URLError as error:</w:t>
      </w:r>
    </w:p>
    <w:p w14:paraId="3F87D438" w14:textId="77777777" w:rsidR="00D45461" w:rsidRDefault="00505A16">
      <w:pPr>
        <w:pStyle w:val="SourceCode"/>
      </w:pPr>
      <w:r>
        <w:t xml:space="preserve">        # URLError covers a refused connection, a certificate the client</w:t>
      </w:r>
    </w:p>
    <w:p w14:paraId="58E54B9F" w14:textId="77777777" w:rsidR="00D45461" w:rsidRDefault="00505A16">
      <w:pPr>
        <w:pStyle w:val="SourceCode"/>
      </w:pPr>
      <w:r>
        <w:t xml:space="preserve">        # does not trust, and a timeout while connecting; reason holds the</w:t>
      </w:r>
    </w:p>
    <w:p w14:paraId="6F930673" w14:textId="77777777" w:rsidR="00D45461" w:rsidRDefault="00505A16">
      <w:pPr>
        <w:pStyle w:val="SourceCode"/>
      </w:pPr>
      <w:r>
        <w:t xml:space="preserve">        # library's own words.</w:t>
      </w:r>
    </w:p>
    <w:p w14:paraId="766B54FF" w14:textId="77777777" w:rsidR="00D45461" w:rsidRDefault="00505A16">
      <w:pPr>
        <w:pStyle w:val="SourceCode"/>
      </w:pPr>
      <w:r>
        <w:t xml:space="preserve">        report_failure(error.reason)</w:t>
      </w:r>
    </w:p>
    <w:p w14:paraId="0EA8B825" w14:textId="77777777" w:rsidR="00D45461" w:rsidRDefault="00505A16">
      <w:pPr>
        <w:pStyle w:val="SourceCode"/>
      </w:pPr>
      <w:r>
        <w:t xml:space="preserve">        return 1</w:t>
      </w:r>
    </w:p>
    <w:p w14:paraId="79AD2081" w14:textId="77777777" w:rsidR="00D45461" w:rsidRDefault="00505A16">
      <w:pPr>
        <w:pStyle w:val="SourceCode"/>
      </w:pPr>
      <w:r>
        <w:t xml:space="preserve">    except TimeoutError as error:</w:t>
      </w:r>
    </w:p>
    <w:p w14:paraId="01C4F67E" w14:textId="77777777" w:rsidR="00D45461" w:rsidRDefault="00505A16">
      <w:pPr>
        <w:pStyle w:val="SourceCode"/>
      </w:pPr>
      <w:r>
        <w:t xml:space="preserve">        # A timeout after the connection opened arrives as TimeoutError.</w:t>
      </w:r>
    </w:p>
    <w:p w14:paraId="7C30FC89" w14:textId="77777777" w:rsidR="00D45461" w:rsidRDefault="00505A16">
      <w:pPr>
        <w:pStyle w:val="SourceCode"/>
      </w:pPr>
      <w:r>
        <w:t xml:space="preserve">        report_failure(error)</w:t>
      </w:r>
    </w:p>
    <w:p w14:paraId="7E551FE2" w14:textId="77777777" w:rsidR="00D45461" w:rsidRDefault="00505A16">
      <w:pPr>
        <w:pStyle w:val="SourceCode"/>
      </w:pPr>
      <w:r>
        <w:t xml:space="preserve">        return 1</w:t>
      </w:r>
    </w:p>
    <w:p w14:paraId="22B52BA5" w14:textId="77777777" w:rsidR="00D45461" w:rsidRDefault="00505A16">
      <w:pPr>
        <w:pStyle w:val="SourceCode"/>
      </w:pPr>
      <w:r>
        <w:t xml:space="preserve">    print(f"Status: {status}")</w:t>
      </w:r>
    </w:p>
    <w:p w14:paraId="1B582D3D" w14:textId="77777777" w:rsidR="00D45461" w:rsidRDefault="00505A16">
      <w:pPr>
        <w:pStyle w:val="SourceCode"/>
        <w:keepNext/>
      </w:pPr>
      <w:r>
        <w:t xml:space="preserve">    print(f"Body: {body}")</w:t>
      </w:r>
    </w:p>
    <w:p w14:paraId="20CC3DE7" w14:textId="77777777" w:rsidR="00D45461" w:rsidRDefault="00505A16">
      <w:pPr>
        <w:pStyle w:val="SourceCode"/>
        <w:keepNext/>
      </w:pPr>
      <w:r>
        <w:t xml:space="preserve">    return 0</w:t>
      </w:r>
    </w:p>
    <w:p w14:paraId="566F77FF" w14:textId="77777777" w:rsidR="00D45461" w:rsidRDefault="00D45461">
      <w:pPr>
        <w:pStyle w:val="SourceCode"/>
        <w:keepNext/>
      </w:pPr>
    </w:p>
    <w:p w14:paraId="0D5B4A81" w14:textId="77777777" w:rsidR="00D45461" w:rsidRDefault="00D45461">
      <w:pPr>
        <w:pStyle w:val="SourceCode"/>
        <w:keepNext/>
      </w:pPr>
    </w:p>
    <w:p w14:paraId="0245FAAD" w14:textId="77777777" w:rsidR="00D45461" w:rsidRDefault="00505A16">
      <w:pPr>
        <w:pStyle w:val="SourceCode"/>
      </w:pPr>
      <w:r>
        <w:t>sys.exit(main())</w:t>
      </w:r>
    </w:p>
    <w:p w14:paraId="51AE8115" w14:textId="77777777" w:rsidR="00D45461" w:rsidRDefault="00D45461">
      <w:pPr>
        <w:keepNext/>
      </w:pPr>
    </w:p>
    <w:p w14:paraId="2E9AF25A" w14:textId="77777777" w:rsidR="00D45461" w:rsidRDefault="00505A16">
      <w:pPr>
        <w:pStyle w:val="Heading3"/>
      </w:pPr>
      <w:r>
        <w:t>Windows PowerShell Local Call Build and Run</w:t>
      </w:r>
    </w:p>
    <w:p w14:paraId="09502A82" w14:textId="77777777" w:rsidR="00D45461" w:rsidRDefault="00505A16">
      <w:pPr>
        <w:keepNext/>
      </w:pPr>
      <w:r>
        <w:t>In any terminal, in the lesson-6.1 folder. No web server is needed: the call stays inside the program, and only get_contact itself talks to MySQL.</w:t>
      </w:r>
    </w:p>
    <w:p w14:paraId="637B7F76" w14:textId="77777777" w:rsidR="00D45461" w:rsidRDefault="00D45461">
      <w:pPr>
        <w:keepNext/>
      </w:pPr>
    </w:p>
    <w:p w14:paraId="13D5C197" w14:textId="77777777" w:rsidR="00D45461" w:rsidRDefault="00505A16">
      <w:pPr>
        <w:pStyle w:val="CommandBlock"/>
        <w:keepNext/>
      </w:pPr>
      <w:r>
        <w:t>.\python\.venv\Scripts\python.exe .\python\local_call.py</w:t>
      </w:r>
    </w:p>
    <w:p w14:paraId="0A706AAB" w14:textId="77777777" w:rsidR="00D45461" w:rsidRDefault="00505A16">
      <w:pPr>
        <w:pStyle w:val="CommandBlock"/>
      </w:pPr>
      <w:r>
        <w:t>$LASTEXITCODE</w:t>
      </w:r>
    </w:p>
    <w:p w14:paraId="15B8C710" w14:textId="77777777" w:rsidR="00D45461" w:rsidRDefault="00D45461">
      <w:pPr>
        <w:keepNext/>
      </w:pPr>
    </w:p>
    <w:p w14:paraId="6CB97957" w14:textId="77777777" w:rsidR="00D45461" w:rsidRDefault="00505A16">
      <w:pPr>
        <w:pStyle w:val="Heading3"/>
      </w:pPr>
      <w:r>
        <w:t>Windows PowerShell Server Build and Run</w:t>
      </w:r>
    </w:p>
    <w:p w14:paraId="2270F837" w14:textId="77777777" w:rsidR="00D45461" w:rsidRDefault="00505A16">
      <w:pPr>
        <w:keepNext/>
      </w:pPr>
      <w:r>
        <w:t>In Terminal 1, in the lesson-6.1 folder:</w:t>
      </w:r>
    </w:p>
    <w:p w14:paraId="62EF2853" w14:textId="77777777" w:rsidR="00D45461" w:rsidRDefault="00D45461">
      <w:pPr>
        <w:keepNext/>
      </w:pPr>
    </w:p>
    <w:p w14:paraId="0BEAE9E6" w14:textId="77777777" w:rsidR="00D45461" w:rsidRDefault="00505A16">
      <w:pPr>
        <w:pStyle w:val="CommandBlock"/>
      </w:pPr>
      <w:r>
        <w:t>py .\python\server.py</w:t>
      </w:r>
    </w:p>
    <w:p w14:paraId="4E1BC5B1" w14:textId="77777777" w:rsidR="00D45461" w:rsidRDefault="00D45461">
      <w:pPr>
        <w:keepNext/>
      </w:pPr>
    </w:p>
    <w:p w14:paraId="1A7BE66D" w14:textId="77777777" w:rsidR="00D45461" w:rsidRDefault="00505A16">
      <w:r>
        <w:t>Wait for its Listening line, and leave it running.</w:t>
      </w:r>
    </w:p>
    <w:p w14:paraId="1E43B63F" w14:textId="77777777" w:rsidR="00D45461" w:rsidRDefault="00D45461">
      <w:pPr>
        <w:keepNext/>
      </w:pPr>
    </w:p>
    <w:p w14:paraId="26B34FC7" w14:textId="77777777" w:rsidR="00D45461" w:rsidRDefault="00505A16">
      <w:pPr>
        <w:pStyle w:val="Heading3"/>
      </w:pPr>
      <w:r>
        <w:t>Windows PowerShell Client Build and Run</w:t>
      </w:r>
    </w:p>
    <w:p w14:paraId="4808444F" w14:textId="77777777" w:rsidR="00D45461" w:rsidRDefault="00505A16">
      <w:pPr>
        <w:keepNext/>
      </w:pPr>
      <w:r>
        <w:t>In Terminal 2, in the lesson-6.1 folder:</w:t>
      </w:r>
    </w:p>
    <w:p w14:paraId="00315B54" w14:textId="77777777" w:rsidR="00D45461" w:rsidRDefault="00D45461">
      <w:pPr>
        <w:keepNext/>
      </w:pPr>
    </w:p>
    <w:p w14:paraId="008943B7" w14:textId="77777777" w:rsidR="00D45461" w:rsidRDefault="00505A16">
      <w:pPr>
        <w:pStyle w:val="CommandBlock"/>
        <w:keepNext/>
      </w:pPr>
      <w:r>
        <w:t>py .\python\client.py</w:t>
      </w:r>
    </w:p>
    <w:p w14:paraId="2CF77EAD" w14:textId="77777777" w:rsidR="00D45461" w:rsidRDefault="00505A16">
      <w:pPr>
        <w:pStyle w:val="CommandBlock"/>
      </w:pPr>
      <w:r>
        <w:t>$LASTEXITCODE</w:t>
      </w:r>
    </w:p>
    <w:p w14:paraId="2DC387BB" w14:textId="77777777" w:rsidR="00D45461" w:rsidRDefault="00D45461">
      <w:pPr>
        <w:keepNext/>
      </w:pPr>
    </w:p>
    <w:p w14:paraId="413AD7AB" w14:textId="77777777" w:rsidR="00D45461" w:rsidRDefault="00505A16">
      <w:pPr>
        <w:pStyle w:val="Heading3"/>
      </w:pPr>
      <w:r>
        <w:t>Windows PowerShell curl Check</w:t>
      </w:r>
    </w:p>
    <w:p w14:paraId="09708095"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3C019637" w14:textId="77777777" w:rsidR="00D45461" w:rsidRDefault="00D45461">
      <w:pPr>
        <w:keepNext/>
      </w:pPr>
    </w:p>
    <w:p w14:paraId="23EC9DC4" w14:textId="77777777" w:rsidR="00D45461" w:rsidRDefault="00505A16">
      <w:pPr>
        <w:pStyle w:val="CommandBlock"/>
        <w:keepNext/>
      </w:pPr>
      <w:r>
        <w:t>&amp; "$env:SystemRoot\System32\curl.exe" -sS --ssl-revoke-best-effort `</w:t>
      </w:r>
    </w:p>
    <w:p w14:paraId="476D1D41" w14:textId="77777777" w:rsidR="00D45461" w:rsidRDefault="00505A16">
      <w:pPr>
        <w:pStyle w:val="CommandBlock"/>
        <w:keepNext/>
      </w:pPr>
      <w:r>
        <w:t xml:space="preserve">    --cacert .\certs\spa-ca.pem -w "\n%{http_code}\n" `</w:t>
      </w:r>
    </w:p>
    <w:p w14:paraId="4008112B" w14:textId="77777777" w:rsidR="00D45461" w:rsidRDefault="00505A16">
      <w:pPr>
        <w:pStyle w:val="CommandBlock"/>
        <w:keepNext/>
      </w:pPr>
      <w:r>
        <w:t xml:space="preserve">    https://127.0.0.1:8765/api/v1/health</w:t>
      </w:r>
    </w:p>
    <w:p w14:paraId="10876E33" w14:textId="77777777" w:rsidR="00D45461" w:rsidRDefault="00505A16">
      <w:pPr>
        <w:pStyle w:val="CommandBlock"/>
        <w:keepNext/>
      </w:pPr>
      <w:r>
        <w:t>&amp; "$env:SystemRoot\System32\curl.exe" -sS --ssl-revoke-best-effort `</w:t>
      </w:r>
    </w:p>
    <w:p w14:paraId="369B4A42" w14:textId="77777777" w:rsidR="00D45461" w:rsidRDefault="00505A16">
      <w:pPr>
        <w:pStyle w:val="CommandBlock"/>
        <w:keepNext/>
      </w:pPr>
      <w:r>
        <w:t xml:space="preserve">    --cacert .\certs\spa-ca.pem -w "\n%{http_code}\n" `</w:t>
      </w:r>
    </w:p>
    <w:p w14:paraId="7E7C947F" w14:textId="77777777" w:rsidR="00D45461" w:rsidRDefault="00505A16">
      <w:pPr>
        <w:pStyle w:val="CommandBlock"/>
      </w:pPr>
      <w:r>
        <w:t xml:space="preserve">    https://127.0.0.1:8765/api/v1/contacts/99</w:t>
      </w:r>
    </w:p>
    <w:p w14:paraId="0C59DA21" w14:textId="77777777" w:rsidR="00D45461" w:rsidRDefault="00D45461">
      <w:pPr>
        <w:keepNext/>
      </w:pPr>
    </w:p>
    <w:p w14:paraId="6E11DF8E"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3EBA33EF" w14:textId="77777777" w:rsidR="00D45461" w:rsidRDefault="00D45461">
      <w:pPr>
        <w:keepNext/>
      </w:pPr>
    </w:p>
    <w:p w14:paraId="086740A7" w14:textId="77777777" w:rsidR="00D45461" w:rsidRDefault="00505A16">
      <w:pPr>
        <w:pStyle w:val="Heading3"/>
      </w:pPr>
      <w:r>
        <w:t>Linux or macOS Build and Run</w:t>
      </w:r>
    </w:p>
    <w:p w14:paraId="7C27FE90" w14:textId="77777777" w:rsidR="00D45461" w:rsidRDefault="00505A16">
      <w:pPr>
        <w:keepNext/>
      </w:pPr>
      <w:r>
        <w:t>The local call, then the server in Terminal 1, then the client in Terminal 2. For the curl Check, type curl instead of curl.exe, leave out --ssl-revoke-best-effort, and write / instead of \.</w:t>
      </w:r>
    </w:p>
    <w:p w14:paraId="255DC77C" w14:textId="77777777" w:rsidR="00D45461" w:rsidRDefault="00D45461">
      <w:pPr>
        <w:keepNext/>
      </w:pPr>
    </w:p>
    <w:p w14:paraId="19BAAC8D" w14:textId="77777777" w:rsidR="00D45461" w:rsidRDefault="00505A16">
      <w:pPr>
        <w:pStyle w:val="CommandBlock"/>
        <w:keepNext/>
      </w:pPr>
      <w:r>
        <w:t>./python/.venv/bin/python ./python/local_call.py</w:t>
      </w:r>
    </w:p>
    <w:p w14:paraId="297A6229" w14:textId="77777777" w:rsidR="00D45461" w:rsidRDefault="00505A16">
      <w:pPr>
        <w:pStyle w:val="CommandBlock"/>
      </w:pPr>
      <w:r>
        <w:t>echo $?</w:t>
      </w:r>
    </w:p>
    <w:p w14:paraId="57147691" w14:textId="77777777" w:rsidR="00D45461" w:rsidRDefault="00D45461">
      <w:pPr>
        <w:keepNext/>
      </w:pPr>
    </w:p>
    <w:p w14:paraId="471570F1" w14:textId="77777777" w:rsidR="00D45461" w:rsidRDefault="00505A16">
      <w:pPr>
        <w:pStyle w:val="CommandBlock"/>
      </w:pPr>
      <w:r>
        <w:t>python3 ./python/server.py</w:t>
      </w:r>
    </w:p>
    <w:p w14:paraId="1C9AA658" w14:textId="77777777" w:rsidR="00D45461" w:rsidRDefault="00D45461">
      <w:pPr>
        <w:keepNext/>
      </w:pPr>
    </w:p>
    <w:p w14:paraId="73EC3ACF" w14:textId="77777777" w:rsidR="00D45461" w:rsidRDefault="00505A16">
      <w:pPr>
        <w:pStyle w:val="CommandBlock"/>
        <w:keepNext/>
      </w:pPr>
      <w:r>
        <w:t>python3 ./python/client.py</w:t>
      </w:r>
    </w:p>
    <w:p w14:paraId="489903EC" w14:textId="77777777" w:rsidR="00D45461" w:rsidRDefault="00505A16">
      <w:pPr>
        <w:pStyle w:val="CommandBlock"/>
      </w:pPr>
      <w:r>
        <w:t>echo $?</w:t>
      </w:r>
    </w:p>
    <w:p w14:paraId="31383DCA" w14:textId="77777777" w:rsidR="00D45461" w:rsidRDefault="00D45461">
      <w:pPr>
        <w:keepNext/>
      </w:pPr>
    </w:p>
    <w:p w14:paraId="55A74C0B" w14:textId="77777777" w:rsidR="00D45461" w:rsidRDefault="00505A16">
      <w:pPr>
        <w:pStyle w:val="Heading3"/>
      </w:pPr>
      <w:r>
        <w:t>Check Your Results</w:t>
      </w:r>
    </w:p>
    <w:p w14:paraId="0E1D1DC9" w14:textId="77777777" w:rsidR="00D45461" w:rsidRDefault="00505A16">
      <w:pPr>
        <w:keepNext/>
      </w:pPr>
      <w:r>
        <w:t>The local call must show the same lines as the Basic version, and $LASTEXITCODE (echo $? on Linux or macOS) must print 0:</w:t>
      </w:r>
    </w:p>
    <w:p w14:paraId="0E0C6F0E" w14:textId="77777777" w:rsidR="00D45461" w:rsidRDefault="00D45461">
      <w:pPr>
        <w:keepNext/>
      </w:pPr>
    </w:p>
    <w:p w14:paraId="0E0D270F" w14:textId="77777777" w:rsidR="00D45461" w:rsidRDefault="00505A16">
      <w:pPr>
        <w:pStyle w:val="RequiredOutput"/>
        <w:keepNext/>
      </w:pPr>
      <w:r>
        <w:t>Local call with id 2</w:t>
      </w:r>
    </w:p>
    <w:p w14:paraId="29A01C0E" w14:textId="77777777" w:rsidR="00D45461" w:rsidRDefault="00505A16">
      <w:pPr>
        <w:pStyle w:val="RequiredOutput"/>
        <w:keepNext/>
      </w:pPr>
      <w:r>
        <w:t xml:space="preserve">  2: Grace Hopper, grace@example.com, (no phone)</w:t>
      </w:r>
    </w:p>
    <w:p w14:paraId="7E610200" w14:textId="77777777" w:rsidR="00D45461" w:rsidRDefault="00505A16">
      <w:pPr>
        <w:pStyle w:val="RequiredOutput"/>
        <w:keepNext/>
      </w:pPr>
      <w:r>
        <w:t>Local call with id 99</w:t>
      </w:r>
    </w:p>
    <w:p w14:paraId="6A96ADB0" w14:textId="77777777" w:rsidR="00D45461" w:rsidRDefault="00505A16">
      <w:pPr>
        <w:pStyle w:val="RequiredOutput"/>
      </w:pPr>
      <w:r>
        <w:t xml:space="preserve">  no contact with id 99</w:t>
      </w:r>
    </w:p>
    <w:p w14:paraId="31922429" w14:textId="77777777" w:rsidR="00D45461" w:rsidRDefault="00D45461">
      <w:pPr>
        <w:keepNext/>
      </w:pPr>
    </w:p>
    <w:p w14:paraId="4E820FF6" w14:textId="77777777" w:rsidR="00D45461" w:rsidRDefault="00505A16">
      <w:pPr>
        <w:pStyle w:val="ListBullet"/>
      </w:pPr>
      <w:r>
        <w:t>Exit code 0 proves both calls worked: not found is an answer, not a failure.</w:t>
      </w:r>
    </w:p>
    <w:p w14:paraId="6EAB2CC0" w14:textId="77777777" w:rsidR="00D45461" w:rsidRDefault="00505A16">
      <w:pPr>
        <w:pStyle w:val="ListBullet"/>
      </w:pPr>
      <w:r>
        <w:t>Terminal 2's client must show Status: 200 and Body: {"status":"ok"} with exit code 0, and Terminal 1 the four server lines of the Required Clean-Run Output in Validation Rules: the client's request, then curl.exe's two.</w:t>
      </w:r>
    </w:p>
    <w:p w14:paraId="37E0C088" w14:textId="77777777" w:rsidR="00D45461" w:rsidRDefault="00D45461">
      <w:pPr>
        <w:keepNext/>
      </w:pPr>
    </w:p>
    <w:p w14:paraId="4446E1C5" w14:textId="77777777" w:rsidR="00D45461" w:rsidRDefault="00D45461">
      <w:pPr>
        <w:keepNext/>
      </w:pPr>
    </w:p>
    <w:p w14:paraId="6E501D87" w14:textId="77777777" w:rsidR="00D45461" w:rsidRDefault="00505A16">
      <w:pPr>
        <w:pStyle w:val="Heading2"/>
      </w:pPr>
      <w:r>
        <w:t>What to Notice</w:t>
      </w:r>
    </w:p>
    <w:p w14:paraId="1289B184" w14:textId="77777777" w:rsidR="00D45461" w:rsidRDefault="00505A16">
      <w:pPr>
        <w:pStyle w:val="ListBullet"/>
      </w:pPr>
      <w:r>
        <w:t>The local call needs the connector, so it runs with .\python\.venv\Scripts\python.exe; the server and the client use only the standard library, so py runs them.</w:t>
      </w:r>
    </w:p>
    <w:p w14:paraId="476BD6F7" w14:textId="77777777" w:rsidR="00D45461" w:rsidRDefault="00505A16">
      <w:pPr>
        <w:pStyle w:val="ListBullet"/>
      </w:pPr>
      <w:r>
        <w:t>get_contact reports not found as None and a failure as an exception: part of its interface is what it raises.</w:t>
      </w:r>
    </w:p>
    <w:p w14:paraId="0F229C8C" w14:textId="77777777" w:rsidR="00D45461" w:rsidRDefault="00D45461">
      <w:pPr>
        <w:keepNext/>
      </w:pPr>
    </w:p>
    <w:p w14:paraId="3DDC6008" w14:textId="77777777" w:rsidR="00D45461" w:rsidRDefault="00505A16">
      <w:pPr>
        <w:pStyle w:val="Heading3"/>
      </w:pPr>
      <w:r>
        <w:t>Basic and Production-Minded Comparison</w:t>
      </w:r>
    </w:p>
    <w:p w14:paraId="4A5CDD16" w14:textId="77777777" w:rsidR="00D45461" w:rsidRDefault="00505A16">
      <w:r>
        <w:t>Both local calls ask get_contact for id 2 and id 99 and print the same four lines, and both server and client pairs answer and send the same health request; the Production-Minded local call adds the password check and the Chapter 5 error model, and the Production-Minded server and client are Lesson 6.0's skeleton and client.</w:t>
      </w:r>
    </w:p>
    <w:p w14:paraId="679A6816" w14:textId="77777777" w:rsidR="00D45461" w:rsidRDefault="00D45461">
      <w:pPr>
        <w:keepNext/>
      </w:pPr>
    </w:p>
    <w:p w14:paraId="2997FEB1" w14:textId="77777777" w:rsidR="00D45461" w:rsidRDefault="00D45461">
      <w:pPr>
        <w:keepNext/>
      </w:pPr>
    </w:p>
    <w:p w14:paraId="471298F4" w14:textId="77777777" w:rsidR="00D45461" w:rsidRDefault="00D45461">
      <w:pPr>
        <w:keepNext/>
      </w:pPr>
    </w:p>
    <w:p w14:paraId="2F829B83" w14:textId="77777777" w:rsidR="00D45461" w:rsidRDefault="00505A16">
      <w:pPr>
        <w:pStyle w:val="Heading1"/>
      </w:pPr>
      <w:r>
        <w:t>TypeScript Implementation</w:t>
      </w:r>
    </w:p>
    <w:p w14:paraId="4094C662" w14:textId="77777777" w:rsidR="00D45461" w:rsidRDefault="00505A16">
      <w:r>
        <w:t>TypeScript's local call uses the Chapter 5 project's contacts module and mysql2, which step 1's npm install added beside undici. The server and the client are Lesson 6.0's: node:https, and fetch through undici. Remember, npm --prefix .\typescript run build compiles every file in .\typescript\src, so the local call's build block builds the server and the client too; the server block builds again, so it also works on its own.</w:t>
      </w:r>
    </w:p>
    <w:p w14:paraId="268B769E" w14:textId="77777777" w:rsidR="00D45461" w:rsidRDefault="00D45461">
      <w:pPr>
        <w:keepNext/>
      </w:pPr>
    </w:p>
    <w:p w14:paraId="4F525D25" w14:textId="77777777" w:rsidR="00D45461" w:rsidRDefault="00D45461">
      <w:pPr>
        <w:keepNext/>
      </w:pPr>
    </w:p>
    <w:p w14:paraId="25CC34CD" w14:textId="77777777" w:rsidR="00D45461" w:rsidRDefault="00505A16">
      <w:pPr>
        <w:pStyle w:val="Heading2"/>
      </w:pPr>
      <w:r>
        <w:t>Basic Implementation</w:t>
      </w:r>
    </w:p>
    <w:p w14:paraId="26126694" w14:textId="77777777" w:rsidR="00D45461" w:rsidRDefault="00505A16">
      <w:r>
        <w:t>Start with the most direct versions. The contacts module is your Chapter 5 project's, which step 1 copied unchanged except the database name in DATABASE and CREATE_DATABASE: spa_contacts, the lessons' database, which the Data Reset fills, instead of the project's spa_contact_app. It is not printed again; read it as a library: the local call uses only its connect function, getContact, the print function, and, in the Production-Minded version, its error model. The local call: main connects with connectDatabas</w:t>
      </w:r>
      <w:r>
        <w:t>e and calls callGetContact for id 2 and then id 99. callGetContact awaits getContact and prints the contact with printContact, or the not-found line; a failed query throws, and main catches it and prints it. The server and the client are Lesson 6.0's Basic versions, byte for byte, comments included; the server's health handler is the function every GET /api/v1/health request reaches. In the local call, the new steps are commented in full and the ones from earlier lessons have short reminders.</w:t>
      </w:r>
    </w:p>
    <w:p w14:paraId="2AF607E5" w14:textId="77777777" w:rsidR="00D45461" w:rsidRDefault="00D45461">
      <w:pPr>
        <w:keepNext/>
      </w:pPr>
    </w:p>
    <w:p w14:paraId="3B99A4A6" w14:textId="77777777" w:rsidR="00D45461" w:rsidRDefault="00505A16">
      <w:pPr>
        <w:pStyle w:val="Heading3"/>
      </w:pPr>
      <w:r>
        <w:t>typescript/src/basicLocal.ts</w:t>
      </w:r>
    </w:p>
    <w:p w14:paraId="104E4096" w14:textId="77777777" w:rsidR="00D45461" w:rsidRDefault="00505A16">
      <w:pPr>
        <w:pStyle w:val="SourceCode"/>
        <w:keepNext/>
      </w:pPr>
      <w:r>
        <w:t>// Lesson 6.1: a local call. The program calls getContact, a function of</w:t>
      </w:r>
    </w:p>
    <w:p w14:paraId="25106A86" w14:textId="77777777" w:rsidR="00D45461" w:rsidRDefault="00505A16">
      <w:pPr>
        <w:pStyle w:val="SourceCode"/>
        <w:keepNext/>
      </w:pPr>
      <w:r>
        <w:t>// the Chapter 5 contacts module, directly, for id 2 and then id 99.</w:t>
      </w:r>
    </w:p>
    <w:p w14:paraId="01D35AB8" w14:textId="77777777" w:rsidR="00D45461" w:rsidRDefault="00505A16">
      <w:pPr>
        <w:pStyle w:val="SourceCode"/>
      </w:pPr>
      <w:r>
        <w:t>// Remember, import * as names a whole module, and import type names a</w:t>
      </w:r>
    </w:p>
    <w:p w14:paraId="244BF5A0" w14:textId="77777777" w:rsidR="00D45461" w:rsidRDefault="00505A16">
      <w:pPr>
        <w:pStyle w:val="SourceCode"/>
      </w:pPr>
      <w:r>
        <w:t>// type only.</w:t>
      </w:r>
    </w:p>
    <w:p w14:paraId="111AB81F" w14:textId="77777777" w:rsidR="00D45461" w:rsidRDefault="00505A16">
      <w:pPr>
        <w:pStyle w:val="SourceCode"/>
      </w:pPr>
      <w:r>
        <w:t>import type { Connection } from "mysql2/promise";</w:t>
      </w:r>
    </w:p>
    <w:p w14:paraId="49164232" w14:textId="77777777" w:rsidR="00D45461" w:rsidRDefault="00505A16">
      <w:pPr>
        <w:pStyle w:val="SourceCode"/>
      </w:pPr>
      <w:r>
        <w:t>import * as contacts from "./contacts.js";</w:t>
      </w:r>
    </w:p>
    <w:p w14:paraId="75F65632" w14:textId="77777777" w:rsidR="00D45461" w:rsidRDefault="00D45461">
      <w:pPr>
        <w:pStyle w:val="SourceCode"/>
      </w:pPr>
    </w:p>
    <w:p w14:paraId="0655BACC" w14:textId="77777777" w:rsidR="00D45461" w:rsidRDefault="00505A16">
      <w:pPr>
        <w:pStyle w:val="SourceCode"/>
      </w:pPr>
      <w:r>
        <w:t>// Calls getContact for one id and prints what came back.</w:t>
      </w:r>
    </w:p>
    <w:p w14:paraId="21EBD6B0" w14:textId="77777777" w:rsidR="00D45461" w:rsidRDefault="00505A16">
      <w:pPr>
        <w:pStyle w:val="SourceCode"/>
      </w:pPr>
      <w:r>
        <w:t>async function callGetContact(connection: Connection,</w:t>
      </w:r>
    </w:p>
    <w:p w14:paraId="6F97E8B7" w14:textId="77777777" w:rsidR="00D45461" w:rsidRDefault="00505A16">
      <w:pPr>
        <w:pStyle w:val="SourceCode"/>
      </w:pPr>
      <w:r>
        <w:t xml:space="preserve">                              contactId: number): Promise&lt;void&gt; {</w:t>
      </w:r>
    </w:p>
    <w:p w14:paraId="31C798F6" w14:textId="77777777" w:rsidR="00D45461" w:rsidRDefault="00505A16">
      <w:pPr>
        <w:pStyle w:val="SourceCode"/>
      </w:pPr>
      <w:r>
        <w:t xml:space="preserve">    console.log(`Local call with id ${contactId}`);</w:t>
      </w:r>
    </w:p>
    <w:p w14:paraId="5143DF2C" w14:textId="77777777" w:rsidR="00D45461" w:rsidRDefault="00505A16">
      <w:pPr>
        <w:pStyle w:val="SourceCode"/>
      </w:pPr>
      <w:r>
        <w:t xml:space="preserve">    // The interface of a local function: its name, its arguments, and</w:t>
      </w:r>
    </w:p>
    <w:p w14:paraId="33D5719A" w14:textId="77777777" w:rsidR="00D45461" w:rsidRDefault="00505A16">
      <w:pPr>
        <w:pStyle w:val="SourceCode"/>
      </w:pPr>
      <w:r>
        <w:t xml:space="preserve">    // what it returns. getContact returns the contact, or null when no</w:t>
      </w:r>
    </w:p>
    <w:p w14:paraId="1E73F9E3" w14:textId="77777777" w:rsidR="00D45461" w:rsidRDefault="00505A16">
      <w:pPr>
        <w:pStyle w:val="SourceCode"/>
      </w:pPr>
      <w:r>
        <w:t xml:space="preserve">    // contact has that id, and throws when the query failed.</w:t>
      </w:r>
    </w:p>
    <w:p w14:paraId="6246443E" w14:textId="77777777" w:rsidR="00D45461" w:rsidRDefault="00505A16">
      <w:pPr>
        <w:pStyle w:val="SourceCode"/>
      </w:pPr>
      <w:r>
        <w:t xml:space="preserve">    const contact = await contacts.getContact(connection, contactId);</w:t>
      </w:r>
    </w:p>
    <w:p w14:paraId="3CB4E301" w14:textId="77777777" w:rsidR="00D45461" w:rsidRDefault="00505A16">
      <w:pPr>
        <w:pStyle w:val="SourceCode"/>
      </w:pPr>
      <w:r>
        <w:t xml:space="preserve">    if (contact !== null) {</w:t>
      </w:r>
    </w:p>
    <w:p w14:paraId="02756719" w14:textId="77777777" w:rsidR="00D45461" w:rsidRDefault="00505A16">
      <w:pPr>
        <w:pStyle w:val="SourceCode"/>
      </w:pPr>
      <w:r>
        <w:t xml:space="preserve">        contacts.printContact(contact);</w:t>
      </w:r>
    </w:p>
    <w:p w14:paraId="6D00D35D" w14:textId="77777777" w:rsidR="00D45461" w:rsidRDefault="00505A16">
      <w:pPr>
        <w:pStyle w:val="SourceCode"/>
      </w:pPr>
      <w:r>
        <w:t xml:space="preserve">    } else {</w:t>
      </w:r>
    </w:p>
    <w:p w14:paraId="53B99A36" w14:textId="77777777" w:rsidR="00D45461" w:rsidRDefault="00505A16">
      <w:pPr>
        <w:pStyle w:val="SourceCode"/>
      </w:pPr>
      <w:r>
        <w:t xml:space="preserve">        console.log(`  no contact with id ${contactId}`);</w:t>
      </w:r>
    </w:p>
    <w:p w14:paraId="125DEB1A" w14:textId="77777777" w:rsidR="00D45461" w:rsidRDefault="00505A16">
      <w:pPr>
        <w:pStyle w:val="SourceCode"/>
      </w:pPr>
      <w:r>
        <w:t xml:space="preserve">    }</w:t>
      </w:r>
    </w:p>
    <w:p w14:paraId="381103FC" w14:textId="77777777" w:rsidR="00D45461" w:rsidRDefault="00505A16">
      <w:pPr>
        <w:pStyle w:val="SourceCode"/>
      </w:pPr>
      <w:r>
        <w:t>}</w:t>
      </w:r>
    </w:p>
    <w:p w14:paraId="7FD2B595" w14:textId="77777777" w:rsidR="00D45461" w:rsidRDefault="00D45461">
      <w:pPr>
        <w:pStyle w:val="SourceCode"/>
      </w:pPr>
    </w:p>
    <w:p w14:paraId="518D0991" w14:textId="77777777" w:rsidR="00D45461" w:rsidRDefault="00505A16">
      <w:pPr>
        <w:pStyle w:val="SourceCode"/>
      </w:pPr>
      <w:r>
        <w:t>async function main(): Promise&lt;void&gt; {</w:t>
      </w:r>
    </w:p>
    <w:p w14:paraId="2AB4E402" w14:textId="77777777" w:rsidR="00D45461" w:rsidRDefault="00505A16">
      <w:pPr>
        <w:pStyle w:val="SourceCode"/>
      </w:pPr>
      <w:r>
        <w:t xml:space="preserve">    // Remember, the password comes only from SPA_DB_PASSWORD; ?? gives the</w:t>
      </w:r>
    </w:p>
    <w:p w14:paraId="789BDC84" w14:textId="77777777" w:rsidR="00D45461" w:rsidRDefault="00505A16">
      <w:pPr>
        <w:pStyle w:val="SourceCode"/>
      </w:pPr>
      <w:r>
        <w:t xml:space="preserve">    // left value, or "" if it is null or undefined (not set). A failed query</w:t>
      </w:r>
    </w:p>
    <w:p w14:paraId="0E67B236" w14:textId="77777777" w:rsidR="00D45461" w:rsidRDefault="00505A16">
      <w:pPr>
        <w:pStyle w:val="SourceCode"/>
      </w:pPr>
      <w:r>
        <w:t xml:space="preserve">    // throws, and finally ends the connection however the block ends.</w:t>
      </w:r>
    </w:p>
    <w:p w14:paraId="3B2C77A4" w14:textId="77777777" w:rsidR="00D45461" w:rsidRDefault="00505A16">
      <w:pPr>
        <w:pStyle w:val="SourceCode"/>
      </w:pPr>
      <w:r>
        <w:t xml:space="preserve">    const password: string = process.env["SPA_DB_PASSWORD"] ?? "";</w:t>
      </w:r>
    </w:p>
    <w:p w14:paraId="33F6A6FF" w14:textId="77777777" w:rsidR="00D45461" w:rsidRDefault="00505A16">
      <w:pPr>
        <w:pStyle w:val="SourceCode"/>
      </w:pPr>
      <w:r>
        <w:t xml:space="preserve">    try {</w:t>
      </w:r>
    </w:p>
    <w:p w14:paraId="18714501" w14:textId="77777777" w:rsidR="00D45461" w:rsidRDefault="00505A16">
      <w:pPr>
        <w:pStyle w:val="SourceCode"/>
      </w:pPr>
      <w:r>
        <w:t xml:space="preserve">        const connection: Connection =</w:t>
      </w:r>
    </w:p>
    <w:p w14:paraId="4C70EBF6" w14:textId="77777777" w:rsidR="00D45461" w:rsidRDefault="00505A16">
      <w:pPr>
        <w:pStyle w:val="SourceCode"/>
      </w:pPr>
      <w:r>
        <w:t xml:space="preserve">            await contacts.connectDatabase(password);</w:t>
      </w:r>
    </w:p>
    <w:p w14:paraId="231929D7" w14:textId="77777777" w:rsidR="00D45461" w:rsidRDefault="00505A16">
      <w:pPr>
        <w:pStyle w:val="SourceCode"/>
      </w:pPr>
      <w:r>
        <w:t xml:space="preserve">        try {</w:t>
      </w:r>
    </w:p>
    <w:p w14:paraId="1766DF0C" w14:textId="77777777" w:rsidR="00D45461" w:rsidRDefault="00505A16">
      <w:pPr>
        <w:pStyle w:val="SourceCode"/>
      </w:pPr>
      <w:r>
        <w:t xml:space="preserve">            await callGetContact(connection, 2);</w:t>
      </w:r>
    </w:p>
    <w:p w14:paraId="60877CD7" w14:textId="77777777" w:rsidR="00D45461" w:rsidRDefault="00505A16">
      <w:pPr>
        <w:pStyle w:val="SourceCode"/>
      </w:pPr>
      <w:r>
        <w:t xml:space="preserve">            await callGetContact(connection, 99);</w:t>
      </w:r>
    </w:p>
    <w:p w14:paraId="48CD27C3" w14:textId="77777777" w:rsidR="00D45461" w:rsidRDefault="00505A16">
      <w:pPr>
        <w:pStyle w:val="SourceCode"/>
      </w:pPr>
      <w:r>
        <w:t xml:space="preserve">        } finally {</w:t>
      </w:r>
    </w:p>
    <w:p w14:paraId="017B2DA6" w14:textId="77777777" w:rsidR="00D45461" w:rsidRDefault="00505A16">
      <w:pPr>
        <w:pStyle w:val="SourceCode"/>
      </w:pPr>
      <w:r>
        <w:t xml:space="preserve">            await connection.end();</w:t>
      </w:r>
    </w:p>
    <w:p w14:paraId="6D92E98E" w14:textId="77777777" w:rsidR="00D45461" w:rsidRDefault="00505A16">
      <w:pPr>
        <w:pStyle w:val="SourceCode"/>
      </w:pPr>
      <w:r>
        <w:t xml:space="preserve">        }</w:t>
      </w:r>
    </w:p>
    <w:p w14:paraId="3816EBE4" w14:textId="77777777" w:rsidR="00D45461" w:rsidRDefault="00505A16">
      <w:pPr>
        <w:pStyle w:val="SourceCode"/>
      </w:pPr>
      <w:r>
        <w:t xml:space="preserve">    } catch (error: unknown) {</w:t>
      </w:r>
    </w:p>
    <w:p w14:paraId="62646038" w14:textId="77777777" w:rsidR="00D45461" w:rsidRDefault="00505A16">
      <w:pPr>
        <w:pStyle w:val="SourceCode"/>
      </w:pPr>
      <w:r>
        <w:t xml:space="preserve">        console.error(`Error: ${String(error)}`);</w:t>
      </w:r>
    </w:p>
    <w:p w14:paraId="3FCC2EBE" w14:textId="77777777" w:rsidR="00D45461" w:rsidRDefault="00505A16">
      <w:pPr>
        <w:pStyle w:val="SourceCode"/>
      </w:pPr>
      <w:r>
        <w:t xml:space="preserve">        process.exitCode = 1;</w:t>
      </w:r>
    </w:p>
    <w:p w14:paraId="172A062B" w14:textId="77777777" w:rsidR="00D45461" w:rsidRDefault="00505A16">
      <w:pPr>
        <w:pStyle w:val="SourceCode"/>
      </w:pPr>
      <w:r>
        <w:t xml:space="preserve">    }</w:t>
      </w:r>
    </w:p>
    <w:p w14:paraId="423B5C9D" w14:textId="77777777" w:rsidR="00D45461" w:rsidRDefault="00505A16">
      <w:pPr>
        <w:pStyle w:val="SourceCode"/>
        <w:keepNext/>
      </w:pPr>
      <w:r>
        <w:t>}</w:t>
      </w:r>
    </w:p>
    <w:p w14:paraId="7A5CC754" w14:textId="77777777" w:rsidR="00D45461" w:rsidRDefault="00D45461">
      <w:pPr>
        <w:pStyle w:val="SourceCode"/>
        <w:keepNext/>
      </w:pPr>
    </w:p>
    <w:p w14:paraId="5457C89E" w14:textId="77777777" w:rsidR="00D45461" w:rsidRDefault="00505A16">
      <w:pPr>
        <w:pStyle w:val="SourceCode"/>
        <w:keepNext/>
      </w:pPr>
      <w:r>
        <w:t>// Remember, calling main runs the program.</w:t>
      </w:r>
    </w:p>
    <w:p w14:paraId="46B82CD7" w14:textId="77777777" w:rsidR="00D45461" w:rsidRDefault="00505A16">
      <w:pPr>
        <w:pStyle w:val="SourceCode"/>
      </w:pPr>
      <w:r>
        <w:t>main();</w:t>
      </w:r>
    </w:p>
    <w:p w14:paraId="229D0CF9" w14:textId="77777777" w:rsidR="00D45461" w:rsidRDefault="00D45461">
      <w:pPr>
        <w:keepNext/>
      </w:pPr>
    </w:p>
    <w:p w14:paraId="7E077044" w14:textId="77777777" w:rsidR="00D45461" w:rsidRDefault="00505A16">
      <w:pPr>
        <w:pStyle w:val="Heading3"/>
      </w:pPr>
      <w:r>
        <w:t>typescript/src/basicServer.ts</w:t>
      </w:r>
    </w:p>
    <w:p w14:paraId="7E6AC94D" w14:textId="77777777" w:rsidR="00D45461" w:rsidRDefault="00505A16">
      <w:pPr>
        <w:pStyle w:val="SourceCode"/>
        <w:keepNext/>
      </w:pPr>
      <w:r>
        <w:t>// Lesson 6.0 Basic: a minimal HTTPS server with one health endpoint.</w:t>
      </w:r>
    </w:p>
    <w:p w14:paraId="61B97EB0" w14:textId="77777777" w:rsidR="00D45461" w:rsidRDefault="00505A16">
      <w:pPr>
        <w:pStyle w:val="SourceCode"/>
        <w:keepNext/>
      </w:pPr>
      <w:r>
        <w:t>// node:https is Node's built-in HTTPS server; node:fs reads the files.</w:t>
      </w:r>
    </w:p>
    <w:p w14:paraId="243E1F8C" w14:textId="77777777" w:rsidR="00D45461" w:rsidRDefault="00505A16">
      <w:pPr>
        <w:pStyle w:val="SourceCode"/>
      </w:pPr>
      <w:r>
        <w:t>import { readFileSync } from "node:fs";</w:t>
      </w:r>
    </w:p>
    <w:p w14:paraId="7E4D1021" w14:textId="77777777" w:rsidR="00D45461" w:rsidRDefault="00505A16">
      <w:pPr>
        <w:pStyle w:val="SourceCode"/>
      </w:pPr>
      <w:r>
        <w:t>import { createServer } from "node:https";</w:t>
      </w:r>
    </w:p>
    <w:p w14:paraId="6D70ACC2" w14:textId="77777777" w:rsidR="00D45461" w:rsidRDefault="00D45461">
      <w:pPr>
        <w:pStyle w:val="SourceCode"/>
      </w:pPr>
    </w:p>
    <w:p w14:paraId="16A0888A" w14:textId="77777777" w:rsidR="00D45461" w:rsidRDefault="00505A16">
      <w:pPr>
        <w:pStyle w:val="SourceCode"/>
      </w:pPr>
      <w:r>
        <w:t>// The server's certificate, and the private key that proves it is its own.</w:t>
      </w:r>
    </w:p>
    <w:p w14:paraId="27A2C590" w14:textId="77777777" w:rsidR="00D45461" w:rsidRDefault="00505A16">
      <w:pPr>
        <w:pStyle w:val="SourceCode"/>
      </w:pPr>
      <w:r>
        <w:t>const options = {</w:t>
      </w:r>
    </w:p>
    <w:p w14:paraId="2A81FE54" w14:textId="77777777" w:rsidR="00D45461" w:rsidRDefault="00505A16">
      <w:pPr>
        <w:pStyle w:val="SourceCode"/>
      </w:pPr>
      <w:r>
        <w:t xml:space="preserve">    cert: readFileSync("certs/server.pem"),</w:t>
      </w:r>
    </w:p>
    <w:p w14:paraId="5806AE43" w14:textId="77777777" w:rsidR="00D45461" w:rsidRDefault="00505A16">
      <w:pPr>
        <w:pStyle w:val="SourceCode"/>
      </w:pPr>
      <w:r>
        <w:t xml:space="preserve">    key: readFileSync("certs/server.key"),</w:t>
      </w:r>
    </w:p>
    <w:p w14:paraId="135820B3" w14:textId="77777777" w:rsidR="00D45461" w:rsidRDefault="00505A16">
      <w:pPr>
        <w:pStyle w:val="SourceCode"/>
      </w:pPr>
      <w:r>
        <w:t>};</w:t>
      </w:r>
    </w:p>
    <w:p w14:paraId="36EB3D22" w14:textId="77777777" w:rsidR="00D45461" w:rsidRDefault="00D45461">
      <w:pPr>
        <w:pStyle w:val="SourceCode"/>
      </w:pPr>
    </w:p>
    <w:p w14:paraId="79950D7A" w14:textId="77777777" w:rsidR="00D45461" w:rsidRDefault="00505A16">
      <w:pPr>
        <w:pStyle w:val="SourceCode"/>
      </w:pPr>
      <w:r>
        <w:t>// createServer calls this function once for every request it receives.</w:t>
      </w:r>
    </w:p>
    <w:p w14:paraId="6632F023" w14:textId="77777777" w:rsidR="00D45461" w:rsidRDefault="00505A16">
      <w:pPr>
        <w:pStyle w:val="SourceCode"/>
      </w:pPr>
      <w:r>
        <w:t>// request.url holds the path the client asked for, such as /api/v1/health.</w:t>
      </w:r>
    </w:p>
    <w:p w14:paraId="4B33616E" w14:textId="77777777" w:rsidR="00D45461" w:rsidRDefault="00505A16">
      <w:pPr>
        <w:pStyle w:val="SourceCode"/>
      </w:pPr>
      <w:r>
        <w:t>const server = createServer(options, (request, response) =&gt; {</w:t>
      </w:r>
    </w:p>
    <w:p w14:paraId="0D2D9653" w14:textId="77777777" w:rsidR="00D45461" w:rsidRDefault="00505A16">
      <w:pPr>
        <w:pStyle w:val="SourceCode"/>
      </w:pPr>
      <w:r>
        <w:t xml:space="preserve">    let status = 404;</w:t>
      </w:r>
    </w:p>
    <w:p w14:paraId="28ECAE11" w14:textId="77777777" w:rsidR="00D45461" w:rsidRDefault="00505A16">
      <w:pPr>
        <w:pStyle w:val="SourceCode"/>
      </w:pPr>
      <w:r>
        <w:t xml:space="preserve">    let body = '{"code":"not_found","message":"no such path"}';</w:t>
      </w:r>
    </w:p>
    <w:p w14:paraId="1ADE99B2" w14:textId="77777777" w:rsidR="00D45461" w:rsidRDefault="00505A16">
      <w:pPr>
        <w:pStyle w:val="SourceCode"/>
      </w:pPr>
      <w:r>
        <w:t xml:space="preserve">    // request.url is the path and query as sent, such as /api/v1/health?x=1.</w:t>
      </w:r>
    </w:p>
    <w:p w14:paraId="68BAFB22" w14:textId="77777777" w:rsidR="00D45461" w:rsidRDefault="00505A16">
      <w:pPr>
        <w:pStyle w:val="SourceCode"/>
      </w:pPr>
      <w:r>
        <w:t xml:space="preserve">    // new URL reads it against the server's address, and pathname is the</w:t>
      </w:r>
    </w:p>
    <w:p w14:paraId="68412D67" w14:textId="77777777" w:rsidR="00D45461" w:rsidRDefault="00505A16">
      <w:pPr>
        <w:pStyle w:val="SourceCode"/>
      </w:pPr>
      <w:r>
        <w:t xml:space="preserve">    // path alone; String turns a possibly undefined url into text.</w:t>
      </w:r>
    </w:p>
    <w:p w14:paraId="2777B165" w14:textId="77777777" w:rsidR="00D45461" w:rsidRDefault="00505A16">
      <w:pPr>
        <w:pStyle w:val="SourceCode"/>
      </w:pPr>
      <w:r>
        <w:t xml:space="preserve">    const path = new URL(String(request.url), "https://127.0.0.1:8765").pathname;</w:t>
      </w:r>
    </w:p>
    <w:p w14:paraId="35DD3587" w14:textId="77777777" w:rsidR="00D45461" w:rsidRDefault="00505A16">
      <w:pPr>
        <w:pStyle w:val="SourceCode"/>
      </w:pPr>
      <w:r>
        <w:t xml:space="preserve">    if (request.method === "GET" &amp;&amp; path === "/api/v1/health") {</w:t>
      </w:r>
    </w:p>
    <w:p w14:paraId="025B3A9D" w14:textId="77777777" w:rsidR="00D45461" w:rsidRDefault="00505A16">
      <w:pPr>
        <w:pStyle w:val="SourceCode"/>
      </w:pPr>
      <w:r>
        <w:t xml:space="preserve">        status = 200;</w:t>
      </w:r>
    </w:p>
    <w:p w14:paraId="00E43FDA" w14:textId="77777777" w:rsidR="00D45461" w:rsidRDefault="00505A16">
      <w:pPr>
        <w:pStyle w:val="SourceCode"/>
      </w:pPr>
      <w:r>
        <w:t xml:space="preserve">        body = '{"status":"ok"}';</w:t>
      </w:r>
    </w:p>
    <w:p w14:paraId="4F72451F" w14:textId="77777777" w:rsidR="00D45461" w:rsidRDefault="00505A16">
      <w:pPr>
        <w:pStyle w:val="SourceCode"/>
      </w:pPr>
      <w:r>
        <w:t xml:space="preserve">    }</w:t>
      </w:r>
    </w:p>
    <w:p w14:paraId="6DD28634" w14:textId="77777777" w:rsidR="00D45461" w:rsidRDefault="00505A16">
      <w:pPr>
        <w:pStyle w:val="SourceCode"/>
      </w:pPr>
      <w:r>
        <w:t xml:space="preserve">    // A response is a status, headers, and a body; end sends the body.</w:t>
      </w:r>
    </w:p>
    <w:p w14:paraId="40735EB8" w14:textId="77777777" w:rsidR="00D45461" w:rsidRDefault="00505A16">
      <w:pPr>
        <w:pStyle w:val="SourceCode"/>
      </w:pPr>
      <w:r>
        <w:t xml:space="preserve">    response.writeHead(status, {</w:t>
      </w:r>
    </w:p>
    <w:p w14:paraId="25058CFD" w14:textId="77777777" w:rsidR="00D45461" w:rsidRDefault="00505A16">
      <w:pPr>
        <w:pStyle w:val="SourceCode"/>
      </w:pPr>
      <w:r>
        <w:t xml:space="preserve">        "Content-Type": "application/json; charset=utf-8",</w:t>
      </w:r>
    </w:p>
    <w:p w14:paraId="60FE9F13" w14:textId="77777777" w:rsidR="00D45461" w:rsidRDefault="00505A16">
      <w:pPr>
        <w:pStyle w:val="SourceCode"/>
      </w:pPr>
      <w:r>
        <w:t xml:space="preserve">    });</w:t>
      </w:r>
    </w:p>
    <w:p w14:paraId="23297B96" w14:textId="77777777" w:rsidR="00D45461" w:rsidRDefault="00505A16">
      <w:pPr>
        <w:pStyle w:val="SourceCode"/>
      </w:pPr>
      <w:r>
        <w:t xml:space="preserve">    response.end(body);</w:t>
      </w:r>
    </w:p>
    <w:p w14:paraId="0977019D" w14:textId="77777777" w:rsidR="00D45461" w:rsidRDefault="00505A16">
      <w:pPr>
        <w:pStyle w:val="SourceCode"/>
      </w:pPr>
      <w:r>
        <w:t>});</w:t>
      </w:r>
    </w:p>
    <w:p w14:paraId="35858887" w14:textId="77777777" w:rsidR="00D45461" w:rsidRDefault="00D45461">
      <w:pPr>
        <w:pStyle w:val="SourceCode"/>
      </w:pPr>
    </w:p>
    <w:p w14:paraId="5ED36820" w14:textId="77777777" w:rsidR="00D45461" w:rsidRDefault="00505A16">
      <w:pPr>
        <w:pStyle w:val="SourceCode"/>
      </w:pPr>
      <w:r>
        <w:t>// Listen on 127.0.0.1, port 8765, only, so no other computer can reach the</w:t>
      </w:r>
    </w:p>
    <w:p w14:paraId="6F4E7F98" w14:textId="77777777" w:rsidR="00D45461" w:rsidRDefault="00505A16">
      <w:pPr>
        <w:pStyle w:val="SourceCode"/>
      </w:pPr>
      <w:r>
        <w:t>// server. Node calls the last function once the port is open. The server</w:t>
      </w:r>
    </w:p>
    <w:p w14:paraId="3181E09B" w14:textId="77777777" w:rsidR="00D45461" w:rsidRDefault="00505A16">
      <w:pPr>
        <w:pStyle w:val="SourceCode"/>
      </w:pPr>
      <w:r>
        <w:t>// answers requests until Ctrl+C stops the program.</w:t>
      </w:r>
    </w:p>
    <w:p w14:paraId="5E9273D9" w14:textId="77777777" w:rsidR="00D45461" w:rsidRDefault="00505A16">
      <w:pPr>
        <w:pStyle w:val="SourceCode"/>
        <w:keepNext/>
      </w:pPr>
      <w:r>
        <w:t>server.listen(8765, "127.0.0.1", () =&gt; {</w:t>
      </w:r>
    </w:p>
    <w:p w14:paraId="337327FF" w14:textId="77777777" w:rsidR="00D45461" w:rsidRDefault="00505A16">
      <w:pPr>
        <w:pStyle w:val="SourceCode"/>
        <w:keepNext/>
      </w:pPr>
      <w:r>
        <w:t xml:space="preserve">    console.log("Listening on https://127.0.0.1:8765");</w:t>
      </w:r>
    </w:p>
    <w:p w14:paraId="63D22525" w14:textId="77777777" w:rsidR="00D45461" w:rsidRDefault="00505A16">
      <w:pPr>
        <w:pStyle w:val="SourceCode"/>
      </w:pPr>
      <w:r>
        <w:t>});</w:t>
      </w:r>
    </w:p>
    <w:p w14:paraId="0FE7EF89" w14:textId="77777777" w:rsidR="00D45461" w:rsidRDefault="00D45461">
      <w:pPr>
        <w:keepNext/>
      </w:pPr>
    </w:p>
    <w:p w14:paraId="4FDD0E3F" w14:textId="77777777" w:rsidR="00D45461" w:rsidRDefault="00505A16">
      <w:pPr>
        <w:pStyle w:val="Heading3"/>
      </w:pPr>
      <w:r>
        <w:t>typescript/src/basicClient.ts</w:t>
      </w:r>
    </w:p>
    <w:p w14:paraId="6E78588E" w14:textId="77777777" w:rsidR="00D45461" w:rsidRDefault="00505A16">
      <w:pPr>
        <w:pStyle w:val="SourceCode"/>
        <w:keepNext/>
      </w:pPr>
      <w:r>
        <w:t>// Lesson 6.0 Basic: call the health endpoint over HTTPS, trusting the</w:t>
      </w:r>
    </w:p>
    <w:p w14:paraId="19EA3F57" w14:textId="77777777" w:rsidR="00D45461" w:rsidRDefault="00505A16">
      <w:pPr>
        <w:pStyle w:val="SourceCode"/>
        <w:keepNext/>
      </w:pPr>
      <w:r>
        <w:t>// course certificate authority.</w:t>
      </w:r>
    </w:p>
    <w:p w14:paraId="4A8CBAE8" w14:textId="77777777" w:rsidR="00D45461" w:rsidRDefault="00505A16">
      <w:pPr>
        <w:pStyle w:val="SourceCode"/>
      </w:pPr>
      <w:r>
        <w:t>import { readFileSync } from "node:fs";</w:t>
      </w:r>
    </w:p>
    <w:p w14:paraId="13EB2901" w14:textId="77777777" w:rsidR="00D45461" w:rsidRDefault="00505A16">
      <w:pPr>
        <w:pStyle w:val="SourceCode"/>
      </w:pPr>
      <w:r>
        <w:t>// undici is the library inside Node's own fetch. Its Agent makes the</w:t>
      </w:r>
    </w:p>
    <w:p w14:paraId="3F90D338" w14:textId="77777777" w:rsidR="00D45461" w:rsidRDefault="00505A16">
      <w:pPr>
        <w:pStyle w:val="SourceCode"/>
      </w:pPr>
      <w:r>
        <w:t>// connections, and it accepts the certificate authority to trust.</w:t>
      </w:r>
    </w:p>
    <w:p w14:paraId="3203EC9A" w14:textId="77777777" w:rsidR="00D45461" w:rsidRDefault="00505A16">
      <w:pPr>
        <w:pStyle w:val="SourceCode"/>
      </w:pPr>
      <w:r>
        <w:t>import { Agent, fetch } from "undici";</w:t>
      </w:r>
    </w:p>
    <w:p w14:paraId="5B98A0F1" w14:textId="77777777" w:rsidR="00D45461" w:rsidRDefault="00D45461">
      <w:pPr>
        <w:pStyle w:val="SourceCode"/>
      </w:pPr>
    </w:p>
    <w:p w14:paraId="096324F5" w14:textId="77777777" w:rsidR="00D45461" w:rsidRDefault="00505A16">
      <w:pPr>
        <w:pStyle w:val="SourceCode"/>
      </w:pPr>
      <w:r>
        <w:t>async function main(): Promise&lt;void&gt; {</w:t>
      </w:r>
    </w:p>
    <w:p w14:paraId="3B8D7198" w14:textId="77777777" w:rsidR="00D45461" w:rsidRDefault="00505A16">
      <w:pPr>
        <w:pStyle w:val="SourceCode"/>
      </w:pPr>
      <w:r>
        <w:t xml:space="preserve">    // connect.ca names the one certificate authority this client trusts: the</w:t>
      </w:r>
    </w:p>
    <w:p w14:paraId="3C4B9C9A" w14:textId="77777777" w:rsidR="00D45461" w:rsidRDefault="00505A16">
      <w:pPr>
        <w:pStyle w:val="SourceCode"/>
      </w:pPr>
      <w:r>
        <w:t xml:space="preserve">    // server's certificate must be signed by certs/spa-ca.pem.</w:t>
      </w:r>
    </w:p>
    <w:p w14:paraId="3BC38541" w14:textId="77777777" w:rsidR="00D45461" w:rsidRDefault="00505A16">
      <w:pPr>
        <w:pStyle w:val="SourceCode"/>
      </w:pPr>
      <w:r>
        <w:t xml:space="preserve">    const agent = new Agent({</w:t>
      </w:r>
    </w:p>
    <w:p w14:paraId="56DBE920" w14:textId="77777777" w:rsidR="00D45461" w:rsidRDefault="00505A16">
      <w:pPr>
        <w:pStyle w:val="SourceCode"/>
      </w:pPr>
      <w:r>
        <w:t xml:space="preserve">        connect: { ca: readFileSync("certs/spa-ca.pem") },</w:t>
      </w:r>
    </w:p>
    <w:p w14:paraId="4D8B5AA6" w14:textId="77777777" w:rsidR="00D45461" w:rsidRDefault="00505A16">
      <w:pPr>
        <w:pStyle w:val="SourceCode"/>
      </w:pPr>
      <w:r>
        <w:t xml:space="preserve">    });</w:t>
      </w:r>
    </w:p>
    <w:p w14:paraId="76216CF7" w14:textId="77777777" w:rsidR="00D45461" w:rsidRDefault="00505A16">
      <w:pPr>
        <w:pStyle w:val="SourceCode"/>
      </w:pPr>
      <w:r>
        <w:t xml:space="preserve">    // fetch connects through the agent, checks the certificate, sends a GET</w:t>
      </w:r>
    </w:p>
    <w:p w14:paraId="7B5E37B0" w14:textId="77777777" w:rsidR="00D45461" w:rsidRDefault="00505A16">
      <w:pPr>
        <w:pStyle w:val="SourceCode"/>
      </w:pPr>
      <w:r>
        <w:t xml:space="preserve">    // request, and returns the response. Remember, await waits for a</w:t>
      </w:r>
    </w:p>
    <w:p w14:paraId="688B53CB" w14:textId="77777777" w:rsidR="00D45461" w:rsidRDefault="00505A16">
      <w:pPr>
        <w:pStyle w:val="SourceCode"/>
      </w:pPr>
      <w:r>
        <w:t xml:space="preserve">    // Promise's value (Lesson 2.3): the answer takes time to arrive.</w:t>
      </w:r>
    </w:p>
    <w:p w14:paraId="441A9280" w14:textId="77777777" w:rsidR="00D45461" w:rsidRDefault="00505A16">
      <w:pPr>
        <w:pStyle w:val="SourceCode"/>
      </w:pPr>
      <w:r>
        <w:t xml:space="preserve">    const response = await fetch("https://127.0.0.1:8765/api/v1/health", {</w:t>
      </w:r>
    </w:p>
    <w:p w14:paraId="4A7306BA" w14:textId="77777777" w:rsidR="00D45461" w:rsidRDefault="00505A16">
      <w:pPr>
        <w:pStyle w:val="SourceCode"/>
      </w:pPr>
      <w:r>
        <w:t xml:space="preserve">        dispatcher: agent,</w:t>
      </w:r>
    </w:p>
    <w:p w14:paraId="39D5D953" w14:textId="77777777" w:rsidR="00D45461" w:rsidRDefault="00505A16">
      <w:pPr>
        <w:pStyle w:val="SourceCode"/>
      </w:pPr>
      <w:r>
        <w:t xml:space="preserve">    });</w:t>
      </w:r>
    </w:p>
    <w:p w14:paraId="5BFF1121" w14:textId="77777777" w:rsidR="00D45461" w:rsidRDefault="00505A16">
      <w:pPr>
        <w:pStyle w:val="SourceCode"/>
      </w:pPr>
      <w:r>
        <w:t xml:space="preserve">    // text reads the whole body as text.</w:t>
      </w:r>
    </w:p>
    <w:p w14:paraId="6340FFDE" w14:textId="77777777" w:rsidR="00D45461" w:rsidRDefault="00505A16">
      <w:pPr>
        <w:pStyle w:val="SourceCode"/>
      </w:pPr>
      <w:r>
        <w:t xml:space="preserve">    const body = await response.text();</w:t>
      </w:r>
    </w:p>
    <w:p w14:paraId="4FA4E288" w14:textId="77777777" w:rsidR="00D45461" w:rsidRDefault="00505A16">
      <w:pPr>
        <w:pStyle w:val="SourceCode"/>
      </w:pPr>
      <w:r>
        <w:t xml:space="preserve">    console.log(`Status: ${response.status}`);</w:t>
      </w:r>
    </w:p>
    <w:p w14:paraId="0393510E" w14:textId="77777777" w:rsidR="00D45461" w:rsidRDefault="00505A16">
      <w:pPr>
        <w:pStyle w:val="SourceCode"/>
      </w:pPr>
      <w:r>
        <w:t xml:space="preserve">    console.log(`Body: ${body}`);</w:t>
      </w:r>
    </w:p>
    <w:p w14:paraId="45992ACD" w14:textId="77777777" w:rsidR="00D45461" w:rsidRDefault="00505A16">
      <w:pPr>
        <w:pStyle w:val="SourceCode"/>
      </w:pPr>
      <w:r>
        <w:t xml:space="preserve">    // close ends the agent's open connection, so the program can end.</w:t>
      </w:r>
    </w:p>
    <w:p w14:paraId="200BD477" w14:textId="77777777" w:rsidR="00D45461" w:rsidRDefault="00505A16">
      <w:pPr>
        <w:pStyle w:val="SourceCode"/>
      </w:pPr>
      <w:r>
        <w:t xml:space="preserve">    await agent.close();</w:t>
      </w:r>
    </w:p>
    <w:p w14:paraId="00E2927B" w14:textId="77777777" w:rsidR="00D45461" w:rsidRDefault="00505A16">
      <w:pPr>
        <w:pStyle w:val="SourceCode"/>
        <w:keepNext/>
      </w:pPr>
      <w:r>
        <w:t>}</w:t>
      </w:r>
    </w:p>
    <w:p w14:paraId="0F1A2379" w14:textId="77777777" w:rsidR="00D45461" w:rsidRDefault="00D45461">
      <w:pPr>
        <w:pStyle w:val="SourceCode"/>
        <w:keepNext/>
      </w:pPr>
    </w:p>
    <w:p w14:paraId="78CF8191" w14:textId="77777777" w:rsidR="00D45461" w:rsidRDefault="00505A16">
      <w:pPr>
        <w:pStyle w:val="SourceCode"/>
        <w:keepNext/>
      </w:pPr>
      <w:r>
        <w:t>// Remember, calling main() here runs the program.</w:t>
      </w:r>
    </w:p>
    <w:p w14:paraId="4BAA8E40" w14:textId="77777777" w:rsidR="00D45461" w:rsidRDefault="00505A16">
      <w:pPr>
        <w:pStyle w:val="SourceCode"/>
      </w:pPr>
      <w:r>
        <w:t>main();</w:t>
      </w:r>
    </w:p>
    <w:p w14:paraId="69200524" w14:textId="77777777" w:rsidR="00D45461" w:rsidRDefault="00D45461">
      <w:pPr>
        <w:keepNext/>
      </w:pPr>
    </w:p>
    <w:p w14:paraId="0C721265" w14:textId="77777777" w:rsidR="00D45461" w:rsidRDefault="00505A16">
      <w:pPr>
        <w:pStyle w:val="Heading3"/>
      </w:pPr>
      <w:r>
        <w:t>Windows PowerShell Basic Local Call Build and Run</w:t>
      </w:r>
    </w:p>
    <w:p w14:paraId="0F3857C7" w14:textId="77777777" w:rsidR="00D45461" w:rsidRDefault="00505A16">
      <w:pPr>
        <w:keepNext/>
      </w:pPr>
      <w:r>
        <w:t>In any terminal, in the lesson-6.1 folder. No web server is needed: the call stays inside the program, and only get_contact itself talks to MySQL.</w:t>
      </w:r>
    </w:p>
    <w:p w14:paraId="7F8C31C6" w14:textId="77777777" w:rsidR="00D45461" w:rsidRDefault="00D45461">
      <w:pPr>
        <w:keepNext/>
      </w:pPr>
    </w:p>
    <w:p w14:paraId="405E79E2" w14:textId="77777777" w:rsidR="00D45461" w:rsidRDefault="00505A16">
      <w:pPr>
        <w:pStyle w:val="CommandBlock"/>
        <w:keepNext/>
      </w:pPr>
      <w:r>
        <w:t>npm --prefix .\typescript run check</w:t>
      </w:r>
    </w:p>
    <w:p w14:paraId="03769DCF" w14:textId="77777777" w:rsidR="00D45461" w:rsidRDefault="00505A16">
      <w:pPr>
        <w:pStyle w:val="CommandBlock"/>
        <w:keepNext/>
      </w:pPr>
      <w:r>
        <w:t>npm --prefix .\typescript run build</w:t>
      </w:r>
    </w:p>
    <w:p w14:paraId="7890C558" w14:textId="77777777" w:rsidR="00D45461" w:rsidRDefault="00505A16">
      <w:pPr>
        <w:pStyle w:val="CommandBlock"/>
      </w:pPr>
      <w:r>
        <w:t>node .\typescript\dist\basicLocal.js</w:t>
      </w:r>
    </w:p>
    <w:p w14:paraId="64EFB52E" w14:textId="77777777" w:rsidR="00D45461" w:rsidRDefault="00D45461">
      <w:pPr>
        <w:keepNext/>
      </w:pPr>
    </w:p>
    <w:p w14:paraId="5B069B6C" w14:textId="77777777" w:rsidR="00D45461" w:rsidRDefault="00505A16">
      <w:pPr>
        <w:pStyle w:val="Heading3"/>
      </w:pPr>
      <w:r>
        <w:t>Windows PowerShell Basic Server Build and Run</w:t>
      </w:r>
    </w:p>
    <w:p w14:paraId="278565C9" w14:textId="77777777" w:rsidR="00D45461" w:rsidRDefault="00505A16">
      <w:pPr>
        <w:keepNext/>
      </w:pPr>
      <w:r>
        <w:t>In Terminal 1, in the lesson-6.1 folder:</w:t>
      </w:r>
    </w:p>
    <w:p w14:paraId="439EAAE8" w14:textId="77777777" w:rsidR="00D45461" w:rsidRDefault="00D45461">
      <w:pPr>
        <w:keepNext/>
      </w:pPr>
    </w:p>
    <w:p w14:paraId="390F6CC9" w14:textId="77777777" w:rsidR="00D45461" w:rsidRDefault="00505A16">
      <w:pPr>
        <w:pStyle w:val="CommandBlock"/>
        <w:keepNext/>
      </w:pPr>
      <w:r>
        <w:t>npm --prefix .\typescript run check</w:t>
      </w:r>
    </w:p>
    <w:p w14:paraId="1FCD2114" w14:textId="77777777" w:rsidR="00D45461" w:rsidRDefault="00505A16">
      <w:pPr>
        <w:pStyle w:val="CommandBlock"/>
        <w:keepNext/>
      </w:pPr>
      <w:r>
        <w:t>npm --prefix .\typescript run build</w:t>
      </w:r>
    </w:p>
    <w:p w14:paraId="1B7ACFBD" w14:textId="77777777" w:rsidR="00D45461" w:rsidRDefault="00505A16">
      <w:pPr>
        <w:pStyle w:val="CommandBlock"/>
      </w:pPr>
      <w:r>
        <w:t>node .\typescript\dist\basicServer.js</w:t>
      </w:r>
    </w:p>
    <w:p w14:paraId="51804679" w14:textId="77777777" w:rsidR="00D45461" w:rsidRDefault="00D45461">
      <w:pPr>
        <w:keepNext/>
      </w:pPr>
    </w:p>
    <w:p w14:paraId="411C6E5E" w14:textId="77777777" w:rsidR="00D45461" w:rsidRDefault="00505A16">
      <w:r>
        <w:t>The server prints one line, Listening on https://127.0.0.1:8765, and then waits; it prints nothing for each request. Leave it running.</w:t>
      </w:r>
    </w:p>
    <w:p w14:paraId="7AC2E0E4" w14:textId="77777777" w:rsidR="00D45461" w:rsidRDefault="00D45461">
      <w:pPr>
        <w:keepNext/>
      </w:pPr>
    </w:p>
    <w:p w14:paraId="213A7561" w14:textId="77777777" w:rsidR="00D45461" w:rsidRDefault="00505A16">
      <w:pPr>
        <w:pStyle w:val="Heading3"/>
      </w:pPr>
      <w:r>
        <w:t>Windows PowerShell Basic Client Build and Run</w:t>
      </w:r>
    </w:p>
    <w:p w14:paraId="5AB5C91A" w14:textId="77777777" w:rsidR="00D45461" w:rsidRDefault="00505A16">
      <w:pPr>
        <w:keepNext/>
      </w:pPr>
      <w:r>
        <w:t>In Terminal 2, in the lesson-6.1 folder:</w:t>
      </w:r>
    </w:p>
    <w:p w14:paraId="0AF0D380" w14:textId="77777777" w:rsidR="00D45461" w:rsidRDefault="00D45461">
      <w:pPr>
        <w:keepNext/>
      </w:pPr>
    </w:p>
    <w:p w14:paraId="53EE7BF0" w14:textId="77777777" w:rsidR="00D45461" w:rsidRDefault="00505A16">
      <w:pPr>
        <w:pStyle w:val="CommandBlock"/>
      </w:pPr>
      <w:r>
        <w:t>node .\typescript\dist\basicClient.js</w:t>
      </w:r>
    </w:p>
    <w:p w14:paraId="7F1586FE" w14:textId="77777777" w:rsidR="00D45461" w:rsidRDefault="00D45461">
      <w:pPr>
        <w:keepNext/>
      </w:pPr>
    </w:p>
    <w:p w14:paraId="77E8B22F" w14:textId="77777777" w:rsidR="00D45461" w:rsidRDefault="00505A16">
      <w:pPr>
        <w:pStyle w:val="Heading3"/>
      </w:pPr>
      <w:r>
        <w:t>Windows PowerShell Basic curl Check</w:t>
      </w:r>
    </w:p>
    <w:p w14:paraId="3508B547"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2A1F368B" w14:textId="77777777" w:rsidR="00D45461" w:rsidRDefault="00D45461">
      <w:pPr>
        <w:keepNext/>
      </w:pPr>
    </w:p>
    <w:p w14:paraId="0A7C2C7F" w14:textId="77777777" w:rsidR="00D45461" w:rsidRDefault="00505A16">
      <w:pPr>
        <w:pStyle w:val="CommandBlock"/>
        <w:keepNext/>
      </w:pPr>
      <w:r>
        <w:t>&amp; "$env:SystemRoot\System32\curl.exe" -sS --ssl-revoke-best-effort `</w:t>
      </w:r>
    </w:p>
    <w:p w14:paraId="58C3A7E0" w14:textId="77777777" w:rsidR="00D45461" w:rsidRDefault="00505A16">
      <w:pPr>
        <w:pStyle w:val="CommandBlock"/>
        <w:keepNext/>
      </w:pPr>
      <w:r>
        <w:t xml:space="preserve">    --cacert .\certs\spa-ca.pem -w "\n%{http_code}\n" `</w:t>
      </w:r>
    </w:p>
    <w:p w14:paraId="650C2EDD" w14:textId="77777777" w:rsidR="00D45461" w:rsidRDefault="00505A16">
      <w:pPr>
        <w:pStyle w:val="CommandBlock"/>
        <w:keepNext/>
      </w:pPr>
      <w:r>
        <w:t xml:space="preserve">    https://127.0.0.1:8765/api/v1/health</w:t>
      </w:r>
    </w:p>
    <w:p w14:paraId="1F6EC31B" w14:textId="77777777" w:rsidR="00D45461" w:rsidRDefault="00505A16">
      <w:pPr>
        <w:pStyle w:val="CommandBlock"/>
        <w:keepNext/>
      </w:pPr>
      <w:r>
        <w:t>&amp; "$env:SystemRoot\System32\curl.exe" -sS --ssl-revoke-best-effort `</w:t>
      </w:r>
    </w:p>
    <w:p w14:paraId="773FAF15" w14:textId="77777777" w:rsidR="00D45461" w:rsidRDefault="00505A16">
      <w:pPr>
        <w:pStyle w:val="CommandBlock"/>
        <w:keepNext/>
      </w:pPr>
      <w:r>
        <w:t xml:space="preserve">    --cacert .\certs\spa-ca.pem -w "\n%{http_code}\n" `</w:t>
      </w:r>
    </w:p>
    <w:p w14:paraId="612CB562" w14:textId="77777777" w:rsidR="00D45461" w:rsidRDefault="00505A16">
      <w:pPr>
        <w:pStyle w:val="CommandBlock"/>
      </w:pPr>
      <w:r>
        <w:t xml:space="preserve">    https://127.0.0.1:8765/api/v1/contacts/99</w:t>
      </w:r>
    </w:p>
    <w:p w14:paraId="0B375B14" w14:textId="77777777" w:rsidR="00D45461" w:rsidRDefault="00D45461">
      <w:pPr>
        <w:keepNext/>
      </w:pPr>
    </w:p>
    <w:p w14:paraId="65ADC603"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56924053" w14:textId="77777777" w:rsidR="00D45461" w:rsidRDefault="00D45461">
      <w:pPr>
        <w:keepNext/>
      </w:pPr>
    </w:p>
    <w:p w14:paraId="43BA84D2" w14:textId="77777777" w:rsidR="00D45461" w:rsidRDefault="00505A16">
      <w:pPr>
        <w:pStyle w:val="Heading3"/>
      </w:pPr>
      <w:r>
        <w:t>Linux or macOS Basic Build and Run</w:t>
      </w:r>
    </w:p>
    <w:p w14:paraId="65864FDE" w14:textId="77777777" w:rsidR="00D45461" w:rsidRDefault="00505A16">
      <w:pPr>
        <w:keepNext/>
      </w:pPr>
      <w:r>
        <w:t>The local call, then the server in Terminal 1, then the client in Terminal 2. For the curl Check, type curl instead of curl.exe, leave out --ssl-revoke-best-effort, and write / instead of \.</w:t>
      </w:r>
    </w:p>
    <w:p w14:paraId="6CB2E0D8" w14:textId="77777777" w:rsidR="00D45461" w:rsidRDefault="00D45461">
      <w:pPr>
        <w:keepNext/>
      </w:pPr>
    </w:p>
    <w:p w14:paraId="2568BF92" w14:textId="77777777" w:rsidR="00D45461" w:rsidRDefault="00505A16">
      <w:pPr>
        <w:pStyle w:val="CommandBlock"/>
        <w:keepNext/>
      </w:pPr>
      <w:r>
        <w:t>npm --prefix ./typescript run check</w:t>
      </w:r>
    </w:p>
    <w:p w14:paraId="3E8A1CAE" w14:textId="77777777" w:rsidR="00D45461" w:rsidRDefault="00505A16">
      <w:pPr>
        <w:pStyle w:val="CommandBlock"/>
        <w:keepNext/>
      </w:pPr>
      <w:r>
        <w:t>npm --prefix ./typescript run build</w:t>
      </w:r>
    </w:p>
    <w:p w14:paraId="537B147A" w14:textId="77777777" w:rsidR="00D45461" w:rsidRDefault="00505A16">
      <w:pPr>
        <w:pStyle w:val="CommandBlock"/>
      </w:pPr>
      <w:r>
        <w:t>node ./typescript/dist/basicLocal.js</w:t>
      </w:r>
    </w:p>
    <w:p w14:paraId="33CD8149" w14:textId="77777777" w:rsidR="00D45461" w:rsidRDefault="00D45461">
      <w:pPr>
        <w:keepNext/>
      </w:pPr>
    </w:p>
    <w:p w14:paraId="6DE595BF" w14:textId="77777777" w:rsidR="00D45461" w:rsidRDefault="00505A16">
      <w:pPr>
        <w:pStyle w:val="CommandBlock"/>
        <w:keepNext/>
      </w:pPr>
      <w:r>
        <w:t>npm --prefix ./typescript run check</w:t>
      </w:r>
    </w:p>
    <w:p w14:paraId="1BAEC47D" w14:textId="77777777" w:rsidR="00D45461" w:rsidRDefault="00505A16">
      <w:pPr>
        <w:pStyle w:val="CommandBlock"/>
        <w:keepNext/>
      </w:pPr>
      <w:r>
        <w:t>npm --prefix ./typescript run build</w:t>
      </w:r>
    </w:p>
    <w:p w14:paraId="1AB4ABE1" w14:textId="77777777" w:rsidR="00D45461" w:rsidRDefault="00505A16">
      <w:pPr>
        <w:pStyle w:val="CommandBlock"/>
      </w:pPr>
      <w:r>
        <w:t>node ./typescript/dist/basicServer.js</w:t>
      </w:r>
    </w:p>
    <w:p w14:paraId="2032A09F" w14:textId="77777777" w:rsidR="00D45461" w:rsidRDefault="00D45461">
      <w:pPr>
        <w:keepNext/>
      </w:pPr>
    </w:p>
    <w:p w14:paraId="5148AAFC" w14:textId="77777777" w:rsidR="00D45461" w:rsidRDefault="00505A16">
      <w:pPr>
        <w:pStyle w:val="CommandBlock"/>
      </w:pPr>
      <w:r>
        <w:t>node ./typescript/dist/basicClient.js</w:t>
      </w:r>
    </w:p>
    <w:p w14:paraId="6BD45A5D" w14:textId="77777777" w:rsidR="00D45461" w:rsidRDefault="00D45461">
      <w:pPr>
        <w:keepNext/>
      </w:pPr>
    </w:p>
    <w:p w14:paraId="4C9B934D" w14:textId="77777777" w:rsidR="00D45461" w:rsidRDefault="00505A16">
      <w:pPr>
        <w:pStyle w:val="Heading3"/>
      </w:pPr>
      <w:r>
        <w:t>Check Your Results</w:t>
      </w:r>
    </w:p>
    <w:p w14:paraId="076ED202" w14:textId="77777777" w:rsidR="00D45461" w:rsidRDefault="00505A16">
      <w:pPr>
        <w:keepNext/>
      </w:pPr>
      <w:r>
        <w:t>The local call must show these lines, with the same spelling, spacing, and capitalization:</w:t>
      </w:r>
    </w:p>
    <w:p w14:paraId="417B52D2" w14:textId="77777777" w:rsidR="00D45461" w:rsidRDefault="00D45461">
      <w:pPr>
        <w:keepNext/>
      </w:pPr>
    </w:p>
    <w:p w14:paraId="33250FB1" w14:textId="77777777" w:rsidR="00D45461" w:rsidRDefault="00505A16">
      <w:pPr>
        <w:pStyle w:val="RequiredOutput"/>
        <w:keepNext/>
      </w:pPr>
      <w:r>
        <w:t>Local call with id 2</w:t>
      </w:r>
    </w:p>
    <w:p w14:paraId="2FD7C521" w14:textId="77777777" w:rsidR="00D45461" w:rsidRDefault="00505A16">
      <w:pPr>
        <w:pStyle w:val="RequiredOutput"/>
        <w:keepNext/>
      </w:pPr>
      <w:r>
        <w:t xml:space="preserve">  2: Grace Hopper, grace@example.com, (no phone)</w:t>
      </w:r>
    </w:p>
    <w:p w14:paraId="03B255F0" w14:textId="77777777" w:rsidR="00D45461" w:rsidRDefault="00505A16">
      <w:pPr>
        <w:pStyle w:val="RequiredOutput"/>
        <w:keepNext/>
      </w:pPr>
      <w:r>
        <w:t>Local call with id 99</w:t>
      </w:r>
    </w:p>
    <w:p w14:paraId="6B978E95" w14:textId="77777777" w:rsidR="00D45461" w:rsidRDefault="00505A16">
      <w:pPr>
        <w:pStyle w:val="RequiredOutput"/>
      </w:pPr>
      <w:r>
        <w:t xml:space="preserve">  no contact with id 99</w:t>
      </w:r>
    </w:p>
    <w:p w14:paraId="3045E563" w14:textId="77777777" w:rsidR="00D45461" w:rsidRDefault="00D45461">
      <w:pPr>
        <w:keepNext/>
      </w:pPr>
    </w:p>
    <w:p w14:paraId="047DD92A" w14:textId="77777777" w:rsidR="00D45461" w:rsidRDefault="00505A16">
      <w:pPr>
        <w:pStyle w:val="ListBullet"/>
      </w:pPr>
      <w:r>
        <w:t>The two calls show the local interface: an argument goes in, and a contact or not found comes back, inside one program.</w:t>
      </w:r>
    </w:p>
    <w:p w14:paraId="6B00DDB2" w14:textId="77777777" w:rsidR="00D45461" w:rsidRDefault="00505A16">
      <w:pPr>
        <w:pStyle w:val="ListBullet"/>
      </w:pPr>
      <w:r>
        <w:t>Terminal 2's client must show Status: 200 and Body: {"status":"ok"}, and Terminal 1 only the Listening line, as in the Required Clean-Run Output in Validation Rules.</w:t>
      </w:r>
    </w:p>
    <w:p w14:paraId="1B45F3C5" w14:textId="77777777" w:rsidR="00D45461" w:rsidRDefault="00505A16">
      <w:pPr>
        <w:pStyle w:val="ListBullet"/>
      </w:pPr>
      <w:r>
        <w:t>If a build fails, read the first error: it names the file and line to fix. If a program cannot connect or cannot reach the server, see When a Program Run Fails in Project Setup.</w:t>
      </w:r>
    </w:p>
    <w:p w14:paraId="65A59B04" w14:textId="77777777" w:rsidR="00D45461" w:rsidRDefault="00D45461">
      <w:pPr>
        <w:keepNext/>
      </w:pPr>
    </w:p>
    <w:p w14:paraId="1D38C91D" w14:textId="77777777" w:rsidR="00D45461" w:rsidRDefault="00D45461">
      <w:pPr>
        <w:keepNext/>
      </w:pPr>
    </w:p>
    <w:p w14:paraId="26881D27" w14:textId="77777777" w:rsidR="00D45461" w:rsidRDefault="00505A16">
      <w:pPr>
        <w:pStyle w:val="Heading2"/>
      </w:pPr>
      <w:r>
        <w:t>Production-Minded Implementation</w:t>
      </w:r>
    </w:p>
    <w:p w14:paraId="4ED31CCF" w14:textId="77777777" w:rsidR="00D45461" w:rsidRDefault="00505A16">
      <w:r>
        <w:t>The Production-Minded versions print the same lines. localCall.ts adds the SPA_DB_PASSWORD check, reportStatus, and the Chapter 5 error model: a failed connection or query goes through handleDatabaseError, which logs it in contacts.log, and statusMessage gives the words, as in Lesson 5.9. The not-found line comes from statusMessage too. The server and the client are Lesson 6.0's Production-Minded versions, unchanged: the server's skeleton with its route table, send_json, and request lines, and the client wi</w:t>
      </w:r>
      <w:r>
        <w:t>th its timeout and two Error lines. routeRequest, the route table, is where a request becomes a function call: it matches the method and the path and calls the matching handler.</w:t>
      </w:r>
    </w:p>
    <w:p w14:paraId="14052185" w14:textId="77777777" w:rsidR="00D45461" w:rsidRDefault="00D45461">
      <w:pPr>
        <w:keepNext/>
      </w:pPr>
    </w:p>
    <w:p w14:paraId="23E3A982" w14:textId="77777777" w:rsidR="00D45461" w:rsidRDefault="00505A16">
      <w:pPr>
        <w:pStyle w:val="Heading3"/>
      </w:pPr>
      <w:r>
        <w:t>typescript/src/localCall.ts</w:t>
      </w:r>
    </w:p>
    <w:p w14:paraId="6FEAB0EC" w14:textId="77777777" w:rsidR="00D45461" w:rsidRDefault="00505A16">
      <w:pPr>
        <w:pStyle w:val="SourceCode"/>
        <w:keepNext/>
      </w:pPr>
      <w:r>
        <w:t>// Lesson 6.1: a local call. The program calls getContact, a function of</w:t>
      </w:r>
    </w:p>
    <w:p w14:paraId="19923FA1" w14:textId="77777777" w:rsidR="00D45461" w:rsidRDefault="00505A16">
      <w:pPr>
        <w:pStyle w:val="SourceCode"/>
        <w:keepNext/>
      </w:pPr>
      <w:r>
        <w:t>// the Chapter 5 contacts module, directly, for id 2 and then id 99, and</w:t>
      </w:r>
    </w:p>
    <w:p w14:paraId="1A9FBA90" w14:textId="77777777" w:rsidR="00D45461" w:rsidRDefault="00505A16">
      <w:pPr>
        <w:pStyle w:val="SourceCode"/>
      </w:pPr>
      <w:r>
        <w:t>// reports a failure with the Chapter 5 error model.</w:t>
      </w:r>
    </w:p>
    <w:p w14:paraId="7CC4ED31" w14:textId="77777777" w:rsidR="00D45461" w:rsidRDefault="00505A16">
      <w:pPr>
        <w:pStyle w:val="SourceCode"/>
      </w:pPr>
      <w:r>
        <w:t>import type { Connection } from "mysql2/promise";</w:t>
      </w:r>
    </w:p>
    <w:p w14:paraId="29CC6A90" w14:textId="77777777" w:rsidR="00D45461" w:rsidRDefault="00505A16">
      <w:pPr>
        <w:pStyle w:val="SourceCode"/>
      </w:pPr>
      <w:r>
        <w:t>import * as contacts from "./contacts.js";</w:t>
      </w:r>
    </w:p>
    <w:p w14:paraId="2220D03C" w14:textId="77777777" w:rsidR="00D45461" w:rsidRDefault="00505A16">
      <w:pPr>
        <w:pStyle w:val="SourceCode"/>
      </w:pPr>
      <w:r>
        <w:t>import { ContactStatus } from "./contacts.js";</w:t>
      </w:r>
    </w:p>
    <w:p w14:paraId="5FE150EE" w14:textId="77777777" w:rsidR="00D45461" w:rsidRDefault="00D45461">
      <w:pPr>
        <w:pStyle w:val="SourceCode"/>
      </w:pPr>
    </w:p>
    <w:p w14:paraId="61EAB112" w14:textId="77777777" w:rsidR="00D45461" w:rsidRDefault="00505A16">
      <w:pPr>
        <w:pStyle w:val="SourceCode"/>
      </w:pPr>
      <w:r>
        <w:t>// Prints the one Error line for a status, in statusMessage's words.</w:t>
      </w:r>
    </w:p>
    <w:p w14:paraId="0397EDFD" w14:textId="77777777" w:rsidR="00D45461" w:rsidRDefault="00505A16">
      <w:pPr>
        <w:pStyle w:val="SourceCode"/>
      </w:pPr>
      <w:r>
        <w:t>function reportStatus(status: ContactStatus, problem: string): void {</w:t>
      </w:r>
    </w:p>
    <w:p w14:paraId="7691AC58" w14:textId="77777777" w:rsidR="00D45461" w:rsidRDefault="00505A16">
      <w:pPr>
        <w:pStyle w:val="SourceCode"/>
      </w:pPr>
      <w:r>
        <w:t xml:space="preserve">    console.error(`Error: ${contacts.statusMessage(status, problem)}`);</w:t>
      </w:r>
    </w:p>
    <w:p w14:paraId="4D8D96F7" w14:textId="77777777" w:rsidR="00D45461" w:rsidRDefault="00505A16">
      <w:pPr>
        <w:pStyle w:val="SourceCode"/>
      </w:pPr>
      <w:r>
        <w:t>}</w:t>
      </w:r>
    </w:p>
    <w:p w14:paraId="4BE56A41" w14:textId="77777777" w:rsidR="00D45461" w:rsidRDefault="00D45461">
      <w:pPr>
        <w:pStyle w:val="SourceCode"/>
      </w:pPr>
    </w:p>
    <w:p w14:paraId="3B2A285D" w14:textId="77777777" w:rsidR="00D45461" w:rsidRDefault="00505A16">
      <w:pPr>
        <w:pStyle w:val="SourceCode"/>
      </w:pPr>
      <w:r>
        <w:t>// Calls getContact for one id and prints what came back. Returns 0, or 1</w:t>
      </w:r>
    </w:p>
    <w:p w14:paraId="5B5B4F13" w14:textId="77777777" w:rsidR="00D45461" w:rsidRDefault="00505A16">
      <w:pPr>
        <w:pStyle w:val="SourceCode"/>
      </w:pPr>
      <w:r>
        <w:t>// when the query failed.</w:t>
      </w:r>
    </w:p>
    <w:p w14:paraId="58F57D31" w14:textId="77777777" w:rsidR="00D45461" w:rsidRDefault="00505A16">
      <w:pPr>
        <w:pStyle w:val="SourceCode"/>
      </w:pPr>
      <w:r>
        <w:t>async function callGetContact(connection: Connection,</w:t>
      </w:r>
    </w:p>
    <w:p w14:paraId="5CD0B337" w14:textId="77777777" w:rsidR="00D45461" w:rsidRDefault="00505A16">
      <w:pPr>
        <w:pStyle w:val="SourceCode"/>
      </w:pPr>
      <w:r>
        <w:t xml:space="preserve">                              contactId: number): Promise&lt;number&gt; {</w:t>
      </w:r>
    </w:p>
    <w:p w14:paraId="4D782CD5" w14:textId="77777777" w:rsidR="00D45461" w:rsidRDefault="00505A16">
      <w:pPr>
        <w:pStyle w:val="SourceCode"/>
      </w:pPr>
      <w:r>
        <w:t xml:space="preserve">    console.log(`Local call with id ${contactId}`);</w:t>
      </w:r>
    </w:p>
    <w:p w14:paraId="165CB7C8" w14:textId="77777777" w:rsidR="00D45461" w:rsidRDefault="00505A16">
      <w:pPr>
        <w:pStyle w:val="SourceCode"/>
      </w:pPr>
      <w:r>
        <w:t xml:space="preserve">    // The interface of a local function: its name, its arguments, and</w:t>
      </w:r>
    </w:p>
    <w:p w14:paraId="7E03234F" w14:textId="77777777" w:rsidR="00D45461" w:rsidRDefault="00505A16">
      <w:pPr>
        <w:pStyle w:val="SourceCode"/>
      </w:pPr>
      <w:r>
        <w:t xml:space="preserve">    // what it returns. getContact returns the contact, or null when no</w:t>
      </w:r>
    </w:p>
    <w:p w14:paraId="596E7B9E" w14:textId="77777777" w:rsidR="00D45461" w:rsidRDefault="00505A16">
      <w:pPr>
        <w:pStyle w:val="SourceCode"/>
      </w:pPr>
      <w:r>
        <w:t xml:space="preserve">    // contact has that id, and throws when the query failed.</w:t>
      </w:r>
    </w:p>
    <w:p w14:paraId="7E894837" w14:textId="77777777" w:rsidR="00D45461" w:rsidRDefault="00505A16">
      <w:pPr>
        <w:pStyle w:val="SourceCode"/>
      </w:pPr>
      <w:r>
        <w:t xml:space="preserve">    try {</w:t>
      </w:r>
    </w:p>
    <w:p w14:paraId="73A474CA" w14:textId="77777777" w:rsidR="00D45461" w:rsidRDefault="00505A16">
      <w:pPr>
        <w:pStyle w:val="SourceCode"/>
      </w:pPr>
      <w:r>
        <w:t xml:space="preserve">        const contact = await contacts.getContact(connection, contactId);</w:t>
      </w:r>
    </w:p>
    <w:p w14:paraId="072171AE" w14:textId="77777777" w:rsidR="00D45461" w:rsidRDefault="00505A16">
      <w:pPr>
        <w:pStyle w:val="SourceCode"/>
      </w:pPr>
      <w:r>
        <w:t xml:space="preserve">        if (contact !== null) {</w:t>
      </w:r>
    </w:p>
    <w:p w14:paraId="2912E346" w14:textId="77777777" w:rsidR="00D45461" w:rsidRDefault="00505A16">
      <w:pPr>
        <w:pStyle w:val="SourceCode"/>
      </w:pPr>
      <w:r>
        <w:t xml:space="preserve">            contacts.printContact(contact);</w:t>
      </w:r>
    </w:p>
    <w:p w14:paraId="54A5BDB5" w14:textId="77777777" w:rsidR="00D45461" w:rsidRDefault="00505A16">
      <w:pPr>
        <w:pStyle w:val="SourceCode"/>
      </w:pPr>
      <w:r>
        <w:t xml:space="preserve">        } else {</w:t>
      </w:r>
    </w:p>
    <w:p w14:paraId="756BBB51" w14:textId="77777777" w:rsidR="00D45461" w:rsidRDefault="00505A16">
      <w:pPr>
        <w:pStyle w:val="SourceCode"/>
      </w:pPr>
      <w:r>
        <w:t xml:space="preserve">            // Not found is a normal answer here, so it goes to the screen</w:t>
      </w:r>
    </w:p>
    <w:p w14:paraId="40FE0837" w14:textId="77777777" w:rsidR="00D45461" w:rsidRDefault="00505A16">
      <w:pPr>
        <w:pStyle w:val="SourceCode"/>
      </w:pPr>
      <w:r>
        <w:t xml:space="preserve">            // in statusMessage's words, not to the error stream.</w:t>
      </w:r>
    </w:p>
    <w:p w14:paraId="6C8DEE22" w14:textId="77777777" w:rsidR="00D45461" w:rsidRDefault="00505A16">
      <w:pPr>
        <w:pStyle w:val="SourceCode"/>
      </w:pPr>
      <w:r>
        <w:t xml:space="preserve">            const message: string = contacts.statusMessage(</w:t>
      </w:r>
    </w:p>
    <w:p w14:paraId="1BF58B7C" w14:textId="77777777" w:rsidR="00D45461" w:rsidRDefault="00505A16">
      <w:pPr>
        <w:pStyle w:val="SourceCode"/>
      </w:pPr>
      <w:r>
        <w:t xml:space="preserve">                ContactStatus.NotFound, String(contactId));</w:t>
      </w:r>
    </w:p>
    <w:p w14:paraId="35F4D4B6" w14:textId="77777777" w:rsidR="00D45461" w:rsidRDefault="00505A16">
      <w:pPr>
        <w:pStyle w:val="SourceCode"/>
      </w:pPr>
      <w:r>
        <w:t xml:space="preserve">            console.log(`  ${message}`);</w:t>
      </w:r>
    </w:p>
    <w:p w14:paraId="0C911A98" w14:textId="77777777" w:rsidR="00D45461" w:rsidRDefault="00505A16">
      <w:pPr>
        <w:pStyle w:val="SourceCode"/>
      </w:pPr>
      <w:r>
        <w:t xml:space="preserve">        }</w:t>
      </w:r>
    </w:p>
    <w:p w14:paraId="35B5EFD8" w14:textId="77777777" w:rsidR="00D45461" w:rsidRDefault="00505A16">
      <w:pPr>
        <w:pStyle w:val="SourceCode"/>
      </w:pPr>
      <w:r>
        <w:t xml:space="preserve">    } catch (error: unknown) {</w:t>
      </w:r>
    </w:p>
    <w:p w14:paraId="1FBEF4E8" w14:textId="77777777" w:rsidR="00D45461" w:rsidRDefault="00505A16">
      <w:pPr>
        <w:pStyle w:val="SourceCode"/>
      </w:pPr>
      <w:r>
        <w:t xml:space="preserve">        // Remember, handleDatabaseError logs the failure in contacts.log</w:t>
      </w:r>
    </w:p>
    <w:p w14:paraId="7BC62E09" w14:textId="77777777" w:rsidR="00D45461" w:rsidRDefault="00505A16">
      <w:pPr>
        <w:pStyle w:val="SourceCode"/>
      </w:pPr>
      <w:r>
        <w:t xml:space="preserve">        // and gives the user's words, never the server's message.</w:t>
      </w:r>
    </w:p>
    <w:p w14:paraId="7CE11397" w14:textId="77777777" w:rsidR="00D45461" w:rsidRDefault="00505A16">
      <w:pPr>
        <w:pStyle w:val="SourceCode"/>
      </w:pPr>
      <w:r>
        <w:t xml:space="preserve">        const [status, problem] = contacts.handleDatabaseError("show",</w:t>
      </w:r>
    </w:p>
    <w:p w14:paraId="61B97FAA" w14:textId="77777777" w:rsidR="00D45461" w:rsidRDefault="00505A16">
      <w:pPr>
        <w:pStyle w:val="SourceCode"/>
      </w:pPr>
      <w:r>
        <w:t xml:space="preserve">                                                               error);</w:t>
      </w:r>
    </w:p>
    <w:p w14:paraId="246387AF" w14:textId="77777777" w:rsidR="00D45461" w:rsidRDefault="00505A16">
      <w:pPr>
        <w:pStyle w:val="SourceCode"/>
      </w:pPr>
      <w:r>
        <w:t xml:space="preserve">        reportStatus(status, problem);</w:t>
      </w:r>
    </w:p>
    <w:p w14:paraId="1958FFC5" w14:textId="77777777" w:rsidR="00D45461" w:rsidRDefault="00505A16">
      <w:pPr>
        <w:pStyle w:val="SourceCode"/>
      </w:pPr>
      <w:r>
        <w:t xml:space="preserve">        return 1;</w:t>
      </w:r>
    </w:p>
    <w:p w14:paraId="0658EF14" w14:textId="77777777" w:rsidR="00D45461" w:rsidRDefault="00505A16">
      <w:pPr>
        <w:pStyle w:val="SourceCode"/>
      </w:pPr>
      <w:r>
        <w:t xml:space="preserve">    }</w:t>
      </w:r>
    </w:p>
    <w:p w14:paraId="1CD882D2" w14:textId="77777777" w:rsidR="00D45461" w:rsidRDefault="00505A16">
      <w:pPr>
        <w:pStyle w:val="SourceCode"/>
      </w:pPr>
      <w:r>
        <w:t xml:space="preserve">    return 0;</w:t>
      </w:r>
    </w:p>
    <w:p w14:paraId="391F80BD" w14:textId="77777777" w:rsidR="00D45461" w:rsidRDefault="00505A16">
      <w:pPr>
        <w:pStyle w:val="SourceCode"/>
      </w:pPr>
      <w:r>
        <w:t>}</w:t>
      </w:r>
    </w:p>
    <w:p w14:paraId="089AB352" w14:textId="77777777" w:rsidR="00D45461" w:rsidRDefault="00D45461">
      <w:pPr>
        <w:pStyle w:val="SourceCode"/>
      </w:pPr>
    </w:p>
    <w:p w14:paraId="31DE1068" w14:textId="77777777" w:rsidR="00D45461" w:rsidRDefault="00505A16">
      <w:pPr>
        <w:pStyle w:val="SourceCode"/>
      </w:pPr>
      <w:r>
        <w:t>async function main(): Promise&lt;void&gt; {</w:t>
      </w:r>
    </w:p>
    <w:p w14:paraId="2F28216D" w14:textId="77777777" w:rsidR="00D45461" w:rsidRDefault="00505A16">
      <w:pPr>
        <w:pStyle w:val="SourceCode"/>
      </w:pPr>
      <w:r>
        <w:t xml:space="preserve">    // Remember, the password comes only from SPA_DB_PASSWORD.</w:t>
      </w:r>
    </w:p>
    <w:p w14:paraId="31971C8E" w14:textId="77777777" w:rsidR="00D45461" w:rsidRDefault="00505A16">
      <w:pPr>
        <w:pStyle w:val="SourceCode"/>
      </w:pPr>
      <w:r>
        <w:t xml:space="preserve">    const password: string | undefined = process.env["SPA_DB_PASSWORD"];</w:t>
      </w:r>
    </w:p>
    <w:p w14:paraId="0D2F31C8" w14:textId="77777777" w:rsidR="00D45461" w:rsidRDefault="00505A16">
      <w:pPr>
        <w:pStyle w:val="SourceCode"/>
      </w:pPr>
      <w:r>
        <w:t xml:space="preserve">    if (password === undefined) {</w:t>
      </w:r>
    </w:p>
    <w:p w14:paraId="66956FFD" w14:textId="77777777" w:rsidR="00D45461" w:rsidRDefault="00505A16">
      <w:pPr>
        <w:pStyle w:val="SourceCode"/>
      </w:pPr>
      <w:r>
        <w:t xml:space="preserve">        console.error("Error: SPA_DB_PASSWORD is not set");</w:t>
      </w:r>
    </w:p>
    <w:p w14:paraId="0DF62ECE" w14:textId="77777777" w:rsidR="00D45461" w:rsidRDefault="00505A16">
      <w:pPr>
        <w:pStyle w:val="SourceCode"/>
      </w:pPr>
      <w:r>
        <w:t xml:space="preserve">        process.exitCode = 1;</w:t>
      </w:r>
    </w:p>
    <w:p w14:paraId="386E4BE9" w14:textId="77777777" w:rsidR="00D45461" w:rsidRDefault="00505A16">
      <w:pPr>
        <w:pStyle w:val="SourceCode"/>
      </w:pPr>
      <w:r>
        <w:t xml:space="preserve">        return;</w:t>
      </w:r>
    </w:p>
    <w:p w14:paraId="7A62F086" w14:textId="77777777" w:rsidR="00D45461" w:rsidRDefault="00505A16">
      <w:pPr>
        <w:pStyle w:val="SourceCode"/>
      </w:pPr>
      <w:r>
        <w:t xml:space="preserve">    }</w:t>
      </w:r>
    </w:p>
    <w:p w14:paraId="40B23E70" w14:textId="77777777" w:rsidR="00D45461" w:rsidRDefault="00505A16">
      <w:pPr>
        <w:pStyle w:val="SourceCode"/>
      </w:pPr>
      <w:r>
        <w:t xml:space="preserve">    let connection: Connection;</w:t>
      </w:r>
    </w:p>
    <w:p w14:paraId="11122EF9" w14:textId="77777777" w:rsidR="00D45461" w:rsidRDefault="00505A16">
      <w:pPr>
        <w:pStyle w:val="SourceCode"/>
      </w:pPr>
      <w:r>
        <w:t xml:space="preserve">    try {</w:t>
      </w:r>
    </w:p>
    <w:p w14:paraId="01A0C999" w14:textId="77777777" w:rsidR="00D45461" w:rsidRDefault="00505A16">
      <w:pPr>
        <w:pStyle w:val="SourceCode"/>
      </w:pPr>
      <w:r>
        <w:t xml:space="preserve">        connection = await contacts.connectDatabase(password);</w:t>
      </w:r>
    </w:p>
    <w:p w14:paraId="10629C78" w14:textId="77777777" w:rsidR="00D45461" w:rsidRDefault="00505A16">
      <w:pPr>
        <w:pStyle w:val="SourceCode"/>
      </w:pPr>
      <w:r>
        <w:t xml:space="preserve">    } catch (error: unknown) {</w:t>
      </w:r>
    </w:p>
    <w:p w14:paraId="32196FAD" w14:textId="77777777" w:rsidR="00D45461" w:rsidRDefault="00505A16">
      <w:pPr>
        <w:pStyle w:val="SourceCode"/>
      </w:pPr>
      <w:r>
        <w:t xml:space="preserve">        const [status, problem] = contacts.handleDatabaseError("connect",</w:t>
      </w:r>
    </w:p>
    <w:p w14:paraId="14DE1B27" w14:textId="77777777" w:rsidR="00D45461" w:rsidRDefault="00505A16">
      <w:pPr>
        <w:pStyle w:val="SourceCode"/>
      </w:pPr>
      <w:r>
        <w:t xml:space="preserve">                                                               error);</w:t>
      </w:r>
    </w:p>
    <w:p w14:paraId="27C45417" w14:textId="77777777" w:rsidR="00D45461" w:rsidRDefault="00505A16">
      <w:pPr>
        <w:pStyle w:val="SourceCode"/>
      </w:pPr>
      <w:r>
        <w:t xml:space="preserve">        reportStatus(status, problem);</w:t>
      </w:r>
    </w:p>
    <w:p w14:paraId="31DAB8EE" w14:textId="77777777" w:rsidR="00D45461" w:rsidRDefault="00505A16">
      <w:pPr>
        <w:pStyle w:val="SourceCode"/>
      </w:pPr>
      <w:r>
        <w:t xml:space="preserve">        process.exitCode = 1;</w:t>
      </w:r>
    </w:p>
    <w:p w14:paraId="2EF557FE" w14:textId="77777777" w:rsidR="00D45461" w:rsidRDefault="00505A16">
      <w:pPr>
        <w:pStyle w:val="SourceCode"/>
      </w:pPr>
      <w:r>
        <w:t xml:space="preserve">        return;</w:t>
      </w:r>
    </w:p>
    <w:p w14:paraId="153D7F15" w14:textId="77777777" w:rsidR="00D45461" w:rsidRDefault="00505A16">
      <w:pPr>
        <w:pStyle w:val="SourceCode"/>
      </w:pPr>
      <w:r>
        <w:t xml:space="preserve">    }</w:t>
      </w:r>
    </w:p>
    <w:p w14:paraId="7341159D" w14:textId="77777777" w:rsidR="00D45461" w:rsidRDefault="00505A16">
      <w:pPr>
        <w:pStyle w:val="SourceCode"/>
      </w:pPr>
      <w:r>
        <w:t xml:space="preserve">    // A failed call ends the program with exit code 1; the second call</w:t>
      </w:r>
    </w:p>
    <w:p w14:paraId="22E72D72" w14:textId="77777777" w:rsidR="00D45461" w:rsidRDefault="00505A16">
      <w:pPr>
        <w:pStyle w:val="SourceCode"/>
      </w:pPr>
      <w:r>
        <w:t xml:space="preserve">    // runs only when the first worked. Remember, finally ends the</w:t>
      </w:r>
    </w:p>
    <w:p w14:paraId="19C744F5" w14:textId="77777777" w:rsidR="00D45461" w:rsidRDefault="00505A16">
      <w:pPr>
        <w:pStyle w:val="SourceCode"/>
      </w:pPr>
      <w:r>
        <w:t xml:space="preserve">    // connection however the block ends.</w:t>
      </w:r>
    </w:p>
    <w:p w14:paraId="0CAD3CFB" w14:textId="77777777" w:rsidR="00D45461" w:rsidRDefault="00505A16">
      <w:pPr>
        <w:pStyle w:val="SourceCode"/>
      </w:pPr>
      <w:r>
        <w:t xml:space="preserve">    try {</w:t>
      </w:r>
    </w:p>
    <w:p w14:paraId="6D0911B8" w14:textId="77777777" w:rsidR="00D45461" w:rsidRDefault="00505A16">
      <w:pPr>
        <w:pStyle w:val="SourceCode"/>
      </w:pPr>
      <w:r>
        <w:t xml:space="preserve">        let failed: number = await callGetContact(connection, 2);</w:t>
      </w:r>
    </w:p>
    <w:p w14:paraId="0FF9A3F4" w14:textId="77777777" w:rsidR="00D45461" w:rsidRDefault="00505A16">
      <w:pPr>
        <w:pStyle w:val="SourceCode"/>
      </w:pPr>
      <w:r>
        <w:t xml:space="preserve">        if (failed === 0) {</w:t>
      </w:r>
    </w:p>
    <w:p w14:paraId="77136E86" w14:textId="77777777" w:rsidR="00D45461" w:rsidRDefault="00505A16">
      <w:pPr>
        <w:pStyle w:val="SourceCode"/>
      </w:pPr>
      <w:r>
        <w:t xml:space="preserve">            failed = await callGetContact(connection, 99);</w:t>
      </w:r>
    </w:p>
    <w:p w14:paraId="3F84154C" w14:textId="77777777" w:rsidR="00D45461" w:rsidRDefault="00505A16">
      <w:pPr>
        <w:pStyle w:val="SourceCode"/>
      </w:pPr>
      <w:r>
        <w:t xml:space="preserve">        }</w:t>
      </w:r>
    </w:p>
    <w:p w14:paraId="4931DFF2" w14:textId="77777777" w:rsidR="00D45461" w:rsidRDefault="00505A16">
      <w:pPr>
        <w:pStyle w:val="SourceCode"/>
      </w:pPr>
      <w:r>
        <w:t xml:space="preserve">        process.exitCode = failed;</w:t>
      </w:r>
    </w:p>
    <w:p w14:paraId="196930DE" w14:textId="77777777" w:rsidR="00D45461" w:rsidRDefault="00505A16">
      <w:pPr>
        <w:pStyle w:val="SourceCode"/>
      </w:pPr>
      <w:r>
        <w:t xml:space="preserve">    } finally {</w:t>
      </w:r>
    </w:p>
    <w:p w14:paraId="738461FA" w14:textId="77777777" w:rsidR="00D45461" w:rsidRDefault="00505A16">
      <w:pPr>
        <w:pStyle w:val="SourceCode"/>
      </w:pPr>
      <w:r>
        <w:t xml:space="preserve">        await connection.end();</w:t>
      </w:r>
    </w:p>
    <w:p w14:paraId="38AFAFE7" w14:textId="77777777" w:rsidR="00D45461" w:rsidRDefault="00505A16">
      <w:pPr>
        <w:pStyle w:val="SourceCode"/>
      </w:pPr>
      <w:r>
        <w:t xml:space="preserve">    }</w:t>
      </w:r>
    </w:p>
    <w:p w14:paraId="46FC02F7" w14:textId="77777777" w:rsidR="00D45461" w:rsidRDefault="00505A16">
      <w:pPr>
        <w:pStyle w:val="SourceCode"/>
        <w:keepNext/>
      </w:pPr>
      <w:r>
        <w:t>}</w:t>
      </w:r>
    </w:p>
    <w:p w14:paraId="4D0A9399" w14:textId="77777777" w:rsidR="00D45461" w:rsidRDefault="00D45461">
      <w:pPr>
        <w:pStyle w:val="SourceCode"/>
        <w:keepNext/>
      </w:pPr>
    </w:p>
    <w:p w14:paraId="29CD3491" w14:textId="77777777" w:rsidR="00D45461" w:rsidRDefault="00505A16">
      <w:pPr>
        <w:pStyle w:val="SourceCode"/>
        <w:keepNext/>
      </w:pPr>
      <w:r>
        <w:t>// Remember, calling main runs the program.</w:t>
      </w:r>
    </w:p>
    <w:p w14:paraId="40666C4D" w14:textId="77777777" w:rsidR="00D45461" w:rsidRDefault="00505A16">
      <w:pPr>
        <w:pStyle w:val="SourceCode"/>
      </w:pPr>
      <w:r>
        <w:t>main();</w:t>
      </w:r>
    </w:p>
    <w:p w14:paraId="3455A6B5" w14:textId="77777777" w:rsidR="00D45461" w:rsidRDefault="00D45461">
      <w:pPr>
        <w:keepNext/>
      </w:pPr>
    </w:p>
    <w:p w14:paraId="54E93456" w14:textId="77777777" w:rsidR="00D45461" w:rsidRDefault="00505A16">
      <w:pPr>
        <w:pStyle w:val="Heading3"/>
      </w:pPr>
      <w:r>
        <w:t>typescript/src/server.ts</w:t>
      </w:r>
    </w:p>
    <w:p w14:paraId="1189A521" w14:textId="77777777" w:rsidR="00D45461" w:rsidRDefault="00505A16">
      <w:pPr>
        <w:pStyle w:val="SourceCode"/>
        <w:keepNext/>
      </w:pPr>
      <w:r>
        <w:t>// Lesson 6.0: the Chapter 6 server skeleton. Every later Chapter 6 lesson</w:t>
      </w:r>
    </w:p>
    <w:p w14:paraId="6890AD51" w14:textId="77777777" w:rsidR="00D45461" w:rsidRDefault="00505A16">
      <w:pPr>
        <w:pStyle w:val="SourceCode"/>
        <w:keepNext/>
      </w:pPr>
      <w:r>
        <w:t>// adds its handlers to this file.</w:t>
      </w:r>
    </w:p>
    <w:p w14:paraId="1155DD76" w14:textId="77777777" w:rsidR="00D45461" w:rsidRDefault="00505A16">
      <w:pPr>
        <w:pStyle w:val="SourceCode"/>
      </w:pPr>
      <w:r>
        <w:t>import { readFileSync } from "node:fs";</w:t>
      </w:r>
    </w:p>
    <w:p w14:paraId="261DB3F6" w14:textId="77777777" w:rsidR="00D45461" w:rsidRDefault="00505A16">
      <w:pPr>
        <w:pStyle w:val="SourceCode"/>
      </w:pPr>
      <w:r>
        <w:t>import { createServer } from "node:https";</w:t>
      </w:r>
    </w:p>
    <w:p w14:paraId="5C8DB1C4" w14:textId="77777777" w:rsidR="00D45461" w:rsidRDefault="00505A16">
      <w:pPr>
        <w:pStyle w:val="SourceCode"/>
      </w:pPr>
      <w:r>
        <w:t>import type { IncomingMessage, ServerResponse } from "node:http";</w:t>
      </w:r>
    </w:p>
    <w:p w14:paraId="42E99E65" w14:textId="77777777" w:rsidR="00D45461" w:rsidRDefault="00505A16">
      <w:pPr>
        <w:pStyle w:val="SourceCode"/>
      </w:pPr>
      <w:r>
        <w:t>// Remember, import type, above, brings in names used only as types.</w:t>
      </w:r>
    </w:p>
    <w:p w14:paraId="176E5BA4" w14:textId="77777777" w:rsidR="00D45461" w:rsidRDefault="00505A16">
      <w:pPr>
        <w:pStyle w:val="SourceCode"/>
      </w:pPr>
      <w:r>
        <w:t>const HOST: string = "127.0.0.1";</w:t>
      </w:r>
    </w:p>
    <w:p w14:paraId="7FBE58F9" w14:textId="77777777" w:rsidR="00D45461" w:rsidRDefault="00505A16">
      <w:pPr>
        <w:pStyle w:val="SourceCode"/>
      </w:pPr>
      <w:r>
        <w:t>const HTTPS_PORT: number = 8765;</w:t>
      </w:r>
    </w:p>
    <w:p w14:paraId="446843B7" w14:textId="77777777" w:rsidR="00D45461" w:rsidRDefault="00505A16">
      <w:pPr>
        <w:pStyle w:val="SourceCode"/>
      </w:pPr>
      <w:r>
        <w:t>const API_PREFIX: string = "/api/v1";</w:t>
      </w:r>
    </w:p>
    <w:p w14:paraId="6EFA95AD" w14:textId="77777777" w:rsidR="00D45461" w:rsidRDefault="00505A16">
      <w:pPr>
        <w:pStyle w:val="SourceCode"/>
      </w:pPr>
      <w:r>
        <w:t>const SERVER_ORIGIN: string = "https://127.0.0.1:8765";</w:t>
      </w:r>
    </w:p>
    <w:p w14:paraId="1E4CF1A8" w14:textId="77777777" w:rsidR="00D45461" w:rsidRDefault="00505A16">
      <w:pPr>
        <w:pStyle w:val="SourceCode"/>
      </w:pPr>
      <w:r>
        <w:t>const CERTIFICATE_FILE: string = "certs/server.pem";</w:t>
      </w:r>
    </w:p>
    <w:p w14:paraId="08DF6B6A" w14:textId="77777777" w:rsidR="00D45461" w:rsidRDefault="00505A16">
      <w:pPr>
        <w:pStyle w:val="SourceCode"/>
      </w:pPr>
      <w:r>
        <w:t>const KEY_FILE: string = "certs/server.key";</w:t>
      </w:r>
    </w:p>
    <w:p w14:paraId="7E286984" w14:textId="77777777" w:rsidR="00D45461" w:rsidRDefault="00505A16">
      <w:pPr>
        <w:pStyle w:val="SourceCode"/>
      </w:pPr>
      <w:r>
        <w:t>const JSON_TYPE: string = "application/json; charset=utf-8";</w:t>
      </w:r>
    </w:p>
    <w:p w14:paraId="6F64ED01" w14:textId="77777777" w:rsidR="00D45461" w:rsidRDefault="00505A16">
      <w:pPr>
        <w:pStyle w:val="SourceCode"/>
      </w:pPr>
      <w:r>
        <w:t>const NOT_FOUND_JSON: string =</w:t>
      </w:r>
    </w:p>
    <w:p w14:paraId="0DE5298A" w14:textId="77777777" w:rsidR="00D45461" w:rsidRDefault="00505A16">
      <w:pPr>
        <w:pStyle w:val="SourceCode"/>
      </w:pPr>
      <w:r>
        <w:t xml:space="preserve">    '{"code":"not_found","message":"no such path"}';</w:t>
      </w:r>
    </w:p>
    <w:p w14:paraId="2B775572" w14:textId="77777777" w:rsidR="00D45461" w:rsidRDefault="00D45461">
      <w:pPr>
        <w:pStyle w:val="SourceCode"/>
      </w:pPr>
    </w:p>
    <w:p w14:paraId="1C15C6BD" w14:textId="77777777" w:rsidR="00D45461" w:rsidRDefault="00505A16">
      <w:pPr>
        <w:pStyle w:val="SourceCode"/>
      </w:pPr>
      <w:r>
        <w:t>// Print one line per answered request: GET /api/v1/health -&gt; 200.</w:t>
      </w:r>
    </w:p>
    <w:p w14:paraId="0A760FB7" w14:textId="77777777" w:rsidR="00D45461" w:rsidRDefault="00505A16">
      <w:pPr>
        <w:pStyle w:val="SourceCode"/>
      </w:pPr>
      <w:r>
        <w:t>function logRequest(method: string, target: string, status: number): void {</w:t>
      </w:r>
    </w:p>
    <w:p w14:paraId="6E4584CB" w14:textId="77777777" w:rsidR="00D45461" w:rsidRDefault="00505A16">
      <w:pPr>
        <w:pStyle w:val="SourceCode"/>
      </w:pPr>
      <w:r>
        <w:t xml:space="preserve">    console.log(`${method} ${target} -&gt; ${status}`);</w:t>
      </w:r>
    </w:p>
    <w:p w14:paraId="7C044B1D" w14:textId="77777777" w:rsidR="00D45461" w:rsidRDefault="00505A16">
      <w:pPr>
        <w:pStyle w:val="SourceCode"/>
      </w:pPr>
      <w:r>
        <w:t>}</w:t>
      </w:r>
    </w:p>
    <w:p w14:paraId="4BC2A2FA" w14:textId="77777777" w:rsidR="00D45461" w:rsidRDefault="00D45461">
      <w:pPr>
        <w:pStyle w:val="SourceCode"/>
      </w:pPr>
    </w:p>
    <w:p w14:paraId="04F32C03" w14:textId="77777777" w:rsidR="00D45461" w:rsidRDefault="00505A16">
      <w:pPr>
        <w:pStyle w:val="SourceCode"/>
      </w:pPr>
      <w:r>
        <w:t>// Every answer goes through here, so every answer is logged. A request's</w:t>
      </w:r>
    </w:p>
    <w:p w14:paraId="7FEC24BC" w14:textId="77777777" w:rsidR="00D45461" w:rsidRDefault="00505A16">
      <w:pPr>
        <w:pStyle w:val="SourceCode"/>
      </w:pPr>
      <w:r>
        <w:t>// method and url are always set on a server, but their type also allows</w:t>
      </w:r>
    </w:p>
    <w:p w14:paraId="214A4299" w14:textId="77777777" w:rsidR="00D45461" w:rsidRDefault="00505A16">
      <w:pPr>
        <w:pStyle w:val="SourceCode"/>
      </w:pPr>
      <w:r>
        <w:t>// undefined, so String turns them into text.</w:t>
      </w:r>
    </w:p>
    <w:p w14:paraId="38E9BCA0" w14:textId="77777777" w:rsidR="00D45461" w:rsidRDefault="00505A16">
      <w:pPr>
        <w:pStyle w:val="SourceCode"/>
      </w:pPr>
      <w:r>
        <w:t>function sendJson(request: IncomingMessage, response: ServerResponse,</w:t>
      </w:r>
    </w:p>
    <w:p w14:paraId="79F6262E" w14:textId="77777777" w:rsidR="00D45461" w:rsidRDefault="00505A16">
      <w:pPr>
        <w:pStyle w:val="SourceCode"/>
      </w:pPr>
      <w:r>
        <w:t xml:space="preserve">                  status: number, jsonText: string): void {</w:t>
      </w:r>
    </w:p>
    <w:p w14:paraId="7323ADAA" w14:textId="77777777" w:rsidR="00D45461" w:rsidRDefault="00505A16">
      <w:pPr>
        <w:pStyle w:val="SourceCode"/>
      </w:pPr>
      <w:r>
        <w:t xml:space="preserve">    response.writeHead(status, { "Content-Type": JSON_TYPE });</w:t>
      </w:r>
    </w:p>
    <w:p w14:paraId="3ACA55CF" w14:textId="77777777" w:rsidR="00D45461" w:rsidRDefault="00505A16">
      <w:pPr>
        <w:pStyle w:val="SourceCode"/>
      </w:pPr>
      <w:r>
        <w:t xml:space="preserve">    response.end(jsonText);</w:t>
      </w:r>
    </w:p>
    <w:p w14:paraId="7F4AB432" w14:textId="77777777" w:rsidR="00D45461" w:rsidRDefault="00505A16">
      <w:pPr>
        <w:pStyle w:val="SourceCode"/>
      </w:pPr>
      <w:r>
        <w:t xml:space="preserve">    logRequest(String(request.method), String(request.url), status);</w:t>
      </w:r>
    </w:p>
    <w:p w14:paraId="6FEFE5BC" w14:textId="77777777" w:rsidR="00D45461" w:rsidRDefault="00505A16">
      <w:pPr>
        <w:pStyle w:val="SourceCode"/>
      </w:pPr>
      <w:r>
        <w:t>}</w:t>
      </w:r>
    </w:p>
    <w:p w14:paraId="614D5C00" w14:textId="77777777" w:rsidR="00D45461" w:rsidRDefault="00D45461">
      <w:pPr>
        <w:pStyle w:val="SourceCode"/>
      </w:pPr>
    </w:p>
    <w:p w14:paraId="6FCF4BD5" w14:textId="77777777" w:rsidR="00D45461" w:rsidRDefault="00505A16">
      <w:pPr>
        <w:pStyle w:val="SourceCode"/>
      </w:pPr>
      <w:r>
        <w:t>function handleHealth(request: IncomingMessage,</w:t>
      </w:r>
    </w:p>
    <w:p w14:paraId="7E9D106E" w14:textId="77777777" w:rsidR="00D45461" w:rsidRDefault="00505A16">
      <w:pPr>
        <w:pStyle w:val="SourceCode"/>
      </w:pPr>
      <w:r>
        <w:t xml:space="preserve">                      response: ServerResponse): void {</w:t>
      </w:r>
    </w:p>
    <w:p w14:paraId="6A8C3515" w14:textId="77777777" w:rsidR="00D45461" w:rsidRDefault="00505A16">
      <w:pPr>
        <w:pStyle w:val="SourceCode"/>
      </w:pPr>
      <w:r>
        <w:t xml:space="preserve">    sendJson(request, response, 200, '{"status":"ok"}');</w:t>
      </w:r>
    </w:p>
    <w:p w14:paraId="1FDD60D7" w14:textId="77777777" w:rsidR="00D45461" w:rsidRDefault="00505A16">
      <w:pPr>
        <w:pStyle w:val="SourceCode"/>
      </w:pPr>
      <w:r>
        <w:t>}</w:t>
      </w:r>
    </w:p>
    <w:p w14:paraId="0AD8D566" w14:textId="77777777" w:rsidR="00D45461" w:rsidRDefault="00D45461">
      <w:pPr>
        <w:pStyle w:val="SourceCode"/>
      </w:pPr>
    </w:p>
    <w:p w14:paraId="3B7F73DC" w14:textId="77777777" w:rsidR="00D45461" w:rsidRDefault="00505A16">
      <w:pPr>
        <w:pStyle w:val="SourceCode"/>
      </w:pPr>
      <w:r>
        <w:t>// The route table: one check per route, then 404 for the rest.</w:t>
      </w:r>
    </w:p>
    <w:p w14:paraId="238C958B" w14:textId="77777777" w:rsidR="00D45461" w:rsidRDefault="00505A16">
      <w:pPr>
        <w:pStyle w:val="SourceCode"/>
      </w:pPr>
      <w:r>
        <w:t>function routeRequest(request: IncomingMessage,</w:t>
      </w:r>
    </w:p>
    <w:p w14:paraId="6351A812" w14:textId="77777777" w:rsidR="00D45461" w:rsidRDefault="00505A16">
      <w:pPr>
        <w:pStyle w:val="SourceCode"/>
      </w:pPr>
      <w:r>
        <w:t xml:space="preserve">                      response: ServerResponse): void {</w:t>
      </w:r>
    </w:p>
    <w:p w14:paraId="4EA9ABAE" w14:textId="77777777" w:rsidR="00D45461" w:rsidRDefault="00505A16">
      <w:pPr>
        <w:pStyle w:val="SourceCode"/>
      </w:pPr>
      <w:r>
        <w:t xml:space="preserve">    // request.url is the path and query as sent; routes match the path</w:t>
      </w:r>
    </w:p>
    <w:p w14:paraId="5E2C16B0" w14:textId="77777777" w:rsidR="00D45461" w:rsidRDefault="00505A16">
      <w:pPr>
        <w:pStyle w:val="SourceCode"/>
      </w:pPr>
      <w:r>
        <w:t xml:space="preserve">    // alone. new URL reads it against the server's origin, and pathname</w:t>
      </w:r>
    </w:p>
    <w:p w14:paraId="5C6F4E07" w14:textId="77777777" w:rsidR="00D45461" w:rsidRDefault="00505A16">
      <w:pPr>
        <w:pStyle w:val="SourceCode"/>
      </w:pPr>
      <w:r>
        <w:t xml:space="preserve">    // is the path without the query.</w:t>
      </w:r>
    </w:p>
    <w:p w14:paraId="3511588E" w14:textId="77777777" w:rsidR="00D45461" w:rsidRDefault="00505A16">
      <w:pPr>
        <w:pStyle w:val="SourceCode"/>
      </w:pPr>
      <w:r>
        <w:t xml:space="preserve">    const path = new URL(String(request.url), SERVER_ORIGIN).pathname;</w:t>
      </w:r>
    </w:p>
    <w:p w14:paraId="757F1CA5" w14:textId="77777777" w:rsidR="00D45461" w:rsidRDefault="00505A16">
      <w:pPr>
        <w:pStyle w:val="SourceCode"/>
      </w:pPr>
      <w:r>
        <w:t xml:space="preserve">    if (request.method === "GET" &amp;&amp; path === API_PREFIX + "/health") {</w:t>
      </w:r>
    </w:p>
    <w:p w14:paraId="287AD6B6" w14:textId="77777777" w:rsidR="00D45461" w:rsidRDefault="00505A16">
      <w:pPr>
        <w:pStyle w:val="SourceCode"/>
      </w:pPr>
      <w:r>
        <w:t xml:space="preserve">        handleHealth(request, response);</w:t>
      </w:r>
    </w:p>
    <w:p w14:paraId="0B8BC5D5" w14:textId="77777777" w:rsidR="00D45461" w:rsidRDefault="00505A16">
      <w:pPr>
        <w:pStyle w:val="SourceCode"/>
      </w:pPr>
      <w:r>
        <w:t xml:space="preserve">    } else {</w:t>
      </w:r>
    </w:p>
    <w:p w14:paraId="0C313B52" w14:textId="77777777" w:rsidR="00D45461" w:rsidRDefault="00505A16">
      <w:pPr>
        <w:pStyle w:val="SourceCode"/>
      </w:pPr>
      <w:r>
        <w:t xml:space="preserve">        sendJson(request, response, 404, NOT_FOUND_JSON);</w:t>
      </w:r>
    </w:p>
    <w:p w14:paraId="57BD8271" w14:textId="77777777" w:rsidR="00D45461" w:rsidRDefault="00505A16">
      <w:pPr>
        <w:pStyle w:val="SourceCode"/>
      </w:pPr>
      <w:r>
        <w:t xml:space="preserve">    }</w:t>
      </w:r>
    </w:p>
    <w:p w14:paraId="1C421819" w14:textId="77777777" w:rsidR="00D45461" w:rsidRDefault="00505A16">
      <w:pPr>
        <w:pStyle w:val="SourceCode"/>
      </w:pPr>
      <w:r>
        <w:t>}</w:t>
      </w:r>
    </w:p>
    <w:p w14:paraId="2EA331E7" w14:textId="77777777" w:rsidR="00D45461" w:rsidRDefault="00D45461">
      <w:pPr>
        <w:pStyle w:val="SourceCode"/>
      </w:pPr>
    </w:p>
    <w:p w14:paraId="45BE34F2" w14:textId="77777777" w:rsidR="00D45461" w:rsidRDefault="00505A16">
      <w:pPr>
        <w:pStyle w:val="SourceCode"/>
      </w:pPr>
      <w:r>
        <w:t>function reportStartFailure(error: unknown): void {</w:t>
      </w:r>
    </w:p>
    <w:p w14:paraId="2D021370" w14:textId="77777777" w:rsidR="00D45461" w:rsidRDefault="00505A16">
      <w:pPr>
        <w:pStyle w:val="SourceCode"/>
      </w:pPr>
      <w:r>
        <w:t xml:space="preserve">    console.error(`Error: could not start the server on ${HOST}:${HTTPS_PORT}`);</w:t>
      </w:r>
    </w:p>
    <w:p w14:paraId="43B07C44" w14:textId="77777777" w:rsidR="00D45461" w:rsidRDefault="00505A16">
      <w:pPr>
        <w:pStyle w:val="SourceCode"/>
      </w:pPr>
      <w:r>
        <w:t xml:space="preserve">    if (error instanceof Error) {</w:t>
      </w:r>
    </w:p>
    <w:p w14:paraId="649C089B" w14:textId="77777777" w:rsidR="00D45461" w:rsidRDefault="00505A16">
      <w:pPr>
        <w:pStyle w:val="SourceCode"/>
      </w:pPr>
      <w:r>
        <w:t xml:space="preserve">        console.error(`Reason: ${error.message}`);</w:t>
      </w:r>
    </w:p>
    <w:p w14:paraId="5102FC39" w14:textId="77777777" w:rsidR="00D45461" w:rsidRDefault="00505A16">
      <w:pPr>
        <w:pStyle w:val="SourceCode"/>
      </w:pPr>
      <w:r>
        <w:t xml:space="preserve">    }</w:t>
      </w:r>
    </w:p>
    <w:p w14:paraId="7A92EF58" w14:textId="77777777" w:rsidR="00D45461" w:rsidRDefault="00505A16">
      <w:pPr>
        <w:pStyle w:val="SourceCode"/>
      </w:pPr>
      <w:r>
        <w:t xml:space="preserve">    process.exitCode = 1;</w:t>
      </w:r>
    </w:p>
    <w:p w14:paraId="71F4FE99" w14:textId="77777777" w:rsidR="00D45461" w:rsidRDefault="00505A16">
      <w:pPr>
        <w:pStyle w:val="SourceCode"/>
      </w:pPr>
      <w:r>
        <w:t>}</w:t>
      </w:r>
    </w:p>
    <w:p w14:paraId="5ED828B2" w14:textId="77777777" w:rsidR="00D45461" w:rsidRDefault="00505A16">
      <w:pPr>
        <w:pStyle w:val="SourceCode"/>
      </w:pPr>
      <w:r>
        <w:t>// Buffer is Node's type for bytes, which readFileSync returns.</w:t>
      </w:r>
    </w:p>
    <w:p w14:paraId="259E0AE9" w14:textId="77777777" w:rsidR="00D45461" w:rsidRDefault="00505A16">
      <w:pPr>
        <w:pStyle w:val="SourceCode"/>
      </w:pPr>
      <w:r>
        <w:t>function main(): void {</w:t>
      </w:r>
    </w:p>
    <w:p w14:paraId="3B1542BE" w14:textId="77777777" w:rsidR="00D45461" w:rsidRDefault="00505A16">
      <w:pPr>
        <w:pStyle w:val="SourceCode"/>
      </w:pPr>
      <w:r>
        <w:t xml:space="preserve">    let certificate: Buffer;</w:t>
      </w:r>
    </w:p>
    <w:p w14:paraId="39AE5268" w14:textId="77777777" w:rsidR="00D45461" w:rsidRDefault="00505A16">
      <w:pPr>
        <w:pStyle w:val="SourceCode"/>
      </w:pPr>
      <w:r>
        <w:t xml:space="preserve">    let key: Buffer;</w:t>
      </w:r>
    </w:p>
    <w:p w14:paraId="6F9C4262" w14:textId="77777777" w:rsidR="00D45461" w:rsidRDefault="00505A16">
      <w:pPr>
        <w:pStyle w:val="SourceCode"/>
      </w:pPr>
      <w:r>
        <w:t xml:space="preserve">    try {</w:t>
      </w:r>
    </w:p>
    <w:p w14:paraId="58ABAB4D" w14:textId="77777777" w:rsidR="00D45461" w:rsidRDefault="00505A16">
      <w:pPr>
        <w:pStyle w:val="SourceCode"/>
      </w:pPr>
      <w:r>
        <w:t xml:space="preserve">        certificate = readFileSync(CERTIFICATE_FILE);</w:t>
      </w:r>
    </w:p>
    <w:p w14:paraId="4CD792FF" w14:textId="77777777" w:rsidR="00D45461" w:rsidRDefault="00505A16">
      <w:pPr>
        <w:pStyle w:val="SourceCode"/>
      </w:pPr>
      <w:r>
        <w:t xml:space="preserve">        key = readFileSync(KEY_FILE);</w:t>
      </w:r>
    </w:p>
    <w:p w14:paraId="052F1B4E" w14:textId="77777777" w:rsidR="00D45461" w:rsidRDefault="00505A16">
      <w:pPr>
        <w:pStyle w:val="SourceCode"/>
      </w:pPr>
      <w:r>
        <w:t xml:space="preserve">    } catch (error: unknown) {</w:t>
      </w:r>
    </w:p>
    <w:p w14:paraId="7B372A91" w14:textId="77777777" w:rsidR="00D45461" w:rsidRDefault="00505A16">
      <w:pPr>
        <w:pStyle w:val="SourceCode"/>
      </w:pPr>
      <w:r>
        <w:t xml:space="preserve">        reportStartFailure(error);</w:t>
      </w:r>
    </w:p>
    <w:p w14:paraId="0E68F577" w14:textId="77777777" w:rsidR="00D45461" w:rsidRDefault="00505A16">
      <w:pPr>
        <w:pStyle w:val="SourceCode"/>
      </w:pPr>
      <w:r>
        <w:t xml:space="preserve">        return;</w:t>
      </w:r>
    </w:p>
    <w:p w14:paraId="6B9D8236" w14:textId="77777777" w:rsidR="00D45461" w:rsidRDefault="00505A16">
      <w:pPr>
        <w:pStyle w:val="SourceCode"/>
      </w:pPr>
      <w:r>
        <w:t xml:space="preserve">    }</w:t>
      </w:r>
    </w:p>
    <w:p w14:paraId="1499435C" w14:textId="77777777" w:rsidR="00D45461" w:rsidRDefault="00505A16">
      <w:pPr>
        <w:pStyle w:val="SourceCode"/>
      </w:pPr>
      <w:r>
        <w:t xml:space="preserve">    // Remember, createServer calls routeRequest for every request, and</w:t>
      </w:r>
    </w:p>
    <w:p w14:paraId="56B9F012" w14:textId="77777777" w:rsidR="00D45461" w:rsidRDefault="00505A16">
      <w:pPr>
        <w:pStyle w:val="SourceCode"/>
      </w:pPr>
      <w:r>
        <w:t xml:space="preserve">    // listen opens 127.0.0.1:8765 and then calls the last function.</w:t>
      </w:r>
    </w:p>
    <w:p w14:paraId="363BBF9A" w14:textId="77777777" w:rsidR="00D45461" w:rsidRDefault="00505A16">
      <w:pPr>
        <w:pStyle w:val="SourceCode"/>
      </w:pPr>
      <w:r>
        <w:t xml:space="preserve">    const server = createServer({ cert: certificate, key: key }, routeRequest);</w:t>
      </w:r>
    </w:p>
    <w:p w14:paraId="2D32415A" w14:textId="77777777" w:rsidR="00D45461" w:rsidRDefault="00505A16">
      <w:pPr>
        <w:pStyle w:val="SourceCode"/>
      </w:pPr>
      <w:r>
        <w:t xml:space="preserve">    // Node reports a failure to listen, such as a port already in use, as</w:t>
      </w:r>
    </w:p>
    <w:p w14:paraId="7C01DB54" w14:textId="77777777" w:rsidR="00D45461" w:rsidRDefault="00505A16">
      <w:pPr>
        <w:pStyle w:val="SourceCode"/>
      </w:pPr>
      <w:r>
        <w:t xml:space="preserve">    // an "error" event; on registers the function that handles it.</w:t>
      </w:r>
    </w:p>
    <w:p w14:paraId="6E482A36" w14:textId="77777777" w:rsidR="00D45461" w:rsidRDefault="00505A16">
      <w:pPr>
        <w:pStyle w:val="SourceCode"/>
      </w:pPr>
      <w:r>
        <w:t xml:space="preserve">    server.on("error", reportStartFailure);</w:t>
      </w:r>
    </w:p>
    <w:p w14:paraId="61884DD4" w14:textId="77777777" w:rsidR="00D45461" w:rsidRDefault="00505A16">
      <w:pPr>
        <w:pStyle w:val="SourceCode"/>
      </w:pPr>
      <w:r>
        <w:t xml:space="preserve">    server.listen(HTTPS_PORT, HOST, () =&gt; {</w:t>
      </w:r>
    </w:p>
    <w:p w14:paraId="451EB3BA" w14:textId="77777777" w:rsidR="00D45461" w:rsidRDefault="00505A16">
      <w:pPr>
        <w:pStyle w:val="SourceCode"/>
      </w:pPr>
      <w:r>
        <w:t xml:space="preserve">        console.log(`Listening on https://${HOST}:${HTTPS_PORT}`);</w:t>
      </w:r>
    </w:p>
    <w:p w14:paraId="45E1CE1F" w14:textId="77777777" w:rsidR="00D45461" w:rsidRDefault="00505A16">
      <w:pPr>
        <w:pStyle w:val="SourceCode"/>
        <w:keepNext/>
      </w:pPr>
      <w:r>
        <w:t xml:space="preserve">    });</w:t>
      </w:r>
    </w:p>
    <w:p w14:paraId="02AD5627" w14:textId="77777777" w:rsidR="00D45461" w:rsidRDefault="00505A16">
      <w:pPr>
        <w:pStyle w:val="SourceCode"/>
        <w:keepNext/>
      </w:pPr>
      <w:r>
        <w:t>}</w:t>
      </w:r>
    </w:p>
    <w:p w14:paraId="4ECED64E" w14:textId="77777777" w:rsidR="00D45461" w:rsidRDefault="00D45461">
      <w:pPr>
        <w:pStyle w:val="SourceCode"/>
        <w:keepNext/>
      </w:pPr>
    </w:p>
    <w:p w14:paraId="70005AC2" w14:textId="77777777" w:rsidR="00D45461" w:rsidRDefault="00505A16">
      <w:pPr>
        <w:pStyle w:val="SourceCode"/>
      </w:pPr>
      <w:r>
        <w:t>main();</w:t>
      </w:r>
    </w:p>
    <w:p w14:paraId="58A6AEF3" w14:textId="77777777" w:rsidR="00D45461" w:rsidRDefault="00D45461">
      <w:pPr>
        <w:keepNext/>
      </w:pPr>
    </w:p>
    <w:p w14:paraId="0D927E77" w14:textId="77777777" w:rsidR="00D45461" w:rsidRDefault="00505A16">
      <w:pPr>
        <w:pStyle w:val="Heading3"/>
      </w:pPr>
      <w:r>
        <w:t>typescript/src/client.ts</w:t>
      </w:r>
    </w:p>
    <w:p w14:paraId="480A5B12" w14:textId="77777777" w:rsidR="00D45461" w:rsidRDefault="00505A16">
      <w:pPr>
        <w:pStyle w:val="SourceCode"/>
        <w:keepNext/>
      </w:pPr>
      <w:r>
        <w:t>// Lesson 6.0: call the server's health endpoint, trusting only the course</w:t>
      </w:r>
    </w:p>
    <w:p w14:paraId="50549216" w14:textId="77777777" w:rsidR="00D45461" w:rsidRDefault="00505A16">
      <w:pPr>
        <w:pStyle w:val="SourceCode"/>
        <w:keepNext/>
      </w:pPr>
      <w:r>
        <w:t>// certificate authority.</w:t>
      </w:r>
    </w:p>
    <w:p w14:paraId="577539F2" w14:textId="77777777" w:rsidR="00D45461" w:rsidRDefault="00505A16">
      <w:pPr>
        <w:pStyle w:val="SourceCode"/>
      </w:pPr>
      <w:r>
        <w:t>import { readFileSync } from "node:fs";</w:t>
      </w:r>
    </w:p>
    <w:p w14:paraId="473CDE97" w14:textId="77777777" w:rsidR="00D45461" w:rsidRDefault="00505A16">
      <w:pPr>
        <w:pStyle w:val="SourceCode"/>
      </w:pPr>
      <w:r>
        <w:t>import { Agent, fetch } from "undici";</w:t>
      </w:r>
    </w:p>
    <w:p w14:paraId="0534335B" w14:textId="77777777" w:rsidR="00D45461" w:rsidRDefault="00D45461">
      <w:pPr>
        <w:pStyle w:val="SourceCode"/>
      </w:pPr>
    </w:p>
    <w:p w14:paraId="3EA2DE22" w14:textId="77777777" w:rsidR="00D45461" w:rsidRDefault="00505A16">
      <w:pPr>
        <w:pStyle w:val="SourceCode"/>
      </w:pPr>
      <w:r>
        <w:t>const API_BASE: string = "https://127.0.0.1:8765/api/v1";</w:t>
      </w:r>
    </w:p>
    <w:p w14:paraId="0930A169" w14:textId="77777777" w:rsidR="00D45461" w:rsidRDefault="00505A16">
      <w:pPr>
        <w:pStyle w:val="SourceCode"/>
      </w:pPr>
      <w:r>
        <w:t>const CA_FILE: string = "certs/spa-ca.pem";</w:t>
      </w:r>
    </w:p>
    <w:p w14:paraId="29ACF191" w14:textId="77777777" w:rsidR="00D45461" w:rsidRDefault="00505A16">
      <w:pPr>
        <w:pStyle w:val="SourceCode"/>
      </w:pPr>
      <w:r>
        <w:t>const TIMEOUT_SECONDS: number = 10;</w:t>
      </w:r>
    </w:p>
    <w:p w14:paraId="6ABC18E5" w14:textId="77777777" w:rsidR="00D45461" w:rsidRDefault="00D45461">
      <w:pPr>
        <w:pStyle w:val="SourceCode"/>
      </w:pPr>
    </w:p>
    <w:p w14:paraId="4D14057F" w14:textId="77777777" w:rsidR="00D45461" w:rsidRDefault="00505A16">
      <w:pPr>
        <w:pStyle w:val="SourceCode"/>
      </w:pPr>
      <w:r>
        <w:t>// fetch reports a failed connection as "fetch failed"; the library's own</w:t>
      </w:r>
    </w:p>
    <w:p w14:paraId="1423C017" w14:textId="77777777" w:rsidR="00D45461" w:rsidRDefault="00505A16">
      <w:pPr>
        <w:pStyle w:val="SourceCode"/>
      </w:pPr>
      <w:r>
        <w:t>// words are in the error's cause.</w:t>
      </w:r>
    </w:p>
    <w:p w14:paraId="3A8CFBDC" w14:textId="77777777" w:rsidR="00D45461" w:rsidRDefault="00505A16">
      <w:pPr>
        <w:pStyle w:val="SourceCode"/>
      </w:pPr>
      <w:r>
        <w:t>function reportFailure(error: unknown): void {</w:t>
      </w:r>
    </w:p>
    <w:p w14:paraId="4DA70807" w14:textId="77777777" w:rsidR="00D45461" w:rsidRDefault="00505A16">
      <w:pPr>
        <w:pStyle w:val="SourceCode"/>
      </w:pPr>
      <w:r>
        <w:t xml:space="preserve">    console.error("Error: could not reach https://127.0.0.1:8765");</w:t>
      </w:r>
    </w:p>
    <w:p w14:paraId="1BEBDDF8" w14:textId="77777777" w:rsidR="00D45461" w:rsidRDefault="00505A16">
      <w:pPr>
        <w:pStyle w:val="SourceCode"/>
      </w:pPr>
      <w:r>
        <w:t xml:space="preserve">    if (error instanceof Error &amp;&amp; error.cause instanceof Error) {</w:t>
      </w:r>
    </w:p>
    <w:p w14:paraId="42AF3C60" w14:textId="77777777" w:rsidR="00D45461" w:rsidRDefault="00505A16">
      <w:pPr>
        <w:pStyle w:val="SourceCode"/>
      </w:pPr>
      <w:r>
        <w:t xml:space="preserve">        console.error(`Reason: ${error.cause.message}`);</w:t>
      </w:r>
    </w:p>
    <w:p w14:paraId="57ABFB13" w14:textId="77777777" w:rsidR="00D45461" w:rsidRDefault="00505A16">
      <w:pPr>
        <w:pStyle w:val="SourceCode"/>
      </w:pPr>
      <w:r>
        <w:t xml:space="preserve">    } else if (error instanceof Error) {</w:t>
      </w:r>
    </w:p>
    <w:p w14:paraId="7BCBFDB0" w14:textId="77777777" w:rsidR="00D45461" w:rsidRDefault="00505A16">
      <w:pPr>
        <w:pStyle w:val="SourceCode"/>
      </w:pPr>
      <w:r>
        <w:t xml:space="preserve">        console.error(`Reason: ${error.message}`);</w:t>
      </w:r>
    </w:p>
    <w:p w14:paraId="5BD03775" w14:textId="77777777" w:rsidR="00D45461" w:rsidRDefault="00505A16">
      <w:pPr>
        <w:pStyle w:val="SourceCode"/>
      </w:pPr>
      <w:r>
        <w:t xml:space="preserve">    }</w:t>
      </w:r>
    </w:p>
    <w:p w14:paraId="5DEC5A58" w14:textId="77777777" w:rsidR="00D45461" w:rsidRDefault="00505A16">
      <w:pPr>
        <w:pStyle w:val="SourceCode"/>
      </w:pPr>
      <w:r>
        <w:t xml:space="preserve">    process.exitCode = 1;</w:t>
      </w:r>
    </w:p>
    <w:p w14:paraId="4F52CFD0" w14:textId="77777777" w:rsidR="00D45461" w:rsidRDefault="00505A16">
      <w:pPr>
        <w:pStyle w:val="SourceCode"/>
      </w:pPr>
      <w:r>
        <w:t>}</w:t>
      </w:r>
    </w:p>
    <w:p w14:paraId="36FB4358" w14:textId="77777777" w:rsidR="00D45461" w:rsidRDefault="00D45461">
      <w:pPr>
        <w:pStyle w:val="SourceCode"/>
      </w:pPr>
    </w:p>
    <w:p w14:paraId="60534635" w14:textId="77777777" w:rsidR="00D45461" w:rsidRDefault="00505A16">
      <w:pPr>
        <w:pStyle w:val="SourceCode"/>
      </w:pPr>
      <w:r>
        <w:t>async function main(): Promise&lt;void&gt; {</w:t>
      </w:r>
    </w:p>
    <w:p w14:paraId="75B944C7" w14:textId="77777777" w:rsidR="00D45461" w:rsidRDefault="00505A16">
      <w:pPr>
        <w:pStyle w:val="SourceCode"/>
      </w:pPr>
      <w:r>
        <w:t xml:space="preserve">    // Remember, the agent trusts only the course certificate authority, and</w:t>
      </w:r>
    </w:p>
    <w:p w14:paraId="5F908B37" w14:textId="77777777" w:rsidR="00D45461" w:rsidRDefault="00505A16">
      <w:pPr>
        <w:pStyle w:val="SourceCode"/>
      </w:pPr>
      <w:r>
        <w:t xml:space="preserve">    // await waits for each answer (Lesson 2.3).</w:t>
      </w:r>
    </w:p>
    <w:p w14:paraId="47399FD0" w14:textId="77777777" w:rsidR="00D45461" w:rsidRDefault="00505A16">
      <w:pPr>
        <w:pStyle w:val="SourceCode"/>
      </w:pPr>
      <w:r>
        <w:t xml:space="preserve">    const agent = new Agent({ connect: { ca: readFileSync(CA_FILE) } });</w:t>
      </w:r>
    </w:p>
    <w:p w14:paraId="08B4B872" w14:textId="77777777" w:rsidR="00D45461" w:rsidRDefault="00505A16">
      <w:pPr>
        <w:pStyle w:val="SourceCode"/>
      </w:pPr>
      <w:r>
        <w:t xml:space="preserve">    try {</w:t>
      </w:r>
    </w:p>
    <w:p w14:paraId="1814A4A4" w14:textId="77777777" w:rsidR="00D45461" w:rsidRDefault="00505A16">
      <w:pPr>
        <w:pStyle w:val="SourceCode"/>
      </w:pPr>
      <w:r>
        <w:t xml:space="preserve">        // signal: give up after 10 seconds instead of waiting forever.</w:t>
      </w:r>
    </w:p>
    <w:p w14:paraId="6AFCD608" w14:textId="77777777" w:rsidR="00D45461" w:rsidRDefault="00505A16">
      <w:pPr>
        <w:pStyle w:val="SourceCode"/>
      </w:pPr>
      <w:r>
        <w:t xml:space="preserve">        const response = await fetch(API_BASE + "/health", {</w:t>
      </w:r>
    </w:p>
    <w:p w14:paraId="00ABE26D" w14:textId="77777777" w:rsidR="00D45461" w:rsidRDefault="00505A16">
      <w:pPr>
        <w:pStyle w:val="SourceCode"/>
      </w:pPr>
      <w:r>
        <w:t xml:space="preserve">            dispatcher: agent,</w:t>
      </w:r>
    </w:p>
    <w:p w14:paraId="5D1A2A44" w14:textId="77777777" w:rsidR="00D45461" w:rsidRDefault="00505A16">
      <w:pPr>
        <w:pStyle w:val="SourceCode"/>
      </w:pPr>
      <w:r>
        <w:t xml:space="preserve">            signal: AbortSignal.timeout(TIMEOUT_SECONDS * 1000),</w:t>
      </w:r>
    </w:p>
    <w:p w14:paraId="4FD45529" w14:textId="77777777" w:rsidR="00D45461" w:rsidRDefault="00505A16">
      <w:pPr>
        <w:pStyle w:val="SourceCode"/>
      </w:pPr>
      <w:r>
        <w:t xml:space="preserve">        });</w:t>
      </w:r>
    </w:p>
    <w:p w14:paraId="1FD3DEC3" w14:textId="77777777" w:rsidR="00D45461" w:rsidRDefault="00505A16">
      <w:pPr>
        <w:pStyle w:val="SourceCode"/>
      </w:pPr>
      <w:r>
        <w:t xml:space="preserve">        const body = await response.text();</w:t>
      </w:r>
    </w:p>
    <w:p w14:paraId="1E15A2A7" w14:textId="77777777" w:rsidR="00D45461" w:rsidRDefault="00505A16">
      <w:pPr>
        <w:pStyle w:val="SourceCode"/>
      </w:pPr>
      <w:r>
        <w:t xml:space="preserve">        console.log(`Status: ${response.status}`);</w:t>
      </w:r>
    </w:p>
    <w:p w14:paraId="3F0DA2E8" w14:textId="77777777" w:rsidR="00D45461" w:rsidRDefault="00505A16">
      <w:pPr>
        <w:pStyle w:val="SourceCode"/>
      </w:pPr>
      <w:r>
        <w:t xml:space="preserve">        console.log(`Body: ${body}`);</w:t>
      </w:r>
    </w:p>
    <w:p w14:paraId="092F67A4" w14:textId="77777777" w:rsidR="00D45461" w:rsidRDefault="00505A16">
      <w:pPr>
        <w:pStyle w:val="SourceCode"/>
      </w:pPr>
      <w:r>
        <w:t xml:space="preserve">    } catch (error: unknown) {</w:t>
      </w:r>
    </w:p>
    <w:p w14:paraId="7AA7AB62" w14:textId="77777777" w:rsidR="00D45461" w:rsidRDefault="00505A16">
      <w:pPr>
        <w:pStyle w:val="SourceCode"/>
      </w:pPr>
      <w:r>
        <w:t xml:space="preserve">        reportFailure(error);</w:t>
      </w:r>
    </w:p>
    <w:p w14:paraId="0D66C045" w14:textId="77777777" w:rsidR="00D45461" w:rsidRDefault="00505A16">
      <w:pPr>
        <w:pStyle w:val="SourceCode"/>
      </w:pPr>
      <w:r>
        <w:t xml:space="preserve">    } finally {</w:t>
      </w:r>
    </w:p>
    <w:p w14:paraId="39EADFAC" w14:textId="77777777" w:rsidR="00D45461" w:rsidRDefault="00505A16">
      <w:pPr>
        <w:pStyle w:val="SourceCode"/>
      </w:pPr>
      <w:r>
        <w:t xml:space="preserve">        await agent.close();</w:t>
      </w:r>
    </w:p>
    <w:p w14:paraId="0293A3B4" w14:textId="77777777" w:rsidR="00D45461" w:rsidRDefault="00505A16">
      <w:pPr>
        <w:pStyle w:val="SourceCode"/>
        <w:keepNext/>
      </w:pPr>
      <w:r>
        <w:t xml:space="preserve">    }</w:t>
      </w:r>
    </w:p>
    <w:p w14:paraId="74FBD82D" w14:textId="77777777" w:rsidR="00D45461" w:rsidRDefault="00505A16">
      <w:pPr>
        <w:pStyle w:val="SourceCode"/>
        <w:keepNext/>
      </w:pPr>
      <w:r>
        <w:t>}</w:t>
      </w:r>
    </w:p>
    <w:p w14:paraId="7CA1217E" w14:textId="77777777" w:rsidR="00D45461" w:rsidRDefault="00D45461">
      <w:pPr>
        <w:pStyle w:val="SourceCode"/>
        <w:keepNext/>
      </w:pPr>
    </w:p>
    <w:p w14:paraId="4C8EEC50" w14:textId="77777777" w:rsidR="00D45461" w:rsidRDefault="00505A16">
      <w:pPr>
        <w:pStyle w:val="SourceCode"/>
      </w:pPr>
      <w:r>
        <w:t>main();</w:t>
      </w:r>
    </w:p>
    <w:p w14:paraId="220C978D" w14:textId="77777777" w:rsidR="00D45461" w:rsidRDefault="00D45461">
      <w:pPr>
        <w:keepNext/>
      </w:pPr>
    </w:p>
    <w:p w14:paraId="581EB192" w14:textId="77777777" w:rsidR="00D45461" w:rsidRDefault="00505A16">
      <w:pPr>
        <w:pStyle w:val="Heading3"/>
      </w:pPr>
      <w:r>
        <w:t>Windows PowerShell Local Call Build and Run</w:t>
      </w:r>
    </w:p>
    <w:p w14:paraId="2C8F1478" w14:textId="77777777" w:rsidR="00D45461" w:rsidRDefault="00505A16">
      <w:pPr>
        <w:keepNext/>
      </w:pPr>
      <w:r>
        <w:t>In any terminal, in the lesson-6.1 folder. No web server is needed: the call stays inside the program, and only get_contact itself talks to MySQL.</w:t>
      </w:r>
    </w:p>
    <w:p w14:paraId="0810FEB0" w14:textId="77777777" w:rsidR="00D45461" w:rsidRDefault="00D45461">
      <w:pPr>
        <w:keepNext/>
      </w:pPr>
    </w:p>
    <w:p w14:paraId="0F07572B" w14:textId="77777777" w:rsidR="00D45461" w:rsidRDefault="00505A16">
      <w:pPr>
        <w:pStyle w:val="CommandBlock"/>
        <w:keepNext/>
      </w:pPr>
      <w:r>
        <w:t>npm --prefix .\typescript run check</w:t>
      </w:r>
    </w:p>
    <w:p w14:paraId="27A7CD10" w14:textId="77777777" w:rsidR="00D45461" w:rsidRDefault="00505A16">
      <w:pPr>
        <w:pStyle w:val="CommandBlock"/>
        <w:keepNext/>
      </w:pPr>
      <w:r>
        <w:t>npm --prefix .\typescript run build</w:t>
      </w:r>
    </w:p>
    <w:p w14:paraId="6B729A61" w14:textId="77777777" w:rsidR="00D45461" w:rsidRDefault="00505A16">
      <w:pPr>
        <w:pStyle w:val="CommandBlock"/>
        <w:keepNext/>
      </w:pPr>
      <w:r>
        <w:t>node .\typescript\dist\localCall.js</w:t>
      </w:r>
    </w:p>
    <w:p w14:paraId="26996497" w14:textId="77777777" w:rsidR="00D45461" w:rsidRDefault="00505A16">
      <w:pPr>
        <w:pStyle w:val="CommandBlock"/>
      </w:pPr>
      <w:r>
        <w:t>$LASTEXITCODE</w:t>
      </w:r>
    </w:p>
    <w:p w14:paraId="65B4B751" w14:textId="77777777" w:rsidR="00D45461" w:rsidRDefault="00D45461">
      <w:pPr>
        <w:keepNext/>
      </w:pPr>
    </w:p>
    <w:p w14:paraId="60E97CAF" w14:textId="77777777" w:rsidR="00D45461" w:rsidRDefault="00505A16">
      <w:pPr>
        <w:pStyle w:val="Heading3"/>
      </w:pPr>
      <w:r>
        <w:t>Windows PowerShell Server Build and Run</w:t>
      </w:r>
    </w:p>
    <w:p w14:paraId="786132BE" w14:textId="77777777" w:rsidR="00D45461" w:rsidRDefault="00505A16">
      <w:pPr>
        <w:keepNext/>
      </w:pPr>
      <w:r>
        <w:t>In Terminal 1, in the lesson-6.1 folder:</w:t>
      </w:r>
    </w:p>
    <w:p w14:paraId="43E495D0" w14:textId="77777777" w:rsidR="00D45461" w:rsidRDefault="00D45461">
      <w:pPr>
        <w:keepNext/>
      </w:pPr>
    </w:p>
    <w:p w14:paraId="335430E5" w14:textId="77777777" w:rsidR="00D45461" w:rsidRDefault="00505A16">
      <w:pPr>
        <w:pStyle w:val="CommandBlock"/>
        <w:keepNext/>
      </w:pPr>
      <w:r>
        <w:t>npm --prefix .\typescript run check</w:t>
      </w:r>
    </w:p>
    <w:p w14:paraId="3FE47CFC" w14:textId="77777777" w:rsidR="00D45461" w:rsidRDefault="00505A16">
      <w:pPr>
        <w:pStyle w:val="CommandBlock"/>
        <w:keepNext/>
      </w:pPr>
      <w:r>
        <w:t>npm --prefix .\typescript run build</w:t>
      </w:r>
    </w:p>
    <w:p w14:paraId="3B9BA770" w14:textId="77777777" w:rsidR="00D45461" w:rsidRDefault="00505A16">
      <w:pPr>
        <w:pStyle w:val="CommandBlock"/>
      </w:pPr>
      <w:r>
        <w:t>node .\typescript\dist\server.js</w:t>
      </w:r>
    </w:p>
    <w:p w14:paraId="5D734FFF" w14:textId="77777777" w:rsidR="00D45461" w:rsidRDefault="00D45461">
      <w:pPr>
        <w:keepNext/>
      </w:pPr>
    </w:p>
    <w:p w14:paraId="2BD0E173" w14:textId="77777777" w:rsidR="00D45461" w:rsidRDefault="00505A16">
      <w:r>
        <w:t>Wait for its Listening line, and leave it running.</w:t>
      </w:r>
    </w:p>
    <w:p w14:paraId="0765BD44" w14:textId="77777777" w:rsidR="00D45461" w:rsidRDefault="00D45461">
      <w:pPr>
        <w:keepNext/>
      </w:pPr>
    </w:p>
    <w:p w14:paraId="651A8DED" w14:textId="77777777" w:rsidR="00D45461" w:rsidRDefault="00505A16">
      <w:pPr>
        <w:pStyle w:val="Heading3"/>
      </w:pPr>
      <w:r>
        <w:t>Windows PowerShell Client Build and Run</w:t>
      </w:r>
    </w:p>
    <w:p w14:paraId="46C3AE17" w14:textId="77777777" w:rsidR="00D45461" w:rsidRDefault="00505A16">
      <w:pPr>
        <w:keepNext/>
      </w:pPr>
      <w:r>
        <w:t>In Terminal 2, in the lesson-6.1 folder:</w:t>
      </w:r>
    </w:p>
    <w:p w14:paraId="5BFA7EE5" w14:textId="77777777" w:rsidR="00D45461" w:rsidRDefault="00D45461">
      <w:pPr>
        <w:keepNext/>
      </w:pPr>
    </w:p>
    <w:p w14:paraId="33E30F87" w14:textId="77777777" w:rsidR="00D45461" w:rsidRDefault="00505A16">
      <w:pPr>
        <w:pStyle w:val="CommandBlock"/>
        <w:keepNext/>
      </w:pPr>
      <w:r>
        <w:t>node .\typescript\dist\client.js</w:t>
      </w:r>
    </w:p>
    <w:p w14:paraId="28D77CF2" w14:textId="77777777" w:rsidR="00D45461" w:rsidRDefault="00505A16">
      <w:pPr>
        <w:pStyle w:val="CommandBlock"/>
      </w:pPr>
      <w:r>
        <w:t>$LASTEXITCODE</w:t>
      </w:r>
    </w:p>
    <w:p w14:paraId="6DE10DA7" w14:textId="77777777" w:rsidR="00D45461" w:rsidRDefault="00D45461">
      <w:pPr>
        <w:keepNext/>
      </w:pPr>
    </w:p>
    <w:p w14:paraId="6DD5B348" w14:textId="77777777" w:rsidR="00D45461" w:rsidRDefault="00505A16">
      <w:pPr>
        <w:pStyle w:val="Heading3"/>
      </w:pPr>
      <w:r>
        <w:t>Windows PowerShell curl Check</w:t>
      </w:r>
    </w:p>
    <w:p w14:paraId="3A4BB57C" w14:textId="77777777" w:rsidR="00D45461" w:rsidRDefault="00505A16">
      <w:pPr>
        <w:keepNext/>
      </w:pPr>
      <w:r>
        <w:t>Still in Terminal 2, send the client's request with curl.exe, then ask for contact 99. The full path, $env:SystemRoot\System32\curl.exe, runs Windows' own curl.exe: a different curl earlier on PATH, such as MSYS2's in a terminal that ran the C section's $env:Path line, can take over, and its messages differ.</w:t>
      </w:r>
    </w:p>
    <w:p w14:paraId="057E3848" w14:textId="77777777" w:rsidR="00D45461" w:rsidRDefault="00D45461">
      <w:pPr>
        <w:keepNext/>
      </w:pPr>
    </w:p>
    <w:p w14:paraId="5641DAA7" w14:textId="77777777" w:rsidR="00D45461" w:rsidRDefault="00505A16">
      <w:pPr>
        <w:pStyle w:val="CommandBlock"/>
        <w:keepNext/>
      </w:pPr>
      <w:r>
        <w:t>&amp; "$env:SystemRoot\System32\curl.exe" -sS --ssl-revoke-best-effort `</w:t>
      </w:r>
    </w:p>
    <w:p w14:paraId="376E10DC" w14:textId="77777777" w:rsidR="00D45461" w:rsidRDefault="00505A16">
      <w:pPr>
        <w:pStyle w:val="CommandBlock"/>
        <w:keepNext/>
      </w:pPr>
      <w:r>
        <w:t xml:space="preserve">    --cacert .\certs\spa-ca.pem -w "\n%{http_code}\n" `</w:t>
      </w:r>
    </w:p>
    <w:p w14:paraId="148999BF" w14:textId="77777777" w:rsidR="00D45461" w:rsidRDefault="00505A16">
      <w:pPr>
        <w:pStyle w:val="CommandBlock"/>
        <w:keepNext/>
      </w:pPr>
      <w:r>
        <w:t xml:space="preserve">    https://127.0.0.1:8765/api/v1/health</w:t>
      </w:r>
    </w:p>
    <w:p w14:paraId="7DDBF559" w14:textId="77777777" w:rsidR="00D45461" w:rsidRDefault="00505A16">
      <w:pPr>
        <w:pStyle w:val="CommandBlock"/>
        <w:keepNext/>
      </w:pPr>
      <w:r>
        <w:t>&amp; "$env:SystemRoot\System32\curl.exe" -sS --ssl-revoke-best-effort `</w:t>
      </w:r>
    </w:p>
    <w:p w14:paraId="7A6043AD" w14:textId="77777777" w:rsidR="00D45461" w:rsidRDefault="00505A16">
      <w:pPr>
        <w:pStyle w:val="CommandBlock"/>
        <w:keepNext/>
      </w:pPr>
      <w:r>
        <w:t xml:space="preserve">    --cacert .\certs\spa-ca.pem -w "\n%{http_code}\n" `</w:t>
      </w:r>
    </w:p>
    <w:p w14:paraId="5A1136DC" w14:textId="77777777" w:rsidR="00D45461" w:rsidRDefault="00505A16">
      <w:pPr>
        <w:pStyle w:val="CommandBlock"/>
      </w:pPr>
      <w:r>
        <w:t xml:space="preserve">    https://127.0.0.1:8765/api/v1/contacts/99</w:t>
      </w:r>
    </w:p>
    <w:p w14:paraId="61728F3B" w14:textId="77777777" w:rsidR="00D45461" w:rsidRDefault="00D45461">
      <w:pPr>
        <w:keepNext/>
      </w:pPr>
    </w:p>
    <w:p w14:paraId="02EDA733" w14:textId="77777777" w:rsidR="00D45461" w:rsidRDefault="00505A16">
      <w:r>
        <w:t>The first command must print {"status":"ok"} and then 200, the status that -w added. The second must print {"code":"not_found","message":"no such path"} and then 404: the server has no contacts route yet, so it answers that the path itself does not exist. Now press Ctrl+C in Terminal 1 to stop the server.</w:t>
      </w:r>
    </w:p>
    <w:p w14:paraId="7233FE0E" w14:textId="77777777" w:rsidR="00D45461" w:rsidRDefault="00D45461">
      <w:pPr>
        <w:keepNext/>
      </w:pPr>
    </w:p>
    <w:p w14:paraId="4FA65793" w14:textId="77777777" w:rsidR="00D45461" w:rsidRDefault="00505A16">
      <w:pPr>
        <w:pStyle w:val="Heading3"/>
      </w:pPr>
      <w:r>
        <w:t>Linux or macOS Build and Run</w:t>
      </w:r>
    </w:p>
    <w:p w14:paraId="3B7A6FF4" w14:textId="77777777" w:rsidR="00D45461" w:rsidRDefault="00505A16">
      <w:pPr>
        <w:keepNext/>
      </w:pPr>
      <w:r>
        <w:t>The local call, then the server in Terminal 1, then the client in Terminal 2. For the curl Check, type curl instead of curl.exe, leave out --ssl-revoke-best-effort, and write / instead of \.</w:t>
      </w:r>
    </w:p>
    <w:p w14:paraId="6325BD67" w14:textId="77777777" w:rsidR="00D45461" w:rsidRDefault="00D45461">
      <w:pPr>
        <w:keepNext/>
      </w:pPr>
    </w:p>
    <w:p w14:paraId="39E0097C" w14:textId="77777777" w:rsidR="00D45461" w:rsidRDefault="00505A16">
      <w:pPr>
        <w:pStyle w:val="CommandBlock"/>
        <w:keepNext/>
      </w:pPr>
      <w:r>
        <w:t>npm --prefix ./typescript run check</w:t>
      </w:r>
    </w:p>
    <w:p w14:paraId="62D8B78E" w14:textId="77777777" w:rsidR="00D45461" w:rsidRDefault="00505A16">
      <w:pPr>
        <w:pStyle w:val="CommandBlock"/>
        <w:keepNext/>
      </w:pPr>
      <w:r>
        <w:t>npm --prefix ./typescript run build</w:t>
      </w:r>
    </w:p>
    <w:p w14:paraId="2F06B6CD" w14:textId="77777777" w:rsidR="00D45461" w:rsidRDefault="00505A16">
      <w:pPr>
        <w:pStyle w:val="CommandBlock"/>
        <w:keepNext/>
      </w:pPr>
      <w:r>
        <w:t>node ./typescript/dist/localCall.js</w:t>
      </w:r>
    </w:p>
    <w:p w14:paraId="2F9FA5C0" w14:textId="77777777" w:rsidR="00D45461" w:rsidRDefault="00505A16">
      <w:pPr>
        <w:pStyle w:val="CommandBlock"/>
      </w:pPr>
      <w:r>
        <w:t>echo $?</w:t>
      </w:r>
    </w:p>
    <w:p w14:paraId="1AA670F9" w14:textId="77777777" w:rsidR="00D45461" w:rsidRDefault="00D45461">
      <w:pPr>
        <w:keepNext/>
      </w:pPr>
    </w:p>
    <w:p w14:paraId="7E48B919" w14:textId="77777777" w:rsidR="00D45461" w:rsidRDefault="00505A16">
      <w:pPr>
        <w:pStyle w:val="CommandBlock"/>
        <w:keepNext/>
      </w:pPr>
      <w:r>
        <w:t>npm --prefix ./typescript run check</w:t>
      </w:r>
    </w:p>
    <w:p w14:paraId="46F20093" w14:textId="77777777" w:rsidR="00D45461" w:rsidRDefault="00505A16">
      <w:pPr>
        <w:pStyle w:val="CommandBlock"/>
        <w:keepNext/>
      </w:pPr>
      <w:r>
        <w:t>npm --prefix ./typescript run build</w:t>
      </w:r>
    </w:p>
    <w:p w14:paraId="4D0CD10E" w14:textId="77777777" w:rsidR="00D45461" w:rsidRDefault="00505A16">
      <w:pPr>
        <w:pStyle w:val="CommandBlock"/>
      </w:pPr>
      <w:r>
        <w:t>node ./typescript/dist/server.js</w:t>
      </w:r>
    </w:p>
    <w:p w14:paraId="7FBCF520" w14:textId="77777777" w:rsidR="00D45461" w:rsidRDefault="00D45461">
      <w:pPr>
        <w:keepNext/>
      </w:pPr>
    </w:p>
    <w:p w14:paraId="0F14D42C" w14:textId="77777777" w:rsidR="00D45461" w:rsidRDefault="00505A16">
      <w:pPr>
        <w:pStyle w:val="CommandBlock"/>
        <w:keepNext/>
      </w:pPr>
      <w:r>
        <w:t>node ./typescript/dist/client.js</w:t>
      </w:r>
    </w:p>
    <w:p w14:paraId="2D1C6617" w14:textId="77777777" w:rsidR="00D45461" w:rsidRDefault="00505A16">
      <w:pPr>
        <w:pStyle w:val="CommandBlock"/>
      </w:pPr>
      <w:r>
        <w:t>echo $?</w:t>
      </w:r>
    </w:p>
    <w:p w14:paraId="35854C7C" w14:textId="77777777" w:rsidR="00D45461" w:rsidRDefault="00D45461">
      <w:pPr>
        <w:keepNext/>
      </w:pPr>
    </w:p>
    <w:p w14:paraId="55D3F980" w14:textId="77777777" w:rsidR="00D45461" w:rsidRDefault="00505A16">
      <w:pPr>
        <w:pStyle w:val="Heading3"/>
      </w:pPr>
      <w:r>
        <w:t>Check Your Results</w:t>
      </w:r>
    </w:p>
    <w:p w14:paraId="40179624" w14:textId="77777777" w:rsidR="00D45461" w:rsidRDefault="00505A16">
      <w:pPr>
        <w:keepNext/>
      </w:pPr>
      <w:r>
        <w:t>The local call must show the same lines as the Basic version, and $LASTEXITCODE (echo $? on Linux or macOS) must print 0:</w:t>
      </w:r>
    </w:p>
    <w:p w14:paraId="63E7B978" w14:textId="77777777" w:rsidR="00D45461" w:rsidRDefault="00D45461">
      <w:pPr>
        <w:keepNext/>
      </w:pPr>
    </w:p>
    <w:p w14:paraId="4BC31AFE" w14:textId="77777777" w:rsidR="00D45461" w:rsidRDefault="00505A16">
      <w:pPr>
        <w:pStyle w:val="RequiredOutput"/>
        <w:keepNext/>
      </w:pPr>
      <w:r>
        <w:t>Local call with id 2</w:t>
      </w:r>
    </w:p>
    <w:p w14:paraId="16EF596B" w14:textId="77777777" w:rsidR="00D45461" w:rsidRDefault="00505A16">
      <w:pPr>
        <w:pStyle w:val="RequiredOutput"/>
        <w:keepNext/>
      </w:pPr>
      <w:r>
        <w:t xml:space="preserve">  2: Grace Hopper, grace@example.com, (no phone)</w:t>
      </w:r>
    </w:p>
    <w:p w14:paraId="77461ADC" w14:textId="77777777" w:rsidR="00D45461" w:rsidRDefault="00505A16">
      <w:pPr>
        <w:pStyle w:val="RequiredOutput"/>
        <w:keepNext/>
      </w:pPr>
      <w:r>
        <w:t>Local call with id 99</w:t>
      </w:r>
    </w:p>
    <w:p w14:paraId="57816494" w14:textId="77777777" w:rsidR="00D45461" w:rsidRDefault="00505A16">
      <w:pPr>
        <w:pStyle w:val="RequiredOutput"/>
      </w:pPr>
      <w:r>
        <w:t xml:space="preserve">  no contact with id 99</w:t>
      </w:r>
    </w:p>
    <w:p w14:paraId="19FC68F2" w14:textId="77777777" w:rsidR="00D45461" w:rsidRDefault="00D45461">
      <w:pPr>
        <w:keepNext/>
      </w:pPr>
    </w:p>
    <w:p w14:paraId="0352C3F7" w14:textId="77777777" w:rsidR="00D45461" w:rsidRDefault="00505A16">
      <w:pPr>
        <w:pStyle w:val="ListBullet"/>
      </w:pPr>
      <w:r>
        <w:t>Exit code 0 proves both calls worked: not found is an answer, not a failure.</w:t>
      </w:r>
    </w:p>
    <w:p w14:paraId="1934891D" w14:textId="77777777" w:rsidR="00D45461" w:rsidRDefault="00505A16">
      <w:pPr>
        <w:pStyle w:val="ListBullet"/>
      </w:pPr>
      <w:r>
        <w:t>Terminal 2's client must show Status: 200 and Body: {"status":"ok"} with exit code 0, and Terminal 1 the four server lines of the Required Clean-Run Output in Validation Rules: the client's request, then curl.exe's two.</w:t>
      </w:r>
    </w:p>
    <w:p w14:paraId="0F7CE1BA" w14:textId="77777777" w:rsidR="00D45461" w:rsidRDefault="00D45461">
      <w:pPr>
        <w:keepNext/>
      </w:pPr>
    </w:p>
    <w:p w14:paraId="44EC4BED" w14:textId="77777777" w:rsidR="00D45461" w:rsidRDefault="00D45461">
      <w:pPr>
        <w:keepNext/>
      </w:pPr>
    </w:p>
    <w:p w14:paraId="38299525" w14:textId="77777777" w:rsidR="00D45461" w:rsidRDefault="00505A16">
      <w:pPr>
        <w:pStyle w:val="Heading2"/>
      </w:pPr>
      <w:r>
        <w:t>What to Notice</w:t>
      </w:r>
    </w:p>
    <w:p w14:paraId="2E4B8250" w14:textId="77777777" w:rsidR="00D45461" w:rsidRDefault="00505A16">
      <w:pPr>
        <w:pStyle w:val="ListBullet"/>
      </w:pPr>
      <w:r>
        <w:t>getContact is async: it returns a Promise, and await waits for its value, the contact or null, so the Concept's table says it returns null. Lesson 6.4 explains async in full.</w:t>
      </w:r>
    </w:p>
    <w:p w14:paraId="21D2F0AF" w14:textId="77777777" w:rsidR="00D45461" w:rsidRDefault="00505A16">
      <w:pPr>
        <w:pStyle w:val="ListBullet"/>
      </w:pPr>
      <w:r>
        <w:t>getContact reports not found as null and a failure as a thrown error: part of its interface is what it throws.</w:t>
      </w:r>
    </w:p>
    <w:p w14:paraId="34683733" w14:textId="77777777" w:rsidR="00D45461" w:rsidRDefault="00D45461">
      <w:pPr>
        <w:keepNext/>
      </w:pPr>
    </w:p>
    <w:p w14:paraId="1D1A8043" w14:textId="77777777" w:rsidR="00D45461" w:rsidRDefault="00505A16">
      <w:pPr>
        <w:pStyle w:val="Heading3"/>
      </w:pPr>
      <w:r>
        <w:t>Basic and Production-Minded Comparison</w:t>
      </w:r>
    </w:p>
    <w:p w14:paraId="1CB750ED" w14:textId="77777777" w:rsidR="00D45461" w:rsidRDefault="00505A16">
      <w:r>
        <w:t>Both local calls ask getContact for id 2 and id 99 and print the same four lines, and both server and client pairs answer and send the same health request; the Production-Minded local call adds the password check and the Chapter 5 error model, and the Production-Minded server and client are Lesson 6.0's skeleton and client.</w:t>
      </w:r>
    </w:p>
    <w:p w14:paraId="3FA84B9F" w14:textId="77777777" w:rsidR="00D45461" w:rsidRDefault="00D45461">
      <w:pPr>
        <w:keepNext/>
      </w:pPr>
    </w:p>
    <w:p w14:paraId="3669DD17" w14:textId="77777777" w:rsidR="00D45461" w:rsidRDefault="00D45461">
      <w:pPr>
        <w:keepNext/>
      </w:pPr>
    </w:p>
    <w:p w14:paraId="16539C64" w14:textId="77777777" w:rsidR="00D45461" w:rsidRDefault="00D45461">
      <w:pPr>
        <w:keepNext/>
      </w:pPr>
    </w:p>
    <w:p w14:paraId="20A3646C" w14:textId="77777777" w:rsidR="00D45461" w:rsidRDefault="00505A16">
      <w:pPr>
        <w:pStyle w:val="Heading1"/>
      </w:pPr>
      <w:r>
        <w:t>Supporting Files</w:t>
      </w:r>
    </w:p>
    <w:p w14:paraId="375050A3" w14:textId="77777777" w:rsidR="00D45461" w:rsidRDefault="00505A16">
      <w:r>
        <w:t>These are the files the setup commands wrote, shown here so you can check yours. Your go line shows your own Go version, and the blank lines and the order of the package.json fields may differ. LocalCall.csproj names MySqlConnector 2.6.2. go.mod names this lesson's module, example.com/whatisanapi, and requires the MySQL driver, as the Chapter 5 project's did. package.json names mysql2 3.24.5 and undici 8.11.2.</w:t>
      </w:r>
    </w:p>
    <w:p w14:paraId="1F32490B" w14:textId="77777777" w:rsidR="00D45461" w:rsidRDefault="00D45461">
      <w:pPr>
        <w:keepNext/>
      </w:pPr>
    </w:p>
    <w:p w14:paraId="6728FDF1" w14:textId="77777777" w:rsidR="00D45461" w:rsidRDefault="00D45461">
      <w:pPr>
        <w:keepNext/>
      </w:pPr>
    </w:p>
    <w:p w14:paraId="2AA2E350" w14:textId="77777777" w:rsidR="00D45461" w:rsidRDefault="00505A16">
      <w:pPr>
        <w:pStyle w:val="Heading2"/>
      </w:pPr>
      <w:r>
        <w:t>csharp/BasicClient/BasicClient.csproj</w:t>
      </w:r>
    </w:p>
    <w:p w14:paraId="45F748F5" w14:textId="77777777" w:rsidR="00D45461" w:rsidRDefault="00505A16">
      <w:pPr>
        <w:pStyle w:val="SourceCode"/>
        <w:keepNext/>
      </w:pPr>
      <w:r>
        <w:t>&lt;Project Sdk="Microsoft.NET.Sdk"&gt;</w:t>
      </w:r>
    </w:p>
    <w:p w14:paraId="3AB6B120" w14:textId="77777777" w:rsidR="00D45461" w:rsidRDefault="00505A16">
      <w:pPr>
        <w:pStyle w:val="SourceCode"/>
        <w:keepNext/>
      </w:pPr>
      <w:r>
        <w:t xml:space="preserve">  &lt;PropertyGroup&gt;</w:t>
      </w:r>
    </w:p>
    <w:p w14:paraId="0DB5F577" w14:textId="77777777" w:rsidR="00D45461" w:rsidRDefault="00505A16">
      <w:pPr>
        <w:pStyle w:val="SourceCode"/>
        <w:keepNext/>
      </w:pPr>
      <w:r>
        <w:t xml:space="preserve">    &lt;OutputType&gt;Exe&lt;/OutputType&gt;</w:t>
      </w:r>
    </w:p>
    <w:p w14:paraId="18968BBB" w14:textId="77777777" w:rsidR="00D45461" w:rsidRDefault="00505A16">
      <w:pPr>
        <w:pStyle w:val="SourceCode"/>
        <w:keepNext/>
      </w:pPr>
      <w:r>
        <w:t xml:space="preserve">    &lt;TargetFramework&gt;net10.0&lt;/TargetFramework&gt;</w:t>
      </w:r>
    </w:p>
    <w:p w14:paraId="627B52EF" w14:textId="77777777" w:rsidR="00D45461" w:rsidRDefault="00505A16">
      <w:pPr>
        <w:pStyle w:val="SourceCode"/>
        <w:keepNext/>
      </w:pPr>
      <w:r>
        <w:t xml:space="preserve">    &lt;ImplicitUsings&gt;enable&lt;/ImplicitUsings&gt;</w:t>
      </w:r>
    </w:p>
    <w:p w14:paraId="30297809" w14:textId="77777777" w:rsidR="00D45461" w:rsidRDefault="00505A16">
      <w:pPr>
        <w:pStyle w:val="SourceCode"/>
        <w:keepNext/>
      </w:pPr>
      <w:r>
        <w:t xml:space="preserve">    &lt;Nullable&gt;enable&lt;/Nullable&gt;</w:t>
      </w:r>
    </w:p>
    <w:p w14:paraId="41EEC99C" w14:textId="77777777" w:rsidR="00D45461" w:rsidRDefault="00505A16">
      <w:pPr>
        <w:pStyle w:val="SourceCode"/>
        <w:keepNext/>
      </w:pPr>
      <w:r>
        <w:t xml:space="preserve">  &lt;/PropertyGroup&gt;</w:t>
      </w:r>
    </w:p>
    <w:p w14:paraId="00B9456F" w14:textId="77777777" w:rsidR="00D45461" w:rsidRDefault="00505A16">
      <w:pPr>
        <w:pStyle w:val="SourceCode"/>
      </w:pPr>
      <w:r>
        <w:t>&lt;/Project&gt;</w:t>
      </w:r>
    </w:p>
    <w:p w14:paraId="5EA96C0B" w14:textId="77777777" w:rsidR="00D45461" w:rsidRDefault="00D45461">
      <w:pPr>
        <w:keepNext/>
      </w:pPr>
    </w:p>
    <w:p w14:paraId="24A2CF18" w14:textId="77777777" w:rsidR="00D45461" w:rsidRDefault="00D45461">
      <w:pPr>
        <w:keepNext/>
      </w:pPr>
    </w:p>
    <w:p w14:paraId="14EF9CA5" w14:textId="77777777" w:rsidR="00D45461" w:rsidRDefault="00505A16">
      <w:pPr>
        <w:pStyle w:val="Heading2"/>
      </w:pPr>
      <w:r>
        <w:t>csharp/LocalCall/LocalCall.csproj</w:t>
      </w:r>
    </w:p>
    <w:p w14:paraId="47592003" w14:textId="77777777" w:rsidR="00D45461" w:rsidRDefault="00505A16">
      <w:pPr>
        <w:pStyle w:val="SourceCode"/>
        <w:keepNext/>
      </w:pPr>
      <w:r>
        <w:t>&lt;Project Sdk="Microsoft.NET.Sdk"&gt;</w:t>
      </w:r>
    </w:p>
    <w:p w14:paraId="412DE42A" w14:textId="77777777" w:rsidR="00D45461" w:rsidRDefault="00505A16">
      <w:pPr>
        <w:pStyle w:val="SourceCode"/>
        <w:keepNext/>
      </w:pPr>
      <w:r>
        <w:t xml:space="preserve">  &lt;PropertyGroup&gt;</w:t>
      </w:r>
    </w:p>
    <w:p w14:paraId="1896E744" w14:textId="77777777" w:rsidR="00D45461" w:rsidRDefault="00505A16">
      <w:pPr>
        <w:pStyle w:val="SourceCode"/>
        <w:keepNext/>
      </w:pPr>
      <w:r>
        <w:t xml:space="preserve">    &lt;OutputType&gt;Exe&lt;/OutputType&gt;</w:t>
      </w:r>
    </w:p>
    <w:p w14:paraId="7032E488" w14:textId="77777777" w:rsidR="00D45461" w:rsidRDefault="00505A16">
      <w:pPr>
        <w:pStyle w:val="SourceCode"/>
        <w:keepNext/>
      </w:pPr>
      <w:r>
        <w:t xml:space="preserve">    &lt;TargetFramework&gt;net10.0&lt;/TargetFramework&gt;</w:t>
      </w:r>
    </w:p>
    <w:p w14:paraId="6B762486" w14:textId="77777777" w:rsidR="00D45461" w:rsidRDefault="00505A16">
      <w:pPr>
        <w:pStyle w:val="SourceCode"/>
        <w:keepNext/>
      </w:pPr>
      <w:r>
        <w:t xml:space="preserve">    &lt;ImplicitUsings&gt;enable&lt;/ImplicitUsings&gt;</w:t>
      </w:r>
    </w:p>
    <w:p w14:paraId="2E6410E8" w14:textId="77777777" w:rsidR="00D45461" w:rsidRDefault="00505A16">
      <w:pPr>
        <w:pStyle w:val="SourceCode"/>
        <w:keepNext/>
      </w:pPr>
      <w:r>
        <w:t xml:space="preserve">    &lt;Nullable&gt;enable&lt;/Nullable&gt;</w:t>
      </w:r>
    </w:p>
    <w:p w14:paraId="4FE9613B" w14:textId="77777777" w:rsidR="00D45461" w:rsidRDefault="00505A16">
      <w:pPr>
        <w:pStyle w:val="SourceCode"/>
        <w:keepNext/>
      </w:pPr>
      <w:r>
        <w:t xml:space="preserve">  &lt;/PropertyGroup&gt;</w:t>
      </w:r>
    </w:p>
    <w:p w14:paraId="4744032D" w14:textId="77777777" w:rsidR="00D45461" w:rsidRDefault="00505A16">
      <w:pPr>
        <w:pStyle w:val="SourceCode"/>
        <w:keepNext/>
      </w:pPr>
      <w:r>
        <w:t xml:space="preserve">  &lt;ItemGroup&gt;</w:t>
      </w:r>
    </w:p>
    <w:p w14:paraId="173AC106" w14:textId="77777777" w:rsidR="00D45461" w:rsidRDefault="00505A16">
      <w:pPr>
        <w:pStyle w:val="SourceCode"/>
        <w:keepNext/>
      </w:pPr>
      <w:r>
        <w:t xml:space="preserve">    &lt;PackageReference Include="MySqlConnector" Version="2.6.2" /&gt;</w:t>
      </w:r>
    </w:p>
    <w:p w14:paraId="440BB754" w14:textId="77777777" w:rsidR="00D45461" w:rsidRDefault="00505A16">
      <w:pPr>
        <w:pStyle w:val="SourceCode"/>
        <w:keepNext/>
      </w:pPr>
      <w:r>
        <w:t xml:space="preserve">  &lt;/ItemGroup&gt;</w:t>
      </w:r>
    </w:p>
    <w:p w14:paraId="1084FB8B" w14:textId="77777777" w:rsidR="00D45461" w:rsidRDefault="00505A16">
      <w:pPr>
        <w:pStyle w:val="SourceCode"/>
      </w:pPr>
      <w:r>
        <w:t>&lt;/Project&gt;</w:t>
      </w:r>
    </w:p>
    <w:p w14:paraId="58B2B7CB" w14:textId="77777777" w:rsidR="00D45461" w:rsidRDefault="00D45461">
      <w:pPr>
        <w:keepNext/>
      </w:pPr>
    </w:p>
    <w:p w14:paraId="5B41DEB4" w14:textId="77777777" w:rsidR="00D45461" w:rsidRDefault="00D45461">
      <w:pPr>
        <w:keepNext/>
      </w:pPr>
    </w:p>
    <w:p w14:paraId="0909982E" w14:textId="77777777" w:rsidR="00D45461" w:rsidRDefault="00505A16">
      <w:pPr>
        <w:pStyle w:val="Heading2"/>
      </w:pPr>
      <w:r>
        <w:t>csharp/Client/Client.csproj</w:t>
      </w:r>
    </w:p>
    <w:p w14:paraId="501FC8B1" w14:textId="77777777" w:rsidR="00D45461" w:rsidRDefault="00505A16">
      <w:pPr>
        <w:pStyle w:val="SourceCode"/>
        <w:keepNext/>
      </w:pPr>
      <w:r>
        <w:t>&lt;Project Sdk="Microsoft.NET.Sdk"&gt;</w:t>
      </w:r>
    </w:p>
    <w:p w14:paraId="6E63200A" w14:textId="77777777" w:rsidR="00D45461" w:rsidRDefault="00505A16">
      <w:pPr>
        <w:pStyle w:val="SourceCode"/>
        <w:keepNext/>
      </w:pPr>
      <w:r>
        <w:t xml:space="preserve">  &lt;PropertyGroup&gt;</w:t>
      </w:r>
    </w:p>
    <w:p w14:paraId="6BD1157E" w14:textId="77777777" w:rsidR="00D45461" w:rsidRDefault="00505A16">
      <w:pPr>
        <w:pStyle w:val="SourceCode"/>
        <w:keepNext/>
      </w:pPr>
      <w:r>
        <w:t xml:space="preserve">    &lt;OutputType&gt;Exe&lt;/OutputType&gt;</w:t>
      </w:r>
    </w:p>
    <w:p w14:paraId="4F327856" w14:textId="77777777" w:rsidR="00D45461" w:rsidRDefault="00505A16">
      <w:pPr>
        <w:pStyle w:val="SourceCode"/>
        <w:keepNext/>
      </w:pPr>
      <w:r>
        <w:t xml:space="preserve">    &lt;TargetFramework&gt;net10.0&lt;/TargetFramework&gt;</w:t>
      </w:r>
    </w:p>
    <w:p w14:paraId="5E3F54EE" w14:textId="77777777" w:rsidR="00D45461" w:rsidRDefault="00505A16">
      <w:pPr>
        <w:pStyle w:val="SourceCode"/>
        <w:keepNext/>
      </w:pPr>
      <w:r>
        <w:t xml:space="preserve">    &lt;ImplicitUsings&gt;enable&lt;/ImplicitUsings&gt;</w:t>
      </w:r>
    </w:p>
    <w:p w14:paraId="3EAA188F" w14:textId="77777777" w:rsidR="00D45461" w:rsidRDefault="00505A16">
      <w:pPr>
        <w:pStyle w:val="SourceCode"/>
        <w:keepNext/>
      </w:pPr>
      <w:r>
        <w:t xml:space="preserve">    &lt;Nullable&gt;enable&lt;/Nullable&gt;</w:t>
      </w:r>
    </w:p>
    <w:p w14:paraId="1E7D0795" w14:textId="77777777" w:rsidR="00D45461" w:rsidRDefault="00505A16">
      <w:pPr>
        <w:pStyle w:val="SourceCode"/>
        <w:keepNext/>
      </w:pPr>
      <w:r>
        <w:t xml:space="preserve">  &lt;/PropertyGroup&gt;</w:t>
      </w:r>
    </w:p>
    <w:p w14:paraId="3D98AC9B" w14:textId="77777777" w:rsidR="00D45461" w:rsidRDefault="00505A16">
      <w:pPr>
        <w:pStyle w:val="SourceCode"/>
      </w:pPr>
      <w:r>
        <w:t>&lt;/Project&gt;</w:t>
      </w:r>
    </w:p>
    <w:p w14:paraId="2522891B" w14:textId="77777777" w:rsidR="00D45461" w:rsidRDefault="00D45461">
      <w:pPr>
        <w:keepNext/>
      </w:pPr>
    </w:p>
    <w:p w14:paraId="38F29FA2" w14:textId="77777777" w:rsidR="00D45461" w:rsidRDefault="00D45461">
      <w:pPr>
        <w:keepNext/>
      </w:pPr>
    </w:p>
    <w:p w14:paraId="4EE2E6FD" w14:textId="77777777" w:rsidR="00D45461" w:rsidRDefault="00505A16">
      <w:pPr>
        <w:pStyle w:val="Heading2"/>
      </w:pPr>
      <w:r>
        <w:t>go/go.mod</w:t>
      </w:r>
    </w:p>
    <w:p w14:paraId="71C44948" w14:textId="77777777" w:rsidR="00D45461" w:rsidRDefault="00505A16">
      <w:pPr>
        <w:pStyle w:val="SourceCode"/>
        <w:keepNext/>
      </w:pPr>
      <w:r>
        <w:t>module example.com/whatisanapi</w:t>
      </w:r>
    </w:p>
    <w:p w14:paraId="123C330A" w14:textId="77777777" w:rsidR="00D45461" w:rsidRDefault="00D45461">
      <w:pPr>
        <w:pStyle w:val="SourceCode"/>
        <w:keepNext/>
      </w:pPr>
    </w:p>
    <w:p w14:paraId="2A7EBF0E" w14:textId="77777777" w:rsidR="00D45461" w:rsidRDefault="00505A16">
      <w:pPr>
        <w:pStyle w:val="SourceCode"/>
        <w:keepNext/>
      </w:pPr>
      <w:r>
        <w:t>go 1.24.0</w:t>
      </w:r>
    </w:p>
    <w:p w14:paraId="5B744D4F" w14:textId="77777777" w:rsidR="00D45461" w:rsidRDefault="00D45461">
      <w:pPr>
        <w:pStyle w:val="SourceCode"/>
        <w:keepNext/>
      </w:pPr>
    </w:p>
    <w:p w14:paraId="17C6A5A5" w14:textId="77777777" w:rsidR="00D45461" w:rsidRDefault="00505A16">
      <w:pPr>
        <w:pStyle w:val="SourceCode"/>
        <w:keepNext/>
      </w:pPr>
      <w:r>
        <w:t>require github.com/go-sql-driver/mysql v1.10.1</w:t>
      </w:r>
    </w:p>
    <w:p w14:paraId="3ACD6B88" w14:textId="77777777" w:rsidR="00D45461" w:rsidRDefault="00D45461">
      <w:pPr>
        <w:pStyle w:val="SourceCode"/>
        <w:keepNext/>
      </w:pPr>
    </w:p>
    <w:p w14:paraId="75A309E8" w14:textId="77777777" w:rsidR="00D45461" w:rsidRDefault="00505A16">
      <w:pPr>
        <w:pStyle w:val="SourceCode"/>
      </w:pPr>
      <w:r>
        <w:t>require filippo.io/edwards25519 v1.2.0 // indirect</w:t>
      </w:r>
    </w:p>
    <w:p w14:paraId="0AC010C1" w14:textId="77777777" w:rsidR="00D45461" w:rsidRDefault="00D45461">
      <w:pPr>
        <w:keepNext/>
      </w:pPr>
    </w:p>
    <w:p w14:paraId="054F7F2E" w14:textId="77777777" w:rsidR="00D45461" w:rsidRDefault="00D45461">
      <w:pPr>
        <w:keepNext/>
      </w:pPr>
    </w:p>
    <w:p w14:paraId="55CEAAA0" w14:textId="77777777" w:rsidR="00D45461" w:rsidRDefault="00505A16">
      <w:pPr>
        <w:pStyle w:val="Heading2"/>
      </w:pPr>
      <w:r>
        <w:t>typescript/package.json</w:t>
      </w:r>
    </w:p>
    <w:p w14:paraId="7474AEB0" w14:textId="77777777" w:rsidR="00D45461" w:rsidRDefault="00505A16">
      <w:pPr>
        <w:pStyle w:val="SourceCode"/>
        <w:keepNext/>
      </w:pPr>
      <w:r>
        <w:t>{</w:t>
      </w:r>
    </w:p>
    <w:p w14:paraId="3B5E8BBA" w14:textId="77777777" w:rsidR="00D45461" w:rsidRDefault="00505A16">
      <w:pPr>
        <w:pStyle w:val="SourceCode"/>
        <w:keepNext/>
      </w:pPr>
      <w:r>
        <w:t xml:space="preserve">  "name": "what-is-an-api-typescript",</w:t>
      </w:r>
    </w:p>
    <w:p w14:paraId="352326BA" w14:textId="77777777" w:rsidR="00D45461" w:rsidRDefault="00505A16">
      <w:pPr>
        <w:pStyle w:val="SourceCode"/>
      </w:pPr>
      <w:r>
        <w:t xml:space="preserve">  "private": true,</w:t>
      </w:r>
    </w:p>
    <w:p w14:paraId="20918457" w14:textId="77777777" w:rsidR="00D45461" w:rsidRDefault="00505A16">
      <w:pPr>
        <w:pStyle w:val="SourceCode"/>
      </w:pPr>
      <w:r>
        <w:t xml:space="preserve">  "type": "module",</w:t>
      </w:r>
    </w:p>
    <w:p w14:paraId="098EBE1F" w14:textId="77777777" w:rsidR="00D45461" w:rsidRDefault="00505A16">
      <w:pPr>
        <w:pStyle w:val="SourceCode"/>
      </w:pPr>
      <w:r>
        <w:t xml:space="preserve">  "scripts": {</w:t>
      </w:r>
    </w:p>
    <w:p w14:paraId="44206DCC" w14:textId="77777777" w:rsidR="00D45461" w:rsidRDefault="00505A16">
      <w:pPr>
        <w:pStyle w:val="SourceCode"/>
      </w:pPr>
      <w:r>
        <w:t xml:space="preserve">    "check": "tsc --noEmit",</w:t>
      </w:r>
    </w:p>
    <w:p w14:paraId="2B211057" w14:textId="77777777" w:rsidR="00D45461" w:rsidRDefault="00505A16">
      <w:pPr>
        <w:pStyle w:val="SourceCode"/>
      </w:pPr>
      <w:r>
        <w:t xml:space="preserve">    "build": "tsc --noEmitOnError"</w:t>
      </w:r>
    </w:p>
    <w:p w14:paraId="2E7C9C4B" w14:textId="77777777" w:rsidR="00D45461" w:rsidRDefault="00505A16">
      <w:pPr>
        <w:pStyle w:val="SourceCode"/>
      </w:pPr>
      <w:r>
        <w:t xml:space="preserve">  },</w:t>
      </w:r>
    </w:p>
    <w:p w14:paraId="7D84B60B" w14:textId="77777777" w:rsidR="00D45461" w:rsidRDefault="00505A16">
      <w:pPr>
        <w:pStyle w:val="SourceCode"/>
      </w:pPr>
      <w:r>
        <w:t xml:space="preserve">  "dependencies": {</w:t>
      </w:r>
    </w:p>
    <w:p w14:paraId="6748CB2A" w14:textId="77777777" w:rsidR="00D45461" w:rsidRDefault="00505A16">
      <w:pPr>
        <w:pStyle w:val="SourceCode"/>
      </w:pPr>
      <w:r>
        <w:t xml:space="preserve">    "mysql2": "3.24.5",</w:t>
      </w:r>
    </w:p>
    <w:p w14:paraId="6EA6FE2B" w14:textId="77777777" w:rsidR="00D45461" w:rsidRDefault="00505A16">
      <w:pPr>
        <w:pStyle w:val="SourceCode"/>
      </w:pPr>
      <w:r>
        <w:t xml:space="preserve">    "undici": "8.11.2"</w:t>
      </w:r>
    </w:p>
    <w:p w14:paraId="1771B7C0" w14:textId="77777777" w:rsidR="00D45461" w:rsidRDefault="00505A16">
      <w:pPr>
        <w:pStyle w:val="SourceCode"/>
      </w:pPr>
      <w:r>
        <w:t xml:space="preserve">  },</w:t>
      </w:r>
    </w:p>
    <w:p w14:paraId="00A30B9C" w14:textId="77777777" w:rsidR="00D45461" w:rsidRDefault="00505A16">
      <w:pPr>
        <w:pStyle w:val="SourceCode"/>
      </w:pPr>
      <w:r>
        <w:t xml:space="preserve">  "devDependencies": {</w:t>
      </w:r>
    </w:p>
    <w:p w14:paraId="0A00FE65" w14:textId="77777777" w:rsidR="00D45461" w:rsidRDefault="00505A16">
      <w:pPr>
        <w:pStyle w:val="SourceCode"/>
      </w:pPr>
      <w:r>
        <w:t xml:space="preserve">    "@types/node": "24.13.5",</w:t>
      </w:r>
    </w:p>
    <w:p w14:paraId="632C2E4D" w14:textId="77777777" w:rsidR="00D45461" w:rsidRDefault="00505A16">
      <w:pPr>
        <w:pStyle w:val="SourceCode"/>
        <w:keepNext/>
      </w:pPr>
      <w:r>
        <w:t xml:space="preserve">    "typescript": "7.0.2"</w:t>
      </w:r>
    </w:p>
    <w:p w14:paraId="30F91B80" w14:textId="77777777" w:rsidR="00D45461" w:rsidRDefault="00505A16">
      <w:pPr>
        <w:pStyle w:val="SourceCode"/>
        <w:keepNext/>
      </w:pPr>
      <w:r>
        <w:t xml:space="preserve">  }</w:t>
      </w:r>
    </w:p>
    <w:p w14:paraId="5FA0BF49" w14:textId="77777777" w:rsidR="00D45461" w:rsidRDefault="00505A16">
      <w:pPr>
        <w:pStyle w:val="SourceCode"/>
      </w:pPr>
      <w:r>
        <w:t>}</w:t>
      </w:r>
    </w:p>
    <w:p w14:paraId="34D73FCB" w14:textId="77777777" w:rsidR="00D45461" w:rsidRDefault="00D45461">
      <w:pPr>
        <w:keepNext/>
      </w:pPr>
    </w:p>
    <w:p w14:paraId="40B71448" w14:textId="77777777" w:rsidR="00D45461" w:rsidRDefault="00D45461">
      <w:pPr>
        <w:keepNext/>
      </w:pPr>
    </w:p>
    <w:p w14:paraId="4A91D736" w14:textId="77777777" w:rsidR="00D45461" w:rsidRDefault="00D45461">
      <w:pPr>
        <w:keepNext/>
      </w:pPr>
    </w:p>
    <w:p w14:paraId="57FA1047" w14:textId="77777777" w:rsidR="00D45461" w:rsidRDefault="00505A16">
      <w:pPr>
        <w:pStyle w:val="Heading1"/>
      </w:pPr>
      <w:r>
        <w:t>Validation Rules</w:t>
      </w:r>
    </w:p>
    <w:p w14:paraId="2F4F4F95" w14:textId="77777777" w:rsidR="00D45461" w:rsidRDefault="00505A16">
      <w:r>
        <w:t>This lesson is checked by running each command and program and comparing what your screen shows with the required results, by eye. No separate validator program is needed.</w:t>
      </w:r>
    </w:p>
    <w:p w14:paraId="10ACCE2A" w14:textId="77777777" w:rsidR="00D45461" w:rsidRDefault="00D45461">
      <w:pPr>
        <w:keepNext/>
      </w:pPr>
    </w:p>
    <w:p w14:paraId="506DDC3A" w14:textId="77777777" w:rsidR="00D45461" w:rsidRDefault="00505A16">
      <w:pPr>
        <w:pStyle w:val="ListBullet"/>
      </w:pPr>
      <w:r>
        <w:t>Run every program from the lesson-6.1 folder: the local call in any terminal, the server in Terminal 1, the clients and curl.exe in Terminal 2.</w:t>
      </w:r>
    </w:p>
    <w:p w14:paraId="21A6750A" w14:textId="77777777" w:rsidR="00D45461" w:rsidRDefault="00505A16">
      <w:pPr>
        <w:pStyle w:val="ListBullet"/>
      </w:pPr>
      <w:r>
        <w:t>The Copy Check, the Library Check, and the Data Reset print exactly what their sections show.</w:t>
      </w:r>
    </w:p>
    <w:p w14:paraId="09E4BD8E" w14:textId="77777777" w:rsidR="00D45461" w:rsidRDefault="00505A16">
      <w:pPr>
        <w:pStyle w:val="ListBullet"/>
      </w:pPr>
      <w:r>
        <w:t>Every local call prints the four lines of the Required Clean-Run Output and ends with exit code 0.</w:t>
      </w:r>
    </w:p>
    <w:p w14:paraId="2748978D" w14:textId="77777777" w:rsidR="00D45461" w:rsidRDefault="00505A16">
      <w:pPr>
        <w:pStyle w:val="ListBullet"/>
      </w:pPr>
      <w:r>
        <w:t>Every client prints Status: 200 and Body: {"status":"ok"} and ends with exit code 0; the Basic server prints only its Listening line, and the Production-Minded server the four server lines.</w:t>
      </w:r>
    </w:p>
    <w:p w14:paraId="26EAC115" w14:textId="77777777" w:rsidR="00D45461" w:rsidRDefault="00505A16">
      <w:pPr>
        <w:pStyle w:val="ListBullet"/>
      </w:pPr>
      <w:r>
        <w:t>The curl Check prints the health body and 200, then the not-found body and 404.</w:t>
      </w:r>
    </w:p>
    <w:p w14:paraId="16FE19B3" w14:textId="77777777" w:rsidR="00D45461" w:rsidRDefault="00505A16">
      <w:pPr>
        <w:pStyle w:val="ListBullet"/>
      </w:pPr>
      <w:r>
        <w:t>No program prints a password or a private key, and no program turns certificate checks off.</w:t>
      </w:r>
    </w:p>
    <w:p w14:paraId="2D2C9E0D" w14:textId="77777777" w:rsidR="00D45461" w:rsidRDefault="00D45461">
      <w:pPr>
        <w:keepNext/>
      </w:pPr>
    </w:p>
    <w:p w14:paraId="23B83124" w14:textId="77777777" w:rsidR="00D45461" w:rsidRDefault="00D45461">
      <w:pPr>
        <w:keepNext/>
      </w:pPr>
    </w:p>
    <w:p w14:paraId="6C41F270" w14:textId="77777777" w:rsidR="00D45461" w:rsidRDefault="00505A16">
      <w:pPr>
        <w:pStyle w:val="Heading2"/>
      </w:pPr>
      <w:r>
        <w:t>Expected Values</w:t>
      </w:r>
    </w:p>
    <w:p w14:paraId="38FEB404" w14:textId="77777777" w:rsidR="00D45461" w:rsidRDefault="00505A16">
      <w:pPr>
        <w:keepNext/>
      </w:pPr>
      <w:r>
        <w:t>Every program and command works with these values.</w:t>
      </w:r>
    </w:p>
    <w:p w14:paraId="1E4CC4B6" w14:textId="77777777" w:rsidR="00D45461" w:rsidRDefault="00D45461">
      <w:pPr>
        <w:keepNext/>
      </w:pPr>
    </w:p>
    <w:p w14:paraId="022349FF" w14:textId="77777777" w:rsidR="00D45461" w:rsidRDefault="00505A16">
      <w:pPr>
        <w:pStyle w:val="RequiredOutput"/>
        <w:keepNext/>
      </w:pPr>
      <w:r>
        <w:t>Database: spa_contacts after the Data Reset (1 Ada, 2 Grace, 3 Alan)</w:t>
      </w:r>
    </w:p>
    <w:p w14:paraId="1EDA60E1" w14:textId="77777777" w:rsidR="00D45461" w:rsidRDefault="00505A16">
      <w:pPr>
        <w:pStyle w:val="RequiredOutput"/>
        <w:keepNext/>
      </w:pPr>
      <w:r>
        <w:t>Local call: get_contact with id 2, then id 99</w:t>
      </w:r>
    </w:p>
    <w:p w14:paraId="3AC355C8" w14:textId="77777777" w:rsidR="00D45461" w:rsidRDefault="00505A16">
      <w:pPr>
        <w:pStyle w:val="RequiredOutput"/>
        <w:keepNext/>
      </w:pPr>
      <w:r>
        <w:t>Server: https://127.0.0.1:8765, Lesson 6.0's routes</w:t>
      </w:r>
    </w:p>
    <w:p w14:paraId="72BEB36B" w14:textId="77777777" w:rsidR="00D45461" w:rsidRDefault="00505A16">
      <w:pPr>
        <w:pStyle w:val="RequiredOutput"/>
        <w:keepNext/>
      </w:pPr>
      <w:r>
        <w:t>Health route: GET /api/v1/health -&gt; 200 {"status":"ok"}</w:t>
      </w:r>
    </w:p>
    <w:p w14:paraId="18F600F1" w14:textId="77777777" w:rsidR="00D45461" w:rsidRDefault="00505A16">
      <w:pPr>
        <w:pStyle w:val="RequiredOutput"/>
        <w:keepNext/>
      </w:pPr>
      <w:r>
        <w:t>Any other path: 404 {"code":"not_found","message":"no such path"}</w:t>
      </w:r>
    </w:p>
    <w:p w14:paraId="308ED4C6" w14:textId="77777777" w:rsidR="00D45461" w:rsidRDefault="00505A16">
      <w:pPr>
        <w:pStyle w:val="RequiredOutput"/>
        <w:keepNext/>
      </w:pPr>
      <w:r>
        <w:t>curl Check: /api/v1/health -&gt; 200, /api/v1/contacts/99 -&gt; 404</w:t>
      </w:r>
    </w:p>
    <w:p w14:paraId="728584BF" w14:textId="77777777" w:rsidR="00D45461" w:rsidRDefault="00505A16">
      <w:pPr>
        <w:pStyle w:val="RequiredOutput"/>
        <w:keepNext/>
      </w:pPr>
      <w:r>
        <w:t>Exercise: the client asks for /api/v1/contacts/99</w:t>
      </w:r>
    </w:p>
    <w:p w14:paraId="074284E8" w14:textId="77777777" w:rsidR="00D45461" w:rsidRDefault="00505A16">
      <w:pPr>
        <w:pStyle w:val="RequiredOutput"/>
      </w:pPr>
      <w:r>
        <w:t>Challenge: GET /api/v1 -&gt; 200 with the health endpoint's URL</w:t>
      </w:r>
    </w:p>
    <w:p w14:paraId="1DF172F4" w14:textId="77777777" w:rsidR="00D45461" w:rsidRDefault="00D45461">
      <w:pPr>
        <w:keepNext/>
      </w:pPr>
    </w:p>
    <w:p w14:paraId="52D3B6BB" w14:textId="77777777" w:rsidR="00D45461" w:rsidRDefault="00D45461">
      <w:pPr>
        <w:keepNext/>
      </w:pPr>
    </w:p>
    <w:p w14:paraId="1F1617B3" w14:textId="77777777" w:rsidR="00D45461" w:rsidRDefault="00505A16">
      <w:pPr>
        <w:pStyle w:val="Heading2"/>
      </w:pPr>
      <w:r>
        <w:t>Required Clean-Run Output</w:t>
      </w:r>
    </w:p>
    <w:p w14:paraId="2D97F9DB" w14:textId="77777777" w:rsidR="00D45461" w:rsidRDefault="00505A16">
      <w:pPr>
        <w:keepNext/>
      </w:pPr>
      <w:r>
        <w:t>The local call, Basic and Production-Minded, in every language, ending with exit code 0:</w:t>
      </w:r>
    </w:p>
    <w:p w14:paraId="3A591981" w14:textId="77777777" w:rsidR="00D45461" w:rsidRDefault="00D45461">
      <w:pPr>
        <w:keepNext/>
      </w:pPr>
    </w:p>
    <w:p w14:paraId="073446A1" w14:textId="77777777" w:rsidR="00D45461" w:rsidRDefault="00505A16">
      <w:pPr>
        <w:pStyle w:val="RequiredOutput"/>
        <w:keepNext/>
      </w:pPr>
      <w:r>
        <w:t>Local call with id 2</w:t>
      </w:r>
    </w:p>
    <w:p w14:paraId="7B863D04" w14:textId="77777777" w:rsidR="00D45461" w:rsidRDefault="00505A16">
      <w:pPr>
        <w:pStyle w:val="RequiredOutput"/>
        <w:keepNext/>
      </w:pPr>
      <w:r>
        <w:t xml:space="preserve">  2: Grace Hopper, grace@example.com, (no phone)</w:t>
      </w:r>
    </w:p>
    <w:p w14:paraId="67DFBAF0" w14:textId="77777777" w:rsidR="00D45461" w:rsidRDefault="00505A16">
      <w:pPr>
        <w:pStyle w:val="RequiredOutput"/>
        <w:keepNext/>
      </w:pPr>
      <w:r>
        <w:t>Local call with id 99</w:t>
      </w:r>
    </w:p>
    <w:p w14:paraId="0D136607" w14:textId="77777777" w:rsidR="00D45461" w:rsidRDefault="00505A16">
      <w:pPr>
        <w:pStyle w:val="RequiredOutput"/>
      </w:pPr>
      <w:r>
        <w:t xml:space="preserve">  no contact with id 99</w:t>
      </w:r>
    </w:p>
    <w:p w14:paraId="3C3DD00B" w14:textId="77777777" w:rsidR="00D45461" w:rsidRDefault="00D45461">
      <w:pPr>
        <w:keepNext/>
      </w:pPr>
    </w:p>
    <w:p w14:paraId="2A630400" w14:textId="77777777" w:rsidR="00D45461" w:rsidRDefault="00505A16">
      <w:pPr>
        <w:keepNext/>
      </w:pPr>
      <w:r>
        <w:t>Terminal 1, the Production-Minded server, after its client run and its curl Check, in every language (the Basic server prints only the first line):</w:t>
      </w:r>
    </w:p>
    <w:p w14:paraId="339D2AD9" w14:textId="77777777" w:rsidR="00D45461" w:rsidRDefault="00D45461">
      <w:pPr>
        <w:keepNext/>
      </w:pPr>
    </w:p>
    <w:p w14:paraId="2F819F2C" w14:textId="77777777" w:rsidR="00D45461" w:rsidRDefault="00505A16">
      <w:pPr>
        <w:pStyle w:val="RequiredOutput"/>
        <w:keepNext/>
      </w:pPr>
      <w:r>
        <w:t>Listening on https://127.0.0.1:8765</w:t>
      </w:r>
    </w:p>
    <w:p w14:paraId="1AC43ABF" w14:textId="77777777" w:rsidR="00D45461" w:rsidRDefault="00505A16">
      <w:pPr>
        <w:pStyle w:val="RequiredOutput"/>
        <w:keepNext/>
      </w:pPr>
      <w:r>
        <w:t>GET /api/v1/health -&gt; 200</w:t>
      </w:r>
    </w:p>
    <w:p w14:paraId="750E6A1B" w14:textId="77777777" w:rsidR="00D45461" w:rsidRDefault="00505A16">
      <w:pPr>
        <w:pStyle w:val="RequiredOutput"/>
        <w:keepNext/>
      </w:pPr>
      <w:r>
        <w:t>GET /api/v1/health -&gt; 200</w:t>
      </w:r>
    </w:p>
    <w:p w14:paraId="45097AE7" w14:textId="77777777" w:rsidR="00D45461" w:rsidRDefault="00505A16">
      <w:pPr>
        <w:pStyle w:val="RequiredOutput"/>
      </w:pPr>
      <w:r>
        <w:t>GET /api/v1/contacts/99 -&gt; 404</w:t>
      </w:r>
    </w:p>
    <w:p w14:paraId="17BCDBBE" w14:textId="77777777" w:rsidR="00D45461" w:rsidRDefault="00D45461">
      <w:pPr>
        <w:keepNext/>
      </w:pPr>
    </w:p>
    <w:p w14:paraId="4346CA1C" w14:textId="77777777" w:rsidR="00D45461" w:rsidRDefault="00505A16">
      <w:pPr>
        <w:keepNext/>
      </w:pPr>
      <w:r>
        <w:t>Terminal 2, every client, Basic and Production-Minded, in every language, ending with exit code 0:</w:t>
      </w:r>
    </w:p>
    <w:p w14:paraId="0DC475F5" w14:textId="77777777" w:rsidR="00D45461" w:rsidRDefault="00D45461">
      <w:pPr>
        <w:keepNext/>
      </w:pPr>
    </w:p>
    <w:p w14:paraId="44EDED0E" w14:textId="77777777" w:rsidR="00D45461" w:rsidRDefault="00505A16">
      <w:pPr>
        <w:pStyle w:val="RequiredOutput"/>
        <w:keepNext/>
      </w:pPr>
      <w:r>
        <w:t>Status: 200</w:t>
      </w:r>
    </w:p>
    <w:p w14:paraId="76ABFCA3" w14:textId="77777777" w:rsidR="00D45461" w:rsidRDefault="00505A16">
      <w:pPr>
        <w:pStyle w:val="RequiredOutput"/>
      </w:pPr>
      <w:r>
        <w:t>Body: {"status":"ok"}</w:t>
      </w:r>
    </w:p>
    <w:p w14:paraId="3F07EF27" w14:textId="77777777" w:rsidR="00D45461" w:rsidRDefault="00D45461">
      <w:pPr>
        <w:keepNext/>
      </w:pPr>
    </w:p>
    <w:p w14:paraId="2E6E8169" w14:textId="77777777" w:rsidR="00D45461" w:rsidRDefault="00D45461">
      <w:pPr>
        <w:keepNext/>
      </w:pPr>
    </w:p>
    <w:p w14:paraId="6067759B" w14:textId="77777777" w:rsidR="00D45461" w:rsidRDefault="00D45461">
      <w:pPr>
        <w:keepNext/>
      </w:pPr>
    </w:p>
    <w:p w14:paraId="7C179AB0" w14:textId="77777777" w:rsidR="00D45461" w:rsidRDefault="00505A16">
      <w:pPr>
        <w:pStyle w:val="Heading1"/>
      </w:pPr>
      <w:r>
        <w:t>Common Mistakes</w:t>
      </w:r>
    </w:p>
    <w:p w14:paraId="30965AE8" w14:textId="77777777" w:rsidR="00D45461" w:rsidRDefault="00505A16">
      <w:pPr>
        <w:pStyle w:val="ListBullet"/>
      </w:pPr>
      <w:r>
        <w:t>Calling a 404 a failed call. The server answered, with a status that says the path does not exist; a client that got no answer at all is the failure.</w:t>
      </w:r>
    </w:p>
    <w:p w14:paraId="132A519F" w14:textId="77777777" w:rsidR="00D45461" w:rsidRDefault="00505A16">
      <w:pPr>
        <w:pStyle w:val="ListBullet"/>
      </w:pPr>
      <w:r>
        <w:t>Expecting a web request to be checked like a function call. C, C++, C#, Go, and TypeScript check a function's name and argument types at build time, and Python when the line runs; nothing checks a URL until the server answers it.</w:t>
      </w:r>
    </w:p>
    <w:p w14:paraId="598A0459" w14:textId="77777777" w:rsidR="00D45461" w:rsidRDefault="00505A16">
      <w:pPr>
        <w:pStyle w:val="ListBullet"/>
      </w:pPr>
      <w:r>
        <w:t>Running the local call before the Data Reset. Contact 2 is Grace Hopper only in the known table.</w:t>
      </w:r>
    </w:p>
    <w:p w14:paraId="1ED59E07" w14:textId="77777777" w:rsidR="00D45461" w:rsidRDefault="00505A16">
      <w:pPr>
        <w:pStyle w:val="ListBullet"/>
      </w:pPr>
      <w:r>
        <w:t>Running the Python local call with py. The connector is installed in .\python\.venv, so use its python.exe.</w:t>
      </w:r>
    </w:p>
    <w:p w14:paraId="041C4844" w14:textId="77777777" w:rsidR="00D45461" w:rsidRDefault="00505A16">
      <w:pPr>
        <w:pStyle w:val="ListBullet"/>
      </w:pPr>
      <w:r>
        <w:t>Starting lesson-6.1 somewhere other than beside lesson-6.0. Step 1's Copy-Item lines then find nothing to copy.</w:t>
      </w:r>
    </w:p>
    <w:p w14:paraId="4C0D0463" w14:textId="77777777" w:rsidR="00D45461" w:rsidRDefault="00505A16">
      <w:pPr>
        <w:pStyle w:val="ListBullet"/>
      </w:pPr>
      <w:r>
        <w:t>Typing localhost instead of 127.0.0.1 in a URL. localhost may reach ::1, where the server does not listen.</w:t>
      </w:r>
    </w:p>
    <w:p w14:paraId="2A6E1FD6" w14:textId="77777777" w:rsidR="00D45461" w:rsidRDefault="00505A16">
      <w:pPr>
        <w:pStyle w:val="ListBullet"/>
      </w:pPr>
      <w:r>
        <w:t>Leaving a server running and starting another. The second one cannot listen on port 8765; stop the first with Ctrl+C.</w:t>
      </w:r>
    </w:p>
    <w:p w14:paraId="5DC80E5C" w14:textId="77777777" w:rsidR="00D45461" w:rsidRDefault="00D45461">
      <w:pPr>
        <w:keepNext/>
      </w:pPr>
    </w:p>
    <w:p w14:paraId="5EDBD369" w14:textId="77777777" w:rsidR="00D45461" w:rsidRDefault="00D45461">
      <w:pPr>
        <w:keepNext/>
      </w:pPr>
    </w:p>
    <w:p w14:paraId="324A43E1" w14:textId="77777777" w:rsidR="00D45461" w:rsidRDefault="00D45461">
      <w:pPr>
        <w:keepNext/>
      </w:pPr>
    </w:p>
    <w:p w14:paraId="661AD552" w14:textId="77777777" w:rsidR="00D45461" w:rsidRDefault="00505A16">
      <w:pPr>
        <w:pStyle w:val="Heading1"/>
      </w:pPr>
      <w:r>
        <w:t>Project Connection</w:t>
      </w:r>
    </w:p>
    <w:p w14:paraId="2E7688AD" w14:textId="77777777" w:rsidR="00D45461" w:rsidRDefault="00505A16">
      <w:r>
        <w:t>The Chapter 6 main project, the Contact Manager REST API, puts the two halves of this lesson together: its handlers call the Chapter 5 contacts module's functions, as the local call does, and answer requests with status codes and JSON, as the health handler does. From Lesson 6.5, GET /api/v1/contacts/2 reaches a handler that calls get_contact for id 2, and contact 99 gets a real 404 that says no contact has that id. The client is the start of the client every lesson uses; the secondary project, the GitHub A</w:t>
      </w:r>
      <w:r>
        <w:t>PI Explorer, calls a public web API with the same kind of request.</w:t>
      </w:r>
    </w:p>
    <w:p w14:paraId="14661F2E" w14:textId="77777777" w:rsidR="00D45461" w:rsidRDefault="00D45461">
      <w:pPr>
        <w:keepNext/>
      </w:pPr>
    </w:p>
    <w:p w14:paraId="2CC6E262" w14:textId="77777777" w:rsidR="00D45461" w:rsidRDefault="00D45461">
      <w:pPr>
        <w:keepNext/>
      </w:pPr>
    </w:p>
    <w:p w14:paraId="64E785B1" w14:textId="77777777" w:rsidR="00D45461" w:rsidRDefault="00D45461">
      <w:pPr>
        <w:keepNext/>
      </w:pPr>
    </w:p>
    <w:p w14:paraId="2100CB11" w14:textId="77777777" w:rsidR="00D45461" w:rsidRDefault="00505A16">
      <w:pPr>
        <w:pStyle w:val="Heading1"/>
      </w:pPr>
      <w:r>
        <w:t>Workbook Exercise</w:t>
      </w:r>
    </w:p>
    <w:p w14:paraId="367B1701" w14:textId="77777777" w:rsidR="00D45461" w:rsidRDefault="00505A16">
      <w:r>
        <w:t>Ask the web API for something it does not have, as the local call asked for contact 99. In the Production-Minded client, change the path the client requests from /api/v1/health to /api/v1/contacts/99:</w:t>
      </w:r>
    </w:p>
    <w:p w14:paraId="2B2E544F" w14:textId="77777777" w:rsidR="00D45461" w:rsidRDefault="00D45461">
      <w:pPr>
        <w:keepNext/>
      </w:pPr>
    </w:p>
    <w:p w14:paraId="2B653776" w14:textId="77777777" w:rsidR="00D45461" w:rsidRDefault="00505A16">
      <w:pPr>
        <w:pStyle w:val="ListBullet"/>
      </w:pPr>
      <w:r>
        <w:t>In every language, the client's one request names "/health" after the API's base (API_BASE, API_PREFIX in C++, ApiBase in C#, apiBase in Go). Change that "/health" to "/contacts/99". In C, the comment above the #define lines quotes the same "/health"; change it too, so it still matches the code.</w:t>
      </w:r>
    </w:p>
    <w:p w14:paraId="650D7EC2" w14:textId="77777777" w:rsidR="00D45461" w:rsidRDefault="00D45461">
      <w:pPr>
        <w:keepNext/>
      </w:pPr>
    </w:p>
    <w:p w14:paraId="51C4D0F6" w14:textId="77777777" w:rsidR="00D45461" w:rsidRDefault="00505A16">
      <w:r>
        <w:t xml:space="preserve">Before you run it, predict the two lines, the exit code, and Terminal 1's new line. Rebuild the client, start the Production-Minded server in Terminal 1, and run the client in Terminal 2. The output must match the Required Exercise Output below with exit code 0, and Terminal 1 must show GET /api/v1/contacts/99 -&gt; 404. The client got an answer, so it did not fail: like get_contact for id 99, the API said not found, in its own way, a status code and an error body. Here 404 means the path does not exist; from </w:t>
      </w:r>
      <w:r>
        <w:t>Lesson 6.5 it will mean no such contact. Undo the change, rebuild, and check that the clean-run lines return.</w:t>
      </w:r>
    </w:p>
    <w:p w14:paraId="06914A35" w14:textId="77777777" w:rsidR="00D45461" w:rsidRDefault="00D45461">
      <w:pPr>
        <w:keepNext/>
      </w:pPr>
    </w:p>
    <w:p w14:paraId="0ED888C2" w14:textId="77777777" w:rsidR="00D45461" w:rsidRDefault="00D45461">
      <w:pPr>
        <w:keepNext/>
      </w:pPr>
    </w:p>
    <w:p w14:paraId="2403221E" w14:textId="77777777" w:rsidR="00D45461" w:rsidRDefault="00505A16">
      <w:pPr>
        <w:pStyle w:val="Heading2"/>
      </w:pPr>
      <w:r>
        <w:t>Required Exercise Output</w:t>
      </w:r>
    </w:p>
    <w:p w14:paraId="27408FBF" w14:textId="77777777" w:rsidR="00D45461" w:rsidRDefault="00505A16">
      <w:pPr>
        <w:keepNext/>
      </w:pPr>
      <w:r>
        <w:t>With the client asking for /api/v1/contacts/99, the client prints these two lines and ends with exit code 0, and Terminal 1 shows GET /api/v1/contacts/99 -&gt; 404 after the Listening line:</w:t>
      </w:r>
    </w:p>
    <w:p w14:paraId="72D76AB9" w14:textId="77777777" w:rsidR="00D45461" w:rsidRDefault="00D45461">
      <w:pPr>
        <w:keepNext/>
      </w:pPr>
    </w:p>
    <w:p w14:paraId="4D264154" w14:textId="77777777" w:rsidR="00D45461" w:rsidRDefault="00505A16">
      <w:pPr>
        <w:pStyle w:val="RequiredOutput"/>
        <w:keepNext/>
      </w:pPr>
      <w:r>
        <w:t>Status: 404</w:t>
      </w:r>
    </w:p>
    <w:p w14:paraId="4FA512C0" w14:textId="77777777" w:rsidR="00D45461" w:rsidRDefault="00505A16">
      <w:pPr>
        <w:pStyle w:val="RequiredOutput"/>
      </w:pPr>
      <w:r>
        <w:t>Body: {"code":"not_found","message":"no such path"}</w:t>
      </w:r>
    </w:p>
    <w:p w14:paraId="0ACD246C" w14:textId="77777777" w:rsidR="00D45461" w:rsidRDefault="00D45461">
      <w:pPr>
        <w:keepNext/>
      </w:pPr>
    </w:p>
    <w:p w14:paraId="7AFB0073" w14:textId="77777777" w:rsidR="00D45461" w:rsidRDefault="00D45461">
      <w:pPr>
        <w:keepNext/>
      </w:pPr>
    </w:p>
    <w:p w14:paraId="0A4D24FB" w14:textId="77777777" w:rsidR="00D45461" w:rsidRDefault="00D45461">
      <w:pPr>
        <w:keepNext/>
      </w:pPr>
    </w:p>
    <w:p w14:paraId="4C90658F" w14:textId="77777777" w:rsidR="00D45461" w:rsidRDefault="00505A16">
      <w:pPr>
        <w:pStyle w:val="Heading1"/>
      </w:pPr>
      <w:r>
        <w:t>Challenge</w:t>
      </w:r>
    </w:p>
    <w:p w14:paraId="5A94F783" w14:textId="77777777" w:rsidR="00D45461" w:rsidRDefault="00505A16">
      <w:r>
        <w:t>Real web APIs often describe themselves: GitHub's API answers its root URL, https://api.github.com, with the URLs of its main endpoints. Add a root route that does the same:</w:t>
      </w:r>
    </w:p>
    <w:p w14:paraId="1FE85141" w14:textId="77777777" w:rsidR="00D45461" w:rsidRDefault="00D45461">
      <w:pPr>
        <w:keepNext/>
      </w:pPr>
    </w:p>
    <w:p w14:paraId="2E81FD56" w14:textId="77777777" w:rsidR="00D45461" w:rsidRDefault="00505A16">
      <w:pPr>
        <w:pStyle w:val="ListBullet"/>
      </w:pPr>
      <w:r>
        <w:t>In the Production-Minded server, write handle_api_root (C++ and TypeScript handleApiRoot, C# HandleApiRoot, Go handleAPIRoot), which answers 200 with {"health_url":"https://127.0.0.1:8765/api/v1/health"} through send_json, and add GET /api/v1, the API_PREFIX alone, to the route table, beside the health route.</w:t>
      </w:r>
    </w:p>
    <w:p w14:paraId="4BE09419" w14:textId="77777777" w:rsidR="00D45461" w:rsidRDefault="00505A16">
      <w:pPr>
        <w:pStyle w:val="ListBullet"/>
      </w:pPr>
      <w:r>
        <w:t>In the Production-Minded client, request /api/v1 and then /api/v1/health, printing Status: and Body: for each. Create the client object once and reuse it for both requests: in Python, create the SSL context once, and in C, empty body (body[0] = '\0';) before each request, because save_body adds each piece to its end.</w:t>
      </w:r>
    </w:p>
    <w:p w14:paraId="019E6458" w14:textId="77777777" w:rsidR="00D45461" w:rsidRDefault="00D45461">
      <w:pPr>
        <w:keepNext/>
      </w:pPr>
    </w:p>
    <w:p w14:paraId="347C2E9B" w14:textId="77777777" w:rsidR="00D45461" w:rsidRDefault="00505A16">
      <w:r>
        <w:t>Run both. The output must match the Required Challenge Output below, and Terminal 1 must show GET /api/v1 -&gt; 200 and then GET /api/v1/health -&gt; 200. With the Exercise's change as well, the output must match the Required Combined Output after it, and Terminal 1 shows GET /api/v1 -&gt; 200 and then GET /api/v1/contacts/99 -&gt; 404.</w:t>
      </w:r>
    </w:p>
    <w:p w14:paraId="1B14B15A" w14:textId="77777777" w:rsidR="00D45461" w:rsidRDefault="00D45461">
      <w:pPr>
        <w:keepNext/>
      </w:pPr>
    </w:p>
    <w:p w14:paraId="03E47BCA" w14:textId="77777777" w:rsidR="00D45461" w:rsidRDefault="00D45461">
      <w:pPr>
        <w:keepNext/>
      </w:pPr>
    </w:p>
    <w:p w14:paraId="6F6DA50C" w14:textId="77777777" w:rsidR="00D45461" w:rsidRDefault="00505A16">
      <w:pPr>
        <w:pStyle w:val="Heading2"/>
      </w:pPr>
      <w:r>
        <w:t>Required Challenge Output</w:t>
      </w:r>
    </w:p>
    <w:p w14:paraId="5C61A971" w14:textId="77777777" w:rsidR="00D45461" w:rsidRDefault="00505A16">
      <w:pPr>
        <w:keepNext/>
      </w:pPr>
      <w:r>
        <w:t>With the API root route added, the client prints four lines and ends with exit code 0, and Terminal 1 shows GET /api/v1 -&gt; 200 and then GET /api/v1/health -&gt; 200:</w:t>
      </w:r>
    </w:p>
    <w:p w14:paraId="29AE41D3" w14:textId="77777777" w:rsidR="00D45461" w:rsidRDefault="00D45461">
      <w:pPr>
        <w:keepNext/>
      </w:pPr>
    </w:p>
    <w:p w14:paraId="1D1FF31A" w14:textId="77777777" w:rsidR="00D45461" w:rsidRDefault="00505A16">
      <w:pPr>
        <w:pStyle w:val="RequiredOutput"/>
        <w:keepNext/>
      </w:pPr>
      <w:r>
        <w:t>Status: 200</w:t>
      </w:r>
    </w:p>
    <w:p w14:paraId="6DBDEFCE" w14:textId="77777777" w:rsidR="00D45461" w:rsidRDefault="00505A16">
      <w:pPr>
        <w:pStyle w:val="RequiredOutput"/>
        <w:keepNext/>
      </w:pPr>
      <w:r>
        <w:t>Body: {"health_url":"https://127.0.0.1:8765/api/v1/health"}</w:t>
      </w:r>
    </w:p>
    <w:p w14:paraId="2AA596FE" w14:textId="77777777" w:rsidR="00D45461" w:rsidRDefault="00505A16">
      <w:pPr>
        <w:pStyle w:val="RequiredOutput"/>
        <w:keepNext/>
      </w:pPr>
      <w:r>
        <w:t>Status: 200</w:t>
      </w:r>
    </w:p>
    <w:p w14:paraId="2D9E4A25" w14:textId="77777777" w:rsidR="00D45461" w:rsidRDefault="00505A16">
      <w:pPr>
        <w:pStyle w:val="RequiredOutput"/>
      </w:pPr>
      <w:r>
        <w:t>Body: {"status":"ok"}</w:t>
      </w:r>
    </w:p>
    <w:p w14:paraId="2C8F25F0" w14:textId="77777777" w:rsidR="00D45461" w:rsidRDefault="00D45461">
      <w:pPr>
        <w:keepNext/>
      </w:pPr>
    </w:p>
    <w:p w14:paraId="0AAF4062" w14:textId="77777777" w:rsidR="00D45461" w:rsidRDefault="00D45461">
      <w:pPr>
        <w:keepNext/>
      </w:pPr>
    </w:p>
    <w:p w14:paraId="00459B10" w14:textId="77777777" w:rsidR="00D45461" w:rsidRDefault="00505A16">
      <w:pPr>
        <w:pStyle w:val="Heading2"/>
      </w:pPr>
      <w:r>
        <w:t>Required Combined Output</w:t>
      </w:r>
    </w:p>
    <w:p w14:paraId="095A75C7" w14:textId="77777777" w:rsidR="00D45461" w:rsidRDefault="00505A16">
      <w:pPr>
        <w:keepNext/>
      </w:pPr>
      <w:r>
        <w:t>With both changes, the client asks for the API root and then contact 99:</w:t>
      </w:r>
    </w:p>
    <w:p w14:paraId="6E651946" w14:textId="77777777" w:rsidR="00D45461" w:rsidRDefault="00D45461">
      <w:pPr>
        <w:keepNext/>
      </w:pPr>
    </w:p>
    <w:p w14:paraId="378793AC" w14:textId="77777777" w:rsidR="00D45461" w:rsidRDefault="00505A16">
      <w:pPr>
        <w:pStyle w:val="RequiredOutput"/>
        <w:keepNext/>
      </w:pPr>
      <w:r>
        <w:t>Status: 200</w:t>
      </w:r>
    </w:p>
    <w:p w14:paraId="673904C6" w14:textId="77777777" w:rsidR="00D45461" w:rsidRDefault="00505A16">
      <w:pPr>
        <w:pStyle w:val="RequiredOutput"/>
        <w:keepNext/>
      </w:pPr>
      <w:r>
        <w:t>Body: {"health_url":"https://127.0.0.1:8765/api/v1/health"}</w:t>
      </w:r>
    </w:p>
    <w:p w14:paraId="11791139" w14:textId="77777777" w:rsidR="00D45461" w:rsidRDefault="00505A16">
      <w:pPr>
        <w:pStyle w:val="RequiredOutput"/>
        <w:keepNext/>
      </w:pPr>
      <w:r>
        <w:t>Status: 404</w:t>
      </w:r>
    </w:p>
    <w:p w14:paraId="6C9683C2" w14:textId="77777777" w:rsidR="00D45461" w:rsidRDefault="00505A16">
      <w:pPr>
        <w:pStyle w:val="RequiredOutput"/>
      </w:pPr>
      <w:r>
        <w:t>Body: {"code":"not_found","message":"no such path"}</w:t>
      </w:r>
    </w:p>
    <w:p w14:paraId="65499153" w14:textId="77777777" w:rsidR="00D45461" w:rsidRDefault="00D45461">
      <w:pPr>
        <w:keepNext/>
      </w:pPr>
    </w:p>
    <w:p w14:paraId="52591410" w14:textId="77777777" w:rsidR="00D45461" w:rsidRDefault="00D45461">
      <w:pPr>
        <w:keepNext/>
      </w:pPr>
    </w:p>
    <w:p w14:paraId="3E638DC4" w14:textId="77777777" w:rsidR="00D45461" w:rsidRDefault="00D45461">
      <w:pPr>
        <w:keepNext/>
      </w:pPr>
    </w:p>
    <w:p w14:paraId="0C427DE2" w14:textId="77777777" w:rsidR="00D45461" w:rsidRDefault="00505A16">
      <w:pPr>
        <w:pStyle w:val="Heading1"/>
      </w:pPr>
      <w:r>
        <w:t>Completion Checklist</w:t>
      </w:r>
    </w:p>
    <w:p w14:paraId="6DE40D3B" w14:textId="77777777" w:rsidR="00D45461" w:rsidRDefault="00505A16">
      <w:pPr>
        <w:pStyle w:val="ListBullet"/>
      </w:pPr>
      <w:r>
        <w:t>I can say what an API is: a defined way for software to request capabilities or data from other software.</w:t>
      </w:r>
    </w:p>
    <w:p w14:paraId="60DC913C" w14:textId="77777777" w:rsidR="00D45461" w:rsidRDefault="00505A16">
      <w:pPr>
        <w:pStyle w:val="ListBullet"/>
      </w:pPr>
      <w:r>
        <w:t>I ran the local call in every language and saw get_contact return contact 2, and not found for 99.</w:t>
      </w:r>
    </w:p>
    <w:p w14:paraId="08BC8DEE" w14:textId="77777777" w:rsidR="00D45461" w:rsidRDefault="00505A16">
      <w:pPr>
        <w:pStyle w:val="ListBullet"/>
      </w:pPr>
      <w:r>
        <w:t>I started each server in Terminal 1, ran its client in Terminal 2, and stopped the server with Ctrl+C.</w:t>
      </w:r>
    </w:p>
    <w:p w14:paraId="449DA2DA" w14:textId="77777777" w:rsidR="00D45461" w:rsidRDefault="00505A16">
      <w:pPr>
        <w:pStyle w:val="ListBullet"/>
      </w:pPr>
      <w:r>
        <w:t>I checked the server with curl.exe, and saw 200 for the health route and 404 for a path it does not have.</w:t>
      </w:r>
    </w:p>
    <w:p w14:paraId="6E7D524B" w14:textId="77777777" w:rsidR="00D45461" w:rsidRDefault="00505A16">
      <w:pPr>
        <w:pStyle w:val="ListBullet"/>
      </w:pPr>
      <w:r>
        <w:t>I can name the parts of each interface: a function's name, arguments, and return value; a request's method, URL, status code, and body.</w:t>
      </w:r>
    </w:p>
    <w:p w14:paraId="58CB03ED" w14:textId="77777777" w:rsidR="00D45461" w:rsidRDefault="00505A16">
      <w:pPr>
        <w:pStyle w:val="ListBullet"/>
      </w:pPr>
      <w:r>
        <w:t>I can explain why a 404 is an answer, and why the compiler cannot check a URL.</w:t>
      </w:r>
    </w:p>
    <w:p w14:paraId="7F627E86" w14:textId="77777777" w:rsidR="00D45461" w:rsidRDefault="00505A16">
      <w:pPr>
        <w:pStyle w:val="ListBullet"/>
      </w:pPr>
      <w:r>
        <w:t>I matched the Required Exercise, Challenge, and Combined Output.</w:t>
      </w:r>
    </w:p>
    <w:p w14:paraId="009CDC4F" w14:textId="77777777" w:rsidR="00D45461" w:rsidRDefault="00D45461">
      <w:pPr>
        <w:keepNext/>
      </w:pPr>
    </w:p>
    <w:p w14:paraId="1CBC7F78" w14:textId="77777777" w:rsidR="00D45461" w:rsidRDefault="00D45461">
      <w:pPr>
        <w:keepNext/>
      </w:pPr>
    </w:p>
    <w:p w14:paraId="0672DDFD" w14:textId="77777777" w:rsidR="00D45461" w:rsidRDefault="00D45461">
      <w:pPr>
        <w:keepNext/>
      </w:pPr>
    </w:p>
    <w:p w14:paraId="7FBAE525" w14:textId="77777777" w:rsidR="00D45461" w:rsidRDefault="00505A16">
      <w:pPr>
        <w:pStyle w:val="Heading1"/>
      </w:pPr>
      <w:r>
        <w:t>Lesson Wrap-Up</w:t>
      </w:r>
    </w:p>
    <w:p w14:paraId="3FF5C7C5" w14:textId="77777777" w:rsidR="00D45461" w:rsidRDefault="00505A16">
      <w:r>
        <w:t>An API is a defined way for software to ask other software for data or work, and its interface is a promise: what to send, what comes back, and what each failure looks like. A local call, get_contact with id 2, names a function and passes arguments inside one program, and the build checks it (Python, when the line runs); a web API call, GET https://127.0.0.1:8765/api/v1/health, names a method and a URL, travels as text to another program, and comes back with a status code and a body that nothing checks unti</w:t>
      </w:r>
      <w:r>
        <w:t>l it runs. On the server, the route table turns each request back into a function call, a handler. Lesson 6.2 looks closer at the requests themselves: resources, representations, and methods.</w:t>
      </w:r>
    </w:p>
    <w:sectPr w:rsidR="00D4546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597232">
    <w:abstractNumId w:val="8"/>
  </w:num>
  <w:num w:numId="2" w16cid:durableId="258954831">
    <w:abstractNumId w:val="6"/>
  </w:num>
  <w:num w:numId="3" w16cid:durableId="1420368853">
    <w:abstractNumId w:val="5"/>
  </w:num>
  <w:num w:numId="4" w16cid:durableId="134880958">
    <w:abstractNumId w:val="4"/>
  </w:num>
  <w:num w:numId="5" w16cid:durableId="1033924453">
    <w:abstractNumId w:val="7"/>
  </w:num>
  <w:num w:numId="6" w16cid:durableId="2094617083">
    <w:abstractNumId w:val="3"/>
  </w:num>
  <w:num w:numId="7" w16cid:durableId="1832669996">
    <w:abstractNumId w:val="2"/>
  </w:num>
  <w:num w:numId="8" w16cid:durableId="1419475999">
    <w:abstractNumId w:val="1"/>
  </w:num>
  <w:num w:numId="9" w16cid:durableId="2090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A16"/>
    <w:rsid w:val="00AA1D8D"/>
    <w:rsid w:val="00AF34A0"/>
    <w:rsid w:val="00B47730"/>
    <w:rsid w:val="00CB0664"/>
    <w:rsid w:val="00CF2FCF"/>
    <w:rsid w:val="00D45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F7E51"/>
  <w14:defaultImageDpi w14:val="300"/>
  <w15:docId w15:val="{F3B62307-589C-4DD0-98AC-42A5F3B0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25402</Words>
  <Characters>157985</Characters>
  <Application>Microsoft Office Word</Application>
  <DocSecurity>0</DocSecurity>
  <Lines>4616</Lines>
  <Paragraphs>3560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 What Is an API</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