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78A52" w14:textId="77777777" w:rsidR="009765D8" w:rsidRDefault="00EC7F04">
      <w:pPr>
        <w:pStyle w:val="AcademyTitle"/>
      </w:pPr>
      <w:r>
        <w:t>SYSTEMS PROGRAMMING ACADEMY</w:t>
      </w:r>
    </w:p>
    <w:p w14:paraId="25125D02" w14:textId="77777777" w:rsidR="009765D8" w:rsidRDefault="00EC7F04">
      <w:pPr>
        <w:pStyle w:val="VolumeTitle"/>
      </w:pPr>
      <w:r>
        <w:t>Volume 1: Foundations of Systems Programming</w:t>
      </w:r>
    </w:p>
    <w:p w14:paraId="4C86DAE3" w14:textId="77777777" w:rsidR="009765D8" w:rsidRDefault="00EC7F04">
      <w:pPr>
        <w:pStyle w:val="ChapterTitle"/>
      </w:pPr>
      <w:r>
        <w:t>Chapter 6: RESTful APIs</w:t>
      </w:r>
    </w:p>
    <w:p w14:paraId="6C88030A" w14:textId="77777777" w:rsidR="009765D8" w:rsidRDefault="00EC7F04">
      <w:pPr>
        <w:pStyle w:val="LessonTitle"/>
      </w:pPr>
      <w:r>
        <w:t>Project 2: GitHub API Explorer</w:t>
      </w:r>
    </w:p>
    <w:p w14:paraId="38E988E6" w14:textId="77777777" w:rsidR="009765D8" w:rsidRDefault="00EC7F04">
      <w:pPr>
        <w:pStyle w:val="LessonSubtitle"/>
      </w:pPr>
      <w:r>
        <w:t>The Chapter 6 Client Skills Against a Real Public API</w:t>
      </w:r>
    </w:p>
    <w:p w14:paraId="7235B98A" w14:textId="77777777" w:rsidR="009765D8" w:rsidRDefault="009765D8">
      <w:pPr>
        <w:keepNext/>
      </w:pPr>
    </w:p>
    <w:p w14:paraId="121BE91C" w14:textId="77777777" w:rsidR="009765D8" w:rsidRDefault="009765D8">
      <w:pPr>
        <w:keepNext/>
      </w:pPr>
    </w:p>
    <w:p w14:paraId="53CA81F4" w14:textId="77777777" w:rsidR="009765D8" w:rsidRDefault="009765D8">
      <w:pPr>
        <w:keepNext/>
      </w:pPr>
    </w:p>
    <w:p w14:paraId="1AE862FB" w14:textId="77777777" w:rsidR="009765D8" w:rsidRDefault="00EC7F04">
      <w:pPr>
        <w:pStyle w:val="Heading1"/>
      </w:pPr>
      <w:r>
        <w:t>Goal</w:t>
      </w:r>
    </w:p>
    <w:p w14:paraId="6029FBE4" w14:textId="77777777" w:rsidR="009765D8" w:rsidRDefault="00EC7F04">
      <w:r>
        <w:t>Build the GitHub API Explorer, a github&gt; command loop in C, C++, C#, Go, Python, and TypeScript that reads real, public data from GitHub's REST API with the client pieces of Chapter 6. It looks up a repository and a user, lists a repository's commits three to a page with an optional file filter, follows GitHub's Link header from page to page, shows how many requests are left this hour, and reports every failure in one sentence: a missing repository, the rate limit, a timeout, or no answer at all. It sends a</w:t>
      </w:r>
      <w:r>
        <w:t xml:space="preserve"> token as a Bearer header when one is set, never prints it, and needs none.</w:t>
      </w:r>
    </w:p>
    <w:p w14:paraId="45B14952" w14:textId="77777777" w:rsidR="009765D8" w:rsidRDefault="009765D8">
      <w:pPr>
        <w:keepNext/>
      </w:pPr>
    </w:p>
    <w:p w14:paraId="3D56B36B" w14:textId="77777777" w:rsidR="009765D8" w:rsidRDefault="009765D8">
      <w:pPr>
        <w:keepNext/>
      </w:pPr>
    </w:p>
    <w:p w14:paraId="422DE78A" w14:textId="77777777" w:rsidR="009765D8" w:rsidRDefault="009765D8">
      <w:pPr>
        <w:keepNext/>
      </w:pPr>
    </w:p>
    <w:p w14:paraId="76186089" w14:textId="77777777" w:rsidR="009765D8" w:rsidRDefault="00EC7F04">
      <w:pPr>
        <w:pStyle w:val="Heading1"/>
      </w:pPr>
      <w:r>
        <w:t>Why This Matters</w:t>
      </w:r>
    </w:p>
    <w:p w14:paraId="203C6BF2" w14:textId="77777777" w:rsidR="009765D8" w:rsidRDefault="00EC7F04">
      <w:r>
        <w:t>Every API in this chapter so far was your own, on 127.0.0.1, with your own certificate authority. Real programs mostly call other people's APIs: they cannot choose the rules, the data, or the limits. GitHub's API is a good first one: it is public, documented, and strict about headers, versions and rate limits. Calling it with the same send_request shape, the same JSON reading, the same pagination loop and the same failure handling proves that the chapter's skills carry over to a service you do not control.</w:t>
      </w:r>
    </w:p>
    <w:p w14:paraId="4905E646" w14:textId="77777777" w:rsidR="009765D8" w:rsidRDefault="009765D8">
      <w:pPr>
        <w:keepNext/>
      </w:pPr>
    </w:p>
    <w:p w14:paraId="025FF096" w14:textId="77777777" w:rsidR="009765D8" w:rsidRDefault="009765D8">
      <w:pPr>
        <w:keepNext/>
      </w:pPr>
    </w:p>
    <w:p w14:paraId="359D6636" w14:textId="77777777" w:rsidR="009765D8" w:rsidRDefault="009765D8">
      <w:pPr>
        <w:keepNext/>
      </w:pPr>
    </w:p>
    <w:p w14:paraId="7266F68A" w14:textId="77777777" w:rsidR="009765D8" w:rsidRDefault="00EC7F04">
      <w:pPr>
        <w:pStyle w:val="Heading1"/>
      </w:pPr>
      <w:r>
        <w:t>Concept</w:t>
      </w:r>
    </w:p>
    <w:p w14:paraId="730D0391" w14:textId="77777777" w:rsidR="009765D8" w:rsidRDefault="009765D8">
      <w:pPr>
        <w:keepNext/>
      </w:pPr>
    </w:p>
    <w:p w14:paraId="554EC032" w14:textId="77777777" w:rsidR="009765D8" w:rsidRDefault="009765D8">
      <w:pPr>
        <w:keepNext/>
      </w:pPr>
    </w:p>
    <w:p w14:paraId="49301501" w14:textId="77777777" w:rsidR="009765D8" w:rsidRDefault="00EC7F04">
      <w:pPr>
        <w:pStyle w:val="Heading2"/>
      </w:pPr>
      <w:r>
        <w:t>What the Explorer Does</w:t>
      </w:r>
    </w:p>
    <w:p w14:paraId="54A2B535" w14:textId="77777777" w:rsidR="009765D8" w:rsidRDefault="00EC7F04">
      <w:pPr>
        <w:keepNext/>
      </w:pPr>
      <w:r>
        <w:t>The commands, each typed at the github&gt; prompt. As in the Chapter 5 project, a blank line is ignored, and only quit or ended input closes the program:</w:t>
      </w:r>
    </w:p>
    <w:p w14:paraId="010E9709" w14:textId="77777777" w:rsidR="009765D8" w:rsidRDefault="009765D8">
      <w:pPr>
        <w:keepNext/>
      </w:pPr>
    </w:p>
    <w:p w14:paraId="27C4F383" w14:textId="77777777" w:rsidR="009765D8" w:rsidRDefault="00EC7F04">
      <w:pPr>
        <w:pStyle w:val="RequiredOutput"/>
        <w:keepNext/>
      </w:pPr>
      <w:r>
        <w:t>Command  It asks for                      It does</w:t>
      </w:r>
    </w:p>
    <w:p w14:paraId="49BEA7C1" w14:textId="77777777" w:rsidR="009765D8" w:rsidRDefault="00EC7F04">
      <w:pPr>
        <w:pStyle w:val="RequiredOutput"/>
        <w:keepNext/>
      </w:pPr>
      <w:r>
        <w:t>repo     Repository (owner/name)          shows four fields of a repository</w:t>
      </w:r>
    </w:p>
    <w:p w14:paraId="3236812D" w14:textId="77777777" w:rsidR="009765D8" w:rsidRDefault="00EC7F04">
      <w:pPr>
        <w:pStyle w:val="RequiredOutput"/>
        <w:keepNext/>
      </w:pPr>
      <w:r>
        <w:t>user     User (a login)                   shows three fields of a user</w:t>
      </w:r>
    </w:p>
    <w:p w14:paraId="70066646" w14:textId="77777777" w:rsidR="009765D8" w:rsidRDefault="00EC7F04">
      <w:pPr>
        <w:pStyle w:val="RequiredOutput"/>
        <w:keepNext/>
      </w:pPr>
      <w:r>
        <w:t>commits  Repository, and File (Enter for  lists commits, 3 a page, newest</w:t>
      </w:r>
    </w:p>
    <w:p w14:paraId="408E7DD8" w14:textId="77777777" w:rsidR="009765D8" w:rsidRDefault="00EC7F04">
      <w:pPr>
        <w:pStyle w:val="RequiredOutput"/>
        <w:keepNext/>
      </w:pPr>
      <w:r>
        <w:t xml:space="preserve">         every commit)                    first</w:t>
      </w:r>
    </w:p>
    <w:p w14:paraId="357EAF65" w14:textId="77777777" w:rsidR="009765D8" w:rsidRDefault="00EC7F04">
      <w:pPr>
        <w:pStyle w:val="RequiredOutput"/>
        <w:keepNext/>
      </w:pPr>
      <w:r>
        <w:t>next     nothing                          shows the next page of commits</w:t>
      </w:r>
    </w:p>
    <w:p w14:paraId="581B8D0F" w14:textId="77777777" w:rsidR="009765D8" w:rsidRDefault="00EC7F04">
      <w:pPr>
        <w:pStyle w:val="RequiredOutput"/>
        <w:keepNext/>
      </w:pPr>
      <w:r>
        <w:t>rate     nothing                          shows the requests left this hour</w:t>
      </w:r>
    </w:p>
    <w:p w14:paraId="33FF4A59" w14:textId="77777777" w:rsidR="009765D8" w:rsidRDefault="00EC7F04">
      <w:pPr>
        <w:pStyle w:val="RequiredOutput"/>
        <w:keepNext/>
      </w:pPr>
      <w:r>
        <w:t>help     nothing                          lists the commands</w:t>
      </w:r>
    </w:p>
    <w:p w14:paraId="63D40043" w14:textId="77777777" w:rsidR="009765D8" w:rsidRDefault="00EC7F04">
      <w:pPr>
        <w:pStyle w:val="RequiredOutput"/>
      </w:pPr>
      <w:r>
        <w:t>quit     nothing                          closes the explorer</w:t>
      </w:r>
    </w:p>
    <w:p w14:paraId="571AF290" w14:textId="77777777" w:rsidR="009765D8" w:rsidRDefault="009765D8">
      <w:pPr>
        <w:keepNext/>
      </w:pPr>
    </w:p>
    <w:p w14:paraId="3FD8718D" w14:textId="77777777" w:rsidR="009765D8" w:rsidRDefault="00EC7F04">
      <w:pPr>
        <w:keepNext/>
      </w:pPr>
      <w:r>
        <w:t>Every piece except two comes from a lesson, and keeps its lesson's name:</w:t>
      </w:r>
    </w:p>
    <w:p w14:paraId="6D8915FF" w14:textId="77777777" w:rsidR="009765D8" w:rsidRDefault="009765D8">
      <w:pPr>
        <w:keepNext/>
      </w:pPr>
    </w:p>
    <w:p w14:paraId="3F1DC76E" w14:textId="77777777" w:rsidR="009765D8" w:rsidRDefault="00EC7F04">
      <w:pPr>
        <w:pStyle w:val="RequiredOutput"/>
        <w:keepNext/>
      </w:pPr>
      <w:r>
        <w:t>Piece of the explorer                     Where it was taught</w:t>
      </w:r>
    </w:p>
    <w:p w14:paraId="7478A119" w14:textId="77777777" w:rsidR="009765D8" w:rsidRDefault="00EC7F04">
      <w:pPr>
        <w:pStyle w:val="RequiredOutput"/>
        <w:keepNext/>
      </w:pPr>
      <w:r>
        <w:t>ApiResponse, response_header, timeouts    Lesson 6.4: HTTP Clients</w:t>
      </w:r>
    </w:p>
    <w:p w14:paraId="52C929A0" w14:textId="77777777" w:rsidR="009765D8" w:rsidRDefault="00EC7F04">
      <w:pPr>
        <w:pStyle w:val="RequiredOutput"/>
        <w:keepNext/>
      </w:pPr>
      <w:r>
        <w:t>the query builder for the file filter     Lesson 6.10: Query Parameters</w:t>
      </w:r>
    </w:p>
    <w:p w14:paraId="0A4ECE8C" w14:textId="77777777" w:rsidR="009765D8" w:rsidRDefault="00EC7F04">
      <w:pPr>
        <w:pStyle w:val="RequiredOutput"/>
        <w:keepNext/>
      </w:pPr>
      <w:r>
        <w:t>reading JSON fields                       Lesson 6.13: JSON Responses</w:t>
      </w:r>
    </w:p>
    <w:p w14:paraId="0C568829" w14:textId="77777777" w:rsidR="009765D8" w:rsidRDefault="00EC7F04">
      <w:pPr>
        <w:pStyle w:val="RequiredOutput"/>
        <w:keepNext/>
      </w:pPr>
      <w:r>
        <w:t>outcome_for                               Lesson 6.14: HTTP Status Codes</w:t>
      </w:r>
    </w:p>
    <w:p w14:paraId="6EB24251" w14:textId="77777777" w:rsidR="009765D8" w:rsidRDefault="00EC7F04">
      <w:pPr>
        <w:pStyle w:val="RequiredOutput"/>
        <w:keepNext/>
      </w:pPr>
      <w:r>
        <w:t>a secret from the environment, Bearer     Lesson 6.16: Authentication Basics</w:t>
      </w:r>
    </w:p>
    <w:p w14:paraId="47A70AD2" w14:textId="77777777" w:rsidR="009765D8" w:rsidRDefault="00EC7F04">
      <w:pPr>
        <w:pStyle w:val="RequiredOutput"/>
        <w:keepNext/>
      </w:pPr>
      <w:r>
        <w:t>link_target, following rel="next"         Lesson 6.18: Pagination</w:t>
      </w:r>
    </w:p>
    <w:p w14:paraId="6E56FB9E" w14:textId="77777777" w:rsidR="009765D8" w:rsidRDefault="00EC7F04">
      <w:pPr>
        <w:pStyle w:val="RequiredOutput"/>
        <w:keepNext/>
      </w:pPr>
      <w:r>
        <w:t>classify_failure, the api_failure module  Lesson 6.21: API Error Handling</w:t>
      </w:r>
    </w:p>
    <w:p w14:paraId="19FFDABB" w14:textId="77777777" w:rsidR="009765D8" w:rsidRDefault="00EC7F04">
      <w:pPr>
        <w:pStyle w:val="RequiredOutput"/>
        <w:keepNext/>
      </w:pPr>
      <w:r>
        <w:t>read_answer, the loop, the exit code      Chapter 5 Project: Contact Manager</w:t>
      </w:r>
    </w:p>
    <w:p w14:paraId="0776F501" w14:textId="77777777" w:rsidR="009765D8" w:rsidRDefault="00EC7F04">
      <w:pPr>
        <w:pStyle w:val="RequiredOutput"/>
      </w:pPr>
      <w:r>
        <w:t>send_public_request, github_problem       new in this project</w:t>
      </w:r>
    </w:p>
    <w:p w14:paraId="79A1DC42" w14:textId="77777777" w:rsidR="009765D8" w:rsidRDefault="009765D8">
      <w:pPr>
        <w:keepNext/>
      </w:pPr>
    </w:p>
    <w:p w14:paraId="518BD952" w14:textId="77777777" w:rsidR="009765D8" w:rsidRDefault="009765D8">
      <w:pPr>
        <w:keepNext/>
      </w:pPr>
    </w:p>
    <w:p w14:paraId="7D1CF6AD" w14:textId="77777777" w:rsidR="009765D8" w:rsidRDefault="00EC7F04">
      <w:pPr>
        <w:pStyle w:val="Heading2"/>
      </w:pPr>
      <w:r>
        <w:t>A Public API, Not the Course Server</w:t>
      </w:r>
    </w:p>
    <w:p w14:paraId="5B304D85" w14:textId="77777777" w:rsidR="009765D8" w:rsidRDefault="00EC7F04">
      <w:pPr>
        <w:pStyle w:val="ListBullet"/>
      </w:pPr>
      <w:r>
        <w:t>Trust: the course server's certificate is signed by the course CA, so every client so far trusted CA_FILE. GitHub's certificate is signed by a public certificate authority, so the explorer's client is created with the system's (or, for Node, its own bundled) public certificate authorities, never CA_FILE. The course CA can never check GitHub's certificate, and turning certificate checks off is never the fix (Lesson 6.16).</w:t>
      </w:r>
    </w:p>
    <w:p w14:paraId="671ADF20" w14:textId="77777777" w:rsidR="009765D8" w:rsidRDefault="00EC7F04">
      <w:pPr>
        <w:pStyle w:val="ListBullet"/>
      </w:pPr>
      <w:r>
        <w:t>Headers: GitHub asks every client for three. User-Agent names the program, and GitHub refuses a request without one with 403. Accept: application/vnd.github+json asks for GitHub's own JSON. X-GitHub-Api-Version: 2022-11-28 names the version of the REST API the program was written for, so GitHub keeps answering in that version's shape even after newer versions appear.</w:t>
      </w:r>
    </w:p>
    <w:p w14:paraId="0CEEB97A" w14:textId="77777777" w:rsidR="009765D8" w:rsidRDefault="00EC7F04">
      <w:pPr>
        <w:pStyle w:val="ListBullet"/>
      </w:pPr>
      <w:r>
        <w:t>No key: reading public data needs no key. A token is optional; see Rate Limits and Tokens.</w:t>
      </w:r>
    </w:p>
    <w:p w14:paraId="3D4E318C" w14:textId="77777777" w:rsidR="009765D8" w:rsidRDefault="00EC7F04">
      <w:pPr>
        <w:pStyle w:val="ListBullet"/>
      </w:pPr>
      <w:r>
        <w:t>send_public_request: the one new request function. It sits beside Lesson 6.4's send_request, which is never changed, and returns the same ApiResponse, so response_header, classify_failure and every other piece work on GitHub's answers unchanged. It takes a whole URL, because GitHub's Link header gives whole URLs, and it always sends GET: the explorer only reads. It refuses any URL that does not start with https://api.github.com/, so the token is never sent to another host, even if a Link header pointed else</w:t>
      </w:r>
      <w:r>
        <w:t>where.</w:t>
      </w:r>
    </w:p>
    <w:p w14:paraId="7BCF927C" w14:textId="77777777" w:rsidR="009765D8" w:rsidRDefault="009765D8">
      <w:pPr>
        <w:keepNext/>
      </w:pPr>
    </w:p>
    <w:p w14:paraId="65339BF3" w14:textId="77777777" w:rsidR="009765D8" w:rsidRDefault="009765D8">
      <w:pPr>
        <w:keepNext/>
      </w:pPr>
    </w:p>
    <w:p w14:paraId="07F2B1B1" w14:textId="77777777" w:rsidR="009765D8" w:rsidRDefault="00EC7F04">
      <w:pPr>
        <w:pStyle w:val="Heading2"/>
      </w:pPr>
      <w:r>
        <w:t>Stable Data Only</w:t>
      </w:r>
    </w:p>
    <w:p w14:paraId="049782CF" w14:textId="77777777" w:rsidR="009765D8" w:rsidRDefault="00EC7F04">
      <w:pPr>
        <w:pStyle w:val="ListBullet"/>
      </w:pPr>
      <w:r>
        <w:t>The explorer prints only fields that never change: a repository's full name, id, default branch and creation time; a user's login, id and creation time; and the short names and summaries of fixed commits. Stars, followers and update times change every day, so a screen that printed them could never be compared.</w:t>
      </w:r>
    </w:p>
    <w:p w14:paraId="4381F8D2" w14:textId="77777777" w:rsidR="009765D8" w:rsidRDefault="00EC7F04">
      <w:pPr>
        <w:pStyle w:val="ListBullet"/>
      </w:pPr>
      <w:r>
        <w:t>The commits come from VivoSomnio/api-endpoint-test, a public repository kept for this course, whose seven commits never change. The curriculum names issue listing; this repository has no issues, and its commits page in exactly the same way: GitHub's /issues and /commits both take per_page and page and answer with the same Link header.</w:t>
      </w:r>
    </w:p>
    <w:p w14:paraId="6C335DEA" w14:textId="77777777" w:rsidR="009765D8" w:rsidRDefault="00EC7F04">
      <w:pPr>
        <w:pStyle w:val="ListBullet"/>
      </w:pPr>
      <w:r>
        <w:t>Each commit's sha is its 40-character name, and its first 7 characters are the short form people use, as in 4a1b8aa. A commit message may have several lines; its first line is the summary.</w:t>
      </w:r>
    </w:p>
    <w:p w14:paraId="09A6BABE" w14:textId="77777777" w:rsidR="009765D8" w:rsidRDefault="00EC7F04">
      <w:pPr>
        <w:pStyle w:val="ListBullet"/>
      </w:pPr>
      <w:r>
        <w:t>One line varies on purpose: Requests left, the requests GitHub still allows your address this hour. The screens show 53: a run spends 7 requests before rate, so 53 is what is left when your address had sent nothing else this hour. Yours shows its own number.</w:t>
      </w:r>
    </w:p>
    <w:p w14:paraId="5C56D1AE" w14:textId="77777777" w:rsidR="009765D8" w:rsidRDefault="00EC7F04">
      <w:pPr>
        <w:pStyle w:val="ListBullet"/>
      </w:pPr>
      <w:r>
        <w:t>A 404 from GitHub can also mean a private repository: GitHub answers 404, not 403, to anyone who may not see it, so that its existence is not revealed.</w:t>
      </w:r>
    </w:p>
    <w:p w14:paraId="09B6E511" w14:textId="77777777" w:rsidR="009765D8" w:rsidRDefault="009765D8">
      <w:pPr>
        <w:keepNext/>
      </w:pPr>
    </w:p>
    <w:p w14:paraId="487E8362" w14:textId="77777777" w:rsidR="009765D8" w:rsidRDefault="009765D8">
      <w:pPr>
        <w:keepNext/>
      </w:pPr>
    </w:p>
    <w:p w14:paraId="38832802" w14:textId="77777777" w:rsidR="009765D8" w:rsidRDefault="00EC7F04">
      <w:pPr>
        <w:pStyle w:val="Heading2"/>
      </w:pPr>
      <w:r>
        <w:t>Paging Through Commits</w:t>
      </w:r>
    </w:p>
    <w:p w14:paraId="1AA2B3AA" w14:textId="77777777" w:rsidR="009765D8" w:rsidRDefault="00EC7F04">
      <w:pPr>
        <w:pStyle w:val="ListBullet"/>
      </w:pPr>
      <w:r>
        <w:t>commits sends per_page=3, so GitHub answers with 3 commits and a Link header. Unlike your own server's Link header, which held paths (Lesson 6.18), GitHub's holds whole URLs, such as https://api.github.com/repositories/1400825718/commits?per_page=3&amp;page=2: GitHub names the repository by its id, 1400825718, so the link still works if the repository is renamed.</w:t>
      </w:r>
    </w:p>
    <w:p w14:paraId="6ED3398D" w14:textId="77777777" w:rsidR="009765D8" w:rsidRDefault="00EC7F04">
      <w:pPr>
        <w:pStyle w:val="ListBullet"/>
      </w:pPr>
      <w:r>
        <w:t>The explorer keeps the next target and sends it as it is when you type next; the last page has no rel="next", so next then says No more pages. A new commits starts again at page 1.</w:t>
      </w:r>
    </w:p>
    <w:p w14:paraId="3853CA4A" w14:textId="77777777" w:rsidR="009765D8" w:rsidRDefault="00EC7F04">
      <w:pPr>
        <w:pStyle w:val="ListBullet"/>
      </w:pPr>
      <w:r>
        <w:t>File (Enter for every commit) is a query filter: a file name sends path=README.md, and GitHub returns only the commits that changed that file. The name goes through Lesson 6.10's query builder, so a space or an &amp; in it cannot break the query.</w:t>
      </w:r>
    </w:p>
    <w:p w14:paraId="01843A4D" w14:textId="77777777" w:rsidR="009765D8" w:rsidRDefault="00EC7F04">
      <w:pPr>
        <w:pStyle w:val="ListBullet"/>
      </w:pPr>
      <w:r>
        <w:t>The owner and the repository name go into the URL's path. GitHub allows only letters, digits, -, _ and . in them, so the explorer refuses any other answer before anything is sent, and an answer it accepts needs no encoding.</w:t>
      </w:r>
    </w:p>
    <w:p w14:paraId="48BD3F0A" w14:textId="77777777" w:rsidR="009765D8" w:rsidRDefault="009765D8">
      <w:pPr>
        <w:keepNext/>
      </w:pPr>
    </w:p>
    <w:p w14:paraId="1F283CC6" w14:textId="77777777" w:rsidR="009765D8" w:rsidRDefault="009765D8">
      <w:pPr>
        <w:keepNext/>
      </w:pPr>
    </w:p>
    <w:p w14:paraId="65B04A93" w14:textId="77777777" w:rsidR="009765D8" w:rsidRDefault="00EC7F04">
      <w:pPr>
        <w:pStyle w:val="Heading2"/>
      </w:pPr>
      <w:r>
        <w:t>Rate Limits and Tokens</w:t>
      </w:r>
    </w:p>
    <w:p w14:paraId="3729D0A8" w14:textId="77777777" w:rsidR="009765D8" w:rsidRDefault="00EC7F04">
      <w:pPr>
        <w:pStyle w:val="ListBullet"/>
      </w:pPr>
      <w:r>
        <w:t>GitHub allows 60 requests an hour to each address without a token, and 5000 with one. Every answer carries X-RateLimit-Limit, X-RateLimit-Remaining, the requests left, and X-RateLimit-Reset, the moment the count starts again, as Unix time: the number of seconds since 1970-01-01 00:00 UTC. Remember, a timestamp is one UTC number (Lesson 2.12).</w:t>
      </w:r>
    </w:p>
    <w:p w14:paraId="5A367C0B" w14:textId="77777777" w:rsidR="009765D8" w:rsidRDefault="00EC7F04">
      <w:pPr>
        <w:pStyle w:val="ListBullet"/>
      </w:pPr>
      <w:r>
        <w:t>rate asks GitHub's /rate_limit, which does not count against the limit, and prints two of those headers.</w:t>
      </w:r>
    </w:p>
    <w:p w14:paraId="7741A8FB" w14:textId="77777777" w:rsidR="009765D8" w:rsidRDefault="00EC7F04">
      <w:pPr>
        <w:pStyle w:val="ListBullet"/>
      </w:pPr>
      <w:r>
        <w:t>When none are left, GitHub answers 403 or 429 with X-RateLimit-Remaining: 0 until the reset, and the explorer names the reset as a UTC date and time in Created's form, such as 2026-10-02T14:05:00Z. GitHub's secondary limits, for bursts of requests, answer 403 or 429 with a Retry-After header in seconds, and the explorer says how many seconds to wait. It never waits and sends again by itself (Lesson 6.21).</w:t>
      </w:r>
    </w:p>
    <w:p w14:paraId="2CFC901C" w14:textId="77777777" w:rsidR="009765D8" w:rsidRDefault="00EC7F04">
      <w:pPr>
        <w:pStyle w:val="ListBullet"/>
      </w:pPr>
      <w:r>
        <w:t>A token: on github.com, Settings, Developer settings, Personal access tokens, Fine-grained tokens, Generate new token, with Public repositories (read-only) access and an expiry date. GitHub shows it once; keep it like a password. In the terminal that runs the explorer, set it with $env:SPA_GITHUB_TOKEN = and the token in quotes, and remove it afterwards with Remove-Item Env:SPA_GITHUB_TOKEN. Remember, a secret comes from the environment, never from the source code (Lesson 6.16). The explorer sends it as Aut</w:t>
      </w:r>
      <w:r>
        <w:t>horization: Bearer, prints Token: from SPA_GITHUB_TOKEN instead of No token, and never prints the token itself. The screens in this lesson are made without one.</w:t>
      </w:r>
    </w:p>
    <w:p w14:paraId="70313D70" w14:textId="77777777" w:rsidR="009765D8" w:rsidRDefault="009765D8">
      <w:pPr>
        <w:keepNext/>
      </w:pPr>
    </w:p>
    <w:p w14:paraId="2C0EE587" w14:textId="77777777" w:rsidR="009765D8" w:rsidRDefault="009765D8">
      <w:pPr>
        <w:keepNext/>
      </w:pPr>
    </w:p>
    <w:p w14:paraId="52883EFD" w14:textId="77777777" w:rsidR="009765D8" w:rsidRDefault="00EC7F04">
      <w:pPr>
        <w:pStyle w:val="Heading2"/>
      </w:pPr>
      <w:r>
        <w:t>One Place for GitHub's Failures</w:t>
      </w:r>
    </w:p>
    <w:p w14:paraId="4FE54CAC" w14:textId="77777777" w:rsidR="009765D8" w:rsidRDefault="00EC7F04">
      <w:pPr>
        <w:keepNext/>
      </w:pPr>
      <w:r>
        <w:t>github_problem (githubProblem, GitHubProblem) reads one answer and returns one sentence, or "" when nothing went wrong. Its checks run in this order:</w:t>
      </w:r>
    </w:p>
    <w:p w14:paraId="2ABB3761" w14:textId="77777777" w:rsidR="009765D8" w:rsidRDefault="009765D8">
      <w:pPr>
        <w:keepNext/>
      </w:pPr>
    </w:p>
    <w:p w14:paraId="6B48565B" w14:textId="77777777" w:rsidR="009765D8" w:rsidRDefault="00EC7F04">
      <w:pPr>
        <w:pStyle w:val="RequiredOutput"/>
        <w:keepNext/>
      </w:pPr>
      <w:r>
        <w:t>Answer                             github_problem says</w:t>
      </w:r>
    </w:p>
    <w:p w14:paraId="5125E442" w14:textId="77777777" w:rsidR="009765D8" w:rsidRDefault="00EC7F04">
      <w:pPr>
        <w:pStyle w:val="RequiredOutput"/>
        <w:keepNext/>
      </w:pPr>
      <w:r>
        <w:t>404                                the caller's sentence, such as</w:t>
      </w:r>
    </w:p>
    <w:p w14:paraId="35B293EA" w14:textId="77777777" w:rsidR="009765D8" w:rsidRDefault="00EC7F04">
      <w:pPr>
        <w:pStyle w:val="RequiredOutput"/>
        <w:keepNext/>
      </w:pPr>
      <w:r>
        <w:t xml:space="preserve">                                   no repository octocat/no-such-repo</w:t>
      </w:r>
    </w:p>
    <w:p w14:paraId="1EE14CFB" w14:textId="77777777" w:rsidR="009765D8" w:rsidRDefault="00EC7F04">
      <w:pPr>
        <w:pStyle w:val="RequiredOutput"/>
        <w:keepNext/>
      </w:pPr>
      <w:r>
        <w:t>403 or 429 with Retry-After: 30    rate_limited: try again in 30 seconds</w:t>
      </w:r>
    </w:p>
    <w:p w14:paraId="4452EBE9" w14:textId="77777777" w:rsidR="009765D8" w:rsidRDefault="00EC7F04">
      <w:pPr>
        <w:pStyle w:val="RequiredOutput"/>
        <w:keepNext/>
      </w:pPr>
      <w:r>
        <w:t>403 or 429, X-RateLimit-Remaining  rate_limited: no requests left this</w:t>
      </w:r>
    </w:p>
    <w:p w14:paraId="3C31225C" w14:textId="77777777" w:rsidR="009765D8" w:rsidRDefault="00EC7F04">
      <w:pPr>
        <w:pStyle w:val="RequiredOutput"/>
        <w:keepNext/>
      </w:pPr>
      <w:r>
        <w:t xml:space="preserve">  is 0                             hour; the limit resets at</w:t>
      </w:r>
    </w:p>
    <w:p w14:paraId="43FFFFA9" w14:textId="77777777" w:rsidR="009765D8" w:rsidRDefault="00EC7F04">
      <w:pPr>
        <w:pStyle w:val="RequiredOutput"/>
        <w:keepNext/>
      </w:pPr>
      <w:r>
        <w:t xml:space="preserve">                                   2026-10-02T14:05:00Z</w:t>
      </w:r>
    </w:p>
    <w:p w14:paraId="4EFFC0DF" w14:textId="77777777" w:rsidR="009765D8" w:rsidRDefault="00EC7F04">
      <w:pPr>
        <w:pStyle w:val="RequiredOutput"/>
        <w:keepNext/>
      </w:pPr>
      <w:r>
        <w:t>any other 4xx or 5xx               GitHub answered 403: client error: ...</w:t>
      </w:r>
    </w:p>
    <w:p w14:paraId="449719FB" w14:textId="77777777" w:rsidR="009765D8" w:rsidRDefault="00EC7F04">
      <w:pPr>
        <w:pStyle w:val="RequiredOutput"/>
        <w:keepNext/>
      </w:pPr>
      <w:r>
        <w:t>no answer, a 200 that is not       classify_failure's kind and detail</w:t>
      </w:r>
    </w:p>
    <w:p w14:paraId="73CC8C65" w14:textId="77777777" w:rsidR="009765D8" w:rsidRDefault="00EC7F04">
      <w:pPr>
        <w:pStyle w:val="RequiredOutput"/>
        <w:keepNext/>
      </w:pPr>
      <w:r>
        <w:t xml:space="preserve">  JSON, or a redirect</w:t>
      </w:r>
    </w:p>
    <w:p w14:paraId="0932F335" w14:textId="77777777" w:rsidR="009765D8" w:rsidRDefault="00EC7F04">
      <w:pPr>
        <w:pStyle w:val="RequiredOutput"/>
      </w:pPr>
      <w:r>
        <w:t>anything else that succeeded       nothing: ""</w:t>
      </w:r>
    </w:p>
    <w:p w14:paraId="02A8FD1E" w14:textId="77777777" w:rsidR="009765D8" w:rsidRDefault="009765D8">
      <w:pPr>
        <w:keepNext/>
      </w:pPr>
    </w:p>
    <w:p w14:paraId="2803189B" w14:textId="77777777" w:rsidR="009765D8" w:rsidRDefault="00EC7F04">
      <w:pPr>
        <w:pStyle w:val="ListBullet"/>
      </w:pPr>
      <w:r>
        <w:t>Only the caller knows what a 404 was about, so each command gives its own sentence.</w:t>
      </w:r>
    </w:p>
    <w:p w14:paraId="19D3A856" w14:textId="77777777" w:rsidR="009765D8" w:rsidRDefault="00EC7F04">
      <w:pPr>
        <w:pStyle w:val="ListBullet"/>
      </w:pPr>
      <w:r>
        <w:t>GitHub's error bodies are not the course API's, so for any other 4xx or 5xx the status and Lesson 6.14's outcome_for say what it is, rather than read_error.</w:t>
      </w:r>
    </w:p>
    <w:p w14:paraId="67EDB44C" w14:textId="77777777" w:rsidR="009765D8" w:rsidRDefault="00EC7F04">
      <w:pPr>
        <w:pStyle w:val="ListBullet"/>
      </w:pPr>
      <w:r>
        <w:t>A Retry-After in whole seconds comes first, because it says exactly how long to wait; Lesson 6.21's is_whole_seconds stays private to api_failure, so github_client has its own copy. For X-RateLimit-Reset, each language turns the Unix time into the UTC date and time with its own call from Lessons 2.12 and 3.18.</w:t>
      </w:r>
    </w:p>
    <w:p w14:paraId="252AA546" w14:textId="77777777" w:rsidR="009765D8" w:rsidRDefault="00EC7F04">
      <w:pPr>
        <w:pStyle w:val="ListBullet"/>
      </w:pPr>
      <w:r>
        <w:t>Everything else goes to Lesson 6.21's classify_failure, unchanged: no answer at all (timeout, refused, certificate, other), a success whose body is not JSON, and a redirect, which the client never follows.</w:t>
      </w:r>
    </w:p>
    <w:p w14:paraId="701323DA" w14:textId="77777777" w:rsidR="009765D8" w:rsidRDefault="00EC7F04">
      <w:pPr>
        <w:pStyle w:val="ListBullet"/>
      </w:pPr>
      <w:r>
        <w:t>Each command prints the sentence as one Error line on the error stream and counts the command as failed; the exit code is 1 when any command failed, as in Lesson 5.9.</w:t>
      </w:r>
    </w:p>
    <w:p w14:paraId="29534F98" w14:textId="77777777" w:rsidR="009765D8" w:rsidRDefault="009765D8">
      <w:pPr>
        <w:keepNext/>
      </w:pPr>
    </w:p>
    <w:p w14:paraId="7C21352F" w14:textId="77777777" w:rsidR="009765D8" w:rsidRDefault="009765D8">
      <w:pPr>
        <w:keepNext/>
      </w:pPr>
    </w:p>
    <w:p w14:paraId="21024A68" w14:textId="77777777" w:rsidR="009765D8" w:rsidRDefault="00EC7F04">
      <w:pPr>
        <w:pStyle w:val="Heading2"/>
      </w:pPr>
      <w:r>
        <w:t>Checking the Rate-Limit Handler</w:t>
      </w:r>
    </w:p>
    <w:p w14:paraId="6FED34D8" w14:textId="77777777" w:rsidR="009765D8" w:rsidRDefault="00EC7F04">
      <w:pPr>
        <w:pStyle w:val="ListBullet"/>
      </w:pPr>
      <w:r>
        <w:t>GitHub cannot be made to refuse or stall on demand, and waiting for a real refusal would mean spending the whole hour's limit first. So the practice check sends two requests to your Lesson 6.21 server instead, with Lesson 6.4's send_request and the course CA, and passes each answer to the explorer's own github_problem: /practice/rate-limited answers 429 with Retry-After: 30, as a busy API does, and /practice/slow answers after 12 seconds, after the 10-second timeout.</w:t>
      </w:r>
    </w:p>
    <w:p w14:paraId="7A114417" w14:textId="77777777" w:rsidR="009765D8" w:rsidRDefault="00EC7F04">
      <w:pPr>
        <w:pStyle w:val="ListBullet"/>
      </w:pPr>
      <w:r>
        <w:t>The practice check proves the Retry-After branch and the timeout branch. The X-RateLimit-Remaining: 0 branch is not proved live: the course cannot produce it on demand. It reads X-RateLimit-Remaining, the header rate prints on every run, through the same response_header, and compares its text with "0".</w:t>
      </w:r>
    </w:p>
    <w:p w14:paraId="036E2FDA" w14:textId="77777777" w:rsidR="009765D8" w:rsidRDefault="009765D8">
      <w:pPr>
        <w:keepNext/>
      </w:pPr>
    </w:p>
    <w:p w14:paraId="352E7DA9" w14:textId="77777777" w:rsidR="009765D8" w:rsidRDefault="009765D8">
      <w:pPr>
        <w:keepNext/>
      </w:pPr>
    </w:p>
    <w:p w14:paraId="53979077" w14:textId="77777777" w:rsidR="009765D8" w:rsidRDefault="00EC7F04">
      <w:pPr>
        <w:pStyle w:val="Heading2"/>
      </w:pPr>
      <w:r>
        <w:t>The Two Versions, and What Is Left Out</w:t>
      </w:r>
    </w:p>
    <w:p w14:paraId="788DF76C" w14:textId="77777777" w:rsidR="009765D8" w:rsidRDefault="00EC7F04">
      <w:pPr>
        <w:pStyle w:val="ListBullet"/>
      </w:pPr>
      <w:r>
        <w:t>The Basic version is one file with one command, repo: the address, the three headers, the system's authorities, and the four fields, with a plain Error line for any status but 200.</w:t>
      </w:r>
    </w:p>
    <w:p w14:paraId="7959F466" w14:textId="77777777" w:rsidR="009765D8" w:rsidRDefault="00EC7F04">
      <w:pPr>
        <w:pStyle w:val="ListBullet"/>
      </w:pPr>
      <w:r>
        <w:t>The Production-Minded version has every command, in the github_client module and the entry file, beside the modules copied from Lesson 6.21.</w:t>
      </w:r>
    </w:p>
    <w:p w14:paraId="0B01EB2A" w14:textId="77777777" w:rsidR="009765D8" w:rsidRDefault="00EC7F04">
      <w:pPr>
        <w:pStyle w:val="ListBullet"/>
      </w:pPr>
      <w:r>
        <w:t>Left out, as the curriculum says: web pages, sessions, distributed deployment, queues, service discovery, and cloud hosting. The explorer only reads; GitHub's write operations, its GraphQL API, and OAuth sign-in are named here only.</w:t>
      </w:r>
    </w:p>
    <w:p w14:paraId="63A75258" w14:textId="77777777" w:rsidR="009765D8" w:rsidRDefault="009765D8">
      <w:pPr>
        <w:keepNext/>
      </w:pPr>
    </w:p>
    <w:p w14:paraId="250EDAA1" w14:textId="77777777" w:rsidR="009765D8" w:rsidRDefault="009765D8">
      <w:pPr>
        <w:keepNext/>
      </w:pPr>
    </w:p>
    <w:p w14:paraId="45E6121A" w14:textId="77777777" w:rsidR="009765D8" w:rsidRDefault="009765D8">
      <w:pPr>
        <w:keepNext/>
      </w:pPr>
    </w:p>
    <w:p w14:paraId="26515174" w14:textId="77777777" w:rsidR="009765D8" w:rsidRDefault="00EC7F04">
      <w:pPr>
        <w:pStyle w:val="Heading1"/>
      </w:pPr>
      <w:r>
        <w:t>Workflows</w:t>
      </w:r>
    </w:p>
    <w:p w14:paraId="18AE9919" w14:textId="77777777" w:rsidR="009765D8" w:rsidRDefault="00EC7F04">
      <w:pPr>
        <w:pStyle w:val="WorkflowText"/>
        <w:keepNext/>
      </w:pPr>
      <w:r>
        <w:t>Once: Copy the Client Modules from lesson-6.21; Install the TypeScript Packages</w:t>
      </w:r>
    </w:p>
    <w:p w14:paraId="7D341245" w14:textId="77777777" w:rsidR="009765D8" w:rsidRDefault="00EC7F04">
      <w:pPr>
        <w:pStyle w:val="WorkflowText"/>
        <w:keepNext/>
      </w:pPr>
      <w:r>
        <w:t>↓</w:t>
      </w:r>
    </w:p>
    <w:p w14:paraId="51ADD820" w14:textId="77777777" w:rsidR="009765D8" w:rsidRDefault="00EC7F04">
      <w:pPr>
        <w:pStyle w:val="WorkflowText"/>
        <w:keepNext/>
      </w:pPr>
      <w:r>
        <w:t>Basic: repo, With GitHub's Headers and the System's Authorities</w:t>
      </w:r>
    </w:p>
    <w:p w14:paraId="15493598" w14:textId="77777777" w:rsidR="009765D8" w:rsidRDefault="00EC7F04">
      <w:pPr>
        <w:pStyle w:val="WorkflowText"/>
        <w:keepNext/>
      </w:pPr>
      <w:r>
        <w:t>↓</w:t>
      </w:r>
    </w:p>
    <w:p w14:paraId="3499C643" w14:textId="77777777" w:rsidR="009765D8" w:rsidRDefault="00EC7F04">
      <w:pPr>
        <w:pStyle w:val="WorkflowText"/>
        <w:keepNext/>
      </w:pPr>
      <w:r>
        <w:t>Production: Every Command Through send_public_request and github_problem</w:t>
      </w:r>
    </w:p>
    <w:p w14:paraId="0A57BB1B" w14:textId="77777777" w:rsidR="009765D8" w:rsidRDefault="00EC7F04">
      <w:pPr>
        <w:pStyle w:val="WorkflowText"/>
        <w:keepNext/>
      </w:pPr>
      <w:r>
        <w:t>↓</w:t>
      </w:r>
    </w:p>
    <w:p w14:paraId="62B1A837" w14:textId="77777777" w:rsidR="009765D8" w:rsidRDefault="00EC7F04">
      <w:pPr>
        <w:pStyle w:val="WorkflowText"/>
        <w:keepNext/>
      </w:pPr>
      <w:r>
        <w:t>Practice Check: Lesson 6.21's Server Refuses and Stalls on Purpose</w:t>
      </w:r>
    </w:p>
    <w:p w14:paraId="548F22AA" w14:textId="77777777" w:rsidR="009765D8" w:rsidRDefault="00EC7F04">
      <w:pPr>
        <w:pStyle w:val="WorkflowText"/>
        <w:keepNext/>
      </w:pPr>
      <w:r>
        <w:t>↓</w:t>
      </w:r>
    </w:p>
    <w:p w14:paraId="1231C80D" w14:textId="77777777" w:rsidR="009765D8" w:rsidRDefault="00EC7F04">
      <w:pPr>
        <w:pStyle w:val="WorkflowText"/>
      </w:pPr>
      <w:r>
        <w:t>Repeat for Each Language</w:t>
      </w:r>
    </w:p>
    <w:p w14:paraId="1AD44A9B" w14:textId="77777777" w:rsidR="009765D8" w:rsidRDefault="009765D8">
      <w:pPr>
        <w:keepNext/>
      </w:pPr>
    </w:p>
    <w:p w14:paraId="5D3ED268" w14:textId="77777777" w:rsidR="009765D8" w:rsidRDefault="009765D8">
      <w:pPr>
        <w:keepNext/>
      </w:pPr>
    </w:p>
    <w:p w14:paraId="4E1ABF2A" w14:textId="77777777" w:rsidR="009765D8" w:rsidRDefault="009765D8">
      <w:pPr>
        <w:keepNext/>
      </w:pPr>
    </w:p>
    <w:p w14:paraId="732490DC" w14:textId="77777777" w:rsidR="009765D8" w:rsidRDefault="00EC7F04">
      <w:pPr>
        <w:pStyle w:val="Heading1"/>
      </w:pPr>
      <w:r>
        <w:t>Shared Learning Contract</w:t>
      </w:r>
    </w:p>
    <w:p w14:paraId="5CD6499F" w14:textId="77777777" w:rsidR="009765D8" w:rsidRDefault="00EC7F04">
      <w:pPr>
        <w:pStyle w:val="ListBullet"/>
      </w:pPr>
      <w:r>
        <w:t>Every program calls https://api.github.com with GitHub's three headers, trusts the system's (or, for Node, its own bundled) public certificate authorities, never CA_FILE, and prints only fields that never change, except the requests left this hour.</w:t>
      </w:r>
    </w:p>
    <w:p w14:paraId="23D342CA" w14:textId="77777777" w:rsidR="009765D8" w:rsidRDefault="00EC7F04">
      <w:pPr>
        <w:pStyle w:val="ListBullet"/>
      </w:pPr>
      <w:r>
        <w:t>The Basic version offers repo in one file. The Production-Minded version offers repo, user, commits, next, rate, help and quit, in the github_client module and the entry file, and reuses Lesson 6.21's api_client and api_failure modules unchanged.</w:t>
      </w:r>
    </w:p>
    <w:p w14:paraId="7AB5F3AE" w14:textId="77777777" w:rsidR="009765D8" w:rsidRDefault="00EC7F04">
      <w:pPr>
        <w:pStyle w:val="ListBullet"/>
      </w:pPr>
      <w:r>
        <w:t>Every failed command prints one Error line from github_problem and counts as failed; the exit code is 1 when any command failed, and 0 otherwise.</w:t>
      </w:r>
    </w:p>
    <w:p w14:paraId="3152522C" w14:textId="77777777" w:rsidR="009765D8" w:rsidRDefault="00EC7F04">
      <w:pPr>
        <w:pStyle w:val="ListBullet"/>
      </w:pPr>
      <w:r>
        <w:t>SPA_GITHUB_TOKEN, when set, is sent as a Bearer header and never printed; no program needs it.</w:t>
      </w:r>
    </w:p>
    <w:p w14:paraId="3E27347B" w14:textId="77777777" w:rsidR="009765D8" w:rsidRDefault="00EC7F04">
      <w:pPr>
        <w:pStyle w:val="ListBullet"/>
      </w:pPr>
      <w:r>
        <w:t>The practice check passes Lesson 6.21's rate-limited and slow answers to the explorer's github_problem and exits 0.</w:t>
      </w:r>
    </w:p>
    <w:p w14:paraId="01152C01" w14:textId="77777777" w:rsidR="009765D8" w:rsidRDefault="00EC7F04">
      <w:pPr>
        <w:pStyle w:val="ListBullet"/>
      </w:pPr>
      <w:r>
        <w:t>Every language prints identical lines for the same commands; only the Reason line of a timeout, each library's own words, differs.</w:t>
      </w:r>
    </w:p>
    <w:p w14:paraId="2445C342" w14:textId="77777777" w:rsidR="009765D8" w:rsidRDefault="009765D8">
      <w:pPr>
        <w:keepNext/>
      </w:pPr>
    </w:p>
    <w:p w14:paraId="23608ADA" w14:textId="77777777" w:rsidR="009765D8" w:rsidRDefault="009765D8">
      <w:pPr>
        <w:keepNext/>
      </w:pPr>
    </w:p>
    <w:p w14:paraId="49BBA44D" w14:textId="77777777" w:rsidR="009765D8" w:rsidRDefault="009765D8">
      <w:pPr>
        <w:keepNext/>
      </w:pPr>
    </w:p>
    <w:p w14:paraId="3E9AEAAA" w14:textId="77777777" w:rsidR="009765D8" w:rsidRDefault="00EC7F04">
      <w:pPr>
        <w:pStyle w:val="Heading1"/>
      </w:pPr>
      <w:r>
        <w:t>Project Layout</w:t>
      </w:r>
    </w:p>
    <w:p w14:paraId="58293EE4" w14:textId="77777777" w:rsidR="009765D8" w:rsidRDefault="00EC7F04">
      <w:pPr>
        <w:pStyle w:val="CommandBlock"/>
        <w:keepNext/>
      </w:pPr>
      <w:r>
        <w:t>github-explorer/</w:t>
      </w:r>
    </w:p>
    <w:p w14:paraId="415EA771" w14:textId="77777777" w:rsidR="009765D8" w:rsidRDefault="00EC7F04">
      <w:pPr>
        <w:pStyle w:val="CommandBlock"/>
        <w:keepNext/>
      </w:pPr>
      <w:r>
        <w:t xml:space="preserve">  c/basic_explorer.c</w:t>
      </w:r>
    </w:p>
    <w:p w14:paraId="674A6221" w14:textId="77777777" w:rsidR="009765D8" w:rsidRDefault="00EC7F04">
      <w:pPr>
        <w:pStyle w:val="CommandBlock"/>
      </w:pPr>
      <w:r>
        <w:t xml:space="preserve">  c/github_client.h</w:t>
      </w:r>
    </w:p>
    <w:p w14:paraId="2BA38227" w14:textId="77777777" w:rsidR="009765D8" w:rsidRDefault="00EC7F04">
      <w:pPr>
        <w:pStyle w:val="CommandBlock"/>
      </w:pPr>
      <w:r>
        <w:t xml:space="preserve">  c/github_client.c</w:t>
      </w:r>
    </w:p>
    <w:p w14:paraId="3AC4D6CE" w14:textId="77777777" w:rsidR="009765D8" w:rsidRDefault="00EC7F04">
      <w:pPr>
        <w:pStyle w:val="CommandBlock"/>
      </w:pPr>
      <w:r>
        <w:t xml:space="preserve">  c/explorer.c</w:t>
      </w:r>
    </w:p>
    <w:p w14:paraId="2C715F00" w14:textId="77777777" w:rsidR="009765D8" w:rsidRDefault="00EC7F04">
      <w:pPr>
        <w:pStyle w:val="CommandBlock"/>
      </w:pPr>
      <w:r>
        <w:t xml:space="preserve">  c/practice_check.c</w:t>
      </w:r>
    </w:p>
    <w:p w14:paraId="14564564" w14:textId="77777777" w:rsidR="009765D8" w:rsidRDefault="00EC7F04">
      <w:pPr>
        <w:pStyle w:val="CommandBlock"/>
      </w:pPr>
      <w:r>
        <w:t xml:space="preserve">  cpp/basic_explorer.cpp</w:t>
      </w:r>
    </w:p>
    <w:p w14:paraId="4CB0BE41" w14:textId="77777777" w:rsidR="009765D8" w:rsidRDefault="00EC7F04">
      <w:pPr>
        <w:pStyle w:val="CommandBlock"/>
      </w:pPr>
      <w:r>
        <w:t xml:space="preserve">  cpp/github_client.h</w:t>
      </w:r>
    </w:p>
    <w:p w14:paraId="337FB4E8" w14:textId="77777777" w:rsidR="009765D8" w:rsidRDefault="00EC7F04">
      <w:pPr>
        <w:pStyle w:val="CommandBlock"/>
      </w:pPr>
      <w:r>
        <w:t xml:space="preserve">  cpp/github_client.cpp</w:t>
      </w:r>
    </w:p>
    <w:p w14:paraId="454BF455" w14:textId="77777777" w:rsidR="009765D8" w:rsidRDefault="00EC7F04">
      <w:pPr>
        <w:pStyle w:val="CommandBlock"/>
      </w:pPr>
      <w:r>
        <w:t xml:space="preserve">  cpp/explorer.cpp</w:t>
      </w:r>
    </w:p>
    <w:p w14:paraId="0DE948BC" w14:textId="77777777" w:rsidR="009765D8" w:rsidRDefault="00EC7F04">
      <w:pPr>
        <w:pStyle w:val="CommandBlock"/>
      </w:pPr>
      <w:r>
        <w:t xml:space="preserve">  cpp/practice_check.cpp</w:t>
      </w:r>
    </w:p>
    <w:p w14:paraId="4997FE55" w14:textId="77777777" w:rsidR="009765D8" w:rsidRDefault="00EC7F04">
      <w:pPr>
        <w:pStyle w:val="CommandBlock"/>
      </w:pPr>
      <w:r>
        <w:t xml:space="preserve">  csharp/BasicExplorer/Program.cs</w:t>
      </w:r>
    </w:p>
    <w:p w14:paraId="6704D8E5" w14:textId="77777777" w:rsidR="009765D8" w:rsidRDefault="00EC7F04">
      <w:pPr>
        <w:pStyle w:val="CommandBlock"/>
      </w:pPr>
      <w:r>
        <w:t xml:space="preserve">  csharp/Explorer/GitHubClient.cs</w:t>
      </w:r>
    </w:p>
    <w:p w14:paraId="4001B71D" w14:textId="77777777" w:rsidR="009765D8" w:rsidRDefault="00EC7F04">
      <w:pPr>
        <w:pStyle w:val="CommandBlock"/>
      </w:pPr>
      <w:r>
        <w:t xml:space="preserve">  csharp/Explorer/Program.cs</w:t>
      </w:r>
    </w:p>
    <w:p w14:paraId="1CDA98EC" w14:textId="77777777" w:rsidR="009765D8" w:rsidRDefault="00EC7F04">
      <w:pPr>
        <w:pStyle w:val="CommandBlock"/>
      </w:pPr>
      <w:r>
        <w:t xml:space="preserve">  csharp/PracticeCheck/Program.cs</w:t>
      </w:r>
    </w:p>
    <w:p w14:paraId="092950DB" w14:textId="77777777" w:rsidR="009765D8" w:rsidRDefault="00EC7F04">
      <w:pPr>
        <w:pStyle w:val="CommandBlock"/>
      </w:pPr>
      <w:r>
        <w:t xml:space="preserve">  go/basic/main.go</w:t>
      </w:r>
    </w:p>
    <w:p w14:paraId="110FA11A" w14:textId="77777777" w:rsidR="009765D8" w:rsidRDefault="00EC7F04">
      <w:pPr>
        <w:pStyle w:val="CommandBlock"/>
      </w:pPr>
      <w:r>
        <w:t xml:space="preserve">  go/githubclient/github_client.go</w:t>
      </w:r>
    </w:p>
    <w:p w14:paraId="1FA4171F" w14:textId="77777777" w:rsidR="009765D8" w:rsidRDefault="00EC7F04">
      <w:pPr>
        <w:pStyle w:val="CommandBlock"/>
      </w:pPr>
      <w:r>
        <w:t xml:space="preserve">  go/explorer/main.go</w:t>
      </w:r>
    </w:p>
    <w:p w14:paraId="7517CE56" w14:textId="77777777" w:rsidR="009765D8" w:rsidRDefault="00EC7F04">
      <w:pPr>
        <w:pStyle w:val="CommandBlock"/>
      </w:pPr>
      <w:r>
        <w:t xml:space="preserve">  go/practicecheck/main.go</w:t>
      </w:r>
    </w:p>
    <w:p w14:paraId="2D539D6C" w14:textId="77777777" w:rsidR="009765D8" w:rsidRDefault="00EC7F04">
      <w:pPr>
        <w:pStyle w:val="CommandBlock"/>
      </w:pPr>
      <w:r>
        <w:t xml:space="preserve">  python/basic_explorer.py</w:t>
      </w:r>
    </w:p>
    <w:p w14:paraId="7BCB0C86" w14:textId="77777777" w:rsidR="009765D8" w:rsidRDefault="00EC7F04">
      <w:pPr>
        <w:pStyle w:val="CommandBlock"/>
      </w:pPr>
      <w:r>
        <w:t xml:space="preserve">  python/github_client.py</w:t>
      </w:r>
    </w:p>
    <w:p w14:paraId="37AC7E25" w14:textId="77777777" w:rsidR="009765D8" w:rsidRDefault="00EC7F04">
      <w:pPr>
        <w:pStyle w:val="CommandBlock"/>
      </w:pPr>
      <w:r>
        <w:t xml:space="preserve">  python/explorer.py</w:t>
      </w:r>
    </w:p>
    <w:p w14:paraId="6F7028E1" w14:textId="77777777" w:rsidR="009765D8" w:rsidRDefault="00EC7F04">
      <w:pPr>
        <w:pStyle w:val="CommandBlock"/>
      </w:pPr>
      <w:r>
        <w:t xml:space="preserve">  python/practice_check.py</w:t>
      </w:r>
    </w:p>
    <w:p w14:paraId="3CDD3EF8" w14:textId="77777777" w:rsidR="009765D8" w:rsidRDefault="00EC7F04">
      <w:pPr>
        <w:pStyle w:val="CommandBlock"/>
      </w:pPr>
      <w:r>
        <w:t xml:space="preserve">  typescript/src/basicExplorer.ts</w:t>
      </w:r>
    </w:p>
    <w:p w14:paraId="0EC5740F" w14:textId="77777777" w:rsidR="009765D8" w:rsidRDefault="00EC7F04">
      <w:pPr>
        <w:pStyle w:val="CommandBlock"/>
      </w:pPr>
      <w:r>
        <w:t xml:space="preserve">  typescript/src/githubClient.ts</w:t>
      </w:r>
    </w:p>
    <w:p w14:paraId="48020D42" w14:textId="77777777" w:rsidR="009765D8" w:rsidRDefault="00EC7F04">
      <w:pPr>
        <w:pStyle w:val="CommandBlock"/>
      </w:pPr>
      <w:r>
        <w:t xml:space="preserve">  typescript/src/explorer.ts</w:t>
      </w:r>
    </w:p>
    <w:p w14:paraId="11C38475" w14:textId="77777777" w:rsidR="009765D8" w:rsidRDefault="00EC7F04">
      <w:pPr>
        <w:pStyle w:val="CommandBlock"/>
      </w:pPr>
      <w:r>
        <w:t xml:space="preserve">  typescript/src/practiceCheck.ts</w:t>
      </w:r>
    </w:p>
    <w:p w14:paraId="14BD2A10" w14:textId="77777777" w:rsidR="009765D8" w:rsidRDefault="00EC7F04">
      <w:pPr>
        <w:pStyle w:val="CommandBlock"/>
        <w:keepNext/>
      </w:pPr>
      <w:r>
        <w:t xml:space="preserve">  csharp/PracticeCheck/PracticeCheck.csproj</w:t>
      </w:r>
    </w:p>
    <w:p w14:paraId="38036C13" w14:textId="77777777" w:rsidR="009765D8" w:rsidRDefault="00EC7F04">
      <w:pPr>
        <w:pStyle w:val="CommandBlock"/>
        <w:keepNext/>
      </w:pPr>
      <w:r>
        <w:t xml:space="preserve">  go/go.mod</w:t>
      </w:r>
    </w:p>
    <w:p w14:paraId="7655DA95" w14:textId="77777777" w:rsidR="009765D8" w:rsidRDefault="00EC7F04">
      <w:pPr>
        <w:pStyle w:val="CommandBlock"/>
      </w:pPr>
      <w:r>
        <w:t xml:space="preserve">  typescript/package.json</w:t>
      </w:r>
    </w:p>
    <w:p w14:paraId="56AF837C" w14:textId="77777777" w:rsidR="009765D8" w:rsidRDefault="009765D8">
      <w:pPr>
        <w:keepNext/>
      </w:pPr>
    </w:p>
    <w:p w14:paraId="2654018B" w14:textId="77777777" w:rsidR="009765D8" w:rsidRDefault="00EC7F04">
      <w:r>
        <w:t>The files step 1 copies from lesson-6.21 are not printed in this project, so they are not in the layout: the course CA's certificate, the api_client and api_failure modules in every language, cJSON, cpp-httplib with the project's OpenSSL, nlohmann/json, the C# client project file under two new names, and tsconfig.json.</w:t>
      </w:r>
    </w:p>
    <w:p w14:paraId="7FCBEEA2" w14:textId="77777777" w:rsidR="009765D8" w:rsidRDefault="009765D8">
      <w:pPr>
        <w:keepNext/>
      </w:pPr>
    </w:p>
    <w:p w14:paraId="4D8EC572" w14:textId="77777777" w:rsidR="009765D8" w:rsidRDefault="009765D8">
      <w:pPr>
        <w:keepNext/>
      </w:pPr>
    </w:p>
    <w:p w14:paraId="79398558" w14:textId="77777777" w:rsidR="009765D8" w:rsidRDefault="009765D8">
      <w:pPr>
        <w:keepNext/>
      </w:pPr>
    </w:p>
    <w:p w14:paraId="2EBD867E" w14:textId="77777777" w:rsidR="009765D8" w:rsidRDefault="00EC7F04">
      <w:pPr>
        <w:pStyle w:val="Heading1"/>
      </w:pPr>
      <w:r>
        <w:t>Project Setup</w:t>
      </w:r>
    </w:p>
    <w:p w14:paraId="37DD5DA0" w14:textId="77777777" w:rsidR="009765D8" w:rsidRDefault="00EC7F04">
      <w:r>
        <w:t>This project uses what Lesson 6.21 made: its client modules and, for the practice check, its server. No database is used, and nothing is installed outside the project folder. Setup has two steps: the project folder with the copied files, and the TypeScript packages.</w:t>
      </w:r>
    </w:p>
    <w:p w14:paraId="425D9266" w14:textId="77777777" w:rsidR="009765D8" w:rsidRDefault="009765D8">
      <w:pPr>
        <w:keepNext/>
      </w:pPr>
    </w:p>
    <w:p w14:paraId="1AC633A4" w14:textId="77777777" w:rsidR="009765D8" w:rsidRDefault="009765D8">
      <w:pPr>
        <w:keepNext/>
      </w:pPr>
    </w:p>
    <w:p w14:paraId="40B7D339" w14:textId="77777777" w:rsidR="009765D8" w:rsidRDefault="00EC7F04">
      <w:pPr>
        <w:pStyle w:val="Heading2"/>
      </w:pPr>
      <w:r>
        <w:t>Step 1: The Project Folder</w:t>
      </w:r>
    </w:p>
    <w:p w14:paraId="672F17D5" w14:textId="77777777" w:rsidR="009765D8" w:rsidRDefault="009765D8">
      <w:pPr>
        <w:keepNext/>
      </w:pPr>
    </w:p>
    <w:p w14:paraId="14B23653" w14:textId="77777777" w:rsidR="009765D8" w:rsidRDefault="00EC7F04">
      <w:pPr>
        <w:pStyle w:val="Heading3"/>
      </w:pPr>
      <w:r>
        <w:t>Windows PowerShell Project Setup</w:t>
      </w:r>
    </w:p>
    <w:p w14:paraId="13DACFDE" w14:textId="77777777" w:rsidR="009765D8" w:rsidRDefault="00EC7F04">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github-explorer sits beside lesson-6.21. Set-Location then moves into the project folder, where the rest of the project runs.</w:t>
      </w:r>
    </w:p>
    <w:p w14:paraId="4C653696" w14:textId="77777777" w:rsidR="009765D8" w:rsidRDefault="009765D8">
      <w:pPr>
        <w:keepNext/>
      </w:pPr>
    </w:p>
    <w:p w14:paraId="61EC0882" w14:textId="77777777" w:rsidR="009765D8" w:rsidRDefault="00EC7F04">
      <w:pPr>
        <w:pStyle w:val="CommandBlock"/>
        <w:keepNext/>
      </w:pPr>
      <w:r>
        <w:t>New-Item -ItemType Directory -Force "$HOME\spa\github-explorer" | Out-Null</w:t>
      </w:r>
    </w:p>
    <w:p w14:paraId="370F5245" w14:textId="77777777" w:rsidR="009765D8" w:rsidRDefault="00EC7F04">
      <w:pPr>
        <w:pStyle w:val="CommandBlock"/>
        <w:keepNext/>
      </w:pPr>
      <w:r>
        <w:t>Set-Location "$HOME\spa\github-explorer"</w:t>
      </w:r>
    </w:p>
    <w:p w14:paraId="61D4023F" w14:textId="77777777" w:rsidR="009765D8" w:rsidRDefault="00EC7F04">
      <w:pPr>
        <w:pStyle w:val="CommandBlock"/>
      </w:pPr>
      <w:r>
        <w:t>New-Item -ItemType Directory -Force "$HOME\spa\github-explorer\certs" | Out-Null</w:t>
      </w:r>
    </w:p>
    <w:p w14:paraId="1D671B48" w14:textId="77777777" w:rsidR="009765D8" w:rsidRDefault="00EC7F04">
      <w:pPr>
        <w:pStyle w:val="CommandBlock"/>
      </w:pPr>
      <w:r>
        <w:t>New-Item -ItemType Directory -Force "$HOME\spa\github-explorer\c" | Out-Null</w:t>
      </w:r>
    </w:p>
    <w:p w14:paraId="178E5E51" w14:textId="77777777" w:rsidR="009765D8" w:rsidRDefault="00EC7F04">
      <w:pPr>
        <w:pStyle w:val="CommandBlock"/>
      </w:pPr>
      <w:r>
        <w:t>New-Item -ItemType Directory -Force "$HOME\spa\github-explorer\cpp" | Out-Null</w:t>
      </w:r>
    </w:p>
    <w:p w14:paraId="4BC51601" w14:textId="77777777" w:rsidR="009765D8" w:rsidRDefault="00EC7F04">
      <w:pPr>
        <w:pStyle w:val="CommandBlock"/>
      </w:pPr>
      <w:r>
        <w:t>New-Item -ItemType Directory -Force "$HOME\spa\github-explorer\python" | Out-Null</w:t>
      </w:r>
    </w:p>
    <w:p w14:paraId="62E9F044" w14:textId="77777777" w:rsidR="009765D8" w:rsidRDefault="00EC7F04">
      <w:pPr>
        <w:pStyle w:val="CommandBlock"/>
      </w:pPr>
      <w:r>
        <w:t>New-Item -ItemType Directory -Force "$HOME\spa\github-explorer\go\basic" |</w:t>
      </w:r>
    </w:p>
    <w:p w14:paraId="43B33A9E" w14:textId="77777777" w:rsidR="009765D8" w:rsidRDefault="00EC7F04">
      <w:pPr>
        <w:pStyle w:val="CommandBlock"/>
      </w:pPr>
      <w:r>
        <w:t xml:space="preserve">    Out-Null</w:t>
      </w:r>
    </w:p>
    <w:p w14:paraId="4DDC980A" w14:textId="77777777" w:rsidR="009765D8" w:rsidRDefault="00EC7F04">
      <w:pPr>
        <w:pStyle w:val="CommandBlock"/>
      </w:pPr>
      <w:r>
        <w:t>New-Item -ItemType Directory -Force "$HOME\spa\github-explorer\go\explorer" |</w:t>
      </w:r>
    </w:p>
    <w:p w14:paraId="22C18CE7" w14:textId="77777777" w:rsidR="009765D8" w:rsidRDefault="00EC7F04">
      <w:pPr>
        <w:pStyle w:val="CommandBlock"/>
      </w:pPr>
      <w:r>
        <w:t xml:space="preserve">    Out-Null</w:t>
      </w:r>
    </w:p>
    <w:p w14:paraId="76474884" w14:textId="77777777" w:rsidR="009765D8" w:rsidRDefault="00EC7F04">
      <w:pPr>
        <w:pStyle w:val="CommandBlock"/>
      </w:pPr>
      <w:r>
        <w:t>New-Item -ItemType Directory -Force "$HOME\spa\github-explorer\go\practicecheck" |</w:t>
      </w:r>
    </w:p>
    <w:p w14:paraId="27B5DE8D" w14:textId="77777777" w:rsidR="009765D8" w:rsidRDefault="00EC7F04">
      <w:pPr>
        <w:pStyle w:val="CommandBlock"/>
      </w:pPr>
      <w:r>
        <w:t xml:space="preserve">    Out-Null</w:t>
      </w:r>
    </w:p>
    <w:p w14:paraId="07277E99" w14:textId="77777777" w:rsidR="009765D8" w:rsidRDefault="00EC7F04">
      <w:pPr>
        <w:pStyle w:val="CommandBlock"/>
      </w:pPr>
      <w:r>
        <w:t>New-Item -ItemType Directory -Force "$HOME\spa\github-explorer\go\githubclient" |</w:t>
      </w:r>
    </w:p>
    <w:p w14:paraId="11306FFA" w14:textId="77777777" w:rsidR="009765D8" w:rsidRDefault="00EC7F04">
      <w:pPr>
        <w:pStyle w:val="CommandBlock"/>
      </w:pPr>
      <w:r>
        <w:t xml:space="preserve">    Out-Null</w:t>
      </w:r>
    </w:p>
    <w:p w14:paraId="0A448CBC" w14:textId="77777777" w:rsidR="009765D8" w:rsidRDefault="00EC7F04">
      <w:pPr>
        <w:pStyle w:val="CommandBlock"/>
      </w:pPr>
      <w:r>
        <w:t>New-Item -ItemType Directory -Force "$HOME\spa\github-explorer\go\apiclient" |</w:t>
      </w:r>
    </w:p>
    <w:p w14:paraId="02D7C3A5" w14:textId="77777777" w:rsidR="009765D8" w:rsidRDefault="00EC7F04">
      <w:pPr>
        <w:pStyle w:val="CommandBlock"/>
      </w:pPr>
      <w:r>
        <w:t xml:space="preserve">    Out-Null</w:t>
      </w:r>
    </w:p>
    <w:p w14:paraId="2A793F06" w14:textId="77777777" w:rsidR="009765D8" w:rsidRDefault="00EC7F04">
      <w:pPr>
        <w:pStyle w:val="CommandBlock"/>
      </w:pPr>
      <w:r>
        <w:t>New-Item -ItemType Directory -Force "$HOME\spa\github-explorer\go\apifailure" |</w:t>
      </w:r>
    </w:p>
    <w:p w14:paraId="087397DC" w14:textId="77777777" w:rsidR="009765D8" w:rsidRDefault="00EC7F04">
      <w:pPr>
        <w:pStyle w:val="CommandBlock"/>
      </w:pPr>
      <w:r>
        <w:t xml:space="preserve">    Out-Null</w:t>
      </w:r>
    </w:p>
    <w:p w14:paraId="559592C3" w14:textId="77777777" w:rsidR="009765D8" w:rsidRDefault="00EC7F04">
      <w:pPr>
        <w:pStyle w:val="CommandBlock"/>
      </w:pPr>
      <w:r>
        <w:t>New-Item -ItemType Directory -Force "$HOME\spa\github-explorer\typescript\src" |</w:t>
      </w:r>
    </w:p>
    <w:p w14:paraId="662C1363" w14:textId="77777777" w:rsidR="009765D8" w:rsidRDefault="00EC7F04">
      <w:pPr>
        <w:pStyle w:val="CommandBlock"/>
      </w:pPr>
      <w:r>
        <w:t xml:space="preserve">    Out-Null</w:t>
      </w:r>
    </w:p>
    <w:p w14:paraId="43F0A0EB" w14:textId="77777777" w:rsidR="009765D8" w:rsidRDefault="00EC7F04">
      <w:pPr>
        <w:pStyle w:val="CommandBlock"/>
      </w:pPr>
      <w:r>
        <w:t>New-Item -ItemType Directory -Force `</w:t>
      </w:r>
    </w:p>
    <w:p w14:paraId="015A3D0E" w14:textId="77777777" w:rsidR="009765D8" w:rsidRDefault="00EC7F04">
      <w:pPr>
        <w:pStyle w:val="CommandBlock"/>
      </w:pPr>
      <w:r>
        <w:t xml:space="preserve">    "$HOME\spa\github-explorer\csharp\BasicExplorer" | Out-Null</w:t>
      </w:r>
    </w:p>
    <w:p w14:paraId="7DE4E1DA" w14:textId="77777777" w:rsidR="009765D8" w:rsidRDefault="00EC7F04">
      <w:pPr>
        <w:pStyle w:val="CommandBlock"/>
      </w:pPr>
      <w:r>
        <w:t>New-Item -ItemType Directory -Force "$HOME\spa\github-explorer\csharp\Explorer" |</w:t>
      </w:r>
    </w:p>
    <w:p w14:paraId="50B968FF" w14:textId="77777777" w:rsidR="009765D8" w:rsidRDefault="00EC7F04">
      <w:pPr>
        <w:pStyle w:val="CommandBlock"/>
        <w:keepNext/>
      </w:pPr>
      <w:r>
        <w:t xml:space="preserve">    Out-Null</w:t>
      </w:r>
    </w:p>
    <w:p w14:paraId="73FDED4E" w14:textId="77777777" w:rsidR="009765D8" w:rsidRDefault="00EC7F04">
      <w:pPr>
        <w:pStyle w:val="CommandBlock"/>
        <w:keepNext/>
      </w:pPr>
      <w:r>
        <w:t>New-Item -ItemType Directory -Force `</w:t>
      </w:r>
    </w:p>
    <w:p w14:paraId="6F85AE09" w14:textId="77777777" w:rsidR="009765D8" w:rsidRDefault="00EC7F04">
      <w:pPr>
        <w:pStyle w:val="CommandBlock"/>
      </w:pPr>
      <w:r>
        <w:t xml:space="preserve">    "$HOME\spa\github-explorer\csharp\PracticeCheck" | Out-Null</w:t>
      </w:r>
    </w:p>
    <w:p w14:paraId="76729444" w14:textId="77777777" w:rsidR="009765D8" w:rsidRDefault="009765D8">
      <w:pPr>
        <w:keepNext/>
      </w:pPr>
    </w:p>
    <w:p w14:paraId="24AEDE6E" w14:textId="77777777" w:rsidR="009765D8" w:rsidRDefault="00EC7F04">
      <w:pPr>
        <w:pStyle w:val="Heading3"/>
      </w:pPr>
      <w:r>
        <w:t>Windows PowerShell Copy Setup</w:t>
      </w:r>
    </w:p>
    <w:p w14:paraId="6397E0D3" w14:textId="77777777" w:rsidR="009765D8" w:rsidRDefault="00EC7F04">
      <w:pPr>
        <w:keepNext/>
      </w:pPr>
      <w:r>
        <w:t>Still in github-explorer, copy everything this project uses unchanged from lesson-6.21: only the course CA's certificate, never a private key, because only the practice check talks to the course server; the api_client and api_failure modules; the JSON libraries, cpp-httplib and the project's OpenSSL; the C# client project file, under the explorer's two project names; and tsconfig.json. Remember, Copy-Item to a new file name copies and renames in one step, and the loop gives the two copied Go files this proj</w:t>
      </w:r>
      <w:r>
        <w:t>ect's module name (Lesson 6.20).</w:t>
      </w:r>
    </w:p>
    <w:p w14:paraId="5498E7B3" w14:textId="77777777" w:rsidR="009765D8" w:rsidRDefault="009765D8">
      <w:pPr>
        <w:keepNext/>
      </w:pPr>
    </w:p>
    <w:p w14:paraId="08FDB132" w14:textId="77777777" w:rsidR="009765D8" w:rsidRDefault="00EC7F04">
      <w:pPr>
        <w:pStyle w:val="CommandBlock"/>
        <w:keepNext/>
      </w:pPr>
      <w:r>
        <w:t>$previousLesson = "..\lesson-6.21"</w:t>
      </w:r>
    </w:p>
    <w:p w14:paraId="0783859D" w14:textId="77777777" w:rsidR="009765D8" w:rsidRDefault="00EC7F04">
      <w:pPr>
        <w:pStyle w:val="CommandBlock"/>
        <w:keepNext/>
      </w:pPr>
      <w:r>
        <w:t>Copy-Item "$previousLesson\certs\spa-ca.pem" .\certs</w:t>
      </w:r>
    </w:p>
    <w:p w14:paraId="5BA97F39" w14:textId="77777777" w:rsidR="009765D8" w:rsidRDefault="00EC7F04">
      <w:pPr>
        <w:pStyle w:val="CommandBlock"/>
      </w:pPr>
      <w:r>
        <w:t>$cFiles = "api_client.c", "api_client.h", "api_failure.c", "api_failure.h", `</w:t>
      </w:r>
    </w:p>
    <w:p w14:paraId="10828779" w14:textId="77777777" w:rsidR="009765D8" w:rsidRDefault="00EC7F04">
      <w:pPr>
        <w:pStyle w:val="CommandBlock"/>
      </w:pPr>
      <w:r>
        <w:t xml:space="preserve">    "cJSON.c", "cJSON.h"</w:t>
      </w:r>
    </w:p>
    <w:p w14:paraId="7A93F7A8" w14:textId="77777777" w:rsidR="009765D8" w:rsidRDefault="00EC7F04">
      <w:pPr>
        <w:pStyle w:val="CommandBlock"/>
      </w:pPr>
      <w:r>
        <w:t>foreach ($file in $cFiles) {</w:t>
      </w:r>
    </w:p>
    <w:p w14:paraId="1990EBE8" w14:textId="77777777" w:rsidR="009765D8" w:rsidRDefault="00EC7F04">
      <w:pPr>
        <w:pStyle w:val="CommandBlock"/>
      </w:pPr>
      <w:r>
        <w:t xml:space="preserve">    Copy-Item "$previousLesson\c\$file" .\c</w:t>
      </w:r>
    </w:p>
    <w:p w14:paraId="67B6F121" w14:textId="77777777" w:rsidR="009765D8" w:rsidRDefault="00EC7F04">
      <w:pPr>
        <w:pStyle w:val="CommandBlock"/>
      </w:pPr>
      <w:r>
        <w:t>}</w:t>
      </w:r>
    </w:p>
    <w:p w14:paraId="704D74A0" w14:textId="77777777" w:rsidR="009765D8" w:rsidRDefault="00EC7F04">
      <w:pPr>
        <w:pStyle w:val="CommandBlock"/>
      </w:pPr>
      <w:r>
        <w:t>$cppFiles = "api_client.cpp", "api_client.h", "api_failure.cpp", `</w:t>
      </w:r>
    </w:p>
    <w:p w14:paraId="667FFEB5" w14:textId="77777777" w:rsidR="009765D8" w:rsidRDefault="00EC7F04">
      <w:pPr>
        <w:pStyle w:val="CommandBlock"/>
      </w:pPr>
      <w:r>
        <w:t xml:space="preserve">    "api_failure.h", "httplib.h", "json.hpp"</w:t>
      </w:r>
    </w:p>
    <w:p w14:paraId="575B44D6" w14:textId="77777777" w:rsidR="009765D8" w:rsidRDefault="00EC7F04">
      <w:pPr>
        <w:pStyle w:val="CommandBlock"/>
      </w:pPr>
      <w:r>
        <w:t>foreach ($file in $cppFiles) {</w:t>
      </w:r>
    </w:p>
    <w:p w14:paraId="636CB2D6" w14:textId="77777777" w:rsidR="009765D8" w:rsidRDefault="00EC7F04">
      <w:pPr>
        <w:pStyle w:val="CommandBlock"/>
      </w:pPr>
      <w:r>
        <w:t xml:space="preserve">    Copy-Item "$previousLesson\cpp\$file" .\cpp</w:t>
      </w:r>
    </w:p>
    <w:p w14:paraId="5C15A790" w14:textId="77777777" w:rsidR="009765D8" w:rsidRDefault="00EC7F04">
      <w:pPr>
        <w:pStyle w:val="CommandBlock"/>
      </w:pPr>
      <w:r>
        <w:t>}</w:t>
      </w:r>
    </w:p>
    <w:p w14:paraId="45CA27C3" w14:textId="77777777" w:rsidR="009765D8" w:rsidRDefault="00EC7F04">
      <w:pPr>
        <w:pStyle w:val="CommandBlock"/>
      </w:pPr>
      <w:r>
        <w:t>Copy-Item -Recurse "$previousLesson\cpp\vcpkg_installed" .\cpp</w:t>
      </w:r>
    </w:p>
    <w:p w14:paraId="7764459E" w14:textId="77777777" w:rsidR="009765D8" w:rsidRDefault="00EC7F04">
      <w:pPr>
        <w:pStyle w:val="CommandBlock"/>
      </w:pPr>
      <w:r>
        <w:t>$failures = "$previousLesson\csharp\Failures"</w:t>
      </w:r>
    </w:p>
    <w:p w14:paraId="5CCFC02C" w14:textId="77777777" w:rsidR="009765D8" w:rsidRDefault="00EC7F04">
      <w:pPr>
        <w:pStyle w:val="CommandBlock"/>
      </w:pPr>
      <w:r>
        <w:t>Copy-Item "$failures\ApiClient.cs", "$failures\ApiFailure.cs" .\csharp\Explorer</w:t>
      </w:r>
    </w:p>
    <w:p w14:paraId="290C48E7" w14:textId="77777777" w:rsidR="009765D8" w:rsidRDefault="00EC7F04">
      <w:pPr>
        <w:pStyle w:val="CommandBlock"/>
      </w:pPr>
      <w:r>
        <w:t>Copy-Item "$failures\Failures.csproj" .\csharp\Explorer\Explorer.csproj</w:t>
      </w:r>
    </w:p>
    <w:p w14:paraId="5755957E" w14:textId="77777777" w:rsidR="009765D8" w:rsidRDefault="00EC7F04">
      <w:pPr>
        <w:pStyle w:val="CommandBlock"/>
      </w:pPr>
      <w:r>
        <w:t>Copy-Item "$failures\Failures.csproj" .\csharp\BasicExplorer\BasicExplorer.csproj</w:t>
      </w:r>
    </w:p>
    <w:p w14:paraId="0954D8DF" w14:textId="77777777" w:rsidR="009765D8" w:rsidRDefault="00EC7F04">
      <w:pPr>
        <w:pStyle w:val="CommandBlock"/>
      </w:pPr>
      <w:r>
        <w:t>Copy-Item "$previousLesson\go\apiclient\api_client.go" .\go\apiclient</w:t>
      </w:r>
    </w:p>
    <w:p w14:paraId="17108B2D" w14:textId="77777777" w:rsidR="009765D8" w:rsidRDefault="00EC7F04">
      <w:pPr>
        <w:pStyle w:val="CommandBlock"/>
      </w:pPr>
      <w:r>
        <w:t>Copy-Item "$previousLesson\go\apifailure\api_failure.go" .\go\apifailure</w:t>
      </w:r>
    </w:p>
    <w:p w14:paraId="70B7FE9C" w14:textId="77777777" w:rsidR="009765D8" w:rsidRDefault="00EC7F04">
      <w:pPr>
        <w:pStyle w:val="CommandBlock"/>
      </w:pPr>
      <w:r>
        <w:t>Copy-Item "$previousLesson\python\api_client.py" .\python</w:t>
      </w:r>
    </w:p>
    <w:p w14:paraId="5DAF8887" w14:textId="77777777" w:rsidR="009765D8" w:rsidRDefault="00EC7F04">
      <w:pPr>
        <w:pStyle w:val="CommandBlock"/>
      </w:pPr>
      <w:r>
        <w:t>Copy-Item "$previousLesson\python\api_failure.py" .\python</w:t>
      </w:r>
    </w:p>
    <w:p w14:paraId="32158593" w14:textId="77777777" w:rsidR="009765D8" w:rsidRDefault="00EC7F04">
      <w:pPr>
        <w:pStyle w:val="CommandBlock"/>
      </w:pPr>
      <w:r>
        <w:t>Copy-Item "$previousLesson\typescript\src\apiClient.ts" .\typescript\src</w:t>
      </w:r>
    </w:p>
    <w:p w14:paraId="7EB22CC5" w14:textId="77777777" w:rsidR="009765D8" w:rsidRDefault="00EC7F04">
      <w:pPr>
        <w:pStyle w:val="CommandBlock"/>
      </w:pPr>
      <w:r>
        <w:t>Copy-Item "$previousLesson\typescript\src\apiFailure.ts" .\typescript\src</w:t>
      </w:r>
    </w:p>
    <w:p w14:paraId="146C6FA4" w14:textId="77777777" w:rsidR="009765D8" w:rsidRDefault="00EC7F04">
      <w:pPr>
        <w:pStyle w:val="CommandBlock"/>
      </w:pPr>
      <w:r>
        <w:t>Copy-Item "$previousLesson\typescript\tsconfig.json" .\typescript</w:t>
      </w:r>
    </w:p>
    <w:p w14:paraId="1F03939D" w14:textId="77777777" w:rsidR="009765D8" w:rsidRDefault="00EC7F04">
      <w:pPr>
        <w:pStyle w:val="CommandBlock"/>
      </w:pPr>
      <w:r>
        <w:t>$goFiles = ".\go\apiclient\api_client.go", ".\go\apifailure\api_failure.go"</w:t>
      </w:r>
    </w:p>
    <w:p w14:paraId="6742A7E1" w14:textId="77777777" w:rsidR="009765D8" w:rsidRDefault="00EC7F04">
      <w:pPr>
        <w:pStyle w:val="CommandBlock"/>
      </w:pPr>
      <w:r>
        <w:t>foreach ($file in $goFiles) {</w:t>
      </w:r>
    </w:p>
    <w:p w14:paraId="032F4546" w14:textId="77777777" w:rsidR="009765D8" w:rsidRDefault="00EC7F04">
      <w:pPr>
        <w:pStyle w:val="CommandBlock"/>
        <w:keepNext/>
      </w:pPr>
      <w:r>
        <w:t xml:space="preserve">    (Get-Content $file) -replace "apierrorhandling", "githubexplorer" |</w:t>
      </w:r>
    </w:p>
    <w:p w14:paraId="47813C6F" w14:textId="77777777" w:rsidR="009765D8" w:rsidRDefault="00EC7F04">
      <w:pPr>
        <w:pStyle w:val="CommandBlock"/>
        <w:keepNext/>
      </w:pPr>
      <w:r>
        <w:t xml:space="preserve">        Set-Content $file</w:t>
      </w:r>
    </w:p>
    <w:p w14:paraId="43F85C65" w14:textId="77777777" w:rsidR="009765D8" w:rsidRDefault="00EC7F04">
      <w:pPr>
        <w:pStyle w:val="CommandBlock"/>
      </w:pPr>
      <w:r>
        <w:t>}</w:t>
      </w:r>
    </w:p>
    <w:p w14:paraId="29FD7904" w14:textId="77777777" w:rsidR="009765D8" w:rsidRDefault="009765D8">
      <w:pPr>
        <w:keepNext/>
      </w:pPr>
    </w:p>
    <w:p w14:paraId="7C185EA0" w14:textId="77777777" w:rsidR="009765D8" w:rsidRDefault="00EC7F04">
      <w:pPr>
        <w:pStyle w:val="Heading3"/>
      </w:pPr>
      <w:r>
        <w:t>Windows PowerShell Project Files</w:t>
      </w:r>
    </w:p>
    <w:p w14:paraId="4DF3079A" w14:textId="77777777" w:rsidR="009765D8" w:rsidRDefault="00EC7F04">
      <w:pPr>
        <w:keepNext/>
      </w:pPr>
      <w:r>
        <w:t>Next, let the tools create the practice check's C# project and the Go module; the explorer's two C# projects are the copied files. Remember, dotnet new console -o makes a C# project in the folder -o names, and it also writes a starter Program.cs, which the C# section replaces with this project's code. Remember, go mod init makes the .\go folder a module; its go line shows your own Go version.</w:t>
      </w:r>
    </w:p>
    <w:p w14:paraId="7F7772F0" w14:textId="77777777" w:rsidR="009765D8" w:rsidRDefault="009765D8">
      <w:pPr>
        <w:keepNext/>
      </w:pPr>
    </w:p>
    <w:p w14:paraId="248152C8" w14:textId="77777777" w:rsidR="009765D8" w:rsidRDefault="00EC7F04">
      <w:pPr>
        <w:pStyle w:val="CommandBlock"/>
        <w:keepNext/>
      </w:pPr>
      <w:r>
        <w:t>dotnet new console -o .\csharp\PracticeCheck</w:t>
      </w:r>
    </w:p>
    <w:p w14:paraId="10518439" w14:textId="77777777" w:rsidR="009765D8" w:rsidRDefault="00EC7F04">
      <w:pPr>
        <w:pStyle w:val="CommandBlock"/>
      </w:pPr>
      <w:r>
        <w:t>go -C .\go mod init example.com/githubexplorer</w:t>
      </w:r>
    </w:p>
    <w:p w14:paraId="224A2FB6" w14:textId="77777777" w:rsidR="009765D8" w:rsidRDefault="009765D8">
      <w:pPr>
        <w:keepNext/>
      </w:pPr>
    </w:p>
    <w:p w14:paraId="13152B04" w14:textId="77777777" w:rsidR="009765D8" w:rsidRDefault="00EC7F04">
      <w:r>
        <w:t>PracticeCheck.csproj needs lines the template does not write, so type it over the one dotnet new made. It is Lesson 6.21's client project file with one addition: three Compile Include lines that compile the explorer's modules from the Explorer folder. notepad .\csharp\PracticeCheck\PracticeCheck.csproj opens the file: press Ctrl+A, type the file below in place of its lines, save it with Ctrl+S, and close Notepad.</w:t>
      </w:r>
    </w:p>
    <w:p w14:paraId="2E200063" w14:textId="77777777" w:rsidR="009765D8" w:rsidRDefault="009765D8">
      <w:pPr>
        <w:keepNext/>
      </w:pPr>
    </w:p>
    <w:p w14:paraId="1CBB97D4" w14:textId="77777777" w:rsidR="009765D8" w:rsidRDefault="00EC7F04">
      <w:pPr>
        <w:pStyle w:val="Heading3"/>
      </w:pPr>
      <w:r>
        <w:t>csharp/PracticeCheck/PracticeCheck.csproj</w:t>
      </w:r>
    </w:p>
    <w:p w14:paraId="63BC6CE4" w14:textId="77777777" w:rsidR="009765D8" w:rsidRDefault="00EC7F04">
      <w:pPr>
        <w:pStyle w:val="SourceCode"/>
        <w:keepNext/>
      </w:pPr>
      <w:r>
        <w:t>&lt;Project Sdk="Microsoft.NET.Sdk"&gt;</w:t>
      </w:r>
    </w:p>
    <w:p w14:paraId="4EAA4E9A" w14:textId="77777777" w:rsidR="009765D8" w:rsidRDefault="00EC7F04">
      <w:pPr>
        <w:pStyle w:val="SourceCode"/>
        <w:keepNext/>
      </w:pPr>
      <w:r>
        <w:t xml:space="preserve">  &lt;PropertyGroup&gt;</w:t>
      </w:r>
    </w:p>
    <w:p w14:paraId="769659BC" w14:textId="77777777" w:rsidR="009765D8" w:rsidRDefault="00EC7F04">
      <w:pPr>
        <w:pStyle w:val="SourceCode"/>
      </w:pPr>
      <w:r>
        <w:t xml:space="preserve">    &lt;OutputType&gt;Exe&lt;/OutputType&gt;</w:t>
      </w:r>
    </w:p>
    <w:p w14:paraId="00FD81CE" w14:textId="77777777" w:rsidR="009765D8" w:rsidRDefault="00EC7F04">
      <w:pPr>
        <w:pStyle w:val="SourceCode"/>
      </w:pPr>
      <w:r>
        <w:t xml:space="preserve">    &lt;TargetFramework&gt;net10.0&lt;/TargetFramework&gt;</w:t>
      </w:r>
    </w:p>
    <w:p w14:paraId="18695CBB" w14:textId="77777777" w:rsidR="009765D8" w:rsidRDefault="00EC7F04">
      <w:pPr>
        <w:pStyle w:val="SourceCode"/>
      </w:pPr>
      <w:r>
        <w:t xml:space="preserve">    &lt;ImplicitUsings&gt;enable&lt;/ImplicitUsings&gt;</w:t>
      </w:r>
    </w:p>
    <w:p w14:paraId="1D1741D0" w14:textId="77777777" w:rsidR="009765D8" w:rsidRDefault="00EC7F04">
      <w:pPr>
        <w:pStyle w:val="SourceCode"/>
      </w:pPr>
      <w:r>
        <w:t xml:space="preserve">    &lt;Nullable&gt;enable&lt;/Nullable&gt;</w:t>
      </w:r>
    </w:p>
    <w:p w14:paraId="2044794E" w14:textId="77777777" w:rsidR="009765D8" w:rsidRDefault="00EC7F04">
      <w:pPr>
        <w:pStyle w:val="SourceCode"/>
      </w:pPr>
      <w:r>
        <w:t xml:space="preserve">  &lt;/PropertyGroup&gt;</w:t>
      </w:r>
    </w:p>
    <w:p w14:paraId="7DEE7206" w14:textId="77777777" w:rsidR="009765D8" w:rsidRDefault="00EC7F04">
      <w:pPr>
        <w:pStyle w:val="SourceCode"/>
      </w:pPr>
      <w:r>
        <w:t xml:space="preserve">  &lt;!-- The explorer's three modules, compiled in from its folder, so this</w:t>
      </w:r>
    </w:p>
    <w:p w14:paraId="3F9939B7" w14:textId="77777777" w:rsidR="009765D8" w:rsidRDefault="00EC7F04">
      <w:pPr>
        <w:pStyle w:val="SourceCode"/>
      </w:pPr>
      <w:r>
        <w:t xml:space="preserve">       program tests the very files the explorer uses. --&gt;</w:t>
      </w:r>
    </w:p>
    <w:p w14:paraId="74480881" w14:textId="77777777" w:rsidR="009765D8" w:rsidRDefault="00EC7F04">
      <w:pPr>
        <w:pStyle w:val="SourceCode"/>
      </w:pPr>
      <w:r>
        <w:t xml:space="preserve">  &lt;ItemGroup&gt;</w:t>
      </w:r>
    </w:p>
    <w:p w14:paraId="0A7B33B4" w14:textId="77777777" w:rsidR="009765D8" w:rsidRDefault="00EC7F04">
      <w:pPr>
        <w:pStyle w:val="SourceCode"/>
      </w:pPr>
      <w:r>
        <w:t xml:space="preserve">    &lt;Compile Include="..\Explorer\ApiClient.cs" /&gt;</w:t>
      </w:r>
    </w:p>
    <w:p w14:paraId="337B372A" w14:textId="77777777" w:rsidR="009765D8" w:rsidRDefault="00EC7F04">
      <w:pPr>
        <w:pStyle w:val="SourceCode"/>
      </w:pPr>
      <w:r>
        <w:t xml:space="preserve">    &lt;Compile Include="..\Explorer\ApiFailure.cs" /&gt;</w:t>
      </w:r>
    </w:p>
    <w:p w14:paraId="190017A2" w14:textId="77777777" w:rsidR="009765D8" w:rsidRDefault="00EC7F04">
      <w:pPr>
        <w:pStyle w:val="SourceCode"/>
        <w:keepNext/>
      </w:pPr>
      <w:r>
        <w:t xml:space="preserve">    &lt;Compile Include="..\Explorer\GitHubClient.cs" /&gt;</w:t>
      </w:r>
    </w:p>
    <w:p w14:paraId="33975F5E" w14:textId="77777777" w:rsidR="009765D8" w:rsidRDefault="00EC7F04">
      <w:pPr>
        <w:pStyle w:val="SourceCode"/>
        <w:keepNext/>
      </w:pPr>
      <w:r>
        <w:t xml:space="preserve">  &lt;/ItemGroup&gt;</w:t>
      </w:r>
    </w:p>
    <w:p w14:paraId="513277DB" w14:textId="77777777" w:rsidR="009765D8" w:rsidRDefault="00EC7F04">
      <w:pPr>
        <w:pStyle w:val="SourceCode"/>
      </w:pPr>
      <w:r>
        <w:t>&lt;/Project&gt;</w:t>
      </w:r>
    </w:p>
    <w:p w14:paraId="182CFD2E" w14:textId="77777777" w:rsidR="009765D8" w:rsidRDefault="009765D8">
      <w:pPr>
        <w:keepNext/>
      </w:pPr>
    </w:p>
    <w:p w14:paraId="10F9816A" w14:textId="77777777" w:rsidR="009765D8" w:rsidRDefault="00EC7F04">
      <w:pPr>
        <w:pStyle w:val="Heading3"/>
      </w:pPr>
      <w:r>
        <w:t>Linux or macOS Project Setup</w:t>
      </w:r>
    </w:p>
    <w:p w14:paraId="4EE67FB9" w14:textId="77777777" w:rsidR="009765D8" w:rsidRDefault="00EC7F04">
      <w:pPr>
        <w:keepNext/>
      </w:pPr>
      <w:r>
        <w:t>Each folder below is a full path that starts with $HOME/spa, your course folder from Chapter 1, so the commands work from any folder; cd then moves into the project folder.</w:t>
      </w:r>
    </w:p>
    <w:p w14:paraId="7BBEA93B" w14:textId="77777777" w:rsidR="009765D8" w:rsidRDefault="009765D8">
      <w:pPr>
        <w:keepNext/>
      </w:pPr>
    </w:p>
    <w:p w14:paraId="5C6F3225" w14:textId="77777777" w:rsidR="009765D8" w:rsidRDefault="00EC7F04">
      <w:pPr>
        <w:pStyle w:val="CommandBlock"/>
        <w:keepNext/>
      </w:pPr>
      <w:r>
        <w:t>mkdir -p "$HOME/spa/github-explorer/"{certs,c,cpp,python,typescript/src}</w:t>
      </w:r>
    </w:p>
    <w:p w14:paraId="30E39D12" w14:textId="77777777" w:rsidR="009765D8" w:rsidRDefault="00EC7F04">
      <w:pPr>
        <w:pStyle w:val="CommandBlock"/>
        <w:keepNext/>
      </w:pPr>
      <w:r>
        <w:t>mkdir -p "$HOME/spa/github-explorer/go/"{basic,explorer,practicecheck}</w:t>
      </w:r>
    </w:p>
    <w:p w14:paraId="270D7709" w14:textId="77777777" w:rsidR="009765D8" w:rsidRDefault="00EC7F04">
      <w:pPr>
        <w:pStyle w:val="CommandBlock"/>
      </w:pPr>
      <w:r>
        <w:t>mkdir -p "$HOME/spa/github-explorer/go/githubclient"</w:t>
      </w:r>
    </w:p>
    <w:p w14:paraId="4A9C5049" w14:textId="77777777" w:rsidR="009765D8" w:rsidRDefault="00EC7F04">
      <w:pPr>
        <w:pStyle w:val="CommandBlock"/>
      </w:pPr>
      <w:r>
        <w:t>mkdir -p "$HOME/spa/github-explorer/go/"{apiclient,apifailure}</w:t>
      </w:r>
    </w:p>
    <w:p w14:paraId="69C0ED50" w14:textId="77777777" w:rsidR="009765D8" w:rsidRDefault="00EC7F04">
      <w:pPr>
        <w:pStyle w:val="CommandBlock"/>
      </w:pPr>
      <w:r>
        <w:t>mkdir -p "$HOME/spa/github-explorer/csharp/"{BasicExplorer,Explorer,PracticeCheck}</w:t>
      </w:r>
    </w:p>
    <w:p w14:paraId="295D0C60" w14:textId="77777777" w:rsidR="009765D8" w:rsidRDefault="00EC7F04">
      <w:pPr>
        <w:pStyle w:val="CommandBlock"/>
      </w:pPr>
      <w:r>
        <w:t>cd "$HOME/spa/github-explorer"</w:t>
      </w:r>
    </w:p>
    <w:p w14:paraId="71B09171" w14:textId="77777777" w:rsidR="009765D8" w:rsidRDefault="00EC7F04">
      <w:pPr>
        <w:pStyle w:val="CommandBlock"/>
      </w:pPr>
      <w:r>
        <w:t>previous=../lesson-6.21</w:t>
      </w:r>
    </w:p>
    <w:p w14:paraId="1DC8A2B3" w14:textId="77777777" w:rsidR="009765D8" w:rsidRDefault="00EC7F04">
      <w:pPr>
        <w:pStyle w:val="CommandBlock"/>
      </w:pPr>
      <w:r>
        <w:t>cp $previous/certs/spa-ca.pem ./certs</w:t>
      </w:r>
    </w:p>
    <w:p w14:paraId="3516703D" w14:textId="77777777" w:rsidR="009765D8" w:rsidRDefault="00EC7F04">
      <w:pPr>
        <w:pStyle w:val="CommandBlock"/>
      </w:pPr>
      <w:r>
        <w:t>cp $previous/c/{api_client,api_failure,cJSON}.[ch] ./c</w:t>
      </w:r>
    </w:p>
    <w:p w14:paraId="38DCAB61" w14:textId="77777777" w:rsidR="009765D8" w:rsidRDefault="00EC7F04">
      <w:pPr>
        <w:pStyle w:val="CommandBlock"/>
      </w:pPr>
      <w:r>
        <w:t>cp $previous/cpp/{api_client,api_failure}.{cpp,h} ./cpp</w:t>
      </w:r>
    </w:p>
    <w:p w14:paraId="04A76C34" w14:textId="77777777" w:rsidR="009765D8" w:rsidRDefault="00EC7F04">
      <w:pPr>
        <w:pStyle w:val="CommandBlock"/>
      </w:pPr>
      <w:r>
        <w:t>cp $previous/cpp/httplib.h $previous/cpp/json.hpp ./cpp</w:t>
      </w:r>
    </w:p>
    <w:p w14:paraId="25EEB0B4" w14:textId="77777777" w:rsidR="009765D8" w:rsidRDefault="00EC7F04">
      <w:pPr>
        <w:pStyle w:val="CommandBlock"/>
      </w:pPr>
      <w:r>
        <w:t>failures=$previous/csharp/Failures</w:t>
      </w:r>
    </w:p>
    <w:p w14:paraId="50FDAA81" w14:textId="77777777" w:rsidR="009765D8" w:rsidRDefault="00EC7F04">
      <w:pPr>
        <w:pStyle w:val="CommandBlock"/>
      </w:pPr>
      <w:r>
        <w:t>cp $failures/ApiClient.cs $failures/ApiFailure.cs ./csharp/Explorer</w:t>
      </w:r>
    </w:p>
    <w:p w14:paraId="2E82EAC9" w14:textId="77777777" w:rsidR="009765D8" w:rsidRDefault="00EC7F04">
      <w:pPr>
        <w:pStyle w:val="CommandBlock"/>
      </w:pPr>
      <w:r>
        <w:t>cp $failures/Failures.csproj ./csharp/Explorer/Explorer.csproj</w:t>
      </w:r>
    </w:p>
    <w:p w14:paraId="6F75E547" w14:textId="77777777" w:rsidR="009765D8" w:rsidRDefault="00EC7F04">
      <w:pPr>
        <w:pStyle w:val="CommandBlock"/>
      </w:pPr>
      <w:r>
        <w:t>cp $failures/Failures.csproj ./csharp/BasicExplorer/BasicExplorer.csproj</w:t>
      </w:r>
    </w:p>
    <w:p w14:paraId="18E9C0D8" w14:textId="77777777" w:rsidR="009765D8" w:rsidRDefault="00EC7F04">
      <w:pPr>
        <w:pStyle w:val="CommandBlock"/>
      </w:pPr>
      <w:r>
        <w:t>cp $previous/go/apiclient/api_client.go ./go/apiclient</w:t>
      </w:r>
    </w:p>
    <w:p w14:paraId="5A97CF3F" w14:textId="77777777" w:rsidR="009765D8" w:rsidRDefault="00EC7F04">
      <w:pPr>
        <w:pStyle w:val="CommandBlock"/>
      </w:pPr>
      <w:r>
        <w:t>cp $previous/go/apifailure/api_failure.go ./go/apifailure</w:t>
      </w:r>
    </w:p>
    <w:p w14:paraId="0CF6873F" w14:textId="77777777" w:rsidR="009765D8" w:rsidRDefault="00EC7F04">
      <w:pPr>
        <w:pStyle w:val="CommandBlock"/>
      </w:pPr>
      <w:r>
        <w:t>cp $previous/python/api_client.py $previous/python/api_failure.py ./python</w:t>
      </w:r>
    </w:p>
    <w:p w14:paraId="68AF29D1" w14:textId="77777777" w:rsidR="009765D8" w:rsidRDefault="00EC7F04">
      <w:pPr>
        <w:pStyle w:val="CommandBlock"/>
      </w:pPr>
      <w:r>
        <w:t>cp $previous/typescript/src/{apiClient,apiFailure}.ts ./typescript/src</w:t>
      </w:r>
    </w:p>
    <w:p w14:paraId="22E41E07" w14:textId="77777777" w:rsidR="009765D8" w:rsidRDefault="00EC7F04">
      <w:pPr>
        <w:pStyle w:val="CommandBlock"/>
        <w:keepNext/>
      </w:pPr>
      <w:r>
        <w:t>cp $previous/typescript/tsconfig.json ./typescript</w:t>
      </w:r>
    </w:p>
    <w:p w14:paraId="2460C9FC" w14:textId="77777777" w:rsidR="009765D8" w:rsidRDefault="00EC7F04">
      <w:pPr>
        <w:pStyle w:val="CommandBlock"/>
        <w:keepNext/>
      </w:pPr>
      <w:r>
        <w:t>sed -i 's/apierrorhandling/githubexplorer/' ./go/apiclient/api_client.go \</w:t>
      </w:r>
    </w:p>
    <w:p w14:paraId="3031A16A" w14:textId="77777777" w:rsidR="009765D8" w:rsidRDefault="00EC7F04">
      <w:pPr>
        <w:pStyle w:val="CommandBlock"/>
      </w:pPr>
      <w:r>
        <w:t xml:space="preserve">    ./go/apifailure/api_failure.go</w:t>
      </w:r>
    </w:p>
    <w:p w14:paraId="7B0A2351" w14:textId="77777777" w:rsidR="009765D8" w:rsidRDefault="009765D8">
      <w:pPr>
        <w:keepNext/>
      </w:pPr>
    </w:p>
    <w:p w14:paraId="4EF9C306" w14:textId="77777777" w:rsidR="009765D8" w:rsidRDefault="00EC7F04">
      <w:pPr>
        <w:keepNext/>
      </w:pPr>
      <w:r>
        <w:t>Then create the C# project and the Go module with the same commands as on Windows, and type PracticeCheck.csproj exactly as shown in the Windows setup.</w:t>
      </w:r>
    </w:p>
    <w:p w14:paraId="5EBBACE5" w14:textId="77777777" w:rsidR="009765D8" w:rsidRDefault="009765D8">
      <w:pPr>
        <w:keepNext/>
      </w:pPr>
    </w:p>
    <w:p w14:paraId="60E4C6B9" w14:textId="77777777" w:rsidR="009765D8" w:rsidRDefault="00EC7F04">
      <w:pPr>
        <w:pStyle w:val="CommandBlock"/>
        <w:keepNext/>
      </w:pPr>
      <w:r>
        <w:t>dotnet new console -o ./csharp/PracticeCheck</w:t>
      </w:r>
    </w:p>
    <w:p w14:paraId="43A898E0" w14:textId="77777777" w:rsidR="009765D8" w:rsidRDefault="00EC7F04">
      <w:pPr>
        <w:pStyle w:val="CommandBlock"/>
      </w:pPr>
      <w:r>
        <w:t>go -C ./go mod init example.com/githubexplorer</w:t>
      </w:r>
    </w:p>
    <w:p w14:paraId="35FD91E8" w14:textId="77777777" w:rsidR="009765D8" w:rsidRDefault="009765D8">
      <w:pPr>
        <w:keepNext/>
      </w:pPr>
    </w:p>
    <w:p w14:paraId="5BD34486" w14:textId="77777777" w:rsidR="009765D8" w:rsidRDefault="00EC7F04">
      <w:r>
        <w:t>You save each source file in its language's section below, as each is shown, and step 2 makes the TypeScript project. As in Chapter 1, notepad .\c\basic_explorer.c creates and opens one: choose Yes, type the file, save it with Ctrl+S, and close Notepad (on Linux or macOS, nano ./c/basic_explorer.c: type the file, then save and close it with Ctrl+O, Enter, then Ctrl+X).</w:t>
      </w:r>
    </w:p>
    <w:p w14:paraId="52F8C150" w14:textId="77777777" w:rsidR="009765D8" w:rsidRDefault="009765D8">
      <w:pPr>
        <w:keepNext/>
      </w:pPr>
    </w:p>
    <w:p w14:paraId="2C1D04D6" w14:textId="77777777" w:rsidR="009765D8" w:rsidRDefault="00EC7F04">
      <w:pPr>
        <w:pStyle w:val="Heading3"/>
      </w:pPr>
      <w:r>
        <w:t>Windows PowerShell Copy Check</w:t>
      </w:r>
    </w:p>
    <w:p w14:paraId="704F595C" w14:textId="77777777" w:rsidR="009765D8" w:rsidRDefault="00EC7F04">
      <w:pPr>
        <w:pStyle w:val="CommandBlock"/>
        <w:keepNext/>
      </w:pPr>
      <w:r>
        <w:t>$copied = ".\certs\spa-ca.pem", ".\c\api_client.c", ".\c\api_client.h", `</w:t>
      </w:r>
    </w:p>
    <w:p w14:paraId="2F241389" w14:textId="77777777" w:rsidR="009765D8" w:rsidRDefault="00EC7F04">
      <w:pPr>
        <w:pStyle w:val="CommandBlock"/>
        <w:keepNext/>
      </w:pPr>
      <w:r>
        <w:t xml:space="preserve">    ".\c\api_failure.c", ".\c\api_failure.h", ".\c\cJSON.c", ".\c\cJSON.h", `</w:t>
      </w:r>
    </w:p>
    <w:p w14:paraId="160E4504" w14:textId="77777777" w:rsidR="009765D8" w:rsidRDefault="00EC7F04">
      <w:pPr>
        <w:pStyle w:val="CommandBlock"/>
      </w:pPr>
      <w:r>
        <w:t xml:space="preserve">    ".\cpp\api_client.cpp", ".\cpp\api_client.h", ".\cpp\api_failure.cpp", `</w:t>
      </w:r>
    </w:p>
    <w:p w14:paraId="3C7A608D" w14:textId="77777777" w:rsidR="009765D8" w:rsidRDefault="00EC7F04">
      <w:pPr>
        <w:pStyle w:val="CommandBlock"/>
      </w:pPr>
      <w:r>
        <w:t xml:space="preserve">    ".\cpp\api_failure.h", ".\cpp\httplib.h", ".\cpp\json.hpp", `</w:t>
      </w:r>
    </w:p>
    <w:p w14:paraId="3DD6E09B" w14:textId="77777777" w:rsidR="009765D8" w:rsidRDefault="00EC7F04">
      <w:pPr>
        <w:pStyle w:val="CommandBlock"/>
      </w:pPr>
      <w:r>
        <w:t xml:space="preserve">    ".\csharp\Explorer\ApiClient.cs", ".\csharp\Explorer\ApiFailure.cs", `</w:t>
      </w:r>
    </w:p>
    <w:p w14:paraId="77737CE9" w14:textId="77777777" w:rsidR="009765D8" w:rsidRDefault="00EC7F04">
      <w:pPr>
        <w:pStyle w:val="CommandBlock"/>
      </w:pPr>
      <w:r>
        <w:t xml:space="preserve">    ".\csharp\Explorer\Explorer.csproj", `</w:t>
      </w:r>
    </w:p>
    <w:p w14:paraId="248BF859" w14:textId="77777777" w:rsidR="009765D8" w:rsidRDefault="00EC7F04">
      <w:pPr>
        <w:pStyle w:val="CommandBlock"/>
      </w:pPr>
      <w:r>
        <w:t xml:space="preserve">    ".\csharp\BasicExplorer\BasicExplorer.csproj", `</w:t>
      </w:r>
    </w:p>
    <w:p w14:paraId="28C331FE" w14:textId="77777777" w:rsidR="009765D8" w:rsidRDefault="00EC7F04">
      <w:pPr>
        <w:pStyle w:val="CommandBlock"/>
      </w:pPr>
      <w:r>
        <w:t xml:space="preserve">    ".\go\apiclient\api_client.go", ".\go\apifailure\api_failure.go", `</w:t>
      </w:r>
    </w:p>
    <w:p w14:paraId="6361B7EF" w14:textId="77777777" w:rsidR="009765D8" w:rsidRDefault="00EC7F04">
      <w:pPr>
        <w:pStyle w:val="CommandBlock"/>
      </w:pPr>
      <w:r>
        <w:t xml:space="preserve">    ".\python\api_client.py", ".\python\api_failure.py", `</w:t>
      </w:r>
    </w:p>
    <w:p w14:paraId="36DA43C9" w14:textId="77777777" w:rsidR="009765D8" w:rsidRDefault="00EC7F04">
      <w:pPr>
        <w:pStyle w:val="CommandBlock"/>
      </w:pPr>
      <w:r>
        <w:t xml:space="preserve">    ".\typescript\src\apiClient.ts", ".\typescript\src\apiFailure.ts", `</w:t>
      </w:r>
    </w:p>
    <w:p w14:paraId="6E674870" w14:textId="77777777" w:rsidR="009765D8" w:rsidRDefault="00EC7F04">
      <w:pPr>
        <w:pStyle w:val="CommandBlock"/>
      </w:pPr>
      <w:r>
        <w:t xml:space="preserve">    ".\typescript\tsconfig.json"</w:t>
      </w:r>
    </w:p>
    <w:p w14:paraId="0B52E967" w14:textId="77777777" w:rsidR="009765D8" w:rsidRDefault="00EC7F04">
      <w:pPr>
        <w:pStyle w:val="CommandBlock"/>
      </w:pPr>
      <w:r>
        <w:t>(Get-Item $copied).Count</w:t>
      </w:r>
    </w:p>
    <w:p w14:paraId="06D0B983" w14:textId="77777777" w:rsidR="009765D8" w:rsidRDefault="00EC7F04">
      <w:pPr>
        <w:pStyle w:val="CommandBlock"/>
      </w:pPr>
      <w:r>
        <w:t>(Get-FileHash .\cpp\httplib.h).Hash</w:t>
      </w:r>
    </w:p>
    <w:p w14:paraId="106986B2" w14:textId="77777777" w:rsidR="009765D8" w:rsidRDefault="00EC7F04">
      <w:pPr>
        <w:pStyle w:val="CommandBlock"/>
      </w:pPr>
      <w:r>
        <w:t>Test-Path .\cpp\vcpkg_installed\x64-windows-static-md\lib\libssl.lib</w:t>
      </w:r>
    </w:p>
    <w:p w14:paraId="3B6125AB" w14:textId="77777777" w:rsidR="009765D8" w:rsidRDefault="00EC7F04">
      <w:pPr>
        <w:pStyle w:val="CommandBlock"/>
      </w:pPr>
      <w:r>
        <w:t>$goFiles = ".\go\apiclient\api_client.go", ".\go\apifailure\api_failure.go"</w:t>
      </w:r>
    </w:p>
    <w:p w14:paraId="18EEE425" w14:textId="77777777" w:rsidR="009765D8" w:rsidRDefault="00EC7F04">
      <w:pPr>
        <w:pStyle w:val="CommandBlock"/>
        <w:keepNext/>
      </w:pPr>
      <w:r>
        <w:t>(Select-String -Path $goFiles -Pattern "githubexplorer").Count</w:t>
      </w:r>
    </w:p>
    <w:p w14:paraId="1FB31CCF" w14:textId="77777777" w:rsidR="009765D8" w:rsidRDefault="00EC7F04">
      <w:pPr>
        <w:pStyle w:val="CommandBlock"/>
        <w:keepNext/>
      </w:pPr>
      <w:r>
        <w:t>Test-Path .\certs\spa-ca.key</w:t>
      </w:r>
    </w:p>
    <w:p w14:paraId="356501F9" w14:textId="77777777" w:rsidR="009765D8" w:rsidRDefault="00EC7F04">
      <w:pPr>
        <w:pStyle w:val="CommandBlock"/>
      </w:pPr>
      <w:r>
        <w:t>(Get-FileHash .\c\cJSON.c, .\c\cJSON.h, .\cpp\json.hpp).Hash</w:t>
      </w:r>
    </w:p>
    <w:p w14:paraId="7F097FF3" w14:textId="77777777" w:rsidR="009765D8" w:rsidRDefault="009765D8">
      <w:pPr>
        <w:keepNext/>
      </w:pPr>
    </w:p>
    <w:p w14:paraId="2A7E8CF5" w14:textId="77777777" w:rsidR="009765D8" w:rsidRDefault="00EC7F04">
      <w:pPr>
        <w:keepNext/>
      </w:pPr>
      <w:r>
        <w:t>Get-Item finds all 24 copied files. Remember, httplib.h's SHA-256 must match before you build (Lesson 6.0). The one Go line that names a module, api_failure.go's import of apiclient, now names example.com/githubexplorer. Test-Path .\certs\spa-ca.key prints False: the CA's private key stays in lesson-6.21. Get-FileHash prints the SHA-256 of each JSON library file, the hashes Lesson 6.16 showed.</w:t>
      </w:r>
    </w:p>
    <w:p w14:paraId="53F25A43" w14:textId="77777777" w:rsidR="009765D8" w:rsidRDefault="009765D8">
      <w:pPr>
        <w:keepNext/>
      </w:pPr>
    </w:p>
    <w:p w14:paraId="137D8C37" w14:textId="77777777" w:rsidR="009765D8" w:rsidRDefault="00EC7F04">
      <w:pPr>
        <w:pStyle w:val="RequiredOutput"/>
        <w:keepNext/>
      </w:pPr>
      <w:r>
        <w:t>24</w:t>
      </w:r>
    </w:p>
    <w:p w14:paraId="5278E595" w14:textId="77777777" w:rsidR="009765D8" w:rsidRDefault="00EC7F04">
      <w:pPr>
        <w:pStyle w:val="RequiredOutput"/>
        <w:keepNext/>
      </w:pPr>
      <w:r>
        <w:t>DC1E4DE3E0EF3A18F3A5818FAB563EB3FA45D5D3BB1DB527A8D389077ED5EE6C</w:t>
      </w:r>
    </w:p>
    <w:p w14:paraId="030C6989" w14:textId="77777777" w:rsidR="009765D8" w:rsidRDefault="00EC7F04">
      <w:pPr>
        <w:pStyle w:val="RequiredOutput"/>
        <w:keepNext/>
      </w:pPr>
      <w:r>
        <w:t>True</w:t>
      </w:r>
    </w:p>
    <w:p w14:paraId="0E396F89" w14:textId="77777777" w:rsidR="009765D8" w:rsidRDefault="00EC7F04">
      <w:pPr>
        <w:pStyle w:val="RequiredOutput"/>
        <w:keepNext/>
      </w:pPr>
      <w:r>
        <w:t>1</w:t>
      </w:r>
    </w:p>
    <w:p w14:paraId="4C78882E" w14:textId="77777777" w:rsidR="009765D8" w:rsidRDefault="00EC7F04">
      <w:pPr>
        <w:pStyle w:val="RequiredOutput"/>
        <w:keepNext/>
      </w:pPr>
      <w:r>
        <w:t>False</w:t>
      </w:r>
    </w:p>
    <w:p w14:paraId="470D1A09" w14:textId="77777777" w:rsidR="009765D8" w:rsidRDefault="00EC7F04">
      <w:pPr>
        <w:pStyle w:val="RequiredOutput"/>
        <w:keepNext/>
      </w:pPr>
      <w:r>
        <w:t>298581A04A36C0165DA4B0AADE235C23088CB2FAA58651D720EA2F3706ED0B0D</w:t>
      </w:r>
    </w:p>
    <w:p w14:paraId="5CACB67E" w14:textId="77777777" w:rsidR="009765D8" w:rsidRDefault="00EC7F04">
      <w:pPr>
        <w:pStyle w:val="RequiredOutput"/>
        <w:keepNext/>
      </w:pPr>
      <w:r>
        <w:t>25B0145150D500498E4D209CEC69C18C42CF818BFFCC54690BE3B895A2A16DEE</w:t>
      </w:r>
    </w:p>
    <w:p w14:paraId="68E1D6D7" w14:textId="77777777" w:rsidR="009765D8" w:rsidRDefault="00EC7F04">
      <w:pPr>
        <w:pStyle w:val="RequiredOutput"/>
      </w:pPr>
      <w:r>
        <w:t>AAF127C04CB31C406E5B04A63F1AE89369FCCDE6D8FA7CDDA1ED4F32DFC5DE63</w:t>
      </w:r>
    </w:p>
    <w:p w14:paraId="3AFBD27E" w14:textId="77777777" w:rsidR="009765D8" w:rsidRDefault="009765D8">
      <w:pPr>
        <w:keepNext/>
      </w:pPr>
    </w:p>
    <w:p w14:paraId="69C70430" w14:textId="77777777" w:rsidR="009765D8" w:rsidRDefault="009765D8">
      <w:pPr>
        <w:keepNext/>
      </w:pPr>
    </w:p>
    <w:p w14:paraId="12F88C2B" w14:textId="77777777" w:rsidR="009765D8" w:rsidRDefault="00EC7F04">
      <w:pPr>
        <w:pStyle w:val="Heading2"/>
      </w:pPr>
      <w:r>
        <w:t>Step 2: The TypeScript Packages, Inside the Project</w:t>
      </w:r>
    </w:p>
    <w:p w14:paraId="64260238" w14:textId="77777777" w:rsidR="009765D8" w:rsidRDefault="00EC7F04">
      <w:r>
        <w:t>The TypeScript project needs a package.json. Remember, npm init -y, npm pkg, then npm install: the first npm install line pins undici 8.11.2, which the explorer needs when it runs, and the second the TypeScript compiler and Node's type descriptions, each into the project folder only (Lesson 6.0). On Linux, cd moves into ./typescript for the npm lines, and cd .. moves back. The other languages need nothing new: C uses MSYS2's libcurl, C++ the copied cpp-httplib and OpenSSL, and C#, Go and Python only their s</w:t>
      </w:r>
      <w:r>
        <w:t>tandard libraries.</w:t>
      </w:r>
    </w:p>
    <w:p w14:paraId="21300BD1" w14:textId="77777777" w:rsidR="009765D8" w:rsidRDefault="009765D8">
      <w:pPr>
        <w:keepNext/>
      </w:pPr>
    </w:p>
    <w:p w14:paraId="4B4212DD" w14:textId="77777777" w:rsidR="009765D8" w:rsidRDefault="00EC7F04">
      <w:pPr>
        <w:pStyle w:val="Heading3"/>
      </w:pPr>
      <w:r>
        <w:t>Windows PowerShell Package Setup</w:t>
      </w:r>
    </w:p>
    <w:p w14:paraId="40DA7C21" w14:textId="77777777" w:rsidR="009765D8" w:rsidRDefault="00EC7F04">
      <w:pPr>
        <w:pStyle w:val="CommandBlock"/>
        <w:keepNext/>
      </w:pPr>
      <w:r>
        <w:t>Push-Location .\typescript</w:t>
      </w:r>
    </w:p>
    <w:p w14:paraId="18D8E1A5" w14:textId="77777777" w:rsidR="009765D8" w:rsidRDefault="00EC7F04">
      <w:pPr>
        <w:pStyle w:val="CommandBlock"/>
        <w:keepNext/>
      </w:pPr>
      <w:r>
        <w:t>npm init -y</w:t>
      </w:r>
    </w:p>
    <w:p w14:paraId="535540BF" w14:textId="77777777" w:rsidR="009765D8" w:rsidRDefault="00EC7F04">
      <w:pPr>
        <w:pStyle w:val="CommandBlock"/>
        <w:keepNext/>
      </w:pPr>
      <w:r>
        <w:t>npm pkg set name=github-explorer-typescript type=module</w:t>
      </w:r>
    </w:p>
    <w:p w14:paraId="08A1B602" w14:textId="77777777" w:rsidR="009765D8" w:rsidRDefault="00EC7F04">
      <w:pPr>
        <w:pStyle w:val="CommandBlock"/>
        <w:keepNext/>
      </w:pPr>
      <w:r>
        <w:t>npm pkg set private=true --json</w:t>
      </w:r>
    </w:p>
    <w:p w14:paraId="3ED01D4E" w14:textId="77777777" w:rsidR="009765D8" w:rsidRDefault="00EC7F04">
      <w:pPr>
        <w:pStyle w:val="CommandBlock"/>
        <w:keepNext/>
      </w:pPr>
      <w:r>
        <w:t>npm pkg set "scripts.check=tsc --noEmit" "scripts.build=tsc --noEmitOnError"</w:t>
      </w:r>
    </w:p>
    <w:p w14:paraId="5101041D" w14:textId="77777777" w:rsidR="009765D8" w:rsidRDefault="00EC7F04">
      <w:pPr>
        <w:pStyle w:val="CommandBlock"/>
        <w:keepNext/>
      </w:pPr>
      <w:r>
        <w:t>npm pkg delete version description main keywords author license scripts.test</w:t>
      </w:r>
    </w:p>
    <w:p w14:paraId="2F07B104" w14:textId="77777777" w:rsidR="009765D8" w:rsidRDefault="00EC7F04">
      <w:pPr>
        <w:pStyle w:val="CommandBlock"/>
        <w:keepNext/>
      </w:pPr>
      <w:r>
        <w:t>npm install --save-exact undici@8.11.2 `</w:t>
      </w:r>
    </w:p>
    <w:p w14:paraId="551EB02E" w14:textId="77777777" w:rsidR="009765D8" w:rsidRDefault="00EC7F04">
      <w:pPr>
        <w:pStyle w:val="CommandBlock"/>
        <w:keepNext/>
      </w:pPr>
      <w:r>
        <w:t xml:space="preserve">    --ignore-scripts --no-audit --no-fund</w:t>
      </w:r>
    </w:p>
    <w:p w14:paraId="1559CABA" w14:textId="77777777" w:rsidR="009765D8" w:rsidRDefault="00EC7F04">
      <w:pPr>
        <w:pStyle w:val="CommandBlock"/>
        <w:keepNext/>
      </w:pPr>
      <w:r>
        <w:t>npm install --save-dev --save-exact typescript@5.9.3 @types/node@24.13.5 `</w:t>
      </w:r>
    </w:p>
    <w:p w14:paraId="30C2F845" w14:textId="77777777" w:rsidR="009765D8" w:rsidRDefault="00EC7F04">
      <w:pPr>
        <w:pStyle w:val="CommandBlock"/>
        <w:keepNext/>
      </w:pPr>
      <w:r>
        <w:t xml:space="preserve">    --ignore-scripts --no-audit --no-fund</w:t>
      </w:r>
    </w:p>
    <w:p w14:paraId="42BB3978" w14:textId="77777777" w:rsidR="009765D8" w:rsidRDefault="00EC7F04">
      <w:pPr>
        <w:pStyle w:val="CommandBlock"/>
      </w:pPr>
      <w:r>
        <w:t>Pop-Location</w:t>
      </w:r>
    </w:p>
    <w:p w14:paraId="23989899" w14:textId="77777777" w:rsidR="009765D8" w:rsidRDefault="009765D8">
      <w:pPr>
        <w:keepNext/>
      </w:pPr>
    </w:p>
    <w:p w14:paraId="3022DD8E" w14:textId="77777777" w:rsidR="009765D8" w:rsidRDefault="00EC7F04">
      <w:pPr>
        <w:pStyle w:val="Heading3"/>
      </w:pPr>
      <w:r>
        <w:t>Linux or macOS Package Setup</w:t>
      </w:r>
    </w:p>
    <w:p w14:paraId="449A5E5D" w14:textId="77777777" w:rsidR="009765D8" w:rsidRDefault="00EC7F04">
      <w:pPr>
        <w:pStyle w:val="CommandBlock"/>
        <w:keepNext/>
      </w:pPr>
      <w:r>
        <w:t>cd ./typescript</w:t>
      </w:r>
    </w:p>
    <w:p w14:paraId="7122DE17" w14:textId="77777777" w:rsidR="009765D8" w:rsidRDefault="00EC7F04">
      <w:pPr>
        <w:pStyle w:val="CommandBlock"/>
        <w:keepNext/>
      </w:pPr>
      <w:r>
        <w:t>npm init -y</w:t>
      </w:r>
    </w:p>
    <w:p w14:paraId="61AEFD0F" w14:textId="77777777" w:rsidR="009765D8" w:rsidRDefault="00EC7F04">
      <w:pPr>
        <w:pStyle w:val="CommandBlock"/>
        <w:keepNext/>
      </w:pPr>
      <w:r>
        <w:t>npm pkg set name=github-explorer-typescript type=module</w:t>
      </w:r>
    </w:p>
    <w:p w14:paraId="112F0716" w14:textId="77777777" w:rsidR="009765D8" w:rsidRDefault="00EC7F04">
      <w:pPr>
        <w:pStyle w:val="CommandBlock"/>
        <w:keepNext/>
      </w:pPr>
      <w:r>
        <w:t>npm pkg set private=true --json</w:t>
      </w:r>
    </w:p>
    <w:p w14:paraId="542F9A47" w14:textId="77777777" w:rsidR="009765D8" w:rsidRDefault="00EC7F04">
      <w:pPr>
        <w:pStyle w:val="CommandBlock"/>
        <w:keepNext/>
      </w:pPr>
      <w:r>
        <w:t>npm pkg set "scripts.check=tsc --noEmit" "scripts.build=tsc --noEmitOnError"</w:t>
      </w:r>
    </w:p>
    <w:p w14:paraId="413E73FA" w14:textId="77777777" w:rsidR="009765D8" w:rsidRDefault="00EC7F04">
      <w:pPr>
        <w:pStyle w:val="CommandBlock"/>
        <w:keepNext/>
      </w:pPr>
      <w:r>
        <w:t>npm pkg delete version description main keywords author license scripts.test</w:t>
      </w:r>
    </w:p>
    <w:p w14:paraId="13F42407" w14:textId="77777777" w:rsidR="009765D8" w:rsidRDefault="00EC7F04">
      <w:pPr>
        <w:pStyle w:val="CommandBlock"/>
        <w:keepNext/>
      </w:pPr>
      <w:r>
        <w:t>npm install --save-exact undici@8.11.2 \</w:t>
      </w:r>
    </w:p>
    <w:p w14:paraId="1816CABB" w14:textId="77777777" w:rsidR="009765D8" w:rsidRDefault="00EC7F04">
      <w:pPr>
        <w:pStyle w:val="CommandBlock"/>
        <w:keepNext/>
      </w:pPr>
      <w:r>
        <w:t xml:space="preserve">    --ignore-scripts --no-audit --no-fund</w:t>
      </w:r>
    </w:p>
    <w:p w14:paraId="3D6C2586" w14:textId="77777777" w:rsidR="009765D8" w:rsidRDefault="00EC7F04">
      <w:pPr>
        <w:pStyle w:val="CommandBlock"/>
        <w:keepNext/>
      </w:pPr>
      <w:r>
        <w:t>npm install --save-dev --save-exact typescript@5.9.3 @types/node@24.13.5 \</w:t>
      </w:r>
    </w:p>
    <w:p w14:paraId="78E86B5B" w14:textId="77777777" w:rsidR="009765D8" w:rsidRDefault="00EC7F04">
      <w:pPr>
        <w:pStyle w:val="CommandBlock"/>
        <w:keepNext/>
      </w:pPr>
      <w:r>
        <w:t xml:space="preserve">    --ignore-scripts --no-audit --no-fund</w:t>
      </w:r>
    </w:p>
    <w:p w14:paraId="076B6E8F" w14:textId="77777777" w:rsidR="009765D8" w:rsidRDefault="00EC7F04">
      <w:pPr>
        <w:pStyle w:val="CommandBlock"/>
      </w:pPr>
      <w:r>
        <w:t>cd ..</w:t>
      </w:r>
    </w:p>
    <w:p w14:paraId="3F7D1806" w14:textId="77777777" w:rsidR="009765D8" w:rsidRDefault="009765D8">
      <w:pPr>
        <w:keepNext/>
      </w:pPr>
    </w:p>
    <w:p w14:paraId="3D0F813C" w14:textId="77777777" w:rsidR="009765D8" w:rsidRDefault="009765D8">
      <w:pPr>
        <w:keepNext/>
      </w:pPr>
    </w:p>
    <w:p w14:paraId="16DDB996" w14:textId="77777777" w:rsidR="009765D8" w:rsidRDefault="00EC7F04">
      <w:pPr>
        <w:pStyle w:val="Heading2"/>
      </w:pPr>
      <w:r>
        <w:t>When a Program Run Fails</w:t>
      </w:r>
    </w:p>
    <w:p w14:paraId="53255A5A" w14:textId="77777777" w:rsidR="009765D8" w:rsidRDefault="00EC7F04">
      <w:pPr>
        <w:pStyle w:val="ListBullet"/>
      </w:pPr>
      <w:r>
        <w:t>Error: GitHub answered 403: client error: this key may not do that, with no rate_limited line: GitHub refused the request itself, most often because a User-Agent header is missing, or a token set in SPA_GITHUB_TOKEN is wrong or has expired. Check the three header lines, or remove the token with Remove-Item Env:SPA_GITHUB_TOKEN.</w:t>
      </w:r>
    </w:p>
    <w:p w14:paraId="5B0804A3" w14:textId="77777777" w:rsidR="009765D8" w:rsidRDefault="00EC7F04">
      <w:pPr>
        <w:pStyle w:val="ListBullet"/>
      </w:pPr>
      <w:r>
        <w:t>rate_limited: no requests left this hour: your address has used its 60 requests. Wait until the UTC time it names, or use a token. Every language's full run uses 7 requests, so the six languages together use 42 of an hour's 60; rate uses none.</w:t>
      </w:r>
    </w:p>
    <w:p w14:paraId="5DA6C82A" w14:textId="77777777" w:rsidR="009765D8" w:rsidRDefault="00EC7F04">
      <w:pPr>
        <w:pStyle w:val="ListBullet"/>
      </w:pPr>
      <w:r>
        <w:t>Two Error lines that say GitHub could not be reached: no network, a proxy, or a firewall stopped the request. A Reason line that names a certificate means something between you and GitHub, such as a company proxy, presents a certificate Windows does not trust.</w:t>
      </w:r>
    </w:p>
    <w:p w14:paraId="6259E320" w14:textId="77777777" w:rsidR="009765D8" w:rsidRDefault="00EC7F04">
      <w:pPr>
        <w:pStyle w:val="ListBullet"/>
      </w:pPr>
      <w:r>
        <w:t>The practice check says refused: start Lesson 6.21's server in Terminal 1 first, from the lesson-6.21 folder, and wait for its Listening line.</w:t>
      </w:r>
    </w:p>
    <w:p w14:paraId="2D6B23BC" w14:textId="77777777" w:rsidR="009765D8" w:rsidRDefault="00EC7F04">
      <w:pPr>
        <w:pStyle w:val="ListBullet"/>
      </w:pPr>
      <w:r>
        <w:t>A practice line says no route rate-limited: the server running is an older lesson's, without the practice routes. Stop it and start Lesson 6.21's.</w:t>
      </w:r>
    </w:p>
    <w:p w14:paraId="0246A65D" w14:textId="77777777" w:rsidR="009765D8" w:rsidRDefault="00EC7F04">
      <w:pPr>
        <w:pStyle w:val="ListBullet"/>
      </w:pPr>
      <w:r>
        <w:t>A build cannot find api_client.h, api_failure.h, cJSON.h, httplib.h or json.hpp, or Go reports that package example.com/apierrorhandling is not in std: step 1's copy, or its -replace loop, was missed. Run it again and check the Copy Check.</w:t>
      </w:r>
    </w:p>
    <w:p w14:paraId="6B68E0B3" w14:textId="77777777" w:rsidR="009765D8" w:rsidRDefault="00EC7F04">
      <w:pPr>
        <w:pStyle w:val="ListBullet"/>
      </w:pPr>
      <w:r>
        <w:t>A C program prints nothing and ends with exit code -1073741515: run the C section's $env:Path line in that terminal (Lesson 6.0).</w:t>
      </w:r>
    </w:p>
    <w:p w14:paraId="31812599" w14:textId="77777777" w:rsidR="009765D8" w:rsidRDefault="009765D8">
      <w:pPr>
        <w:keepNext/>
      </w:pPr>
    </w:p>
    <w:p w14:paraId="428C1EA5" w14:textId="77777777" w:rsidR="009765D8" w:rsidRDefault="009765D8">
      <w:pPr>
        <w:keepNext/>
      </w:pPr>
    </w:p>
    <w:p w14:paraId="14808566" w14:textId="77777777" w:rsidR="009765D8" w:rsidRDefault="009765D8">
      <w:pPr>
        <w:keepNext/>
      </w:pPr>
    </w:p>
    <w:p w14:paraId="218A4B49" w14:textId="77777777" w:rsidR="009765D8" w:rsidRDefault="00EC7F04">
      <w:pPr>
        <w:pStyle w:val="Heading1"/>
      </w:pPr>
      <w:r>
        <w:t>C Implementation</w:t>
      </w:r>
    </w:p>
    <w:p w14:paraId="5176EFF5" w14:textId="77777777" w:rsidR="009765D8" w:rsidRDefault="00EC7F04">
      <w:r>
        <w:t>Remember, C's clients use libcurl from MSYS2, and every Windows C block starts with the $env:Path line, so the programs load MSYS2's DLLs (Lesson 6.0). The programs read JSON with the copied cJSON, so their build lines name .\c\cJSON.c.</w:t>
      </w:r>
    </w:p>
    <w:p w14:paraId="5AE06BEF" w14:textId="77777777" w:rsidR="009765D8" w:rsidRDefault="009765D8">
      <w:pPr>
        <w:keepNext/>
      </w:pPr>
    </w:p>
    <w:p w14:paraId="6E99992C" w14:textId="77777777" w:rsidR="009765D8" w:rsidRDefault="009765D8">
      <w:pPr>
        <w:keepNext/>
      </w:pPr>
    </w:p>
    <w:p w14:paraId="159615AA" w14:textId="77777777" w:rsidR="009765D8" w:rsidRDefault="00EC7F04">
      <w:pPr>
        <w:pStyle w:val="Heading2"/>
      </w:pPr>
      <w:r>
        <w:t>Basic Implementation</w:t>
      </w:r>
    </w:p>
    <w:p w14:paraId="39C9C4CB" w14:textId="77777777" w:rsidR="009765D8" w:rsidRDefault="00EC7F04">
      <w:r>
        <w:t>The Basic version is one file with one command, repo. It shows the whole new idea in the fewest lines: the address, GitHub's three headers, the system's certificate authorities, and the four fields. basic_explorer.c sends its GET with libcurl, adds GitHub's three headers with curl_slist_append, turns on CURLSSLOPT_NATIVE_CA, and reads the four fields with cJSON. Any status but 200 is one Error line with the status, and no answer is two Error lines.</w:t>
      </w:r>
    </w:p>
    <w:p w14:paraId="0C8F75C4" w14:textId="77777777" w:rsidR="009765D8" w:rsidRDefault="009765D8">
      <w:pPr>
        <w:keepNext/>
      </w:pPr>
    </w:p>
    <w:p w14:paraId="76A5A7C2" w14:textId="77777777" w:rsidR="009765D8" w:rsidRDefault="00EC7F04">
      <w:pPr>
        <w:pStyle w:val="Heading3"/>
      </w:pPr>
      <w:r>
        <w:t>c/basic_explorer.c</w:t>
      </w:r>
    </w:p>
    <w:p w14:paraId="4C21A939" w14:textId="77777777" w:rsidR="009765D8" w:rsidRDefault="00EC7F04">
      <w:pPr>
        <w:pStyle w:val="SourceCode"/>
        <w:keepNext/>
      </w:pPr>
      <w:r>
        <w:t>// The Basic GitHub API Explorer: one file, one command, repo, which reads</w:t>
      </w:r>
    </w:p>
    <w:p w14:paraId="4265D157" w14:textId="77777777" w:rsidR="009765D8" w:rsidRDefault="00EC7F04">
      <w:pPr>
        <w:pStyle w:val="SourceCode"/>
        <w:keepNext/>
      </w:pPr>
      <w:r>
        <w:t>// one public repository from GitHub's REST API with libcurl and prints the</w:t>
      </w:r>
    </w:p>
    <w:p w14:paraId="571CC415" w14:textId="77777777" w:rsidR="009765D8" w:rsidRDefault="00EC7F04">
      <w:pPr>
        <w:pStyle w:val="SourceCode"/>
      </w:pPr>
      <w:r>
        <w:t>// four fields that never change. Remember, #include adds the declarations</w:t>
      </w:r>
    </w:p>
    <w:p w14:paraId="059B2C6E" w14:textId="77777777" w:rsidR="009765D8" w:rsidRDefault="00EC7F04">
      <w:pPr>
        <w:pStyle w:val="SourceCode"/>
      </w:pPr>
      <w:r>
        <w:t>// we need: stdbool.h bool, stdio.h printing and input, and string.h the</w:t>
      </w:r>
    </w:p>
    <w:p w14:paraId="2D04206C" w14:textId="77777777" w:rsidR="009765D8" w:rsidRDefault="00EC7F04">
      <w:pPr>
        <w:pStyle w:val="SourceCode"/>
      </w:pPr>
      <w:r>
        <w:t>// string functions.</w:t>
      </w:r>
    </w:p>
    <w:p w14:paraId="125CAC60" w14:textId="77777777" w:rsidR="009765D8" w:rsidRDefault="00EC7F04">
      <w:pPr>
        <w:pStyle w:val="SourceCode"/>
      </w:pPr>
      <w:r>
        <w:t>#include &lt;stdbool.h&gt;</w:t>
      </w:r>
    </w:p>
    <w:p w14:paraId="084D89E3" w14:textId="77777777" w:rsidR="009765D8" w:rsidRDefault="00EC7F04">
      <w:pPr>
        <w:pStyle w:val="SourceCode"/>
      </w:pPr>
      <w:r>
        <w:t>#include &lt;stdio.h&gt;</w:t>
      </w:r>
    </w:p>
    <w:p w14:paraId="21AF86FC" w14:textId="77777777" w:rsidR="009765D8" w:rsidRDefault="00EC7F04">
      <w:pPr>
        <w:pStyle w:val="SourceCode"/>
      </w:pPr>
      <w:r>
        <w:t>#include &lt;string.h&gt;</w:t>
      </w:r>
    </w:p>
    <w:p w14:paraId="65DA29E4" w14:textId="77777777" w:rsidR="009765D8" w:rsidRDefault="009765D8">
      <w:pPr>
        <w:pStyle w:val="SourceCode"/>
      </w:pPr>
    </w:p>
    <w:p w14:paraId="7D860071" w14:textId="77777777" w:rsidR="009765D8" w:rsidRDefault="00EC7F04">
      <w:pPr>
        <w:pStyle w:val="SourceCode"/>
      </w:pPr>
      <w:r>
        <w:t>// Remember, curl.h is libcurl's header (Lesson 6.4), and cJSON.h the JSON</w:t>
      </w:r>
    </w:p>
    <w:p w14:paraId="18CBEF7B" w14:textId="77777777" w:rsidR="009765D8" w:rsidRDefault="00EC7F04">
      <w:pPr>
        <w:pStyle w:val="SourceCode"/>
      </w:pPr>
      <w:r>
        <w:t>// library's (Lesson 6.13); the build line names c\cJSON.c.</w:t>
      </w:r>
    </w:p>
    <w:p w14:paraId="62AF020C" w14:textId="77777777" w:rsidR="009765D8" w:rsidRDefault="00EC7F04">
      <w:pPr>
        <w:pStyle w:val="SourceCode"/>
      </w:pPr>
      <w:r>
        <w:t>#include &lt;curl/curl.h&gt;</w:t>
      </w:r>
    </w:p>
    <w:p w14:paraId="6EEE6152" w14:textId="77777777" w:rsidR="009765D8" w:rsidRDefault="009765D8">
      <w:pPr>
        <w:pStyle w:val="SourceCode"/>
      </w:pPr>
    </w:p>
    <w:p w14:paraId="4A187442" w14:textId="77777777" w:rsidR="009765D8" w:rsidRDefault="00EC7F04">
      <w:pPr>
        <w:pStyle w:val="SourceCode"/>
      </w:pPr>
      <w:r>
        <w:t>#include "cJSON.h"</w:t>
      </w:r>
    </w:p>
    <w:p w14:paraId="2730F05A" w14:textId="77777777" w:rsidR="009765D8" w:rsidRDefault="009765D8">
      <w:pPr>
        <w:pStyle w:val="SourceCode"/>
      </w:pPr>
    </w:p>
    <w:p w14:paraId="1B818783" w14:textId="77777777" w:rsidR="009765D8" w:rsidRDefault="00EC7F04">
      <w:pPr>
        <w:pStyle w:val="SourceCode"/>
      </w:pPr>
      <w:r>
        <w:t>// GitHub's REST API answers at this origin. Remember, a #define gives a</w:t>
      </w:r>
    </w:p>
    <w:p w14:paraId="533865C2" w14:textId="77777777" w:rsidR="009765D8" w:rsidRDefault="00EC7F04">
      <w:pPr>
        <w:pStyle w:val="SourceCode"/>
      </w:pPr>
      <w:r>
        <w:t>// fixed value a name; the sizes are Lesson 6.4's.</w:t>
      </w:r>
    </w:p>
    <w:p w14:paraId="35A4B405" w14:textId="77777777" w:rsidR="009765D8" w:rsidRDefault="00EC7F04">
      <w:pPr>
        <w:pStyle w:val="SourceCode"/>
      </w:pPr>
      <w:r>
        <w:t>#define GITHUB_ORIGIN "https://api.github.com"</w:t>
      </w:r>
    </w:p>
    <w:p w14:paraId="0A9AF6EA" w14:textId="77777777" w:rsidR="009765D8" w:rsidRDefault="00EC7F04">
      <w:pPr>
        <w:pStyle w:val="SourceCode"/>
      </w:pPr>
      <w:r>
        <w:t>#define TIMEOUT_SECONDS 10</w:t>
      </w:r>
    </w:p>
    <w:p w14:paraId="75FF3357" w14:textId="77777777" w:rsidR="009765D8" w:rsidRDefault="00EC7F04">
      <w:pPr>
        <w:pStyle w:val="SourceCode"/>
      </w:pPr>
      <w:r>
        <w:t>#define BODY_SIZE 65536</w:t>
      </w:r>
    </w:p>
    <w:p w14:paraId="5A61839E" w14:textId="77777777" w:rsidR="009765D8" w:rsidRDefault="00EC7F04">
      <w:pPr>
        <w:pStyle w:val="SourceCode"/>
      </w:pPr>
      <w:r>
        <w:t>#define URL_SIZE 512</w:t>
      </w:r>
    </w:p>
    <w:p w14:paraId="6A033DB5" w14:textId="77777777" w:rsidR="009765D8" w:rsidRDefault="009765D8">
      <w:pPr>
        <w:pStyle w:val="SourceCode"/>
      </w:pPr>
    </w:p>
    <w:p w14:paraId="19632585" w14:textId="77777777" w:rsidR="009765D8" w:rsidRDefault="00EC7F04">
      <w:pPr>
        <w:pStyle w:val="SourceCode"/>
      </w:pPr>
      <w:r>
        <w:t>// Remember, read_answer copies the typed line into answer, without its</w:t>
      </w:r>
    </w:p>
    <w:p w14:paraId="0BA30DDA" w14:textId="77777777" w:rsidR="009765D8" w:rsidRDefault="00EC7F04">
      <w:pPr>
        <w:pStyle w:val="SourceCode"/>
      </w:pPr>
      <w:r>
        <w:t>// \n, and returns true when a line was read or false when the input had</w:t>
      </w:r>
    </w:p>
    <w:p w14:paraId="09570FF5" w14:textId="77777777" w:rsidR="009765D8" w:rsidRDefault="00EC7F04">
      <w:pPr>
        <w:pStyle w:val="SourceCode"/>
      </w:pPr>
      <w:r>
        <w:t>// ended (Lesson 5.1).</w:t>
      </w:r>
    </w:p>
    <w:p w14:paraId="6C0BE079" w14:textId="77777777" w:rsidR="009765D8" w:rsidRDefault="00EC7F04">
      <w:pPr>
        <w:pStyle w:val="SourceCode"/>
      </w:pPr>
      <w:r>
        <w:t>static bool read_answer(const char *prompt, char *answer, int size)</w:t>
      </w:r>
    </w:p>
    <w:p w14:paraId="1EAF842F" w14:textId="77777777" w:rsidR="009765D8" w:rsidRDefault="00EC7F04">
      <w:pPr>
        <w:pStyle w:val="SourceCode"/>
      </w:pPr>
      <w:r>
        <w:t>{</w:t>
      </w:r>
    </w:p>
    <w:p w14:paraId="4E6ECD39" w14:textId="77777777" w:rsidR="009765D8" w:rsidRDefault="00EC7F04">
      <w:pPr>
        <w:pStyle w:val="SourceCode"/>
      </w:pPr>
      <w:r>
        <w:t xml:space="preserve">    printf("%s", prompt);</w:t>
      </w:r>
    </w:p>
    <w:p w14:paraId="0BC3EEDC" w14:textId="77777777" w:rsidR="009765D8" w:rsidRDefault="00EC7F04">
      <w:pPr>
        <w:pStyle w:val="SourceCode"/>
      </w:pPr>
      <w:r>
        <w:t xml:space="preserve">    fflush(stdout);</w:t>
      </w:r>
    </w:p>
    <w:p w14:paraId="76AF17A7" w14:textId="77777777" w:rsidR="009765D8" w:rsidRDefault="00EC7F04">
      <w:pPr>
        <w:pStyle w:val="SourceCode"/>
      </w:pPr>
      <w:r>
        <w:t xml:space="preserve">    if (fgets(answer, size, stdin) == NULL) {</w:t>
      </w:r>
    </w:p>
    <w:p w14:paraId="362B688A" w14:textId="77777777" w:rsidR="009765D8" w:rsidRDefault="00EC7F04">
      <w:pPr>
        <w:pStyle w:val="SourceCode"/>
      </w:pPr>
      <w:r>
        <w:t xml:space="preserve">        return false;</w:t>
      </w:r>
    </w:p>
    <w:p w14:paraId="3A564E2D" w14:textId="77777777" w:rsidR="009765D8" w:rsidRDefault="00EC7F04">
      <w:pPr>
        <w:pStyle w:val="SourceCode"/>
      </w:pPr>
      <w:r>
        <w:t xml:space="preserve">    }</w:t>
      </w:r>
    </w:p>
    <w:p w14:paraId="1C01D83C" w14:textId="77777777" w:rsidR="009765D8" w:rsidRDefault="00EC7F04">
      <w:pPr>
        <w:pStyle w:val="SourceCode"/>
      </w:pPr>
      <w:r>
        <w:t xml:space="preserve">    size_t length = strcspn(answer, "\n");</w:t>
      </w:r>
    </w:p>
    <w:p w14:paraId="0DD13F01" w14:textId="77777777" w:rsidR="009765D8" w:rsidRDefault="00EC7F04">
      <w:pPr>
        <w:pStyle w:val="SourceCode"/>
      </w:pPr>
      <w:r>
        <w:t xml:space="preserve">    if (answer[length] == '\0') {</w:t>
      </w:r>
    </w:p>
    <w:p w14:paraId="2F6ACE99" w14:textId="77777777" w:rsidR="009765D8" w:rsidRDefault="00EC7F04">
      <w:pPr>
        <w:pStyle w:val="SourceCode"/>
      </w:pPr>
      <w:r>
        <w:t xml:space="preserve">        int character = fgetc(stdin);</w:t>
      </w:r>
    </w:p>
    <w:p w14:paraId="2F849721" w14:textId="77777777" w:rsidR="009765D8" w:rsidRDefault="00EC7F04">
      <w:pPr>
        <w:pStyle w:val="SourceCode"/>
      </w:pPr>
      <w:r>
        <w:t xml:space="preserve">        while (character != '\n' &amp;&amp; character != EOF) {</w:t>
      </w:r>
    </w:p>
    <w:p w14:paraId="0CA694C6" w14:textId="77777777" w:rsidR="009765D8" w:rsidRDefault="00EC7F04">
      <w:pPr>
        <w:pStyle w:val="SourceCode"/>
      </w:pPr>
      <w:r>
        <w:t xml:space="preserve">            character = fgetc(stdin);</w:t>
      </w:r>
    </w:p>
    <w:p w14:paraId="6DA623DA" w14:textId="77777777" w:rsidR="009765D8" w:rsidRDefault="00EC7F04">
      <w:pPr>
        <w:pStyle w:val="SourceCode"/>
      </w:pPr>
      <w:r>
        <w:t xml:space="preserve">        }</w:t>
      </w:r>
    </w:p>
    <w:p w14:paraId="19BA5DAE" w14:textId="77777777" w:rsidR="009765D8" w:rsidRDefault="00EC7F04">
      <w:pPr>
        <w:pStyle w:val="SourceCode"/>
      </w:pPr>
      <w:r>
        <w:t xml:space="preserve">    }</w:t>
      </w:r>
    </w:p>
    <w:p w14:paraId="1DA89CE0" w14:textId="77777777" w:rsidR="009765D8" w:rsidRDefault="00EC7F04">
      <w:pPr>
        <w:pStyle w:val="SourceCode"/>
      </w:pPr>
      <w:r>
        <w:t xml:space="preserve">    answer[length] = '\0';</w:t>
      </w:r>
    </w:p>
    <w:p w14:paraId="68970DD9" w14:textId="77777777" w:rsidR="009765D8" w:rsidRDefault="00EC7F04">
      <w:pPr>
        <w:pStyle w:val="SourceCode"/>
      </w:pPr>
      <w:r>
        <w:t xml:space="preserve">    return true;</w:t>
      </w:r>
    </w:p>
    <w:p w14:paraId="05FB1AD2" w14:textId="77777777" w:rsidR="009765D8" w:rsidRDefault="00EC7F04">
      <w:pPr>
        <w:pStyle w:val="SourceCode"/>
      </w:pPr>
      <w:r>
        <w:t>}</w:t>
      </w:r>
    </w:p>
    <w:p w14:paraId="0D40ADBA" w14:textId="77777777" w:rsidR="009765D8" w:rsidRDefault="009765D8">
      <w:pPr>
        <w:pStyle w:val="SourceCode"/>
      </w:pPr>
    </w:p>
    <w:p w14:paraId="05557E55" w14:textId="77777777" w:rsidR="009765D8" w:rsidRDefault="00EC7F04">
      <w:pPr>
        <w:pStyle w:val="SourceCode"/>
      </w:pPr>
      <w:r>
        <w:t>// Remember, libcurl calls this for each piece of the body, and returning</w:t>
      </w:r>
    </w:p>
    <w:p w14:paraId="3BDC3A7A" w14:textId="77777777" w:rsidR="009765D8" w:rsidRDefault="00EC7F04">
      <w:pPr>
        <w:pStyle w:val="SourceCode"/>
      </w:pPr>
      <w:r>
        <w:t>// fewer bytes than it gave stops the transfer (Lesson 6.4).</w:t>
      </w:r>
    </w:p>
    <w:p w14:paraId="0ABC2B9F" w14:textId="77777777" w:rsidR="009765D8" w:rsidRDefault="00EC7F04">
      <w:pPr>
        <w:pStyle w:val="SourceCode"/>
      </w:pPr>
      <w:r>
        <w:t>static size_t save_body(char *piece, size_t size, size_t count,</w:t>
      </w:r>
    </w:p>
    <w:p w14:paraId="6FE2294F" w14:textId="77777777" w:rsidR="009765D8" w:rsidRDefault="00EC7F04">
      <w:pPr>
        <w:pStyle w:val="SourceCode"/>
      </w:pPr>
      <w:r>
        <w:t xml:space="preserve">                        void *destination)</w:t>
      </w:r>
    </w:p>
    <w:p w14:paraId="52579E87" w14:textId="77777777" w:rsidR="009765D8" w:rsidRDefault="00EC7F04">
      <w:pPr>
        <w:pStyle w:val="SourceCode"/>
      </w:pPr>
      <w:r>
        <w:t>{</w:t>
      </w:r>
    </w:p>
    <w:p w14:paraId="0669915D" w14:textId="77777777" w:rsidR="009765D8" w:rsidRDefault="00EC7F04">
      <w:pPr>
        <w:pStyle w:val="SourceCode"/>
      </w:pPr>
      <w:r>
        <w:t xml:space="preserve">    char *body = destination;</w:t>
      </w:r>
    </w:p>
    <w:p w14:paraId="1AFA5AFA" w14:textId="77777777" w:rsidR="009765D8" w:rsidRDefault="00EC7F04">
      <w:pPr>
        <w:pStyle w:val="SourceCode"/>
      </w:pPr>
      <w:r>
        <w:t xml:space="preserve">    size_t length = size * count;</w:t>
      </w:r>
    </w:p>
    <w:p w14:paraId="1180F985" w14:textId="77777777" w:rsidR="009765D8" w:rsidRDefault="00EC7F04">
      <w:pPr>
        <w:pStyle w:val="SourceCode"/>
      </w:pPr>
      <w:r>
        <w:t xml:space="preserve">    size_t used = strlen(body);</w:t>
      </w:r>
    </w:p>
    <w:p w14:paraId="1BF12ED9" w14:textId="77777777" w:rsidR="009765D8" w:rsidRDefault="00EC7F04">
      <w:pPr>
        <w:pStyle w:val="SourceCode"/>
      </w:pPr>
      <w:r>
        <w:t xml:space="preserve">    if (used + length &gt;= BODY_SIZE) {</w:t>
      </w:r>
    </w:p>
    <w:p w14:paraId="0E9EF1E8" w14:textId="77777777" w:rsidR="009765D8" w:rsidRDefault="00EC7F04">
      <w:pPr>
        <w:pStyle w:val="SourceCode"/>
      </w:pPr>
      <w:r>
        <w:t xml:space="preserve">        return 0;</w:t>
      </w:r>
    </w:p>
    <w:p w14:paraId="02B3182B" w14:textId="77777777" w:rsidR="009765D8" w:rsidRDefault="00EC7F04">
      <w:pPr>
        <w:pStyle w:val="SourceCode"/>
      </w:pPr>
      <w:r>
        <w:t xml:space="preserve">    }</w:t>
      </w:r>
    </w:p>
    <w:p w14:paraId="2BB2D6A8" w14:textId="77777777" w:rsidR="009765D8" w:rsidRDefault="00EC7F04">
      <w:pPr>
        <w:pStyle w:val="SourceCode"/>
      </w:pPr>
      <w:r>
        <w:t xml:space="preserve">    memcpy(body + used, piece, length);</w:t>
      </w:r>
    </w:p>
    <w:p w14:paraId="06E1A4E2" w14:textId="77777777" w:rsidR="009765D8" w:rsidRDefault="00EC7F04">
      <w:pPr>
        <w:pStyle w:val="SourceCode"/>
      </w:pPr>
      <w:r>
        <w:t xml:space="preserve">    body[used + length] = '\0';</w:t>
      </w:r>
    </w:p>
    <w:p w14:paraId="197F1EE9" w14:textId="77777777" w:rsidR="009765D8" w:rsidRDefault="00EC7F04">
      <w:pPr>
        <w:pStyle w:val="SourceCode"/>
      </w:pPr>
      <w:r>
        <w:t xml:space="preserve">    return length;</w:t>
      </w:r>
    </w:p>
    <w:p w14:paraId="3CD19BF3" w14:textId="77777777" w:rsidR="009765D8" w:rsidRDefault="00EC7F04">
      <w:pPr>
        <w:pStyle w:val="SourceCode"/>
      </w:pPr>
      <w:r>
        <w:t>}</w:t>
      </w:r>
    </w:p>
    <w:p w14:paraId="505881CF" w14:textId="77777777" w:rsidR="009765D8" w:rsidRDefault="009765D8">
      <w:pPr>
        <w:pStyle w:val="SourceCode"/>
      </w:pPr>
    </w:p>
    <w:p w14:paraId="6E78B571" w14:textId="77777777" w:rsidR="009765D8" w:rsidRDefault="00EC7F04">
      <w:pPr>
        <w:pStyle w:val="SourceCode"/>
      </w:pPr>
      <w:r>
        <w:t>// Prints one text field of a JSON object. Remember,</w:t>
      </w:r>
    </w:p>
    <w:p w14:paraId="27D5A8B0" w14:textId="77777777" w:rsidR="009765D8" w:rsidRDefault="00EC7F04">
      <w:pPr>
        <w:pStyle w:val="SourceCode"/>
      </w:pPr>
      <w:r>
        <w:t>// cJSON_GetObjectItemCaseSensitive finds a field by its name, and</w:t>
      </w:r>
    </w:p>
    <w:p w14:paraId="4AB52C7F" w14:textId="77777777" w:rsidR="009765D8" w:rsidRDefault="00EC7F04">
      <w:pPr>
        <w:pStyle w:val="SourceCode"/>
      </w:pPr>
      <w:r>
        <w:t>// valuestring is a text's value (Lesson 6.13).</w:t>
      </w:r>
    </w:p>
    <w:p w14:paraId="2378E5B2" w14:textId="77777777" w:rsidR="009765D8" w:rsidRDefault="00EC7F04">
      <w:pPr>
        <w:pStyle w:val="SourceCode"/>
      </w:pPr>
      <w:r>
        <w:t>static void print_text(const cJSON *record, const char *label,</w:t>
      </w:r>
    </w:p>
    <w:p w14:paraId="7010A42B" w14:textId="77777777" w:rsidR="009765D8" w:rsidRDefault="00EC7F04">
      <w:pPr>
        <w:pStyle w:val="SourceCode"/>
      </w:pPr>
      <w:r>
        <w:t xml:space="preserve">                       const char *field)</w:t>
      </w:r>
    </w:p>
    <w:p w14:paraId="497702E7" w14:textId="77777777" w:rsidR="009765D8" w:rsidRDefault="00EC7F04">
      <w:pPr>
        <w:pStyle w:val="SourceCode"/>
      </w:pPr>
      <w:r>
        <w:t>{</w:t>
      </w:r>
    </w:p>
    <w:p w14:paraId="75B7265D" w14:textId="77777777" w:rsidR="009765D8" w:rsidRDefault="00EC7F04">
      <w:pPr>
        <w:pStyle w:val="SourceCode"/>
      </w:pPr>
      <w:r>
        <w:t xml:space="preserve">    const cJSON *field_value = cJSON_GetObjectItemCaseSensitive(record, field);</w:t>
      </w:r>
    </w:p>
    <w:p w14:paraId="0E47C4CF" w14:textId="77777777" w:rsidR="009765D8" w:rsidRDefault="00EC7F04">
      <w:pPr>
        <w:pStyle w:val="SourceCode"/>
      </w:pPr>
      <w:r>
        <w:t xml:space="preserve">    if (cJSON_IsString(field_value)) {</w:t>
      </w:r>
    </w:p>
    <w:p w14:paraId="7255F8F6" w14:textId="77777777" w:rsidR="009765D8" w:rsidRDefault="00EC7F04">
      <w:pPr>
        <w:pStyle w:val="SourceCode"/>
      </w:pPr>
      <w:r>
        <w:t xml:space="preserve">        printf("%s: %s\n", label, field_value-&gt;valuestring);</w:t>
      </w:r>
    </w:p>
    <w:p w14:paraId="673CE54F" w14:textId="77777777" w:rsidR="009765D8" w:rsidRDefault="00EC7F04">
      <w:pPr>
        <w:pStyle w:val="SourceCode"/>
      </w:pPr>
      <w:r>
        <w:t xml:space="preserve">    }</w:t>
      </w:r>
    </w:p>
    <w:p w14:paraId="2635EFED" w14:textId="77777777" w:rsidR="009765D8" w:rsidRDefault="00EC7F04">
      <w:pPr>
        <w:pStyle w:val="SourceCode"/>
      </w:pPr>
      <w:r>
        <w:t>}</w:t>
      </w:r>
    </w:p>
    <w:p w14:paraId="7E4223F8" w14:textId="77777777" w:rsidR="009765D8" w:rsidRDefault="009765D8">
      <w:pPr>
        <w:pStyle w:val="SourceCode"/>
      </w:pPr>
    </w:p>
    <w:p w14:paraId="4A6AEF3B" w14:textId="77777777" w:rsidR="009765D8" w:rsidRDefault="00EC7F04">
      <w:pPr>
        <w:pStyle w:val="SourceCode"/>
      </w:pPr>
      <w:r>
        <w:t>// Asks GitHub for one repository and prints its fields. Returns false when</w:t>
      </w:r>
    </w:p>
    <w:p w14:paraId="03689A4E" w14:textId="77777777" w:rsidR="009765D8" w:rsidRDefault="00EC7F04">
      <w:pPr>
        <w:pStyle w:val="SourceCode"/>
      </w:pPr>
      <w:r>
        <w:t>// the command failed.</w:t>
      </w:r>
    </w:p>
    <w:p w14:paraId="5EF45D14" w14:textId="77777777" w:rsidR="009765D8" w:rsidRDefault="00EC7F04">
      <w:pPr>
        <w:pStyle w:val="SourceCode"/>
      </w:pPr>
      <w:r>
        <w:t>static bool show_repository(CURL *client, const char *repository)</w:t>
      </w:r>
    </w:p>
    <w:p w14:paraId="5FA3B1B0" w14:textId="77777777" w:rsidR="009765D8" w:rsidRDefault="00EC7F04">
      <w:pPr>
        <w:pStyle w:val="SourceCode"/>
      </w:pPr>
      <w:r>
        <w:t>{</w:t>
      </w:r>
    </w:p>
    <w:p w14:paraId="25E49C95" w14:textId="77777777" w:rsidR="009765D8" w:rsidRDefault="00EC7F04">
      <w:pPr>
        <w:pStyle w:val="SourceCode"/>
      </w:pPr>
      <w:r>
        <w:t xml:space="preserve">    char body[BODY_SIZE] = "";</w:t>
      </w:r>
    </w:p>
    <w:p w14:paraId="4E57CC55" w14:textId="77777777" w:rsidR="009765D8" w:rsidRDefault="00EC7F04">
      <w:pPr>
        <w:pStyle w:val="SourceCode"/>
      </w:pPr>
      <w:r>
        <w:t xml:space="preserve">    char url[URL_SIZE];</w:t>
      </w:r>
    </w:p>
    <w:p w14:paraId="1946A84E" w14:textId="77777777" w:rsidR="009765D8" w:rsidRDefault="00EC7F04">
      <w:pPr>
        <w:pStyle w:val="SourceCode"/>
      </w:pPr>
      <w:r>
        <w:t xml:space="preserve">    snprintf(url, sizeof url, "%s/repos/%s", GITHUB_ORIGIN, repository);</w:t>
      </w:r>
    </w:p>
    <w:p w14:paraId="46B3807E" w14:textId="77777777" w:rsidR="009765D8" w:rsidRDefault="00EC7F04">
      <w:pPr>
        <w:pStyle w:val="SourceCode"/>
      </w:pPr>
      <w:r>
        <w:t xml:space="preserve">    // GitHub asks every client for three headers: a User-Agent naming the</w:t>
      </w:r>
    </w:p>
    <w:p w14:paraId="6F55388A" w14:textId="77777777" w:rsidR="009765D8" w:rsidRDefault="00EC7F04">
      <w:pPr>
        <w:pStyle w:val="SourceCode"/>
      </w:pPr>
      <w:r>
        <w:t xml:space="preserve">    // program (GitHub refuses a request without one), Accept with GitHub's</w:t>
      </w:r>
    </w:p>
    <w:p w14:paraId="3366ED03" w14:textId="77777777" w:rsidR="009765D8" w:rsidRDefault="00EC7F04">
      <w:pPr>
        <w:pStyle w:val="SourceCode"/>
      </w:pPr>
      <w:r>
        <w:t xml:space="preserve">    // own JSON type, and the REST API version the program was written for.</w:t>
      </w:r>
    </w:p>
    <w:p w14:paraId="0E9F4EB4" w14:textId="77777777" w:rsidR="009765D8" w:rsidRDefault="00EC7F04">
      <w:pPr>
        <w:pStyle w:val="SourceCode"/>
      </w:pPr>
      <w:r>
        <w:t xml:space="preserve">    struct curl_slist *headers = NULL;</w:t>
      </w:r>
    </w:p>
    <w:p w14:paraId="109B153A" w14:textId="77777777" w:rsidR="009765D8" w:rsidRDefault="00EC7F04">
      <w:pPr>
        <w:pStyle w:val="SourceCode"/>
      </w:pPr>
      <w:r>
        <w:t xml:space="preserve">    headers = curl_slist_append(headers, "User-Agent: spa-github-explorer");</w:t>
      </w:r>
    </w:p>
    <w:p w14:paraId="288A10A3" w14:textId="77777777" w:rsidR="009765D8" w:rsidRDefault="00EC7F04">
      <w:pPr>
        <w:pStyle w:val="SourceCode"/>
      </w:pPr>
      <w:r>
        <w:t xml:space="preserve">    headers = curl_slist_append(headers,</w:t>
      </w:r>
    </w:p>
    <w:p w14:paraId="53AD0A64" w14:textId="77777777" w:rsidR="009765D8" w:rsidRDefault="00EC7F04">
      <w:pPr>
        <w:pStyle w:val="SourceCode"/>
      </w:pPr>
      <w:r>
        <w:t xml:space="preserve">                                "Accept: application/vnd.github+json");</w:t>
      </w:r>
    </w:p>
    <w:p w14:paraId="30747B9D" w14:textId="77777777" w:rsidR="009765D8" w:rsidRDefault="00EC7F04">
      <w:pPr>
        <w:pStyle w:val="SourceCode"/>
      </w:pPr>
      <w:r>
        <w:t xml:space="preserve">    headers = curl_slist_append(headers, "X-GitHub-Api-Version: 2022-11-28");</w:t>
      </w:r>
    </w:p>
    <w:p w14:paraId="7FB71557" w14:textId="77777777" w:rsidR="009765D8" w:rsidRDefault="00EC7F04">
      <w:pPr>
        <w:pStyle w:val="SourceCode"/>
      </w:pPr>
      <w:r>
        <w:t xml:space="preserve">    curl_easy_setopt(client, CURLOPT_URL, url);</w:t>
      </w:r>
    </w:p>
    <w:p w14:paraId="2DBAAC9C" w14:textId="77777777" w:rsidR="009765D8" w:rsidRDefault="00EC7F04">
      <w:pPr>
        <w:pStyle w:val="SourceCode"/>
      </w:pPr>
      <w:r>
        <w:t xml:space="preserve">    curl_easy_setopt(client, CURLOPT_HTTPHEADER, headers);</w:t>
      </w:r>
    </w:p>
    <w:p w14:paraId="6D7C95D7" w14:textId="77777777" w:rsidR="009765D8" w:rsidRDefault="00EC7F04">
      <w:pPr>
        <w:pStyle w:val="SourceCode"/>
      </w:pPr>
      <w:r>
        <w:t xml:space="preserve">    curl_easy_setopt(client, CURLOPT_WRITEFUNCTION, save_body);</w:t>
      </w:r>
    </w:p>
    <w:p w14:paraId="5F8D49A5" w14:textId="77777777" w:rsidR="009765D8" w:rsidRDefault="00EC7F04">
      <w:pPr>
        <w:pStyle w:val="SourceCode"/>
      </w:pPr>
      <w:r>
        <w:t xml:space="preserve">    curl_easy_setopt(client, CURLOPT_WRITEDATA, body);</w:t>
      </w:r>
    </w:p>
    <w:p w14:paraId="4A4F388D" w14:textId="77777777" w:rsidR="009765D8" w:rsidRDefault="00EC7F04">
      <w:pPr>
        <w:pStyle w:val="SourceCode"/>
      </w:pPr>
      <w:r>
        <w:t xml:space="preserve">    CURLcode outcome = curl_easy_perform(client);</w:t>
      </w:r>
    </w:p>
    <w:p w14:paraId="5C394B7E" w14:textId="77777777" w:rsidR="009765D8" w:rsidRDefault="00EC7F04">
      <w:pPr>
        <w:pStyle w:val="SourceCode"/>
      </w:pPr>
      <w:r>
        <w:t xml:space="preserve">    curl_slist_free_all(headers);</w:t>
      </w:r>
    </w:p>
    <w:p w14:paraId="1D120B8C" w14:textId="77777777" w:rsidR="009765D8" w:rsidRDefault="00EC7F04">
      <w:pPr>
        <w:pStyle w:val="SourceCode"/>
      </w:pPr>
      <w:r>
        <w:t xml:space="preserve">    if (outcome != CURLE_OK) {</w:t>
      </w:r>
    </w:p>
    <w:p w14:paraId="5851CD7A" w14:textId="77777777" w:rsidR="009765D8" w:rsidRDefault="00EC7F04">
      <w:pPr>
        <w:pStyle w:val="SourceCode"/>
      </w:pPr>
      <w:r>
        <w:t xml:space="preserve">        // Remember, no answer at all: libcurl's own words say why.</w:t>
      </w:r>
    </w:p>
    <w:p w14:paraId="5544B66F" w14:textId="77777777" w:rsidR="009765D8" w:rsidRDefault="00EC7F04">
      <w:pPr>
        <w:pStyle w:val="SourceCode"/>
      </w:pPr>
      <w:r>
        <w:t xml:space="preserve">        fprintf(stderr, "Error: could not reach %s\n", GITHUB_ORIGIN);</w:t>
      </w:r>
    </w:p>
    <w:p w14:paraId="4817967E" w14:textId="77777777" w:rsidR="009765D8" w:rsidRDefault="00EC7F04">
      <w:pPr>
        <w:pStyle w:val="SourceCode"/>
      </w:pPr>
      <w:r>
        <w:t xml:space="preserve">        fprintf(stderr, "Reason: %s\n", curl_easy_strerror(outcome));</w:t>
      </w:r>
    </w:p>
    <w:p w14:paraId="4BF53544" w14:textId="77777777" w:rsidR="009765D8" w:rsidRDefault="00EC7F04">
      <w:pPr>
        <w:pStyle w:val="SourceCode"/>
      </w:pPr>
      <w:r>
        <w:t xml:space="preserve">        return false;</w:t>
      </w:r>
    </w:p>
    <w:p w14:paraId="19095536" w14:textId="77777777" w:rsidR="009765D8" w:rsidRDefault="00EC7F04">
      <w:pPr>
        <w:pStyle w:val="SourceCode"/>
      </w:pPr>
      <w:r>
        <w:t xml:space="preserve">    }</w:t>
      </w:r>
    </w:p>
    <w:p w14:paraId="1616B47D" w14:textId="77777777" w:rsidR="009765D8" w:rsidRDefault="00EC7F04">
      <w:pPr>
        <w:pStyle w:val="SourceCode"/>
      </w:pPr>
      <w:r>
        <w:t xml:space="preserve">    long status_code = 0;</w:t>
      </w:r>
    </w:p>
    <w:p w14:paraId="0016D7E9" w14:textId="77777777" w:rsidR="009765D8" w:rsidRDefault="00EC7F04">
      <w:pPr>
        <w:pStyle w:val="SourceCode"/>
      </w:pPr>
      <w:r>
        <w:t xml:space="preserve">    curl_easy_getinfo(client, CURLINFO_RESPONSE_CODE, &amp;status_code);</w:t>
      </w:r>
    </w:p>
    <w:p w14:paraId="0765B77A" w14:textId="77777777" w:rsidR="009765D8" w:rsidRDefault="00EC7F04">
      <w:pPr>
        <w:pStyle w:val="SourceCode"/>
      </w:pPr>
      <w:r>
        <w:t xml:space="preserve">    if (status_code != 200) {</w:t>
      </w:r>
    </w:p>
    <w:p w14:paraId="643C6EC7" w14:textId="77777777" w:rsidR="009765D8" w:rsidRDefault="00EC7F04">
      <w:pPr>
        <w:pStyle w:val="SourceCode"/>
      </w:pPr>
      <w:r>
        <w:t xml:space="preserve">        // GitHub answered, with an error status, such as 404 for a</w:t>
      </w:r>
    </w:p>
    <w:p w14:paraId="7D72BD45" w14:textId="77777777" w:rsidR="009765D8" w:rsidRDefault="00EC7F04">
      <w:pPr>
        <w:pStyle w:val="SourceCode"/>
      </w:pPr>
      <w:r>
        <w:t xml:space="preserve">        // repository that does not exist.</w:t>
      </w:r>
    </w:p>
    <w:p w14:paraId="35D40D28" w14:textId="77777777" w:rsidR="009765D8" w:rsidRDefault="00EC7F04">
      <w:pPr>
        <w:pStyle w:val="SourceCode"/>
      </w:pPr>
      <w:r>
        <w:t xml:space="preserve">        fprintf(stderr, "Error: GitHub answered %ld\n", status_code);</w:t>
      </w:r>
    </w:p>
    <w:p w14:paraId="23099292" w14:textId="77777777" w:rsidR="009765D8" w:rsidRDefault="00EC7F04">
      <w:pPr>
        <w:pStyle w:val="SourceCode"/>
      </w:pPr>
      <w:r>
        <w:t xml:space="preserve">        return false;</w:t>
      </w:r>
    </w:p>
    <w:p w14:paraId="4148B91D" w14:textId="77777777" w:rsidR="009765D8" w:rsidRDefault="00EC7F04">
      <w:pPr>
        <w:pStyle w:val="SourceCode"/>
      </w:pPr>
      <w:r>
        <w:t xml:space="preserve">    }</w:t>
      </w:r>
    </w:p>
    <w:p w14:paraId="1DF271B7" w14:textId="77777777" w:rsidR="009765D8" w:rsidRDefault="00EC7F04">
      <w:pPr>
        <w:pStyle w:val="SourceCode"/>
      </w:pPr>
      <w:r>
        <w:t xml:space="preserve">    // Remember, cJSON_Parse reads the text into a tree, and cJSON_Delete</w:t>
      </w:r>
    </w:p>
    <w:p w14:paraId="79014DB2" w14:textId="77777777" w:rsidR="009765D8" w:rsidRDefault="00EC7F04">
      <w:pPr>
        <w:pStyle w:val="SourceCode"/>
      </w:pPr>
      <w:r>
        <w:t xml:space="preserve">    // frees it. valuedouble is a number's value; %.0f prints it with no</w:t>
      </w:r>
    </w:p>
    <w:p w14:paraId="420EAC29" w14:textId="77777777" w:rsidR="009765D8" w:rsidRDefault="00EC7F04">
      <w:pPr>
        <w:pStyle w:val="SourceCode"/>
      </w:pPr>
      <w:r>
        <w:t xml:space="preserve">    // decimal places.</w:t>
      </w:r>
    </w:p>
    <w:p w14:paraId="47EF7C88" w14:textId="77777777" w:rsidR="009765D8" w:rsidRDefault="00EC7F04">
      <w:pPr>
        <w:pStyle w:val="SourceCode"/>
      </w:pPr>
      <w:r>
        <w:t xml:space="preserve">    cJSON *record = cJSON_Parse(body);</w:t>
      </w:r>
    </w:p>
    <w:p w14:paraId="49894CDD" w14:textId="77777777" w:rsidR="009765D8" w:rsidRDefault="00EC7F04">
      <w:pPr>
        <w:pStyle w:val="SourceCode"/>
      </w:pPr>
      <w:r>
        <w:t xml:space="preserve">    print_text(record, "Name", "full_name");</w:t>
      </w:r>
    </w:p>
    <w:p w14:paraId="3356A3DC" w14:textId="77777777" w:rsidR="009765D8" w:rsidRDefault="00EC7F04">
      <w:pPr>
        <w:pStyle w:val="SourceCode"/>
      </w:pPr>
      <w:r>
        <w:t xml:space="preserve">    const cJSON *id = cJSON_GetObjectItemCaseSensitive(record, "id");</w:t>
      </w:r>
    </w:p>
    <w:p w14:paraId="1DD90624" w14:textId="77777777" w:rsidR="009765D8" w:rsidRDefault="00EC7F04">
      <w:pPr>
        <w:pStyle w:val="SourceCode"/>
      </w:pPr>
      <w:r>
        <w:t xml:space="preserve">    if (cJSON_IsNumber(id)) {</w:t>
      </w:r>
    </w:p>
    <w:p w14:paraId="29CD570A" w14:textId="77777777" w:rsidR="009765D8" w:rsidRDefault="00EC7F04">
      <w:pPr>
        <w:pStyle w:val="SourceCode"/>
      </w:pPr>
      <w:r>
        <w:t xml:space="preserve">        printf("Id: %.0f\n", id-&gt;valuedouble);</w:t>
      </w:r>
    </w:p>
    <w:p w14:paraId="4590EACE" w14:textId="77777777" w:rsidR="009765D8" w:rsidRDefault="00EC7F04">
      <w:pPr>
        <w:pStyle w:val="SourceCode"/>
      </w:pPr>
      <w:r>
        <w:t xml:space="preserve">    }</w:t>
      </w:r>
    </w:p>
    <w:p w14:paraId="638CC84F" w14:textId="77777777" w:rsidR="009765D8" w:rsidRDefault="00EC7F04">
      <w:pPr>
        <w:pStyle w:val="SourceCode"/>
      </w:pPr>
      <w:r>
        <w:t xml:space="preserve">    print_text(record, "Default branch", "default_branch");</w:t>
      </w:r>
    </w:p>
    <w:p w14:paraId="2AED78FC" w14:textId="77777777" w:rsidR="009765D8" w:rsidRDefault="00EC7F04">
      <w:pPr>
        <w:pStyle w:val="SourceCode"/>
      </w:pPr>
      <w:r>
        <w:t xml:space="preserve">    print_text(record, "Created", "created_at");</w:t>
      </w:r>
    </w:p>
    <w:p w14:paraId="73471FCE" w14:textId="77777777" w:rsidR="009765D8" w:rsidRDefault="00EC7F04">
      <w:pPr>
        <w:pStyle w:val="SourceCode"/>
      </w:pPr>
      <w:r>
        <w:t xml:space="preserve">    cJSON_Delete(record);</w:t>
      </w:r>
    </w:p>
    <w:p w14:paraId="0A9C0DE3" w14:textId="77777777" w:rsidR="009765D8" w:rsidRDefault="00EC7F04">
      <w:pPr>
        <w:pStyle w:val="SourceCode"/>
      </w:pPr>
      <w:r>
        <w:t xml:space="preserve">    return true;</w:t>
      </w:r>
    </w:p>
    <w:p w14:paraId="1FCD6E3F" w14:textId="77777777" w:rsidR="009765D8" w:rsidRDefault="00EC7F04">
      <w:pPr>
        <w:pStyle w:val="SourceCode"/>
      </w:pPr>
      <w:r>
        <w:t>}</w:t>
      </w:r>
    </w:p>
    <w:p w14:paraId="270B23E1" w14:textId="77777777" w:rsidR="009765D8" w:rsidRDefault="009765D8">
      <w:pPr>
        <w:pStyle w:val="SourceCode"/>
      </w:pPr>
    </w:p>
    <w:p w14:paraId="716C4308" w14:textId="77777777" w:rsidR="009765D8" w:rsidRDefault="00EC7F04">
      <w:pPr>
        <w:pStyle w:val="SourceCode"/>
      </w:pPr>
      <w:r>
        <w:t>int main(void)</w:t>
      </w:r>
    </w:p>
    <w:p w14:paraId="61547102" w14:textId="77777777" w:rsidR="009765D8" w:rsidRDefault="00EC7F04">
      <w:pPr>
        <w:pStyle w:val="SourceCode"/>
      </w:pPr>
      <w:r>
        <w:t>{</w:t>
      </w:r>
    </w:p>
    <w:p w14:paraId="7F80312A" w14:textId="77777777" w:rsidR="009765D8" w:rsidRDefault="00EC7F04">
      <w:pPr>
        <w:pStyle w:val="SourceCode"/>
      </w:pPr>
      <w:r>
        <w:t xml:space="preserve">    // CURLSSLOPT_NATIVE_CA makes libcurl trust the certificate authorities</w:t>
      </w:r>
    </w:p>
    <w:p w14:paraId="73EB177C" w14:textId="77777777" w:rsidR="009765D8" w:rsidRDefault="00EC7F04">
      <w:pPr>
        <w:pStyle w:val="SourceCode"/>
      </w:pPr>
      <w:r>
        <w:t xml:space="preserve">    // Windows trusts; GitHub's certificate is signed by one of them, so it</w:t>
      </w:r>
    </w:p>
    <w:p w14:paraId="1CF0DA5F" w14:textId="77777777" w:rsidR="009765D8" w:rsidRDefault="00EC7F04">
      <w:pPr>
        <w:pStyle w:val="SourceCode"/>
      </w:pPr>
      <w:r>
        <w:t xml:space="preserve">    // needs no CA file. Remember, libcurl reads numbers as longs: (long).</w:t>
      </w:r>
    </w:p>
    <w:p w14:paraId="5EF63EC2" w14:textId="77777777" w:rsidR="009765D8" w:rsidRDefault="00EC7F04">
      <w:pPr>
        <w:pStyle w:val="SourceCode"/>
      </w:pPr>
      <w:r>
        <w:t xml:space="preserve">    CURL *client = curl_easy_init();</w:t>
      </w:r>
    </w:p>
    <w:p w14:paraId="27D286EC" w14:textId="77777777" w:rsidR="009765D8" w:rsidRDefault="00EC7F04">
      <w:pPr>
        <w:pStyle w:val="SourceCode"/>
      </w:pPr>
      <w:r>
        <w:t xml:space="preserve">    if (client == NULL) {</w:t>
      </w:r>
    </w:p>
    <w:p w14:paraId="528EDB88" w14:textId="77777777" w:rsidR="009765D8" w:rsidRDefault="00EC7F04">
      <w:pPr>
        <w:pStyle w:val="SourceCode"/>
      </w:pPr>
      <w:r>
        <w:t xml:space="preserve">        fprintf(stderr, "Error: could not start libcurl\n");</w:t>
      </w:r>
    </w:p>
    <w:p w14:paraId="4D88DB67" w14:textId="77777777" w:rsidR="009765D8" w:rsidRDefault="00EC7F04">
      <w:pPr>
        <w:pStyle w:val="SourceCode"/>
      </w:pPr>
      <w:r>
        <w:t xml:space="preserve">        return 1;</w:t>
      </w:r>
    </w:p>
    <w:p w14:paraId="1655E6F2" w14:textId="77777777" w:rsidR="009765D8" w:rsidRDefault="00EC7F04">
      <w:pPr>
        <w:pStyle w:val="SourceCode"/>
      </w:pPr>
      <w:r>
        <w:t xml:space="preserve">    }</w:t>
      </w:r>
    </w:p>
    <w:p w14:paraId="7889944C" w14:textId="77777777" w:rsidR="009765D8" w:rsidRDefault="00EC7F04">
      <w:pPr>
        <w:pStyle w:val="SourceCode"/>
      </w:pPr>
      <w:r>
        <w:t xml:space="preserve">    curl_easy_setopt(client, CURLOPT_SSL_OPTIONS, (long) CURLSSLOPT_NATIVE_CA);</w:t>
      </w:r>
    </w:p>
    <w:p w14:paraId="510B2543" w14:textId="77777777" w:rsidR="009765D8" w:rsidRDefault="00EC7F04">
      <w:pPr>
        <w:pStyle w:val="SourceCode"/>
      </w:pPr>
      <w:r>
        <w:t xml:space="preserve">    curl_easy_setopt(client, CURLOPT_TIMEOUT, (long) TIMEOUT_SECONDS);</w:t>
      </w:r>
    </w:p>
    <w:p w14:paraId="33A16CB5" w14:textId="77777777" w:rsidR="009765D8" w:rsidRDefault="009765D8">
      <w:pPr>
        <w:pStyle w:val="SourceCode"/>
      </w:pPr>
    </w:p>
    <w:p w14:paraId="52D42EC6" w14:textId="77777777" w:rsidR="009765D8" w:rsidRDefault="00EC7F04">
      <w:pPr>
        <w:pStyle w:val="SourceCode"/>
      </w:pPr>
      <w:r>
        <w:t xml:space="preserve">    // Remember, only quit or ended input ends the loop, and every failed</w:t>
      </w:r>
    </w:p>
    <w:p w14:paraId="311345A9" w14:textId="77777777" w:rsidR="009765D8" w:rsidRDefault="00EC7F04">
      <w:pPr>
        <w:pStyle w:val="SourceCode"/>
      </w:pPr>
      <w:r>
        <w:t xml:space="preserve">    // command is counted for the exit code.</w:t>
      </w:r>
    </w:p>
    <w:p w14:paraId="4B64352B" w14:textId="77777777" w:rsidR="009765D8" w:rsidRDefault="00EC7F04">
      <w:pPr>
        <w:pStyle w:val="SourceCode"/>
      </w:pPr>
      <w:r>
        <w:t xml:space="preserve">    printf("GitHub API Explorer\n");</w:t>
      </w:r>
    </w:p>
    <w:p w14:paraId="5E58851E" w14:textId="77777777" w:rsidR="009765D8" w:rsidRDefault="00EC7F04">
      <w:pPr>
        <w:pStyle w:val="SourceCode"/>
      </w:pPr>
      <w:r>
        <w:t xml:space="preserve">    int failed_commands = 0;</w:t>
      </w:r>
    </w:p>
    <w:p w14:paraId="04F7A938" w14:textId="77777777" w:rsidR="009765D8" w:rsidRDefault="00EC7F04">
      <w:pPr>
        <w:pStyle w:val="SourceCode"/>
      </w:pPr>
      <w:r>
        <w:t xml:space="preserve">    bool running = true;</w:t>
      </w:r>
    </w:p>
    <w:p w14:paraId="2C236A3D" w14:textId="77777777" w:rsidR="009765D8" w:rsidRDefault="00EC7F04">
      <w:pPr>
        <w:pStyle w:val="SourceCode"/>
      </w:pPr>
      <w:r>
        <w:t xml:space="preserve">    while (running) {</w:t>
      </w:r>
    </w:p>
    <w:p w14:paraId="65AF7608" w14:textId="77777777" w:rsidR="009765D8" w:rsidRDefault="00EC7F04">
      <w:pPr>
        <w:pStyle w:val="SourceCode"/>
      </w:pPr>
      <w:r>
        <w:t xml:space="preserve">        char command[64] = "";</w:t>
      </w:r>
    </w:p>
    <w:p w14:paraId="175002E0" w14:textId="77777777" w:rsidR="009765D8" w:rsidRDefault="00EC7F04">
      <w:pPr>
        <w:pStyle w:val="SourceCode"/>
      </w:pPr>
      <w:r>
        <w:t xml:space="preserve">        bool answered = read_answer("github&gt; ", command, sizeof command);</w:t>
      </w:r>
    </w:p>
    <w:p w14:paraId="738B096A" w14:textId="77777777" w:rsidR="009765D8" w:rsidRDefault="00EC7F04">
      <w:pPr>
        <w:pStyle w:val="SourceCode"/>
      </w:pPr>
      <w:r>
        <w:t xml:space="preserve">        if (!answered || strcmp(command, "quit") == 0) {</w:t>
      </w:r>
    </w:p>
    <w:p w14:paraId="37F510A2" w14:textId="77777777" w:rsidR="009765D8" w:rsidRDefault="00EC7F04">
      <w:pPr>
        <w:pStyle w:val="SourceCode"/>
      </w:pPr>
      <w:r>
        <w:t xml:space="preserve">            printf("GitHub API Explorer closed\n");</w:t>
      </w:r>
    </w:p>
    <w:p w14:paraId="4F8BEAB2" w14:textId="77777777" w:rsidR="009765D8" w:rsidRDefault="00EC7F04">
      <w:pPr>
        <w:pStyle w:val="SourceCode"/>
      </w:pPr>
      <w:r>
        <w:t xml:space="preserve">            running = false;</w:t>
      </w:r>
    </w:p>
    <w:p w14:paraId="45B79252" w14:textId="77777777" w:rsidR="009765D8" w:rsidRDefault="00EC7F04">
      <w:pPr>
        <w:pStyle w:val="SourceCode"/>
      </w:pPr>
      <w:r>
        <w:t xml:space="preserve">        } else if (strcmp(command, "repo") == 0) {</w:t>
      </w:r>
    </w:p>
    <w:p w14:paraId="2E751D98" w14:textId="77777777" w:rsidR="009765D8" w:rsidRDefault="00EC7F04">
      <w:pPr>
        <w:pStyle w:val="SourceCode"/>
      </w:pPr>
      <w:r>
        <w:t xml:space="preserve">            char repository[256] = "";</w:t>
      </w:r>
    </w:p>
    <w:p w14:paraId="5DFD26D6" w14:textId="77777777" w:rsidR="009765D8" w:rsidRDefault="00EC7F04">
      <w:pPr>
        <w:pStyle w:val="SourceCode"/>
      </w:pPr>
      <w:r>
        <w:t xml:space="preserve">            if (!read_answer("Repository: ", repository, sizeof repository)) {</w:t>
      </w:r>
    </w:p>
    <w:p w14:paraId="53C7B8AE" w14:textId="77777777" w:rsidR="009765D8" w:rsidRDefault="00EC7F04">
      <w:pPr>
        <w:pStyle w:val="SourceCode"/>
      </w:pPr>
      <w:r>
        <w:t xml:space="preserve">                fprintf(stderr,</w:t>
      </w:r>
    </w:p>
    <w:p w14:paraId="3004DC5B" w14:textId="77777777" w:rsidR="009765D8" w:rsidRDefault="00EC7F04">
      <w:pPr>
        <w:pStyle w:val="SourceCode"/>
      </w:pPr>
      <w:r>
        <w:t xml:space="preserve">                        "Error: input ended before every answer was given\n");</w:t>
      </w:r>
    </w:p>
    <w:p w14:paraId="45864D2D" w14:textId="77777777" w:rsidR="009765D8" w:rsidRDefault="00EC7F04">
      <w:pPr>
        <w:pStyle w:val="SourceCode"/>
      </w:pPr>
      <w:r>
        <w:t xml:space="preserve">                failed_commands++;</w:t>
      </w:r>
    </w:p>
    <w:p w14:paraId="4C4B8114" w14:textId="77777777" w:rsidR="009765D8" w:rsidRDefault="00EC7F04">
      <w:pPr>
        <w:pStyle w:val="SourceCode"/>
      </w:pPr>
      <w:r>
        <w:t xml:space="preserve">            } else if (!show_repository(client, repository)) {</w:t>
      </w:r>
    </w:p>
    <w:p w14:paraId="07A3ABEB" w14:textId="77777777" w:rsidR="009765D8" w:rsidRDefault="00EC7F04">
      <w:pPr>
        <w:pStyle w:val="SourceCode"/>
      </w:pPr>
      <w:r>
        <w:t xml:space="preserve">                failed_commands++;</w:t>
      </w:r>
    </w:p>
    <w:p w14:paraId="2D070D12" w14:textId="77777777" w:rsidR="009765D8" w:rsidRDefault="00EC7F04">
      <w:pPr>
        <w:pStyle w:val="SourceCode"/>
      </w:pPr>
      <w:r>
        <w:t xml:space="preserve">            }</w:t>
      </w:r>
    </w:p>
    <w:p w14:paraId="028D35F2" w14:textId="77777777" w:rsidR="009765D8" w:rsidRDefault="00EC7F04">
      <w:pPr>
        <w:pStyle w:val="SourceCode"/>
      </w:pPr>
      <w:r>
        <w:t xml:space="preserve">        } else if (strcmp(command, "") != 0) {</w:t>
      </w:r>
    </w:p>
    <w:p w14:paraId="7E5B468C" w14:textId="77777777" w:rsidR="009765D8" w:rsidRDefault="00EC7F04">
      <w:pPr>
        <w:pStyle w:val="SourceCode"/>
      </w:pPr>
      <w:r>
        <w:t xml:space="preserve">            fprintf(stderr, "Error: unknown command: %s\n", command);</w:t>
      </w:r>
    </w:p>
    <w:p w14:paraId="0EAE6D90" w14:textId="77777777" w:rsidR="009765D8" w:rsidRDefault="00EC7F04">
      <w:pPr>
        <w:pStyle w:val="SourceCode"/>
      </w:pPr>
      <w:r>
        <w:t xml:space="preserve">            failed_commands++;</w:t>
      </w:r>
    </w:p>
    <w:p w14:paraId="54ADEBBA" w14:textId="77777777" w:rsidR="009765D8" w:rsidRDefault="00EC7F04">
      <w:pPr>
        <w:pStyle w:val="SourceCode"/>
      </w:pPr>
      <w:r>
        <w:t xml:space="preserve">        }</w:t>
      </w:r>
    </w:p>
    <w:p w14:paraId="2F39242D" w14:textId="77777777" w:rsidR="009765D8" w:rsidRDefault="00EC7F04">
      <w:pPr>
        <w:pStyle w:val="SourceCode"/>
      </w:pPr>
      <w:r>
        <w:t xml:space="preserve">    }</w:t>
      </w:r>
    </w:p>
    <w:p w14:paraId="3E2D9183" w14:textId="77777777" w:rsidR="009765D8" w:rsidRDefault="009765D8">
      <w:pPr>
        <w:pStyle w:val="SourceCode"/>
      </w:pPr>
    </w:p>
    <w:p w14:paraId="75342D25" w14:textId="77777777" w:rsidR="009765D8" w:rsidRDefault="00EC7F04">
      <w:pPr>
        <w:pStyle w:val="SourceCode"/>
      </w:pPr>
      <w:r>
        <w:t xml:space="preserve">    // Remember, the exit code is 1 when any command failed.</w:t>
      </w:r>
    </w:p>
    <w:p w14:paraId="6DB4ED7C" w14:textId="77777777" w:rsidR="009765D8" w:rsidRDefault="00EC7F04">
      <w:pPr>
        <w:pStyle w:val="SourceCode"/>
      </w:pPr>
      <w:r>
        <w:t xml:space="preserve">    curl_easy_cleanup(client);</w:t>
      </w:r>
    </w:p>
    <w:p w14:paraId="5107906D" w14:textId="77777777" w:rsidR="009765D8" w:rsidRDefault="00EC7F04">
      <w:pPr>
        <w:pStyle w:val="SourceCode"/>
      </w:pPr>
      <w:r>
        <w:t xml:space="preserve">    if (failed_commands &gt; 0) {</w:t>
      </w:r>
    </w:p>
    <w:p w14:paraId="2A3C9278" w14:textId="77777777" w:rsidR="009765D8" w:rsidRDefault="00EC7F04">
      <w:pPr>
        <w:pStyle w:val="SourceCode"/>
      </w:pPr>
      <w:r>
        <w:t xml:space="preserve">        return 1;</w:t>
      </w:r>
    </w:p>
    <w:p w14:paraId="70CBDC82" w14:textId="77777777" w:rsidR="009765D8" w:rsidRDefault="00EC7F04">
      <w:pPr>
        <w:pStyle w:val="SourceCode"/>
        <w:keepNext/>
      </w:pPr>
      <w:r>
        <w:t xml:space="preserve">    }</w:t>
      </w:r>
    </w:p>
    <w:p w14:paraId="57D75C0A" w14:textId="77777777" w:rsidR="009765D8" w:rsidRDefault="00EC7F04">
      <w:pPr>
        <w:pStyle w:val="SourceCode"/>
        <w:keepNext/>
      </w:pPr>
      <w:r>
        <w:t xml:space="preserve">    return 0;</w:t>
      </w:r>
    </w:p>
    <w:p w14:paraId="7BF2CC5D" w14:textId="77777777" w:rsidR="009765D8" w:rsidRDefault="00EC7F04">
      <w:pPr>
        <w:pStyle w:val="SourceCode"/>
      </w:pPr>
      <w:r>
        <w:t>}</w:t>
      </w:r>
    </w:p>
    <w:p w14:paraId="2C96F8BB" w14:textId="77777777" w:rsidR="009765D8" w:rsidRDefault="009765D8">
      <w:pPr>
        <w:keepNext/>
      </w:pPr>
    </w:p>
    <w:p w14:paraId="36D0FBF8" w14:textId="77777777" w:rsidR="009765D8" w:rsidRDefault="00EC7F04">
      <w:pPr>
        <w:pStyle w:val="Heading3"/>
      </w:pPr>
      <w:r>
        <w:t>Windows PowerShell Basic Build and Run</w:t>
      </w:r>
    </w:p>
    <w:p w14:paraId="0A5F315D" w14:textId="77777777" w:rsidR="009765D8" w:rsidRDefault="00EC7F04">
      <w:pPr>
        <w:keepNext/>
      </w:pPr>
      <w:r>
        <w:t>From the github-explorer folder. Type each answer as the Basic run in the Required Clean-Run Output shows it, and press Enter after each one.</w:t>
      </w:r>
    </w:p>
    <w:p w14:paraId="00F56F37" w14:textId="77777777" w:rsidR="009765D8" w:rsidRDefault="009765D8">
      <w:pPr>
        <w:keepNext/>
      </w:pPr>
    </w:p>
    <w:p w14:paraId="62B84DD2" w14:textId="77777777" w:rsidR="009765D8" w:rsidRDefault="00EC7F04">
      <w:pPr>
        <w:pStyle w:val="CommandBlock"/>
        <w:keepNext/>
      </w:pPr>
      <w:r>
        <w:t>$env:Path = "C:\msys64\ucrt64\bin;" + $env:Path</w:t>
      </w:r>
    </w:p>
    <w:p w14:paraId="538E5E03" w14:textId="77777777" w:rsidR="009765D8" w:rsidRDefault="00EC7F04">
      <w:pPr>
        <w:pStyle w:val="CommandBlock"/>
        <w:keepNext/>
      </w:pPr>
      <w:r>
        <w:t>gcc -std=c17 -Wall -Wextra -Wpedantic -Werror `</w:t>
      </w:r>
    </w:p>
    <w:p w14:paraId="17B96D89" w14:textId="77777777" w:rsidR="009765D8" w:rsidRDefault="00EC7F04">
      <w:pPr>
        <w:pStyle w:val="CommandBlock"/>
        <w:keepNext/>
      </w:pPr>
      <w:r>
        <w:t xml:space="preserve">    .\c\basic_explorer.c .\c\cJSON.c `</w:t>
      </w:r>
    </w:p>
    <w:p w14:paraId="3FABEF72" w14:textId="77777777" w:rsidR="009765D8" w:rsidRDefault="00EC7F04">
      <w:pPr>
        <w:pStyle w:val="CommandBlock"/>
        <w:keepNext/>
      </w:pPr>
      <w:r>
        <w:t xml:space="preserve">    -lcurl -o .\c\basic-explorer.exe</w:t>
      </w:r>
    </w:p>
    <w:p w14:paraId="420DB79D" w14:textId="77777777" w:rsidR="009765D8" w:rsidRDefault="00EC7F04">
      <w:pPr>
        <w:pStyle w:val="CommandBlock"/>
        <w:keepNext/>
      </w:pPr>
      <w:r>
        <w:t>.\c\basic-explorer.exe</w:t>
      </w:r>
    </w:p>
    <w:p w14:paraId="2349DBA7" w14:textId="77777777" w:rsidR="009765D8" w:rsidRDefault="00EC7F04">
      <w:pPr>
        <w:pStyle w:val="CommandBlock"/>
      </w:pPr>
      <w:r>
        <w:t>$LASTEXITCODE</w:t>
      </w:r>
    </w:p>
    <w:p w14:paraId="637C526F" w14:textId="77777777" w:rsidR="009765D8" w:rsidRDefault="009765D8">
      <w:pPr>
        <w:keepNext/>
      </w:pPr>
    </w:p>
    <w:p w14:paraId="33735214" w14:textId="77777777" w:rsidR="009765D8" w:rsidRDefault="00EC7F04">
      <w:pPr>
        <w:pStyle w:val="Heading3"/>
      </w:pPr>
      <w:r>
        <w:t>Linux or macOS Basic Build and Run</w:t>
      </w:r>
    </w:p>
    <w:p w14:paraId="6A20965D" w14:textId="77777777" w:rsidR="009765D8" w:rsidRDefault="00EC7F04">
      <w:pPr>
        <w:pStyle w:val="CommandBlock"/>
        <w:keepNext/>
      </w:pPr>
      <w:r>
        <w:t>gcc -std=c17 -Wall -Wextra -Wpedantic -Werror \</w:t>
      </w:r>
    </w:p>
    <w:p w14:paraId="7F356A76" w14:textId="77777777" w:rsidR="009765D8" w:rsidRDefault="00EC7F04">
      <w:pPr>
        <w:pStyle w:val="CommandBlock"/>
        <w:keepNext/>
      </w:pPr>
      <w:r>
        <w:t xml:space="preserve">    ./c/basic_explorer.c ./c/cJSON.c \</w:t>
      </w:r>
    </w:p>
    <w:p w14:paraId="3F423AA9" w14:textId="77777777" w:rsidR="009765D8" w:rsidRDefault="00EC7F04">
      <w:pPr>
        <w:pStyle w:val="CommandBlock"/>
        <w:keepNext/>
      </w:pPr>
      <w:r>
        <w:t xml:space="preserve">    -lcurl -o ./c/basic-explorer</w:t>
      </w:r>
    </w:p>
    <w:p w14:paraId="6AD140BB" w14:textId="77777777" w:rsidR="009765D8" w:rsidRDefault="00EC7F04">
      <w:pPr>
        <w:pStyle w:val="CommandBlock"/>
        <w:keepNext/>
      </w:pPr>
      <w:r>
        <w:t>./c/basic-explorer</w:t>
      </w:r>
    </w:p>
    <w:p w14:paraId="78AD2FE1" w14:textId="77777777" w:rsidR="009765D8" w:rsidRDefault="00EC7F04">
      <w:pPr>
        <w:pStyle w:val="CommandBlock"/>
      </w:pPr>
      <w:r>
        <w:t>echo $?</w:t>
      </w:r>
    </w:p>
    <w:p w14:paraId="2712C4F3" w14:textId="77777777" w:rsidR="009765D8" w:rsidRDefault="009765D8">
      <w:pPr>
        <w:keepNext/>
      </w:pPr>
    </w:p>
    <w:p w14:paraId="161A5BA6" w14:textId="77777777" w:rsidR="009765D8" w:rsidRDefault="00EC7F04">
      <w:pPr>
        <w:pStyle w:val="Heading3"/>
      </w:pPr>
      <w:r>
        <w:t>Check Your Results</w:t>
      </w:r>
    </w:p>
    <w:p w14:paraId="0C3A99B8" w14:textId="77777777" w:rsidR="009765D8" w:rsidRDefault="00EC7F04">
      <w:r>
        <w:t>Your screen must match the Basic run, the first screen of the Required Clean-Run Output, line for line, and $LASTEXITCODE (echo $? on Linux or macOS) must print 0.</w:t>
      </w:r>
    </w:p>
    <w:p w14:paraId="3F27D3FA" w14:textId="77777777" w:rsidR="009765D8" w:rsidRDefault="009765D8">
      <w:pPr>
        <w:keepNext/>
      </w:pPr>
    </w:p>
    <w:p w14:paraId="75FBF722" w14:textId="77777777" w:rsidR="009765D8" w:rsidRDefault="00EC7F04">
      <w:pPr>
        <w:pStyle w:val="ListBullet"/>
      </w:pPr>
      <w:r>
        <w:t>The four lines after Repository: prove that the request reached GitHub, that its certificate was trusted through the system's authorities, and that the JSON was read: the name, the id 1296269, the default branch master, and the creation time never change.</w:t>
      </w:r>
    </w:p>
    <w:p w14:paraId="5E44C0F8" w14:textId="77777777" w:rsidR="009765D8" w:rsidRDefault="00EC7F04">
      <w:pPr>
        <w:pStyle w:val="ListBullet"/>
      </w:pPr>
      <w:r>
        <w:t>Error: GitHub answered 403 usually means a missing User-Agent header: check the three header lines. Error: GitHub answered 404 means a typing mistake in octocat/Hello-World.</w:t>
      </w:r>
    </w:p>
    <w:p w14:paraId="0EABE069" w14:textId="77777777" w:rsidR="009765D8" w:rsidRDefault="00EC7F04">
      <w:pPr>
        <w:pStyle w:val="ListBullet"/>
      </w:pPr>
      <w:r>
        <w:t>Two Error lines that name a certificate mean the client was given the course CA, which cannot check GitHub's certificate: this program uses the system's authorities, never CA_FILE.</w:t>
      </w:r>
    </w:p>
    <w:p w14:paraId="72CCC859" w14:textId="77777777" w:rsidR="009765D8" w:rsidRDefault="009765D8">
      <w:pPr>
        <w:keepNext/>
      </w:pPr>
    </w:p>
    <w:p w14:paraId="352F04FB" w14:textId="77777777" w:rsidR="009765D8" w:rsidRDefault="009765D8">
      <w:pPr>
        <w:keepNext/>
      </w:pPr>
    </w:p>
    <w:p w14:paraId="67DED464" w14:textId="77777777" w:rsidR="009765D8" w:rsidRDefault="00EC7F04">
      <w:pPr>
        <w:pStyle w:val="Heading2"/>
      </w:pPr>
      <w:r>
        <w:t>Production-Minded Implementation</w:t>
      </w:r>
    </w:p>
    <w:p w14:paraId="6A86FDE8" w14:textId="77777777" w:rsidR="009765D8" w:rsidRDefault="00EC7F04">
      <w:r>
        <w:t>The Production-Minded version has every command and sends every request through send_public_request (sendPublicRequest, SendPublicRequest) and every answer through github_problem (githubProblem, GitHubProblem). github_client.h and github_client.c hold send_public_request, link_target and github_problem. send_public_request keeps its own copies of save_body, save_header and failure_kind, because api_client.c keeps those static. explorer.c holds read_answer, trim_text, the checks of an answer, one run_ functi</w:t>
      </w:r>
      <w:r>
        <w:t>on per command, and the loop. practice_check.c is the practice check. Read github_problem first, then the command functions, then the loop.</w:t>
      </w:r>
    </w:p>
    <w:p w14:paraId="57C7979A" w14:textId="77777777" w:rsidR="009765D8" w:rsidRDefault="009765D8">
      <w:pPr>
        <w:keepNext/>
      </w:pPr>
    </w:p>
    <w:p w14:paraId="1F0FE57C" w14:textId="77777777" w:rsidR="009765D8" w:rsidRDefault="00EC7F04">
      <w:pPr>
        <w:pStyle w:val="Heading3"/>
      </w:pPr>
      <w:r>
        <w:t>c/github_client.h</w:t>
      </w:r>
    </w:p>
    <w:p w14:paraId="3FE38729" w14:textId="77777777" w:rsidR="009765D8" w:rsidRDefault="00EC7F04">
      <w:pPr>
        <w:pStyle w:val="SourceCode"/>
        <w:keepNext/>
      </w:pPr>
      <w:r>
        <w:t>// The GitHub API Explorer's client module. send_public_request is the one</w:t>
      </w:r>
    </w:p>
    <w:p w14:paraId="16C503D1" w14:textId="77777777" w:rsidR="009765D8" w:rsidRDefault="00EC7F04">
      <w:pPr>
        <w:pStyle w:val="SourceCode"/>
        <w:keepNext/>
      </w:pPr>
      <w:r>
        <w:t>// new request function: it sits beside Lesson 6.4's send_request, which</w:t>
      </w:r>
    </w:p>
    <w:p w14:paraId="1F302D30" w14:textId="77777777" w:rsidR="009765D8" w:rsidRDefault="00EC7F04">
      <w:pPr>
        <w:pStyle w:val="SourceCode"/>
      </w:pPr>
      <w:r>
        <w:t>// stays unchanged, and talks to a public API instead of the course server.</w:t>
      </w:r>
    </w:p>
    <w:p w14:paraId="16425020" w14:textId="77777777" w:rsidR="009765D8" w:rsidRDefault="00EC7F04">
      <w:pPr>
        <w:pStyle w:val="SourceCode"/>
      </w:pPr>
      <w:r>
        <w:t>// link_target is Lesson 6.18's, unchanged. github_problem names what went</w:t>
      </w:r>
    </w:p>
    <w:p w14:paraId="09088C42" w14:textId="77777777" w:rsidR="009765D8" w:rsidRDefault="00EC7F04">
      <w:pPr>
        <w:pStyle w:val="SourceCode"/>
      </w:pPr>
      <w:r>
        <w:t>// wrong with one GitHub answer, using Lesson 6.21's classify_failure.</w:t>
      </w:r>
    </w:p>
    <w:p w14:paraId="27F96F09" w14:textId="77777777" w:rsidR="009765D8" w:rsidRDefault="00EC7F04">
      <w:pPr>
        <w:pStyle w:val="SourceCode"/>
      </w:pPr>
      <w:r>
        <w:t>#ifndef GITHUB_CLIENT_H</w:t>
      </w:r>
    </w:p>
    <w:p w14:paraId="27256272" w14:textId="77777777" w:rsidR="009765D8" w:rsidRDefault="00EC7F04">
      <w:pPr>
        <w:pStyle w:val="SourceCode"/>
      </w:pPr>
      <w:r>
        <w:t>#define GITHUB_CLIENT_H</w:t>
      </w:r>
    </w:p>
    <w:p w14:paraId="603E6F67" w14:textId="77777777" w:rsidR="009765D8" w:rsidRDefault="009765D8">
      <w:pPr>
        <w:pStyle w:val="SourceCode"/>
      </w:pPr>
    </w:p>
    <w:p w14:paraId="5644A0E7" w14:textId="77777777" w:rsidR="009765D8" w:rsidRDefault="00EC7F04">
      <w:pPr>
        <w:pStyle w:val="SourceCode"/>
      </w:pPr>
      <w:r>
        <w:t>#include &lt;stddef.h&gt;</w:t>
      </w:r>
    </w:p>
    <w:p w14:paraId="21DD99A2" w14:textId="77777777" w:rsidR="009765D8" w:rsidRDefault="009765D8">
      <w:pPr>
        <w:pStyle w:val="SourceCode"/>
      </w:pPr>
    </w:p>
    <w:p w14:paraId="4D5B9BEA" w14:textId="77777777" w:rsidR="009765D8" w:rsidRDefault="00EC7F04">
      <w:pPr>
        <w:pStyle w:val="SourceCode"/>
      </w:pPr>
      <w:r>
        <w:t>#include &lt;curl/curl.h&gt;</w:t>
      </w:r>
    </w:p>
    <w:p w14:paraId="4E794576" w14:textId="77777777" w:rsidR="009765D8" w:rsidRDefault="009765D8">
      <w:pPr>
        <w:pStyle w:val="SourceCode"/>
      </w:pPr>
    </w:p>
    <w:p w14:paraId="1D6A9776" w14:textId="77777777" w:rsidR="009765D8" w:rsidRDefault="00EC7F04">
      <w:pPr>
        <w:pStyle w:val="SourceCode"/>
      </w:pPr>
      <w:r>
        <w:t>#include "api_client.h"</w:t>
      </w:r>
    </w:p>
    <w:p w14:paraId="1D414A4F" w14:textId="77777777" w:rsidR="009765D8" w:rsidRDefault="009765D8">
      <w:pPr>
        <w:pStyle w:val="SourceCode"/>
      </w:pPr>
    </w:p>
    <w:p w14:paraId="6CCC7444" w14:textId="77777777" w:rsidR="009765D8" w:rsidRDefault="00EC7F04">
      <w:pPr>
        <w:pStyle w:val="SourceCode"/>
      </w:pPr>
      <w:r>
        <w:t>#define GITHUB_ORIGIN "https://api.github.com"</w:t>
      </w:r>
    </w:p>
    <w:p w14:paraId="7A953E0D" w14:textId="77777777" w:rsidR="009765D8" w:rsidRDefault="00EC7F04">
      <w:pPr>
        <w:pStyle w:val="SourceCode"/>
      </w:pPr>
      <w:r>
        <w:t>// Room for one problem sentence.</w:t>
      </w:r>
    </w:p>
    <w:p w14:paraId="4A7A618C" w14:textId="77777777" w:rsidR="009765D8" w:rsidRDefault="00EC7F04">
      <w:pPr>
        <w:pStyle w:val="SourceCode"/>
      </w:pPr>
      <w:r>
        <w:t>#define PROBLEM_SIZE 768</w:t>
      </w:r>
    </w:p>
    <w:p w14:paraId="53FD1631" w14:textId="77777777" w:rsidR="009765D8" w:rsidRDefault="009765D8">
      <w:pPr>
        <w:pStyle w:val="SourceCode"/>
      </w:pPr>
    </w:p>
    <w:p w14:paraId="2F4949F1" w14:textId="77777777" w:rsidR="009765D8" w:rsidRDefault="00EC7F04">
      <w:pPr>
        <w:pStyle w:val="SourceCode"/>
      </w:pPr>
      <w:r>
        <w:t>// Send one GET to a public API and return the answer, in the same struct</w:t>
      </w:r>
    </w:p>
    <w:p w14:paraId="29A66ADC" w14:textId="77777777" w:rsidR="009765D8" w:rsidRDefault="00EC7F04">
      <w:pPr>
        <w:pStyle w:val="SourceCode"/>
      </w:pPr>
      <w:r>
        <w:t>// ApiResponse as send_request. url is a whole address, such as a Link</w:t>
      </w:r>
    </w:p>
    <w:p w14:paraId="705E3842" w14:textId="77777777" w:rsidR="009765D8" w:rsidRDefault="00EC7F04">
      <w:pPr>
        <w:pStyle w:val="SourceCode"/>
      </w:pPr>
      <w:r>
        <w:t>// header's next target. token "" sends no Authorization header. The</w:t>
      </w:r>
    </w:p>
    <w:p w14:paraId="69A140F9" w14:textId="77777777" w:rsidR="009765D8" w:rsidRDefault="00EC7F04">
      <w:pPr>
        <w:pStyle w:val="SourceCode"/>
      </w:pPr>
      <w:r>
        <w:t>// client must trust the system's certificate authorities, not CA_FILE.</w:t>
      </w:r>
    </w:p>
    <w:p w14:paraId="6A467A2E" w14:textId="77777777" w:rsidR="009765D8" w:rsidRDefault="00EC7F04">
      <w:pPr>
        <w:pStyle w:val="SourceCode"/>
      </w:pPr>
      <w:r>
        <w:t>struct ApiResponse send_public_request(CURL *client, const char *url,</w:t>
      </w:r>
    </w:p>
    <w:p w14:paraId="2CCA1BDE" w14:textId="77777777" w:rsidR="009765D8" w:rsidRDefault="00EC7F04">
      <w:pPr>
        <w:pStyle w:val="SourceCode"/>
      </w:pPr>
      <w:r>
        <w:t xml:space="preserve">                                       const char *token);</w:t>
      </w:r>
    </w:p>
    <w:p w14:paraId="609BCF5D" w14:textId="77777777" w:rsidR="009765D8" w:rsidRDefault="009765D8">
      <w:pPr>
        <w:pStyle w:val="SourceCode"/>
      </w:pPr>
    </w:p>
    <w:p w14:paraId="546F1A12" w14:textId="77777777" w:rsidR="009765D8" w:rsidRDefault="00EC7F04">
      <w:pPr>
        <w:pStyle w:val="SourceCode"/>
      </w:pPr>
      <w:r>
        <w:t>// Lesson 6.18: copies the target of the Link header's part whose rel is</w:t>
      </w:r>
    </w:p>
    <w:p w14:paraId="454804F9" w14:textId="77777777" w:rsidR="009765D8" w:rsidRDefault="00EC7F04">
      <w:pPr>
        <w:pStyle w:val="SourceCode"/>
      </w:pPr>
      <w:r>
        <w:t>// relation, such as "next", into target, or "" when there is none.</w:t>
      </w:r>
    </w:p>
    <w:p w14:paraId="76F39587" w14:textId="77777777" w:rsidR="009765D8" w:rsidRDefault="00EC7F04">
      <w:pPr>
        <w:pStyle w:val="SourceCode"/>
      </w:pPr>
      <w:r>
        <w:t>void link_target(const char *link, const char *relation, char *target,</w:t>
      </w:r>
    </w:p>
    <w:p w14:paraId="79BC4A69" w14:textId="77777777" w:rsidR="009765D8" w:rsidRDefault="00EC7F04">
      <w:pPr>
        <w:pStyle w:val="SourceCode"/>
      </w:pPr>
      <w:r>
        <w:t xml:space="preserve">                 size_t target_size);</w:t>
      </w:r>
    </w:p>
    <w:p w14:paraId="477F8D6A" w14:textId="77777777" w:rsidR="009765D8" w:rsidRDefault="009765D8">
      <w:pPr>
        <w:pStyle w:val="SourceCode"/>
      </w:pPr>
    </w:p>
    <w:p w14:paraId="0360EB4F" w14:textId="77777777" w:rsidR="009765D8" w:rsidRDefault="00EC7F04">
      <w:pPr>
        <w:pStyle w:val="SourceCode"/>
      </w:pPr>
      <w:r>
        <w:t>// Writes what went wrong with one GitHub answer into problem, as one</w:t>
      </w:r>
    </w:p>
    <w:p w14:paraId="382FFA56" w14:textId="77777777" w:rsidR="009765D8" w:rsidRDefault="00EC7F04">
      <w:pPr>
        <w:pStyle w:val="SourceCode"/>
      </w:pPr>
      <w:r>
        <w:t>// sentence, or "" when nothing did. not_found is the sentence for a 404.</w:t>
      </w:r>
    </w:p>
    <w:p w14:paraId="23A37768" w14:textId="77777777" w:rsidR="009765D8" w:rsidRDefault="00EC7F04">
      <w:pPr>
        <w:pStyle w:val="SourceCode"/>
      </w:pPr>
      <w:r>
        <w:t>// The sentence never holds the token.</w:t>
      </w:r>
    </w:p>
    <w:p w14:paraId="5128932B" w14:textId="77777777" w:rsidR="009765D8" w:rsidRDefault="00EC7F04">
      <w:pPr>
        <w:pStyle w:val="SourceCode"/>
      </w:pPr>
      <w:r>
        <w:t>void github_problem(const struct ApiResponse *response,</w:t>
      </w:r>
    </w:p>
    <w:p w14:paraId="1CA2AFEA" w14:textId="77777777" w:rsidR="009765D8" w:rsidRDefault="00EC7F04">
      <w:pPr>
        <w:pStyle w:val="SourceCode"/>
      </w:pPr>
      <w:r>
        <w:t xml:space="preserve">                    const char *not_found, char *problem,</w:t>
      </w:r>
    </w:p>
    <w:p w14:paraId="28436EF0" w14:textId="77777777" w:rsidR="009765D8" w:rsidRDefault="00EC7F04">
      <w:pPr>
        <w:pStyle w:val="SourceCode"/>
        <w:keepNext/>
      </w:pPr>
      <w:r>
        <w:t xml:space="preserve">                    size_t problem_size);</w:t>
      </w:r>
    </w:p>
    <w:p w14:paraId="3E03B93D" w14:textId="77777777" w:rsidR="009765D8" w:rsidRDefault="009765D8">
      <w:pPr>
        <w:pStyle w:val="SourceCode"/>
        <w:keepNext/>
      </w:pPr>
    </w:p>
    <w:p w14:paraId="2FE64103" w14:textId="77777777" w:rsidR="009765D8" w:rsidRDefault="00EC7F04">
      <w:pPr>
        <w:pStyle w:val="SourceCode"/>
        <w:keepNext/>
      </w:pPr>
      <w:r>
        <w:t>// The end of the include guard.</w:t>
      </w:r>
    </w:p>
    <w:p w14:paraId="2F58E07D" w14:textId="77777777" w:rsidR="009765D8" w:rsidRDefault="00EC7F04">
      <w:pPr>
        <w:pStyle w:val="SourceCode"/>
      </w:pPr>
      <w:r>
        <w:t>#endif</w:t>
      </w:r>
    </w:p>
    <w:p w14:paraId="7FA8F16D" w14:textId="77777777" w:rsidR="009765D8" w:rsidRDefault="009765D8">
      <w:pPr>
        <w:keepNext/>
      </w:pPr>
    </w:p>
    <w:p w14:paraId="0F42D085" w14:textId="77777777" w:rsidR="009765D8" w:rsidRDefault="00EC7F04">
      <w:pPr>
        <w:pStyle w:val="Heading3"/>
      </w:pPr>
      <w:r>
        <w:t>c/github_client.c</w:t>
      </w:r>
    </w:p>
    <w:p w14:paraId="114643C7" w14:textId="77777777" w:rsidR="009765D8" w:rsidRDefault="00EC7F04">
      <w:pPr>
        <w:pStyle w:val="SourceCode"/>
        <w:keepNext/>
      </w:pPr>
      <w:r>
        <w:t>// The GitHub API Explorer's client module: send_public_request, Lesson</w:t>
      </w:r>
    </w:p>
    <w:p w14:paraId="4FA2EB61" w14:textId="77777777" w:rsidR="009765D8" w:rsidRDefault="00EC7F04">
      <w:pPr>
        <w:pStyle w:val="SourceCode"/>
        <w:keepNext/>
      </w:pPr>
      <w:r>
        <w:t>// 6.18's link_target, and github_problem.</w:t>
      </w:r>
    </w:p>
    <w:p w14:paraId="382CCA05" w14:textId="77777777" w:rsidR="009765D8" w:rsidRDefault="00EC7F04">
      <w:pPr>
        <w:pStyle w:val="SourceCode"/>
      </w:pPr>
      <w:r>
        <w:t>#include &lt;stdio.h&gt;</w:t>
      </w:r>
    </w:p>
    <w:p w14:paraId="294EFD3B" w14:textId="77777777" w:rsidR="009765D8" w:rsidRDefault="00EC7F04">
      <w:pPr>
        <w:pStyle w:val="SourceCode"/>
      </w:pPr>
      <w:r>
        <w:t>#include &lt;stdlib.h&gt;</w:t>
      </w:r>
    </w:p>
    <w:p w14:paraId="56558AFC" w14:textId="77777777" w:rsidR="009765D8" w:rsidRDefault="00EC7F04">
      <w:pPr>
        <w:pStyle w:val="SourceCode"/>
      </w:pPr>
      <w:r>
        <w:t>#include &lt;string.h&gt;</w:t>
      </w:r>
    </w:p>
    <w:p w14:paraId="2AC1DB7C" w14:textId="77777777" w:rsidR="009765D8" w:rsidRDefault="00EC7F04">
      <w:pPr>
        <w:pStyle w:val="SourceCode"/>
      </w:pPr>
      <w:r>
        <w:t>#include &lt;time.h&gt;</w:t>
      </w:r>
    </w:p>
    <w:p w14:paraId="6A0DFA23" w14:textId="77777777" w:rsidR="009765D8" w:rsidRDefault="009765D8">
      <w:pPr>
        <w:pStyle w:val="SourceCode"/>
      </w:pPr>
    </w:p>
    <w:p w14:paraId="3542059B" w14:textId="77777777" w:rsidR="009765D8" w:rsidRDefault="00EC7F04">
      <w:pPr>
        <w:pStyle w:val="SourceCode"/>
      </w:pPr>
      <w:r>
        <w:t>#include "api_failure.h"</w:t>
      </w:r>
    </w:p>
    <w:p w14:paraId="40DDCC92" w14:textId="77777777" w:rsidR="009765D8" w:rsidRDefault="00EC7F04">
      <w:pPr>
        <w:pStyle w:val="SourceCode"/>
      </w:pPr>
      <w:r>
        <w:t>#include "github_client.h"</w:t>
      </w:r>
    </w:p>
    <w:p w14:paraId="17FDDEE6" w14:textId="77777777" w:rsidR="009765D8" w:rsidRDefault="009765D8">
      <w:pPr>
        <w:pStyle w:val="SourceCode"/>
      </w:pPr>
    </w:p>
    <w:p w14:paraId="015CD994" w14:textId="77777777" w:rsidR="009765D8" w:rsidRDefault="00EC7F04">
      <w:pPr>
        <w:pStyle w:val="SourceCode"/>
      </w:pPr>
      <w:r>
        <w:t>// GitHub refuses a request without a User-Agent, so every request names</w:t>
      </w:r>
    </w:p>
    <w:p w14:paraId="6213A2D5" w14:textId="77777777" w:rsidR="009765D8" w:rsidRDefault="00EC7F04">
      <w:pPr>
        <w:pStyle w:val="SourceCode"/>
      </w:pPr>
      <w:r>
        <w:t>// this program.</w:t>
      </w:r>
    </w:p>
    <w:p w14:paraId="265ABBB2" w14:textId="77777777" w:rsidR="009765D8" w:rsidRDefault="00EC7F04">
      <w:pPr>
        <w:pStyle w:val="SourceCode"/>
      </w:pPr>
      <w:r>
        <w:t>#define GITHUB_USER_AGENT "spa-github-explorer"</w:t>
      </w:r>
    </w:p>
    <w:p w14:paraId="01DF5357" w14:textId="77777777" w:rsidR="009765D8" w:rsidRDefault="00EC7F04">
      <w:pPr>
        <w:pStyle w:val="SourceCode"/>
      </w:pPr>
      <w:r>
        <w:t>// GitHub's own JSON media type, which GitHub asks every client to accept.</w:t>
      </w:r>
    </w:p>
    <w:p w14:paraId="6F8CE281" w14:textId="77777777" w:rsidR="009765D8" w:rsidRDefault="00EC7F04">
      <w:pPr>
        <w:pStyle w:val="SourceCode"/>
      </w:pPr>
      <w:r>
        <w:t>#define GITHUB_JSON "application/vnd.github+json"</w:t>
      </w:r>
    </w:p>
    <w:p w14:paraId="0ADA6E06" w14:textId="77777777" w:rsidR="009765D8" w:rsidRDefault="00EC7F04">
      <w:pPr>
        <w:pStyle w:val="SourceCode"/>
      </w:pPr>
      <w:r>
        <w:t>// The REST API version this program was written for. GitHub keeps</w:t>
      </w:r>
    </w:p>
    <w:p w14:paraId="78BB89A8" w14:textId="77777777" w:rsidR="009765D8" w:rsidRDefault="00EC7F04">
      <w:pPr>
        <w:pStyle w:val="SourceCode"/>
      </w:pPr>
      <w:r>
        <w:t>// answering in this version's shape, even after newer versions appear.</w:t>
      </w:r>
    </w:p>
    <w:p w14:paraId="4D9CFC0C" w14:textId="77777777" w:rsidR="009765D8" w:rsidRDefault="00EC7F04">
      <w:pPr>
        <w:pStyle w:val="SourceCode"/>
      </w:pPr>
      <w:r>
        <w:t>#define API_VERSION "2022-11-28"</w:t>
      </w:r>
    </w:p>
    <w:p w14:paraId="1A7E48AE" w14:textId="77777777" w:rsidR="009765D8" w:rsidRDefault="009765D8">
      <w:pPr>
        <w:pStyle w:val="SourceCode"/>
      </w:pPr>
    </w:p>
    <w:p w14:paraId="79B6F966" w14:textId="77777777" w:rsidR="009765D8" w:rsidRDefault="00EC7F04">
      <w:pPr>
        <w:pStyle w:val="SourceCode"/>
      </w:pPr>
      <w:r>
        <w:t>// save_body, save_header and failure_kind are the same as api_client.c's,</w:t>
      </w:r>
    </w:p>
    <w:p w14:paraId="7B8AB51D" w14:textId="77777777" w:rsidR="009765D8" w:rsidRDefault="00EC7F04">
      <w:pPr>
        <w:pStyle w:val="SourceCode"/>
      </w:pPr>
      <w:r>
        <w:t>// which keeps its own static, so this file has its copies.</w:t>
      </w:r>
    </w:p>
    <w:p w14:paraId="13530B81" w14:textId="77777777" w:rsidR="009765D8" w:rsidRDefault="00EC7F04">
      <w:pPr>
        <w:pStyle w:val="SourceCode"/>
      </w:pPr>
      <w:r>
        <w:t>// Remember, libcurl calls this for each piece of the body.</w:t>
      </w:r>
    </w:p>
    <w:p w14:paraId="73ED11FA" w14:textId="77777777" w:rsidR="009765D8" w:rsidRDefault="00EC7F04">
      <w:pPr>
        <w:pStyle w:val="SourceCode"/>
      </w:pPr>
      <w:r>
        <w:t>static size_t save_body(char *piece, size_t size, size_t count,</w:t>
      </w:r>
    </w:p>
    <w:p w14:paraId="68D793E9" w14:textId="77777777" w:rsidR="009765D8" w:rsidRDefault="00EC7F04">
      <w:pPr>
        <w:pStyle w:val="SourceCode"/>
      </w:pPr>
      <w:r>
        <w:t xml:space="preserve">                        void *destination)</w:t>
      </w:r>
    </w:p>
    <w:p w14:paraId="315247A8" w14:textId="77777777" w:rsidR="009765D8" w:rsidRDefault="00EC7F04">
      <w:pPr>
        <w:pStyle w:val="SourceCode"/>
      </w:pPr>
      <w:r>
        <w:t>{</w:t>
      </w:r>
    </w:p>
    <w:p w14:paraId="3C93D518" w14:textId="77777777" w:rsidR="009765D8" w:rsidRDefault="00EC7F04">
      <w:pPr>
        <w:pStyle w:val="SourceCode"/>
      </w:pPr>
      <w:r>
        <w:t xml:space="preserve">    char *body = destination;</w:t>
      </w:r>
    </w:p>
    <w:p w14:paraId="0E62C420" w14:textId="77777777" w:rsidR="009765D8" w:rsidRDefault="00EC7F04">
      <w:pPr>
        <w:pStyle w:val="SourceCode"/>
      </w:pPr>
      <w:r>
        <w:t xml:space="preserve">    size_t length = size * count;</w:t>
      </w:r>
    </w:p>
    <w:p w14:paraId="7E0AC142" w14:textId="77777777" w:rsidR="009765D8" w:rsidRDefault="00EC7F04">
      <w:pPr>
        <w:pStyle w:val="SourceCode"/>
      </w:pPr>
      <w:r>
        <w:t xml:space="preserve">    size_t used = strlen(body);</w:t>
      </w:r>
    </w:p>
    <w:p w14:paraId="7DA505AC" w14:textId="77777777" w:rsidR="009765D8" w:rsidRDefault="00EC7F04">
      <w:pPr>
        <w:pStyle w:val="SourceCode"/>
      </w:pPr>
      <w:r>
        <w:t xml:space="preserve">    if (used + length &gt;= BODY_SIZE) {</w:t>
      </w:r>
    </w:p>
    <w:p w14:paraId="3ED78BB3" w14:textId="77777777" w:rsidR="009765D8" w:rsidRDefault="00EC7F04">
      <w:pPr>
        <w:pStyle w:val="SourceCode"/>
      </w:pPr>
      <w:r>
        <w:t xml:space="preserve">        return 0;</w:t>
      </w:r>
    </w:p>
    <w:p w14:paraId="6E172160" w14:textId="77777777" w:rsidR="009765D8" w:rsidRDefault="00EC7F04">
      <w:pPr>
        <w:pStyle w:val="SourceCode"/>
      </w:pPr>
      <w:r>
        <w:t xml:space="preserve">    }</w:t>
      </w:r>
    </w:p>
    <w:p w14:paraId="0868476E" w14:textId="77777777" w:rsidR="009765D8" w:rsidRDefault="00EC7F04">
      <w:pPr>
        <w:pStyle w:val="SourceCode"/>
      </w:pPr>
      <w:r>
        <w:t xml:space="preserve">    memcpy(body + used, piece, length);</w:t>
      </w:r>
    </w:p>
    <w:p w14:paraId="2388FBA3" w14:textId="77777777" w:rsidR="009765D8" w:rsidRDefault="00EC7F04">
      <w:pPr>
        <w:pStyle w:val="SourceCode"/>
      </w:pPr>
      <w:r>
        <w:t xml:space="preserve">    body[used + length] = '\0';</w:t>
      </w:r>
    </w:p>
    <w:p w14:paraId="592A6A4A" w14:textId="77777777" w:rsidR="009765D8" w:rsidRDefault="00EC7F04">
      <w:pPr>
        <w:pStyle w:val="SourceCode"/>
      </w:pPr>
      <w:r>
        <w:t xml:space="preserve">    return length;</w:t>
      </w:r>
    </w:p>
    <w:p w14:paraId="4B3C7D10" w14:textId="77777777" w:rsidR="009765D8" w:rsidRDefault="00EC7F04">
      <w:pPr>
        <w:pStyle w:val="SourceCode"/>
      </w:pPr>
      <w:r>
        <w:t>}</w:t>
      </w:r>
    </w:p>
    <w:p w14:paraId="6A96A308" w14:textId="77777777" w:rsidR="009765D8" w:rsidRDefault="009765D8">
      <w:pPr>
        <w:pStyle w:val="SourceCode"/>
      </w:pPr>
    </w:p>
    <w:p w14:paraId="2FF94A0A" w14:textId="77777777" w:rsidR="009765D8" w:rsidRDefault="00EC7F04">
      <w:pPr>
        <w:pStyle w:val="SourceCode"/>
      </w:pPr>
      <w:r>
        <w:t>// Remember, libcurl calls this once for each header line.</w:t>
      </w:r>
    </w:p>
    <w:p w14:paraId="099A3D33" w14:textId="77777777" w:rsidR="009765D8" w:rsidRDefault="00EC7F04">
      <w:pPr>
        <w:pStyle w:val="SourceCode"/>
      </w:pPr>
      <w:r>
        <w:t>static size_t save_header(char *piece, size_t size, size_t count,</w:t>
      </w:r>
    </w:p>
    <w:p w14:paraId="7D2A7FA7" w14:textId="77777777" w:rsidR="009765D8" w:rsidRDefault="00EC7F04">
      <w:pPr>
        <w:pStyle w:val="SourceCode"/>
      </w:pPr>
      <w:r>
        <w:t xml:space="preserve">                          void *destination)</w:t>
      </w:r>
    </w:p>
    <w:p w14:paraId="6270175C" w14:textId="77777777" w:rsidR="009765D8" w:rsidRDefault="00EC7F04">
      <w:pPr>
        <w:pStyle w:val="SourceCode"/>
      </w:pPr>
      <w:r>
        <w:t>{</w:t>
      </w:r>
    </w:p>
    <w:p w14:paraId="013D21A2" w14:textId="77777777" w:rsidR="009765D8" w:rsidRDefault="00EC7F04">
      <w:pPr>
        <w:pStyle w:val="SourceCode"/>
      </w:pPr>
      <w:r>
        <w:t xml:space="preserve">    struct ApiResponse *response = destination;</w:t>
      </w:r>
    </w:p>
    <w:p w14:paraId="213FE4F9" w14:textId="77777777" w:rsidR="009765D8" w:rsidRDefault="00EC7F04">
      <w:pPr>
        <w:pStyle w:val="SourceCode"/>
      </w:pPr>
      <w:r>
        <w:t xml:space="preserve">    size_t length = size * count;</w:t>
      </w:r>
    </w:p>
    <w:p w14:paraId="2B3FE2E0" w14:textId="77777777" w:rsidR="009765D8" w:rsidRDefault="00EC7F04">
      <w:pPr>
        <w:pStyle w:val="SourceCode"/>
      </w:pPr>
      <w:r>
        <w:t xml:space="preserve">    size_t kept = length;</w:t>
      </w:r>
    </w:p>
    <w:p w14:paraId="4CEF761E" w14:textId="77777777" w:rsidR="009765D8" w:rsidRDefault="00EC7F04">
      <w:pPr>
        <w:pStyle w:val="SourceCode"/>
      </w:pPr>
      <w:r>
        <w:t xml:space="preserve">    while (kept &gt; 0 &amp;&amp; (piece[kept - 1] == '\r' || piece[kept - 1] == '\n')) {</w:t>
      </w:r>
    </w:p>
    <w:p w14:paraId="19932AB7" w14:textId="77777777" w:rsidR="009765D8" w:rsidRDefault="00EC7F04">
      <w:pPr>
        <w:pStyle w:val="SourceCode"/>
      </w:pPr>
      <w:r>
        <w:t xml:space="preserve">        kept--;</w:t>
      </w:r>
    </w:p>
    <w:p w14:paraId="3DDA6720" w14:textId="77777777" w:rsidR="009765D8" w:rsidRDefault="00EC7F04">
      <w:pPr>
        <w:pStyle w:val="SourceCode"/>
      </w:pPr>
      <w:r>
        <w:t xml:space="preserve">    }</w:t>
      </w:r>
    </w:p>
    <w:p w14:paraId="7EB31CC0" w14:textId="77777777" w:rsidR="009765D8" w:rsidRDefault="00EC7F04">
      <w:pPr>
        <w:pStyle w:val="SourceCode"/>
      </w:pPr>
      <w:r>
        <w:t xml:space="preserve">    if (kept &gt; 0 &amp;&amp; kept &lt; HEADER_SIZE &amp;&amp;</w:t>
      </w:r>
    </w:p>
    <w:p w14:paraId="3862E1B2" w14:textId="77777777" w:rsidR="009765D8" w:rsidRDefault="00EC7F04">
      <w:pPr>
        <w:pStyle w:val="SourceCode"/>
      </w:pPr>
      <w:r>
        <w:t xml:space="preserve">        response-&gt;header_count &lt; HEADER_LIMIT) {</w:t>
      </w:r>
    </w:p>
    <w:p w14:paraId="44792B87" w14:textId="77777777" w:rsidR="009765D8" w:rsidRDefault="00EC7F04">
      <w:pPr>
        <w:pStyle w:val="SourceCode"/>
      </w:pPr>
      <w:r>
        <w:t xml:space="preserve">        memcpy(response-&gt;header_lines[response-&gt;header_count], piece, kept);</w:t>
      </w:r>
    </w:p>
    <w:p w14:paraId="7787A6EB" w14:textId="77777777" w:rsidR="009765D8" w:rsidRDefault="00EC7F04">
      <w:pPr>
        <w:pStyle w:val="SourceCode"/>
      </w:pPr>
      <w:r>
        <w:t xml:space="preserve">        response-&gt;header_lines[response-&gt;header_count][kept] = '\0';</w:t>
      </w:r>
    </w:p>
    <w:p w14:paraId="2A1B6D26" w14:textId="77777777" w:rsidR="009765D8" w:rsidRDefault="00EC7F04">
      <w:pPr>
        <w:pStyle w:val="SourceCode"/>
      </w:pPr>
      <w:r>
        <w:t xml:space="preserve">        response-&gt;header_count++;</w:t>
      </w:r>
    </w:p>
    <w:p w14:paraId="7937144E" w14:textId="77777777" w:rsidR="009765D8" w:rsidRDefault="00EC7F04">
      <w:pPr>
        <w:pStyle w:val="SourceCode"/>
      </w:pPr>
      <w:r>
        <w:t xml:space="preserve">    }</w:t>
      </w:r>
    </w:p>
    <w:p w14:paraId="5112FBCE" w14:textId="77777777" w:rsidR="009765D8" w:rsidRDefault="00EC7F04">
      <w:pPr>
        <w:pStyle w:val="SourceCode"/>
      </w:pPr>
      <w:r>
        <w:t xml:space="preserve">    return length;</w:t>
      </w:r>
    </w:p>
    <w:p w14:paraId="6052F742" w14:textId="77777777" w:rsidR="009765D8" w:rsidRDefault="00EC7F04">
      <w:pPr>
        <w:pStyle w:val="SourceCode"/>
      </w:pPr>
      <w:r>
        <w:t>}</w:t>
      </w:r>
    </w:p>
    <w:p w14:paraId="69E48E9E" w14:textId="77777777" w:rsidR="009765D8" w:rsidRDefault="009765D8">
      <w:pPr>
        <w:pStyle w:val="SourceCode"/>
      </w:pPr>
    </w:p>
    <w:p w14:paraId="004035F8" w14:textId="77777777" w:rsidR="009765D8" w:rsidRDefault="00EC7F04">
      <w:pPr>
        <w:pStyle w:val="SourceCode"/>
      </w:pPr>
      <w:r>
        <w:t>// The kind of failure a libcurl result code means.</w:t>
      </w:r>
    </w:p>
    <w:p w14:paraId="3A631428" w14:textId="77777777" w:rsidR="009765D8" w:rsidRDefault="00EC7F04">
      <w:pPr>
        <w:pStyle w:val="SourceCode"/>
      </w:pPr>
      <w:r>
        <w:t>static const char *failure_kind(CURLcode outcome)</w:t>
      </w:r>
    </w:p>
    <w:p w14:paraId="06090AB1" w14:textId="77777777" w:rsidR="009765D8" w:rsidRDefault="00EC7F04">
      <w:pPr>
        <w:pStyle w:val="SourceCode"/>
      </w:pPr>
      <w:r>
        <w:t>{</w:t>
      </w:r>
    </w:p>
    <w:p w14:paraId="23EBE718" w14:textId="77777777" w:rsidR="009765D8" w:rsidRDefault="00EC7F04">
      <w:pPr>
        <w:pStyle w:val="SourceCode"/>
      </w:pPr>
      <w:r>
        <w:t xml:space="preserve">    if (outcome == CURLE_OPERATION_TIMEDOUT) {</w:t>
      </w:r>
    </w:p>
    <w:p w14:paraId="2C0D3F70" w14:textId="77777777" w:rsidR="009765D8" w:rsidRDefault="00EC7F04">
      <w:pPr>
        <w:pStyle w:val="SourceCode"/>
      </w:pPr>
      <w:r>
        <w:t xml:space="preserve">        return "timeout";</w:t>
      </w:r>
    </w:p>
    <w:p w14:paraId="13477C9D" w14:textId="77777777" w:rsidR="009765D8" w:rsidRDefault="00EC7F04">
      <w:pPr>
        <w:pStyle w:val="SourceCode"/>
      </w:pPr>
      <w:r>
        <w:t xml:space="preserve">    }</w:t>
      </w:r>
    </w:p>
    <w:p w14:paraId="38844D1B" w14:textId="77777777" w:rsidR="009765D8" w:rsidRDefault="00EC7F04">
      <w:pPr>
        <w:pStyle w:val="SourceCode"/>
      </w:pPr>
      <w:r>
        <w:t xml:space="preserve">    if (outcome == CURLE_COULDNT_CONNECT) {</w:t>
      </w:r>
    </w:p>
    <w:p w14:paraId="468ED5E2" w14:textId="77777777" w:rsidR="009765D8" w:rsidRDefault="00EC7F04">
      <w:pPr>
        <w:pStyle w:val="SourceCode"/>
      </w:pPr>
      <w:r>
        <w:t xml:space="preserve">        return "refused";</w:t>
      </w:r>
    </w:p>
    <w:p w14:paraId="70B0071B" w14:textId="77777777" w:rsidR="009765D8" w:rsidRDefault="00EC7F04">
      <w:pPr>
        <w:pStyle w:val="SourceCode"/>
      </w:pPr>
      <w:r>
        <w:t xml:space="preserve">    }</w:t>
      </w:r>
    </w:p>
    <w:p w14:paraId="2C0D8601" w14:textId="77777777" w:rsidR="009765D8" w:rsidRDefault="00EC7F04">
      <w:pPr>
        <w:pStyle w:val="SourceCode"/>
      </w:pPr>
      <w:r>
        <w:t xml:space="preserve">    if (outcome == CURLE_PEER_FAILED_VERIFICATION) {</w:t>
      </w:r>
    </w:p>
    <w:p w14:paraId="1DDA9D1F" w14:textId="77777777" w:rsidR="009765D8" w:rsidRDefault="00EC7F04">
      <w:pPr>
        <w:pStyle w:val="SourceCode"/>
      </w:pPr>
      <w:r>
        <w:t xml:space="preserve">        return "certificate";</w:t>
      </w:r>
    </w:p>
    <w:p w14:paraId="66CA700C" w14:textId="77777777" w:rsidR="009765D8" w:rsidRDefault="00EC7F04">
      <w:pPr>
        <w:pStyle w:val="SourceCode"/>
      </w:pPr>
      <w:r>
        <w:t xml:space="preserve">    }</w:t>
      </w:r>
    </w:p>
    <w:p w14:paraId="7F3968A1" w14:textId="77777777" w:rsidR="009765D8" w:rsidRDefault="00EC7F04">
      <w:pPr>
        <w:pStyle w:val="SourceCode"/>
      </w:pPr>
      <w:r>
        <w:t xml:space="preserve">    return "other";</w:t>
      </w:r>
    </w:p>
    <w:p w14:paraId="586FD462" w14:textId="77777777" w:rsidR="009765D8" w:rsidRDefault="00EC7F04">
      <w:pPr>
        <w:pStyle w:val="SourceCode"/>
      </w:pPr>
      <w:r>
        <w:t>}</w:t>
      </w:r>
    </w:p>
    <w:p w14:paraId="5533A305" w14:textId="77777777" w:rsidR="009765D8" w:rsidRDefault="009765D8">
      <w:pPr>
        <w:pStyle w:val="SourceCode"/>
      </w:pPr>
    </w:p>
    <w:p w14:paraId="3901D47A" w14:textId="77777777" w:rsidR="009765D8" w:rsidRDefault="00EC7F04">
      <w:pPr>
        <w:pStyle w:val="SourceCode"/>
      </w:pPr>
      <w:r>
        <w:t>// True when text is a whole number of seconds: one or more digits and</w:t>
      </w:r>
    </w:p>
    <w:p w14:paraId="1641281C" w14:textId="77777777" w:rsidR="009765D8" w:rsidRDefault="00EC7F04">
      <w:pPr>
        <w:pStyle w:val="SourceCode"/>
      </w:pPr>
      <w:r>
        <w:t>// nothing else, as Lesson 6.21's is_whole_seconds checks Retry-After.</w:t>
      </w:r>
    </w:p>
    <w:p w14:paraId="5CAC8134" w14:textId="77777777" w:rsidR="009765D8" w:rsidRDefault="00EC7F04">
      <w:pPr>
        <w:pStyle w:val="SourceCode"/>
      </w:pPr>
      <w:r>
        <w:t>static int is_whole_seconds(const char *seconds_text)</w:t>
      </w:r>
    </w:p>
    <w:p w14:paraId="60E58939" w14:textId="77777777" w:rsidR="009765D8" w:rsidRDefault="00EC7F04">
      <w:pPr>
        <w:pStyle w:val="SourceCode"/>
      </w:pPr>
      <w:r>
        <w:t>{</w:t>
      </w:r>
    </w:p>
    <w:p w14:paraId="60CE27AC" w14:textId="77777777" w:rsidR="009765D8" w:rsidRDefault="00EC7F04">
      <w:pPr>
        <w:pStyle w:val="SourceCode"/>
      </w:pPr>
      <w:r>
        <w:t xml:space="preserve">    if (seconds_text[0] == '\0') {</w:t>
      </w:r>
    </w:p>
    <w:p w14:paraId="5FD4D4C3" w14:textId="77777777" w:rsidR="009765D8" w:rsidRDefault="00EC7F04">
      <w:pPr>
        <w:pStyle w:val="SourceCode"/>
      </w:pPr>
      <w:r>
        <w:t xml:space="preserve">        return 0;</w:t>
      </w:r>
    </w:p>
    <w:p w14:paraId="02F33088" w14:textId="77777777" w:rsidR="009765D8" w:rsidRDefault="00EC7F04">
      <w:pPr>
        <w:pStyle w:val="SourceCode"/>
      </w:pPr>
      <w:r>
        <w:t xml:space="preserve">    }</w:t>
      </w:r>
    </w:p>
    <w:p w14:paraId="46999644" w14:textId="77777777" w:rsidR="009765D8" w:rsidRDefault="00EC7F04">
      <w:pPr>
        <w:pStyle w:val="SourceCode"/>
      </w:pPr>
      <w:r>
        <w:t xml:space="preserve">    for (size_t index = 0; seconds_text[index] != '\0'; index++) {</w:t>
      </w:r>
    </w:p>
    <w:p w14:paraId="0D2685C7" w14:textId="77777777" w:rsidR="009765D8" w:rsidRDefault="00EC7F04">
      <w:pPr>
        <w:pStyle w:val="SourceCode"/>
      </w:pPr>
      <w:r>
        <w:t xml:space="preserve">        if (strchr("0123456789", seconds_text[index]) == NULL) {</w:t>
      </w:r>
    </w:p>
    <w:p w14:paraId="19E6C9F5" w14:textId="77777777" w:rsidR="009765D8" w:rsidRDefault="00EC7F04">
      <w:pPr>
        <w:pStyle w:val="SourceCode"/>
      </w:pPr>
      <w:r>
        <w:t xml:space="preserve">            return 0;</w:t>
      </w:r>
    </w:p>
    <w:p w14:paraId="45DE8B5A" w14:textId="77777777" w:rsidR="009765D8" w:rsidRDefault="00EC7F04">
      <w:pPr>
        <w:pStyle w:val="SourceCode"/>
      </w:pPr>
      <w:r>
        <w:t xml:space="preserve">        }</w:t>
      </w:r>
    </w:p>
    <w:p w14:paraId="0594E340" w14:textId="77777777" w:rsidR="009765D8" w:rsidRDefault="00EC7F04">
      <w:pPr>
        <w:pStyle w:val="SourceCode"/>
      </w:pPr>
      <w:r>
        <w:t xml:space="preserve">    }</w:t>
      </w:r>
    </w:p>
    <w:p w14:paraId="3BDEC2C6" w14:textId="77777777" w:rsidR="009765D8" w:rsidRDefault="00EC7F04">
      <w:pPr>
        <w:pStyle w:val="SourceCode"/>
      </w:pPr>
      <w:r>
        <w:t xml:space="preserve">    return 1;</w:t>
      </w:r>
    </w:p>
    <w:p w14:paraId="6BE30C6E" w14:textId="77777777" w:rsidR="009765D8" w:rsidRDefault="00EC7F04">
      <w:pPr>
        <w:pStyle w:val="SourceCode"/>
      </w:pPr>
      <w:r>
        <w:t>}</w:t>
      </w:r>
    </w:p>
    <w:p w14:paraId="0060C463" w14:textId="77777777" w:rsidR="009765D8" w:rsidRDefault="009765D8">
      <w:pPr>
        <w:pStyle w:val="SourceCode"/>
      </w:pPr>
    </w:p>
    <w:p w14:paraId="1B5AB726" w14:textId="77777777" w:rsidR="009765D8" w:rsidRDefault="00EC7F04">
      <w:pPr>
        <w:pStyle w:val="SourceCode"/>
      </w:pPr>
      <w:r>
        <w:t>struct ApiResponse send_public_request(CURL *client, const char *url,</w:t>
      </w:r>
    </w:p>
    <w:p w14:paraId="0230F497" w14:textId="77777777" w:rsidR="009765D8" w:rsidRDefault="00EC7F04">
      <w:pPr>
        <w:pStyle w:val="SourceCode"/>
      </w:pPr>
      <w:r>
        <w:t xml:space="preserve">                                       const char *token)</w:t>
      </w:r>
    </w:p>
    <w:p w14:paraId="2B24072B" w14:textId="77777777" w:rsidR="009765D8" w:rsidRDefault="00EC7F04">
      <w:pPr>
        <w:pStyle w:val="SourceCode"/>
      </w:pPr>
      <w:r>
        <w:t>{</w:t>
      </w:r>
    </w:p>
    <w:p w14:paraId="2033CCF3" w14:textId="77777777" w:rsidR="009765D8" w:rsidRDefault="00EC7F04">
      <w:pPr>
        <w:pStyle w:val="SourceCode"/>
      </w:pPr>
      <w:r>
        <w:t xml:space="preserve">    struct ApiResponse response;</w:t>
      </w:r>
    </w:p>
    <w:p w14:paraId="7E4A45F7" w14:textId="77777777" w:rsidR="009765D8" w:rsidRDefault="00EC7F04">
      <w:pPr>
        <w:pStyle w:val="SourceCode"/>
      </w:pPr>
      <w:r>
        <w:t xml:space="preserve">    response.status_code = 0;</w:t>
      </w:r>
    </w:p>
    <w:p w14:paraId="026AFDB6" w14:textId="77777777" w:rsidR="009765D8" w:rsidRDefault="00EC7F04">
      <w:pPr>
        <w:pStyle w:val="SourceCode"/>
      </w:pPr>
      <w:r>
        <w:t xml:space="preserve">    response.body[0] = '\0';</w:t>
      </w:r>
    </w:p>
    <w:p w14:paraId="5D93CEA9" w14:textId="77777777" w:rsidR="009765D8" w:rsidRDefault="00EC7F04">
      <w:pPr>
        <w:pStyle w:val="SourceCode"/>
      </w:pPr>
      <w:r>
        <w:t xml:space="preserve">    response.header_count = 0;</w:t>
      </w:r>
    </w:p>
    <w:p w14:paraId="0A6C154C" w14:textId="77777777" w:rsidR="009765D8" w:rsidRDefault="00EC7F04">
      <w:pPr>
        <w:pStyle w:val="SourceCode"/>
      </w:pPr>
      <w:r>
        <w:t xml:space="preserve">    response.failure = "";</w:t>
      </w:r>
    </w:p>
    <w:p w14:paraId="6F79BE4D" w14:textId="77777777" w:rsidR="009765D8" w:rsidRDefault="009765D8">
      <w:pPr>
        <w:pStyle w:val="SourceCode"/>
      </w:pPr>
    </w:p>
    <w:p w14:paraId="2C868AEE" w14:textId="77777777" w:rsidR="009765D8" w:rsidRDefault="00EC7F04">
      <w:pPr>
        <w:pStyle w:val="SourceCode"/>
      </w:pPr>
      <w:r>
        <w:t xml:space="preserve">    // Only GitHub's own addresses: a URL from anywhere else, such as a Link</w:t>
      </w:r>
    </w:p>
    <w:p w14:paraId="408CA926" w14:textId="77777777" w:rsidR="009765D8" w:rsidRDefault="00EC7F04">
      <w:pPr>
        <w:pStyle w:val="SourceCode"/>
      </w:pPr>
      <w:r>
        <w:t xml:space="preserve">    // header that points elsewhere, is refused, so the token never reaches</w:t>
      </w:r>
    </w:p>
    <w:p w14:paraId="6F41E4BA" w14:textId="77777777" w:rsidR="009765D8" w:rsidRDefault="00EC7F04">
      <w:pPr>
        <w:pStyle w:val="SourceCode"/>
      </w:pPr>
      <w:r>
        <w:t xml:space="preserve">    // another host. strncmp compares the first strlen characters.</w:t>
      </w:r>
    </w:p>
    <w:p w14:paraId="4DF0B02D" w14:textId="77777777" w:rsidR="009765D8" w:rsidRDefault="00EC7F04">
      <w:pPr>
        <w:pStyle w:val="SourceCode"/>
      </w:pPr>
      <w:r>
        <w:t xml:space="preserve">    if (strncmp(url, GITHUB_ORIGIN "/", strlen(GITHUB_ORIGIN "/")) != 0) {</w:t>
      </w:r>
    </w:p>
    <w:p w14:paraId="25A38AE3" w14:textId="77777777" w:rsidR="009765D8" w:rsidRDefault="00EC7F04">
      <w:pPr>
        <w:pStyle w:val="SourceCode"/>
      </w:pPr>
      <w:r>
        <w:t xml:space="preserve">        fprintf(stderr, "Error: not a GitHub address: %s\n", url);</w:t>
      </w:r>
    </w:p>
    <w:p w14:paraId="0E13E675" w14:textId="77777777" w:rsidR="009765D8" w:rsidRDefault="00EC7F04">
      <w:pPr>
        <w:pStyle w:val="SourceCode"/>
      </w:pPr>
      <w:r>
        <w:t xml:space="preserve">        response.failure = "other";</w:t>
      </w:r>
    </w:p>
    <w:p w14:paraId="2C7CCEA0" w14:textId="77777777" w:rsidR="009765D8" w:rsidRDefault="00EC7F04">
      <w:pPr>
        <w:pStyle w:val="SourceCode"/>
      </w:pPr>
      <w:r>
        <w:t xml:space="preserve">        return response;</w:t>
      </w:r>
    </w:p>
    <w:p w14:paraId="4B0FABD6" w14:textId="77777777" w:rsidR="009765D8" w:rsidRDefault="00EC7F04">
      <w:pPr>
        <w:pStyle w:val="SourceCode"/>
      </w:pPr>
      <w:r>
        <w:t xml:space="preserve">    }</w:t>
      </w:r>
    </w:p>
    <w:p w14:paraId="3340172C" w14:textId="77777777" w:rsidR="009765D8" w:rsidRDefault="009765D8">
      <w:pPr>
        <w:pStyle w:val="SourceCode"/>
      </w:pPr>
    </w:p>
    <w:p w14:paraId="3CC5B213" w14:textId="77777777" w:rsidR="009765D8" w:rsidRDefault="00EC7F04">
      <w:pPr>
        <w:pStyle w:val="SourceCode"/>
      </w:pPr>
      <w:r>
        <w:t xml:space="preserve">    // The three headers GitHub asks for, on every request; strings side by</w:t>
      </w:r>
    </w:p>
    <w:p w14:paraId="074D5A7F" w14:textId="77777777" w:rsidR="009765D8" w:rsidRDefault="00EC7F04">
      <w:pPr>
        <w:pStyle w:val="SourceCode"/>
      </w:pPr>
      <w:r>
        <w:t xml:space="preserve">    // side join. Remember, a curl_slist is libcurl's list of header lines.</w:t>
      </w:r>
    </w:p>
    <w:p w14:paraId="3D957A93" w14:textId="77777777" w:rsidR="009765D8" w:rsidRDefault="00EC7F04">
      <w:pPr>
        <w:pStyle w:val="SourceCode"/>
      </w:pPr>
      <w:r>
        <w:t xml:space="preserve">    struct curl_slist *headers = NULL;</w:t>
      </w:r>
    </w:p>
    <w:p w14:paraId="2A8C3B56" w14:textId="77777777" w:rsidR="009765D8" w:rsidRDefault="00EC7F04">
      <w:pPr>
        <w:pStyle w:val="SourceCode"/>
      </w:pPr>
      <w:r>
        <w:t xml:space="preserve">    headers = curl_slist_append(headers, "Accept: " GITHUB_JSON);</w:t>
      </w:r>
    </w:p>
    <w:p w14:paraId="60CD153A" w14:textId="77777777" w:rsidR="009765D8" w:rsidRDefault="00EC7F04">
      <w:pPr>
        <w:pStyle w:val="SourceCode"/>
      </w:pPr>
      <w:r>
        <w:t xml:space="preserve">    headers = curl_slist_append(headers, "User-Agent: " GITHUB_USER_AGENT);</w:t>
      </w:r>
    </w:p>
    <w:p w14:paraId="36B43ABF" w14:textId="77777777" w:rsidR="009765D8" w:rsidRDefault="00EC7F04">
      <w:pPr>
        <w:pStyle w:val="SourceCode"/>
      </w:pPr>
      <w:r>
        <w:t xml:space="preserve">    headers = curl_slist_append(headers, "X-GitHub-Api-Version: " API_VERSION);</w:t>
      </w:r>
    </w:p>
    <w:p w14:paraId="3B3E81B6" w14:textId="77777777" w:rsidR="009765D8" w:rsidRDefault="00EC7F04">
      <w:pPr>
        <w:pStyle w:val="SourceCode"/>
      </w:pPr>
      <w:r>
        <w:t xml:space="preserve">    // Remember, Bearer and the token, as Lesson 6.16 sends a key.</w:t>
      </w:r>
    </w:p>
    <w:p w14:paraId="6802F22A" w14:textId="77777777" w:rsidR="009765D8" w:rsidRDefault="00EC7F04">
      <w:pPr>
        <w:pStyle w:val="SourceCode"/>
      </w:pPr>
      <w:r>
        <w:t xml:space="preserve">    char authorization[AUTHORIZATION_SIZE];</w:t>
      </w:r>
    </w:p>
    <w:p w14:paraId="5411274C" w14:textId="77777777" w:rsidR="009765D8" w:rsidRDefault="00EC7F04">
      <w:pPr>
        <w:pStyle w:val="SourceCode"/>
      </w:pPr>
      <w:r>
        <w:t xml:space="preserve">    if (token[0] != '\0') {</w:t>
      </w:r>
    </w:p>
    <w:p w14:paraId="311D79FC" w14:textId="77777777" w:rsidR="009765D8" w:rsidRDefault="00EC7F04">
      <w:pPr>
        <w:pStyle w:val="SourceCode"/>
      </w:pPr>
      <w:r>
        <w:t xml:space="preserve">        snprintf(authorization, sizeof authorization,</w:t>
      </w:r>
    </w:p>
    <w:p w14:paraId="52DD7730" w14:textId="77777777" w:rsidR="009765D8" w:rsidRDefault="00EC7F04">
      <w:pPr>
        <w:pStyle w:val="SourceCode"/>
      </w:pPr>
      <w:r>
        <w:t xml:space="preserve">                 "Authorization: Bearer %s", token);</w:t>
      </w:r>
    </w:p>
    <w:p w14:paraId="15324096" w14:textId="77777777" w:rsidR="009765D8" w:rsidRDefault="00EC7F04">
      <w:pPr>
        <w:pStyle w:val="SourceCode"/>
      </w:pPr>
      <w:r>
        <w:t xml:space="preserve">        headers = curl_slist_append(headers, authorization);</w:t>
      </w:r>
    </w:p>
    <w:p w14:paraId="43E46D4B" w14:textId="77777777" w:rsidR="009765D8" w:rsidRDefault="00EC7F04">
      <w:pPr>
        <w:pStyle w:val="SourceCode"/>
      </w:pPr>
      <w:r>
        <w:t xml:space="preserve">    }</w:t>
      </w:r>
    </w:p>
    <w:p w14:paraId="2D41B5EE" w14:textId="77777777" w:rsidR="009765D8" w:rsidRDefault="00EC7F04">
      <w:pPr>
        <w:pStyle w:val="SourceCode"/>
      </w:pPr>
      <w:r>
        <w:t xml:space="preserve">    curl_easy_setopt(client, CURLOPT_HTTPGET, 1L);</w:t>
      </w:r>
    </w:p>
    <w:p w14:paraId="4CED4393" w14:textId="77777777" w:rsidR="009765D8" w:rsidRDefault="00EC7F04">
      <w:pPr>
        <w:pStyle w:val="SourceCode"/>
      </w:pPr>
      <w:r>
        <w:t xml:space="preserve">    curl_easy_setopt(client, CURLOPT_URL, url);</w:t>
      </w:r>
    </w:p>
    <w:p w14:paraId="45464F9E" w14:textId="77777777" w:rsidR="009765D8" w:rsidRDefault="00EC7F04">
      <w:pPr>
        <w:pStyle w:val="SourceCode"/>
      </w:pPr>
      <w:r>
        <w:t xml:space="preserve">    curl_easy_setopt(client, CURLOPT_HTTPHEADER, headers);</w:t>
      </w:r>
    </w:p>
    <w:p w14:paraId="35694BD9" w14:textId="77777777" w:rsidR="009765D8" w:rsidRDefault="00EC7F04">
      <w:pPr>
        <w:pStyle w:val="SourceCode"/>
      </w:pPr>
      <w:r>
        <w:t xml:space="preserve">    curl_easy_setopt(client, CURLOPT_WRITEFUNCTION, save_body);</w:t>
      </w:r>
    </w:p>
    <w:p w14:paraId="238F8971" w14:textId="77777777" w:rsidR="009765D8" w:rsidRDefault="00EC7F04">
      <w:pPr>
        <w:pStyle w:val="SourceCode"/>
      </w:pPr>
      <w:r>
        <w:t xml:space="preserve">    curl_easy_setopt(client, CURLOPT_WRITEDATA, response.body);</w:t>
      </w:r>
    </w:p>
    <w:p w14:paraId="54988413" w14:textId="77777777" w:rsidR="009765D8" w:rsidRDefault="00EC7F04">
      <w:pPr>
        <w:pStyle w:val="SourceCode"/>
      </w:pPr>
      <w:r>
        <w:t xml:space="preserve">    curl_easy_setopt(client, CURLOPT_HEADERFUNCTION, save_header);</w:t>
      </w:r>
    </w:p>
    <w:p w14:paraId="7A0FA670" w14:textId="77777777" w:rsidR="009765D8" w:rsidRDefault="00EC7F04">
      <w:pPr>
        <w:pStyle w:val="SourceCode"/>
      </w:pPr>
      <w:r>
        <w:t xml:space="preserve">    curl_easy_setopt(client, CURLOPT_HEADERDATA, &amp;response);</w:t>
      </w:r>
    </w:p>
    <w:p w14:paraId="45711936" w14:textId="77777777" w:rsidR="009765D8" w:rsidRDefault="009765D8">
      <w:pPr>
        <w:pStyle w:val="SourceCode"/>
      </w:pPr>
    </w:p>
    <w:p w14:paraId="1EE116A5" w14:textId="77777777" w:rsidR="009765D8" w:rsidRDefault="00EC7F04">
      <w:pPr>
        <w:pStyle w:val="SourceCode"/>
      </w:pPr>
      <w:r>
        <w:t xml:space="preserve">    CURLcode outcome = curl_easy_perform(client);</w:t>
      </w:r>
    </w:p>
    <w:p w14:paraId="3C2E6C3E" w14:textId="77777777" w:rsidR="009765D8" w:rsidRDefault="00EC7F04">
      <w:pPr>
        <w:pStyle w:val="SourceCode"/>
      </w:pPr>
      <w:r>
        <w:t xml:space="preserve">    curl_slist_free_all(headers);</w:t>
      </w:r>
    </w:p>
    <w:p w14:paraId="5BFB581E" w14:textId="77777777" w:rsidR="009765D8" w:rsidRDefault="00EC7F04">
      <w:pPr>
        <w:pStyle w:val="SourceCode"/>
      </w:pPr>
      <w:r>
        <w:t xml:space="preserve">    // Remember, CURLE_WRITE_ERROR means the body did not fit.</w:t>
      </w:r>
    </w:p>
    <w:p w14:paraId="54706FAF" w14:textId="77777777" w:rsidR="009765D8" w:rsidRDefault="00EC7F04">
      <w:pPr>
        <w:pStyle w:val="SourceCode"/>
      </w:pPr>
      <w:r>
        <w:t xml:space="preserve">    if (outcome == CURLE_WRITE_ERROR) {</w:t>
      </w:r>
    </w:p>
    <w:p w14:paraId="78795EEB" w14:textId="77777777" w:rsidR="009765D8" w:rsidRDefault="00EC7F04">
      <w:pPr>
        <w:pStyle w:val="SourceCode"/>
      </w:pPr>
      <w:r>
        <w:t xml:space="preserve">        fprintf(stderr, "Error: response larger than %d bytes\n", BODY_SIZE);</w:t>
      </w:r>
    </w:p>
    <w:p w14:paraId="633B4F1C" w14:textId="77777777" w:rsidR="009765D8" w:rsidRDefault="00EC7F04">
      <w:pPr>
        <w:pStyle w:val="SourceCode"/>
      </w:pPr>
      <w:r>
        <w:t xml:space="preserve">        response.failure = "other";</w:t>
      </w:r>
    </w:p>
    <w:p w14:paraId="7556DB2E" w14:textId="77777777" w:rsidR="009765D8" w:rsidRDefault="00EC7F04">
      <w:pPr>
        <w:pStyle w:val="SourceCode"/>
      </w:pPr>
      <w:r>
        <w:t xml:space="preserve">        return response;</w:t>
      </w:r>
    </w:p>
    <w:p w14:paraId="20237723" w14:textId="77777777" w:rsidR="009765D8" w:rsidRDefault="00EC7F04">
      <w:pPr>
        <w:pStyle w:val="SourceCode"/>
      </w:pPr>
      <w:r>
        <w:t xml:space="preserve">    }</w:t>
      </w:r>
    </w:p>
    <w:p w14:paraId="0B9E4446" w14:textId="77777777" w:rsidR="009765D8" w:rsidRDefault="00EC7F04">
      <w:pPr>
        <w:pStyle w:val="SourceCode"/>
      </w:pPr>
      <w:r>
        <w:t xml:space="preserve">    if (outcome != CURLE_OK) {</w:t>
      </w:r>
    </w:p>
    <w:p w14:paraId="51ADDAA4" w14:textId="77777777" w:rsidR="009765D8" w:rsidRDefault="00EC7F04">
      <w:pPr>
        <w:pStyle w:val="SourceCode"/>
      </w:pPr>
      <w:r>
        <w:t xml:space="preserve">        fprintf(stderr, "Error: could not reach %s\n", GITHUB_ORIGIN);</w:t>
      </w:r>
    </w:p>
    <w:p w14:paraId="15A99BAC" w14:textId="77777777" w:rsidR="009765D8" w:rsidRDefault="00EC7F04">
      <w:pPr>
        <w:pStyle w:val="SourceCode"/>
      </w:pPr>
      <w:r>
        <w:t xml:space="preserve">        fprintf(stderr, "Reason: %s\n", curl_easy_strerror(outcome));</w:t>
      </w:r>
    </w:p>
    <w:p w14:paraId="26C5E403" w14:textId="77777777" w:rsidR="009765D8" w:rsidRDefault="00EC7F04">
      <w:pPr>
        <w:pStyle w:val="SourceCode"/>
      </w:pPr>
      <w:r>
        <w:t xml:space="preserve">        response.failure = failure_kind(outcome);</w:t>
      </w:r>
    </w:p>
    <w:p w14:paraId="10C9085B" w14:textId="77777777" w:rsidR="009765D8" w:rsidRDefault="00EC7F04">
      <w:pPr>
        <w:pStyle w:val="SourceCode"/>
      </w:pPr>
      <w:r>
        <w:t xml:space="preserve">        return response;</w:t>
      </w:r>
    </w:p>
    <w:p w14:paraId="0B52468E" w14:textId="77777777" w:rsidR="009765D8" w:rsidRDefault="00EC7F04">
      <w:pPr>
        <w:pStyle w:val="SourceCode"/>
      </w:pPr>
      <w:r>
        <w:t xml:space="preserve">    }</w:t>
      </w:r>
    </w:p>
    <w:p w14:paraId="6E69719A" w14:textId="77777777" w:rsidR="009765D8" w:rsidRDefault="00EC7F04">
      <w:pPr>
        <w:pStyle w:val="SourceCode"/>
      </w:pPr>
      <w:r>
        <w:t xml:space="preserve">    curl_easy_getinfo(client, CURLINFO_RESPONSE_CODE, &amp;response.status_code);</w:t>
      </w:r>
    </w:p>
    <w:p w14:paraId="5E380DBD" w14:textId="77777777" w:rsidR="009765D8" w:rsidRDefault="00EC7F04">
      <w:pPr>
        <w:pStyle w:val="SourceCode"/>
      </w:pPr>
      <w:r>
        <w:t xml:space="preserve">    return response;</w:t>
      </w:r>
    </w:p>
    <w:p w14:paraId="277401F9" w14:textId="77777777" w:rsidR="009765D8" w:rsidRDefault="00EC7F04">
      <w:pPr>
        <w:pStyle w:val="SourceCode"/>
      </w:pPr>
      <w:r>
        <w:t>}</w:t>
      </w:r>
    </w:p>
    <w:p w14:paraId="287C8008" w14:textId="77777777" w:rsidR="009765D8" w:rsidRDefault="009765D8">
      <w:pPr>
        <w:pStyle w:val="SourceCode"/>
      </w:pPr>
    </w:p>
    <w:p w14:paraId="4B486CD3" w14:textId="77777777" w:rsidR="009765D8" w:rsidRDefault="00EC7F04">
      <w:pPr>
        <w:pStyle w:val="SourceCode"/>
      </w:pPr>
      <w:r>
        <w:t>void link_target(const char *link, const char *relation, char *target,</w:t>
      </w:r>
    </w:p>
    <w:p w14:paraId="3483C427" w14:textId="77777777" w:rsidR="009765D8" w:rsidRDefault="00EC7F04">
      <w:pPr>
        <w:pStyle w:val="SourceCode"/>
      </w:pPr>
      <w:r>
        <w:t xml:space="preserve">                 size_t target_size)</w:t>
      </w:r>
    </w:p>
    <w:p w14:paraId="3E08DC6B" w14:textId="77777777" w:rsidR="009765D8" w:rsidRDefault="00EC7F04">
      <w:pPr>
        <w:pStyle w:val="SourceCode"/>
      </w:pPr>
      <w:r>
        <w:t>{</w:t>
      </w:r>
    </w:p>
    <w:p w14:paraId="74FCBCF3" w14:textId="77777777" w:rsidR="009765D8" w:rsidRDefault="00EC7F04">
      <w:pPr>
        <w:pStyle w:val="SourceCode"/>
      </w:pPr>
      <w:r>
        <w:t xml:space="preserve">    target[0] = '\0';</w:t>
      </w:r>
    </w:p>
    <w:p w14:paraId="1EE9AC71" w14:textId="77777777" w:rsidR="009765D8" w:rsidRDefault="00EC7F04">
      <w:pPr>
        <w:pStyle w:val="SourceCode"/>
      </w:pPr>
      <w:r>
        <w:t xml:space="preserve">    char wanted[64];</w:t>
      </w:r>
    </w:p>
    <w:p w14:paraId="05892FC4" w14:textId="77777777" w:rsidR="009765D8" w:rsidRDefault="00EC7F04">
      <w:pPr>
        <w:pStyle w:val="SourceCode"/>
      </w:pPr>
      <w:r>
        <w:t xml:space="preserve">    snprintf(wanted, sizeof wanted, "rel=\"%s\"", relation);</w:t>
      </w:r>
    </w:p>
    <w:p w14:paraId="7AFA14F7" w14:textId="77777777" w:rsidR="009765D8" w:rsidRDefault="00EC7F04">
      <w:pPr>
        <w:pStyle w:val="SourceCode"/>
      </w:pPr>
      <w:r>
        <w:t xml:space="preserve">    const char *found = strstr(link, wanted);</w:t>
      </w:r>
    </w:p>
    <w:p w14:paraId="670352B8" w14:textId="77777777" w:rsidR="009765D8" w:rsidRDefault="00EC7F04">
      <w:pPr>
        <w:pStyle w:val="SourceCode"/>
      </w:pPr>
      <w:r>
        <w:t xml:space="preserve">    if (found == NULL) {</w:t>
      </w:r>
    </w:p>
    <w:p w14:paraId="05895AF4" w14:textId="77777777" w:rsidR="009765D8" w:rsidRDefault="00EC7F04">
      <w:pPr>
        <w:pStyle w:val="SourceCode"/>
      </w:pPr>
      <w:r>
        <w:t xml:space="preserve">        return;</w:t>
      </w:r>
    </w:p>
    <w:p w14:paraId="0172EAA8" w14:textId="77777777" w:rsidR="009765D8" w:rsidRDefault="00EC7F04">
      <w:pPr>
        <w:pStyle w:val="SourceCode"/>
      </w:pPr>
      <w:r>
        <w:t xml:space="preserve">    }</w:t>
      </w:r>
    </w:p>
    <w:p w14:paraId="30A0E25C" w14:textId="77777777" w:rsidR="009765D8" w:rsidRDefault="00EC7F04">
      <w:pPr>
        <w:pStyle w:val="SourceCode"/>
      </w:pPr>
      <w:r>
        <w:t xml:space="preserve">    // Remember, walk back from the rel text to the &lt; that opens its part.</w:t>
      </w:r>
    </w:p>
    <w:p w14:paraId="2718A729" w14:textId="77777777" w:rsidR="009765D8" w:rsidRDefault="00EC7F04">
      <w:pPr>
        <w:pStyle w:val="SourceCode"/>
      </w:pPr>
      <w:r>
        <w:t xml:space="preserve">    const char *start = found;</w:t>
      </w:r>
    </w:p>
    <w:p w14:paraId="77D196A9" w14:textId="77777777" w:rsidR="009765D8" w:rsidRDefault="00EC7F04">
      <w:pPr>
        <w:pStyle w:val="SourceCode"/>
      </w:pPr>
      <w:r>
        <w:t xml:space="preserve">    while (start &gt; link &amp;&amp; *start != '&lt;') {</w:t>
      </w:r>
    </w:p>
    <w:p w14:paraId="3E8DD3E2" w14:textId="77777777" w:rsidR="009765D8" w:rsidRDefault="00EC7F04">
      <w:pPr>
        <w:pStyle w:val="SourceCode"/>
      </w:pPr>
      <w:r>
        <w:t xml:space="preserve">        start--;</w:t>
      </w:r>
    </w:p>
    <w:p w14:paraId="62065858" w14:textId="77777777" w:rsidR="009765D8" w:rsidRDefault="00EC7F04">
      <w:pPr>
        <w:pStyle w:val="SourceCode"/>
      </w:pPr>
      <w:r>
        <w:t xml:space="preserve">    }</w:t>
      </w:r>
    </w:p>
    <w:p w14:paraId="2878209B" w14:textId="77777777" w:rsidR="009765D8" w:rsidRDefault="00EC7F04">
      <w:pPr>
        <w:pStyle w:val="SourceCode"/>
      </w:pPr>
      <w:r>
        <w:t xml:space="preserve">    const char *end = strchr(start, '&gt;');</w:t>
      </w:r>
    </w:p>
    <w:p w14:paraId="23879EB8" w14:textId="77777777" w:rsidR="009765D8" w:rsidRDefault="00EC7F04">
      <w:pPr>
        <w:pStyle w:val="SourceCode"/>
      </w:pPr>
      <w:r>
        <w:t xml:space="preserve">    if (*start != '&lt;' || end == NULL || end &gt; found) {</w:t>
      </w:r>
    </w:p>
    <w:p w14:paraId="24E0CC77" w14:textId="77777777" w:rsidR="009765D8" w:rsidRDefault="00EC7F04">
      <w:pPr>
        <w:pStyle w:val="SourceCode"/>
      </w:pPr>
      <w:r>
        <w:t xml:space="preserve">        return;</w:t>
      </w:r>
    </w:p>
    <w:p w14:paraId="5F10BFFB" w14:textId="77777777" w:rsidR="009765D8" w:rsidRDefault="00EC7F04">
      <w:pPr>
        <w:pStyle w:val="SourceCode"/>
      </w:pPr>
      <w:r>
        <w:t xml:space="preserve">    }</w:t>
      </w:r>
    </w:p>
    <w:p w14:paraId="20A1D65A" w14:textId="77777777" w:rsidR="009765D8" w:rsidRDefault="00EC7F04">
      <w:pPr>
        <w:pStyle w:val="SourceCode"/>
      </w:pPr>
      <w:r>
        <w:t xml:space="preserve">    // Remember, %.*s prints the end - start - 1 characters between &lt; and &gt;.</w:t>
      </w:r>
    </w:p>
    <w:p w14:paraId="7BA9102F" w14:textId="77777777" w:rsidR="009765D8" w:rsidRDefault="00EC7F04">
      <w:pPr>
        <w:pStyle w:val="SourceCode"/>
      </w:pPr>
      <w:r>
        <w:t xml:space="preserve">    snprintf(target, target_size, "%.*s", (int) (end - start - 1),</w:t>
      </w:r>
    </w:p>
    <w:p w14:paraId="1FDEE4F2" w14:textId="77777777" w:rsidR="009765D8" w:rsidRDefault="00EC7F04">
      <w:pPr>
        <w:pStyle w:val="SourceCode"/>
      </w:pPr>
      <w:r>
        <w:t xml:space="preserve">             start + 1);</w:t>
      </w:r>
    </w:p>
    <w:p w14:paraId="4501D3C8" w14:textId="77777777" w:rsidR="009765D8" w:rsidRDefault="00EC7F04">
      <w:pPr>
        <w:pStyle w:val="SourceCode"/>
      </w:pPr>
      <w:r>
        <w:t>}</w:t>
      </w:r>
    </w:p>
    <w:p w14:paraId="72267E83" w14:textId="77777777" w:rsidR="009765D8" w:rsidRDefault="009765D8">
      <w:pPr>
        <w:pStyle w:val="SourceCode"/>
      </w:pPr>
    </w:p>
    <w:p w14:paraId="49D06625" w14:textId="77777777" w:rsidR="009765D8" w:rsidRDefault="00EC7F04">
      <w:pPr>
        <w:pStyle w:val="SourceCode"/>
      </w:pPr>
      <w:r>
        <w:t>void github_problem(const struct ApiResponse *response,</w:t>
      </w:r>
    </w:p>
    <w:p w14:paraId="5AEB6B56" w14:textId="77777777" w:rsidR="009765D8" w:rsidRDefault="00EC7F04">
      <w:pPr>
        <w:pStyle w:val="SourceCode"/>
      </w:pPr>
      <w:r>
        <w:t xml:space="preserve">                    const char *not_found, char *problem,</w:t>
      </w:r>
    </w:p>
    <w:p w14:paraId="1481B08A" w14:textId="77777777" w:rsidR="009765D8" w:rsidRDefault="00EC7F04">
      <w:pPr>
        <w:pStyle w:val="SourceCode"/>
      </w:pPr>
      <w:r>
        <w:t xml:space="preserve">                    size_t problem_size)</w:t>
      </w:r>
    </w:p>
    <w:p w14:paraId="4E5E5FFF" w14:textId="77777777" w:rsidR="009765D8" w:rsidRDefault="00EC7F04">
      <w:pPr>
        <w:pStyle w:val="SourceCode"/>
      </w:pPr>
      <w:r>
        <w:t>{</w:t>
      </w:r>
    </w:p>
    <w:p w14:paraId="15958684" w14:textId="77777777" w:rsidR="009765D8" w:rsidRDefault="00EC7F04">
      <w:pPr>
        <w:pStyle w:val="SourceCode"/>
      </w:pPr>
      <w:r>
        <w:t xml:space="preserve">    long status_code = response-&gt;status_code;</w:t>
      </w:r>
    </w:p>
    <w:p w14:paraId="2456375E" w14:textId="77777777" w:rsidR="009765D8" w:rsidRDefault="00EC7F04">
      <w:pPr>
        <w:pStyle w:val="SourceCode"/>
      </w:pPr>
      <w:r>
        <w:t xml:space="preserve">    problem[0] = '\0';</w:t>
      </w:r>
    </w:p>
    <w:p w14:paraId="1A96DA95" w14:textId="77777777" w:rsidR="009765D8" w:rsidRDefault="00EC7F04">
      <w:pPr>
        <w:pStyle w:val="SourceCode"/>
      </w:pPr>
      <w:r>
        <w:t xml:space="preserve">    // 404: what was asked for does not exist. Only the caller knows what</w:t>
      </w:r>
    </w:p>
    <w:p w14:paraId="284C39E8" w14:textId="77777777" w:rsidR="009765D8" w:rsidRDefault="00EC7F04">
      <w:pPr>
        <w:pStyle w:val="SourceCode"/>
      </w:pPr>
      <w:r>
        <w:t xml:space="preserve">    // that was, so it gives the sentence.</w:t>
      </w:r>
    </w:p>
    <w:p w14:paraId="0F564077" w14:textId="77777777" w:rsidR="009765D8" w:rsidRDefault="00EC7F04">
      <w:pPr>
        <w:pStyle w:val="SourceCode"/>
      </w:pPr>
      <w:r>
        <w:t xml:space="preserve">    if (status_code == 404) {</w:t>
      </w:r>
    </w:p>
    <w:p w14:paraId="7AF3DE22" w14:textId="77777777" w:rsidR="009765D8" w:rsidRDefault="00EC7F04">
      <w:pPr>
        <w:pStyle w:val="SourceCode"/>
      </w:pPr>
      <w:r>
        <w:t xml:space="preserve">        snprintf(problem, problem_size, "%s", not_found);</w:t>
      </w:r>
    </w:p>
    <w:p w14:paraId="789DB46F" w14:textId="77777777" w:rsidR="009765D8" w:rsidRDefault="00EC7F04">
      <w:pPr>
        <w:pStyle w:val="SourceCode"/>
      </w:pPr>
      <w:r>
        <w:t xml:space="preserve">        return;</w:t>
      </w:r>
    </w:p>
    <w:p w14:paraId="552010B7" w14:textId="77777777" w:rsidR="009765D8" w:rsidRDefault="00EC7F04">
      <w:pPr>
        <w:pStyle w:val="SourceCode"/>
      </w:pPr>
      <w:r>
        <w:t xml:space="preserve">    }</w:t>
      </w:r>
    </w:p>
    <w:p w14:paraId="4A2E2933" w14:textId="77777777" w:rsidR="009765D8" w:rsidRDefault="00EC7F04">
      <w:pPr>
        <w:pStyle w:val="SourceCode"/>
      </w:pPr>
      <w:r>
        <w:t xml:space="preserve">    // GitHub's limits. Remember, Retry-After says how many seconds to wait</w:t>
      </w:r>
    </w:p>
    <w:p w14:paraId="67EF78DE" w14:textId="77777777" w:rsidR="009765D8" w:rsidRDefault="00EC7F04">
      <w:pPr>
        <w:pStyle w:val="SourceCode"/>
      </w:pPr>
      <w:r>
        <w:t xml:space="preserve">    // (Lesson 6.21); GitHub sends it with 403 or 429 for a secondary limit, a</w:t>
      </w:r>
    </w:p>
    <w:p w14:paraId="68FCD9B4" w14:textId="77777777" w:rsidR="009765D8" w:rsidRDefault="00EC7F04">
      <w:pPr>
        <w:pStyle w:val="SourceCode"/>
      </w:pPr>
      <w:r>
        <w:t xml:space="preserve">    // burst of requests. Every answer also carries X-RateLimit-Remaining, the</w:t>
      </w:r>
    </w:p>
    <w:p w14:paraId="4738AE4C" w14:textId="77777777" w:rsidR="009765D8" w:rsidRDefault="00EC7F04">
      <w:pPr>
        <w:pStyle w:val="SourceCode"/>
      </w:pPr>
      <w:r>
        <w:t xml:space="preserve">    // requests left this hour, and X-RateLimit-Reset, the moment the count</w:t>
      </w:r>
    </w:p>
    <w:p w14:paraId="648386A1" w14:textId="77777777" w:rsidR="009765D8" w:rsidRDefault="00EC7F04">
      <w:pPr>
        <w:pStyle w:val="SourceCode"/>
      </w:pPr>
      <w:r>
        <w:t xml:space="preserve">    // starts again, as Unix time: seconds since 1970-01-01 UTC (remember, a</w:t>
      </w:r>
    </w:p>
    <w:p w14:paraId="24D0B358" w14:textId="77777777" w:rsidR="009765D8" w:rsidRDefault="00EC7F04">
      <w:pPr>
        <w:pStyle w:val="SourceCode"/>
      </w:pPr>
      <w:r>
        <w:t xml:space="preserve">    // timestamp is one UTC number, Lesson 2.12). With none left, GitHub</w:t>
      </w:r>
    </w:p>
    <w:p w14:paraId="757CFD2C" w14:textId="77777777" w:rsidR="009765D8" w:rsidRDefault="00EC7F04">
      <w:pPr>
        <w:pStyle w:val="SourceCode"/>
      </w:pPr>
      <w:r>
        <w:t xml:space="preserve">    // answers 403 or 429 until then, and the sentence gives that moment as a</w:t>
      </w:r>
    </w:p>
    <w:p w14:paraId="570988C1" w14:textId="77777777" w:rsidR="009765D8" w:rsidRDefault="00EC7F04">
      <w:pPr>
        <w:pStyle w:val="SourceCode"/>
      </w:pPr>
      <w:r>
        <w:t xml:space="preserve">    // UTC date and time.</w:t>
      </w:r>
    </w:p>
    <w:p w14:paraId="23D0330D" w14:textId="77777777" w:rsidR="009765D8" w:rsidRDefault="00EC7F04">
      <w:pPr>
        <w:pStyle w:val="SourceCode"/>
      </w:pPr>
      <w:r>
        <w:t xml:space="preserve">    if (status_code == 403 || status_code == 429) {</w:t>
      </w:r>
    </w:p>
    <w:p w14:paraId="05433286" w14:textId="77777777" w:rsidR="009765D8" w:rsidRDefault="00EC7F04">
      <w:pPr>
        <w:pStyle w:val="SourceCode"/>
      </w:pPr>
      <w:r>
        <w:t xml:space="preserve">        const char *retry_after = response_header(response, "Retry-After");</w:t>
      </w:r>
    </w:p>
    <w:p w14:paraId="7DF5E603" w14:textId="77777777" w:rsidR="009765D8" w:rsidRDefault="00EC7F04">
      <w:pPr>
        <w:pStyle w:val="SourceCode"/>
      </w:pPr>
      <w:r>
        <w:t xml:space="preserve">        if (is_whole_seconds(retry_after)) {</w:t>
      </w:r>
    </w:p>
    <w:p w14:paraId="5D860F27" w14:textId="77777777" w:rsidR="009765D8" w:rsidRDefault="00EC7F04">
      <w:pPr>
        <w:pStyle w:val="SourceCode"/>
      </w:pPr>
      <w:r>
        <w:t xml:space="preserve">            snprintf(problem, problem_size,</w:t>
      </w:r>
    </w:p>
    <w:p w14:paraId="7B0033FD" w14:textId="77777777" w:rsidR="009765D8" w:rsidRDefault="00EC7F04">
      <w:pPr>
        <w:pStyle w:val="SourceCode"/>
      </w:pPr>
      <w:r>
        <w:t xml:space="preserve">                     "rate_limited: try again in %s seconds", retry_after);</w:t>
      </w:r>
    </w:p>
    <w:p w14:paraId="51D77588" w14:textId="77777777" w:rsidR="009765D8" w:rsidRDefault="00EC7F04">
      <w:pPr>
        <w:pStyle w:val="SourceCode"/>
      </w:pPr>
      <w:r>
        <w:t xml:space="preserve">            return;</w:t>
      </w:r>
    </w:p>
    <w:p w14:paraId="51C4CFBA" w14:textId="77777777" w:rsidR="009765D8" w:rsidRDefault="00EC7F04">
      <w:pPr>
        <w:pStyle w:val="SourceCode"/>
      </w:pPr>
      <w:r>
        <w:t xml:space="preserve">        }</w:t>
      </w:r>
    </w:p>
    <w:p w14:paraId="0661ECF0" w14:textId="77777777" w:rsidR="009765D8" w:rsidRDefault="00EC7F04">
      <w:pPr>
        <w:pStyle w:val="SourceCode"/>
      </w:pPr>
      <w:r>
        <w:t xml:space="preserve">        const char *remaining =</w:t>
      </w:r>
    </w:p>
    <w:p w14:paraId="75CB68E8" w14:textId="77777777" w:rsidR="009765D8" w:rsidRDefault="00EC7F04">
      <w:pPr>
        <w:pStyle w:val="SourceCode"/>
      </w:pPr>
      <w:r>
        <w:t xml:space="preserve">            response_header(response, "X-RateLimit-Remaining");</w:t>
      </w:r>
    </w:p>
    <w:p w14:paraId="1784958D" w14:textId="77777777" w:rsidR="009765D8" w:rsidRDefault="00EC7F04">
      <w:pPr>
        <w:pStyle w:val="SourceCode"/>
      </w:pPr>
      <w:r>
        <w:t xml:space="preserve">        const char *reset = response_header(response, "X-RateLimit-Reset");</w:t>
      </w:r>
    </w:p>
    <w:p w14:paraId="546A1312" w14:textId="77777777" w:rsidR="009765D8" w:rsidRDefault="00EC7F04">
      <w:pPr>
        <w:pStyle w:val="SourceCode"/>
      </w:pPr>
      <w:r>
        <w:t xml:space="preserve">        if (strcmp(remaining, "0") == 0 &amp;&amp; is_whole_seconds(reset)) {</w:t>
      </w:r>
    </w:p>
    <w:p w14:paraId="046A7302" w14:textId="77777777" w:rsidR="009765D8" w:rsidRDefault="00EC7F04">
      <w:pPr>
        <w:pStyle w:val="SourceCode"/>
      </w:pPr>
      <w:r>
        <w:t xml:space="preserve">            // Remember, strtoll reads base-10 digits (Lesson 5.6); gmtime and</w:t>
      </w:r>
    </w:p>
    <w:p w14:paraId="02CAC290" w14:textId="77777777" w:rsidR="009765D8" w:rsidRDefault="00EC7F04">
      <w:pPr>
        <w:pStyle w:val="SourceCode"/>
      </w:pPr>
      <w:r>
        <w:t xml:space="preserve">            // strftime write the time as UTC in ISO 8601 (Lessons 2.12, 3.18).</w:t>
      </w:r>
    </w:p>
    <w:p w14:paraId="3796AF95" w14:textId="77777777" w:rsidR="009765D8" w:rsidRDefault="00EC7F04">
      <w:pPr>
        <w:pStyle w:val="SourceCode"/>
      </w:pPr>
      <w:r>
        <w:t xml:space="preserve">            time_t reset_seconds = (time_t) strtoll(reset, NULL, 10);</w:t>
      </w:r>
    </w:p>
    <w:p w14:paraId="2ADAB37C" w14:textId="77777777" w:rsidR="009765D8" w:rsidRDefault="00EC7F04">
      <w:pPr>
        <w:pStyle w:val="SourceCode"/>
      </w:pPr>
      <w:r>
        <w:t xml:space="preserve">            char reset_time[32];</w:t>
      </w:r>
    </w:p>
    <w:p w14:paraId="23246A0D" w14:textId="77777777" w:rsidR="009765D8" w:rsidRDefault="00EC7F04">
      <w:pPr>
        <w:pStyle w:val="SourceCode"/>
      </w:pPr>
      <w:r>
        <w:t xml:space="preserve">            strftime(reset_time, sizeof reset_time, "%Y-%m-%dT%H:%M:%SZ",</w:t>
      </w:r>
    </w:p>
    <w:p w14:paraId="47052B92" w14:textId="77777777" w:rsidR="009765D8" w:rsidRDefault="00EC7F04">
      <w:pPr>
        <w:pStyle w:val="SourceCode"/>
      </w:pPr>
      <w:r>
        <w:t xml:space="preserve">                     gmtime(&amp;reset_seconds));</w:t>
      </w:r>
    </w:p>
    <w:p w14:paraId="2C655862" w14:textId="77777777" w:rsidR="009765D8" w:rsidRDefault="00EC7F04">
      <w:pPr>
        <w:pStyle w:val="SourceCode"/>
      </w:pPr>
      <w:r>
        <w:t xml:space="preserve">            snprintf(problem, problem_size,</w:t>
      </w:r>
    </w:p>
    <w:p w14:paraId="46FC60FF" w14:textId="77777777" w:rsidR="009765D8" w:rsidRDefault="00EC7F04">
      <w:pPr>
        <w:pStyle w:val="SourceCode"/>
      </w:pPr>
      <w:r>
        <w:t xml:space="preserve">                     "rate_limited: no requests left this hour; the limit "</w:t>
      </w:r>
    </w:p>
    <w:p w14:paraId="5B21F5B8" w14:textId="77777777" w:rsidR="009765D8" w:rsidRDefault="00EC7F04">
      <w:pPr>
        <w:pStyle w:val="SourceCode"/>
      </w:pPr>
      <w:r>
        <w:t xml:space="preserve">                     "resets at %s", reset_time);</w:t>
      </w:r>
    </w:p>
    <w:p w14:paraId="40DC80F1" w14:textId="77777777" w:rsidR="009765D8" w:rsidRDefault="00EC7F04">
      <w:pPr>
        <w:pStyle w:val="SourceCode"/>
      </w:pPr>
      <w:r>
        <w:t xml:space="preserve">            return;</w:t>
      </w:r>
    </w:p>
    <w:p w14:paraId="664B6302" w14:textId="77777777" w:rsidR="009765D8" w:rsidRDefault="00EC7F04">
      <w:pPr>
        <w:pStyle w:val="SourceCode"/>
      </w:pPr>
      <w:r>
        <w:t xml:space="preserve">        }</w:t>
      </w:r>
    </w:p>
    <w:p w14:paraId="75222C2C" w14:textId="77777777" w:rsidR="009765D8" w:rsidRDefault="00EC7F04">
      <w:pPr>
        <w:pStyle w:val="SourceCode"/>
      </w:pPr>
      <w:r>
        <w:t xml:space="preserve">    }</w:t>
      </w:r>
    </w:p>
    <w:p w14:paraId="3B059C21" w14:textId="77777777" w:rsidR="009765D8" w:rsidRDefault="00EC7F04">
      <w:pPr>
        <w:pStyle w:val="SourceCode"/>
      </w:pPr>
      <w:r>
        <w:t xml:space="preserve">    // Any other error status. GitHub's error bodies are not the course API's,</w:t>
      </w:r>
    </w:p>
    <w:p w14:paraId="61437979" w14:textId="77777777" w:rsidR="009765D8" w:rsidRDefault="00EC7F04">
      <w:pPr>
        <w:pStyle w:val="SourceCode"/>
      </w:pPr>
      <w:r>
        <w:t xml:space="preserve">    // so the status and Lesson 6.14's outcome_for say what it is.</w:t>
      </w:r>
    </w:p>
    <w:p w14:paraId="74980ED7" w14:textId="77777777" w:rsidR="009765D8" w:rsidRDefault="00EC7F04">
      <w:pPr>
        <w:pStyle w:val="SourceCode"/>
      </w:pPr>
      <w:r>
        <w:t xml:space="preserve">    if (status_code &gt;= 400 &amp;&amp; status_code &lt;= 599) {</w:t>
      </w:r>
    </w:p>
    <w:p w14:paraId="087E3FED" w14:textId="77777777" w:rsidR="009765D8" w:rsidRDefault="00EC7F04">
      <w:pPr>
        <w:pStyle w:val="SourceCode"/>
      </w:pPr>
      <w:r>
        <w:t xml:space="preserve">        snprintf(problem, problem_size, "GitHub answered %ld: %s",</w:t>
      </w:r>
    </w:p>
    <w:p w14:paraId="6E671746" w14:textId="77777777" w:rsidR="009765D8" w:rsidRDefault="00EC7F04">
      <w:pPr>
        <w:pStyle w:val="SourceCode"/>
      </w:pPr>
      <w:r>
        <w:t xml:space="preserve">                 status_code, outcome_for(status_code));</w:t>
      </w:r>
    </w:p>
    <w:p w14:paraId="03F4D0C5" w14:textId="77777777" w:rsidR="009765D8" w:rsidRDefault="00EC7F04">
      <w:pPr>
        <w:pStyle w:val="SourceCode"/>
      </w:pPr>
      <w:r>
        <w:t xml:space="preserve">        return;</w:t>
      </w:r>
    </w:p>
    <w:p w14:paraId="61F9BE40" w14:textId="77777777" w:rsidR="009765D8" w:rsidRDefault="00EC7F04">
      <w:pPr>
        <w:pStyle w:val="SourceCode"/>
      </w:pPr>
      <w:r>
        <w:t xml:space="preserve">    }</w:t>
      </w:r>
    </w:p>
    <w:p w14:paraId="45048F4A" w14:textId="77777777" w:rsidR="009765D8" w:rsidRDefault="00EC7F04">
      <w:pPr>
        <w:pStyle w:val="SourceCode"/>
      </w:pPr>
      <w:r>
        <w:t xml:space="preserve">    // Remember, classify_failure names every other failure in one place</w:t>
      </w:r>
    </w:p>
    <w:p w14:paraId="5AF9F541" w14:textId="77777777" w:rsidR="009765D8" w:rsidRDefault="00EC7F04">
      <w:pPr>
        <w:pStyle w:val="SourceCode"/>
      </w:pPr>
      <w:r>
        <w:t xml:space="preserve">    // (Lesson 6.21): no answer at all, a success that is not JSON, or a</w:t>
      </w:r>
    </w:p>
    <w:p w14:paraId="4242A39E" w14:textId="77777777" w:rsidR="009765D8" w:rsidRDefault="00EC7F04">
      <w:pPr>
        <w:pStyle w:val="SourceCode"/>
      </w:pPr>
      <w:r>
        <w:t xml:space="preserve">    // redirect, which this client never follows.</w:t>
      </w:r>
    </w:p>
    <w:p w14:paraId="118BB88C" w14:textId="77777777" w:rsidR="009765D8" w:rsidRDefault="00EC7F04">
      <w:pPr>
        <w:pStyle w:val="SourceCode"/>
      </w:pPr>
      <w:r>
        <w:t xml:space="preserve">    struct FailureReport report = classify_failure(response);</w:t>
      </w:r>
    </w:p>
    <w:p w14:paraId="383385A9" w14:textId="77777777" w:rsidR="009765D8" w:rsidRDefault="00EC7F04">
      <w:pPr>
        <w:pStyle w:val="SourceCode"/>
      </w:pPr>
      <w:r>
        <w:t xml:space="preserve">    if (report.failure_kind[0] != '\0') {</w:t>
      </w:r>
    </w:p>
    <w:p w14:paraId="2B9B8414" w14:textId="77777777" w:rsidR="009765D8" w:rsidRDefault="00EC7F04">
      <w:pPr>
        <w:pStyle w:val="SourceCode"/>
      </w:pPr>
      <w:r>
        <w:t xml:space="preserve">        snprintf(problem, problem_size, "%s: %s", report.failure_kind,</w:t>
      </w:r>
    </w:p>
    <w:p w14:paraId="0826CB63" w14:textId="77777777" w:rsidR="009765D8" w:rsidRDefault="00EC7F04">
      <w:pPr>
        <w:pStyle w:val="SourceCode"/>
        <w:keepNext/>
      </w:pPr>
      <w:r>
        <w:t xml:space="preserve">                 report.detail);</w:t>
      </w:r>
    </w:p>
    <w:p w14:paraId="53553974" w14:textId="77777777" w:rsidR="009765D8" w:rsidRDefault="00EC7F04">
      <w:pPr>
        <w:pStyle w:val="SourceCode"/>
        <w:keepNext/>
      </w:pPr>
      <w:r>
        <w:t xml:space="preserve">    }</w:t>
      </w:r>
    </w:p>
    <w:p w14:paraId="078A0297" w14:textId="77777777" w:rsidR="009765D8" w:rsidRDefault="00EC7F04">
      <w:pPr>
        <w:pStyle w:val="SourceCode"/>
      </w:pPr>
      <w:r>
        <w:t>}</w:t>
      </w:r>
    </w:p>
    <w:p w14:paraId="54922077" w14:textId="77777777" w:rsidR="009765D8" w:rsidRDefault="009765D8">
      <w:pPr>
        <w:keepNext/>
      </w:pPr>
    </w:p>
    <w:p w14:paraId="04F44542" w14:textId="77777777" w:rsidR="009765D8" w:rsidRDefault="00EC7F04">
      <w:pPr>
        <w:pStyle w:val="Heading3"/>
      </w:pPr>
      <w:r>
        <w:t>c/explorer.c</w:t>
      </w:r>
    </w:p>
    <w:p w14:paraId="2A11A827" w14:textId="77777777" w:rsidR="009765D8" w:rsidRDefault="00EC7F04">
      <w:pPr>
        <w:pStyle w:val="SourceCode"/>
        <w:keepNext/>
      </w:pPr>
      <w:r>
        <w:t>// The GitHub API Explorer: a github&gt; command loop in the Contact Manager's</w:t>
      </w:r>
    </w:p>
    <w:p w14:paraId="026CBC55" w14:textId="77777777" w:rsidR="009765D8" w:rsidRDefault="00EC7F04">
      <w:pPr>
        <w:pStyle w:val="SourceCode"/>
        <w:keepNext/>
      </w:pPr>
      <w:r>
        <w:t>// style, which reads real, public data from GitHub's REST API. Every</w:t>
      </w:r>
    </w:p>
    <w:p w14:paraId="2081CC64" w14:textId="77777777" w:rsidR="009765D8" w:rsidRDefault="00EC7F04">
      <w:pPr>
        <w:pStyle w:val="SourceCode"/>
      </w:pPr>
      <w:r>
        <w:t>// request goes through send_public_request, and every failure through</w:t>
      </w:r>
    </w:p>
    <w:p w14:paraId="2E8AE50F" w14:textId="77777777" w:rsidR="009765D8" w:rsidRDefault="00EC7F04">
      <w:pPr>
        <w:pStyle w:val="SourceCode"/>
      </w:pPr>
      <w:r>
        <w:t>// github_problem, both in the github_client module. Remember, #include</w:t>
      </w:r>
    </w:p>
    <w:p w14:paraId="21823AEE" w14:textId="77777777" w:rsidR="009765D8" w:rsidRDefault="00EC7F04">
      <w:pPr>
        <w:pStyle w:val="SourceCode"/>
      </w:pPr>
      <w:r>
        <w:t>// adds the declarations we need: ctype.h isspace, stdbool.h bool, stdio.h</w:t>
      </w:r>
    </w:p>
    <w:p w14:paraId="1C1B8512" w14:textId="77777777" w:rsidR="009765D8" w:rsidRDefault="00EC7F04">
      <w:pPr>
        <w:pStyle w:val="SourceCode"/>
      </w:pPr>
      <w:r>
        <w:t>// printing and input, stdlib.h getenv, and string.h the string functions.</w:t>
      </w:r>
    </w:p>
    <w:p w14:paraId="66CCB763" w14:textId="77777777" w:rsidR="009765D8" w:rsidRDefault="00EC7F04">
      <w:pPr>
        <w:pStyle w:val="SourceCode"/>
      </w:pPr>
      <w:r>
        <w:t>#include &lt;ctype.h&gt;</w:t>
      </w:r>
    </w:p>
    <w:p w14:paraId="56A4457A" w14:textId="77777777" w:rsidR="009765D8" w:rsidRDefault="00EC7F04">
      <w:pPr>
        <w:pStyle w:val="SourceCode"/>
      </w:pPr>
      <w:r>
        <w:t>#include &lt;stdbool.h&gt;</w:t>
      </w:r>
    </w:p>
    <w:p w14:paraId="770A4477" w14:textId="77777777" w:rsidR="009765D8" w:rsidRDefault="00EC7F04">
      <w:pPr>
        <w:pStyle w:val="SourceCode"/>
      </w:pPr>
      <w:r>
        <w:t>#include &lt;stdio.h&gt;</w:t>
      </w:r>
    </w:p>
    <w:p w14:paraId="5FF17FB1" w14:textId="77777777" w:rsidR="009765D8" w:rsidRDefault="00EC7F04">
      <w:pPr>
        <w:pStyle w:val="SourceCode"/>
      </w:pPr>
      <w:r>
        <w:t>#include &lt;stdlib.h&gt;</w:t>
      </w:r>
    </w:p>
    <w:p w14:paraId="4EBC89E2" w14:textId="77777777" w:rsidR="009765D8" w:rsidRDefault="00EC7F04">
      <w:pPr>
        <w:pStyle w:val="SourceCode"/>
      </w:pPr>
      <w:r>
        <w:t>#include &lt;string.h&gt;</w:t>
      </w:r>
    </w:p>
    <w:p w14:paraId="3202821D" w14:textId="77777777" w:rsidR="009765D8" w:rsidRDefault="009765D8">
      <w:pPr>
        <w:pStyle w:val="SourceCode"/>
      </w:pPr>
    </w:p>
    <w:p w14:paraId="2546524D" w14:textId="77777777" w:rsidR="009765D8" w:rsidRDefault="00EC7F04">
      <w:pPr>
        <w:pStyle w:val="SourceCode"/>
      </w:pPr>
      <w:r>
        <w:t>#include &lt;curl/curl.h&gt;</w:t>
      </w:r>
    </w:p>
    <w:p w14:paraId="15D01D8E" w14:textId="77777777" w:rsidR="009765D8" w:rsidRDefault="009765D8">
      <w:pPr>
        <w:pStyle w:val="SourceCode"/>
      </w:pPr>
    </w:p>
    <w:p w14:paraId="6C0A924C" w14:textId="77777777" w:rsidR="009765D8" w:rsidRDefault="00EC7F04">
      <w:pPr>
        <w:pStyle w:val="SourceCode"/>
      </w:pPr>
      <w:r>
        <w:t>#include "api_client.h"</w:t>
      </w:r>
    </w:p>
    <w:p w14:paraId="6C9B52E9" w14:textId="77777777" w:rsidR="009765D8" w:rsidRDefault="00EC7F04">
      <w:pPr>
        <w:pStyle w:val="SourceCode"/>
      </w:pPr>
      <w:r>
        <w:t>#include "cJSON.h"</w:t>
      </w:r>
    </w:p>
    <w:p w14:paraId="1DC8A4AA" w14:textId="77777777" w:rsidR="009765D8" w:rsidRDefault="00EC7F04">
      <w:pPr>
        <w:pStyle w:val="SourceCode"/>
      </w:pPr>
      <w:r>
        <w:t>#include "github_client.h"</w:t>
      </w:r>
    </w:p>
    <w:p w14:paraId="3561D684" w14:textId="77777777" w:rsidR="009765D8" w:rsidRDefault="009765D8">
      <w:pPr>
        <w:pStyle w:val="SourceCode"/>
      </w:pPr>
    </w:p>
    <w:p w14:paraId="056F47BE" w14:textId="77777777" w:rsidR="009765D8" w:rsidRDefault="00EC7F04">
      <w:pPr>
        <w:pStyle w:val="SourceCode"/>
      </w:pPr>
      <w:r>
        <w:t>// The help command's lines, one per command.</w:t>
      </w:r>
    </w:p>
    <w:p w14:paraId="192009EF" w14:textId="77777777" w:rsidR="009765D8" w:rsidRDefault="00EC7F04">
      <w:pPr>
        <w:pStyle w:val="SourceCode"/>
      </w:pPr>
      <w:r>
        <w:t>#define HELP_LINE_COUNT 8</w:t>
      </w:r>
    </w:p>
    <w:p w14:paraId="7D29DB5B" w14:textId="77777777" w:rsidR="009765D8" w:rsidRDefault="00EC7F04">
      <w:pPr>
        <w:pStyle w:val="SourceCode"/>
      </w:pPr>
      <w:r>
        <w:t>static const char *HELP_LINES[HELP_LINE_COUNT] = {</w:t>
      </w:r>
    </w:p>
    <w:p w14:paraId="49D1217A" w14:textId="77777777" w:rsidR="009765D8" w:rsidRDefault="00EC7F04">
      <w:pPr>
        <w:pStyle w:val="SourceCode"/>
      </w:pPr>
      <w:r>
        <w:t xml:space="preserve">    "Commands:",</w:t>
      </w:r>
    </w:p>
    <w:p w14:paraId="76FE230D" w14:textId="77777777" w:rsidR="009765D8" w:rsidRDefault="00EC7F04">
      <w:pPr>
        <w:pStyle w:val="SourceCode"/>
      </w:pPr>
      <w:r>
        <w:t xml:space="preserve">    "  repo     show a repository, asked for as owner/name",</w:t>
      </w:r>
    </w:p>
    <w:p w14:paraId="0E93B2D8" w14:textId="77777777" w:rsidR="009765D8" w:rsidRDefault="00EC7F04">
      <w:pPr>
        <w:pStyle w:val="SourceCode"/>
      </w:pPr>
      <w:r>
        <w:t xml:space="preserve">    "  user     show a user, asked for by login",</w:t>
      </w:r>
    </w:p>
    <w:p w14:paraId="5340CB87" w14:textId="77777777" w:rsidR="009765D8" w:rsidRDefault="00EC7F04">
      <w:pPr>
        <w:pStyle w:val="SourceCode"/>
      </w:pPr>
      <w:r>
        <w:t xml:space="preserve">    "  commits  list a repository's commits, 3 a page, all or for one file",</w:t>
      </w:r>
    </w:p>
    <w:p w14:paraId="77CCE9AF" w14:textId="77777777" w:rsidR="009765D8" w:rsidRDefault="00EC7F04">
      <w:pPr>
        <w:pStyle w:val="SourceCode"/>
      </w:pPr>
      <w:r>
        <w:t xml:space="preserve">    "  next     show the next page of commits",</w:t>
      </w:r>
    </w:p>
    <w:p w14:paraId="0B2DD125" w14:textId="77777777" w:rsidR="009765D8" w:rsidRDefault="00EC7F04">
      <w:pPr>
        <w:pStyle w:val="SourceCode"/>
      </w:pPr>
      <w:r>
        <w:t xml:space="preserve">    "  rate     show how many requests are left this hour",</w:t>
      </w:r>
    </w:p>
    <w:p w14:paraId="77BD2193" w14:textId="77777777" w:rsidR="009765D8" w:rsidRDefault="00EC7F04">
      <w:pPr>
        <w:pStyle w:val="SourceCode"/>
      </w:pPr>
      <w:r>
        <w:t xml:space="preserve">    "  help     show this list",</w:t>
      </w:r>
    </w:p>
    <w:p w14:paraId="2DBDF9E4" w14:textId="77777777" w:rsidR="009765D8" w:rsidRDefault="00EC7F04">
      <w:pPr>
        <w:pStyle w:val="SourceCode"/>
      </w:pPr>
      <w:r>
        <w:t xml:space="preserve">    "  quit     close the explorer",</w:t>
      </w:r>
    </w:p>
    <w:p w14:paraId="6C287279" w14:textId="77777777" w:rsidR="009765D8" w:rsidRDefault="00EC7F04">
      <w:pPr>
        <w:pStyle w:val="SourceCode"/>
      </w:pPr>
      <w:r>
        <w:t>};</w:t>
      </w:r>
    </w:p>
    <w:p w14:paraId="66BC7335" w14:textId="77777777" w:rsidR="009765D8" w:rsidRDefault="00EC7F04">
      <w:pPr>
        <w:pStyle w:val="SourceCode"/>
      </w:pPr>
      <w:r>
        <w:t>#define COMMITS_PER_PAGE 3</w:t>
      </w:r>
    </w:p>
    <w:p w14:paraId="669C9DC8" w14:textId="77777777" w:rsidR="009765D8" w:rsidRDefault="00EC7F04">
      <w:pPr>
        <w:pStyle w:val="SourceCode"/>
      </w:pPr>
      <w:r>
        <w:t>#define ANSWER_SIZE 256</w:t>
      </w:r>
    </w:p>
    <w:p w14:paraId="215DE038" w14:textId="77777777" w:rsidR="009765D8" w:rsidRDefault="00EC7F04">
      <w:pPr>
        <w:pStyle w:val="SourceCode"/>
      </w:pPr>
      <w:r>
        <w:t>// The characters GitHub allows in an owner's or a repository's name. A</w:t>
      </w:r>
    </w:p>
    <w:p w14:paraId="296F80AA" w14:textId="77777777" w:rsidR="009765D8" w:rsidRDefault="00EC7F04">
      <w:pPr>
        <w:pStyle w:val="SourceCode"/>
      </w:pPr>
      <w:r>
        <w:t>// name made only of these can go into a URL's path as it is.</w:t>
      </w:r>
    </w:p>
    <w:p w14:paraId="35A7B5B4" w14:textId="77777777" w:rsidR="009765D8" w:rsidRDefault="00EC7F04">
      <w:pPr>
        <w:pStyle w:val="SourceCode"/>
      </w:pPr>
      <w:r>
        <w:t>#define NAME_CHARACTERS \</w:t>
      </w:r>
    </w:p>
    <w:p w14:paraId="7DF279DA" w14:textId="77777777" w:rsidR="009765D8" w:rsidRDefault="00EC7F04">
      <w:pPr>
        <w:pStyle w:val="SourceCode"/>
      </w:pPr>
      <w:r>
        <w:t xml:space="preserve">    "abcdefghijklmnopqrstuvwxyzABCDEFGHIJKLMNOPQRSTUVWXYZ0123456789-_."</w:t>
      </w:r>
    </w:p>
    <w:p w14:paraId="5A399AA0" w14:textId="77777777" w:rsidR="009765D8" w:rsidRDefault="009765D8">
      <w:pPr>
        <w:pStyle w:val="SourceCode"/>
      </w:pPr>
    </w:p>
    <w:p w14:paraId="6EEDE4D5" w14:textId="77777777" w:rsidR="009765D8" w:rsidRDefault="00EC7F04">
      <w:pPr>
        <w:pStyle w:val="SourceCode"/>
      </w:pPr>
      <w:r>
        <w:t>// Where the commit listing stands: next_url is the Link header's next</w:t>
      </w:r>
    </w:p>
    <w:p w14:paraId="3770B11F" w14:textId="77777777" w:rsidR="009765D8" w:rsidRDefault="00EC7F04">
      <w:pPr>
        <w:pStyle w:val="SourceCode"/>
      </w:pPr>
      <w:r>
        <w:t>// target, "" when there is no next page, and page_number is the number of</w:t>
      </w:r>
    </w:p>
    <w:p w14:paraId="7947C1E8" w14:textId="77777777" w:rsidR="009765D8" w:rsidRDefault="00EC7F04">
      <w:pPr>
        <w:pStyle w:val="SourceCode"/>
      </w:pPr>
      <w:r>
        <w:t>// the page shown last.</w:t>
      </w:r>
    </w:p>
    <w:p w14:paraId="50E6E4B4" w14:textId="77777777" w:rsidR="009765D8" w:rsidRDefault="00EC7F04">
      <w:pPr>
        <w:pStyle w:val="SourceCode"/>
      </w:pPr>
      <w:r>
        <w:t>struct CommitPages {</w:t>
      </w:r>
    </w:p>
    <w:p w14:paraId="44E0BE4F" w14:textId="77777777" w:rsidR="009765D8" w:rsidRDefault="00EC7F04">
      <w:pPr>
        <w:pStyle w:val="SourceCode"/>
      </w:pPr>
      <w:r>
        <w:t xml:space="preserve">    char next_url[URL_SIZE];</w:t>
      </w:r>
    </w:p>
    <w:p w14:paraId="7CF1AC45" w14:textId="77777777" w:rsidR="009765D8" w:rsidRDefault="00EC7F04">
      <w:pPr>
        <w:pStyle w:val="SourceCode"/>
      </w:pPr>
      <w:r>
        <w:t xml:space="preserve">    int page_number;</w:t>
      </w:r>
    </w:p>
    <w:p w14:paraId="5E6ACF85" w14:textId="77777777" w:rsidR="009765D8" w:rsidRDefault="00EC7F04">
      <w:pPr>
        <w:pStyle w:val="SourceCode"/>
      </w:pPr>
      <w:r>
        <w:t>};</w:t>
      </w:r>
    </w:p>
    <w:p w14:paraId="42A81648" w14:textId="77777777" w:rsidR="009765D8" w:rsidRDefault="009765D8">
      <w:pPr>
        <w:pStyle w:val="SourceCode"/>
      </w:pPr>
    </w:p>
    <w:p w14:paraId="456B9063" w14:textId="77777777" w:rsidR="009765D8" w:rsidRDefault="00EC7F04">
      <w:pPr>
        <w:pStyle w:val="SourceCode"/>
      </w:pPr>
      <w:r>
        <w:t>// Remember, read_answer copies the typed line into answer, without its</w:t>
      </w:r>
    </w:p>
    <w:p w14:paraId="4A8F03B3" w14:textId="77777777" w:rsidR="009765D8" w:rsidRDefault="00EC7F04">
      <w:pPr>
        <w:pStyle w:val="SourceCode"/>
      </w:pPr>
      <w:r>
        <w:t>// \n, and returns true when a line was read or false when the input had</w:t>
      </w:r>
    </w:p>
    <w:p w14:paraId="6B8DCCC8" w14:textId="77777777" w:rsidR="009765D8" w:rsidRDefault="00EC7F04">
      <w:pPr>
        <w:pStyle w:val="SourceCode"/>
      </w:pPr>
      <w:r>
        <w:t>// ended (Lesson 5.1).</w:t>
      </w:r>
    </w:p>
    <w:p w14:paraId="39F5FDEE" w14:textId="77777777" w:rsidR="009765D8" w:rsidRDefault="00EC7F04">
      <w:pPr>
        <w:pStyle w:val="SourceCode"/>
      </w:pPr>
      <w:r>
        <w:t>static bool read_answer(const char *prompt, char *answer, int size)</w:t>
      </w:r>
    </w:p>
    <w:p w14:paraId="2D1B753E" w14:textId="77777777" w:rsidR="009765D8" w:rsidRDefault="00EC7F04">
      <w:pPr>
        <w:pStyle w:val="SourceCode"/>
      </w:pPr>
      <w:r>
        <w:t>{</w:t>
      </w:r>
    </w:p>
    <w:p w14:paraId="116DA6F0" w14:textId="77777777" w:rsidR="009765D8" w:rsidRDefault="00EC7F04">
      <w:pPr>
        <w:pStyle w:val="SourceCode"/>
      </w:pPr>
      <w:r>
        <w:t xml:space="preserve">    printf("%s", prompt);</w:t>
      </w:r>
    </w:p>
    <w:p w14:paraId="36AA0FBE" w14:textId="77777777" w:rsidR="009765D8" w:rsidRDefault="00EC7F04">
      <w:pPr>
        <w:pStyle w:val="SourceCode"/>
      </w:pPr>
      <w:r>
        <w:t xml:space="preserve">    fflush(stdout);</w:t>
      </w:r>
    </w:p>
    <w:p w14:paraId="352ABB99" w14:textId="77777777" w:rsidR="009765D8" w:rsidRDefault="00EC7F04">
      <w:pPr>
        <w:pStyle w:val="SourceCode"/>
      </w:pPr>
      <w:r>
        <w:t xml:space="preserve">    if (fgets(answer, size, stdin) == NULL) {</w:t>
      </w:r>
    </w:p>
    <w:p w14:paraId="436BB2AD" w14:textId="77777777" w:rsidR="009765D8" w:rsidRDefault="00EC7F04">
      <w:pPr>
        <w:pStyle w:val="SourceCode"/>
      </w:pPr>
      <w:r>
        <w:t xml:space="preserve">        return false;</w:t>
      </w:r>
    </w:p>
    <w:p w14:paraId="15B26560" w14:textId="77777777" w:rsidR="009765D8" w:rsidRDefault="00EC7F04">
      <w:pPr>
        <w:pStyle w:val="SourceCode"/>
      </w:pPr>
      <w:r>
        <w:t xml:space="preserve">    }</w:t>
      </w:r>
    </w:p>
    <w:p w14:paraId="77E7D522" w14:textId="77777777" w:rsidR="009765D8" w:rsidRDefault="00EC7F04">
      <w:pPr>
        <w:pStyle w:val="SourceCode"/>
      </w:pPr>
      <w:r>
        <w:t xml:space="preserve">    size_t length = strcspn(answer, "\n");</w:t>
      </w:r>
    </w:p>
    <w:p w14:paraId="13E88193" w14:textId="77777777" w:rsidR="009765D8" w:rsidRDefault="00EC7F04">
      <w:pPr>
        <w:pStyle w:val="SourceCode"/>
      </w:pPr>
      <w:r>
        <w:t xml:space="preserve">    if (answer[length] == '\0') {</w:t>
      </w:r>
    </w:p>
    <w:p w14:paraId="59BFA092" w14:textId="77777777" w:rsidR="009765D8" w:rsidRDefault="00EC7F04">
      <w:pPr>
        <w:pStyle w:val="SourceCode"/>
      </w:pPr>
      <w:r>
        <w:t xml:space="preserve">        int character = fgetc(stdin);</w:t>
      </w:r>
    </w:p>
    <w:p w14:paraId="277FD569" w14:textId="77777777" w:rsidR="009765D8" w:rsidRDefault="00EC7F04">
      <w:pPr>
        <w:pStyle w:val="SourceCode"/>
      </w:pPr>
      <w:r>
        <w:t xml:space="preserve">        while (character != '\n' &amp;&amp; character != EOF) {</w:t>
      </w:r>
    </w:p>
    <w:p w14:paraId="6E2AE4D9" w14:textId="77777777" w:rsidR="009765D8" w:rsidRDefault="00EC7F04">
      <w:pPr>
        <w:pStyle w:val="SourceCode"/>
      </w:pPr>
      <w:r>
        <w:t xml:space="preserve">            character = fgetc(stdin);</w:t>
      </w:r>
    </w:p>
    <w:p w14:paraId="7E9A5283" w14:textId="77777777" w:rsidR="009765D8" w:rsidRDefault="00EC7F04">
      <w:pPr>
        <w:pStyle w:val="SourceCode"/>
      </w:pPr>
      <w:r>
        <w:t xml:space="preserve">        }</w:t>
      </w:r>
    </w:p>
    <w:p w14:paraId="015C6B32" w14:textId="77777777" w:rsidR="009765D8" w:rsidRDefault="00EC7F04">
      <w:pPr>
        <w:pStyle w:val="SourceCode"/>
      </w:pPr>
      <w:r>
        <w:t xml:space="preserve">    }</w:t>
      </w:r>
    </w:p>
    <w:p w14:paraId="51891D87" w14:textId="77777777" w:rsidR="009765D8" w:rsidRDefault="00EC7F04">
      <w:pPr>
        <w:pStyle w:val="SourceCode"/>
      </w:pPr>
      <w:r>
        <w:t xml:space="preserve">    answer[length] = '\0';</w:t>
      </w:r>
    </w:p>
    <w:p w14:paraId="143E9F03" w14:textId="77777777" w:rsidR="009765D8" w:rsidRDefault="00EC7F04">
      <w:pPr>
        <w:pStyle w:val="SourceCode"/>
      </w:pPr>
      <w:r>
        <w:t xml:space="preserve">    return true;</w:t>
      </w:r>
    </w:p>
    <w:p w14:paraId="4166E24C" w14:textId="77777777" w:rsidR="009765D8" w:rsidRDefault="00EC7F04">
      <w:pPr>
        <w:pStyle w:val="SourceCode"/>
      </w:pPr>
      <w:r>
        <w:t>}</w:t>
      </w:r>
    </w:p>
    <w:p w14:paraId="23045DE5" w14:textId="77777777" w:rsidR="009765D8" w:rsidRDefault="009765D8">
      <w:pPr>
        <w:pStyle w:val="SourceCode"/>
      </w:pPr>
    </w:p>
    <w:p w14:paraId="7992DD53" w14:textId="77777777" w:rsidR="009765D8" w:rsidRDefault="00EC7F04">
      <w:pPr>
        <w:pStyle w:val="SourceCode"/>
      </w:pPr>
      <w:r>
        <w:t>// Remember, trim_text (Lesson 3.13) cuts the spaces at the end of text and</w:t>
      </w:r>
    </w:p>
    <w:p w14:paraId="1241AFC4" w14:textId="77777777" w:rsidR="009765D8" w:rsidRDefault="00EC7F04">
      <w:pPr>
        <w:pStyle w:val="SourceCode"/>
      </w:pPr>
      <w:r>
        <w:t>// returns the address of its first character that is not a space.</w:t>
      </w:r>
    </w:p>
    <w:p w14:paraId="7D00BA5B" w14:textId="77777777" w:rsidR="009765D8" w:rsidRDefault="00EC7F04">
      <w:pPr>
        <w:pStyle w:val="SourceCode"/>
      </w:pPr>
      <w:r>
        <w:t>static char *trim_text(char *untrimmed)</w:t>
      </w:r>
    </w:p>
    <w:p w14:paraId="1FFA3231" w14:textId="77777777" w:rsidR="009765D8" w:rsidRDefault="00EC7F04">
      <w:pPr>
        <w:pStyle w:val="SourceCode"/>
      </w:pPr>
      <w:r>
        <w:t>{</w:t>
      </w:r>
    </w:p>
    <w:p w14:paraId="5C644276" w14:textId="77777777" w:rsidR="009765D8" w:rsidRDefault="00EC7F04">
      <w:pPr>
        <w:pStyle w:val="SourceCode"/>
      </w:pPr>
      <w:r>
        <w:t xml:space="preserve">    int end = strlen(untrimmed);</w:t>
      </w:r>
    </w:p>
    <w:p w14:paraId="0D569FB5" w14:textId="77777777" w:rsidR="009765D8" w:rsidRDefault="00EC7F04">
      <w:pPr>
        <w:pStyle w:val="SourceCode"/>
      </w:pPr>
      <w:r>
        <w:t xml:space="preserve">    while (end &gt; 0 &amp;&amp; isspace((unsigned char) untrimmed[end - 1])) {</w:t>
      </w:r>
    </w:p>
    <w:p w14:paraId="4F399960" w14:textId="77777777" w:rsidR="009765D8" w:rsidRDefault="00EC7F04">
      <w:pPr>
        <w:pStyle w:val="SourceCode"/>
      </w:pPr>
      <w:r>
        <w:t xml:space="preserve">        end = end - 1;</w:t>
      </w:r>
    </w:p>
    <w:p w14:paraId="6FBDE1AC" w14:textId="77777777" w:rsidR="009765D8" w:rsidRDefault="00EC7F04">
      <w:pPr>
        <w:pStyle w:val="SourceCode"/>
      </w:pPr>
      <w:r>
        <w:t xml:space="preserve">        untrimmed[end] = '\0';</w:t>
      </w:r>
    </w:p>
    <w:p w14:paraId="62876F9B" w14:textId="77777777" w:rsidR="009765D8" w:rsidRDefault="00EC7F04">
      <w:pPr>
        <w:pStyle w:val="SourceCode"/>
      </w:pPr>
      <w:r>
        <w:t xml:space="preserve">    }</w:t>
      </w:r>
    </w:p>
    <w:p w14:paraId="00D16B59" w14:textId="77777777" w:rsidR="009765D8" w:rsidRDefault="00EC7F04">
      <w:pPr>
        <w:pStyle w:val="SourceCode"/>
      </w:pPr>
      <w:r>
        <w:t xml:space="preserve">    int start = 0;</w:t>
      </w:r>
    </w:p>
    <w:p w14:paraId="7D0FE73B" w14:textId="77777777" w:rsidR="009765D8" w:rsidRDefault="00EC7F04">
      <w:pPr>
        <w:pStyle w:val="SourceCode"/>
      </w:pPr>
      <w:r>
        <w:t xml:space="preserve">    while (isspace((unsigned char) untrimmed[start])) {</w:t>
      </w:r>
    </w:p>
    <w:p w14:paraId="6626C196" w14:textId="77777777" w:rsidR="009765D8" w:rsidRDefault="00EC7F04">
      <w:pPr>
        <w:pStyle w:val="SourceCode"/>
      </w:pPr>
      <w:r>
        <w:t xml:space="preserve">        start = start + 1;</w:t>
      </w:r>
    </w:p>
    <w:p w14:paraId="77DD864F" w14:textId="77777777" w:rsidR="009765D8" w:rsidRDefault="00EC7F04">
      <w:pPr>
        <w:pStyle w:val="SourceCode"/>
      </w:pPr>
      <w:r>
        <w:t xml:space="preserve">    }</w:t>
      </w:r>
    </w:p>
    <w:p w14:paraId="08767758" w14:textId="77777777" w:rsidR="009765D8" w:rsidRDefault="00EC7F04">
      <w:pPr>
        <w:pStyle w:val="SourceCode"/>
      </w:pPr>
      <w:r>
        <w:t xml:space="preserve">    return &amp;untrimmed[start];</w:t>
      </w:r>
    </w:p>
    <w:p w14:paraId="43CD1B26" w14:textId="77777777" w:rsidR="009765D8" w:rsidRDefault="00EC7F04">
      <w:pPr>
        <w:pStyle w:val="SourceCode"/>
      </w:pPr>
      <w:r>
        <w:t>}</w:t>
      </w:r>
    </w:p>
    <w:p w14:paraId="2E9752C7" w14:textId="77777777" w:rsidR="009765D8" w:rsidRDefault="009765D8">
      <w:pPr>
        <w:pStyle w:val="SourceCode"/>
      </w:pPr>
    </w:p>
    <w:p w14:paraId="7E4F6B30" w14:textId="77777777" w:rsidR="009765D8" w:rsidRDefault="00EC7F04">
      <w:pPr>
        <w:pStyle w:val="SourceCode"/>
      </w:pPr>
      <w:r>
        <w:t>// Prints one Error line on the error stream and returns false, the result</w:t>
      </w:r>
    </w:p>
    <w:p w14:paraId="47D01AE8" w14:textId="77777777" w:rsidR="009765D8" w:rsidRDefault="00EC7F04">
      <w:pPr>
        <w:pStyle w:val="SourceCode"/>
      </w:pPr>
      <w:r>
        <w:t>// of a failed command.</w:t>
      </w:r>
    </w:p>
    <w:p w14:paraId="15A50389" w14:textId="77777777" w:rsidR="009765D8" w:rsidRDefault="00EC7F04">
      <w:pPr>
        <w:pStyle w:val="SourceCode"/>
      </w:pPr>
      <w:r>
        <w:t>static bool report_error(const char *problem)</w:t>
      </w:r>
    </w:p>
    <w:p w14:paraId="76855CA8" w14:textId="77777777" w:rsidR="009765D8" w:rsidRDefault="00EC7F04">
      <w:pPr>
        <w:pStyle w:val="SourceCode"/>
      </w:pPr>
      <w:r>
        <w:t>{</w:t>
      </w:r>
    </w:p>
    <w:p w14:paraId="75409A94" w14:textId="77777777" w:rsidR="009765D8" w:rsidRDefault="00EC7F04">
      <w:pPr>
        <w:pStyle w:val="SourceCode"/>
      </w:pPr>
      <w:r>
        <w:t xml:space="preserve">    fprintf(stderr, "Error: %s\n", problem);</w:t>
      </w:r>
    </w:p>
    <w:p w14:paraId="4A772237" w14:textId="77777777" w:rsidR="009765D8" w:rsidRDefault="00EC7F04">
      <w:pPr>
        <w:pStyle w:val="SourceCode"/>
      </w:pPr>
      <w:r>
        <w:t xml:space="preserve">    return false;</w:t>
      </w:r>
    </w:p>
    <w:p w14:paraId="57687AF6" w14:textId="77777777" w:rsidR="009765D8" w:rsidRDefault="00EC7F04">
      <w:pPr>
        <w:pStyle w:val="SourceCode"/>
      </w:pPr>
      <w:r>
        <w:t>}</w:t>
      </w:r>
    </w:p>
    <w:p w14:paraId="5E42072E" w14:textId="77777777" w:rsidR="009765D8" w:rsidRDefault="009765D8">
      <w:pPr>
        <w:pStyle w:val="SourceCode"/>
      </w:pPr>
    </w:p>
    <w:p w14:paraId="261A6B6B" w14:textId="77777777" w:rsidR="009765D8" w:rsidRDefault="00EC7F04">
      <w:pPr>
        <w:pStyle w:val="SourceCode"/>
      </w:pPr>
      <w:r>
        <w:t>// True when the first length characters of candidate_name are a name</w:t>
      </w:r>
    </w:p>
    <w:p w14:paraId="5E97BD70" w14:textId="77777777" w:rsidR="009765D8" w:rsidRDefault="00EC7F04">
      <w:pPr>
        <w:pStyle w:val="SourceCode"/>
      </w:pPr>
      <w:r>
        <w:t>// GitHub allows: at least one character, each one from NAME_CHARACTERS.</w:t>
      </w:r>
    </w:p>
    <w:p w14:paraId="7E4B5C28" w14:textId="77777777" w:rsidR="009765D8" w:rsidRDefault="00EC7F04">
      <w:pPr>
        <w:pStyle w:val="SourceCode"/>
      </w:pPr>
      <w:r>
        <w:t>// Remember, strchr returns NULL when the character is not in the text;</w:t>
      </w:r>
    </w:p>
    <w:p w14:paraId="2C1B6F02" w14:textId="77777777" w:rsidR="009765D8" w:rsidRDefault="00EC7F04">
      <w:pPr>
        <w:pStyle w:val="SourceCode"/>
      </w:pPr>
      <w:r>
        <w:t>// '\0' is excluded first, because strchr finds the text's own end.</w:t>
      </w:r>
    </w:p>
    <w:p w14:paraId="337E5899" w14:textId="77777777" w:rsidR="009765D8" w:rsidRDefault="00EC7F04">
      <w:pPr>
        <w:pStyle w:val="SourceCode"/>
      </w:pPr>
      <w:r>
        <w:t>static bool is_github_name(const char *candidate_name, size_t length)</w:t>
      </w:r>
    </w:p>
    <w:p w14:paraId="1119BA41" w14:textId="77777777" w:rsidR="009765D8" w:rsidRDefault="00EC7F04">
      <w:pPr>
        <w:pStyle w:val="SourceCode"/>
      </w:pPr>
      <w:r>
        <w:t>{</w:t>
      </w:r>
    </w:p>
    <w:p w14:paraId="230B0CD5" w14:textId="77777777" w:rsidR="009765D8" w:rsidRDefault="00EC7F04">
      <w:pPr>
        <w:pStyle w:val="SourceCode"/>
      </w:pPr>
      <w:r>
        <w:t xml:space="preserve">    if (length == 0) {</w:t>
      </w:r>
    </w:p>
    <w:p w14:paraId="79F80A36" w14:textId="77777777" w:rsidR="009765D8" w:rsidRDefault="00EC7F04">
      <w:pPr>
        <w:pStyle w:val="SourceCode"/>
      </w:pPr>
      <w:r>
        <w:t xml:space="preserve">        return false;</w:t>
      </w:r>
    </w:p>
    <w:p w14:paraId="3BACBAB8" w14:textId="77777777" w:rsidR="009765D8" w:rsidRDefault="00EC7F04">
      <w:pPr>
        <w:pStyle w:val="SourceCode"/>
      </w:pPr>
      <w:r>
        <w:t xml:space="preserve">    }</w:t>
      </w:r>
    </w:p>
    <w:p w14:paraId="6C83FD7B" w14:textId="77777777" w:rsidR="009765D8" w:rsidRDefault="00EC7F04">
      <w:pPr>
        <w:pStyle w:val="SourceCode"/>
      </w:pPr>
      <w:r>
        <w:t xml:space="preserve">    for (size_t index = 0; index &lt; length; index++) {</w:t>
      </w:r>
    </w:p>
    <w:p w14:paraId="1EA05351" w14:textId="77777777" w:rsidR="009765D8" w:rsidRDefault="00EC7F04">
      <w:pPr>
        <w:pStyle w:val="SourceCode"/>
      </w:pPr>
      <w:r>
        <w:t xml:space="preserve">        if (candidate_name[index] == '\0' ||</w:t>
      </w:r>
    </w:p>
    <w:p w14:paraId="07A9192E" w14:textId="77777777" w:rsidR="009765D8" w:rsidRDefault="00EC7F04">
      <w:pPr>
        <w:pStyle w:val="SourceCode"/>
      </w:pPr>
      <w:r>
        <w:t xml:space="preserve">            strchr(NAME_CHARACTERS, candidate_name[index]) == NULL) {</w:t>
      </w:r>
    </w:p>
    <w:p w14:paraId="7D37A983" w14:textId="77777777" w:rsidR="009765D8" w:rsidRDefault="00EC7F04">
      <w:pPr>
        <w:pStyle w:val="SourceCode"/>
      </w:pPr>
      <w:r>
        <w:t xml:space="preserve">            return false;</w:t>
      </w:r>
    </w:p>
    <w:p w14:paraId="5B6F0272" w14:textId="77777777" w:rsidR="009765D8" w:rsidRDefault="00EC7F04">
      <w:pPr>
        <w:pStyle w:val="SourceCode"/>
      </w:pPr>
      <w:r>
        <w:t xml:space="preserve">        }</w:t>
      </w:r>
    </w:p>
    <w:p w14:paraId="4CBDB2FE" w14:textId="77777777" w:rsidR="009765D8" w:rsidRDefault="00EC7F04">
      <w:pPr>
        <w:pStyle w:val="SourceCode"/>
      </w:pPr>
      <w:r>
        <w:t xml:space="preserve">    }</w:t>
      </w:r>
    </w:p>
    <w:p w14:paraId="2488A37A" w14:textId="77777777" w:rsidR="009765D8" w:rsidRDefault="00EC7F04">
      <w:pPr>
        <w:pStyle w:val="SourceCode"/>
      </w:pPr>
      <w:r>
        <w:t xml:space="preserve">    return true;</w:t>
      </w:r>
    </w:p>
    <w:p w14:paraId="28F433B2" w14:textId="77777777" w:rsidR="009765D8" w:rsidRDefault="00EC7F04">
      <w:pPr>
        <w:pStyle w:val="SourceCode"/>
      </w:pPr>
      <w:r>
        <w:t>}</w:t>
      </w:r>
    </w:p>
    <w:p w14:paraId="3B700C3B" w14:textId="77777777" w:rsidR="009765D8" w:rsidRDefault="009765D8">
      <w:pPr>
        <w:pStyle w:val="SourceCode"/>
      </w:pPr>
    </w:p>
    <w:p w14:paraId="549201BC" w14:textId="77777777" w:rsidR="009765D8" w:rsidRDefault="00EC7F04">
      <w:pPr>
        <w:pStyle w:val="SourceCode"/>
      </w:pPr>
      <w:r>
        <w:t>// True when answer is owner/name: one /, with a GitHub name on each side,</w:t>
      </w:r>
    </w:p>
    <w:p w14:paraId="00595C06" w14:textId="77777777" w:rsidR="009765D8" w:rsidRDefault="00EC7F04">
      <w:pPr>
        <w:pStyle w:val="SourceCode"/>
      </w:pPr>
      <w:r>
        <w:t>// such as octocat/Hello-World. strchr finds the first /; slash - answer</w:t>
      </w:r>
    </w:p>
    <w:p w14:paraId="7F2BF3AB" w14:textId="77777777" w:rsidR="009765D8" w:rsidRDefault="00EC7F04">
      <w:pPr>
        <w:pStyle w:val="SourceCode"/>
      </w:pPr>
      <w:r>
        <w:t>// counts the owner's characters. A second / fails the name check after it.</w:t>
      </w:r>
    </w:p>
    <w:p w14:paraId="542FEEBE" w14:textId="77777777" w:rsidR="009765D8" w:rsidRDefault="00EC7F04">
      <w:pPr>
        <w:pStyle w:val="SourceCode"/>
      </w:pPr>
      <w:r>
        <w:t>static bool is_repository(const char *answer)</w:t>
      </w:r>
    </w:p>
    <w:p w14:paraId="4DE6CE68" w14:textId="77777777" w:rsidR="009765D8" w:rsidRDefault="00EC7F04">
      <w:pPr>
        <w:pStyle w:val="SourceCode"/>
      </w:pPr>
      <w:r>
        <w:t>{</w:t>
      </w:r>
    </w:p>
    <w:p w14:paraId="2A894E63" w14:textId="77777777" w:rsidR="009765D8" w:rsidRDefault="00EC7F04">
      <w:pPr>
        <w:pStyle w:val="SourceCode"/>
      </w:pPr>
      <w:r>
        <w:t xml:space="preserve">    const char *slash = strchr(answer, '/');</w:t>
      </w:r>
    </w:p>
    <w:p w14:paraId="7091074D" w14:textId="77777777" w:rsidR="009765D8" w:rsidRDefault="00EC7F04">
      <w:pPr>
        <w:pStyle w:val="SourceCode"/>
      </w:pPr>
      <w:r>
        <w:t xml:space="preserve">    if (slash == NULL) {</w:t>
      </w:r>
    </w:p>
    <w:p w14:paraId="06D1FEED" w14:textId="77777777" w:rsidR="009765D8" w:rsidRDefault="00EC7F04">
      <w:pPr>
        <w:pStyle w:val="SourceCode"/>
      </w:pPr>
      <w:r>
        <w:t xml:space="preserve">        return false;</w:t>
      </w:r>
    </w:p>
    <w:p w14:paraId="412D7794" w14:textId="77777777" w:rsidR="009765D8" w:rsidRDefault="00EC7F04">
      <w:pPr>
        <w:pStyle w:val="SourceCode"/>
      </w:pPr>
      <w:r>
        <w:t xml:space="preserve">    }</w:t>
      </w:r>
    </w:p>
    <w:p w14:paraId="08514C6D" w14:textId="77777777" w:rsidR="009765D8" w:rsidRDefault="00EC7F04">
      <w:pPr>
        <w:pStyle w:val="SourceCode"/>
      </w:pPr>
      <w:r>
        <w:t xml:space="preserve">    return is_github_name(answer, slash - answer) &amp;&amp;</w:t>
      </w:r>
    </w:p>
    <w:p w14:paraId="31ED950A" w14:textId="77777777" w:rsidR="009765D8" w:rsidRDefault="00EC7F04">
      <w:pPr>
        <w:pStyle w:val="SourceCode"/>
      </w:pPr>
      <w:r>
        <w:t xml:space="preserve">           is_github_name(slash + 1, strlen(slash + 1));</w:t>
      </w:r>
    </w:p>
    <w:p w14:paraId="027B7741" w14:textId="77777777" w:rsidR="009765D8" w:rsidRDefault="00EC7F04">
      <w:pPr>
        <w:pStyle w:val="SourceCode"/>
      </w:pPr>
      <w:r>
        <w:t>}</w:t>
      </w:r>
    </w:p>
    <w:p w14:paraId="559AAB30" w14:textId="77777777" w:rsidR="009765D8" w:rsidRDefault="009765D8">
      <w:pPr>
        <w:pStyle w:val="SourceCode"/>
      </w:pPr>
    </w:p>
    <w:p w14:paraId="29A64195" w14:textId="77777777" w:rsidR="009765D8" w:rsidRDefault="00EC7F04">
      <w:pPr>
        <w:pStyle w:val="SourceCode"/>
      </w:pPr>
      <w:r>
        <w:t>// Prints one text field of a JSON object, such as Name: octocat/Hello-World.</w:t>
      </w:r>
    </w:p>
    <w:p w14:paraId="6A2EC63F" w14:textId="77777777" w:rsidR="009765D8" w:rsidRDefault="00EC7F04">
      <w:pPr>
        <w:pStyle w:val="SourceCode"/>
      </w:pPr>
      <w:r>
        <w:t>// Remember, cJSON_GetObjectItemCaseSensitive finds a field by its name,</w:t>
      </w:r>
    </w:p>
    <w:p w14:paraId="1F7845EA" w14:textId="77777777" w:rsidR="009765D8" w:rsidRDefault="00EC7F04">
      <w:pPr>
        <w:pStyle w:val="SourceCode"/>
      </w:pPr>
      <w:r>
        <w:t>// and valuestring is a text's value (Lesson 6.13).</w:t>
      </w:r>
    </w:p>
    <w:p w14:paraId="641EF27B" w14:textId="77777777" w:rsidR="009765D8" w:rsidRDefault="00EC7F04">
      <w:pPr>
        <w:pStyle w:val="SourceCode"/>
      </w:pPr>
      <w:r>
        <w:t>static void print_text(const cJSON *record, const char *label,</w:t>
      </w:r>
    </w:p>
    <w:p w14:paraId="124935AC" w14:textId="77777777" w:rsidR="009765D8" w:rsidRDefault="00EC7F04">
      <w:pPr>
        <w:pStyle w:val="SourceCode"/>
      </w:pPr>
      <w:r>
        <w:t xml:space="preserve">                       const char *field)</w:t>
      </w:r>
    </w:p>
    <w:p w14:paraId="1D9CCAEC" w14:textId="77777777" w:rsidR="009765D8" w:rsidRDefault="00EC7F04">
      <w:pPr>
        <w:pStyle w:val="SourceCode"/>
      </w:pPr>
      <w:r>
        <w:t>{</w:t>
      </w:r>
    </w:p>
    <w:p w14:paraId="2321857F" w14:textId="77777777" w:rsidR="009765D8" w:rsidRDefault="00EC7F04">
      <w:pPr>
        <w:pStyle w:val="SourceCode"/>
      </w:pPr>
      <w:r>
        <w:t xml:space="preserve">    const cJSON *field_value = cJSON_GetObjectItemCaseSensitive(record, field);</w:t>
      </w:r>
    </w:p>
    <w:p w14:paraId="580B10BB" w14:textId="77777777" w:rsidR="009765D8" w:rsidRDefault="00EC7F04">
      <w:pPr>
        <w:pStyle w:val="SourceCode"/>
      </w:pPr>
      <w:r>
        <w:t xml:space="preserve">    if (cJSON_IsString(field_value)) {</w:t>
      </w:r>
    </w:p>
    <w:p w14:paraId="3B8DCD98" w14:textId="77777777" w:rsidR="009765D8" w:rsidRDefault="00EC7F04">
      <w:pPr>
        <w:pStyle w:val="SourceCode"/>
      </w:pPr>
      <w:r>
        <w:t xml:space="preserve">        printf("%s: %s\n", label, field_value-&gt;valuestring);</w:t>
      </w:r>
    </w:p>
    <w:p w14:paraId="4A151D21" w14:textId="77777777" w:rsidR="009765D8" w:rsidRDefault="00EC7F04">
      <w:pPr>
        <w:pStyle w:val="SourceCode"/>
      </w:pPr>
      <w:r>
        <w:t xml:space="preserve">    }</w:t>
      </w:r>
    </w:p>
    <w:p w14:paraId="270B5DD2" w14:textId="77777777" w:rsidR="009765D8" w:rsidRDefault="00EC7F04">
      <w:pPr>
        <w:pStyle w:val="SourceCode"/>
      </w:pPr>
      <w:r>
        <w:t>}</w:t>
      </w:r>
    </w:p>
    <w:p w14:paraId="7A1B0B2A" w14:textId="77777777" w:rsidR="009765D8" w:rsidRDefault="009765D8">
      <w:pPr>
        <w:pStyle w:val="SourceCode"/>
      </w:pPr>
    </w:p>
    <w:p w14:paraId="7A884E34" w14:textId="77777777" w:rsidR="009765D8" w:rsidRDefault="00EC7F04">
      <w:pPr>
        <w:pStyle w:val="SourceCode"/>
      </w:pPr>
      <w:r>
        <w:t>// Prints a JSON object's id. valuedouble is a number's value; %.0f prints</w:t>
      </w:r>
    </w:p>
    <w:p w14:paraId="5A2D1C25" w14:textId="77777777" w:rsidR="009765D8" w:rsidRDefault="00EC7F04">
      <w:pPr>
        <w:pStyle w:val="SourceCode"/>
      </w:pPr>
      <w:r>
        <w:t>// it with no decimal places, so an id too large for an int still prints.</w:t>
      </w:r>
    </w:p>
    <w:p w14:paraId="0F9DB001" w14:textId="77777777" w:rsidR="009765D8" w:rsidRDefault="00EC7F04">
      <w:pPr>
        <w:pStyle w:val="SourceCode"/>
      </w:pPr>
      <w:r>
        <w:t>static void print_id(const cJSON *record)</w:t>
      </w:r>
    </w:p>
    <w:p w14:paraId="2F75D3CE" w14:textId="77777777" w:rsidR="009765D8" w:rsidRDefault="00EC7F04">
      <w:pPr>
        <w:pStyle w:val="SourceCode"/>
      </w:pPr>
      <w:r>
        <w:t>{</w:t>
      </w:r>
    </w:p>
    <w:p w14:paraId="564B5D93" w14:textId="77777777" w:rsidR="009765D8" w:rsidRDefault="00EC7F04">
      <w:pPr>
        <w:pStyle w:val="SourceCode"/>
      </w:pPr>
      <w:r>
        <w:t xml:space="preserve">    const cJSON *field_value = cJSON_GetObjectItemCaseSensitive(record, "id");</w:t>
      </w:r>
    </w:p>
    <w:p w14:paraId="2451C525" w14:textId="77777777" w:rsidR="009765D8" w:rsidRDefault="00EC7F04">
      <w:pPr>
        <w:pStyle w:val="SourceCode"/>
      </w:pPr>
      <w:r>
        <w:t xml:space="preserve">    if (cJSON_IsNumber(field_value)) {</w:t>
      </w:r>
    </w:p>
    <w:p w14:paraId="7004CFC4" w14:textId="77777777" w:rsidR="009765D8" w:rsidRDefault="00EC7F04">
      <w:pPr>
        <w:pStyle w:val="SourceCode"/>
      </w:pPr>
      <w:r>
        <w:t xml:space="preserve">        printf("Id: %.0f\n", field_value-&gt;valuedouble);</w:t>
      </w:r>
    </w:p>
    <w:p w14:paraId="03A37C4E" w14:textId="77777777" w:rsidR="009765D8" w:rsidRDefault="00EC7F04">
      <w:pPr>
        <w:pStyle w:val="SourceCode"/>
      </w:pPr>
      <w:r>
        <w:t xml:space="preserve">    }</w:t>
      </w:r>
    </w:p>
    <w:p w14:paraId="31E4779B" w14:textId="77777777" w:rsidR="009765D8" w:rsidRDefault="00EC7F04">
      <w:pPr>
        <w:pStyle w:val="SourceCode"/>
      </w:pPr>
      <w:r>
        <w:t>}</w:t>
      </w:r>
    </w:p>
    <w:p w14:paraId="24CD42C9" w14:textId="77777777" w:rsidR="009765D8" w:rsidRDefault="009765D8">
      <w:pPr>
        <w:pStyle w:val="SourceCode"/>
      </w:pPr>
    </w:p>
    <w:p w14:paraId="7187EBD0" w14:textId="77777777" w:rsidR="009765D8" w:rsidRDefault="00EC7F04">
      <w:pPr>
        <w:pStyle w:val="SourceCode"/>
      </w:pPr>
      <w:r>
        <w:t>// repo: asks for owner/name and prints the repository's four fields that</w:t>
      </w:r>
    </w:p>
    <w:p w14:paraId="066E7FC1" w14:textId="77777777" w:rsidR="009765D8" w:rsidRDefault="00EC7F04">
      <w:pPr>
        <w:pStyle w:val="SourceCode"/>
      </w:pPr>
      <w:r>
        <w:t>// never change. The answer is checked before anything is sent.</w:t>
      </w:r>
    </w:p>
    <w:p w14:paraId="5827C5E2" w14:textId="77777777" w:rsidR="009765D8" w:rsidRDefault="00EC7F04">
      <w:pPr>
        <w:pStyle w:val="SourceCode"/>
      </w:pPr>
      <w:r>
        <w:t>static bool run_repo(CURL *client, const char *token)</w:t>
      </w:r>
    </w:p>
    <w:p w14:paraId="08DF66D7" w14:textId="77777777" w:rsidR="009765D8" w:rsidRDefault="00EC7F04">
      <w:pPr>
        <w:pStyle w:val="SourceCode"/>
      </w:pPr>
      <w:r>
        <w:t>{</w:t>
      </w:r>
    </w:p>
    <w:p w14:paraId="7D79039E" w14:textId="77777777" w:rsidR="009765D8" w:rsidRDefault="00EC7F04">
      <w:pPr>
        <w:pStyle w:val="SourceCode"/>
      </w:pPr>
      <w:r>
        <w:t xml:space="preserve">    char repository[ANSWER_SIZE] = "";</w:t>
      </w:r>
    </w:p>
    <w:p w14:paraId="268CC979" w14:textId="77777777" w:rsidR="009765D8" w:rsidRDefault="00EC7F04">
      <w:pPr>
        <w:pStyle w:val="SourceCode"/>
      </w:pPr>
      <w:r>
        <w:t xml:space="preserve">    if (!read_answer("Repository: ", repository, sizeof repository)) {</w:t>
      </w:r>
    </w:p>
    <w:p w14:paraId="0219F137" w14:textId="77777777" w:rsidR="009765D8" w:rsidRDefault="00EC7F04">
      <w:pPr>
        <w:pStyle w:val="SourceCode"/>
      </w:pPr>
      <w:r>
        <w:t xml:space="preserve">        return report_error("input ended before every answer was given");</w:t>
      </w:r>
    </w:p>
    <w:p w14:paraId="38477EAF" w14:textId="77777777" w:rsidR="009765D8" w:rsidRDefault="00EC7F04">
      <w:pPr>
        <w:pStyle w:val="SourceCode"/>
      </w:pPr>
      <w:r>
        <w:t xml:space="preserve">    }</w:t>
      </w:r>
    </w:p>
    <w:p w14:paraId="29D3BFCB" w14:textId="77777777" w:rsidR="009765D8" w:rsidRDefault="00EC7F04">
      <w:pPr>
        <w:pStyle w:val="SourceCode"/>
      </w:pPr>
      <w:r>
        <w:t xml:space="preserve">    if (!is_repository(repository)) {</w:t>
      </w:r>
    </w:p>
    <w:p w14:paraId="3B718C6A" w14:textId="77777777" w:rsidR="009765D8" w:rsidRDefault="00EC7F04">
      <w:pPr>
        <w:pStyle w:val="SourceCode"/>
      </w:pPr>
      <w:r>
        <w:t xml:space="preserve">        return report_error("use owner/name, such as octocat/Hello-World");</w:t>
      </w:r>
    </w:p>
    <w:p w14:paraId="0E2484CB" w14:textId="77777777" w:rsidR="009765D8" w:rsidRDefault="00EC7F04">
      <w:pPr>
        <w:pStyle w:val="SourceCode"/>
      </w:pPr>
      <w:r>
        <w:t xml:space="preserve">    }</w:t>
      </w:r>
    </w:p>
    <w:p w14:paraId="2A0721C2" w14:textId="77777777" w:rsidR="009765D8" w:rsidRDefault="00EC7F04">
      <w:pPr>
        <w:pStyle w:val="SourceCode"/>
      </w:pPr>
      <w:r>
        <w:t xml:space="preserve">    char url[URL_SIZE];</w:t>
      </w:r>
    </w:p>
    <w:p w14:paraId="6EA6EA4A" w14:textId="77777777" w:rsidR="009765D8" w:rsidRDefault="00EC7F04">
      <w:pPr>
        <w:pStyle w:val="SourceCode"/>
      </w:pPr>
      <w:r>
        <w:t xml:space="preserve">    snprintf(url, sizeof url, "%s/repos/%s", GITHUB_ORIGIN, repository);</w:t>
      </w:r>
    </w:p>
    <w:p w14:paraId="1476F86B" w14:textId="77777777" w:rsidR="009765D8" w:rsidRDefault="00EC7F04">
      <w:pPr>
        <w:pStyle w:val="SourceCode"/>
      </w:pPr>
      <w:r>
        <w:t xml:space="preserve">    struct ApiResponse response = send_public_request(client, url, token);</w:t>
      </w:r>
    </w:p>
    <w:p w14:paraId="3324EB20" w14:textId="77777777" w:rsidR="009765D8" w:rsidRDefault="00EC7F04">
      <w:pPr>
        <w:pStyle w:val="SourceCode"/>
      </w:pPr>
      <w:r>
        <w:t xml:space="preserve">    char not_found[ANSWER_SIZE + 32];</w:t>
      </w:r>
    </w:p>
    <w:p w14:paraId="2A5D04B1" w14:textId="77777777" w:rsidR="009765D8" w:rsidRDefault="00EC7F04">
      <w:pPr>
        <w:pStyle w:val="SourceCode"/>
      </w:pPr>
      <w:r>
        <w:t xml:space="preserve">    snprintf(not_found, sizeof not_found, "no repository %s", repository);</w:t>
      </w:r>
    </w:p>
    <w:p w14:paraId="4D89BA84" w14:textId="77777777" w:rsidR="009765D8" w:rsidRDefault="00EC7F04">
      <w:pPr>
        <w:pStyle w:val="SourceCode"/>
      </w:pPr>
      <w:r>
        <w:t xml:space="preserve">    char problem[PROBLEM_SIZE];</w:t>
      </w:r>
    </w:p>
    <w:p w14:paraId="37C526FB" w14:textId="77777777" w:rsidR="009765D8" w:rsidRDefault="00EC7F04">
      <w:pPr>
        <w:pStyle w:val="SourceCode"/>
      </w:pPr>
      <w:r>
        <w:t xml:space="preserve">    github_problem(&amp;response, not_found, problem, sizeof problem);</w:t>
      </w:r>
    </w:p>
    <w:p w14:paraId="21753A89" w14:textId="77777777" w:rsidR="009765D8" w:rsidRDefault="00EC7F04">
      <w:pPr>
        <w:pStyle w:val="SourceCode"/>
      </w:pPr>
      <w:r>
        <w:t xml:space="preserve">    if (problem[0] != '\0') {</w:t>
      </w:r>
    </w:p>
    <w:p w14:paraId="29535AF5" w14:textId="77777777" w:rsidR="009765D8" w:rsidRDefault="00EC7F04">
      <w:pPr>
        <w:pStyle w:val="SourceCode"/>
      </w:pPr>
      <w:r>
        <w:t xml:space="preserve">        return report_error(problem);</w:t>
      </w:r>
    </w:p>
    <w:p w14:paraId="7DD543E3" w14:textId="77777777" w:rsidR="009765D8" w:rsidRDefault="00EC7F04">
      <w:pPr>
        <w:pStyle w:val="SourceCode"/>
      </w:pPr>
      <w:r>
        <w:t xml:space="preserve">    }</w:t>
      </w:r>
    </w:p>
    <w:p w14:paraId="799A6854" w14:textId="77777777" w:rsidR="009765D8" w:rsidRDefault="00EC7F04">
      <w:pPr>
        <w:pStyle w:val="SourceCode"/>
      </w:pPr>
      <w:r>
        <w:t xml:space="preserve">    // github_problem has already checked that the body is JSON.</w:t>
      </w:r>
    </w:p>
    <w:p w14:paraId="33A14AF0" w14:textId="77777777" w:rsidR="009765D8" w:rsidRDefault="00EC7F04">
      <w:pPr>
        <w:pStyle w:val="SourceCode"/>
      </w:pPr>
      <w:r>
        <w:t xml:space="preserve">    // Remember, cJSON_Delete frees what cJSON_Parse made.</w:t>
      </w:r>
    </w:p>
    <w:p w14:paraId="4DC4ACBB" w14:textId="77777777" w:rsidR="009765D8" w:rsidRDefault="00EC7F04">
      <w:pPr>
        <w:pStyle w:val="SourceCode"/>
      </w:pPr>
      <w:r>
        <w:t xml:space="preserve">    cJSON *record = cJSON_Parse(response.body);</w:t>
      </w:r>
    </w:p>
    <w:p w14:paraId="0D237015" w14:textId="77777777" w:rsidR="009765D8" w:rsidRDefault="00EC7F04">
      <w:pPr>
        <w:pStyle w:val="SourceCode"/>
      </w:pPr>
      <w:r>
        <w:t xml:space="preserve">    print_text(record, "Name", "full_name");</w:t>
      </w:r>
    </w:p>
    <w:p w14:paraId="238F898E" w14:textId="77777777" w:rsidR="009765D8" w:rsidRDefault="00EC7F04">
      <w:pPr>
        <w:pStyle w:val="SourceCode"/>
      </w:pPr>
      <w:r>
        <w:t xml:space="preserve">    print_id(record);</w:t>
      </w:r>
    </w:p>
    <w:p w14:paraId="549CE1B4" w14:textId="77777777" w:rsidR="009765D8" w:rsidRDefault="00EC7F04">
      <w:pPr>
        <w:pStyle w:val="SourceCode"/>
      </w:pPr>
      <w:r>
        <w:t xml:space="preserve">    print_text(record, "Default branch", "default_branch");</w:t>
      </w:r>
    </w:p>
    <w:p w14:paraId="218B9D6B" w14:textId="77777777" w:rsidR="009765D8" w:rsidRDefault="00EC7F04">
      <w:pPr>
        <w:pStyle w:val="SourceCode"/>
      </w:pPr>
      <w:r>
        <w:t xml:space="preserve">    print_text(record, "Created", "created_at");</w:t>
      </w:r>
    </w:p>
    <w:p w14:paraId="0422E259" w14:textId="77777777" w:rsidR="009765D8" w:rsidRDefault="00EC7F04">
      <w:pPr>
        <w:pStyle w:val="SourceCode"/>
      </w:pPr>
      <w:r>
        <w:t xml:space="preserve">    cJSON_Delete(record);</w:t>
      </w:r>
    </w:p>
    <w:p w14:paraId="495226F4" w14:textId="77777777" w:rsidR="009765D8" w:rsidRDefault="00EC7F04">
      <w:pPr>
        <w:pStyle w:val="SourceCode"/>
      </w:pPr>
      <w:r>
        <w:t xml:space="preserve">    return true;</w:t>
      </w:r>
    </w:p>
    <w:p w14:paraId="6FAD4870" w14:textId="77777777" w:rsidR="009765D8" w:rsidRDefault="00EC7F04">
      <w:pPr>
        <w:pStyle w:val="SourceCode"/>
      </w:pPr>
      <w:r>
        <w:t>}</w:t>
      </w:r>
    </w:p>
    <w:p w14:paraId="65C0DCCF" w14:textId="77777777" w:rsidR="009765D8" w:rsidRDefault="009765D8">
      <w:pPr>
        <w:pStyle w:val="SourceCode"/>
      </w:pPr>
    </w:p>
    <w:p w14:paraId="32E3CF3C" w14:textId="77777777" w:rsidR="009765D8" w:rsidRDefault="00EC7F04">
      <w:pPr>
        <w:pStyle w:val="SourceCode"/>
      </w:pPr>
      <w:r>
        <w:t>// user: asks for a login and prints the user's three fields that never</w:t>
      </w:r>
    </w:p>
    <w:p w14:paraId="6892090F" w14:textId="77777777" w:rsidR="009765D8" w:rsidRDefault="00EC7F04">
      <w:pPr>
        <w:pStyle w:val="SourceCode"/>
      </w:pPr>
      <w:r>
        <w:t>// change.</w:t>
      </w:r>
    </w:p>
    <w:p w14:paraId="4572839A" w14:textId="77777777" w:rsidR="009765D8" w:rsidRDefault="00EC7F04">
      <w:pPr>
        <w:pStyle w:val="SourceCode"/>
      </w:pPr>
      <w:r>
        <w:t>static bool run_user(CURL *client, const char *token)</w:t>
      </w:r>
    </w:p>
    <w:p w14:paraId="552F8E26" w14:textId="77777777" w:rsidR="009765D8" w:rsidRDefault="00EC7F04">
      <w:pPr>
        <w:pStyle w:val="SourceCode"/>
      </w:pPr>
      <w:r>
        <w:t>{</w:t>
      </w:r>
    </w:p>
    <w:p w14:paraId="1C6D3487" w14:textId="77777777" w:rsidR="009765D8" w:rsidRDefault="00EC7F04">
      <w:pPr>
        <w:pStyle w:val="SourceCode"/>
      </w:pPr>
      <w:r>
        <w:t xml:space="preserve">    char login[ANSWER_SIZE] = "";</w:t>
      </w:r>
    </w:p>
    <w:p w14:paraId="2484E806" w14:textId="77777777" w:rsidR="009765D8" w:rsidRDefault="00EC7F04">
      <w:pPr>
        <w:pStyle w:val="SourceCode"/>
      </w:pPr>
      <w:r>
        <w:t xml:space="preserve">    if (!read_answer("User: ", login, sizeof login)) {</w:t>
      </w:r>
    </w:p>
    <w:p w14:paraId="19C604E0" w14:textId="77777777" w:rsidR="009765D8" w:rsidRDefault="00EC7F04">
      <w:pPr>
        <w:pStyle w:val="SourceCode"/>
      </w:pPr>
      <w:r>
        <w:t xml:space="preserve">        return report_error("input ended before every answer was given");</w:t>
      </w:r>
    </w:p>
    <w:p w14:paraId="5CB5BEEB" w14:textId="77777777" w:rsidR="009765D8" w:rsidRDefault="00EC7F04">
      <w:pPr>
        <w:pStyle w:val="SourceCode"/>
      </w:pPr>
      <w:r>
        <w:t xml:space="preserve">    }</w:t>
      </w:r>
    </w:p>
    <w:p w14:paraId="436A2A64" w14:textId="77777777" w:rsidR="009765D8" w:rsidRDefault="00EC7F04">
      <w:pPr>
        <w:pStyle w:val="SourceCode"/>
      </w:pPr>
      <w:r>
        <w:t xml:space="preserve">    if (!is_github_name(login, strlen(login))) {</w:t>
      </w:r>
    </w:p>
    <w:p w14:paraId="5AE9232E" w14:textId="77777777" w:rsidR="009765D8" w:rsidRDefault="00EC7F04">
      <w:pPr>
        <w:pStyle w:val="SourceCode"/>
      </w:pPr>
      <w:r>
        <w:t xml:space="preserve">        return report_error("use a login, such as octocat");</w:t>
      </w:r>
    </w:p>
    <w:p w14:paraId="3CF78848" w14:textId="77777777" w:rsidR="009765D8" w:rsidRDefault="00EC7F04">
      <w:pPr>
        <w:pStyle w:val="SourceCode"/>
      </w:pPr>
      <w:r>
        <w:t xml:space="preserve">    }</w:t>
      </w:r>
    </w:p>
    <w:p w14:paraId="7F34138F" w14:textId="77777777" w:rsidR="009765D8" w:rsidRDefault="00EC7F04">
      <w:pPr>
        <w:pStyle w:val="SourceCode"/>
      </w:pPr>
      <w:r>
        <w:t xml:space="preserve">    char url[URL_SIZE];</w:t>
      </w:r>
    </w:p>
    <w:p w14:paraId="0BDF5A40" w14:textId="77777777" w:rsidR="009765D8" w:rsidRDefault="00EC7F04">
      <w:pPr>
        <w:pStyle w:val="SourceCode"/>
      </w:pPr>
      <w:r>
        <w:t xml:space="preserve">    snprintf(url, sizeof url, "%s/users/%s", GITHUB_ORIGIN, login);</w:t>
      </w:r>
    </w:p>
    <w:p w14:paraId="12960220" w14:textId="77777777" w:rsidR="009765D8" w:rsidRDefault="00EC7F04">
      <w:pPr>
        <w:pStyle w:val="SourceCode"/>
      </w:pPr>
      <w:r>
        <w:t xml:space="preserve">    struct ApiResponse response = send_public_request(client, url, token);</w:t>
      </w:r>
    </w:p>
    <w:p w14:paraId="1FDC33EF" w14:textId="77777777" w:rsidR="009765D8" w:rsidRDefault="00EC7F04">
      <w:pPr>
        <w:pStyle w:val="SourceCode"/>
      </w:pPr>
      <w:r>
        <w:t xml:space="preserve">    char not_found[ANSWER_SIZE + 32];</w:t>
      </w:r>
    </w:p>
    <w:p w14:paraId="5DC1150A" w14:textId="77777777" w:rsidR="009765D8" w:rsidRDefault="00EC7F04">
      <w:pPr>
        <w:pStyle w:val="SourceCode"/>
      </w:pPr>
      <w:r>
        <w:t xml:space="preserve">    snprintf(not_found, sizeof not_found, "no user %s", login);</w:t>
      </w:r>
    </w:p>
    <w:p w14:paraId="535109D5" w14:textId="77777777" w:rsidR="009765D8" w:rsidRDefault="00EC7F04">
      <w:pPr>
        <w:pStyle w:val="SourceCode"/>
      </w:pPr>
      <w:r>
        <w:t xml:space="preserve">    char problem[PROBLEM_SIZE];</w:t>
      </w:r>
    </w:p>
    <w:p w14:paraId="66F30B1D" w14:textId="77777777" w:rsidR="009765D8" w:rsidRDefault="00EC7F04">
      <w:pPr>
        <w:pStyle w:val="SourceCode"/>
      </w:pPr>
      <w:r>
        <w:t xml:space="preserve">    github_problem(&amp;response, not_found, problem, sizeof problem);</w:t>
      </w:r>
    </w:p>
    <w:p w14:paraId="14FE5677" w14:textId="77777777" w:rsidR="009765D8" w:rsidRDefault="00EC7F04">
      <w:pPr>
        <w:pStyle w:val="SourceCode"/>
      </w:pPr>
      <w:r>
        <w:t xml:space="preserve">    if (problem[0] != '\0') {</w:t>
      </w:r>
    </w:p>
    <w:p w14:paraId="7C47E187" w14:textId="77777777" w:rsidR="009765D8" w:rsidRDefault="00EC7F04">
      <w:pPr>
        <w:pStyle w:val="SourceCode"/>
      </w:pPr>
      <w:r>
        <w:t xml:space="preserve">        return report_error(problem);</w:t>
      </w:r>
    </w:p>
    <w:p w14:paraId="6CA3F120" w14:textId="77777777" w:rsidR="009765D8" w:rsidRDefault="00EC7F04">
      <w:pPr>
        <w:pStyle w:val="SourceCode"/>
      </w:pPr>
      <w:r>
        <w:t xml:space="preserve">    }</w:t>
      </w:r>
    </w:p>
    <w:p w14:paraId="686646D8" w14:textId="77777777" w:rsidR="009765D8" w:rsidRDefault="00EC7F04">
      <w:pPr>
        <w:pStyle w:val="SourceCode"/>
      </w:pPr>
      <w:r>
        <w:t xml:space="preserve">    cJSON *record = cJSON_Parse(response.body);</w:t>
      </w:r>
    </w:p>
    <w:p w14:paraId="36B8ADCD" w14:textId="77777777" w:rsidR="009765D8" w:rsidRDefault="00EC7F04">
      <w:pPr>
        <w:pStyle w:val="SourceCode"/>
      </w:pPr>
      <w:r>
        <w:t xml:space="preserve">    print_text(record, "Login", "login");</w:t>
      </w:r>
    </w:p>
    <w:p w14:paraId="65F06970" w14:textId="77777777" w:rsidR="009765D8" w:rsidRDefault="00EC7F04">
      <w:pPr>
        <w:pStyle w:val="SourceCode"/>
      </w:pPr>
      <w:r>
        <w:t xml:space="preserve">    print_id(record);</w:t>
      </w:r>
    </w:p>
    <w:p w14:paraId="5309D0F7" w14:textId="77777777" w:rsidR="009765D8" w:rsidRDefault="00EC7F04">
      <w:pPr>
        <w:pStyle w:val="SourceCode"/>
      </w:pPr>
      <w:r>
        <w:t xml:space="preserve">    print_text(record, "Created", "created_at");</w:t>
      </w:r>
    </w:p>
    <w:p w14:paraId="3AA2876C" w14:textId="77777777" w:rsidR="009765D8" w:rsidRDefault="00EC7F04">
      <w:pPr>
        <w:pStyle w:val="SourceCode"/>
      </w:pPr>
      <w:r>
        <w:t xml:space="preserve">    cJSON_Delete(record);</w:t>
      </w:r>
    </w:p>
    <w:p w14:paraId="0831FF19" w14:textId="77777777" w:rsidR="009765D8" w:rsidRDefault="00EC7F04">
      <w:pPr>
        <w:pStyle w:val="SourceCode"/>
      </w:pPr>
      <w:r>
        <w:t xml:space="preserve">    return true;</w:t>
      </w:r>
    </w:p>
    <w:p w14:paraId="011412CA" w14:textId="77777777" w:rsidR="009765D8" w:rsidRDefault="00EC7F04">
      <w:pPr>
        <w:pStyle w:val="SourceCode"/>
      </w:pPr>
      <w:r>
        <w:t>}</w:t>
      </w:r>
    </w:p>
    <w:p w14:paraId="7A218567" w14:textId="77777777" w:rsidR="009765D8" w:rsidRDefault="009765D8">
      <w:pPr>
        <w:pStyle w:val="SourceCode"/>
      </w:pPr>
    </w:p>
    <w:p w14:paraId="7307BF32" w14:textId="77777777" w:rsidR="009765D8" w:rsidRDefault="00EC7F04">
      <w:pPr>
        <w:pStyle w:val="SourceCode"/>
      </w:pPr>
      <w:r>
        <w:t>// Sends one page's request, prints the page, and keeps the Link header's</w:t>
      </w:r>
    </w:p>
    <w:p w14:paraId="0B3ED36F" w14:textId="77777777" w:rsidR="009765D8" w:rsidRDefault="00EC7F04">
      <w:pPr>
        <w:pStyle w:val="SourceCode"/>
      </w:pPr>
      <w:r>
        <w:t>// next target for the next command, as Lesson 6.18's client follows it.</w:t>
      </w:r>
    </w:p>
    <w:p w14:paraId="0441FCF4" w14:textId="77777777" w:rsidR="009765D8" w:rsidRDefault="00EC7F04">
      <w:pPr>
        <w:pStyle w:val="SourceCode"/>
      </w:pPr>
      <w:r>
        <w:t>// not_found is the sentence for a 404.</w:t>
      </w:r>
    </w:p>
    <w:p w14:paraId="7291D5E2" w14:textId="77777777" w:rsidR="009765D8" w:rsidRDefault="00EC7F04">
      <w:pPr>
        <w:pStyle w:val="SourceCode"/>
      </w:pPr>
      <w:r>
        <w:t>static bool show_commit_page(CURL *client, const char *token, const char *url,</w:t>
      </w:r>
    </w:p>
    <w:p w14:paraId="5FC7369C" w14:textId="77777777" w:rsidR="009765D8" w:rsidRDefault="00EC7F04">
      <w:pPr>
        <w:pStyle w:val="SourceCode"/>
      </w:pPr>
      <w:r>
        <w:t xml:space="preserve">                             const char *not_found, struct CommitPages *pages)</w:t>
      </w:r>
    </w:p>
    <w:p w14:paraId="7886F415" w14:textId="77777777" w:rsidR="009765D8" w:rsidRDefault="00EC7F04">
      <w:pPr>
        <w:pStyle w:val="SourceCode"/>
      </w:pPr>
      <w:r>
        <w:t>{</w:t>
      </w:r>
    </w:p>
    <w:p w14:paraId="6C4EBBAB" w14:textId="77777777" w:rsidR="009765D8" w:rsidRDefault="00EC7F04">
      <w:pPr>
        <w:pStyle w:val="SourceCode"/>
      </w:pPr>
      <w:r>
        <w:t xml:space="preserve">    struct ApiResponse response = send_public_request(client, url, token);</w:t>
      </w:r>
    </w:p>
    <w:p w14:paraId="23827AA5" w14:textId="77777777" w:rsidR="009765D8" w:rsidRDefault="00EC7F04">
      <w:pPr>
        <w:pStyle w:val="SourceCode"/>
      </w:pPr>
      <w:r>
        <w:t xml:space="preserve">    // A failed page leaves nothing to follow.</w:t>
      </w:r>
    </w:p>
    <w:p w14:paraId="5FA7D897" w14:textId="77777777" w:rsidR="009765D8" w:rsidRDefault="00EC7F04">
      <w:pPr>
        <w:pStyle w:val="SourceCode"/>
      </w:pPr>
      <w:r>
        <w:t xml:space="preserve">    pages-&gt;next_url[0] = '\0';</w:t>
      </w:r>
    </w:p>
    <w:p w14:paraId="452D1217" w14:textId="77777777" w:rsidR="009765D8" w:rsidRDefault="00EC7F04">
      <w:pPr>
        <w:pStyle w:val="SourceCode"/>
      </w:pPr>
      <w:r>
        <w:t xml:space="preserve">    char problem[PROBLEM_SIZE];</w:t>
      </w:r>
    </w:p>
    <w:p w14:paraId="6D1BD225" w14:textId="77777777" w:rsidR="009765D8" w:rsidRDefault="00EC7F04">
      <w:pPr>
        <w:pStyle w:val="SourceCode"/>
      </w:pPr>
      <w:r>
        <w:t xml:space="preserve">    github_problem(&amp;response, not_found, problem, sizeof problem);</w:t>
      </w:r>
    </w:p>
    <w:p w14:paraId="5F59D4D1" w14:textId="77777777" w:rsidR="009765D8" w:rsidRDefault="00EC7F04">
      <w:pPr>
        <w:pStyle w:val="SourceCode"/>
      </w:pPr>
      <w:r>
        <w:t xml:space="preserve">    if (problem[0] != '\0') {</w:t>
      </w:r>
    </w:p>
    <w:p w14:paraId="14464E0A" w14:textId="77777777" w:rsidR="009765D8" w:rsidRDefault="00EC7F04">
      <w:pPr>
        <w:pStyle w:val="SourceCode"/>
      </w:pPr>
      <w:r>
        <w:t xml:space="preserve">        return report_error(problem);</w:t>
      </w:r>
    </w:p>
    <w:p w14:paraId="682C8FA0" w14:textId="77777777" w:rsidR="009765D8" w:rsidRDefault="00EC7F04">
      <w:pPr>
        <w:pStyle w:val="SourceCode"/>
      </w:pPr>
      <w:r>
        <w:t xml:space="preserve">    }</w:t>
      </w:r>
    </w:p>
    <w:p w14:paraId="108EDD98" w14:textId="77777777" w:rsidR="009765D8" w:rsidRDefault="00EC7F04">
      <w:pPr>
        <w:pStyle w:val="SourceCode"/>
      </w:pPr>
      <w:r>
        <w:t xml:space="preserve">    pages-&gt;page_number++;</w:t>
      </w:r>
    </w:p>
    <w:p w14:paraId="53D7DC58" w14:textId="77777777" w:rsidR="009765D8" w:rsidRDefault="00EC7F04">
      <w:pPr>
        <w:pStyle w:val="SourceCode"/>
      </w:pPr>
      <w:r>
        <w:t xml:space="preserve">    printf("Page %d\n", pages-&gt;page_number);</w:t>
      </w:r>
    </w:p>
    <w:p w14:paraId="1B2D0ACA" w14:textId="77777777" w:rsidR="009765D8" w:rsidRDefault="00EC7F04">
      <w:pPr>
        <w:pStyle w:val="SourceCode"/>
      </w:pPr>
      <w:r>
        <w:t xml:space="preserve">    // Remember, cJSON_ArrayForEach visits an array's items. Each commit's</w:t>
      </w:r>
    </w:p>
    <w:p w14:paraId="2A03B3A9" w14:textId="77777777" w:rsidR="009765D8" w:rsidRDefault="00EC7F04">
      <w:pPr>
        <w:pStyle w:val="SourceCode"/>
      </w:pPr>
      <w:r>
        <w:t xml:space="preserve">    // sha is its 40-character name; its first 7 characters are the short</w:t>
      </w:r>
    </w:p>
    <w:p w14:paraId="6B1030C9" w14:textId="77777777" w:rsidR="009765D8" w:rsidRDefault="00EC7F04">
      <w:pPr>
        <w:pStyle w:val="SourceCode"/>
      </w:pPr>
      <w:r>
        <w:t xml:space="preserve">    // form people use, and %.7s prints at most 7. A message may have</w:t>
      </w:r>
    </w:p>
    <w:p w14:paraId="672C796A" w14:textId="77777777" w:rsidR="009765D8" w:rsidRDefault="00EC7F04">
      <w:pPr>
        <w:pStyle w:val="SourceCode"/>
      </w:pPr>
      <w:r>
        <w:t xml:space="preserve">    // several lines; strcspn counts the characters before the first \n,</w:t>
      </w:r>
    </w:p>
    <w:p w14:paraId="303AD504" w14:textId="77777777" w:rsidR="009765D8" w:rsidRDefault="00EC7F04">
      <w:pPr>
        <w:pStyle w:val="SourceCode"/>
      </w:pPr>
      <w:r>
        <w:t xml:space="preserve">    // so %.*s prints only the first line, the summary.</w:t>
      </w:r>
    </w:p>
    <w:p w14:paraId="5C0AB772" w14:textId="77777777" w:rsidR="009765D8" w:rsidRDefault="00EC7F04">
      <w:pPr>
        <w:pStyle w:val="SourceCode"/>
      </w:pPr>
      <w:r>
        <w:t xml:space="preserve">    cJSON *records = cJSON_Parse(response.body);</w:t>
      </w:r>
    </w:p>
    <w:p w14:paraId="222C64B6" w14:textId="77777777" w:rsidR="009765D8" w:rsidRDefault="00EC7F04">
      <w:pPr>
        <w:pStyle w:val="SourceCode"/>
      </w:pPr>
      <w:r>
        <w:t xml:space="preserve">    if (cJSON_GetArraySize(records) == 0) {</w:t>
      </w:r>
    </w:p>
    <w:p w14:paraId="1C205ADC" w14:textId="77777777" w:rsidR="009765D8" w:rsidRDefault="00EC7F04">
      <w:pPr>
        <w:pStyle w:val="SourceCode"/>
      </w:pPr>
      <w:r>
        <w:t xml:space="preserve">        printf("No commits on this page\n");</w:t>
      </w:r>
    </w:p>
    <w:p w14:paraId="204A5B01" w14:textId="77777777" w:rsidR="009765D8" w:rsidRDefault="00EC7F04">
      <w:pPr>
        <w:pStyle w:val="SourceCode"/>
      </w:pPr>
      <w:r>
        <w:t xml:space="preserve">    }</w:t>
      </w:r>
    </w:p>
    <w:p w14:paraId="5F91E7DD" w14:textId="77777777" w:rsidR="009765D8" w:rsidRDefault="00EC7F04">
      <w:pPr>
        <w:pStyle w:val="SourceCode"/>
      </w:pPr>
      <w:r>
        <w:t xml:space="preserve">    const cJSON *record = NULL;</w:t>
      </w:r>
    </w:p>
    <w:p w14:paraId="7B78F375" w14:textId="77777777" w:rsidR="009765D8" w:rsidRDefault="00EC7F04">
      <w:pPr>
        <w:pStyle w:val="SourceCode"/>
      </w:pPr>
      <w:r>
        <w:t xml:space="preserve">    cJSON_ArrayForEach(record, records) {</w:t>
      </w:r>
    </w:p>
    <w:p w14:paraId="6A20B81A" w14:textId="77777777" w:rsidR="009765D8" w:rsidRDefault="00EC7F04">
      <w:pPr>
        <w:pStyle w:val="SourceCode"/>
      </w:pPr>
      <w:r>
        <w:t xml:space="preserve">        const cJSON *sha = cJSON_GetObjectItemCaseSensitive(record, "sha");</w:t>
      </w:r>
    </w:p>
    <w:p w14:paraId="0443AD2B" w14:textId="77777777" w:rsidR="009765D8" w:rsidRDefault="00EC7F04">
      <w:pPr>
        <w:pStyle w:val="SourceCode"/>
      </w:pPr>
      <w:r>
        <w:t xml:space="preserve">        const cJSON *commit = cJSON_GetObjectItemCaseSensitive(record, "commit");</w:t>
      </w:r>
    </w:p>
    <w:p w14:paraId="3356F76E" w14:textId="77777777" w:rsidR="009765D8" w:rsidRDefault="00EC7F04">
      <w:pPr>
        <w:pStyle w:val="SourceCode"/>
      </w:pPr>
      <w:r>
        <w:t xml:space="preserve">        const cJSON *message =</w:t>
      </w:r>
    </w:p>
    <w:p w14:paraId="2A5F0244" w14:textId="77777777" w:rsidR="009765D8" w:rsidRDefault="00EC7F04">
      <w:pPr>
        <w:pStyle w:val="SourceCode"/>
      </w:pPr>
      <w:r>
        <w:t xml:space="preserve">            cJSON_GetObjectItemCaseSensitive(commit, "message");</w:t>
      </w:r>
    </w:p>
    <w:p w14:paraId="19E6B33D" w14:textId="77777777" w:rsidR="009765D8" w:rsidRDefault="00EC7F04">
      <w:pPr>
        <w:pStyle w:val="SourceCode"/>
      </w:pPr>
      <w:r>
        <w:t xml:space="preserve">        if (cJSON_IsString(sha) &amp;&amp; cJSON_IsString(message)) {</w:t>
      </w:r>
    </w:p>
    <w:p w14:paraId="4276D80B" w14:textId="77777777" w:rsidR="009765D8" w:rsidRDefault="00EC7F04">
      <w:pPr>
        <w:pStyle w:val="SourceCode"/>
      </w:pPr>
      <w:r>
        <w:t xml:space="preserve">            int summary_length = (int) strcspn(message-&gt;valuestring, "\n");</w:t>
      </w:r>
    </w:p>
    <w:p w14:paraId="644AF044" w14:textId="77777777" w:rsidR="009765D8" w:rsidRDefault="00EC7F04">
      <w:pPr>
        <w:pStyle w:val="SourceCode"/>
      </w:pPr>
      <w:r>
        <w:t xml:space="preserve">            printf("%.7s %.*s\n", sha-&gt;valuestring, summary_length,</w:t>
      </w:r>
    </w:p>
    <w:p w14:paraId="29F04B7A" w14:textId="77777777" w:rsidR="009765D8" w:rsidRDefault="00EC7F04">
      <w:pPr>
        <w:pStyle w:val="SourceCode"/>
      </w:pPr>
      <w:r>
        <w:t xml:space="preserve">                   message-&gt;valuestring);</w:t>
      </w:r>
    </w:p>
    <w:p w14:paraId="028C5AF2" w14:textId="77777777" w:rsidR="009765D8" w:rsidRDefault="00EC7F04">
      <w:pPr>
        <w:pStyle w:val="SourceCode"/>
      </w:pPr>
      <w:r>
        <w:t xml:space="preserve">        }</w:t>
      </w:r>
    </w:p>
    <w:p w14:paraId="5D899E4D" w14:textId="77777777" w:rsidR="009765D8" w:rsidRDefault="00EC7F04">
      <w:pPr>
        <w:pStyle w:val="SourceCode"/>
      </w:pPr>
      <w:r>
        <w:t xml:space="preserve">    }</w:t>
      </w:r>
    </w:p>
    <w:p w14:paraId="038AC626" w14:textId="77777777" w:rsidR="009765D8" w:rsidRDefault="00EC7F04">
      <w:pPr>
        <w:pStyle w:val="SourceCode"/>
      </w:pPr>
      <w:r>
        <w:t xml:space="preserve">    cJSON_Delete(records);</w:t>
      </w:r>
    </w:p>
    <w:p w14:paraId="7DE03F92" w14:textId="77777777" w:rsidR="009765D8" w:rsidRDefault="00EC7F04">
      <w:pPr>
        <w:pStyle w:val="SourceCode"/>
      </w:pPr>
      <w:r>
        <w:t xml:space="preserve">    link_target(response_header(&amp;response, "Link"), "next", pages-&gt;next_url,</w:t>
      </w:r>
    </w:p>
    <w:p w14:paraId="1EF3C4D8" w14:textId="77777777" w:rsidR="009765D8" w:rsidRDefault="00EC7F04">
      <w:pPr>
        <w:pStyle w:val="SourceCode"/>
      </w:pPr>
      <w:r>
        <w:t xml:space="preserve">                sizeof pages-&gt;next_url);</w:t>
      </w:r>
    </w:p>
    <w:p w14:paraId="08D34F3D" w14:textId="77777777" w:rsidR="009765D8" w:rsidRDefault="00EC7F04">
      <w:pPr>
        <w:pStyle w:val="SourceCode"/>
      </w:pPr>
      <w:r>
        <w:t xml:space="preserve">    return true;</w:t>
      </w:r>
    </w:p>
    <w:p w14:paraId="2D93968D" w14:textId="77777777" w:rsidR="009765D8" w:rsidRDefault="00EC7F04">
      <w:pPr>
        <w:pStyle w:val="SourceCode"/>
      </w:pPr>
      <w:r>
        <w:t>}</w:t>
      </w:r>
    </w:p>
    <w:p w14:paraId="12036C54" w14:textId="77777777" w:rsidR="009765D8" w:rsidRDefault="009765D8">
      <w:pPr>
        <w:pStyle w:val="SourceCode"/>
      </w:pPr>
    </w:p>
    <w:p w14:paraId="285F8279" w14:textId="77777777" w:rsidR="009765D8" w:rsidRDefault="00EC7F04">
      <w:pPr>
        <w:pStyle w:val="SourceCode"/>
      </w:pPr>
      <w:r>
        <w:t>// commits: asks for owner/name and a file, and shows the first page. The</w:t>
      </w:r>
    </w:p>
    <w:p w14:paraId="731D1905" w14:textId="77777777" w:rsidR="009765D8" w:rsidRDefault="00EC7F04">
      <w:pPr>
        <w:pStyle w:val="SourceCode"/>
      </w:pPr>
      <w:r>
        <w:t>// query has per_page, and path only when a file was given, so GitHub</w:t>
      </w:r>
    </w:p>
    <w:p w14:paraId="3E55D671" w14:textId="77777777" w:rsidR="009765D8" w:rsidRDefault="00EC7F04">
      <w:pPr>
        <w:pStyle w:val="SourceCode"/>
      </w:pPr>
      <w:r>
        <w:t>// returns only the commits that changed that file.</w:t>
      </w:r>
    </w:p>
    <w:p w14:paraId="7E10902D" w14:textId="77777777" w:rsidR="009765D8" w:rsidRDefault="00EC7F04">
      <w:pPr>
        <w:pStyle w:val="SourceCode"/>
      </w:pPr>
      <w:r>
        <w:t>static bool run_commits(CURL *client, const char *token,</w:t>
      </w:r>
    </w:p>
    <w:p w14:paraId="5C781A76" w14:textId="77777777" w:rsidR="009765D8" w:rsidRDefault="00EC7F04">
      <w:pPr>
        <w:pStyle w:val="SourceCode"/>
      </w:pPr>
      <w:r>
        <w:t xml:space="preserve">                        struct CommitPages *pages)</w:t>
      </w:r>
    </w:p>
    <w:p w14:paraId="069C147C" w14:textId="77777777" w:rsidR="009765D8" w:rsidRDefault="00EC7F04">
      <w:pPr>
        <w:pStyle w:val="SourceCode"/>
      </w:pPr>
      <w:r>
        <w:t>{</w:t>
      </w:r>
    </w:p>
    <w:p w14:paraId="2CCA96F0" w14:textId="77777777" w:rsidR="009765D8" w:rsidRDefault="00EC7F04">
      <w:pPr>
        <w:pStyle w:val="SourceCode"/>
      </w:pPr>
      <w:r>
        <w:t xml:space="preserve">    pages-&gt;next_url[0] = '\0';</w:t>
      </w:r>
    </w:p>
    <w:p w14:paraId="730D505F" w14:textId="77777777" w:rsidR="009765D8" w:rsidRDefault="00EC7F04">
      <w:pPr>
        <w:pStyle w:val="SourceCode"/>
      </w:pPr>
      <w:r>
        <w:t xml:space="preserve">    char repository[ANSWER_SIZE] = "";</w:t>
      </w:r>
    </w:p>
    <w:p w14:paraId="60D14EE3" w14:textId="77777777" w:rsidR="009765D8" w:rsidRDefault="00EC7F04">
      <w:pPr>
        <w:pStyle w:val="SourceCode"/>
      </w:pPr>
      <w:r>
        <w:t xml:space="preserve">    char file_name[ANSWER_SIZE] = "";</w:t>
      </w:r>
    </w:p>
    <w:p w14:paraId="58CC3667" w14:textId="77777777" w:rsidR="009765D8" w:rsidRDefault="00EC7F04">
      <w:pPr>
        <w:pStyle w:val="SourceCode"/>
      </w:pPr>
      <w:r>
        <w:t xml:space="preserve">    bool repository_answered =</w:t>
      </w:r>
    </w:p>
    <w:p w14:paraId="2D4FE263" w14:textId="77777777" w:rsidR="009765D8" w:rsidRDefault="00EC7F04">
      <w:pPr>
        <w:pStyle w:val="SourceCode"/>
      </w:pPr>
      <w:r>
        <w:t xml:space="preserve">        read_answer("Repository: ", repository, sizeof repository);</w:t>
      </w:r>
    </w:p>
    <w:p w14:paraId="6CACC90D" w14:textId="77777777" w:rsidR="009765D8" w:rsidRDefault="00EC7F04">
      <w:pPr>
        <w:pStyle w:val="SourceCode"/>
      </w:pPr>
      <w:r>
        <w:t xml:space="preserve">    bool file_answered = read_answer("File (Enter for every commit): ",</w:t>
      </w:r>
    </w:p>
    <w:p w14:paraId="3BA9F6CD" w14:textId="77777777" w:rsidR="009765D8" w:rsidRDefault="00EC7F04">
      <w:pPr>
        <w:pStyle w:val="SourceCode"/>
      </w:pPr>
      <w:r>
        <w:t xml:space="preserve">                                     file_name, sizeof file_name);</w:t>
      </w:r>
    </w:p>
    <w:p w14:paraId="026DF2B7" w14:textId="77777777" w:rsidR="009765D8" w:rsidRDefault="00EC7F04">
      <w:pPr>
        <w:pStyle w:val="SourceCode"/>
      </w:pPr>
      <w:r>
        <w:t xml:space="preserve">    if (!repository_answered || !file_answered) {</w:t>
      </w:r>
    </w:p>
    <w:p w14:paraId="4F04FA98" w14:textId="77777777" w:rsidR="009765D8" w:rsidRDefault="00EC7F04">
      <w:pPr>
        <w:pStyle w:val="SourceCode"/>
      </w:pPr>
      <w:r>
        <w:t xml:space="preserve">        return report_error("input ended before every answer was given");</w:t>
      </w:r>
    </w:p>
    <w:p w14:paraId="0D0E8831" w14:textId="77777777" w:rsidR="009765D8" w:rsidRDefault="00EC7F04">
      <w:pPr>
        <w:pStyle w:val="SourceCode"/>
      </w:pPr>
      <w:r>
        <w:t xml:space="preserve">    }</w:t>
      </w:r>
    </w:p>
    <w:p w14:paraId="018B8AA9" w14:textId="77777777" w:rsidR="009765D8" w:rsidRDefault="00EC7F04">
      <w:pPr>
        <w:pStyle w:val="SourceCode"/>
      </w:pPr>
      <w:r>
        <w:t xml:space="preserve">    if (!is_repository(repository)) {</w:t>
      </w:r>
    </w:p>
    <w:p w14:paraId="6153141D" w14:textId="77777777" w:rsidR="009765D8" w:rsidRDefault="00EC7F04">
      <w:pPr>
        <w:pStyle w:val="SourceCode"/>
      </w:pPr>
      <w:r>
        <w:t xml:space="preserve">        return report_error("use owner/name, such as octocat/Hello-World");</w:t>
      </w:r>
    </w:p>
    <w:p w14:paraId="4B378882" w14:textId="77777777" w:rsidR="009765D8" w:rsidRDefault="00EC7F04">
      <w:pPr>
        <w:pStyle w:val="SourceCode"/>
      </w:pPr>
      <w:r>
        <w:t xml:space="preserve">    }</w:t>
      </w:r>
    </w:p>
    <w:p w14:paraId="2C7CBEB7" w14:textId="77777777" w:rsidR="009765D8" w:rsidRDefault="00EC7F04">
      <w:pPr>
        <w:pStyle w:val="SourceCode"/>
      </w:pPr>
      <w:r>
        <w:t xml:space="preserve">    char url[URL_SIZE];</w:t>
      </w:r>
    </w:p>
    <w:p w14:paraId="48AD4401" w14:textId="77777777" w:rsidR="009765D8" w:rsidRDefault="00EC7F04">
      <w:pPr>
        <w:pStyle w:val="SourceCode"/>
      </w:pPr>
      <w:r>
        <w:t xml:space="preserve">    snprintf(url, sizeof url, "%s/repos/%s/commits?per_page=%d",</w:t>
      </w:r>
    </w:p>
    <w:p w14:paraId="3A16A5D1" w14:textId="77777777" w:rsidR="009765D8" w:rsidRDefault="00EC7F04">
      <w:pPr>
        <w:pStyle w:val="SourceCode"/>
      </w:pPr>
      <w:r>
        <w:t xml:space="preserve">             GITHUB_ORIGIN, repository, COMMITS_PER_PAGE);</w:t>
      </w:r>
    </w:p>
    <w:p w14:paraId="11E41965" w14:textId="77777777" w:rsidR="009765D8" w:rsidRDefault="00EC7F04">
      <w:pPr>
        <w:pStyle w:val="SourceCode"/>
      </w:pPr>
      <w:r>
        <w:t xml:space="preserve">    if (file_name[0] != '\0') {</w:t>
      </w:r>
    </w:p>
    <w:p w14:paraId="76AF02B1" w14:textId="77777777" w:rsidR="009765D8" w:rsidRDefault="00EC7F04">
      <w:pPr>
        <w:pStyle w:val="SourceCode"/>
      </w:pPr>
      <w:r>
        <w:t xml:space="preserve">        // Remember, curl_easy_escape percent-encodes the value, so a space</w:t>
      </w:r>
    </w:p>
    <w:p w14:paraId="330739B0" w14:textId="77777777" w:rsidR="009765D8" w:rsidRDefault="00EC7F04">
      <w:pPr>
        <w:pStyle w:val="SourceCode"/>
      </w:pPr>
      <w:r>
        <w:t xml:space="preserve">        // or an &amp; in a file name cannot break the query, and curl_free</w:t>
      </w:r>
    </w:p>
    <w:p w14:paraId="373CD24E" w14:textId="77777777" w:rsidR="009765D8" w:rsidRDefault="00EC7F04">
      <w:pPr>
        <w:pStyle w:val="SourceCode"/>
      </w:pPr>
      <w:r>
        <w:t xml:space="preserve">        // frees what it made (Lesson 6.10).</w:t>
      </w:r>
    </w:p>
    <w:p w14:paraId="335CCB1C" w14:textId="77777777" w:rsidR="009765D8" w:rsidRDefault="00EC7F04">
      <w:pPr>
        <w:pStyle w:val="SourceCode"/>
      </w:pPr>
      <w:r>
        <w:t xml:space="preserve">        char *encoded_file = curl_easy_escape(client, file_name, 0);</w:t>
      </w:r>
    </w:p>
    <w:p w14:paraId="09E8C3AC" w14:textId="77777777" w:rsidR="009765D8" w:rsidRDefault="00EC7F04">
      <w:pPr>
        <w:pStyle w:val="SourceCode"/>
      </w:pPr>
      <w:r>
        <w:t xml:space="preserve">        if (encoded_file == NULL) {</w:t>
      </w:r>
    </w:p>
    <w:p w14:paraId="41A75070" w14:textId="77777777" w:rsidR="009765D8" w:rsidRDefault="00EC7F04">
      <w:pPr>
        <w:pStyle w:val="SourceCode"/>
      </w:pPr>
      <w:r>
        <w:t xml:space="preserve">            return report_error("out of memory");</w:t>
      </w:r>
    </w:p>
    <w:p w14:paraId="4AC59FF2" w14:textId="77777777" w:rsidR="009765D8" w:rsidRDefault="00EC7F04">
      <w:pPr>
        <w:pStyle w:val="SourceCode"/>
      </w:pPr>
      <w:r>
        <w:t xml:space="preserve">        }</w:t>
      </w:r>
    </w:p>
    <w:p w14:paraId="1A95D6CA" w14:textId="77777777" w:rsidR="009765D8" w:rsidRDefault="00EC7F04">
      <w:pPr>
        <w:pStyle w:val="SourceCode"/>
      </w:pPr>
      <w:r>
        <w:t xml:space="preserve">        size_t used = strlen(url);</w:t>
      </w:r>
    </w:p>
    <w:p w14:paraId="015DCEFD" w14:textId="77777777" w:rsidR="009765D8" w:rsidRDefault="00EC7F04">
      <w:pPr>
        <w:pStyle w:val="SourceCode"/>
      </w:pPr>
      <w:r>
        <w:t xml:space="preserve">        snprintf(url + used, sizeof url - used, "&amp;path=%s", encoded_file);</w:t>
      </w:r>
    </w:p>
    <w:p w14:paraId="06DA7DF4" w14:textId="77777777" w:rsidR="009765D8" w:rsidRDefault="00EC7F04">
      <w:pPr>
        <w:pStyle w:val="SourceCode"/>
      </w:pPr>
      <w:r>
        <w:t xml:space="preserve">        curl_free(encoded_file);</w:t>
      </w:r>
    </w:p>
    <w:p w14:paraId="071EBC68" w14:textId="77777777" w:rsidR="009765D8" w:rsidRDefault="00EC7F04">
      <w:pPr>
        <w:pStyle w:val="SourceCode"/>
      </w:pPr>
      <w:r>
        <w:t xml:space="preserve">    }</w:t>
      </w:r>
    </w:p>
    <w:p w14:paraId="412E9AB1" w14:textId="77777777" w:rsidR="009765D8" w:rsidRDefault="00EC7F04">
      <w:pPr>
        <w:pStyle w:val="SourceCode"/>
      </w:pPr>
      <w:r>
        <w:t xml:space="preserve">    pages-&gt;page_number = 0;</w:t>
      </w:r>
    </w:p>
    <w:p w14:paraId="33F13D46" w14:textId="77777777" w:rsidR="009765D8" w:rsidRDefault="00EC7F04">
      <w:pPr>
        <w:pStyle w:val="SourceCode"/>
      </w:pPr>
      <w:r>
        <w:t xml:space="preserve">    char not_found[ANSWER_SIZE + 32];</w:t>
      </w:r>
    </w:p>
    <w:p w14:paraId="48C874CE" w14:textId="77777777" w:rsidR="009765D8" w:rsidRDefault="00EC7F04">
      <w:pPr>
        <w:pStyle w:val="SourceCode"/>
      </w:pPr>
      <w:r>
        <w:t xml:space="preserve">    snprintf(not_found, sizeof not_found, "no repository %s", repository);</w:t>
      </w:r>
    </w:p>
    <w:p w14:paraId="4D35DC86" w14:textId="77777777" w:rsidR="009765D8" w:rsidRDefault="00EC7F04">
      <w:pPr>
        <w:pStyle w:val="SourceCode"/>
      </w:pPr>
      <w:r>
        <w:t xml:space="preserve">    return show_commit_page(client, token, url, not_found, pages);</w:t>
      </w:r>
    </w:p>
    <w:p w14:paraId="2659EAC8" w14:textId="77777777" w:rsidR="009765D8" w:rsidRDefault="00EC7F04">
      <w:pPr>
        <w:pStyle w:val="SourceCode"/>
      </w:pPr>
      <w:r>
        <w:t>}</w:t>
      </w:r>
    </w:p>
    <w:p w14:paraId="6290B5EC" w14:textId="77777777" w:rsidR="009765D8" w:rsidRDefault="009765D8">
      <w:pPr>
        <w:pStyle w:val="SourceCode"/>
      </w:pPr>
    </w:p>
    <w:p w14:paraId="64A01292" w14:textId="77777777" w:rsidR="009765D8" w:rsidRDefault="00EC7F04">
      <w:pPr>
        <w:pStyle w:val="SourceCode"/>
      </w:pPr>
      <w:r>
        <w:t>// next: shows the next page, if the last page had a next link. The URL is</w:t>
      </w:r>
    </w:p>
    <w:p w14:paraId="6BF56432" w14:textId="77777777" w:rsidR="009765D8" w:rsidRDefault="00EC7F04">
      <w:pPr>
        <w:pStyle w:val="SourceCode"/>
      </w:pPr>
      <w:r>
        <w:t>// copied first, because show_commit_page replaces next_url.</w:t>
      </w:r>
    </w:p>
    <w:p w14:paraId="4011C75A" w14:textId="77777777" w:rsidR="009765D8" w:rsidRDefault="00EC7F04">
      <w:pPr>
        <w:pStyle w:val="SourceCode"/>
      </w:pPr>
      <w:r>
        <w:t>static bool run_next(CURL *client, const char *token,</w:t>
      </w:r>
    </w:p>
    <w:p w14:paraId="0519A4D6" w14:textId="77777777" w:rsidR="009765D8" w:rsidRDefault="00EC7F04">
      <w:pPr>
        <w:pStyle w:val="SourceCode"/>
      </w:pPr>
      <w:r>
        <w:t xml:space="preserve">                     struct CommitPages *pages)</w:t>
      </w:r>
    </w:p>
    <w:p w14:paraId="43D550C0" w14:textId="77777777" w:rsidR="009765D8" w:rsidRDefault="00EC7F04">
      <w:pPr>
        <w:pStyle w:val="SourceCode"/>
      </w:pPr>
      <w:r>
        <w:t>{</w:t>
      </w:r>
    </w:p>
    <w:p w14:paraId="6987B9A1" w14:textId="77777777" w:rsidR="009765D8" w:rsidRDefault="00EC7F04">
      <w:pPr>
        <w:pStyle w:val="SourceCode"/>
      </w:pPr>
      <w:r>
        <w:t xml:space="preserve">    if (pages-&gt;next_url[0] == '\0') {</w:t>
      </w:r>
    </w:p>
    <w:p w14:paraId="16E93433" w14:textId="77777777" w:rsidR="009765D8" w:rsidRDefault="00EC7F04">
      <w:pPr>
        <w:pStyle w:val="SourceCode"/>
      </w:pPr>
      <w:r>
        <w:t xml:space="preserve">        printf("No more pages\n");</w:t>
      </w:r>
    </w:p>
    <w:p w14:paraId="0B8452C9" w14:textId="77777777" w:rsidR="009765D8" w:rsidRDefault="00EC7F04">
      <w:pPr>
        <w:pStyle w:val="SourceCode"/>
      </w:pPr>
      <w:r>
        <w:t xml:space="preserve">        return true;</w:t>
      </w:r>
    </w:p>
    <w:p w14:paraId="6E689CB8" w14:textId="77777777" w:rsidR="009765D8" w:rsidRDefault="00EC7F04">
      <w:pPr>
        <w:pStyle w:val="SourceCode"/>
      </w:pPr>
      <w:r>
        <w:t xml:space="preserve">    }</w:t>
      </w:r>
    </w:p>
    <w:p w14:paraId="3E51256C" w14:textId="77777777" w:rsidR="009765D8" w:rsidRDefault="00EC7F04">
      <w:pPr>
        <w:pStyle w:val="SourceCode"/>
      </w:pPr>
      <w:r>
        <w:t xml:space="preserve">    char url[URL_SIZE];</w:t>
      </w:r>
    </w:p>
    <w:p w14:paraId="4A156D56" w14:textId="77777777" w:rsidR="009765D8" w:rsidRDefault="00EC7F04">
      <w:pPr>
        <w:pStyle w:val="SourceCode"/>
      </w:pPr>
      <w:r>
        <w:t xml:space="preserve">    snprintf(url, sizeof url, "%s", pages-&gt;next_url);</w:t>
      </w:r>
    </w:p>
    <w:p w14:paraId="33105290" w14:textId="77777777" w:rsidR="009765D8" w:rsidRDefault="00EC7F04">
      <w:pPr>
        <w:pStyle w:val="SourceCode"/>
      </w:pPr>
      <w:r>
        <w:t xml:space="preserve">    return show_commit_page(client, token, url, "no such page", pages);</w:t>
      </w:r>
    </w:p>
    <w:p w14:paraId="143C1B62" w14:textId="77777777" w:rsidR="009765D8" w:rsidRDefault="00EC7F04">
      <w:pPr>
        <w:pStyle w:val="SourceCode"/>
      </w:pPr>
      <w:r>
        <w:t>}</w:t>
      </w:r>
    </w:p>
    <w:p w14:paraId="60F33380" w14:textId="77777777" w:rsidR="009765D8" w:rsidRDefault="009765D8">
      <w:pPr>
        <w:pStyle w:val="SourceCode"/>
      </w:pPr>
    </w:p>
    <w:p w14:paraId="6D0B987A" w14:textId="77777777" w:rsidR="009765D8" w:rsidRDefault="00EC7F04">
      <w:pPr>
        <w:pStyle w:val="SourceCode"/>
      </w:pPr>
      <w:r>
        <w:t>// rate: asks GitHub's /rate_limit, which does not count against the limit,</w:t>
      </w:r>
    </w:p>
    <w:p w14:paraId="70E57E7F" w14:textId="77777777" w:rsidR="009765D8" w:rsidRDefault="00EC7F04">
      <w:pPr>
        <w:pStyle w:val="SourceCode"/>
      </w:pPr>
      <w:r>
        <w:t>// and prints the requests left this hour from its headers.</w:t>
      </w:r>
    </w:p>
    <w:p w14:paraId="2F32C9D8" w14:textId="77777777" w:rsidR="009765D8" w:rsidRDefault="00EC7F04">
      <w:pPr>
        <w:pStyle w:val="SourceCode"/>
      </w:pPr>
      <w:r>
        <w:t>static bool run_rate(CURL *client, const char *token)</w:t>
      </w:r>
    </w:p>
    <w:p w14:paraId="4A76391D" w14:textId="77777777" w:rsidR="009765D8" w:rsidRDefault="00EC7F04">
      <w:pPr>
        <w:pStyle w:val="SourceCode"/>
      </w:pPr>
      <w:r>
        <w:t>{</w:t>
      </w:r>
    </w:p>
    <w:p w14:paraId="3479D89D" w14:textId="77777777" w:rsidR="009765D8" w:rsidRDefault="00EC7F04">
      <w:pPr>
        <w:pStyle w:val="SourceCode"/>
      </w:pPr>
      <w:r>
        <w:t xml:space="preserve">    struct ApiResponse response =</w:t>
      </w:r>
    </w:p>
    <w:p w14:paraId="4177D906" w14:textId="77777777" w:rsidR="009765D8" w:rsidRDefault="00EC7F04">
      <w:pPr>
        <w:pStyle w:val="SourceCode"/>
      </w:pPr>
      <w:r>
        <w:t xml:space="preserve">        send_public_request(client, GITHUB_ORIGIN "/rate_limit", token);</w:t>
      </w:r>
    </w:p>
    <w:p w14:paraId="2DCD9ACA" w14:textId="77777777" w:rsidR="009765D8" w:rsidRDefault="00EC7F04">
      <w:pPr>
        <w:pStyle w:val="SourceCode"/>
      </w:pPr>
      <w:r>
        <w:t xml:space="preserve">    char problem[PROBLEM_SIZE];</w:t>
      </w:r>
    </w:p>
    <w:p w14:paraId="43B80888" w14:textId="77777777" w:rsidR="009765D8" w:rsidRDefault="00EC7F04">
      <w:pPr>
        <w:pStyle w:val="SourceCode"/>
      </w:pPr>
      <w:r>
        <w:t xml:space="preserve">    github_problem(&amp;response, "no rate limit", problem, sizeof problem);</w:t>
      </w:r>
    </w:p>
    <w:p w14:paraId="062C1862" w14:textId="77777777" w:rsidR="009765D8" w:rsidRDefault="00EC7F04">
      <w:pPr>
        <w:pStyle w:val="SourceCode"/>
      </w:pPr>
      <w:r>
        <w:t xml:space="preserve">    if (problem[0] != '\0') {</w:t>
      </w:r>
    </w:p>
    <w:p w14:paraId="64B02C4F" w14:textId="77777777" w:rsidR="009765D8" w:rsidRDefault="00EC7F04">
      <w:pPr>
        <w:pStyle w:val="SourceCode"/>
      </w:pPr>
      <w:r>
        <w:t xml:space="preserve">        return report_error(problem);</w:t>
      </w:r>
    </w:p>
    <w:p w14:paraId="55A0C231" w14:textId="77777777" w:rsidR="009765D8" w:rsidRDefault="00EC7F04">
      <w:pPr>
        <w:pStyle w:val="SourceCode"/>
      </w:pPr>
      <w:r>
        <w:t xml:space="preserve">    }</w:t>
      </w:r>
    </w:p>
    <w:p w14:paraId="1346B66F" w14:textId="77777777" w:rsidR="009765D8" w:rsidRDefault="00EC7F04">
      <w:pPr>
        <w:pStyle w:val="SourceCode"/>
      </w:pPr>
      <w:r>
        <w:t xml:space="preserve">    printf("Requests left: %s of %s\n",</w:t>
      </w:r>
    </w:p>
    <w:p w14:paraId="1AD171A1" w14:textId="77777777" w:rsidR="009765D8" w:rsidRDefault="00EC7F04">
      <w:pPr>
        <w:pStyle w:val="SourceCode"/>
      </w:pPr>
      <w:r>
        <w:t xml:space="preserve">           response_header(&amp;response, "X-RateLimit-Remaining"),</w:t>
      </w:r>
    </w:p>
    <w:p w14:paraId="7000F4E4" w14:textId="77777777" w:rsidR="009765D8" w:rsidRDefault="00EC7F04">
      <w:pPr>
        <w:pStyle w:val="SourceCode"/>
      </w:pPr>
      <w:r>
        <w:t xml:space="preserve">           response_header(&amp;response, "X-RateLimit-Limit"));</w:t>
      </w:r>
    </w:p>
    <w:p w14:paraId="6FBFD300" w14:textId="77777777" w:rsidR="009765D8" w:rsidRDefault="00EC7F04">
      <w:pPr>
        <w:pStyle w:val="SourceCode"/>
      </w:pPr>
      <w:r>
        <w:t xml:space="preserve">    return true;</w:t>
      </w:r>
    </w:p>
    <w:p w14:paraId="2D0E90BA" w14:textId="77777777" w:rsidR="009765D8" w:rsidRDefault="00EC7F04">
      <w:pPr>
        <w:pStyle w:val="SourceCode"/>
      </w:pPr>
      <w:r>
        <w:t>}</w:t>
      </w:r>
    </w:p>
    <w:p w14:paraId="22D2EE70" w14:textId="77777777" w:rsidR="009765D8" w:rsidRDefault="009765D8">
      <w:pPr>
        <w:pStyle w:val="SourceCode"/>
      </w:pPr>
    </w:p>
    <w:p w14:paraId="11120160" w14:textId="77777777" w:rsidR="009765D8" w:rsidRDefault="00EC7F04">
      <w:pPr>
        <w:pStyle w:val="SourceCode"/>
      </w:pPr>
      <w:r>
        <w:t>int main(void)</w:t>
      </w:r>
    </w:p>
    <w:p w14:paraId="7ACB8CAC" w14:textId="77777777" w:rsidR="009765D8" w:rsidRDefault="00EC7F04">
      <w:pPr>
        <w:pStyle w:val="SourceCode"/>
      </w:pPr>
      <w:r>
        <w:t>{</w:t>
      </w:r>
    </w:p>
    <w:p w14:paraId="6DE0A9A7" w14:textId="77777777" w:rsidR="009765D8" w:rsidRDefault="00EC7F04">
      <w:pPr>
        <w:pStyle w:val="SourceCode"/>
      </w:pPr>
      <w:r>
        <w:t xml:space="preserve">    // Remember, a secret comes from the environment, never from the source</w:t>
      </w:r>
    </w:p>
    <w:p w14:paraId="5ED95F95" w14:textId="77777777" w:rsidR="009765D8" w:rsidRDefault="00EC7F04">
      <w:pPr>
        <w:pStyle w:val="SourceCode"/>
      </w:pPr>
      <w:r>
        <w:t xml:space="preserve">    // code, and getenv returns NULL for a variable that is not set (Lesson</w:t>
      </w:r>
    </w:p>
    <w:p w14:paraId="5434B0F8" w14:textId="77777777" w:rsidR="009765D8" w:rsidRDefault="00EC7F04">
      <w:pPr>
        <w:pStyle w:val="SourceCode"/>
      </w:pPr>
      <w:r>
        <w:t xml:space="preserve">    // 6.16). The token is optional, and it is never printed.</w:t>
      </w:r>
    </w:p>
    <w:p w14:paraId="0475EBC5" w14:textId="77777777" w:rsidR="009765D8" w:rsidRDefault="00EC7F04">
      <w:pPr>
        <w:pStyle w:val="SourceCode"/>
      </w:pPr>
      <w:r>
        <w:t xml:space="preserve">    const char *token = getenv("SPA_GITHUB_TOKEN");</w:t>
      </w:r>
    </w:p>
    <w:p w14:paraId="3AE29798" w14:textId="77777777" w:rsidR="009765D8" w:rsidRDefault="00EC7F04">
      <w:pPr>
        <w:pStyle w:val="SourceCode"/>
      </w:pPr>
      <w:r>
        <w:t xml:space="preserve">    if (token == NULL) {</w:t>
      </w:r>
    </w:p>
    <w:p w14:paraId="21DE7072" w14:textId="77777777" w:rsidR="009765D8" w:rsidRDefault="00EC7F04">
      <w:pPr>
        <w:pStyle w:val="SourceCode"/>
      </w:pPr>
      <w:r>
        <w:t xml:space="preserve">        token = "";</w:t>
      </w:r>
    </w:p>
    <w:p w14:paraId="6D8C912A" w14:textId="77777777" w:rsidR="009765D8" w:rsidRDefault="00EC7F04">
      <w:pPr>
        <w:pStyle w:val="SourceCode"/>
      </w:pPr>
      <w:r>
        <w:t xml:space="preserve">    }</w:t>
      </w:r>
    </w:p>
    <w:p w14:paraId="44A9EA99" w14:textId="77777777" w:rsidR="009765D8" w:rsidRDefault="00EC7F04">
      <w:pPr>
        <w:pStyle w:val="SourceCode"/>
      </w:pPr>
      <w:r>
        <w:t xml:space="preserve">    // Remember, create the client once, with the timeout and no redirects</w:t>
      </w:r>
    </w:p>
    <w:p w14:paraId="4599D09D" w14:textId="77777777" w:rsidR="009765D8" w:rsidRDefault="00EC7F04">
      <w:pPr>
        <w:pStyle w:val="SourceCode"/>
      </w:pPr>
      <w:r>
        <w:t xml:space="preserve">    // (Lesson 6.4); libcurl reads numbers as longs: (long), 0L.</w:t>
      </w:r>
    </w:p>
    <w:p w14:paraId="38E4F97E" w14:textId="77777777" w:rsidR="009765D8" w:rsidRDefault="00EC7F04">
      <w:pPr>
        <w:pStyle w:val="SourceCode"/>
      </w:pPr>
      <w:r>
        <w:t xml:space="preserve">    // CURLSSLOPT_NATIVE_CA trusts the authorities Windows trusts, which</w:t>
      </w:r>
    </w:p>
    <w:p w14:paraId="4344242D" w14:textId="77777777" w:rsidR="009765D8" w:rsidRDefault="00EC7F04">
      <w:pPr>
        <w:pStyle w:val="SourceCode"/>
      </w:pPr>
      <w:r>
        <w:t xml:space="preserve">    // include the one that signed GitHub's certificate, not a CA file.</w:t>
      </w:r>
    </w:p>
    <w:p w14:paraId="282C9E2D" w14:textId="77777777" w:rsidR="009765D8" w:rsidRDefault="00EC7F04">
      <w:pPr>
        <w:pStyle w:val="SourceCode"/>
      </w:pPr>
      <w:r>
        <w:t xml:space="preserve">    CURL *client = curl_easy_init();</w:t>
      </w:r>
    </w:p>
    <w:p w14:paraId="52BCF74B" w14:textId="77777777" w:rsidR="009765D8" w:rsidRDefault="00EC7F04">
      <w:pPr>
        <w:pStyle w:val="SourceCode"/>
      </w:pPr>
      <w:r>
        <w:t xml:space="preserve">    if (client == NULL) {</w:t>
      </w:r>
    </w:p>
    <w:p w14:paraId="3667D502" w14:textId="77777777" w:rsidR="009765D8" w:rsidRDefault="00EC7F04">
      <w:pPr>
        <w:pStyle w:val="SourceCode"/>
      </w:pPr>
      <w:r>
        <w:t xml:space="preserve">        fprintf(stderr, "Error: could not start libcurl\n");</w:t>
      </w:r>
    </w:p>
    <w:p w14:paraId="4863829F" w14:textId="77777777" w:rsidR="009765D8" w:rsidRDefault="00EC7F04">
      <w:pPr>
        <w:pStyle w:val="SourceCode"/>
      </w:pPr>
      <w:r>
        <w:t xml:space="preserve">        return 1;</w:t>
      </w:r>
    </w:p>
    <w:p w14:paraId="2C96DFE2" w14:textId="77777777" w:rsidR="009765D8" w:rsidRDefault="00EC7F04">
      <w:pPr>
        <w:pStyle w:val="SourceCode"/>
      </w:pPr>
      <w:r>
        <w:t xml:space="preserve">    }</w:t>
      </w:r>
    </w:p>
    <w:p w14:paraId="3317BDF0" w14:textId="77777777" w:rsidR="009765D8" w:rsidRDefault="00EC7F04">
      <w:pPr>
        <w:pStyle w:val="SourceCode"/>
      </w:pPr>
      <w:r>
        <w:t xml:space="preserve">    curl_easy_setopt(client, CURLOPT_SSL_OPTIONS, (long) CURLSSLOPT_NATIVE_CA);</w:t>
      </w:r>
    </w:p>
    <w:p w14:paraId="30DE7C0D" w14:textId="77777777" w:rsidR="009765D8" w:rsidRDefault="00EC7F04">
      <w:pPr>
        <w:pStyle w:val="SourceCode"/>
      </w:pPr>
      <w:r>
        <w:t xml:space="preserve">    curl_easy_setopt(client, CURLOPT_TIMEOUT, (long) TIMEOUT_SECONDS);</w:t>
      </w:r>
    </w:p>
    <w:p w14:paraId="6249CCB9" w14:textId="77777777" w:rsidR="009765D8" w:rsidRDefault="00EC7F04">
      <w:pPr>
        <w:pStyle w:val="SourceCode"/>
      </w:pPr>
      <w:r>
        <w:t xml:space="preserve">    curl_easy_setopt(client, CURLOPT_FOLLOWLOCATION, 0L);</w:t>
      </w:r>
    </w:p>
    <w:p w14:paraId="443FB26B" w14:textId="77777777" w:rsidR="009765D8" w:rsidRDefault="009765D8">
      <w:pPr>
        <w:pStyle w:val="SourceCode"/>
      </w:pPr>
    </w:p>
    <w:p w14:paraId="5AAC8B36" w14:textId="77777777" w:rsidR="009765D8" w:rsidRDefault="00EC7F04">
      <w:pPr>
        <w:pStyle w:val="SourceCode"/>
      </w:pPr>
      <w:r>
        <w:t xml:space="preserve">    printf("GitHub API Explorer\n");</w:t>
      </w:r>
    </w:p>
    <w:p w14:paraId="28657661" w14:textId="77777777" w:rsidR="009765D8" w:rsidRDefault="00EC7F04">
      <w:pPr>
        <w:pStyle w:val="SourceCode"/>
      </w:pPr>
      <w:r>
        <w:t xml:space="preserve">    if (token[0] == '\0') {</w:t>
      </w:r>
    </w:p>
    <w:p w14:paraId="577B1FF5" w14:textId="77777777" w:rsidR="009765D8" w:rsidRDefault="00EC7F04">
      <w:pPr>
        <w:pStyle w:val="SourceCode"/>
      </w:pPr>
      <w:r>
        <w:t xml:space="preserve">        printf("No token: 60 requests an hour\n");</w:t>
      </w:r>
    </w:p>
    <w:p w14:paraId="2985E71A" w14:textId="77777777" w:rsidR="009765D8" w:rsidRDefault="00EC7F04">
      <w:pPr>
        <w:pStyle w:val="SourceCode"/>
      </w:pPr>
      <w:r>
        <w:t xml:space="preserve">    } else {</w:t>
      </w:r>
    </w:p>
    <w:p w14:paraId="10FF95E8" w14:textId="77777777" w:rsidR="009765D8" w:rsidRDefault="00EC7F04">
      <w:pPr>
        <w:pStyle w:val="SourceCode"/>
      </w:pPr>
      <w:r>
        <w:t xml:space="preserve">        printf("Token: from SPA_GITHUB_TOKEN, 5000 requests an hour\n");</w:t>
      </w:r>
    </w:p>
    <w:p w14:paraId="3826A75E" w14:textId="77777777" w:rsidR="009765D8" w:rsidRDefault="00EC7F04">
      <w:pPr>
        <w:pStyle w:val="SourceCode"/>
      </w:pPr>
      <w:r>
        <w:t xml:space="preserve">    }</w:t>
      </w:r>
    </w:p>
    <w:p w14:paraId="3DEFA2EE" w14:textId="77777777" w:rsidR="009765D8" w:rsidRDefault="00EC7F04">
      <w:pPr>
        <w:pStyle w:val="SourceCode"/>
      </w:pPr>
      <w:r>
        <w:t xml:space="preserve">    printf("Type help to list the commands.\n");</w:t>
      </w:r>
    </w:p>
    <w:p w14:paraId="2D4A5FE0" w14:textId="77777777" w:rsidR="009765D8" w:rsidRDefault="009765D8">
      <w:pPr>
        <w:pStyle w:val="SourceCode"/>
      </w:pPr>
    </w:p>
    <w:p w14:paraId="194CDEEE" w14:textId="77777777" w:rsidR="009765D8" w:rsidRDefault="00EC7F04">
      <w:pPr>
        <w:pStyle w:val="SourceCode"/>
      </w:pPr>
      <w:r>
        <w:t xml:space="preserve">    // Remember, only quit or ended input ends the loop; a blank line</w:t>
      </w:r>
    </w:p>
    <w:p w14:paraId="35112009" w14:textId="77777777" w:rsidR="009765D8" w:rsidRDefault="00EC7F04">
      <w:pPr>
        <w:pStyle w:val="SourceCode"/>
      </w:pPr>
      <w:r>
        <w:t xml:space="preserve">    // matches no branch, so the prompt simply comes back.</w:t>
      </w:r>
    </w:p>
    <w:p w14:paraId="6D06CF5C" w14:textId="77777777" w:rsidR="009765D8" w:rsidRDefault="00EC7F04">
      <w:pPr>
        <w:pStyle w:val="SourceCode"/>
      </w:pPr>
      <w:r>
        <w:t xml:space="preserve">    struct CommitPages pages = {"", 0};</w:t>
      </w:r>
    </w:p>
    <w:p w14:paraId="394DF150" w14:textId="77777777" w:rsidR="009765D8" w:rsidRDefault="00EC7F04">
      <w:pPr>
        <w:pStyle w:val="SourceCode"/>
      </w:pPr>
      <w:r>
        <w:t xml:space="preserve">    int failed_commands = 0;</w:t>
      </w:r>
    </w:p>
    <w:p w14:paraId="7E2F4B52" w14:textId="77777777" w:rsidR="009765D8" w:rsidRDefault="00EC7F04">
      <w:pPr>
        <w:pStyle w:val="SourceCode"/>
      </w:pPr>
      <w:r>
        <w:t xml:space="preserve">    bool running = true;</w:t>
      </w:r>
    </w:p>
    <w:p w14:paraId="77699101" w14:textId="77777777" w:rsidR="009765D8" w:rsidRDefault="00EC7F04">
      <w:pPr>
        <w:pStyle w:val="SourceCode"/>
      </w:pPr>
      <w:r>
        <w:t xml:space="preserve">    while (running) {</w:t>
      </w:r>
    </w:p>
    <w:p w14:paraId="27ECDC42" w14:textId="77777777" w:rsidR="009765D8" w:rsidRDefault="00EC7F04">
      <w:pPr>
        <w:pStyle w:val="SourceCode"/>
      </w:pPr>
      <w:r>
        <w:t xml:space="preserve">        char typed_command[64] = "";</w:t>
      </w:r>
    </w:p>
    <w:p w14:paraId="44CAA46C" w14:textId="77777777" w:rsidR="009765D8" w:rsidRDefault="00EC7F04">
      <w:pPr>
        <w:pStyle w:val="SourceCode"/>
      </w:pPr>
      <w:r>
        <w:t xml:space="preserve">        bool answered = read_answer("github&gt; ", typed_command,</w:t>
      </w:r>
    </w:p>
    <w:p w14:paraId="2D1291E9" w14:textId="77777777" w:rsidR="009765D8" w:rsidRDefault="00EC7F04">
      <w:pPr>
        <w:pStyle w:val="SourceCode"/>
      </w:pPr>
      <w:r>
        <w:t xml:space="preserve">                                    sizeof typed_command);</w:t>
      </w:r>
    </w:p>
    <w:p w14:paraId="3C7466D8" w14:textId="77777777" w:rsidR="009765D8" w:rsidRDefault="00EC7F04">
      <w:pPr>
        <w:pStyle w:val="SourceCode"/>
      </w:pPr>
      <w:r>
        <w:t xml:space="preserve">        char *command = trim_text(typed_command);</w:t>
      </w:r>
    </w:p>
    <w:p w14:paraId="589A4615" w14:textId="77777777" w:rsidR="009765D8" w:rsidRDefault="00EC7F04">
      <w:pPr>
        <w:pStyle w:val="SourceCode"/>
      </w:pPr>
      <w:r>
        <w:t xml:space="preserve">        bool succeeded = true;</w:t>
      </w:r>
    </w:p>
    <w:p w14:paraId="317F76C3" w14:textId="77777777" w:rsidR="009765D8" w:rsidRDefault="00EC7F04">
      <w:pPr>
        <w:pStyle w:val="SourceCode"/>
      </w:pPr>
      <w:r>
        <w:t xml:space="preserve">        if (!answered || strcmp(command, "quit") == 0) {</w:t>
      </w:r>
    </w:p>
    <w:p w14:paraId="01FBD63C" w14:textId="77777777" w:rsidR="009765D8" w:rsidRDefault="00EC7F04">
      <w:pPr>
        <w:pStyle w:val="SourceCode"/>
      </w:pPr>
      <w:r>
        <w:t xml:space="preserve">            printf("GitHub API Explorer closed\n");</w:t>
      </w:r>
    </w:p>
    <w:p w14:paraId="35566289" w14:textId="77777777" w:rsidR="009765D8" w:rsidRDefault="00EC7F04">
      <w:pPr>
        <w:pStyle w:val="SourceCode"/>
      </w:pPr>
      <w:r>
        <w:t xml:space="preserve">            running = false;</w:t>
      </w:r>
    </w:p>
    <w:p w14:paraId="4E0EF817" w14:textId="77777777" w:rsidR="009765D8" w:rsidRDefault="00EC7F04">
      <w:pPr>
        <w:pStyle w:val="SourceCode"/>
      </w:pPr>
      <w:r>
        <w:t xml:space="preserve">        } else if (strcmp(command, "help") == 0) {</w:t>
      </w:r>
    </w:p>
    <w:p w14:paraId="2F505E6D" w14:textId="77777777" w:rsidR="009765D8" w:rsidRDefault="00EC7F04">
      <w:pPr>
        <w:pStyle w:val="SourceCode"/>
      </w:pPr>
      <w:r>
        <w:t xml:space="preserve">            for (int index = 0; index &lt; HELP_LINE_COUNT; index++) {</w:t>
      </w:r>
    </w:p>
    <w:p w14:paraId="39434DCB" w14:textId="77777777" w:rsidR="009765D8" w:rsidRDefault="00EC7F04">
      <w:pPr>
        <w:pStyle w:val="SourceCode"/>
      </w:pPr>
      <w:r>
        <w:t xml:space="preserve">                printf("%s\n", HELP_LINES[index]);</w:t>
      </w:r>
    </w:p>
    <w:p w14:paraId="660C488C" w14:textId="77777777" w:rsidR="009765D8" w:rsidRDefault="00EC7F04">
      <w:pPr>
        <w:pStyle w:val="SourceCode"/>
      </w:pPr>
      <w:r>
        <w:t xml:space="preserve">            }</w:t>
      </w:r>
    </w:p>
    <w:p w14:paraId="004820F8" w14:textId="77777777" w:rsidR="009765D8" w:rsidRDefault="00EC7F04">
      <w:pPr>
        <w:pStyle w:val="SourceCode"/>
      </w:pPr>
      <w:r>
        <w:t xml:space="preserve">        } else if (strcmp(command, "repo") == 0) {</w:t>
      </w:r>
    </w:p>
    <w:p w14:paraId="6A25721A" w14:textId="77777777" w:rsidR="009765D8" w:rsidRDefault="00EC7F04">
      <w:pPr>
        <w:pStyle w:val="SourceCode"/>
      </w:pPr>
      <w:r>
        <w:t xml:space="preserve">            succeeded = run_repo(client, token);</w:t>
      </w:r>
    </w:p>
    <w:p w14:paraId="39974F80" w14:textId="77777777" w:rsidR="009765D8" w:rsidRDefault="00EC7F04">
      <w:pPr>
        <w:pStyle w:val="SourceCode"/>
      </w:pPr>
      <w:r>
        <w:t xml:space="preserve">        } else if (strcmp(command, "user") == 0) {</w:t>
      </w:r>
    </w:p>
    <w:p w14:paraId="7CD1B39E" w14:textId="77777777" w:rsidR="009765D8" w:rsidRDefault="00EC7F04">
      <w:pPr>
        <w:pStyle w:val="SourceCode"/>
      </w:pPr>
      <w:r>
        <w:t xml:space="preserve">            succeeded = run_user(client, token);</w:t>
      </w:r>
    </w:p>
    <w:p w14:paraId="13E4B79A" w14:textId="77777777" w:rsidR="009765D8" w:rsidRDefault="00EC7F04">
      <w:pPr>
        <w:pStyle w:val="SourceCode"/>
      </w:pPr>
      <w:r>
        <w:t xml:space="preserve">        } else if (strcmp(command, "commits") == 0) {</w:t>
      </w:r>
    </w:p>
    <w:p w14:paraId="48644485" w14:textId="77777777" w:rsidR="009765D8" w:rsidRDefault="00EC7F04">
      <w:pPr>
        <w:pStyle w:val="SourceCode"/>
      </w:pPr>
      <w:r>
        <w:t xml:space="preserve">            succeeded = run_commits(client, token, &amp;pages);</w:t>
      </w:r>
    </w:p>
    <w:p w14:paraId="49A57749" w14:textId="77777777" w:rsidR="009765D8" w:rsidRDefault="00EC7F04">
      <w:pPr>
        <w:pStyle w:val="SourceCode"/>
      </w:pPr>
      <w:r>
        <w:t xml:space="preserve">        } else if (strcmp(command, "next") == 0) {</w:t>
      </w:r>
    </w:p>
    <w:p w14:paraId="6BDE049B" w14:textId="77777777" w:rsidR="009765D8" w:rsidRDefault="00EC7F04">
      <w:pPr>
        <w:pStyle w:val="SourceCode"/>
      </w:pPr>
      <w:r>
        <w:t xml:space="preserve">            succeeded = run_next(client, token, &amp;pages);</w:t>
      </w:r>
    </w:p>
    <w:p w14:paraId="3F63AD63" w14:textId="77777777" w:rsidR="009765D8" w:rsidRDefault="00EC7F04">
      <w:pPr>
        <w:pStyle w:val="SourceCode"/>
      </w:pPr>
      <w:r>
        <w:t xml:space="preserve">        } else if (strcmp(command, "rate") == 0) {</w:t>
      </w:r>
    </w:p>
    <w:p w14:paraId="6DFF8B33" w14:textId="77777777" w:rsidR="009765D8" w:rsidRDefault="00EC7F04">
      <w:pPr>
        <w:pStyle w:val="SourceCode"/>
      </w:pPr>
      <w:r>
        <w:t xml:space="preserve">            succeeded = run_rate(client, token);</w:t>
      </w:r>
    </w:p>
    <w:p w14:paraId="7F8C145E" w14:textId="77777777" w:rsidR="009765D8" w:rsidRDefault="00EC7F04">
      <w:pPr>
        <w:pStyle w:val="SourceCode"/>
      </w:pPr>
      <w:r>
        <w:t xml:space="preserve">        } else if (strcmp(command, "") != 0) {</w:t>
      </w:r>
    </w:p>
    <w:p w14:paraId="3BF64945" w14:textId="77777777" w:rsidR="009765D8" w:rsidRDefault="00EC7F04">
      <w:pPr>
        <w:pStyle w:val="SourceCode"/>
      </w:pPr>
      <w:r>
        <w:t xml:space="preserve">            char problem[96];</w:t>
      </w:r>
    </w:p>
    <w:p w14:paraId="72659DED" w14:textId="77777777" w:rsidR="009765D8" w:rsidRDefault="00EC7F04">
      <w:pPr>
        <w:pStyle w:val="SourceCode"/>
      </w:pPr>
      <w:r>
        <w:t xml:space="preserve">            snprintf(problem, sizeof problem, "unknown command: %s", command);</w:t>
      </w:r>
    </w:p>
    <w:p w14:paraId="3F688056" w14:textId="77777777" w:rsidR="009765D8" w:rsidRDefault="00EC7F04">
      <w:pPr>
        <w:pStyle w:val="SourceCode"/>
      </w:pPr>
      <w:r>
        <w:t xml:space="preserve">            succeeded = report_error(problem);</w:t>
      </w:r>
    </w:p>
    <w:p w14:paraId="27104B2B" w14:textId="77777777" w:rsidR="009765D8" w:rsidRDefault="00EC7F04">
      <w:pPr>
        <w:pStyle w:val="SourceCode"/>
      </w:pPr>
      <w:r>
        <w:t xml:space="preserve">        }</w:t>
      </w:r>
    </w:p>
    <w:p w14:paraId="372087FD" w14:textId="77777777" w:rsidR="009765D8" w:rsidRDefault="00EC7F04">
      <w:pPr>
        <w:pStyle w:val="SourceCode"/>
      </w:pPr>
      <w:r>
        <w:t xml:space="preserve">        if (!succeeded) {</w:t>
      </w:r>
    </w:p>
    <w:p w14:paraId="760DC6CE" w14:textId="77777777" w:rsidR="009765D8" w:rsidRDefault="00EC7F04">
      <w:pPr>
        <w:pStyle w:val="SourceCode"/>
      </w:pPr>
      <w:r>
        <w:t xml:space="preserve">            failed_commands++;</w:t>
      </w:r>
    </w:p>
    <w:p w14:paraId="0990BB22" w14:textId="77777777" w:rsidR="009765D8" w:rsidRDefault="00EC7F04">
      <w:pPr>
        <w:pStyle w:val="SourceCode"/>
      </w:pPr>
      <w:r>
        <w:t xml:space="preserve">        }</w:t>
      </w:r>
    </w:p>
    <w:p w14:paraId="1067C937" w14:textId="77777777" w:rsidR="009765D8" w:rsidRDefault="00EC7F04">
      <w:pPr>
        <w:pStyle w:val="SourceCode"/>
      </w:pPr>
      <w:r>
        <w:t xml:space="preserve">    }</w:t>
      </w:r>
    </w:p>
    <w:p w14:paraId="789F0FDB" w14:textId="77777777" w:rsidR="009765D8" w:rsidRDefault="009765D8">
      <w:pPr>
        <w:pStyle w:val="SourceCode"/>
      </w:pPr>
    </w:p>
    <w:p w14:paraId="09302C57" w14:textId="77777777" w:rsidR="009765D8" w:rsidRDefault="00EC7F04">
      <w:pPr>
        <w:pStyle w:val="SourceCode"/>
      </w:pPr>
      <w:r>
        <w:t xml:space="preserve">    // Remember, the exit code is 1 when any command failed (Lesson 5.9).</w:t>
      </w:r>
    </w:p>
    <w:p w14:paraId="1821A8C0" w14:textId="77777777" w:rsidR="009765D8" w:rsidRDefault="00EC7F04">
      <w:pPr>
        <w:pStyle w:val="SourceCode"/>
      </w:pPr>
      <w:r>
        <w:t xml:space="preserve">    curl_easy_cleanup(client);</w:t>
      </w:r>
    </w:p>
    <w:p w14:paraId="5E53887E" w14:textId="77777777" w:rsidR="009765D8" w:rsidRDefault="00EC7F04">
      <w:pPr>
        <w:pStyle w:val="SourceCode"/>
      </w:pPr>
      <w:r>
        <w:t xml:space="preserve">    if (failed_commands &gt; 0) {</w:t>
      </w:r>
    </w:p>
    <w:p w14:paraId="45A83333" w14:textId="77777777" w:rsidR="009765D8" w:rsidRDefault="00EC7F04">
      <w:pPr>
        <w:pStyle w:val="SourceCode"/>
      </w:pPr>
      <w:r>
        <w:t xml:space="preserve">        return 1;</w:t>
      </w:r>
    </w:p>
    <w:p w14:paraId="60C0F4CE" w14:textId="77777777" w:rsidR="009765D8" w:rsidRDefault="00EC7F04">
      <w:pPr>
        <w:pStyle w:val="SourceCode"/>
        <w:keepNext/>
      </w:pPr>
      <w:r>
        <w:t xml:space="preserve">    }</w:t>
      </w:r>
    </w:p>
    <w:p w14:paraId="657C7566" w14:textId="77777777" w:rsidR="009765D8" w:rsidRDefault="00EC7F04">
      <w:pPr>
        <w:pStyle w:val="SourceCode"/>
        <w:keepNext/>
      </w:pPr>
      <w:r>
        <w:t xml:space="preserve">    return 0;</w:t>
      </w:r>
    </w:p>
    <w:p w14:paraId="72B0BFD7" w14:textId="77777777" w:rsidR="009765D8" w:rsidRDefault="00EC7F04">
      <w:pPr>
        <w:pStyle w:val="SourceCode"/>
      </w:pPr>
      <w:r>
        <w:t>}</w:t>
      </w:r>
    </w:p>
    <w:p w14:paraId="01BC89A1" w14:textId="77777777" w:rsidR="009765D8" w:rsidRDefault="009765D8">
      <w:pPr>
        <w:keepNext/>
      </w:pPr>
    </w:p>
    <w:p w14:paraId="38F895F8" w14:textId="77777777" w:rsidR="009765D8" w:rsidRDefault="00EC7F04">
      <w:pPr>
        <w:pStyle w:val="Heading3"/>
      </w:pPr>
      <w:r>
        <w:t>c/practice_check.c</w:t>
      </w:r>
    </w:p>
    <w:p w14:paraId="339E1294" w14:textId="77777777" w:rsidR="009765D8" w:rsidRDefault="00EC7F04">
      <w:pPr>
        <w:pStyle w:val="SourceCode"/>
        <w:keepNext/>
      </w:pPr>
      <w:r>
        <w:t>// Checks the explorer's failure handling against Lesson 6.21's practice</w:t>
      </w:r>
    </w:p>
    <w:p w14:paraId="523B8D2F" w14:textId="77777777" w:rsidR="009765D8" w:rsidRDefault="00EC7F04">
      <w:pPr>
        <w:pStyle w:val="SourceCode"/>
        <w:keepNext/>
      </w:pPr>
      <w:r>
        <w:t>// routes. GitHub cannot be made to refuse or stall on demand, so this</w:t>
      </w:r>
    </w:p>
    <w:p w14:paraId="51A4209C" w14:textId="77777777" w:rsidR="009765D8" w:rsidRDefault="00EC7F04">
      <w:pPr>
        <w:pStyle w:val="SourceCode"/>
      </w:pPr>
      <w:r>
        <w:t>// program asks your Lesson 6.21 server instead: its rate-limited route</w:t>
      </w:r>
    </w:p>
    <w:p w14:paraId="2083E707" w14:textId="77777777" w:rsidR="009765D8" w:rsidRDefault="00EC7F04">
      <w:pPr>
        <w:pStyle w:val="SourceCode"/>
      </w:pPr>
      <w:r>
        <w:t>// answers 429 with Retry-After: 30, as a busy API does, and its slow route</w:t>
      </w:r>
    </w:p>
    <w:p w14:paraId="7F42AFA9" w14:textId="77777777" w:rsidR="009765D8" w:rsidRDefault="00EC7F04">
      <w:pPr>
        <w:pStyle w:val="SourceCode"/>
      </w:pPr>
      <w:r>
        <w:t>// answers too late. Each answer goes through github_problem, the function</w:t>
      </w:r>
    </w:p>
    <w:p w14:paraId="3C59E878" w14:textId="77777777" w:rsidR="009765D8" w:rsidRDefault="00EC7F04">
      <w:pPr>
        <w:pStyle w:val="SourceCode"/>
      </w:pPr>
      <w:r>
        <w:t>// the explorer uses, and the line shows what the explorer would report.</w:t>
      </w:r>
    </w:p>
    <w:p w14:paraId="60382A05" w14:textId="77777777" w:rsidR="009765D8" w:rsidRDefault="00EC7F04">
      <w:pPr>
        <w:pStyle w:val="SourceCode"/>
      </w:pPr>
      <w:r>
        <w:t>#include &lt;stdio.h&gt;</w:t>
      </w:r>
    </w:p>
    <w:p w14:paraId="65B0E744" w14:textId="77777777" w:rsidR="009765D8" w:rsidRDefault="009765D8">
      <w:pPr>
        <w:pStyle w:val="SourceCode"/>
      </w:pPr>
    </w:p>
    <w:p w14:paraId="4EA519A8" w14:textId="77777777" w:rsidR="009765D8" w:rsidRDefault="00EC7F04">
      <w:pPr>
        <w:pStyle w:val="SourceCode"/>
      </w:pPr>
      <w:r>
        <w:t>#include &lt;curl/curl.h&gt;</w:t>
      </w:r>
    </w:p>
    <w:p w14:paraId="2ED628D6" w14:textId="77777777" w:rsidR="009765D8" w:rsidRDefault="009765D8">
      <w:pPr>
        <w:pStyle w:val="SourceCode"/>
      </w:pPr>
    </w:p>
    <w:p w14:paraId="68E9554F" w14:textId="77777777" w:rsidR="009765D8" w:rsidRDefault="00EC7F04">
      <w:pPr>
        <w:pStyle w:val="SourceCode"/>
      </w:pPr>
      <w:r>
        <w:t>#include "api_client.h"</w:t>
      </w:r>
    </w:p>
    <w:p w14:paraId="5A7AA10C" w14:textId="77777777" w:rsidR="009765D8" w:rsidRDefault="00EC7F04">
      <w:pPr>
        <w:pStyle w:val="SourceCode"/>
      </w:pPr>
      <w:r>
        <w:t>#include "github_client.h"</w:t>
      </w:r>
    </w:p>
    <w:p w14:paraId="2D813209" w14:textId="77777777" w:rsidR="009765D8" w:rsidRDefault="009765D8">
      <w:pPr>
        <w:pStyle w:val="SourceCode"/>
      </w:pPr>
    </w:p>
    <w:p w14:paraId="50695398" w14:textId="77777777" w:rsidR="009765D8" w:rsidRDefault="00EC7F04">
      <w:pPr>
        <w:pStyle w:val="SourceCode"/>
      </w:pPr>
      <w:r>
        <w:t>#define PRACTICE_PATH API_PREFIX "/practice/"</w:t>
      </w:r>
    </w:p>
    <w:p w14:paraId="73B8BD44" w14:textId="77777777" w:rsidR="009765D8" w:rsidRDefault="009765D8">
      <w:pPr>
        <w:pStyle w:val="SourceCode"/>
      </w:pPr>
    </w:p>
    <w:p w14:paraId="1141CBBF" w14:textId="77777777" w:rsidR="009765D8" w:rsidRDefault="00EC7F04">
      <w:pPr>
        <w:pStyle w:val="SourceCode"/>
      </w:pPr>
      <w:r>
        <w:t>// Sends one GET to a practice route with Lesson 6.4's send_request and</w:t>
      </w:r>
    </w:p>
    <w:p w14:paraId="2432238C" w14:textId="77777777" w:rsidR="009765D8" w:rsidRDefault="00EC7F04">
      <w:pPr>
        <w:pStyle w:val="SourceCode"/>
      </w:pPr>
      <w:r>
        <w:t>// prints what github_problem makes of the answer.</w:t>
      </w:r>
    </w:p>
    <w:p w14:paraId="328A7E70" w14:textId="77777777" w:rsidR="009765D8" w:rsidRDefault="00EC7F04">
      <w:pPr>
        <w:pStyle w:val="SourceCode"/>
      </w:pPr>
      <w:r>
        <w:t>static void check_route(CURL *client, const char *route)</w:t>
      </w:r>
    </w:p>
    <w:p w14:paraId="06215A98" w14:textId="77777777" w:rsidR="009765D8" w:rsidRDefault="00EC7F04">
      <w:pPr>
        <w:pStyle w:val="SourceCode"/>
      </w:pPr>
      <w:r>
        <w:t>{</w:t>
      </w:r>
    </w:p>
    <w:p w14:paraId="489D2CC5" w14:textId="77777777" w:rsidR="009765D8" w:rsidRDefault="00EC7F04">
      <w:pPr>
        <w:pStyle w:val="SourceCode"/>
      </w:pPr>
      <w:r>
        <w:t xml:space="preserve">    char path[URL_SIZE];</w:t>
      </w:r>
    </w:p>
    <w:p w14:paraId="50CB5A35" w14:textId="77777777" w:rsidR="009765D8" w:rsidRDefault="00EC7F04">
      <w:pPr>
        <w:pStyle w:val="SourceCode"/>
      </w:pPr>
      <w:r>
        <w:t xml:space="preserve">    snprintf(path, sizeof path, "%s%s", PRACTICE_PATH, route);</w:t>
      </w:r>
    </w:p>
    <w:p w14:paraId="24507886" w14:textId="77777777" w:rsidR="009765D8" w:rsidRDefault="00EC7F04">
      <w:pPr>
        <w:pStyle w:val="SourceCode"/>
      </w:pPr>
      <w:r>
        <w:t xml:space="preserve">    struct ApiResponse response = send_request(client, "GET", path, "", "");</w:t>
      </w:r>
    </w:p>
    <w:p w14:paraId="3E2C7B48" w14:textId="77777777" w:rsidR="009765D8" w:rsidRDefault="00EC7F04">
      <w:pPr>
        <w:pStyle w:val="SourceCode"/>
      </w:pPr>
      <w:r>
        <w:t xml:space="preserve">    char not_found[128];</w:t>
      </w:r>
    </w:p>
    <w:p w14:paraId="4B824163" w14:textId="77777777" w:rsidR="009765D8" w:rsidRDefault="00EC7F04">
      <w:pPr>
        <w:pStyle w:val="SourceCode"/>
      </w:pPr>
      <w:r>
        <w:t xml:space="preserve">    snprintf(not_found, sizeof not_found, "no route %s", route);</w:t>
      </w:r>
    </w:p>
    <w:p w14:paraId="5F1350B3" w14:textId="77777777" w:rsidR="009765D8" w:rsidRDefault="00EC7F04">
      <w:pPr>
        <w:pStyle w:val="SourceCode"/>
      </w:pPr>
      <w:r>
        <w:t xml:space="preserve">    char problem[PROBLEM_SIZE];</w:t>
      </w:r>
    </w:p>
    <w:p w14:paraId="030BC5C9" w14:textId="77777777" w:rsidR="009765D8" w:rsidRDefault="00EC7F04">
      <w:pPr>
        <w:pStyle w:val="SourceCode"/>
      </w:pPr>
      <w:r>
        <w:t xml:space="preserve">    github_problem(&amp;response, not_found, problem, sizeof problem);</w:t>
      </w:r>
    </w:p>
    <w:p w14:paraId="75AF72ED" w14:textId="77777777" w:rsidR="009765D8" w:rsidRDefault="00EC7F04">
      <w:pPr>
        <w:pStyle w:val="SourceCode"/>
      </w:pPr>
      <w:r>
        <w:t xml:space="preserve">    printf("Practice route %s: %s\n", route, problem);</w:t>
      </w:r>
    </w:p>
    <w:p w14:paraId="66D8F62B" w14:textId="77777777" w:rsidR="009765D8" w:rsidRDefault="00EC7F04">
      <w:pPr>
        <w:pStyle w:val="SourceCode"/>
      </w:pPr>
      <w:r>
        <w:t>}</w:t>
      </w:r>
    </w:p>
    <w:p w14:paraId="2C68BB25" w14:textId="77777777" w:rsidR="009765D8" w:rsidRDefault="009765D8">
      <w:pPr>
        <w:pStyle w:val="SourceCode"/>
      </w:pPr>
    </w:p>
    <w:p w14:paraId="48E04705" w14:textId="77777777" w:rsidR="009765D8" w:rsidRDefault="00EC7F04">
      <w:pPr>
        <w:pStyle w:val="SourceCode"/>
      </w:pPr>
      <w:r>
        <w:t>int main(void)</w:t>
      </w:r>
    </w:p>
    <w:p w14:paraId="5F1156B8" w14:textId="77777777" w:rsidR="009765D8" w:rsidRDefault="00EC7F04">
      <w:pPr>
        <w:pStyle w:val="SourceCode"/>
      </w:pPr>
      <w:r>
        <w:t>{</w:t>
      </w:r>
    </w:p>
    <w:p w14:paraId="3738AAC2" w14:textId="77777777" w:rsidR="009765D8" w:rsidRDefault="00EC7F04">
      <w:pPr>
        <w:pStyle w:val="SourceCode"/>
      </w:pPr>
      <w:r>
        <w:t xml:space="preserve">    // Remember, the course server needs the course CA (Lesson 6.0), so this</w:t>
      </w:r>
    </w:p>
    <w:p w14:paraId="13FBAD1F" w14:textId="77777777" w:rsidR="009765D8" w:rsidRDefault="00EC7F04">
      <w:pPr>
        <w:pStyle w:val="SourceCode"/>
      </w:pPr>
      <w:r>
        <w:t xml:space="preserve">    // client trusts CA_FILE, as Lesson 6.21's client does.</w:t>
      </w:r>
    </w:p>
    <w:p w14:paraId="392D2D2B" w14:textId="77777777" w:rsidR="009765D8" w:rsidRDefault="00EC7F04">
      <w:pPr>
        <w:pStyle w:val="SourceCode"/>
      </w:pPr>
      <w:r>
        <w:t xml:space="preserve">    CURL *client = curl_easy_init();</w:t>
      </w:r>
    </w:p>
    <w:p w14:paraId="152A9939" w14:textId="77777777" w:rsidR="009765D8" w:rsidRDefault="00EC7F04">
      <w:pPr>
        <w:pStyle w:val="SourceCode"/>
      </w:pPr>
      <w:r>
        <w:t xml:space="preserve">    if (client == NULL) {</w:t>
      </w:r>
    </w:p>
    <w:p w14:paraId="1E44E7F1" w14:textId="77777777" w:rsidR="009765D8" w:rsidRDefault="00EC7F04">
      <w:pPr>
        <w:pStyle w:val="SourceCode"/>
      </w:pPr>
      <w:r>
        <w:t xml:space="preserve">        fprintf(stderr, "Error: could not start libcurl\n");</w:t>
      </w:r>
    </w:p>
    <w:p w14:paraId="5482BFEC" w14:textId="77777777" w:rsidR="009765D8" w:rsidRDefault="00EC7F04">
      <w:pPr>
        <w:pStyle w:val="SourceCode"/>
      </w:pPr>
      <w:r>
        <w:t xml:space="preserve">        return 1;</w:t>
      </w:r>
    </w:p>
    <w:p w14:paraId="3709A37E" w14:textId="77777777" w:rsidR="009765D8" w:rsidRDefault="00EC7F04">
      <w:pPr>
        <w:pStyle w:val="SourceCode"/>
      </w:pPr>
      <w:r>
        <w:t xml:space="preserve">    }</w:t>
      </w:r>
    </w:p>
    <w:p w14:paraId="07D1DBB0" w14:textId="77777777" w:rsidR="009765D8" w:rsidRDefault="00EC7F04">
      <w:pPr>
        <w:pStyle w:val="SourceCode"/>
      </w:pPr>
      <w:r>
        <w:t xml:space="preserve">    curl_easy_setopt(client, CURLOPT_CAINFO, CA_FILE);</w:t>
      </w:r>
    </w:p>
    <w:p w14:paraId="18E5AA49" w14:textId="77777777" w:rsidR="009765D8" w:rsidRDefault="00EC7F04">
      <w:pPr>
        <w:pStyle w:val="SourceCode"/>
      </w:pPr>
      <w:r>
        <w:t xml:space="preserve">    curl_easy_setopt(client, CURLOPT_TIMEOUT, (long) TIMEOUT_SECONDS);</w:t>
      </w:r>
    </w:p>
    <w:p w14:paraId="3DC2609A" w14:textId="77777777" w:rsidR="009765D8" w:rsidRDefault="00EC7F04">
      <w:pPr>
        <w:pStyle w:val="SourceCode"/>
      </w:pPr>
      <w:r>
        <w:t xml:space="preserve">    curl_easy_setopt(client, CURLOPT_FOLLOWLOCATION, 0L);</w:t>
      </w:r>
    </w:p>
    <w:p w14:paraId="6500C29E" w14:textId="77777777" w:rsidR="009765D8" w:rsidRDefault="00EC7F04">
      <w:pPr>
        <w:pStyle w:val="SourceCode"/>
      </w:pPr>
      <w:r>
        <w:t xml:space="preserve">    check_route(client, "rate-limited");</w:t>
      </w:r>
    </w:p>
    <w:p w14:paraId="69371CF5" w14:textId="77777777" w:rsidR="009765D8" w:rsidRDefault="00EC7F04">
      <w:pPr>
        <w:pStyle w:val="SourceCode"/>
      </w:pPr>
      <w:r>
        <w:t xml:space="preserve">    // Last, because it takes the whole timeout.</w:t>
      </w:r>
    </w:p>
    <w:p w14:paraId="025EE2FC" w14:textId="77777777" w:rsidR="009765D8" w:rsidRDefault="00EC7F04">
      <w:pPr>
        <w:pStyle w:val="SourceCode"/>
      </w:pPr>
      <w:r>
        <w:t xml:space="preserve">    check_route(client, "slow");</w:t>
      </w:r>
    </w:p>
    <w:p w14:paraId="0D369A51" w14:textId="77777777" w:rsidR="009765D8" w:rsidRDefault="00EC7F04">
      <w:pPr>
        <w:pStyle w:val="SourceCode"/>
        <w:keepNext/>
      </w:pPr>
      <w:r>
        <w:t xml:space="preserve">    curl_easy_cleanup(client);</w:t>
      </w:r>
    </w:p>
    <w:p w14:paraId="02CAD4D2" w14:textId="77777777" w:rsidR="009765D8" w:rsidRDefault="00EC7F04">
      <w:pPr>
        <w:pStyle w:val="SourceCode"/>
        <w:keepNext/>
      </w:pPr>
      <w:r>
        <w:t xml:space="preserve">    return 0;</w:t>
      </w:r>
    </w:p>
    <w:p w14:paraId="3A533A05" w14:textId="77777777" w:rsidR="009765D8" w:rsidRDefault="00EC7F04">
      <w:pPr>
        <w:pStyle w:val="SourceCode"/>
      </w:pPr>
      <w:r>
        <w:t>}</w:t>
      </w:r>
    </w:p>
    <w:p w14:paraId="25E5B62E" w14:textId="77777777" w:rsidR="009765D8" w:rsidRDefault="009765D8">
      <w:pPr>
        <w:keepNext/>
      </w:pPr>
    </w:p>
    <w:p w14:paraId="788AB68F" w14:textId="77777777" w:rsidR="009765D8" w:rsidRDefault="00EC7F04">
      <w:pPr>
        <w:pStyle w:val="Heading3"/>
      </w:pPr>
      <w:r>
        <w:t>Windows PowerShell Build and Run</w:t>
      </w:r>
    </w:p>
    <w:p w14:paraId="7C8A8076" w14:textId="77777777" w:rsidR="009765D8" w:rsidRDefault="00EC7F04">
      <w:pPr>
        <w:keepNext/>
      </w:pPr>
      <w:r>
        <w:t>From the github-explorer folder. The block builds the explorer and the practice check, then runs the explorer: type each command and answer as the second screen of the Required Clean-Run Output shows them.</w:t>
      </w:r>
    </w:p>
    <w:p w14:paraId="686F1A16" w14:textId="77777777" w:rsidR="009765D8" w:rsidRDefault="009765D8">
      <w:pPr>
        <w:keepNext/>
      </w:pPr>
    </w:p>
    <w:p w14:paraId="0948BB80" w14:textId="77777777" w:rsidR="009765D8" w:rsidRDefault="00EC7F04">
      <w:pPr>
        <w:pStyle w:val="CommandBlock"/>
        <w:keepNext/>
      </w:pPr>
      <w:r>
        <w:t>$env:Path = "C:\msys64\ucrt64\bin;" + $env:Path</w:t>
      </w:r>
    </w:p>
    <w:p w14:paraId="464DDA7E" w14:textId="77777777" w:rsidR="009765D8" w:rsidRDefault="00EC7F04">
      <w:pPr>
        <w:pStyle w:val="CommandBlock"/>
        <w:keepNext/>
      </w:pPr>
      <w:r>
        <w:t>gcc -std=c17 -Wall -Wextra -Wpedantic -Werror `</w:t>
      </w:r>
    </w:p>
    <w:p w14:paraId="33C3E812" w14:textId="77777777" w:rsidR="009765D8" w:rsidRDefault="00EC7F04">
      <w:pPr>
        <w:pStyle w:val="CommandBlock"/>
        <w:keepNext/>
      </w:pPr>
      <w:r>
        <w:t xml:space="preserve">    .\c\explorer.c `</w:t>
      </w:r>
    </w:p>
    <w:p w14:paraId="7DAABB46" w14:textId="77777777" w:rsidR="009765D8" w:rsidRDefault="00EC7F04">
      <w:pPr>
        <w:pStyle w:val="CommandBlock"/>
        <w:keepNext/>
      </w:pPr>
      <w:r>
        <w:t xml:space="preserve">    .\c\github_client.c .\c\api_failure.c .\c\api_client.c .\c\cJSON.c `</w:t>
      </w:r>
    </w:p>
    <w:p w14:paraId="19DF6A3D" w14:textId="77777777" w:rsidR="009765D8" w:rsidRDefault="00EC7F04">
      <w:pPr>
        <w:pStyle w:val="CommandBlock"/>
        <w:keepNext/>
      </w:pPr>
      <w:r>
        <w:t xml:space="preserve">    -lcurl -o .\c\explorer.exe</w:t>
      </w:r>
    </w:p>
    <w:p w14:paraId="2AFB58BD" w14:textId="77777777" w:rsidR="009765D8" w:rsidRDefault="00EC7F04">
      <w:pPr>
        <w:pStyle w:val="CommandBlock"/>
        <w:keepNext/>
      </w:pPr>
      <w:r>
        <w:t>gcc -std=c17 -Wall -Wextra -Wpedantic -Werror `</w:t>
      </w:r>
    </w:p>
    <w:p w14:paraId="07881571" w14:textId="77777777" w:rsidR="009765D8" w:rsidRDefault="00EC7F04">
      <w:pPr>
        <w:pStyle w:val="CommandBlock"/>
        <w:keepNext/>
      </w:pPr>
      <w:r>
        <w:t xml:space="preserve">    .\c\practice_check.c .\c\github_client.c .\c\api_failure.c `</w:t>
      </w:r>
    </w:p>
    <w:p w14:paraId="0AAB4E2B" w14:textId="77777777" w:rsidR="009765D8" w:rsidRDefault="00EC7F04">
      <w:pPr>
        <w:pStyle w:val="CommandBlock"/>
        <w:keepNext/>
      </w:pPr>
      <w:r>
        <w:t xml:space="preserve">    .\c\api_client.c .\c\cJSON.c `</w:t>
      </w:r>
    </w:p>
    <w:p w14:paraId="68E29159" w14:textId="77777777" w:rsidR="009765D8" w:rsidRDefault="00EC7F04">
      <w:pPr>
        <w:pStyle w:val="CommandBlock"/>
        <w:keepNext/>
      </w:pPr>
      <w:r>
        <w:t xml:space="preserve">    -lcurl -o .\c\practice-check.exe</w:t>
      </w:r>
    </w:p>
    <w:p w14:paraId="56EEF958" w14:textId="77777777" w:rsidR="009765D8" w:rsidRDefault="00EC7F04">
      <w:pPr>
        <w:pStyle w:val="CommandBlock"/>
        <w:keepNext/>
      </w:pPr>
      <w:r>
        <w:t>.\c\explorer.exe</w:t>
      </w:r>
    </w:p>
    <w:p w14:paraId="28E08208" w14:textId="77777777" w:rsidR="009765D8" w:rsidRDefault="00EC7F04">
      <w:pPr>
        <w:pStyle w:val="CommandBlock"/>
      </w:pPr>
      <w:r>
        <w:t>$LASTEXITCODE</w:t>
      </w:r>
    </w:p>
    <w:p w14:paraId="47E9374F" w14:textId="77777777" w:rsidR="009765D8" w:rsidRDefault="009765D8">
      <w:pPr>
        <w:keepNext/>
      </w:pPr>
    </w:p>
    <w:p w14:paraId="58FBB9B3" w14:textId="77777777" w:rsidR="009765D8" w:rsidRDefault="00EC7F04">
      <w:pPr>
        <w:pStyle w:val="Heading3"/>
      </w:pPr>
      <w:r>
        <w:t>Windows PowerShell Practice Server</w:t>
      </w:r>
    </w:p>
    <w:p w14:paraId="4C0FE65D" w14:textId="77777777" w:rsidR="009765D8" w:rsidRDefault="00EC7F04">
      <w:pPr>
        <w:keepNext/>
      </w:pPr>
      <w:r>
        <w:t>In Terminal 1: start Lesson 6.21's server, from its own folder. Any language's Lesson 6.21 server answers the practice routes in the same way; this block starts the C one, which needs no build here. It prints its Listening line and waits.</w:t>
      </w:r>
    </w:p>
    <w:p w14:paraId="19054B90" w14:textId="77777777" w:rsidR="009765D8" w:rsidRDefault="009765D8">
      <w:pPr>
        <w:keepNext/>
      </w:pPr>
    </w:p>
    <w:p w14:paraId="7B309B9D" w14:textId="77777777" w:rsidR="009765D8" w:rsidRDefault="00EC7F04">
      <w:pPr>
        <w:pStyle w:val="CommandBlock"/>
        <w:keepNext/>
      </w:pPr>
      <w:r>
        <w:t>Set-Location "$HOME\spa\lesson-6.21"</w:t>
      </w:r>
    </w:p>
    <w:p w14:paraId="12CEE11B" w14:textId="77777777" w:rsidR="009765D8" w:rsidRDefault="00EC7F04">
      <w:pPr>
        <w:pStyle w:val="CommandBlock"/>
        <w:keepNext/>
      </w:pPr>
      <w:r>
        <w:t>$env:Path = "C:\msys64\ucrt64\bin;" + $env:Path</w:t>
      </w:r>
    </w:p>
    <w:p w14:paraId="259E8115" w14:textId="77777777" w:rsidR="009765D8" w:rsidRDefault="00EC7F04">
      <w:pPr>
        <w:pStyle w:val="CommandBlock"/>
      </w:pPr>
      <w:r>
        <w:t>.\c\server.exe</w:t>
      </w:r>
    </w:p>
    <w:p w14:paraId="4CCAC5EA" w14:textId="77777777" w:rsidR="009765D8" w:rsidRDefault="009765D8">
      <w:pPr>
        <w:keepNext/>
      </w:pPr>
    </w:p>
    <w:p w14:paraId="1A178032" w14:textId="77777777" w:rsidR="009765D8" w:rsidRDefault="00EC7F04">
      <w:pPr>
        <w:pStyle w:val="Heading3"/>
      </w:pPr>
      <w:r>
        <w:t>Windows PowerShell Practice Check</w:t>
      </w:r>
    </w:p>
    <w:p w14:paraId="129DBE02" w14:textId="77777777" w:rsidR="009765D8" w:rsidRDefault="00EC7F04">
      <w:pPr>
        <w:keepNext/>
      </w:pPr>
      <w:r>
        <w:t>In Terminal 2, in the github-explorer folder: the practice check, then its exit code. The second request waits 10 seconds before it gives up. Then press Ctrl+C in Terminal 1 to stop the server.</w:t>
      </w:r>
    </w:p>
    <w:p w14:paraId="488EFCE9" w14:textId="77777777" w:rsidR="009765D8" w:rsidRDefault="009765D8">
      <w:pPr>
        <w:keepNext/>
      </w:pPr>
    </w:p>
    <w:p w14:paraId="30895A9A" w14:textId="77777777" w:rsidR="009765D8" w:rsidRDefault="00EC7F04">
      <w:pPr>
        <w:pStyle w:val="CommandBlock"/>
        <w:keepNext/>
      </w:pPr>
      <w:r>
        <w:t>$env:Path = "C:\msys64\ucrt64\bin;" + $env:Path</w:t>
      </w:r>
    </w:p>
    <w:p w14:paraId="20658543" w14:textId="77777777" w:rsidR="009765D8" w:rsidRDefault="00EC7F04">
      <w:pPr>
        <w:pStyle w:val="CommandBlock"/>
        <w:keepNext/>
      </w:pPr>
      <w:r>
        <w:t>.\c\practice-check.exe</w:t>
      </w:r>
    </w:p>
    <w:p w14:paraId="71B62178" w14:textId="77777777" w:rsidR="009765D8" w:rsidRDefault="00EC7F04">
      <w:pPr>
        <w:pStyle w:val="CommandBlock"/>
      </w:pPr>
      <w:r>
        <w:t>$LASTEXITCODE</w:t>
      </w:r>
    </w:p>
    <w:p w14:paraId="732EF965" w14:textId="77777777" w:rsidR="009765D8" w:rsidRDefault="009765D8">
      <w:pPr>
        <w:keepNext/>
      </w:pPr>
    </w:p>
    <w:p w14:paraId="6C227AD2" w14:textId="77777777" w:rsidR="009765D8" w:rsidRDefault="00EC7F04">
      <w:pPr>
        <w:pStyle w:val="Heading3"/>
      </w:pPr>
      <w:r>
        <w:t>Linux or macOS Build and Run</w:t>
      </w:r>
    </w:p>
    <w:p w14:paraId="01CEB01F" w14:textId="77777777" w:rsidR="009765D8" w:rsidRDefault="00EC7F04">
      <w:pPr>
        <w:pStyle w:val="CommandBlock"/>
        <w:keepNext/>
      </w:pPr>
      <w:r>
        <w:t>gcc -std=c17 -Wall -Wextra -Wpedantic -Werror \</w:t>
      </w:r>
    </w:p>
    <w:p w14:paraId="7147430A" w14:textId="77777777" w:rsidR="009765D8" w:rsidRDefault="00EC7F04">
      <w:pPr>
        <w:pStyle w:val="CommandBlock"/>
        <w:keepNext/>
      </w:pPr>
      <w:r>
        <w:t xml:space="preserve">    ./c/explorer.c \</w:t>
      </w:r>
    </w:p>
    <w:p w14:paraId="55E3D629" w14:textId="77777777" w:rsidR="009765D8" w:rsidRDefault="00EC7F04">
      <w:pPr>
        <w:pStyle w:val="CommandBlock"/>
        <w:keepNext/>
      </w:pPr>
      <w:r>
        <w:t xml:space="preserve">    ./c/github_client.c ./c/api_failure.c ./c/api_client.c ./c/cJSON.c \</w:t>
      </w:r>
    </w:p>
    <w:p w14:paraId="209BD9A8" w14:textId="77777777" w:rsidR="009765D8" w:rsidRDefault="00EC7F04">
      <w:pPr>
        <w:pStyle w:val="CommandBlock"/>
        <w:keepNext/>
      </w:pPr>
      <w:r>
        <w:t xml:space="preserve">    -lcurl -o ./c/explorer</w:t>
      </w:r>
    </w:p>
    <w:p w14:paraId="15F9D80D" w14:textId="77777777" w:rsidR="009765D8" w:rsidRDefault="00EC7F04">
      <w:pPr>
        <w:pStyle w:val="CommandBlock"/>
        <w:keepNext/>
      </w:pPr>
      <w:r>
        <w:t>gcc -std=c17 -Wall -Wextra -Wpedantic -Werror \</w:t>
      </w:r>
    </w:p>
    <w:p w14:paraId="2CE23248" w14:textId="77777777" w:rsidR="009765D8" w:rsidRDefault="00EC7F04">
      <w:pPr>
        <w:pStyle w:val="CommandBlock"/>
        <w:keepNext/>
      </w:pPr>
      <w:r>
        <w:t xml:space="preserve">    ./c/practice_check.c ./c/github_client.c ./c/api_failure.c \</w:t>
      </w:r>
    </w:p>
    <w:p w14:paraId="7CAFB989" w14:textId="77777777" w:rsidR="009765D8" w:rsidRDefault="00EC7F04">
      <w:pPr>
        <w:pStyle w:val="CommandBlock"/>
        <w:keepNext/>
      </w:pPr>
      <w:r>
        <w:t xml:space="preserve">    ./c/api_client.c ./c/cJSON.c \</w:t>
      </w:r>
    </w:p>
    <w:p w14:paraId="7C6DC49C" w14:textId="77777777" w:rsidR="009765D8" w:rsidRDefault="00EC7F04">
      <w:pPr>
        <w:pStyle w:val="CommandBlock"/>
        <w:keepNext/>
      </w:pPr>
      <w:r>
        <w:t xml:space="preserve">    -lcurl -o ./c/practice-check</w:t>
      </w:r>
    </w:p>
    <w:p w14:paraId="1A1CA104" w14:textId="77777777" w:rsidR="009765D8" w:rsidRDefault="00EC7F04">
      <w:pPr>
        <w:pStyle w:val="CommandBlock"/>
        <w:keepNext/>
      </w:pPr>
      <w:r>
        <w:t>./c/explorer</w:t>
      </w:r>
    </w:p>
    <w:p w14:paraId="5759D22B" w14:textId="77777777" w:rsidR="009765D8" w:rsidRDefault="00EC7F04">
      <w:pPr>
        <w:pStyle w:val="CommandBlock"/>
      </w:pPr>
      <w:r>
        <w:t>echo $?</w:t>
      </w:r>
    </w:p>
    <w:p w14:paraId="2BE0B2E9" w14:textId="77777777" w:rsidR="009765D8" w:rsidRDefault="009765D8">
      <w:pPr>
        <w:keepNext/>
      </w:pPr>
    </w:p>
    <w:p w14:paraId="663C4EB6" w14:textId="77777777" w:rsidR="009765D8" w:rsidRDefault="00EC7F04">
      <w:pPr>
        <w:pStyle w:val="Heading3"/>
      </w:pPr>
      <w:r>
        <w:t>Linux or macOS Practice Check</w:t>
      </w:r>
    </w:p>
    <w:p w14:paraId="32A4938E" w14:textId="77777777" w:rsidR="009765D8" w:rsidRDefault="00EC7F04">
      <w:pPr>
        <w:keepNext/>
      </w:pPr>
      <w:r>
        <w:t>In Terminal 1, then in Terminal 2, back in the github-explorer folder:</w:t>
      </w:r>
    </w:p>
    <w:p w14:paraId="6EBD7697" w14:textId="77777777" w:rsidR="009765D8" w:rsidRDefault="009765D8">
      <w:pPr>
        <w:keepNext/>
      </w:pPr>
    </w:p>
    <w:p w14:paraId="757B6E0C" w14:textId="77777777" w:rsidR="009765D8" w:rsidRDefault="00EC7F04">
      <w:pPr>
        <w:pStyle w:val="CommandBlock"/>
        <w:keepNext/>
      </w:pPr>
      <w:r>
        <w:t>cd "$HOME/spa/lesson-6.21"</w:t>
      </w:r>
    </w:p>
    <w:p w14:paraId="1B39B17B" w14:textId="77777777" w:rsidR="009765D8" w:rsidRDefault="00EC7F04">
      <w:pPr>
        <w:pStyle w:val="CommandBlock"/>
      </w:pPr>
      <w:r>
        <w:t>./c/server</w:t>
      </w:r>
    </w:p>
    <w:p w14:paraId="0F5A7D8D" w14:textId="77777777" w:rsidR="009765D8" w:rsidRDefault="009765D8">
      <w:pPr>
        <w:keepNext/>
      </w:pPr>
    </w:p>
    <w:p w14:paraId="1D8F30BD" w14:textId="77777777" w:rsidR="009765D8" w:rsidRDefault="00EC7F04">
      <w:pPr>
        <w:pStyle w:val="CommandBlock"/>
        <w:keepNext/>
      </w:pPr>
      <w:r>
        <w:t>./c/practice-check</w:t>
      </w:r>
    </w:p>
    <w:p w14:paraId="194D8413" w14:textId="77777777" w:rsidR="009765D8" w:rsidRDefault="00EC7F04">
      <w:pPr>
        <w:pStyle w:val="CommandBlock"/>
      </w:pPr>
      <w:r>
        <w:t>echo $?</w:t>
      </w:r>
    </w:p>
    <w:p w14:paraId="4DD09655" w14:textId="77777777" w:rsidR="009765D8" w:rsidRDefault="009765D8">
      <w:pPr>
        <w:keepNext/>
      </w:pPr>
    </w:p>
    <w:p w14:paraId="56241504" w14:textId="77777777" w:rsidR="009765D8" w:rsidRDefault="00EC7F04">
      <w:pPr>
        <w:pStyle w:val="Heading3"/>
      </w:pPr>
      <w:r>
        <w:t>Check Your Results</w:t>
      </w:r>
    </w:p>
    <w:p w14:paraId="41472800" w14:textId="77777777" w:rsidR="009765D8" w:rsidRDefault="00EC7F04">
      <w:r>
        <w:t>The explorer's screen must match the second screen of the Required Clean-Run Output line for line, except the Requests left line, whose first number is whatever GitHub has left for your address this hour; it must read of 60. $LASTEXITCODE must print 1, because two commands failed on purpose. The practice check must match the last screen, and its $LASTEXITCODE must print 0. This language's Reason line for the timeout is "Reason: Timeout was reached".</w:t>
      </w:r>
    </w:p>
    <w:p w14:paraId="61D650E7" w14:textId="77777777" w:rsidR="009765D8" w:rsidRDefault="009765D8">
      <w:pPr>
        <w:keepNext/>
      </w:pPr>
    </w:p>
    <w:p w14:paraId="75EAA401" w14:textId="77777777" w:rsidR="009765D8" w:rsidRDefault="00EC7F04">
      <w:pPr>
        <w:pStyle w:val="ListBullet"/>
      </w:pPr>
      <w:r>
        <w:t>Pages 1, 2 and 3 with 3, 3 and 1 commits, then No more pages, prove that next followed the Link header's next target until there was none. The filtered listing's two commits prove the encoded path parameter.</w:t>
      </w:r>
    </w:p>
    <w:p w14:paraId="45A29E64" w14:textId="77777777" w:rsidR="009765D8" w:rsidRDefault="00EC7F04">
      <w:pPr>
        <w:pStyle w:val="ListBullet"/>
      </w:pPr>
      <w:r>
        <w:t>Error: no repository octocat/no-such-repo proves the 404 branch (commits names a missing repository the same way), and the owner/name Error line proves that a malformed answer is refused before any request is sent.</w:t>
      </w:r>
    </w:p>
    <w:p w14:paraId="0AA34F0D" w14:textId="77777777" w:rsidR="009765D8" w:rsidRDefault="00EC7F04">
      <w:pPr>
        <w:pStyle w:val="ListBullet"/>
      </w:pPr>
      <w:r>
        <w:t>If a line says rate_limited: no requests left this hour, your address has used its 60 requests: wait until the UTC time it names, or set a token. A Requests left number other than 53 only means your address sent other requests this hour. If commits shows a 403, see When a Program Run Fails.</w:t>
      </w:r>
    </w:p>
    <w:p w14:paraId="361C6EB4" w14:textId="77777777" w:rsidR="009765D8" w:rsidRDefault="00EC7F04">
      <w:pPr>
        <w:pStyle w:val="ListBullet"/>
      </w:pPr>
      <w:r>
        <w:t>If the practice check says refused, Terminal 1's server is not running, or another program holds port 8765.</w:t>
      </w:r>
    </w:p>
    <w:p w14:paraId="7BCFC614" w14:textId="77777777" w:rsidR="009765D8" w:rsidRDefault="009765D8">
      <w:pPr>
        <w:keepNext/>
      </w:pPr>
    </w:p>
    <w:p w14:paraId="6CEEF389" w14:textId="77777777" w:rsidR="009765D8" w:rsidRDefault="009765D8">
      <w:pPr>
        <w:keepNext/>
      </w:pPr>
    </w:p>
    <w:p w14:paraId="2601BBCB" w14:textId="77777777" w:rsidR="009765D8" w:rsidRDefault="00EC7F04">
      <w:pPr>
        <w:pStyle w:val="Heading2"/>
      </w:pPr>
      <w:r>
        <w:t>What to Notice</w:t>
      </w:r>
    </w:p>
    <w:p w14:paraId="2B8E1950" w14:textId="77777777" w:rsidR="009765D8" w:rsidRDefault="00EC7F04">
      <w:pPr>
        <w:pStyle w:val="ListBullet"/>
      </w:pPr>
      <w:r>
        <w:t>CURLSSLOPT_NATIVE_CA tells libcurl, built with OpenSSL, to load the certificate authorities from Windows' own store. Without it, MSYS2's libcurl would use its own CA file; on Linux and macOS libcurl already reads the system's CA bundle, so the option changes nothing there.</w:t>
      </w:r>
    </w:p>
    <w:p w14:paraId="056DDF3E" w14:textId="77777777" w:rsidR="009765D8" w:rsidRDefault="00EC7F04">
      <w:pPr>
        <w:pStyle w:val="ListBullet"/>
      </w:pPr>
      <w:r>
        <w:t>send_public_request builds no URL: it sends the URL it is given, which is either one the explorer built or the Link header's next target, so the same function follows GitHub's pages. strncmp refuses any URL that does not start with https://api.github.com/ before a header is built.</w:t>
      </w:r>
    </w:p>
    <w:p w14:paraId="631A0472" w14:textId="77777777" w:rsidR="009765D8" w:rsidRDefault="00EC7F04">
      <w:pPr>
        <w:pStyle w:val="ListBullet"/>
      </w:pPr>
      <w:r>
        <w:t>github_problem writes its sentence into the caller's array with snprintf, as Lesson 6.21's classify_failure fills detail; "" in problem[0] means nothing went wrong.</w:t>
      </w:r>
    </w:p>
    <w:p w14:paraId="782968B8" w14:textId="77777777" w:rsidR="009765D8" w:rsidRDefault="00EC7F04">
      <w:pPr>
        <w:pStyle w:val="ListBullet"/>
      </w:pPr>
      <w:r>
        <w:t>print_id prints the id with %.0f from valuedouble, so an id larger than an int, as GitHub's newer ids are, still prints whole.</w:t>
      </w:r>
    </w:p>
    <w:p w14:paraId="67A35CD8" w14:textId="77777777" w:rsidR="009765D8" w:rsidRDefault="009765D8">
      <w:pPr>
        <w:keepNext/>
      </w:pPr>
    </w:p>
    <w:p w14:paraId="012DAA02" w14:textId="77777777" w:rsidR="009765D8" w:rsidRDefault="009765D8">
      <w:pPr>
        <w:keepNext/>
      </w:pPr>
    </w:p>
    <w:p w14:paraId="4FDFB28B" w14:textId="77777777" w:rsidR="009765D8" w:rsidRDefault="009765D8">
      <w:pPr>
        <w:keepNext/>
      </w:pPr>
    </w:p>
    <w:p w14:paraId="53D15198" w14:textId="77777777" w:rsidR="009765D8" w:rsidRDefault="00EC7F04">
      <w:pPr>
        <w:pStyle w:val="Heading1"/>
      </w:pPr>
      <w:r>
        <w:t>C++ Implementation</w:t>
      </w:r>
    </w:p>
    <w:p w14:paraId="20340405" w14:textId="77777777" w:rsidR="009765D8" w:rsidRDefault="00EC7F04">
      <w:r>
        <w:t>Remember, C++ uses cpp-httplib with the project's OpenSSL from vcpkg and nlohmann/json, built with Visual C++ inside the Developer PowerShell (Lessons 6.0 and 6.1). The explorer reads SPA_GITHUB_TOKEN with std::getenv, so the build lines keep /D_CRT_SECURE_NO_WARNINGS (Lesson 6.16).</w:t>
      </w:r>
    </w:p>
    <w:p w14:paraId="068AF874" w14:textId="77777777" w:rsidR="009765D8" w:rsidRDefault="009765D8">
      <w:pPr>
        <w:keepNext/>
      </w:pPr>
    </w:p>
    <w:p w14:paraId="1C6A3C4E" w14:textId="77777777" w:rsidR="009765D8" w:rsidRDefault="009765D8">
      <w:pPr>
        <w:keepNext/>
      </w:pPr>
    </w:p>
    <w:p w14:paraId="32983EB9" w14:textId="77777777" w:rsidR="009765D8" w:rsidRDefault="00EC7F04">
      <w:pPr>
        <w:pStyle w:val="Heading2"/>
      </w:pPr>
      <w:r>
        <w:t>Basic Implementation</w:t>
      </w:r>
    </w:p>
    <w:p w14:paraId="15AB1680" w14:textId="77777777" w:rsidR="009765D8" w:rsidRDefault="00EC7F04">
      <w:r>
        <w:t>The Basic version is one file with one command, repo. It shows the whole new idea in the fewest lines: the address, GitHub's three headers, the system's certificate authorities, and the four fields. basic_explorer.cpp sends its GET with an SSLClient made for api.github.com, passes GitHub's three headers to Get as httplib::Headers, and reads the four fields with nlohmann/json. Any status but 200 is one Error line with the status, and no answer is two Error lines.</w:t>
      </w:r>
    </w:p>
    <w:p w14:paraId="5F8AF76D" w14:textId="77777777" w:rsidR="009765D8" w:rsidRDefault="009765D8">
      <w:pPr>
        <w:keepNext/>
      </w:pPr>
    </w:p>
    <w:p w14:paraId="71430303" w14:textId="77777777" w:rsidR="009765D8" w:rsidRDefault="00EC7F04">
      <w:pPr>
        <w:pStyle w:val="Heading3"/>
      </w:pPr>
      <w:r>
        <w:t>cpp/basic_explorer.cpp</w:t>
      </w:r>
    </w:p>
    <w:p w14:paraId="32D771F1" w14:textId="77777777" w:rsidR="009765D8" w:rsidRDefault="00EC7F04">
      <w:pPr>
        <w:pStyle w:val="SourceCode"/>
        <w:keepNext/>
      </w:pPr>
      <w:r>
        <w:t>// The Basic GitHub API Explorer: one file, one command, repo, which reads</w:t>
      </w:r>
    </w:p>
    <w:p w14:paraId="0E3AFB1A" w14:textId="77777777" w:rsidR="009765D8" w:rsidRDefault="00EC7F04">
      <w:pPr>
        <w:pStyle w:val="SourceCode"/>
        <w:keepNext/>
      </w:pPr>
      <w:r>
        <w:t>// one public repository from GitHub's REST API with cpp-httplib and prints</w:t>
      </w:r>
    </w:p>
    <w:p w14:paraId="07BFD20A" w14:textId="77777777" w:rsidR="009765D8" w:rsidRDefault="00EC7F04">
      <w:pPr>
        <w:pStyle w:val="SourceCode"/>
      </w:pPr>
      <w:r>
        <w:t>// the four fields that never change.</w:t>
      </w:r>
    </w:p>
    <w:p w14:paraId="64E988F2" w14:textId="77777777" w:rsidR="009765D8" w:rsidRDefault="00EC7F04">
      <w:pPr>
        <w:pStyle w:val="SourceCode"/>
      </w:pPr>
      <w:r>
        <w:t>#include &lt;iostream&gt;</w:t>
      </w:r>
    </w:p>
    <w:p w14:paraId="6E379868" w14:textId="77777777" w:rsidR="009765D8" w:rsidRDefault="00EC7F04">
      <w:pPr>
        <w:pStyle w:val="SourceCode"/>
      </w:pPr>
      <w:r>
        <w:t>#include &lt;string&gt;</w:t>
      </w:r>
    </w:p>
    <w:p w14:paraId="65DECE95" w14:textId="77777777" w:rsidR="009765D8" w:rsidRDefault="00EC7F04">
      <w:pPr>
        <w:pStyle w:val="SourceCode"/>
      </w:pPr>
      <w:r>
        <w:t>// Remember, this define turns on cpp-httplib's HTTPS parts.</w:t>
      </w:r>
    </w:p>
    <w:p w14:paraId="2FA80D43" w14:textId="77777777" w:rsidR="009765D8" w:rsidRDefault="00EC7F04">
      <w:pPr>
        <w:pStyle w:val="SourceCode"/>
      </w:pPr>
      <w:r>
        <w:t>#define CPPHTTPLIB_OPENSSL_SUPPORT</w:t>
      </w:r>
    </w:p>
    <w:p w14:paraId="5D1182BA" w14:textId="77777777" w:rsidR="009765D8" w:rsidRDefault="00EC7F04">
      <w:pPr>
        <w:pStyle w:val="SourceCode"/>
      </w:pPr>
      <w:r>
        <w:t>#include "httplib.h"</w:t>
      </w:r>
    </w:p>
    <w:p w14:paraId="03D10D0A" w14:textId="77777777" w:rsidR="009765D8" w:rsidRDefault="00EC7F04">
      <w:pPr>
        <w:pStyle w:val="SourceCode"/>
      </w:pPr>
      <w:r>
        <w:t>// Remember, nlohmann/json reads JSON text (Lesson 3.15).</w:t>
      </w:r>
    </w:p>
    <w:p w14:paraId="05EDE897" w14:textId="77777777" w:rsidR="009765D8" w:rsidRDefault="00EC7F04">
      <w:pPr>
        <w:pStyle w:val="SourceCode"/>
      </w:pPr>
      <w:r>
        <w:t>#include "json.hpp"</w:t>
      </w:r>
    </w:p>
    <w:p w14:paraId="1300A5ED" w14:textId="77777777" w:rsidR="009765D8" w:rsidRDefault="009765D8">
      <w:pPr>
        <w:pStyle w:val="SourceCode"/>
      </w:pPr>
    </w:p>
    <w:p w14:paraId="1AEA2A00" w14:textId="77777777" w:rsidR="009765D8" w:rsidRDefault="00EC7F04">
      <w:pPr>
        <w:pStyle w:val="SourceCode"/>
      </w:pPr>
      <w:r>
        <w:t>// GitHub's REST API answers on this host, and every request waits at most</w:t>
      </w:r>
    </w:p>
    <w:p w14:paraId="2459FE9E" w14:textId="77777777" w:rsidR="009765D8" w:rsidRDefault="00EC7F04">
      <w:pPr>
        <w:pStyle w:val="SourceCode"/>
      </w:pPr>
      <w:r>
        <w:t>// TIMEOUT_SECONDS (Lesson 6.4).</w:t>
      </w:r>
    </w:p>
    <w:p w14:paraId="2B89CB37" w14:textId="77777777" w:rsidR="009765D8" w:rsidRDefault="00EC7F04">
      <w:pPr>
        <w:pStyle w:val="SourceCode"/>
      </w:pPr>
      <w:r>
        <w:t>const std::string GITHUB_HOST = "api.github.com";</w:t>
      </w:r>
    </w:p>
    <w:p w14:paraId="6045D252" w14:textId="77777777" w:rsidR="009765D8" w:rsidRDefault="00EC7F04">
      <w:pPr>
        <w:pStyle w:val="SourceCode"/>
      </w:pPr>
      <w:r>
        <w:t>const int TIMEOUT_SECONDS = 10;</w:t>
      </w:r>
    </w:p>
    <w:p w14:paraId="71A28FB8" w14:textId="77777777" w:rsidR="009765D8" w:rsidRDefault="009765D8">
      <w:pPr>
        <w:pStyle w:val="SourceCode"/>
      </w:pPr>
    </w:p>
    <w:p w14:paraId="04707052" w14:textId="77777777" w:rsidR="009765D8" w:rsidRDefault="00EC7F04">
      <w:pPr>
        <w:pStyle w:val="SourceCode"/>
      </w:pPr>
      <w:r>
        <w:t>// Remember, readAnswer (Lesson 5.1) puts the typed line into answer and</w:t>
      </w:r>
    </w:p>
    <w:p w14:paraId="6891B19C" w14:textId="77777777" w:rsidR="009765D8" w:rsidRDefault="00EC7F04">
      <w:pPr>
        <w:pStyle w:val="SourceCode"/>
      </w:pPr>
      <w:r>
        <w:t>// returns true when a line was read or false when the input had ended.</w:t>
      </w:r>
    </w:p>
    <w:p w14:paraId="385793E0" w14:textId="77777777" w:rsidR="009765D8" w:rsidRDefault="00EC7F04">
      <w:pPr>
        <w:pStyle w:val="SourceCode"/>
      </w:pPr>
      <w:r>
        <w:t>bool readAnswer(const std::string &amp;prompt, std::string &amp;answer)</w:t>
      </w:r>
    </w:p>
    <w:p w14:paraId="12D0C8ED" w14:textId="77777777" w:rsidR="009765D8" w:rsidRDefault="00EC7F04">
      <w:pPr>
        <w:pStyle w:val="SourceCode"/>
      </w:pPr>
      <w:r>
        <w:t>{</w:t>
      </w:r>
    </w:p>
    <w:p w14:paraId="6EB8E9B0" w14:textId="77777777" w:rsidR="009765D8" w:rsidRDefault="00EC7F04">
      <w:pPr>
        <w:pStyle w:val="SourceCode"/>
      </w:pPr>
      <w:r>
        <w:t xml:space="preserve">    std::cout &lt;&lt; prompt;</w:t>
      </w:r>
    </w:p>
    <w:p w14:paraId="46E9EA9D" w14:textId="77777777" w:rsidR="009765D8" w:rsidRDefault="00EC7F04">
      <w:pPr>
        <w:pStyle w:val="SourceCode"/>
      </w:pPr>
      <w:r>
        <w:t xml:space="preserve">    if (std::getline(std::cin, answer)) {</w:t>
      </w:r>
    </w:p>
    <w:p w14:paraId="16DA759C" w14:textId="77777777" w:rsidR="009765D8" w:rsidRDefault="00EC7F04">
      <w:pPr>
        <w:pStyle w:val="SourceCode"/>
      </w:pPr>
      <w:r>
        <w:t xml:space="preserve">        return true;</w:t>
      </w:r>
    </w:p>
    <w:p w14:paraId="55DE9CB7" w14:textId="77777777" w:rsidR="009765D8" w:rsidRDefault="00EC7F04">
      <w:pPr>
        <w:pStyle w:val="SourceCode"/>
      </w:pPr>
      <w:r>
        <w:t xml:space="preserve">    }</w:t>
      </w:r>
    </w:p>
    <w:p w14:paraId="582EF76A" w14:textId="77777777" w:rsidR="009765D8" w:rsidRDefault="00EC7F04">
      <w:pPr>
        <w:pStyle w:val="SourceCode"/>
      </w:pPr>
      <w:r>
        <w:t xml:space="preserve">    return false;</w:t>
      </w:r>
    </w:p>
    <w:p w14:paraId="1CD67CAB" w14:textId="77777777" w:rsidR="009765D8" w:rsidRDefault="00EC7F04">
      <w:pPr>
        <w:pStyle w:val="SourceCode"/>
      </w:pPr>
      <w:r>
        <w:t>}</w:t>
      </w:r>
    </w:p>
    <w:p w14:paraId="6B7979D2" w14:textId="77777777" w:rsidR="009765D8" w:rsidRDefault="009765D8">
      <w:pPr>
        <w:pStyle w:val="SourceCode"/>
      </w:pPr>
    </w:p>
    <w:p w14:paraId="2E4354FE" w14:textId="77777777" w:rsidR="009765D8" w:rsidRDefault="00EC7F04">
      <w:pPr>
        <w:pStyle w:val="SourceCode"/>
      </w:pPr>
      <w:r>
        <w:t>// Asks GitHub for one repository and prints its fields. Returns false when</w:t>
      </w:r>
    </w:p>
    <w:p w14:paraId="682056BC" w14:textId="77777777" w:rsidR="009765D8" w:rsidRDefault="00EC7F04">
      <w:pPr>
        <w:pStyle w:val="SourceCode"/>
      </w:pPr>
      <w:r>
        <w:t>// the command failed.</w:t>
      </w:r>
    </w:p>
    <w:p w14:paraId="3BAC488F" w14:textId="77777777" w:rsidR="009765D8" w:rsidRDefault="00EC7F04">
      <w:pPr>
        <w:pStyle w:val="SourceCode"/>
      </w:pPr>
      <w:r>
        <w:t>bool showRepository(httplib::SSLClient &amp;client, const std::string &amp;repository)</w:t>
      </w:r>
    </w:p>
    <w:p w14:paraId="5B685CC1" w14:textId="77777777" w:rsidR="009765D8" w:rsidRDefault="00EC7F04">
      <w:pPr>
        <w:pStyle w:val="SourceCode"/>
      </w:pPr>
      <w:r>
        <w:t>{</w:t>
      </w:r>
    </w:p>
    <w:p w14:paraId="4DBB4AE7" w14:textId="77777777" w:rsidR="009765D8" w:rsidRDefault="00EC7F04">
      <w:pPr>
        <w:pStyle w:val="SourceCode"/>
      </w:pPr>
      <w:r>
        <w:t xml:space="preserve">    // GitHub asks every client for three headers: a User-Agent naming the</w:t>
      </w:r>
    </w:p>
    <w:p w14:paraId="25356440" w14:textId="77777777" w:rsidR="009765D8" w:rsidRDefault="00EC7F04">
      <w:pPr>
        <w:pStyle w:val="SourceCode"/>
      </w:pPr>
      <w:r>
        <w:t xml:space="preserve">    // program (GitHub refuses a request without one), Accept with GitHub's</w:t>
      </w:r>
    </w:p>
    <w:p w14:paraId="0C53A70C" w14:textId="77777777" w:rsidR="009765D8" w:rsidRDefault="00EC7F04">
      <w:pPr>
        <w:pStyle w:val="SourceCode"/>
      </w:pPr>
      <w:r>
        <w:t xml:space="preserve">    // own JSON type, and the REST API version the program was written for.</w:t>
      </w:r>
    </w:p>
    <w:p w14:paraId="003C28E4" w14:textId="77777777" w:rsidR="009765D8" w:rsidRDefault="00EC7F04">
      <w:pPr>
        <w:pStyle w:val="SourceCode"/>
      </w:pPr>
      <w:r>
        <w:t xml:space="preserve">    httplib::Headers headers = {</w:t>
      </w:r>
    </w:p>
    <w:p w14:paraId="1EF968C7" w14:textId="77777777" w:rsidR="009765D8" w:rsidRDefault="00EC7F04">
      <w:pPr>
        <w:pStyle w:val="SourceCode"/>
      </w:pPr>
      <w:r>
        <w:t xml:space="preserve">        {"User-Agent", "spa-github-explorer"},</w:t>
      </w:r>
    </w:p>
    <w:p w14:paraId="61356BBD" w14:textId="77777777" w:rsidR="009765D8" w:rsidRDefault="00EC7F04">
      <w:pPr>
        <w:pStyle w:val="SourceCode"/>
      </w:pPr>
      <w:r>
        <w:t xml:space="preserve">        {"Accept", "application/vnd.github+json"},</w:t>
      </w:r>
    </w:p>
    <w:p w14:paraId="59732AE5" w14:textId="77777777" w:rsidR="009765D8" w:rsidRDefault="00EC7F04">
      <w:pPr>
        <w:pStyle w:val="SourceCode"/>
      </w:pPr>
      <w:r>
        <w:t xml:space="preserve">        {"X-GitHub-Api-Version", "2022-11-28"},</w:t>
      </w:r>
    </w:p>
    <w:p w14:paraId="324168FC" w14:textId="77777777" w:rsidR="009765D8" w:rsidRDefault="00EC7F04">
      <w:pPr>
        <w:pStyle w:val="SourceCode"/>
      </w:pPr>
      <w:r>
        <w:t xml:space="preserve">    };</w:t>
      </w:r>
    </w:p>
    <w:p w14:paraId="12656491" w14:textId="77777777" w:rsidR="009765D8" w:rsidRDefault="00EC7F04">
      <w:pPr>
        <w:pStyle w:val="SourceCode"/>
      </w:pPr>
      <w:r>
        <w:t xml:space="preserve">    httplib::Result answer = client.Get("/repos/" + repository, headers);</w:t>
      </w:r>
    </w:p>
    <w:p w14:paraId="56CFBA0F" w14:textId="77777777" w:rsidR="009765D8" w:rsidRDefault="00EC7F04">
      <w:pPr>
        <w:pStyle w:val="SourceCode"/>
      </w:pPr>
      <w:r>
        <w:t xml:space="preserve">    if (!answer) {</w:t>
      </w:r>
    </w:p>
    <w:p w14:paraId="7A21B1CE" w14:textId="77777777" w:rsidR="009765D8" w:rsidRDefault="00EC7F04">
      <w:pPr>
        <w:pStyle w:val="SourceCode"/>
      </w:pPr>
      <w:r>
        <w:t xml:space="preserve">        // Remember, no answer at all: the Result's error says why.</w:t>
      </w:r>
    </w:p>
    <w:p w14:paraId="79AF1C4D" w14:textId="77777777" w:rsidR="009765D8" w:rsidRDefault="00EC7F04">
      <w:pPr>
        <w:pStyle w:val="SourceCode"/>
      </w:pPr>
      <w:r>
        <w:t xml:space="preserve">        std::cerr &lt;&lt; "Error: could not reach https://" &lt;&lt; GITHUB_HOST</w:t>
      </w:r>
    </w:p>
    <w:p w14:paraId="4DDDA88A" w14:textId="77777777" w:rsidR="009765D8" w:rsidRDefault="00EC7F04">
      <w:pPr>
        <w:pStyle w:val="SourceCode"/>
      </w:pPr>
      <w:r>
        <w:t xml:space="preserve">                  &lt;&lt; std::endl;</w:t>
      </w:r>
    </w:p>
    <w:p w14:paraId="4B9785A2" w14:textId="77777777" w:rsidR="009765D8" w:rsidRDefault="00EC7F04">
      <w:pPr>
        <w:pStyle w:val="SourceCode"/>
      </w:pPr>
      <w:r>
        <w:t xml:space="preserve">        std::cerr &lt;&lt; "Reason: " &lt;&lt; httplib::to_string(answer.error())</w:t>
      </w:r>
    </w:p>
    <w:p w14:paraId="0EEE66FB" w14:textId="77777777" w:rsidR="009765D8" w:rsidRDefault="00EC7F04">
      <w:pPr>
        <w:pStyle w:val="SourceCode"/>
      </w:pPr>
      <w:r>
        <w:t xml:space="preserve">                  &lt;&lt; std::endl;</w:t>
      </w:r>
    </w:p>
    <w:p w14:paraId="6AF15777" w14:textId="77777777" w:rsidR="009765D8" w:rsidRDefault="00EC7F04">
      <w:pPr>
        <w:pStyle w:val="SourceCode"/>
      </w:pPr>
      <w:r>
        <w:t xml:space="preserve">        return false;</w:t>
      </w:r>
    </w:p>
    <w:p w14:paraId="47B5577B" w14:textId="77777777" w:rsidR="009765D8" w:rsidRDefault="00EC7F04">
      <w:pPr>
        <w:pStyle w:val="SourceCode"/>
      </w:pPr>
      <w:r>
        <w:t xml:space="preserve">    }</w:t>
      </w:r>
    </w:p>
    <w:p w14:paraId="12E9EF37" w14:textId="77777777" w:rsidR="009765D8" w:rsidRDefault="00EC7F04">
      <w:pPr>
        <w:pStyle w:val="SourceCode"/>
      </w:pPr>
      <w:r>
        <w:t xml:space="preserve">    if (answer-&gt;status != 200) {</w:t>
      </w:r>
    </w:p>
    <w:p w14:paraId="338AC92E" w14:textId="77777777" w:rsidR="009765D8" w:rsidRDefault="00EC7F04">
      <w:pPr>
        <w:pStyle w:val="SourceCode"/>
      </w:pPr>
      <w:r>
        <w:t xml:space="preserve">        // GitHub answered, with an error status, such as 404 for a</w:t>
      </w:r>
    </w:p>
    <w:p w14:paraId="6E54A607" w14:textId="77777777" w:rsidR="009765D8" w:rsidRDefault="00EC7F04">
      <w:pPr>
        <w:pStyle w:val="SourceCode"/>
      </w:pPr>
      <w:r>
        <w:t xml:space="preserve">        // repository that does not exist.</w:t>
      </w:r>
    </w:p>
    <w:p w14:paraId="40723CD9" w14:textId="77777777" w:rsidR="009765D8" w:rsidRDefault="00EC7F04">
      <w:pPr>
        <w:pStyle w:val="SourceCode"/>
      </w:pPr>
      <w:r>
        <w:t xml:space="preserve">        std::cerr &lt;&lt; "Error: GitHub answered " &lt;&lt; answer-&gt;status &lt;&lt; std::endl;</w:t>
      </w:r>
    </w:p>
    <w:p w14:paraId="799536A8" w14:textId="77777777" w:rsidR="009765D8" w:rsidRDefault="00EC7F04">
      <w:pPr>
        <w:pStyle w:val="SourceCode"/>
      </w:pPr>
      <w:r>
        <w:t xml:space="preserve">        return false;</w:t>
      </w:r>
    </w:p>
    <w:p w14:paraId="6C5EC576" w14:textId="77777777" w:rsidR="009765D8" w:rsidRDefault="00EC7F04">
      <w:pPr>
        <w:pStyle w:val="SourceCode"/>
      </w:pPr>
      <w:r>
        <w:t xml:space="preserve">    }</w:t>
      </w:r>
    </w:p>
    <w:p w14:paraId="0ACA3895" w14:textId="77777777" w:rsidR="009765D8" w:rsidRDefault="00EC7F04">
      <w:pPr>
        <w:pStyle w:val="SourceCode"/>
      </w:pPr>
      <w:r>
        <w:t xml:space="preserve">    // Remember, at finds a key's value and get&lt;std::string&gt;() reads it (Lesson</w:t>
      </w:r>
    </w:p>
    <w:p w14:paraId="0AE95139" w14:textId="77777777" w:rsidR="009765D8" w:rsidRDefault="00EC7F04">
      <w:pPr>
        <w:pStyle w:val="SourceCode"/>
      </w:pPr>
      <w:r>
        <w:t xml:space="preserve">    // 6.13); get&lt;long long&gt;(): GitHub's ids are 64-bit, may outgrow an int.</w:t>
      </w:r>
    </w:p>
    <w:p w14:paraId="33DDA7D0" w14:textId="77777777" w:rsidR="009765D8" w:rsidRDefault="00EC7F04">
      <w:pPr>
        <w:pStyle w:val="SourceCode"/>
      </w:pPr>
      <w:r>
        <w:t xml:space="preserve">    nlohmann::ordered_json record = nlohmann::ordered_json::parse(answer-&gt;body);</w:t>
      </w:r>
    </w:p>
    <w:p w14:paraId="597BA191" w14:textId="77777777" w:rsidR="009765D8" w:rsidRDefault="00EC7F04">
      <w:pPr>
        <w:pStyle w:val="SourceCode"/>
      </w:pPr>
      <w:r>
        <w:t xml:space="preserve">    std::cout &lt;&lt; "Name: " &lt;&lt; record.at("full_name").get&lt;std::string&gt;()</w:t>
      </w:r>
    </w:p>
    <w:p w14:paraId="76F20AB1" w14:textId="77777777" w:rsidR="009765D8" w:rsidRDefault="00EC7F04">
      <w:pPr>
        <w:pStyle w:val="SourceCode"/>
      </w:pPr>
      <w:r>
        <w:t xml:space="preserve">              &lt;&lt; std::endl;</w:t>
      </w:r>
    </w:p>
    <w:p w14:paraId="3E913265" w14:textId="77777777" w:rsidR="009765D8" w:rsidRDefault="00EC7F04">
      <w:pPr>
        <w:pStyle w:val="SourceCode"/>
      </w:pPr>
      <w:r>
        <w:t xml:space="preserve">    std::cout &lt;&lt; "Id: " &lt;&lt; record.at("id").get&lt;long long&gt;() &lt;&lt; std::endl;</w:t>
      </w:r>
    </w:p>
    <w:p w14:paraId="63471D8A" w14:textId="77777777" w:rsidR="009765D8" w:rsidRDefault="00EC7F04">
      <w:pPr>
        <w:pStyle w:val="SourceCode"/>
      </w:pPr>
      <w:r>
        <w:t xml:space="preserve">    std::cout &lt;&lt; "Default branch: "</w:t>
      </w:r>
    </w:p>
    <w:p w14:paraId="3A451099" w14:textId="77777777" w:rsidR="009765D8" w:rsidRDefault="00EC7F04">
      <w:pPr>
        <w:pStyle w:val="SourceCode"/>
      </w:pPr>
      <w:r>
        <w:t xml:space="preserve">              &lt;&lt; record.at("default_branch").get&lt;std::string&gt;() &lt;&lt; std::endl;</w:t>
      </w:r>
    </w:p>
    <w:p w14:paraId="069A92C8" w14:textId="77777777" w:rsidR="009765D8" w:rsidRDefault="00EC7F04">
      <w:pPr>
        <w:pStyle w:val="SourceCode"/>
      </w:pPr>
      <w:r>
        <w:t xml:space="preserve">    std::cout &lt;&lt; "Created: " &lt;&lt; record.at("created_at").get&lt;std::string&gt;()</w:t>
      </w:r>
    </w:p>
    <w:p w14:paraId="72FDA3EC" w14:textId="77777777" w:rsidR="009765D8" w:rsidRDefault="00EC7F04">
      <w:pPr>
        <w:pStyle w:val="SourceCode"/>
      </w:pPr>
      <w:r>
        <w:t xml:space="preserve">              &lt;&lt; std::endl;</w:t>
      </w:r>
    </w:p>
    <w:p w14:paraId="07868774" w14:textId="77777777" w:rsidR="009765D8" w:rsidRDefault="00EC7F04">
      <w:pPr>
        <w:pStyle w:val="SourceCode"/>
      </w:pPr>
      <w:r>
        <w:t xml:space="preserve">    return true;</w:t>
      </w:r>
    </w:p>
    <w:p w14:paraId="4F072436" w14:textId="77777777" w:rsidR="009765D8" w:rsidRDefault="00EC7F04">
      <w:pPr>
        <w:pStyle w:val="SourceCode"/>
      </w:pPr>
      <w:r>
        <w:t>}</w:t>
      </w:r>
    </w:p>
    <w:p w14:paraId="600518DC" w14:textId="77777777" w:rsidR="009765D8" w:rsidRDefault="009765D8">
      <w:pPr>
        <w:pStyle w:val="SourceCode"/>
      </w:pPr>
    </w:p>
    <w:p w14:paraId="3E97A9AE" w14:textId="77777777" w:rsidR="009765D8" w:rsidRDefault="00EC7F04">
      <w:pPr>
        <w:pStyle w:val="SourceCode"/>
      </w:pPr>
      <w:r>
        <w:t>int main()</w:t>
      </w:r>
    </w:p>
    <w:p w14:paraId="5B55586B" w14:textId="77777777" w:rsidR="009765D8" w:rsidRDefault="00EC7F04">
      <w:pPr>
        <w:pStyle w:val="SourceCode"/>
      </w:pPr>
      <w:r>
        <w:t>{</w:t>
      </w:r>
    </w:p>
    <w:p w14:paraId="742DE366" w14:textId="77777777" w:rsidR="009765D8" w:rsidRDefault="00EC7F04">
      <w:pPr>
        <w:pStyle w:val="SourceCode"/>
      </w:pPr>
      <w:r>
        <w:t xml:space="preserve">    // An SSLClient with no set_ca_cert_path trusts the certificate</w:t>
      </w:r>
    </w:p>
    <w:p w14:paraId="1F79BACA" w14:textId="77777777" w:rsidR="009765D8" w:rsidRDefault="00EC7F04">
      <w:pPr>
        <w:pStyle w:val="SourceCode"/>
      </w:pPr>
      <w:r>
        <w:t xml:space="preserve">    // authorities Windows trusts. GitHub's certificate is signed by one of</w:t>
      </w:r>
    </w:p>
    <w:p w14:paraId="1BFF9F3E" w14:textId="77777777" w:rsidR="009765D8" w:rsidRDefault="00EC7F04">
      <w:pPr>
        <w:pStyle w:val="SourceCode"/>
      </w:pPr>
      <w:r>
        <w:t xml:space="preserve">    // them, so, unlike the course server, it needs no CA file. 443 is</w:t>
      </w:r>
    </w:p>
    <w:p w14:paraId="388CC86B" w14:textId="77777777" w:rsidR="009765D8" w:rsidRDefault="00EC7F04">
      <w:pPr>
        <w:pStyle w:val="SourceCode"/>
      </w:pPr>
      <w:r>
        <w:t xml:space="preserve">    // HTTPS's own port.</w:t>
      </w:r>
    </w:p>
    <w:p w14:paraId="0BF181DF" w14:textId="77777777" w:rsidR="009765D8" w:rsidRDefault="00EC7F04">
      <w:pPr>
        <w:pStyle w:val="SourceCode"/>
      </w:pPr>
      <w:r>
        <w:t xml:space="preserve">    httplib::SSLClient client(GITHUB_HOST, 443);</w:t>
      </w:r>
    </w:p>
    <w:p w14:paraId="4B10090D" w14:textId="77777777" w:rsidR="009765D8" w:rsidRDefault="00EC7F04">
      <w:pPr>
        <w:pStyle w:val="SourceCode"/>
      </w:pPr>
      <w:r>
        <w:t xml:space="preserve">    client.set_connection_timeout(TIMEOUT_SECONDS);</w:t>
      </w:r>
    </w:p>
    <w:p w14:paraId="413804AD" w14:textId="77777777" w:rsidR="009765D8" w:rsidRDefault="00EC7F04">
      <w:pPr>
        <w:pStyle w:val="SourceCode"/>
      </w:pPr>
      <w:r>
        <w:t xml:space="preserve">    client.set_read_timeout(TIMEOUT_SECONDS);</w:t>
      </w:r>
    </w:p>
    <w:p w14:paraId="1D18293B" w14:textId="77777777" w:rsidR="009765D8" w:rsidRDefault="009765D8">
      <w:pPr>
        <w:pStyle w:val="SourceCode"/>
      </w:pPr>
    </w:p>
    <w:p w14:paraId="42F281BE" w14:textId="77777777" w:rsidR="009765D8" w:rsidRDefault="00EC7F04">
      <w:pPr>
        <w:pStyle w:val="SourceCode"/>
      </w:pPr>
      <w:r>
        <w:t xml:space="preserve">    // Remember, only quit or ended input ends the loop, and every failed</w:t>
      </w:r>
    </w:p>
    <w:p w14:paraId="6C683089" w14:textId="77777777" w:rsidR="009765D8" w:rsidRDefault="00EC7F04">
      <w:pPr>
        <w:pStyle w:val="SourceCode"/>
      </w:pPr>
      <w:r>
        <w:t xml:space="preserve">    // command is counted for the exit code.</w:t>
      </w:r>
    </w:p>
    <w:p w14:paraId="741AE1CA" w14:textId="77777777" w:rsidR="009765D8" w:rsidRDefault="00EC7F04">
      <w:pPr>
        <w:pStyle w:val="SourceCode"/>
      </w:pPr>
      <w:r>
        <w:t xml:space="preserve">    std::cout &lt;&lt; "GitHub API Explorer" &lt;&lt; std::endl;</w:t>
      </w:r>
    </w:p>
    <w:p w14:paraId="4655037C" w14:textId="77777777" w:rsidR="009765D8" w:rsidRDefault="00EC7F04">
      <w:pPr>
        <w:pStyle w:val="SourceCode"/>
      </w:pPr>
      <w:r>
        <w:t xml:space="preserve">    int failedCommands = 0;</w:t>
      </w:r>
    </w:p>
    <w:p w14:paraId="467384B0" w14:textId="77777777" w:rsidR="009765D8" w:rsidRDefault="00EC7F04">
      <w:pPr>
        <w:pStyle w:val="SourceCode"/>
      </w:pPr>
      <w:r>
        <w:t xml:space="preserve">    bool running = true;</w:t>
      </w:r>
    </w:p>
    <w:p w14:paraId="58B62934" w14:textId="77777777" w:rsidR="009765D8" w:rsidRDefault="00EC7F04">
      <w:pPr>
        <w:pStyle w:val="SourceCode"/>
      </w:pPr>
      <w:r>
        <w:t xml:space="preserve">    while (running) {</w:t>
      </w:r>
    </w:p>
    <w:p w14:paraId="5F57A4DA" w14:textId="77777777" w:rsidR="009765D8" w:rsidRDefault="00EC7F04">
      <w:pPr>
        <w:pStyle w:val="SourceCode"/>
      </w:pPr>
      <w:r>
        <w:t xml:space="preserve">        std::string command;</w:t>
      </w:r>
    </w:p>
    <w:p w14:paraId="405C2DCA" w14:textId="77777777" w:rsidR="009765D8" w:rsidRDefault="00EC7F04">
      <w:pPr>
        <w:pStyle w:val="SourceCode"/>
      </w:pPr>
      <w:r>
        <w:t xml:space="preserve">        bool answered = readAnswer("github&gt; ", command);</w:t>
      </w:r>
    </w:p>
    <w:p w14:paraId="2B557C1F" w14:textId="77777777" w:rsidR="009765D8" w:rsidRDefault="00EC7F04">
      <w:pPr>
        <w:pStyle w:val="SourceCode"/>
      </w:pPr>
      <w:r>
        <w:t xml:space="preserve">        if (!answered || command == "quit") {</w:t>
      </w:r>
    </w:p>
    <w:p w14:paraId="09876DA8" w14:textId="77777777" w:rsidR="009765D8" w:rsidRDefault="00EC7F04">
      <w:pPr>
        <w:pStyle w:val="SourceCode"/>
      </w:pPr>
      <w:r>
        <w:t xml:space="preserve">            std::cout &lt;&lt; "GitHub API Explorer closed" &lt;&lt; std::endl;</w:t>
      </w:r>
    </w:p>
    <w:p w14:paraId="2B8688F2" w14:textId="77777777" w:rsidR="009765D8" w:rsidRDefault="00EC7F04">
      <w:pPr>
        <w:pStyle w:val="SourceCode"/>
      </w:pPr>
      <w:r>
        <w:t xml:space="preserve">            running = false;</w:t>
      </w:r>
    </w:p>
    <w:p w14:paraId="63406741" w14:textId="77777777" w:rsidR="009765D8" w:rsidRDefault="00EC7F04">
      <w:pPr>
        <w:pStyle w:val="SourceCode"/>
      </w:pPr>
      <w:r>
        <w:t xml:space="preserve">        } else if (command == "repo") {</w:t>
      </w:r>
    </w:p>
    <w:p w14:paraId="38C6236C" w14:textId="77777777" w:rsidR="009765D8" w:rsidRDefault="00EC7F04">
      <w:pPr>
        <w:pStyle w:val="SourceCode"/>
      </w:pPr>
      <w:r>
        <w:t xml:space="preserve">            std::string repository;</w:t>
      </w:r>
    </w:p>
    <w:p w14:paraId="2449B4E9" w14:textId="77777777" w:rsidR="009765D8" w:rsidRDefault="00EC7F04">
      <w:pPr>
        <w:pStyle w:val="SourceCode"/>
      </w:pPr>
      <w:r>
        <w:t xml:space="preserve">            if (!readAnswer("Repository: ", repository)) {</w:t>
      </w:r>
    </w:p>
    <w:p w14:paraId="3AAE1DD8" w14:textId="77777777" w:rsidR="009765D8" w:rsidRDefault="00EC7F04">
      <w:pPr>
        <w:pStyle w:val="SourceCode"/>
      </w:pPr>
      <w:r>
        <w:t xml:space="preserve">                std::cerr &lt;&lt; "Error: input ended before every answer was given"</w:t>
      </w:r>
    </w:p>
    <w:p w14:paraId="44BBC115" w14:textId="77777777" w:rsidR="009765D8" w:rsidRDefault="00EC7F04">
      <w:pPr>
        <w:pStyle w:val="SourceCode"/>
      </w:pPr>
      <w:r>
        <w:t xml:space="preserve">                          &lt;&lt; std::endl;</w:t>
      </w:r>
    </w:p>
    <w:p w14:paraId="71EB25C2" w14:textId="77777777" w:rsidR="009765D8" w:rsidRDefault="00EC7F04">
      <w:pPr>
        <w:pStyle w:val="SourceCode"/>
      </w:pPr>
      <w:r>
        <w:t xml:space="preserve">                failedCommands++;</w:t>
      </w:r>
    </w:p>
    <w:p w14:paraId="6514693A" w14:textId="77777777" w:rsidR="009765D8" w:rsidRDefault="00EC7F04">
      <w:pPr>
        <w:pStyle w:val="SourceCode"/>
      </w:pPr>
      <w:r>
        <w:t xml:space="preserve">            } else if (!showRepository(client, repository)) {</w:t>
      </w:r>
    </w:p>
    <w:p w14:paraId="5B15C9AF" w14:textId="77777777" w:rsidR="009765D8" w:rsidRDefault="00EC7F04">
      <w:pPr>
        <w:pStyle w:val="SourceCode"/>
      </w:pPr>
      <w:r>
        <w:t xml:space="preserve">                failedCommands++;</w:t>
      </w:r>
    </w:p>
    <w:p w14:paraId="6DE722D3" w14:textId="77777777" w:rsidR="009765D8" w:rsidRDefault="00EC7F04">
      <w:pPr>
        <w:pStyle w:val="SourceCode"/>
      </w:pPr>
      <w:r>
        <w:t xml:space="preserve">            }</w:t>
      </w:r>
    </w:p>
    <w:p w14:paraId="572FFA34" w14:textId="77777777" w:rsidR="009765D8" w:rsidRDefault="00EC7F04">
      <w:pPr>
        <w:pStyle w:val="SourceCode"/>
      </w:pPr>
      <w:r>
        <w:t xml:space="preserve">        } else if (!command.empty()) {</w:t>
      </w:r>
    </w:p>
    <w:p w14:paraId="669E78FA" w14:textId="77777777" w:rsidR="009765D8" w:rsidRDefault="00EC7F04">
      <w:pPr>
        <w:pStyle w:val="SourceCode"/>
      </w:pPr>
      <w:r>
        <w:t xml:space="preserve">            std::cerr &lt;&lt; "Error: unknown command: " &lt;&lt; command &lt;&lt; std::endl;</w:t>
      </w:r>
    </w:p>
    <w:p w14:paraId="6893F1B9" w14:textId="77777777" w:rsidR="009765D8" w:rsidRDefault="00EC7F04">
      <w:pPr>
        <w:pStyle w:val="SourceCode"/>
      </w:pPr>
      <w:r>
        <w:t xml:space="preserve">            failedCommands++;</w:t>
      </w:r>
    </w:p>
    <w:p w14:paraId="0EAD3D6C" w14:textId="77777777" w:rsidR="009765D8" w:rsidRDefault="00EC7F04">
      <w:pPr>
        <w:pStyle w:val="SourceCode"/>
      </w:pPr>
      <w:r>
        <w:t xml:space="preserve">        }</w:t>
      </w:r>
    </w:p>
    <w:p w14:paraId="271A0B56" w14:textId="77777777" w:rsidR="009765D8" w:rsidRDefault="00EC7F04">
      <w:pPr>
        <w:pStyle w:val="SourceCode"/>
      </w:pPr>
      <w:r>
        <w:t xml:space="preserve">    }</w:t>
      </w:r>
    </w:p>
    <w:p w14:paraId="2D31B770" w14:textId="77777777" w:rsidR="009765D8" w:rsidRDefault="009765D8">
      <w:pPr>
        <w:pStyle w:val="SourceCode"/>
      </w:pPr>
    </w:p>
    <w:p w14:paraId="67570B51" w14:textId="77777777" w:rsidR="009765D8" w:rsidRDefault="00EC7F04">
      <w:pPr>
        <w:pStyle w:val="SourceCode"/>
      </w:pPr>
      <w:r>
        <w:t xml:space="preserve">    // Remember, the exit code is 1 when any command failed.</w:t>
      </w:r>
    </w:p>
    <w:p w14:paraId="115A1525" w14:textId="77777777" w:rsidR="009765D8" w:rsidRDefault="00EC7F04">
      <w:pPr>
        <w:pStyle w:val="SourceCode"/>
      </w:pPr>
      <w:r>
        <w:t xml:space="preserve">    if (failedCommands &gt; 0) {</w:t>
      </w:r>
    </w:p>
    <w:p w14:paraId="47E9E370" w14:textId="77777777" w:rsidR="009765D8" w:rsidRDefault="00EC7F04">
      <w:pPr>
        <w:pStyle w:val="SourceCode"/>
      </w:pPr>
      <w:r>
        <w:t xml:space="preserve">        return 1;</w:t>
      </w:r>
    </w:p>
    <w:p w14:paraId="72C725F6" w14:textId="77777777" w:rsidR="009765D8" w:rsidRDefault="00EC7F04">
      <w:pPr>
        <w:pStyle w:val="SourceCode"/>
        <w:keepNext/>
      </w:pPr>
      <w:r>
        <w:t xml:space="preserve">    }</w:t>
      </w:r>
    </w:p>
    <w:p w14:paraId="5D084C3F" w14:textId="77777777" w:rsidR="009765D8" w:rsidRDefault="00EC7F04">
      <w:pPr>
        <w:pStyle w:val="SourceCode"/>
        <w:keepNext/>
      </w:pPr>
      <w:r>
        <w:t xml:space="preserve">    return 0;</w:t>
      </w:r>
    </w:p>
    <w:p w14:paraId="2261ECB9" w14:textId="77777777" w:rsidR="009765D8" w:rsidRDefault="00EC7F04">
      <w:pPr>
        <w:pStyle w:val="SourceCode"/>
      </w:pPr>
      <w:r>
        <w:t>}</w:t>
      </w:r>
    </w:p>
    <w:p w14:paraId="21C334E6" w14:textId="77777777" w:rsidR="009765D8" w:rsidRDefault="009765D8">
      <w:pPr>
        <w:keepNext/>
      </w:pPr>
    </w:p>
    <w:p w14:paraId="58D11E2A" w14:textId="77777777" w:rsidR="009765D8" w:rsidRDefault="00EC7F04">
      <w:pPr>
        <w:pStyle w:val="Heading3"/>
      </w:pPr>
      <w:r>
        <w:t>Windows PowerShell Basic Build and Run</w:t>
      </w:r>
    </w:p>
    <w:p w14:paraId="697F1D74" w14:textId="77777777" w:rsidR="009765D8" w:rsidRDefault="00EC7F04">
      <w:pPr>
        <w:keepNext/>
      </w:pPr>
      <w:r>
        <w:t>From the github-explorer folder. Type each answer as the Basic run in the Required Clean-Run Output shows it, and press Enter after each one.</w:t>
      </w:r>
    </w:p>
    <w:p w14:paraId="4C99D012" w14:textId="77777777" w:rsidR="009765D8" w:rsidRDefault="009765D8">
      <w:pPr>
        <w:keepNext/>
      </w:pPr>
    </w:p>
    <w:p w14:paraId="43D00FB7" w14:textId="77777777" w:rsidR="009765D8" w:rsidRDefault="00EC7F04">
      <w:pPr>
        <w:pStyle w:val="CommandBlock"/>
        <w:keepNext/>
      </w:pPr>
      <w:r>
        <w:t>$buildTools = "C:\Program Files (x86)\Microsoft Visual Studio\18\BuildTools"</w:t>
      </w:r>
    </w:p>
    <w:p w14:paraId="1FF7BCC5" w14:textId="77777777" w:rsidR="009765D8" w:rsidRDefault="00EC7F04">
      <w:pPr>
        <w:pStyle w:val="CommandBlock"/>
        <w:keepNext/>
      </w:pPr>
      <w:r>
        <w:t>&amp; "$buildTools\Common7\Tools\Launch-VsDevShell.ps1" -Arch amd64 `</w:t>
      </w:r>
    </w:p>
    <w:p w14:paraId="7E118A82" w14:textId="77777777" w:rsidR="009765D8" w:rsidRDefault="00EC7F04">
      <w:pPr>
        <w:pStyle w:val="CommandBlock"/>
        <w:keepNext/>
      </w:pPr>
      <w:r>
        <w:t xml:space="preserve">    -HostArch amd64 -SkipAutomaticLocation</w:t>
      </w:r>
    </w:p>
    <w:p w14:paraId="01FB9F3B" w14:textId="77777777" w:rsidR="009765D8" w:rsidRDefault="00EC7F04">
      <w:pPr>
        <w:pStyle w:val="CommandBlock"/>
        <w:keepNext/>
      </w:pPr>
      <w:r>
        <w:t>$ssl = ".\cpp\vcpkg_installed\x64-windows-static-md"</w:t>
      </w:r>
    </w:p>
    <w:p w14:paraId="2D18539B" w14:textId="77777777" w:rsidR="009765D8" w:rsidRDefault="00EC7F04">
      <w:pPr>
        <w:pStyle w:val="CommandBlock"/>
        <w:keepNext/>
      </w:pPr>
      <w:r>
        <w:t>cl /nologo /std:c++20 /EHsc /W4 /WX /MD /D_CRT_SECURE_NO_WARNINGS `</w:t>
      </w:r>
    </w:p>
    <w:p w14:paraId="194C2B7E" w14:textId="77777777" w:rsidR="009765D8" w:rsidRDefault="00EC7F04">
      <w:pPr>
        <w:pStyle w:val="CommandBlock"/>
        <w:keepNext/>
      </w:pPr>
      <w:r>
        <w:t xml:space="preserve">    /external:I "$ssl\include" /external:W0 `</w:t>
      </w:r>
    </w:p>
    <w:p w14:paraId="1A2D4483" w14:textId="77777777" w:rsidR="009765D8" w:rsidRDefault="00EC7F04">
      <w:pPr>
        <w:pStyle w:val="CommandBlock"/>
        <w:keepNext/>
      </w:pPr>
      <w:r>
        <w:t xml:space="preserve">    .\cpp\basic_explorer.cpp `</w:t>
      </w:r>
    </w:p>
    <w:p w14:paraId="55AA10DB" w14:textId="77777777" w:rsidR="009765D8" w:rsidRDefault="00EC7F04">
      <w:pPr>
        <w:pStyle w:val="CommandBlock"/>
        <w:keepNext/>
      </w:pPr>
      <w:r>
        <w:t xml:space="preserve">    /Fo:cpp\ /Fe:cpp\basic-explorer.exe /link /LIBPATH:"$ssl\lib" `</w:t>
      </w:r>
    </w:p>
    <w:p w14:paraId="78559565" w14:textId="77777777" w:rsidR="009765D8" w:rsidRDefault="00EC7F04">
      <w:pPr>
        <w:pStyle w:val="CommandBlock"/>
        <w:keepNext/>
      </w:pPr>
      <w:r>
        <w:t xml:space="preserve">    libssl.lib libcrypto.lib ws2_32.lib crypt32.lib advapi32.lib user32.lib</w:t>
      </w:r>
    </w:p>
    <w:p w14:paraId="06513CDB" w14:textId="77777777" w:rsidR="009765D8" w:rsidRDefault="00EC7F04">
      <w:pPr>
        <w:pStyle w:val="CommandBlock"/>
        <w:keepNext/>
      </w:pPr>
      <w:r>
        <w:t>.\cpp\basic-explorer.exe</w:t>
      </w:r>
    </w:p>
    <w:p w14:paraId="75984618" w14:textId="77777777" w:rsidR="009765D8" w:rsidRDefault="00EC7F04">
      <w:pPr>
        <w:pStyle w:val="CommandBlock"/>
      </w:pPr>
      <w:r>
        <w:t>$LASTEXITCODE</w:t>
      </w:r>
    </w:p>
    <w:p w14:paraId="6DC5EAD2" w14:textId="77777777" w:rsidR="009765D8" w:rsidRDefault="009765D8">
      <w:pPr>
        <w:keepNext/>
      </w:pPr>
    </w:p>
    <w:p w14:paraId="5CCE6DE7" w14:textId="77777777" w:rsidR="009765D8" w:rsidRDefault="00EC7F04">
      <w:pPr>
        <w:pStyle w:val="Heading3"/>
      </w:pPr>
      <w:r>
        <w:t>Linux or macOS Basic Build and Run</w:t>
      </w:r>
    </w:p>
    <w:p w14:paraId="765B1B3E" w14:textId="77777777" w:rsidR="009765D8" w:rsidRDefault="00EC7F04">
      <w:pPr>
        <w:pStyle w:val="CommandBlock"/>
        <w:keepNext/>
      </w:pPr>
      <w:r>
        <w:t>g++ -std=c++20 -Wall -Wextra -Wpedantic -Werror \</w:t>
      </w:r>
    </w:p>
    <w:p w14:paraId="2031220C" w14:textId="77777777" w:rsidR="009765D8" w:rsidRDefault="00EC7F04">
      <w:pPr>
        <w:pStyle w:val="CommandBlock"/>
        <w:keepNext/>
      </w:pPr>
      <w:r>
        <w:t xml:space="preserve">    ./cpp/basic_explorer.cpp \</w:t>
      </w:r>
    </w:p>
    <w:p w14:paraId="17F3D80A" w14:textId="77777777" w:rsidR="009765D8" w:rsidRDefault="00EC7F04">
      <w:pPr>
        <w:pStyle w:val="CommandBlock"/>
        <w:keepNext/>
      </w:pPr>
      <w:r>
        <w:t xml:space="preserve">    -lssl -lcrypto -o ./cpp/basic-explorer</w:t>
      </w:r>
    </w:p>
    <w:p w14:paraId="00B3BB86" w14:textId="77777777" w:rsidR="009765D8" w:rsidRDefault="00EC7F04">
      <w:pPr>
        <w:pStyle w:val="CommandBlock"/>
        <w:keepNext/>
      </w:pPr>
      <w:r>
        <w:t>./cpp/basic-explorer</w:t>
      </w:r>
    </w:p>
    <w:p w14:paraId="0A2DA686" w14:textId="77777777" w:rsidR="009765D8" w:rsidRDefault="00EC7F04">
      <w:pPr>
        <w:pStyle w:val="CommandBlock"/>
      </w:pPr>
      <w:r>
        <w:t>echo $?</w:t>
      </w:r>
    </w:p>
    <w:p w14:paraId="145A27EB" w14:textId="77777777" w:rsidR="009765D8" w:rsidRDefault="009765D8">
      <w:pPr>
        <w:keepNext/>
      </w:pPr>
    </w:p>
    <w:p w14:paraId="61BA1B0D" w14:textId="77777777" w:rsidR="009765D8" w:rsidRDefault="00EC7F04">
      <w:pPr>
        <w:pStyle w:val="Heading3"/>
      </w:pPr>
      <w:r>
        <w:t>Check Your Results</w:t>
      </w:r>
    </w:p>
    <w:p w14:paraId="3BACBE84" w14:textId="77777777" w:rsidR="009765D8" w:rsidRDefault="00EC7F04">
      <w:r>
        <w:t>Your screen must match the Basic run, the first screen of the Required Clean-Run Output, line for line, and $LASTEXITCODE (echo $? on Linux or macOS) must print 0.</w:t>
      </w:r>
    </w:p>
    <w:p w14:paraId="6D15A89D" w14:textId="77777777" w:rsidR="009765D8" w:rsidRDefault="009765D8">
      <w:pPr>
        <w:keepNext/>
      </w:pPr>
    </w:p>
    <w:p w14:paraId="72F286FE" w14:textId="77777777" w:rsidR="009765D8" w:rsidRDefault="00EC7F04">
      <w:pPr>
        <w:pStyle w:val="ListBullet"/>
      </w:pPr>
      <w:r>
        <w:t>The four lines after Repository: prove that the request reached GitHub, that its certificate was trusted through the system's authorities, and that the JSON was read: the name, the id 1296269, the default branch master, and the creation time never change.</w:t>
      </w:r>
    </w:p>
    <w:p w14:paraId="5D31B722" w14:textId="77777777" w:rsidR="009765D8" w:rsidRDefault="00EC7F04">
      <w:pPr>
        <w:pStyle w:val="ListBullet"/>
      </w:pPr>
      <w:r>
        <w:t>Error: GitHub answered 403 usually means a missing User-Agent header: check the three header lines. Error: GitHub answered 404 means a typing mistake in octocat/Hello-World.</w:t>
      </w:r>
    </w:p>
    <w:p w14:paraId="574B6CBD" w14:textId="77777777" w:rsidR="009765D8" w:rsidRDefault="00EC7F04">
      <w:pPr>
        <w:pStyle w:val="ListBullet"/>
      </w:pPr>
      <w:r>
        <w:t>Two Error lines that name a certificate mean the client was given the course CA, which cannot check GitHub's certificate: this program uses the system's authorities, never CA_FILE.</w:t>
      </w:r>
    </w:p>
    <w:p w14:paraId="03978341" w14:textId="77777777" w:rsidR="009765D8" w:rsidRDefault="009765D8">
      <w:pPr>
        <w:keepNext/>
      </w:pPr>
    </w:p>
    <w:p w14:paraId="6692FA00" w14:textId="77777777" w:rsidR="009765D8" w:rsidRDefault="009765D8">
      <w:pPr>
        <w:keepNext/>
      </w:pPr>
    </w:p>
    <w:p w14:paraId="2F8DC458" w14:textId="77777777" w:rsidR="009765D8" w:rsidRDefault="00EC7F04">
      <w:pPr>
        <w:pStyle w:val="Heading2"/>
      </w:pPr>
      <w:r>
        <w:t>Production-Minded Implementation</w:t>
      </w:r>
    </w:p>
    <w:p w14:paraId="6CB21E7C" w14:textId="77777777" w:rsidR="009765D8" w:rsidRDefault="00EC7F04">
      <w:r>
        <w:t xml:space="preserve">The Production-Minded version has every command and sends every request through send_public_request (sendPublicRequest, SendPublicRequest) and every answer through github_problem (githubProblem, GitHubProblem). github_client.h and github_client.cpp hold sendPublicRequest, linkTarget and githubProblem; sendPublicRequest calls api_client.cpp's failureKind, which it declares. explorer.cpp holds readAnswer, trimText, the checks of an answer, one run function per command, and the loop. practice_check.cpp is the </w:t>
      </w:r>
      <w:r>
        <w:t>practice check. Read github_problem first, then the command functions, then the loop.</w:t>
      </w:r>
    </w:p>
    <w:p w14:paraId="084875EF" w14:textId="77777777" w:rsidR="009765D8" w:rsidRDefault="009765D8">
      <w:pPr>
        <w:keepNext/>
      </w:pPr>
    </w:p>
    <w:p w14:paraId="5EE1011A" w14:textId="77777777" w:rsidR="009765D8" w:rsidRDefault="00EC7F04">
      <w:pPr>
        <w:pStyle w:val="Heading3"/>
      </w:pPr>
      <w:r>
        <w:t>cpp/github_client.h</w:t>
      </w:r>
    </w:p>
    <w:p w14:paraId="78F433E2" w14:textId="77777777" w:rsidR="009765D8" w:rsidRDefault="00EC7F04">
      <w:pPr>
        <w:pStyle w:val="SourceCode"/>
        <w:keepNext/>
      </w:pPr>
      <w:r>
        <w:t>// The GitHub API Explorer's client module. sendPublicRequest is the one</w:t>
      </w:r>
    </w:p>
    <w:p w14:paraId="4B776574" w14:textId="77777777" w:rsidR="009765D8" w:rsidRDefault="00EC7F04">
      <w:pPr>
        <w:pStyle w:val="SourceCode"/>
        <w:keepNext/>
      </w:pPr>
      <w:r>
        <w:t>// new request function: it sits beside Lesson 6.4's sendRequest, which</w:t>
      </w:r>
    </w:p>
    <w:p w14:paraId="3E7BF2D3" w14:textId="77777777" w:rsidR="009765D8" w:rsidRDefault="00EC7F04">
      <w:pPr>
        <w:pStyle w:val="SourceCode"/>
      </w:pPr>
      <w:r>
        <w:t>// stays unchanged, and talks to a public API instead of the course server.</w:t>
      </w:r>
    </w:p>
    <w:p w14:paraId="341F60C5" w14:textId="77777777" w:rsidR="009765D8" w:rsidRDefault="00EC7F04">
      <w:pPr>
        <w:pStyle w:val="SourceCode"/>
      </w:pPr>
      <w:r>
        <w:t>// linkTarget is Lesson 6.18's, unchanged. githubProblem names what went</w:t>
      </w:r>
    </w:p>
    <w:p w14:paraId="32D0306C" w14:textId="77777777" w:rsidR="009765D8" w:rsidRDefault="00EC7F04">
      <w:pPr>
        <w:pStyle w:val="SourceCode"/>
      </w:pPr>
      <w:r>
        <w:t>// wrong with one GitHub answer, using Lesson 6.21's classifyFailure.</w:t>
      </w:r>
    </w:p>
    <w:p w14:paraId="77DE6451" w14:textId="77777777" w:rsidR="009765D8" w:rsidRDefault="00EC7F04">
      <w:pPr>
        <w:pStyle w:val="SourceCode"/>
      </w:pPr>
      <w:r>
        <w:t>#ifndef GITHUB_CLIENT_H</w:t>
      </w:r>
    </w:p>
    <w:p w14:paraId="29BB6366" w14:textId="77777777" w:rsidR="009765D8" w:rsidRDefault="00EC7F04">
      <w:pPr>
        <w:pStyle w:val="SourceCode"/>
      </w:pPr>
      <w:r>
        <w:t>#define GITHUB_CLIENT_H</w:t>
      </w:r>
    </w:p>
    <w:p w14:paraId="14E11028" w14:textId="77777777" w:rsidR="009765D8" w:rsidRDefault="009765D8">
      <w:pPr>
        <w:pStyle w:val="SourceCode"/>
      </w:pPr>
    </w:p>
    <w:p w14:paraId="193588AE" w14:textId="77777777" w:rsidR="009765D8" w:rsidRDefault="00EC7F04">
      <w:pPr>
        <w:pStyle w:val="SourceCode"/>
      </w:pPr>
      <w:r>
        <w:t>#include &lt;string&gt;</w:t>
      </w:r>
    </w:p>
    <w:p w14:paraId="35C92CE4" w14:textId="77777777" w:rsidR="009765D8" w:rsidRDefault="009765D8">
      <w:pPr>
        <w:pStyle w:val="SourceCode"/>
      </w:pPr>
    </w:p>
    <w:p w14:paraId="01CBEAB8" w14:textId="77777777" w:rsidR="009765D8" w:rsidRDefault="00EC7F04">
      <w:pPr>
        <w:pStyle w:val="SourceCode"/>
      </w:pPr>
      <w:r>
        <w:t>#include "api_client.h"</w:t>
      </w:r>
    </w:p>
    <w:p w14:paraId="06F837B0" w14:textId="77777777" w:rsidR="009765D8" w:rsidRDefault="009765D8">
      <w:pPr>
        <w:pStyle w:val="SourceCode"/>
      </w:pPr>
    </w:p>
    <w:p w14:paraId="7B7D202C" w14:textId="77777777" w:rsidR="009765D8" w:rsidRDefault="00EC7F04">
      <w:pPr>
        <w:pStyle w:val="SourceCode"/>
      </w:pPr>
      <w:r>
        <w:t>const std::string GITHUB_HOST = "api.github.com";</w:t>
      </w:r>
    </w:p>
    <w:p w14:paraId="0A482287" w14:textId="77777777" w:rsidR="009765D8" w:rsidRDefault="00EC7F04">
      <w:pPr>
        <w:pStyle w:val="SourceCode"/>
      </w:pPr>
      <w:r>
        <w:t>const std::string GITHUB_ORIGIN = "https://api.github.com";</w:t>
      </w:r>
    </w:p>
    <w:p w14:paraId="0C6144A0" w14:textId="77777777" w:rsidR="009765D8" w:rsidRDefault="009765D8">
      <w:pPr>
        <w:pStyle w:val="SourceCode"/>
      </w:pPr>
    </w:p>
    <w:p w14:paraId="0A926EB7" w14:textId="77777777" w:rsidR="009765D8" w:rsidRDefault="00EC7F04">
      <w:pPr>
        <w:pStyle w:val="SourceCode"/>
      </w:pPr>
      <w:r>
        <w:t>// Send one GET to a public API and return the answer, in the same</w:t>
      </w:r>
    </w:p>
    <w:p w14:paraId="2EAE2BFD" w14:textId="77777777" w:rsidR="009765D8" w:rsidRDefault="00EC7F04">
      <w:pPr>
        <w:pStyle w:val="SourceCode"/>
      </w:pPr>
      <w:r>
        <w:t>// ApiResponse as sendRequest. url is a whole address on GITHUB_ORIGIN,</w:t>
      </w:r>
    </w:p>
    <w:p w14:paraId="6ADA43A7" w14:textId="77777777" w:rsidR="009765D8" w:rsidRDefault="00EC7F04">
      <w:pPr>
        <w:pStyle w:val="SourceCode"/>
      </w:pPr>
      <w:r>
        <w:t>// such as a Link header's next target. token "" sends no Authorization</w:t>
      </w:r>
    </w:p>
    <w:p w14:paraId="52624717" w14:textId="77777777" w:rsidR="009765D8" w:rsidRDefault="00EC7F04">
      <w:pPr>
        <w:pStyle w:val="SourceCode"/>
      </w:pPr>
      <w:r>
        <w:t>// header. The client must trust the system's certificate authorities, not</w:t>
      </w:r>
    </w:p>
    <w:p w14:paraId="1F4E2D13" w14:textId="77777777" w:rsidR="009765D8" w:rsidRDefault="00EC7F04">
      <w:pPr>
        <w:pStyle w:val="SourceCode"/>
      </w:pPr>
      <w:r>
        <w:t>// CA_FILE.</w:t>
      </w:r>
    </w:p>
    <w:p w14:paraId="15240513" w14:textId="77777777" w:rsidR="009765D8" w:rsidRDefault="00EC7F04">
      <w:pPr>
        <w:pStyle w:val="SourceCode"/>
      </w:pPr>
      <w:r>
        <w:t>ApiResponse sendPublicRequest(httplib::SSLClient &amp;client,</w:t>
      </w:r>
    </w:p>
    <w:p w14:paraId="21E37535" w14:textId="77777777" w:rsidR="009765D8" w:rsidRDefault="00EC7F04">
      <w:pPr>
        <w:pStyle w:val="SourceCode"/>
      </w:pPr>
      <w:r>
        <w:t xml:space="preserve">                              const std::string &amp;url,</w:t>
      </w:r>
    </w:p>
    <w:p w14:paraId="2E143AC9" w14:textId="77777777" w:rsidR="009765D8" w:rsidRDefault="00EC7F04">
      <w:pPr>
        <w:pStyle w:val="SourceCode"/>
      </w:pPr>
      <w:r>
        <w:t xml:space="preserve">                              const std::string &amp;token);</w:t>
      </w:r>
    </w:p>
    <w:p w14:paraId="59200443" w14:textId="77777777" w:rsidR="009765D8" w:rsidRDefault="009765D8">
      <w:pPr>
        <w:pStyle w:val="SourceCode"/>
      </w:pPr>
    </w:p>
    <w:p w14:paraId="3C5076FA" w14:textId="77777777" w:rsidR="009765D8" w:rsidRDefault="00EC7F04">
      <w:pPr>
        <w:pStyle w:val="SourceCode"/>
      </w:pPr>
      <w:r>
        <w:t>// Lesson 6.18: the target of the Link header's part whose rel is relation,</w:t>
      </w:r>
    </w:p>
    <w:p w14:paraId="75F1193A" w14:textId="77777777" w:rsidR="009765D8" w:rsidRDefault="00EC7F04">
      <w:pPr>
        <w:pStyle w:val="SourceCode"/>
      </w:pPr>
      <w:r>
        <w:t>// such as "next", or "" when there is no such part.</w:t>
      </w:r>
    </w:p>
    <w:p w14:paraId="3D61C00E" w14:textId="77777777" w:rsidR="009765D8" w:rsidRDefault="00EC7F04">
      <w:pPr>
        <w:pStyle w:val="SourceCode"/>
      </w:pPr>
      <w:r>
        <w:t>std::string linkTarget(const std::string &amp;link, const std::string &amp;relation);</w:t>
      </w:r>
    </w:p>
    <w:p w14:paraId="6A11A7D5" w14:textId="77777777" w:rsidR="009765D8" w:rsidRDefault="009765D8">
      <w:pPr>
        <w:pStyle w:val="SourceCode"/>
      </w:pPr>
    </w:p>
    <w:p w14:paraId="426092E9" w14:textId="77777777" w:rsidR="009765D8" w:rsidRDefault="00EC7F04">
      <w:pPr>
        <w:pStyle w:val="SourceCode"/>
      </w:pPr>
      <w:r>
        <w:t>// What went wrong with one GitHub answer, as one sentence, or "" when</w:t>
      </w:r>
    </w:p>
    <w:p w14:paraId="0DF0CA24" w14:textId="77777777" w:rsidR="009765D8" w:rsidRDefault="00EC7F04">
      <w:pPr>
        <w:pStyle w:val="SourceCode"/>
      </w:pPr>
      <w:r>
        <w:t>// nothing did. notFound is the sentence for a 404. The sentence never</w:t>
      </w:r>
    </w:p>
    <w:p w14:paraId="69878438" w14:textId="77777777" w:rsidR="009765D8" w:rsidRDefault="00EC7F04">
      <w:pPr>
        <w:pStyle w:val="SourceCode"/>
      </w:pPr>
      <w:r>
        <w:t>// holds the token.</w:t>
      </w:r>
    </w:p>
    <w:p w14:paraId="0EE83A94" w14:textId="77777777" w:rsidR="009765D8" w:rsidRDefault="00EC7F04">
      <w:pPr>
        <w:pStyle w:val="SourceCode"/>
      </w:pPr>
      <w:r>
        <w:t>std::string githubProblem(const ApiResponse &amp;response,</w:t>
      </w:r>
    </w:p>
    <w:p w14:paraId="7E1BF842" w14:textId="77777777" w:rsidR="009765D8" w:rsidRDefault="00EC7F04">
      <w:pPr>
        <w:pStyle w:val="SourceCode"/>
        <w:keepNext/>
      </w:pPr>
      <w:r>
        <w:t xml:space="preserve">                          const std::string &amp;notFound);</w:t>
      </w:r>
    </w:p>
    <w:p w14:paraId="120FFA89" w14:textId="77777777" w:rsidR="009765D8" w:rsidRDefault="009765D8">
      <w:pPr>
        <w:pStyle w:val="SourceCode"/>
        <w:keepNext/>
      </w:pPr>
    </w:p>
    <w:p w14:paraId="0A0B054E" w14:textId="77777777" w:rsidR="009765D8" w:rsidRDefault="00EC7F04">
      <w:pPr>
        <w:pStyle w:val="SourceCode"/>
        <w:keepNext/>
      </w:pPr>
      <w:r>
        <w:t>// The end of the include guard.</w:t>
      </w:r>
    </w:p>
    <w:p w14:paraId="63D74944" w14:textId="77777777" w:rsidR="009765D8" w:rsidRDefault="00EC7F04">
      <w:pPr>
        <w:pStyle w:val="SourceCode"/>
      </w:pPr>
      <w:r>
        <w:t>#endif</w:t>
      </w:r>
    </w:p>
    <w:p w14:paraId="55229DED" w14:textId="77777777" w:rsidR="009765D8" w:rsidRDefault="009765D8">
      <w:pPr>
        <w:keepNext/>
      </w:pPr>
    </w:p>
    <w:p w14:paraId="2C118057" w14:textId="77777777" w:rsidR="009765D8" w:rsidRDefault="00EC7F04">
      <w:pPr>
        <w:pStyle w:val="Heading3"/>
      </w:pPr>
      <w:r>
        <w:t>cpp/github_client.cpp</w:t>
      </w:r>
    </w:p>
    <w:p w14:paraId="36754B05" w14:textId="77777777" w:rsidR="009765D8" w:rsidRDefault="00EC7F04">
      <w:pPr>
        <w:pStyle w:val="SourceCode"/>
        <w:keepNext/>
      </w:pPr>
      <w:r>
        <w:t>// The GitHub API Explorer's client module: sendPublicRequest, Lesson</w:t>
      </w:r>
    </w:p>
    <w:p w14:paraId="4CCBC83F" w14:textId="77777777" w:rsidR="009765D8" w:rsidRDefault="00EC7F04">
      <w:pPr>
        <w:pStyle w:val="SourceCode"/>
        <w:keepNext/>
      </w:pPr>
      <w:r>
        <w:t>// 6.18's linkTarget, and githubProblem.</w:t>
      </w:r>
    </w:p>
    <w:p w14:paraId="40CDF307" w14:textId="77777777" w:rsidR="009765D8" w:rsidRDefault="00EC7F04">
      <w:pPr>
        <w:pStyle w:val="SourceCode"/>
      </w:pPr>
      <w:r>
        <w:t>#include &lt;chrono&gt;</w:t>
      </w:r>
    </w:p>
    <w:p w14:paraId="37F11ABA" w14:textId="77777777" w:rsidR="009765D8" w:rsidRDefault="00EC7F04">
      <w:pPr>
        <w:pStyle w:val="SourceCode"/>
      </w:pPr>
      <w:r>
        <w:t>#include &lt;format&gt;</w:t>
      </w:r>
    </w:p>
    <w:p w14:paraId="379B1A7A" w14:textId="77777777" w:rsidR="009765D8" w:rsidRDefault="00EC7F04">
      <w:pPr>
        <w:pStyle w:val="SourceCode"/>
      </w:pPr>
      <w:r>
        <w:t>#include &lt;iostream&gt;</w:t>
      </w:r>
    </w:p>
    <w:p w14:paraId="54538A0B" w14:textId="77777777" w:rsidR="009765D8" w:rsidRDefault="00EC7F04">
      <w:pPr>
        <w:pStyle w:val="SourceCode"/>
      </w:pPr>
      <w:r>
        <w:t>#include &lt;string&gt;</w:t>
      </w:r>
    </w:p>
    <w:p w14:paraId="23E3AC07" w14:textId="77777777" w:rsidR="009765D8" w:rsidRDefault="009765D8">
      <w:pPr>
        <w:pStyle w:val="SourceCode"/>
      </w:pPr>
    </w:p>
    <w:p w14:paraId="704B4ED3" w14:textId="77777777" w:rsidR="009765D8" w:rsidRDefault="00EC7F04">
      <w:pPr>
        <w:pStyle w:val="SourceCode"/>
      </w:pPr>
      <w:r>
        <w:t>#include "api_failure.h"</w:t>
      </w:r>
    </w:p>
    <w:p w14:paraId="141BDD08" w14:textId="77777777" w:rsidR="009765D8" w:rsidRDefault="00EC7F04">
      <w:pPr>
        <w:pStyle w:val="SourceCode"/>
      </w:pPr>
      <w:r>
        <w:t>#include "github_client.h"</w:t>
      </w:r>
    </w:p>
    <w:p w14:paraId="0BFB306F" w14:textId="77777777" w:rsidR="009765D8" w:rsidRDefault="009765D8">
      <w:pPr>
        <w:pStyle w:val="SourceCode"/>
      </w:pPr>
    </w:p>
    <w:p w14:paraId="3E7DD277" w14:textId="77777777" w:rsidR="009765D8" w:rsidRDefault="00EC7F04">
      <w:pPr>
        <w:pStyle w:val="SourceCode"/>
      </w:pPr>
      <w:r>
        <w:t>// GitHub refuses a request without a User-Agent, so every request names</w:t>
      </w:r>
    </w:p>
    <w:p w14:paraId="7BFFE549" w14:textId="77777777" w:rsidR="009765D8" w:rsidRDefault="00EC7F04">
      <w:pPr>
        <w:pStyle w:val="SourceCode"/>
      </w:pPr>
      <w:r>
        <w:t>// this program.</w:t>
      </w:r>
    </w:p>
    <w:p w14:paraId="230C1B5B" w14:textId="77777777" w:rsidR="009765D8" w:rsidRDefault="00EC7F04">
      <w:pPr>
        <w:pStyle w:val="SourceCode"/>
      </w:pPr>
      <w:r>
        <w:t>const std::string GITHUB_USER_AGENT = "spa-github-explorer";</w:t>
      </w:r>
    </w:p>
    <w:p w14:paraId="22823306" w14:textId="77777777" w:rsidR="009765D8" w:rsidRDefault="00EC7F04">
      <w:pPr>
        <w:pStyle w:val="SourceCode"/>
      </w:pPr>
      <w:r>
        <w:t>// GitHub's own JSON media type, which GitHub asks every client to accept.</w:t>
      </w:r>
    </w:p>
    <w:p w14:paraId="77EC3329" w14:textId="77777777" w:rsidR="009765D8" w:rsidRDefault="00EC7F04">
      <w:pPr>
        <w:pStyle w:val="SourceCode"/>
      </w:pPr>
      <w:r>
        <w:t>const std::string GITHUB_JSON = "application/vnd.github+json";</w:t>
      </w:r>
    </w:p>
    <w:p w14:paraId="3B739EC3" w14:textId="77777777" w:rsidR="009765D8" w:rsidRDefault="00EC7F04">
      <w:pPr>
        <w:pStyle w:val="SourceCode"/>
      </w:pPr>
      <w:r>
        <w:t>// The REST API version this program was written for. GitHub keeps</w:t>
      </w:r>
    </w:p>
    <w:p w14:paraId="5D9E63D9" w14:textId="77777777" w:rsidR="009765D8" w:rsidRDefault="00EC7F04">
      <w:pPr>
        <w:pStyle w:val="SourceCode"/>
      </w:pPr>
      <w:r>
        <w:t>// answering in this version's shape, even after newer versions appear.</w:t>
      </w:r>
    </w:p>
    <w:p w14:paraId="206960D6" w14:textId="77777777" w:rsidR="009765D8" w:rsidRDefault="00EC7F04">
      <w:pPr>
        <w:pStyle w:val="SourceCode"/>
      </w:pPr>
      <w:r>
        <w:t>const std::string API_VERSION = "2022-11-28";</w:t>
      </w:r>
    </w:p>
    <w:p w14:paraId="05B4C5E4" w14:textId="77777777" w:rsidR="009765D8" w:rsidRDefault="009765D8">
      <w:pPr>
        <w:pStyle w:val="SourceCode"/>
      </w:pPr>
    </w:p>
    <w:p w14:paraId="03186EA2" w14:textId="77777777" w:rsidR="009765D8" w:rsidRDefault="00EC7F04">
      <w:pPr>
        <w:pStyle w:val="SourceCode"/>
      </w:pPr>
      <w:r>
        <w:t>// failureKind is api_client.cpp's; this file declares it to call it.</w:t>
      </w:r>
    </w:p>
    <w:p w14:paraId="5B58F62C" w14:textId="77777777" w:rsidR="009765D8" w:rsidRDefault="00EC7F04">
      <w:pPr>
        <w:pStyle w:val="SourceCode"/>
      </w:pPr>
      <w:r>
        <w:t>std::string failureKind(httplib::Error error);</w:t>
      </w:r>
    </w:p>
    <w:p w14:paraId="7EE8CE19" w14:textId="77777777" w:rsidR="009765D8" w:rsidRDefault="00EC7F04">
      <w:pPr>
        <w:pStyle w:val="SourceCode"/>
      </w:pPr>
      <w:r>
        <w:t>// True when text is one or more digits and nothing else. Lesson 6.21's</w:t>
      </w:r>
    </w:p>
    <w:p w14:paraId="44379D4D" w14:textId="77777777" w:rsidR="009765D8" w:rsidRDefault="00EC7F04">
      <w:pPr>
        <w:pStyle w:val="SourceCode"/>
      </w:pPr>
      <w:r>
        <w:t>// isWholeSeconds is not in api_failure.h, so this file has its own, private</w:t>
      </w:r>
    </w:p>
    <w:p w14:paraId="249A7581" w14:textId="77777777" w:rsidR="009765D8" w:rsidRDefault="00EC7F04">
      <w:pPr>
        <w:pStyle w:val="SourceCode"/>
      </w:pPr>
      <w:r>
        <w:t>// (static). Remember, find_first_not_of gives npos when every one is a digit.</w:t>
      </w:r>
    </w:p>
    <w:p w14:paraId="549AAA3B" w14:textId="77777777" w:rsidR="009765D8" w:rsidRDefault="00EC7F04">
      <w:pPr>
        <w:pStyle w:val="SourceCode"/>
      </w:pPr>
      <w:r>
        <w:t>static bool isWholeSeconds(const std::string &amp;secondsText)</w:t>
      </w:r>
    </w:p>
    <w:p w14:paraId="4C818781" w14:textId="77777777" w:rsidR="009765D8" w:rsidRDefault="00EC7F04">
      <w:pPr>
        <w:pStyle w:val="SourceCode"/>
      </w:pPr>
      <w:r>
        <w:t>{</w:t>
      </w:r>
    </w:p>
    <w:p w14:paraId="20383330" w14:textId="77777777" w:rsidR="009765D8" w:rsidRDefault="00EC7F04">
      <w:pPr>
        <w:pStyle w:val="SourceCode"/>
      </w:pPr>
      <w:r>
        <w:t xml:space="preserve">    return !secondsText.empty() &amp;&amp;</w:t>
      </w:r>
    </w:p>
    <w:p w14:paraId="27106B51" w14:textId="77777777" w:rsidR="009765D8" w:rsidRDefault="00EC7F04">
      <w:pPr>
        <w:pStyle w:val="SourceCode"/>
      </w:pPr>
      <w:r>
        <w:t xml:space="preserve">           secondsText.find_first_not_of("0123456789") == std::string::npos;</w:t>
      </w:r>
    </w:p>
    <w:p w14:paraId="3BF1C2B7" w14:textId="77777777" w:rsidR="009765D8" w:rsidRDefault="00EC7F04">
      <w:pPr>
        <w:pStyle w:val="SourceCode"/>
      </w:pPr>
      <w:r>
        <w:t>}</w:t>
      </w:r>
    </w:p>
    <w:p w14:paraId="44C7BA7A" w14:textId="77777777" w:rsidR="009765D8" w:rsidRDefault="009765D8">
      <w:pPr>
        <w:pStyle w:val="SourceCode"/>
      </w:pPr>
    </w:p>
    <w:p w14:paraId="3D49A58C" w14:textId="77777777" w:rsidR="009765D8" w:rsidRDefault="00EC7F04">
      <w:pPr>
        <w:pStyle w:val="SourceCode"/>
      </w:pPr>
      <w:r>
        <w:t>ApiResponse sendPublicRequest(httplib::SSLClient &amp;client,</w:t>
      </w:r>
    </w:p>
    <w:p w14:paraId="4D60D3C9" w14:textId="77777777" w:rsidR="009765D8" w:rsidRDefault="00EC7F04">
      <w:pPr>
        <w:pStyle w:val="SourceCode"/>
      </w:pPr>
      <w:r>
        <w:t xml:space="preserve">                              const std::string &amp;url,</w:t>
      </w:r>
    </w:p>
    <w:p w14:paraId="16A99D64" w14:textId="77777777" w:rsidR="009765D8" w:rsidRDefault="00EC7F04">
      <w:pPr>
        <w:pStyle w:val="SourceCode"/>
      </w:pPr>
      <w:r>
        <w:t xml:space="preserve">                              const std::string &amp;token)</w:t>
      </w:r>
    </w:p>
    <w:p w14:paraId="0407B0DE" w14:textId="77777777" w:rsidR="009765D8" w:rsidRDefault="00EC7F04">
      <w:pPr>
        <w:pStyle w:val="SourceCode"/>
      </w:pPr>
      <w:r>
        <w:t>{</w:t>
      </w:r>
    </w:p>
    <w:p w14:paraId="3618D638" w14:textId="77777777" w:rsidR="009765D8" w:rsidRDefault="00EC7F04">
      <w:pPr>
        <w:pStyle w:val="SourceCode"/>
      </w:pPr>
      <w:r>
        <w:t xml:space="preserve">    ApiResponse response;</w:t>
      </w:r>
    </w:p>
    <w:p w14:paraId="71DEE434" w14:textId="77777777" w:rsidR="009765D8" w:rsidRDefault="00EC7F04">
      <w:pPr>
        <w:pStyle w:val="SourceCode"/>
      </w:pPr>
      <w:r>
        <w:t xml:space="preserve">    // Only GitHub's own addresses: a URL from anywhere else, such as a Link</w:t>
      </w:r>
    </w:p>
    <w:p w14:paraId="0EE59222" w14:textId="77777777" w:rsidR="009765D8" w:rsidRDefault="00EC7F04">
      <w:pPr>
        <w:pStyle w:val="SourceCode"/>
      </w:pPr>
      <w:r>
        <w:t xml:space="preserve">    // header that points elsewhere, is refused, so the token never reaches</w:t>
      </w:r>
    </w:p>
    <w:p w14:paraId="1823E3EB" w14:textId="77777777" w:rsidR="009765D8" w:rsidRDefault="00EC7F04">
      <w:pPr>
        <w:pStyle w:val="SourceCode"/>
      </w:pPr>
      <w:r>
        <w:t xml:space="preserve">    // another host. The client is made for one host, so the request names</w:t>
      </w:r>
    </w:p>
    <w:p w14:paraId="33EB5F60" w14:textId="77777777" w:rsidR="009765D8" w:rsidRDefault="00EC7F04">
      <w:pPr>
        <w:pStyle w:val="SourceCode"/>
      </w:pPr>
      <w:r>
        <w:t xml:space="preserve">    // only the path, the URL after GITHUB_ORIGIN.</w:t>
      </w:r>
    </w:p>
    <w:p w14:paraId="67B6B7C5" w14:textId="77777777" w:rsidR="009765D8" w:rsidRDefault="00EC7F04">
      <w:pPr>
        <w:pStyle w:val="SourceCode"/>
      </w:pPr>
      <w:r>
        <w:t xml:space="preserve">    std::string prefix = GITHUB_ORIGIN + "/";</w:t>
      </w:r>
    </w:p>
    <w:p w14:paraId="67B4EEDC" w14:textId="77777777" w:rsidR="009765D8" w:rsidRDefault="00EC7F04">
      <w:pPr>
        <w:pStyle w:val="SourceCode"/>
      </w:pPr>
      <w:r>
        <w:t xml:space="preserve">    if (url.substr(0, prefix.size()) != prefix) {</w:t>
      </w:r>
    </w:p>
    <w:p w14:paraId="233C5626" w14:textId="77777777" w:rsidR="009765D8" w:rsidRDefault="00EC7F04">
      <w:pPr>
        <w:pStyle w:val="SourceCode"/>
      </w:pPr>
      <w:r>
        <w:t xml:space="preserve">        std::cerr &lt;&lt; "Error: not a GitHub address: " &lt;&lt; url &lt;&lt; std::endl;</w:t>
      </w:r>
    </w:p>
    <w:p w14:paraId="5CC1BCAE" w14:textId="77777777" w:rsidR="009765D8" w:rsidRDefault="00EC7F04">
      <w:pPr>
        <w:pStyle w:val="SourceCode"/>
      </w:pPr>
      <w:r>
        <w:t xml:space="preserve">        response.failure = "other";</w:t>
      </w:r>
    </w:p>
    <w:p w14:paraId="0F7046FD" w14:textId="77777777" w:rsidR="009765D8" w:rsidRDefault="00EC7F04">
      <w:pPr>
        <w:pStyle w:val="SourceCode"/>
      </w:pPr>
      <w:r>
        <w:t xml:space="preserve">        return response;</w:t>
      </w:r>
    </w:p>
    <w:p w14:paraId="61602157" w14:textId="77777777" w:rsidR="009765D8" w:rsidRDefault="00EC7F04">
      <w:pPr>
        <w:pStyle w:val="SourceCode"/>
      </w:pPr>
      <w:r>
        <w:t xml:space="preserve">    }</w:t>
      </w:r>
    </w:p>
    <w:p w14:paraId="3FEBE0BF" w14:textId="77777777" w:rsidR="009765D8" w:rsidRDefault="00EC7F04">
      <w:pPr>
        <w:pStyle w:val="SourceCode"/>
      </w:pPr>
      <w:r>
        <w:t xml:space="preserve">    // Remember, an httplib::Request names the method, the path, and the</w:t>
      </w:r>
    </w:p>
    <w:p w14:paraId="5719C691" w14:textId="77777777" w:rsidR="009765D8" w:rsidRDefault="00EC7F04">
      <w:pPr>
        <w:pStyle w:val="SourceCode"/>
      </w:pPr>
      <w:r>
        <w:t xml:space="preserve">    // headers; send sends it with the client's settings.</w:t>
      </w:r>
    </w:p>
    <w:p w14:paraId="12E397F3" w14:textId="77777777" w:rsidR="009765D8" w:rsidRDefault="00EC7F04">
      <w:pPr>
        <w:pStyle w:val="SourceCode"/>
      </w:pPr>
      <w:r>
        <w:t xml:space="preserve">    httplib::Request request;</w:t>
      </w:r>
    </w:p>
    <w:p w14:paraId="4048EEA3" w14:textId="77777777" w:rsidR="009765D8" w:rsidRDefault="00EC7F04">
      <w:pPr>
        <w:pStyle w:val="SourceCode"/>
      </w:pPr>
      <w:r>
        <w:t xml:space="preserve">    request.method = "GET";</w:t>
      </w:r>
    </w:p>
    <w:p w14:paraId="48F7C73E" w14:textId="77777777" w:rsidR="009765D8" w:rsidRDefault="00EC7F04">
      <w:pPr>
        <w:pStyle w:val="SourceCode"/>
      </w:pPr>
      <w:r>
        <w:t xml:space="preserve">    request.path = url.substr(GITHUB_ORIGIN.size());</w:t>
      </w:r>
    </w:p>
    <w:p w14:paraId="64A3822B" w14:textId="77777777" w:rsidR="009765D8" w:rsidRDefault="00EC7F04">
      <w:pPr>
        <w:pStyle w:val="SourceCode"/>
      </w:pPr>
      <w:r>
        <w:t xml:space="preserve">    // The three headers GitHub asks for, on every request.</w:t>
      </w:r>
    </w:p>
    <w:p w14:paraId="6FC593FE" w14:textId="77777777" w:rsidR="009765D8" w:rsidRDefault="00EC7F04">
      <w:pPr>
        <w:pStyle w:val="SourceCode"/>
      </w:pPr>
      <w:r>
        <w:t xml:space="preserve">    request.set_header("Accept", GITHUB_JSON);</w:t>
      </w:r>
    </w:p>
    <w:p w14:paraId="09CB7874" w14:textId="77777777" w:rsidR="009765D8" w:rsidRDefault="00EC7F04">
      <w:pPr>
        <w:pStyle w:val="SourceCode"/>
      </w:pPr>
      <w:r>
        <w:t xml:space="preserve">    request.set_header("User-Agent", GITHUB_USER_AGENT);</w:t>
      </w:r>
    </w:p>
    <w:p w14:paraId="5DD8B34F" w14:textId="77777777" w:rsidR="009765D8" w:rsidRDefault="00EC7F04">
      <w:pPr>
        <w:pStyle w:val="SourceCode"/>
      </w:pPr>
      <w:r>
        <w:t xml:space="preserve">    request.set_header("X-GitHub-Api-Version", API_VERSION);</w:t>
      </w:r>
    </w:p>
    <w:p w14:paraId="5D63CE3D" w14:textId="77777777" w:rsidR="009765D8" w:rsidRDefault="00EC7F04">
      <w:pPr>
        <w:pStyle w:val="SourceCode"/>
      </w:pPr>
      <w:r>
        <w:t xml:space="preserve">    // Remember, Bearer and the token, as Lesson 6.16 sends a key.</w:t>
      </w:r>
    </w:p>
    <w:p w14:paraId="58EBF39E" w14:textId="77777777" w:rsidR="009765D8" w:rsidRDefault="00EC7F04">
      <w:pPr>
        <w:pStyle w:val="SourceCode"/>
      </w:pPr>
      <w:r>
        <w:t xml:space="preserve">    if (!token.empty()) {</w:t>
      </w:r>
    </w:p>
    <w:p w14:paraId="6EEDDF18" w14:textId="77777777" w:rsidR="009765D8" w:rsidRDefault="00EC7F04">
      <w:pPr>
        <w:pStyle w:val="SourceCode"/>
      </w:pPr>
      <w:r>
        <w:t xml:space="preserve">        request.set_header("Authorization", "Bearer " + token);</w:t>
      </w:r>
    </w:p>
    <w:p w14:paraId="36948EBC" w14:textId="77777777" w:rsidR="009765D8" w:rsidRDefault="00EC7F04">
      <w:pPr>
        <w:pStyle w:val="SourceCode"/>
      </w:pPr>
      <w:r>
        <w:t xml:space="preserve">    }</w:t>
      </w:r>
    </w:p>
    <w:p w14:paraId="7C34953D" w14:textId="77777777" w:rsidR="009765D8" w:rsidRDefault="00EC7F04">
      <w:pPr>
        <w:pStyle w:val="SourceCode"/>
      </w:pPr>
      <w:r>
        <w:t xml:space="preserve">    httplib::Result answer = client.send(request);</w:t>
      </w:r>
    </w:p>
    <w:p w14:paraId="084E484A" w14:textId="77777777" w:rsidR="009765D8" w:rsidRDefault="00EC7F04">
      <w:pPr>
        <w:pStyle w:val="SourceCode"/>
      </w:pPr>
      <w:r>
        <w:t xml:space="preserve">    if (!answer) {</w:t>
      </w:r>
    </w:p>
    <w:p w14:paraId="3E37ED90" w14:textId="77777777" w:rsidR="009765D8" w:rsidRDefault="00EC7F04">
      <w:pPr>
        <w:pStyle w:val="SourceCode"/>
      </w:pPr>
      <w:r>
        <w:t xml:space="preserve">        std::cerr &lt;&lt; "Error: could not reach " &lt;&lt; GITHUB_ORIGIN &lt;&lt; std::endl;</w:t>
      </w:r>
    </w:p>
    <w:p w14:paraId="02A18D60" w14:textId="77777777" w:rsidR="009765D8" w:rsidRDefault="00EC7F04">
      <w:pPr>
        <w:pStyle w:val="SourceCode"/>
      </w:pPr>
      <w:r>
        <w:t xml:space="preserve">        std::cerr &lt;&lt; "Reason: " &lt;&lt; httplib::to_string(answer.error())</w:t>
      </w:r>
    </w:p>
    <w:p w14:paraId="0AB94A1C" w14:textId="77777777" w:rsidR="009765D8" w:rsidRDefault="00EC7F04">
      <w:pPr>
        <w:pStyle w:val="SourceCode"/>
      </w:pPr>
      <w:r>
        <w:t xml:space="preserve">                  &lt;&lt; std::endl;</w:t>
      </w:r>
    </w:p>
    <w:p w14:paraId="015CCA6D" w14:textId="77777777" w:rsidR="009765D8" w:rsidRDefault="00EC7F04">
      <w:pPr>
        <w:pStyle w:val="SourceCode"/>
      </w:pPr>
      <w:r>
        <w:t xml:space="preserve">        response.failure = failureKind(answer.error());</w:t>
      </w:r>
    </w:p>
    <w:p w14:paraId="5FCE6F2F" w14:textId="77777777" w:rsidR="009765D8" w:rsidRDefault="00EC7F04">
      <w:pPr>
        <w:pStyle w:val="SourceCode"/>
      </w:pPr>
      <w:r>
        <w:t xml:space="preserve">        return response;</w:t>
      </w:r>
    </w:p>
    <w:p w14:paraId="0D8C467B" w14:textId="77777777" w:rsidR="009765D8" w:rsidRDefault="00EC7F04">
      <w:pPr>
        <w:pStyle w:val="SourceCode"/>
      </w:pPr>
      <w:r>
        <w:t xml:space="preserve">    }</w:t>
      </w:r>
    </w:p>
    <w:p w14:paraId="5978A404" w14:textId="77777777" w:rsidR="009765D8" w:rsidRDefault="00EC7F04">
      <w:pPr>
        <w:pStyle w:val="SourceCode"/>
      </w:pPr>
      <w:r>
        <w:t xml:space="preserve">    response.statusCode = answer-&gt;status;</w:t>
      </w:r>
    </w:p>
    <w:p w14:paraId="0439044D" w14:textId="77777777" w:rsidR="009765D8" w:rsidRDefault="00EC7F04">
      <w:pPr>
        <w:pStyle w:val="SourceCode"/>
      </w:pPr>
      <w:r>
        <w:t xml:space="preserve">    response.body = answer-&gt;body;</w:t>
      </w:r>
    </w:p>
    <w:p w14:paraId="1A669F18" w14:textId="77777777" w:rsidR="009765D8" w:rsidRDefault="00EC7F04">
      <w:pPr>
        <w:pStyle w:val="SourceCode"/>
      </w:pPr>
      <w:r>
        <w:t xml:space="preserve">    response.headers = answer-&gt;headers;</w:t>
      </w:r>
    </w:p>
    <w:p w14:paraId="6DF21A22" w14:textId="77777777" w:rsidR="009765D8" w:rsidRDefault="00EC7F04">
      <w:pPr>
        <w:pStyle w:val="SourceCode"/>
      </w:pPr>
      <w:r>
        <w:t xml:space="preserve">    return response;</w:t>
      </w:r>
    </w:p>
    <w:p w14:paraId="7BE16FF3" w14:textId="77777777" w:rsidR="009765D8" w:rsidRDefault="00EC7F04">
      <w:pPr>
        <w:pStyle w:val="SourceCode"/>
      </w:pPr>
      <w:r>
        <w:t>}</w:t>
      </w:r>
    </w:p>
    <w:p w14:paraId="1290C92C" w14:textId="77777777" w:rsidR="009765D8" w:rsidRDefault="009765D8">
      <w:pPr>
        <w:pStyle w:val="SourceCode"/>
      </w:pPr>
    </w:p>
    <w:p w14:paraId="57825541" w14:textId="77777777" w:rsidR="009765D8" w:rsidRDefault="00EC7F04">
      <w:pPr>
        <w:pStyle w:val="SourceCode"/>
      </w:pPr>
      <w:r>
        <w:t>std::string linkTarget(const std::string &amp;link, const std::string &amp;relation)</w:t>
      </w:r>
    </w:p>
    <w:p w14:paraId="3E0D8843" w14:textId="77777777" w:rsidR="009765D8" w:rsidRDefault="00EC7F04">
      <w:pPr>
        <w:pStyle w:val="SourceCode"/>
      </w:pPr>
      <w:r>
        <w:t>{</w:t>
      </w:r>
    </w:p>
    <w:p w14:paraId="28315087" w14:textId="77777777" w:rsidR="009765D8" w:rsidRDefault="00EC7F04">
      <w:pPr>
        <w:pStyle w:val="SourceCode"/>
      </w:pPr>
      <w:r>
        <w:t xml:space="preserve">    // Remember, each pass takes the part from partStart up to the next</w:t>
      </w:r>
    </w:p>
    <w:p w14:paraId="06EB0AE3" w14:textId="77777777" w:rsidR="009765D8" w:rsidRDefault="00EC7F04">
      <w:pPr>
        <w:pStyle w:val="SourceCode"/>
      </w:pPr>
      <w:r>
        <w:t xml:space="preserve">    // comma, or to the end.</w:t>
      </w:r>
    </w:p>
    <w:p w14:paraId="020D50A7" w14:textId="77777777" w:rsidR="009765D8" w:rsidRDefault="00EC7F04">
      <w:pPr>
        <w:pStyle w:val="SourceCode"/>
      </w:pPr>
      <w:r>
        <w:t xml:space="preserve">    size_t partStart = 0;</w:t>
      </w:r>
    </w:p>
    <w:p w14:paraId="53DBD442" w14:textId="77777777" w:rsidR="009765D8" w:rsidRDefault="00EC7F04">
      <w:pPr>
        <w:pStyle w:val="SourceCode"/>
      </w:pPr>
      <w:r>
        <w:t xml:space="preserve">    while (partStart &lt; link.size()) {</w:t>
      </w:r>
    </w:p>
    <w:p w14:paraId="336ACDA8" w14:textId="77777777" w:rsidR="009765D8" w:rsidRDefault="00EC7F04">
      <w:pPr>
        <w:pStyle w:val="SourceCode"/>
      </w:pPr>
      <w:r>
        <w:t xml:space="preserve">        size_t comma = link.find(',', partStart);</w:t>
      </w:r>
    </w:p>
    <w:p w14:paraId="2360832B" w14:textId="77777777" w:rsidR="009765D8" w:rsidRDefault="00EC7F04">
      <w:pPr>
        <w:pStyle w:val="SourceCode"/>
      </w:pPr>
      <w:r>
        <w:t xml:space="preserve">        if (comma == std::string::npos) {</w:t>
      </w:r>
    </w:p>
    <w:p w14:paraId="4894D9FE" w14:textId="77777777" w:rsidR="009765D8" w:rsidRDefault="00EC7F04">
      <w:pPr>
        <w:pStyle w:val="SourceCode"/>
      </w:pPr>
      <w:r>
        <w:t xml:space="preserve">            comma = link.size();</w:t>
      </w:r>
    </w:p>
    <w:p w14:paraId="117BC928" w14:textId="77777777" w:rsidR="009765D8" w:rsidRDefault="00EC7F04">
      <w:pPr>
        <w:pStyle w:val="SourceCode"/>
      </w:pPr>
      <w:r>
        <w:t xml:space="preserve">        }</w:t>
      </w:r>
    </w:p>
    <w:p w14:paraId="54E0BBE0" w14:textId="77777777" w:rsidR="009765D8" w:rsidRDefault="00EC7F04">
      <w:pPr>
        <w:pStyle w:val="SourceCode"/>
      </w:pPr>
      <w:r>
        <w:t xml:space="preserve">        std::string part = link.substr(partStart, comma - partStart);</w:t>
      </w:r>
    </w:p>
    <w:p w14:paraId="4C9470FE" w14:textId="77777777" w:rsidR="009765D8" w:rsidRDefault="00EC7F04">
      <w:pPr>
        <w:pStyle w:val="SourceCode"/>
      </w:pPr>
      <w:r>
        <w:t xml:space="preserve">        if (part.find("rel=\"" + relation + "\"") != std::string::npos) {</w:t>
      </w:r>
    </w:p>
    <w:p w14:paraId="75BF9A56" w14:textId="77777777" w:rsidR="009765D8" w:rsidRDefault="00EC7F04">
      <w:pPr>
        <w:pStyle w:val="SourceCode"/>
      </w:pPr>
      <w:r>
        <w:t xml:space="preserve">            // Remember, the target is the text between &lt; and &gt;.</w:t>
      </w:r>
    </w:p>
    <w:p w14:paraId="5290BBD1" w14:textId="77777777" w:rsidR="009765D8" w:rsidRDefault="00EC7F04">
      <w:pPr>
        <w:pStyle w:val="SourceCode"/>
      </w:pPr>
      <w:r>
        <w:t xml:space="preserve">            size_t start = part.find('&lt;');</w:t>
      </w:r>
    </w:p>
    <w:p w14:paraId="15823465" w14:textId="77777777" w:rsidR="009765D8" w:rsidRDefault="00EC7F04">
      <w:pPr>
        <w:pStyle w:val="SourceCode"/>
      </w:pPr>
      <w:r>
        <w:t xml:space="preserve">            size_t end = part.find('&gt;');</w:t>
      </w:r>
    </w:p>
    <w:p w14:paraId="3F20B6A5" w14:textId="77777777" w:rsidR="009765D8" w:rsidRDefault="00EC7F04">
      <w:pPr>
        <w:pStyle w:val="SourceCode"/>
      </w:pPr>
      <w:r>
        <w:t xml:space="preserve">            if (start != std::string::npos &amp;&amp; end != std::string::npos &amp;&amp;</w:t>
      </w:r>
    </w:p>
    <w:p w14:paraId="650BBB5F" w14:textId="77777777" w:rsidR="009765D8" w:rsidRDefault="00EC7F04">
      <w:pPr>
        <w:pStyle w:val="SourceCode"/>
      </w:pPr>
      <w:r>
        <w:t xml:space="preserve">                end &gt; start) {</w:t>
      </w:r>
    </w:p>
    <w:p w14:paraId="0E2006C7" w14:textId="77777777" w:rsidR="009765D8" w:rsidRDefault="00EC7F04">
      <w:pPr>
        <w:pStyle w:val="SourceCode"/>
      </w:pPr>
      <w:r>
        <w:t xml:space="preserve">                return part.substr(start + 1, end - start - 1);</w:t>
      </w:r>
    </w:p>
    <w:p w14:paraId="7DB0BCE8" w14:textId="77777777" w:rsidR="009765D8" w:rsidRDefault="00EC7F04">
      <w:pPr>
        <w:pStyle w:val="SourceCode"/>
      </w:pPr>
      <w:r>
        <w:t xml:space="preserve">            }</w:t>
      </w:r>
    </w:p>
    <w:p w14:paraId="004C0E77" w14:textId="77777777" w:rsidR="009765D8" w:rsidRDefault="00EC7F04">
      <w:pPr>
        <w:pStyle w:val="SourceCode"/>
      </w:pPr>
      <w:r>
        <w:t xml:space="preserve">        }</w:t>
      </w:r>
    </w:p>
    <w:p w14:paraId="00D39A37" w14:textId="77777777" w:rsidR="009765D8" w:rsidRDefault="00EC7F04">
      <w:pPr>
        <w:pStyle w:val="SourceCode"/>
      </w:pPr>
      <w:r>
        <w:t xml:space="preserve">        partStart = comma + 1;</w:t>
      </w:r>
    </w:p>
    <w:p w14:paraId="50CFDF30" w14:textId="77777777" w:rsidR="009765D8" w:rsidRDefault="00EC7F04">
      <w:pPr>
        <w:pStyle w:val="SourceCode"/>
      </w:pPr>
      <w:r>
        <w:t xml:space="preserve">    }</w:t>
      </w:r>
    </w:p>
    <w:p w14:paraId="51B206EB" w14:textId="77777777" w:rsidR="009765D8" w:rsidRDefault="00EC7F04">
      <w:pPr>
        <w:pStyle w:val="SourceCode"/>
      </w:pPr>
      <w:r>
        <w:t xml:space="preserve">    return "";</w:t>
      </w:r>
    </w:p>
    <w:p w14:paraId="35C059A9" w14:textId="77777777" w:rsidR="009765D8" w:rsidRDefault="00EC7F04">
      <w:pPr>
        <w:pStyle w:val="SourceCode"/>
      </w:pPr>
      <w:r>
        <w:t>}</w:t>
      </w:r>
    </w:p>
    <w:p w14:paraId="2F3C7EA3" w14:textId="77777777" w:rsidR="009765D8" w:rsidRDefault="009765D8">
      <w:pPr>
        <w:pStyle w:val="SourceCode"/>
      </w:pPr>
    </w:p>
    <w:p w14:paraId="3ED30FAD" w14:textId="77777777" w:rsidR="009765D8" w:rsidRDefault="00EC7F04">
      <w:pPr>
        <w:pStyle w:val="SourceCode"/>
      </w:pPr>
      <w:r>
        <w:t>std::string githubProblem(const ApiResponse &amp;response,</w:t>
      </w:r>
    </w:p>
    <w:p w14:paraId="420D3F3B" w14:textId="77777777" w:rsidR="009765D8" w:rsidRDefault="00EC7F04">
      <w:pPr>
        <w:pStyle w:val="SourceCode"/>
      </w:pPr>
      <w:r>
        <w:t xml:space="preserve">                          const std::string &amp;notFound)</w:t>
      </w:r>
    </w:p>
    <w:p w14:paraId="113F9D0B" w14:textId="77777777" w:rsidR="009765D8" w:rsidRDefault="00EC7F04">
      <w:pPr>
        <w:pStyle w:val="SourceCode"/>
      </w:pPr>
      <w:r>
        <w:t>{</w:t>
      </w:r>
    </w:p>
    <w:p w14:paraId="507863F8" w14:textId="77777777" w:rsidR="009765D8" w:rsidRDefault="00EC7F04">
      <w:pPr>
        <w:pStyle w:val="SourceCode"/>
      </w:pPr>
      <w:r>
        <w:t xml:space="preserve">    int statusCode = response.statusCode;</w:t>
      </w:r>
    </w:p>
    <w:p w14:paraId="35A00B0B" w14:textId="77777777" w:rsidR="009765D8" w:rsidRDefault="00EC7F04">
      <w:pPr>
        <w:pStyle w:val="SourceCode"/>
      </w:pPr>
      <w:r>
        <w:t xml:space="preserve">    // 404: what was asked for does not exist. Only the caller knows what</w:t>
      </w:r>
    </w:p>
    <w:p w14:paraId="57D478B1" w14:textId="77777777" w:rsidR="009765D8" w:rsidRDefault="00EC7F04">
      <w:pPr>
        <w:pStyle w:val="SourceCode"/>
      </w:pPr>
      <w:r>
        <w:t xml:space="preserve">    // that was, so it gives the sentence.</w:t>
      </w:r>
    </w:p>
    <w:p w14:paraId="0D26F406" w14:textId="77777777" w:rsidR="009765D8" w:rsidRDefault="00EC7F04">
      <w:pPr>
        <w:pStyle w:val="SourceCode"/>
      </w:pPr>
      <w:r>
        <w:t xml:space="preserve">    if (statusCode == 404) {</w:t>
      </w:r>
    </w:p>
    <w:p w14:paraId="2A6C35DD" w14:textId="77777777" w:rsidR="009765D8" w:rsidRDefault="00EC7F04">
      <w:pPr>
        <w:pStyle w:val="SourceCode"/>
      </w:pPr>
      <w:r>
        <w:t xml:space="preserve">        return notFound;</w:t>
      </w:r>
    </w:p>
    <w:p w14:paraId="145B3528" w14:textId="77777777" w:rsidR="009765D8" w:rsidRDefault="00EC7F04">
      <w:pPr>
        <w:pStyle w:val="SourceCode"/>
      </w:pPr>
      <w:r>
        <w:t xml:space="preserve">    }</w:t>
      </w:r>
    </w:p>
    <w:p w14:paraId="0A12F928" w14:textId="77777777" w:rsidR="009765D8" w:rsidRDefault="00EC7F04">
      <w:pPr>
        <w:pStyle w:val="SourceCode"/>
      </w:pPr>
      <w:r>
        <w:t xml:space="preserve">    // GitHub's limits. Remember, Retry-After says how many seconds to wait</w:t>
      </w:r>
    </w:p>
    <w:p w14:paraId="14ED1ACC" w14:textId="77777777" w:rsidR="009765D8" w:rsidRDefault="00EC7F04">
      <w:pPr>
        <w:pStyle w:val="SourceCode"/>
      </w:pPr>
      <w:r>
        <w:t xml:space="preserve">    // (Lesson 6.21); GitHub sends it with 403 or 429 for a secondary limit, a</w:t>
      </w:r>
    </w:p>
    <w:p w14:paraId="6729BE7A" w14:textId="77777777" w:rsidR="009765D8" w:rsidRDefault="00EC7F04">
      <w:pPr>
        <w:pStyle w:val="SourceCode"/>
      </w:pPr>
      <w:r>
        <w:t xml:space="preserve">    // burst of requests. Every answer also carries X-RateLimit-Remaining, the</w:t>
      </w:r>
    </w:p>
    <w:p w14:paraId="477D3B44" w14:textId="77777777" w:rsidR="009765D8" w:rsidRDefault="00EC7F04">
      <w:pPr>
        <w:pStyle w:val="SourceCode"/>
      </w:pPr>
      <w:r>
        <w:t xml:space="preserve">    // requests left this hour, and X-RateLimit-Reset, the moment the count</w:t>
      </w:r>
    </w:p>
    <w:p w14:paraId="2A577D97" w14:textId="77777777" w:rsidR="009765D8" w:rsidRDefault="00EC7F04">
      <w:pPr>
        <w:pStyle w:val="SourceCode"/>
      </w:pPr>
      <w:r>
        <w:t xml:space="preserve">    // starts again, as Unix time: seconds since 1970-01-01 UTC (remember, a</w:t>
      </w:r>
    </w:p>
    <w:p w14:paraId="7979D42E" w14:textId="77777777" w:rsidR="009765D8" w:rsidRDefault="00EC7F04">
      <w:pPr>
        <w:pStyle w:val="SourceCode"/>
      </w:pPr>
      <w:r>
        <w:t xml:space="preserve">    // timestamp is one UTC number, Lesson 2.12). With none left, GitHub</w:t>
      </w:r>
    </w:p>
    <w:p w14:paraId="51CDF01B" w14:textId="77777777" w:rsidR="009765D8" w:rsidRDefault="00EC7F04">
      <w:pPr>
        <w:pStyle w:val="SourceCode"/>
      </w:pPr>
      <w:r>
        <w:t xml:space="preserve">    // answers 403 or 429 until then, and the sentence gives that moment as a</w:t>
      </w:r>
    </w:p>
    <w:p w14:paraId="64811E56" w14:textId="77777777" w:rsidR="009765D8" w:rsidRDefault="00EC7F04">
      <w:pPr>
        <w:pStyle w:val="SourceCode"/>
      </w:pPr>
      <w:r>
        <w:t xml:space="preserve">    // UTC date and time.</w:t>
      </w:r>
    </w:p>
    <w:p w14:paraId="4875C3F9" w14:textId="77777777" w:rsidR="009765D8" w:rsidRDefault="00EC7F04">
      <w:pPr>
        <w:pStyle w:val="SourceCode"/>
      </w:pPr>
      <w:r>
        <w:t xml:space="preserve">    if (statusCode == 403 || statusCode == 429) {</w:t>
      </w:r>
    </w:p>
    <w:p w14:paraId="68EC1586" w14:textId="77777777" w:rsidR="009765D8" w:rsidRDefault="00EC7F04">
      <w:pPr>
        <w:pStyle w:val="SourceCode"/>
      </w:pPr>
      <w:r>
        <w:t xml:space="preserve">        std::string retryAfter = responseHeader(response, "Retry-After");</w:t>
      </w:r>
    </w:p>
    <w:p w14:paraId="4402AF5D" w14:textId="77777777" w:rsidR="009765D8" w:rsidRDefault="00EC7F04">
      <w:pPr>
        <w:pStyle w:val="SourceCode"/>
      </w:pPr>
      <w:r>
        <w:t xml:space="preserve">        if (isWholeSeconds(retryAfter)) {</w:t>
      </w:r>
    </w:p>
    <w:p w14:paraId="360E5C07" w14:textId="77777777" w:rsidR="009765D8" w:rsidRDefault="00EC7F04">
      <w:pPr>
        <w:pStyle w:val="SourceCode"/>
      </w:pPr>
      <w:r>
        <w:t xml:space="preserve">            return "rate_limited: try again in " + retryAfter + " seconds";</w:t>
      </w:r>
    </w:p>
    <w:p w14:paraId="5FED38D4" w14:textId="77777777" w:rsidR="009765D8" w:rsidRDefault="00EC7F04">
      <w:pPr>
        <w:pStyle w:val="SourceCode"/>
      </w:pPr>
      <w:r>
        <w:t xml:space="preserve">        }</w:t>
      </w:r>
    </w:p>
    <w:p w14:paraId="2AAA1760" w14:textId="77777777" w:rsidR="009765D8" w:rsidRDefault="00EC7F04">
      <w:pPr>
        <w:pStyle w:val="SourceCode"/>
      </w:pPr>
      <w:r>
        <w:t xml:space="preserve">        std::string remaining = responseHeader(response, "X-RateLimit-Remaining");</w:t>
      </w:r>
    </w:p>
    <w:p w14:paraId="5A4F891A" w14:textId="77777777" w:rsidR="009765D8" w:rsidRDefault="00EC7F04">
      <w:pPr>
        <w:pStyle w:val="SourceCode"/>
      </w:pPr>
      <w:r>
        <w:t xml:space="preserve">        std::string reset = responseHeader(response, "X-RateLimit-Reset");</w:t>
      </w:r>
    </w:p>
    <w:p w14:paraId="384B925F" w14:textId="77777777" w:rsidR="009765D8" w:rsidRDefault="00EC7F04">
      <w:pPr>
        <w:pStyle w:val="SourceCode"/>
      </w:pPr>
      <w:r>
        <w:t xml:space="preserve">        if (remaining == "0" &amp;&amp; isWholeSeconds(reset)) {</w:t>
      </w:r>
    </w:p>
    <w:p w14:paraId="463B1DE1" w14:textId="77777777" w:rsidR="009765D8" w:rsidRDefault="00EC7F04">
      <w:pPr>
        <w:pStyle w:val="SourceCode"/>
      </w:pPr>
      <w:r>
        <w:t xml:space="preserve">            // Remember, std::stoll reads the digits, and sys_seconds counts</w:t>
      </w:r>
    </w:p>
    <w:p w14:paraId="64F612A2" w14:textId="77777777" w:rsidR="009765D8" w:rsidRDefault="00EC7F04">
      <w:pPr>
        <w:pStyle w:val="SourceCode"/>
      </w:pPr>
      <w:r>
        <w:t xml:space="preserve">            // seconds from 1970 UTC; std::format writes it (Lessons 2.12, 3.18).</w:t>
      </w:r>
    </w:p>
    <w:p w14:paraId="4F35BF25" w14:textId="77777777" w:rsidR="009765D8" w:rsidRDefault="00EC7F04">
      <w:pPr>
        <w:pStyle w:val="SourceCode"/>
      </w:pPr>
      <w:r>
        <w:t xml:space="preserve">            std::chrono::sys_seconds resetTime{</w:t>
      </w:r>
    </w:p>
    <w:p w14:paraId="5BF2D6AA" w14:textId="77777777" w:rsidR="009765D8" w:rsidRDefault="00EC7F04">
      <w:pPr>
        <w:pStyle w:val="SourceCode"/>
      </w:pPr>
      <w:r>
        <w:t xml:space="preserve">                std::chrono::seconds{std::stoll(reset)}};</w:t>
      </w:r>
    </w:p>
    <w:p w14:paraId="0E222B00" w14:textId="77777777" w:rsidR="009765D8" w:rsidRDefault="00EC7F04">
      <w:pPr>
        <w:pStyle w:val="SourceCode"/>
      </w:pPr>
      <w:r>
        <w:t xml:space="preserve">            return "rate_limited: no requests left this hour; the limit "</w:t>
      </w:r>
    </w:p>
    <w:p w14:paraId="4FD86069" w14:textId="77777777" w:rsidR="009765D8" w:rsidRDefault="00EC7F04">
      <w:pPr>
        <w:pStyle w:val="SourceCode"/>
      </w:pPr>
      <w:r>
        <w:t xml:space="preserve">                   "resets at " +</w:t>
      </w:r>
    </w:p>
    <w:p w14:paraId="3AF78BF0" w14:textId="77777777" w:rsidR="009765D8" w:rsidRDefault="00EC7F04">
      <w:pPr>
        <w:pStyle w:val="SourceCode"/>
      </w:pPr>
      <w:r>
        <w:t xml:space="preserve">                   std::format("{:%Y-%m-%dT%H:%M:%SZ}", resetTime);</w:t>
      </w:r>
    </w:p>
    <w:p w14:paraId="45C05054" w14:textId="77777777" w:rsidR="009765D8" w:rsidRDefault="00EC7F04">
      <w:pPr>
        <w:pStyle w:val="SourceCode"/>
      </w:pPr>
      <w:r>
        <w:t xml:space="preserve">        }</w:t>
      </w:r>
    </w:p>
    <w:p w14:paraId="7DD66DB2" w14:textId="77777777" w:rsidR="009765D8" w:rsidRDefault="00EC7F04">
      <w:pPr>
        <w:pStyle w:val="SourceCode"/>
      </w:pPr>
      <w:r>
        <w:t xml:space="preserve">    }</w:t>
      </w:r>
    </w:p>
    <w:p w14:paraId="263B34EF" w14:textId="77777777" w:rsidR="009765D8" w:rsidRDefault="00EC7F04">
      <w:pPr>
        <w:pStyle w:val="SourceCode"/>
      </w:pPr>
      <w:r>
        <w:t xml:space="preserve">    // Any other error status. GitHub's error bodies are not the course API's,</w:t>
      </w:r>
    </w:p>
    <w:p w14:paraId="486A849F" w14:textId="77777777" w:rsidR="009765D8" w:rsidRDefault="00EC7F04">
      <w:pPr>
        <w:pStyle w:val="SourceCode"/>
      </w:pPr>
      <w:r>
        <w:t xml:space="preserve">    // so the status and Lesson 6.14's outcomeFor say what it is.</w:t>
      </w:r>
    </w:p>
    <w:p w14:paraId="396EB2C3" w14:textId="77777777" w:rsidR="009765D8" w:rsidRDefault="00EC7F04">
      <w:pPr>
        <w:pStyle w:val="SourceCode"/>
      </w:pPr>
      <w:r>
        <w:t xml:space="preserve">    if (statusCode &gt;= 400 &amp;&amp; statusCode &lt;= 599) {</w:t>
      </w:r>
    </w:p>
    <w:p w14:paraId="66CCA500" w14:textId="77777777" w:rsidR="009765D8" w:rsidRDefault="00EC7F04">
      <w:pPr>
        <w:pStyle w:val="SourceCode"/>
      </w:pPr>
      <w:r>
        <w:t xml:space="preserve">        return "GitHub answered " + std::to_string(statusCode) + ": " +</w:t>
      </w:r>
    </w:p>
    <w:p w14:paraId="53E2D9C0" w14:textId="77777777" w:rsidR="009765D8" w:rsidRDefault="00EC7F04">
      <w:pPr>
        <w:pStyle w:val="SourceCode"/>
      </w:pPr>
      <w:r>
        <w:t xml:space="preserve">               outcomeFor(statusCode);</w:t>
      </w:r>
    </w:p>
    <w:p w14:paraId="40C8720B" w14:textId="77777777" w:rsidR="009765D8" w:rsidRDefault="00EC7F04">
      <w:pPr>
        <w:pStyle w:val="SourceCode"/>
      </w:pPr>
      <w:r>
        <w:t xml:space="preserve">    }</w:t>
      </w:r>
    </w:p>
    <w:p w14:paraId="64CBDAEC" w14:textId="77777777" w:rsidR="009765D8" w:rsidRDefault="00EC7F04">
      <w:pPr>
        <w:pStyle w:val="SourceCode"/>
      </w:pPr>
      <w:r>
        <w:t xml:space="preserve">    // Remember, classifyFailure names every other failure in one place</w:t>
      </w:r>
    </w:p>
    <w:p w14:paraId="7B9A8226" w14:textId="77777777" w:rsidR="009765D8" w:rsidRDefault="00EC7F04">
      <w:pPr>
        <w:pStyle w:val="SourceCode"/>
      </w:pPr>
      <w:r>
        <w:t xml:space="preserve">    // (Lesson 6.21): no answer at all, a success that is not JSON, or a</w:t>
      </w:r>
    </w:p>
    <w:p w14:paraId="717FD3A7" w14:textId="77777777" w:rsidR="009765D8" w:rsidRDefault="00EC7F04">
      <w:pPr>
        <w:pStyle w:val="SourceCode"/>
      </w:pPr>
      <w:r>
        <w:t xml:space="preserve">    // redirect, which this client never follows.</w:t>
      </w:r>
    </w:p>
    <w:p w14:paraId="4FE7A494" w14:textId="77777777" w:rsidR="009765D8" w:rsidRDefault="00EC7F04">
      <w:pPr>
        <w:pStyle w:val="SourceCode"/>
      </w:pPr>
      <w:r>
        <w:t xml:space="preserve">    FailureReport report = classifyFailure(response);</w:t>
      </w:r>
    </w:p>
    <w:p w14:paraId="04A1A5CD" w14:textId="77777777" w:rsidR="009765D8" w:rsidRDefault="00EC7F04">
      <w:pPr>
        <w:pStyle w:val="SourceCode"/>
      </w:pPr>
      <w:r>
        <w:t xml:space="preserve">    if (report.failureKind.empty()) {</w:t>
      </w:r>
    </w:p>
    <w:p w14:paraId="48624964" w14:textId="77777777" w:rsidR="009765D8" w:rsidRDefault="00EC7F04">
      <w:pPr>
        <w:pStyle w:val="SourceCode"/>
      </w:pPr>
      <w:r>
        <w:t xml:space="preserve">        return "";</w:t>
      </w:r>
    </w:p>
    <w:p w14:paraId="7DA669B3" w14:textId="77777777" w:rsidR="009765D8" w:rsidRDefault="00EC7F04">
      <w:pPr>
        <w:pStyle w:val="SourceCode"/>
        <w:keepNext/>
      </w:pPr>
      <w:r>
        <w:t xml:space="preserve">    }</w:t>
      </w:r>
    </w:p>
    <w:p w14:paraId="7431F933" w14:textId="77777777" w:rsidR="009765D8" w:rsidRDefault="00EC7F04">
      <w:pPr>
        <w:pStyle w:val="SourceCode"/>
        <w:keepNext/>
      </w:pPr>
      <w:r>
        <w:t xml:space="preserve">    return report.failureKind + ": " + report.detail;</w:t>
      </w:r>
    </w:p>
    <w:p w14:paraId="3C321F6D" w14:textId="77777777" w:rsidR="009765D8" w:rsidRDefault="00EC7F04">
      <w:pPr>
        <w:pStyle w:val="SourceCode"/>
      </w:pPr>
      <w:r>
        <w:t>}</w:t>
      </w:r>
    </w:p>
    <w:p w14:paraId="69EC62D9" w14:textId="77777777" w:rsidR="009765D8" w:rsidRDefault="009765D8">
      <w:pPr>
        <w:keepNext/>
      </w:pPr>
    </w:p>
    <w:p w14:paraId="2C991F43" w14:textId="77777777" w:rsidR="009765D8" w:rsidRDefault="00EC7F04">
      <w:pPr>
        <w:pStyle w:val="Heading3"/>
      </w:pPr>
      <w:r>
        <w:t>cpp/explorer.cpp</w:t>
      </w:r>
    </w:p>
    <w:p w14:paraId="09510D8F" w14:textId="77777777" w:rsidR="009765D8" w:rsidRDefault="00EC7F04">
      <w:pPr>
        <w:pStyle w:val="SourceCode"/>
        <w:keepNext/>
      </w:pPr>
      <w:r>
        <w:t>// The GitHub API Explorer: a github&gt; command loop in the Contact Manager's</w:t>
      </w:r>
    </w:p>
    <w:p w14:paraId="0581CD9E" w14:textId="77777777" w:rsidR="009765D8" w:rsidRDefault="00EC7F04">
      <w:pPr>
        <w:pStyle w:val="SourceCode"/>
        <w:keepNext/>
      </w:pPr>
      <w:r>
        <w:t>// style, which reads real, public data from GitHub's REST API. Every</w:t>
      </w:r>
    </w:p>
    <w:p w14:paraId="5FB9CF62" w14:textId="77777777" w:rsidR="009765D8" w:rsidRDefault="00EC7F04">
      <w:pPr>
        <w:pStyle w:val="SourceCode"/>
      </w:pPr>
      <w:r>
        <w:t>// request goes through sendPublicRequest, and every failure through</w:t>
      </w:r>
    </w:p>
    <w:p w14:paraId="7655CA26" w14:textId="77777777" w:rsidR="009765D8" w:rsidRDefault="00EC7F04">
      <w:pPr>
        <w:pStyle w:val="SourceCode"/>
      </w:pPr>
      <w:r>
        <w:t>// githubProblem, both in the github_client module.</w:t>
      </w:r>
    </w:p>
    <w:p w14:paraId="5439150E" w14:textId="77777777" w:rsidR="009765D8" w:rsidRDefault="00EC7F04">
      <w:pPr>
        <w:pStyle w:val="SourceCode"/>
      </w:pPr>
      <w:r>
        <w:t>#include &lt;cstdlib&gt;</w:t>
      </w:r>
    </w:p>
    <w:p w14:paraId="2CE9A0AA" w14:textId="77777777" w:rsidR="009765D8" w:rsidRDefault="00EC7F04">
      <w:pPr>
        <w:pStyle w:val="SourceCode"/>
      </w:pPr>
      <w:r>
        <w:t>#include &lt;iostream&gt;</w:t>
      </w:r>
    </w:p>
    <w:p w14:paraId="19C566C9" w14:textId="77777777" w:rsidR="009765D8" w:rsidRDefault="00EC7F04">
      <w:pPr>
        <w:pStyle w:val="SourceCode"/>
      </w:pPr>
      <w:r>
        <w:t>#include &lt;string&gt;</w:t>
      </w:r>
    </w:p>
    <w:p w14:paraId="4504FC5E" w14:textId="77777777" w:rsidR="009765D8" w:rsidRDefault="00EC7F04">
      <w:pPr>
        <w:pStyle w:val="SourceCode"/>
      </w:pPr>
      <w:r>
        <w:t>#include &lt;vector&gt;</w:t>
      </w:r>
    </w:p>
    <w:p w14:paraId="6B5289B2" w14:textId="77777777" w:rsidR="009765D8" w:rsidRDefault="009765D8">
      <w:pPr>
        <w:pStyle w:val="SourceCode"/>
      </w:pPr>
    </w:p>
    <w:p w14:paraId="587972EA" w14:textId="77777777" w:rsidR="009765D8" w:rsidRDefault="00EC7F04">
      <w:pPr>
        <w:pStyle w:val="SourceCode"/>
      </w:pPr>
      <w:r>
        <w:t>#include "api_client.h"</w:t>
      </w:r>
    </w:p>
    <w:p w14:paraId="463A6196" w14:textId="77777777" w:rsidR="009765D8" w:rsidRDefault="00EC7F04">
      <w:pPr>
        <w:pStyle w:val="SourceCode"/>
      </w:pPr>
      <w:r>
        <w:t>#include "github_client.h"</w:t>
      </w:r>
    </w:p>
    <w:p w14:paraId="48BE8485" w14:textId="77777777" w:rsidR="009765D8" w:rsidRDefault="00EC7F04">
      <w:pPr>
        <w:pStyle w:val="SourceCode"/>
      </w:pPr>
      <w:r>
        <w:t>// Remember, nlohmann/json reads JSON text (Lesson 3.15).</w:t>
      </w:r>
    </w:p>
    <w:p w14:paraId="4FEEB1AA" w14:textId="77777777" w:rsidR="009765D8" w:rsidRDefault="00EC7F04">
      <w:pPr>
        <w:pStyle w:val="SourceCode"/>
      </w:pPr>
      <w:r>
        <w:t>#include "json.hpp"</w:t>
      </w:r>
    </w:p>
    <w:p w14:paraId="1322AE50" w14:textId="77777777" w:rsidR="009765D8" w:rsidRDefault="009765D8">
      <w:pPr>
        <w:pStyle w:val="SourceCode"/>
      </w:pPr>
    </w:p>
    <w:p w14:paraId="3485E797" w14:textId="77777777" w:rsidR="009765D8" w:rsidRDefault="00EC7F04">
      <w:pPr>
        <w:pStyle w:val="SourceCode"/>
      </w:pPr>
      <w:r>
        <w:t>// The help command's lines, one per command.</w:t>
      </w:r>
    </w:p>
    <w:p w14:paraId="10124BFF" w14:textId="77777777" w:rsidR="009765D8" w:rsidRDefault="00EC7F04">
      <w:pPr>
        <w:pStyle w:val="SourceCode"/>
      </w:pPr>
      <w:r>
        <w:t>const std::vector&lt;std::string&gt; HELP_LINES = {</w:t>
      </w:r>
    </w:p>
    <w:p w14:paraId="28FA3BB2" w14:textId="77777777" w:rsidR="009765D8" w:rsidRDefault="00EC7F04">
      <w:pPr>
        <w:pStyle w:val="SourceCode"/>
      </w:pPr>
      <w:r>
        <w:t xml:space="preserve">    "Commands:",</w:t>
      </w:r>
    </w:p>
    <w:p w14:paraId="22D0EF23" w14:textId="77777777" w:rsidR="009765D8" w:rsidRDefault="00EC7F04">
      <w:pPr>
        <w:pStyle w:val="SourceCode"/>
      </w:pPr>
      <w:r>
        <w:t xml:space="preserve">    "  repo     show a repository, asked for as owner/name",</w:t>
      </w:r>
    </w:p>
    <w:p w14:paraId="4472D287" w14:textId="77777777" w:rsidR="009765D8" w:rsidRDefault="00EC7F04">
      <w:pPr>
        <w:pStyle w:val="SourceCode"/>
      </w:pPr>
      <w:r>
        <w:t xml:space="preserve">    "  user     show a user, asked for by login",</w:t>
      </w:r>
    </w:p>
    <w:p w14:paraId="04036375" w14:textId="77777777" w:rsidR="009765D8" w:rsidRDefault="00EC7F04">
      <w:pPr>
        <w:pStyle w:val="SourceCode"/>
      </w:pPr>
      <w:r>
        <w:t xml:space="preserve">    "  commits  list a repository's commits, 3 a page, all or for one file",</w:t>
      </w:r>
    </w:p>
    <w:p w14:paraId="110B2DE3" w14:textId="77777777" w:rsidR="009765D8" w:rsidRDefault="00EC7F04">
      <w:pPr>
        <w:pStyle w:val="SourceCode"/>
      </w:pPr>
      <w:r>
        <w:t xml:space="preserve">    "  next     show the next page of commits",</w:t>
      </w:r>
    </w:p>
    <w:p w14:paraId="74EC21A6" w14:textId="77777777" w:rsidR="009765D8" w:rsidRDefault="00EC7F04">
      <w:pPr>
        <w:pStyle w:val="SourceCode"/>
      </w:pPr>
      <w:r>
        <w:t xml:space="preserve">    "  rate     show how many requests are left this hour",</w:t>
      </w:r>
    </w:p>
    <w:p w14:paraId="21D3C263" w14:textId="77777777" w:rsidR="009765D8" w:rsidRDefault="00EC7F04">
      <w:pPr>
        <w:pStyle w:val="SourceCode"/>
      </w:pPr>
      <w:r>
        <w:t xml:space="preserve">    "  help     show this list",</w:t>
      </w:r>
    </w:p>
    <w:p w14:paraId="53D504CA" w14:textId="77777777" w:rsidR="009765D8" w:rsidRDefault="00EC7F04">
      <w:pPr>
        <w:pStyle w:val="SourceCode"/>
      </w:pPr>
      <w:r>
        <w:t xml:space="preserve">    "  quit     close the explorer",</w:t>
      </w:r>
    </w:p>
    <w:p w14:paraId="2E259565" w14:textId="77777777" w:rsidR="009765D8" w:rsidRDefault="00EC7F04">
      <w:pPr>
        <w:pStyle w:val="SourceCode"/>
      </w:pPr>
      <w:r>
        <w:t>};</w:t>
      </w:r>
    </w:p>
    <w:p w14:paraId="72E11FA0" w14:textId="77777777" w:rsidR="009765D8" w:rsidRDefault="00EC7F04">
      <w:pPr>
        <w:pStyle w:val="SourceCode"/>
      </w:pPr>
      <w:r>
        <w:t>const int COMMITS_PER_PAGE = 3;</w:t>
      </w:r>
    </w:p>
    <w:p w14:paraId="41873875" w14:textId="77777777" w:rsidR="009765D8" w:rsidRDefault="00EC7F04">
      <w:pPr>
        <w:pStyle w:val="SourceCode"/>
      </w:pPr>
      <w:r>
        <w:t>// The characters GitHub allows in an owner's or a repository's name, which</w:t>
      </w:r>
    </w:p>
    <w:p w14:paraId="7B8DB9BD" w14:textId="77777777" w:rsidR="009765D8" w:rsidRDefault="00EC7F04">
      <w:pPr>
        <w:pStyle w:val="SourceCode"/>
      </w:pPr>
      <w:r>
        <w:t>// can go into a URL's path as they are. Remember, side-by-side literals join.</w:t>
      </w:r>
    </w:p>
    <w:p w14:paraId="071B94AE" w14:textId="77777777" w:rsidR="009765D8" w:rsidRDefault="00EC7F04">
      <w:pPr>
        <w:pStyle w:val="SourceCode"/>
      </w:pPr>
      <w:r>
        <w:t>const std::string NAME_CHARACTERS = "abcdefghijklmnopqrstuvwxyz"</w:t>
      </w:r>
    </w:p>
    <w:p w14:paraId="482384FE" w14:textId="77777777" w:rsidR="009765D8" w:rsidRDefault="00EC7F04">
      <w:pPr>
        <w:pStyle w:val="SourceCode"/>
      </w:pPr>
      <w:r>
        <w:t xml:space="preserve">                                    "ABCDEFGHIJKLMNOPQRSTUVWXYZ0123456789-_.";</w:t>
      </w:r>
    </w:p>
    <w:p w14:paraId="15B1DD71" w14:textId="77777777" w:rsidR="009765D8" w:rsidRDefault="00EC7F04">
      <w:pPr>
        <w:pStyle w:val="SourceCode"/>
      </w:pPr>
      <w:r>
        <w:t>const std::string ENDED = "input ended before every answer was given";</w:t>
      </w:r>
    </w:p>
    <w:p w14:paraId="6388F15E" w14:textId="77777777" w:rsidR="009765D8" w:rsidRDefault="009765D8">
      <w:pPr>
        <w:pStyle w:val="SourceCode"/>
      </w:pPr>
    </w:p>
    <w:p w14:paraId="17A0A1A1" w14:textId="77777777" w:rsidR="009765D8" w:rsidRDefault="00EC7F04">
      <w:pPr>
        <w:pStyle w:val="SourceCode"/>
      </w:pPr>
      <w:r>
        <w:t>// Where the commit listing stands: nextUrl is the Link header's next</w:t>
      </w:r>
    </w:p>
    <w:p w14:paraId="08656858" w14:textId="77777777" w:rsidR="009765D8" w:rsidRDefault="00EC7F04">
      <w:pPr>
        <w:pStyle w:val="SourceCode"/>
      </w:pPr>
      <w:r>
        <w:t>// target, "" when there is no next page, and pageNumber the page shown</w:t>
      </w:r>
    </w:p>
    <w:p w14:paraId="3560BD0E" w14:textId="77777777" w:rsidR="009765D8" w:rsidRDefault="00EC7F04">
      <w:pPr>
        <w:pStyle w:val="SourceCode"/>
      </w:pPr>
      <w:r>
        <w:t>// last, 0 at first. Remember, = 0 gives a field its first value.</w:t>
      </w:r>
    </w:p>
    <w:p w14:paraId="5B4187B1" w14:textId="77777777" w:rsidR="009765D8" w:rsidRDefault="00EC7F04">
      <w:pPr>
        <w:pStyle w:val="SourceCode"/>
      </w:pPr>
      <w:r>
        <w:t>struct CommitPages {</w:t>
      </w:r>
    </w:p>
    <w:p w14:paraId="7BFF87AF" w14:textId="77777777" w:rsidR="009765D8" w:rsidRDefault="00EC7F04">
      <w:pPr>
        <w:pStyle w:val="SourceCode"/>
      </w:pPr>
      <w:r>
        <w:t xml:space="preserve">    std::string nextUrl;</w:t>
      </w:r>
    </w:p>
    <w:p w14:paraId="1505447B" w14:textId="77777777" w:rsidR="009765D8" w:rsidRDefault="00EC7F04">
      <w:pPr>
        <w:pStyle w:val="SourceCode"/>
      </w:pPr>
      <w:r>
        <w:t xml:space="preserve">    int pageNumber = 0;</w:t>
      </w:r>
    </w:p>
    <w:p w14:paraId="0620D890" w14:textId="77777777" w:rsidR="009765D8" w:rsidRDefault="00EC7F04">
      <w:pPr>
        <w:pStyle w:val="SourceCode"/>
      </w:pPr>
      <w:r>
        <w:t>};</w:t>
      </w:r>
    </w:p>
    <w:p w14:paraId="3520B06E" w14:textId="77777777" w:rsidR="009765D8" w:rsidRDefault="009765D8">
      <w:pPr>
        <w:pStyle w:val="SourceCode"/>
      </w:pPr>
    </w:p>
    <w:p w14:paraId="421D3491" w14:textId="77777777" w:rsidR="009765D8" w:rsidRDefault="00EC7F04">
      <w:pPr>
        <w:pStyle w:val="SourceCode"/>
      </w:pPr>
      <w:r>
        <w:t>// Remember, readAnswer (Lesson 5.1) puts the typed line into answer and</w:t>
      </w:r>
    </w:p>
    <w:p w14:paraId="757678E3" w14:textId="77777777" w:rsidR="009765D8" w:rsidRDefault="00EC7F04">
      <w:pPr>
        <w:pStyle w:val="SourceCode"/>
      </w:pPr>
      <w:r>
        <w:t>// returns true when a line was read or false when the input had ended.</w:t>
      </w:r>
    </w:p>
    <w:p w14:paraId="5D0890FA" w14:textId="77777777" w:rsidR="009765D8" w:rsidRDefault="00EC7F04">
      <w:pPr>
        <w:pStyle w:val="SourceCode"/>
      </w:pPr>
      <w:r>
        <w:t>bool readAnswer(const std::string &amp;prompt, std::string &amp;answer)</w:t>
      </w:r>
    </w:p>
    <w:p w14:paraId="2CAEB20B" w14:textId="77777777" w:rsidR="009765D8" w:rsidRDefault="00EC7F04">
      <w:pPr>
        <w:pStyle w:val="SourceCode"/>
      </w:pPr>
      <w:r>
        <w:t>{</w:t>
      </w:r>
    </w:p>
    <w:p w14:paraId="44F12710" w14:textId="77777777" w:rsidR="009765D8" w:rsidRDefault="00EC7F04">
      <w:pPr>
        <w:pStyle w:val="SourceCode"/>
      </w:pPr>
      <w:r>
        <w:t xml:space="preserve">    std::cout &lt;&lt; prompt;</w:t>
      </w:r>
    </w:p>
    <w:p w14:paraId="72746D32" w14:textId="77777777" w:rsidR="009765D8" w:rsidRDefault="00EC7F04">
      <w:pPr>
        <w:pStyle w:val="SourceCode"/>
      </w:pPr>
      <w:r>
        <w:t xml:space="preserve">    if (std::getline(std::cin, answer)) {</w:t>
      </w:r>
    </w:p>
    <w:p w14:paraId="778E15F1" w14:textId="77777777" w:rsidR="009765D8" w:rsidRDefault="00EC7F04">
      <w:pPr>
        <w:pStyle w:val="SourceCode"/>
      </w:pPr>
      <w:r>
        <w:t xml:space="preserve">        return true;</w:t>
      </w:r>
    </w:p>
    <w:p w14:paraId="20ECA548" w14:textId="77777777" w:rsidR="009765D8" w:rsidRDefault="00EC7F04">
      <w:pPr>
        <w:pStyle w:val="SourceCode"/>
      </w:pPr>
      <w:r>
        <w:t xml:space="preserve">    }</w:t>
      </w:r>
    </w:p>
    <w:p w14:paraId="318D6FD5" w14:textId="77777777" w:rsidR="009765D8" w:rsidRDefault="00EC7F04">
      <w:pPr>
        <w:pStyle w:val="SourceCode"/>
      </w:pPr>
      <w:r>
        <w:t xml:space="preserve">    return false;</w:t>
      </w:r>
    </w:p>
    <w:p w14:paraId="1A080C75" w14:textId="77777777" w:rsidR="009765D8" w:rsidRDefault="00EC7F04">
      <w:pPr>
        <w:pStyle w:val="SourceCode"/>
      </w:pPr>
      <w:r>
        <w:t>}</w:t>
      </w:r>
    </w:p>
    <w:p w14:paraId="41D2A252" w14:textId="77777777" w:rsidR="009765D8" w:rsidRDefault="009765D8">
      <w:pPr>
        <w:pStyle w:val="SourceCode"/>
      </w:pPr>
    </w:p>
    <w:p w14:paraId="48A9F802" w14:textId="77777777" w:rsidR="009765D8" w:rsidRDefault="00EC7F04">
      <w:pPr>
        <w:pStyle w:val="SourceCode"/>
      </w:pPr>
      <w:r>
        <w:t>// Remember, trimText (Lesson 3.13) returns text without the spaces at its</w:t>
      </w:r>
    </w:p>
    <w:p w14:paraId="3B9C44DC" w14:textId="77777777" w:rsidR="009765D8" w:rsidRDefault="00EC7F04">
      <w:pPr>
        <w:pStyle w:val="SourceCode"/>
      </w:pPr>
      <w:r>
        <w:t>// start and end.</w:t>
      </w:r>
    </w:p>
    <w:p w14:paraId="750A877B" w14:textId="77777777" w:rsidR="009765D8" w:rsidRDefault="00EC7F04">
      <w:pPr>
        <w:pStyle w:val="SourceCode"/>
      </w:pPr>
      <w:r>
        <w:t>std::string trimText(const std::string &amp;untrimmed)</w:t>
      </w:r>
    </w:p>
    <w:p w14:paraId="2FFC788A" w14:textId="77777777" w:rsidR="009765D8" w:rsidRDefault="00EC7F04">
      <w:pPr>
        <w:pStyle w:val="SourceCode"/>
      </w:pPr>
      <w:r>
        <w:t>{</w:t>
      </w:r>
    </w:p>
    <w:p w14:paraId="03A90D8B" w14:textId="77777777" w:rsidR="009765D8" w:rsidRDefault="00EC7F04">
      <w:pPr>
        <w:pStyle w:val="SourceCode"/>
      </w:pPr>
      <w:r>
        <w:t xml:space="preserve">    std::size_t first = untrimmed.find_first_not_of(" \t\r\n");</w:t>
      </w:r>
    </w:p>
    <w:p w14:paraId="077944F2" w14:textId="77777777" w:rsidR="009765D8" w:rsidRDefault="00EC7F04">
      <w:pPr>
        <w:pStyle w:val="SourceCode"/>
      </w:pPr>
      <w:r>
        <w:t xml:space="preserve">    if (first == std::string::npos) {</w:t>
      </w:r>
    </w:p>
    <w:p w14:paraId="5256BB46" w14:textId="77777777" w:rsidR="009765D8" w:rsidRDefault="00EC7F04">
      <w:pPr>
        <w:pStyle w:val="SourceCode"/>
      </w:pPr>
      <w:r>
        <w:t xml:space="preserve">        return "";</w:t>
      </w:r>
    </w:p>
    <w:p w14:paraId="645B5195" w14:textId="77777777" w:rsidR="009765D8" w:rsidRDefault="00EC7F04">
      <w:pPr>
        <w:pStyle w:val="SourceCode"/>
      </w:pPr>
      <w:r>
        <w:t xml:space="preserve">    }</w:t>
      </w:r>
    </w:p>
    <w:p w14:paraId="1E55A336" w14:textId="77777777" w:rsidR="009765D8" w:rsidRDefault="00EC7F04">
      <w:pPr>
        <w:pStyle w:val="SourceCode"/>
      </w:pPr>
      <w:r>
        <w:t xml:space="preserve">    std::size_t last = untrimmed.find_last_not_of(" \t\r\n");</w:t>
      </w:r>
    </w:p>
    <w:p w14:paraId="56631F8A" w14:textId="77777777" w:rsidR="009765D8" w:rsidRDefault="00EC7F04">
      <w:pPr>
        <w:pStyle w:val="SourceCode"/>
      </w:pPr>
      <w:r>
        <w:t xml:space="preserve">    return untrimmed.substr(first, last - first + 1);</w:t>
      </w:r>
    </w:p>
    <w:p w14:paraId="33BDD191" w14:textId="77777777" w:rsidR="009765D8" w:rsidRDefault="00EC7F04">
      <w:pPr>
        <w:pStyle w:val="SourceCode"/>
      </w:pPr>
      <w:r>
        <w:t>}</w:t>
      </w:r>
    </w:p>
    <w:p w14:paraId="141D78C0" w14:textId="77777777" w:rsidR="009765D8" w:rsidRDefault="009765D8">
      <w:pPr>
        <w:pStyle w:val="SourceCode"/>
      </w:pPr>
    </w:p>
    <w:p w14:paraId="49AE25C1" w14:textId="77777777" w:rsidR="009765D8" w:rsidRDefault="00EC7F04">
      <w:pPr>
        <w:pStyle w:val="SourceCode"/>
      </w:pPr>
      <w:r>
        <w:t>// Prints one Error line on the error stream and returns false, the result</w:t>
      </w:r>
    </w:p>
    <w:p w14:paraId="38EB4C4F" w14:textId="77777777" w:rsidR="009765D8" w:rsidRDefault="00EC7F04">
      <w:pPr>
        <w:pStyle w:val="SourceCode"/>
      </w:pPr>
      <w:r>
        <w:t>// of a failed command.</w:t>
      </w:r>
    </w:p>
    <w:p w14:paraId="35DB3B75" w14:textId="77777777" w:rsidR="009765D8" w:rsidRDefault="00EC7F04">
      <w:pPr>
        <w:pStyle w:val="SourceCode"/>
      </w:pPr>
      <w:r>
        <w:t>bool reportError(const std::string &amp;problem)</w:t>
      </w:r>
    </w:p>
    <w:p w14:paraId="3684B94B" w14:textId="77777777" w:rsidR="009765D8" w:rsidRDefault="00EC7F04">
      <w:pPr>
        <w:pStyle w:val="SourceCode"/>
      </w:pPr>
      <w:r>
        <w:t>{</w:t>
      </w:r>
    </w:p>
    <w:p w14:paraId="1CC53828" w14:textId="77777777" w:rsidR="009765D8" w:rsidRDefault="00EC7F04">
      <w:pPr>
        <w:pStyle w:val="SourceCode"/>
      </w:pPr>
      <w:r>
        <w:t xml:space="preserve">    std::cerr &lt;&lt; "Error: " &lt;&lt; problem &lt;&lt; std::endl;</w:t>
      </w:r>
    </w:p>
    <w:p w14:paraId="55081C10" w14:textId="77777777" w:rsidR="009765D8" w:rsidRDefault="00EC7F04">
      <w:pPr>
        <w:pStyle w:val="SourceCode"/>
      </w:pPr>
      <w:r>
        <w:t xml:space="preserve">    return false;</w:t>
      </w:r>
    </w:p>
    <w:p w14:paraId="3329813B" w14:textId="77777777" w:rsidR="009765D8" w:rsidRDefault="00EC7F04">
      <w:pPr>
        <w:pStyle w:val="SourceCode"/>
      </w:pPr>
      <w:r>
        <w:t>}</w:t>
      </w:r>
    </w:p>
    <w:p w14:paraId="5A4F9218" w14:textId="77777777" w:rsidR="009765D8" w:rsidRDefault="009765D8">
      <w:pPr>
        <w:pStyle w:val="SourceCode"/>
      </w:pPr>
    </w:p>
    <w:p w14:paraId="39A47E82" w14:textId="77777777" w:rsidR="009765D8" w:rsidRDefault="00EC7F04">
      <w:pPr>
        <w:pStyle w:val="SourceCode"/>
      </w:pPr>
      <w:r>
        <w:t>// True when candidateName is a name GitHub allows: at least one</w:t>
      </w:r>
    </w:p>
    <w:p w14:paraId="76960841" w14:textId="77777777" w:rsidR="009765D8" w:rsidRDefault="00EC7F04">
      <w:pPr>
        <w:pStyle w:val="SourceCode"/>
      </w:pPr>
      <w:r>
        <w:t>// character, each one from NAME_CHARACTERS. find_first_not_of gives</w:t>
      </w:r>
    </w:p>
    <w:p w14:paraId="74C7AD4E" w14:textId="77777777" w:rsidR="009765D8" w:rsidRDefault="00EC7F04">
      <w:pPr>
        <w:pStyle w:val="SourceCode"/>
      </w:pPr>
      <w:r>
        <w:t>// std::string::npos when every character is in NAME_CHARACTERS.</w:t>
      </w:r>
    </w:p>
    <w:p w14:paraId="2B5087BE" w14:textId="77777777" w:rsidR="009765D8" w:rsidRDefault="00EC7F04">
      <w:pPr>
        <w:pStyle w:val="SourceCode"/>
      </w:pPr>
      <w:r>
        <w:t>bool isGitHubName(const std::string &amp;candidateName)</w:t>
      </w:r>
    </w:p>
    <w:p w14:paraId="4B7447FC" w14:textId="77777777" w:rsidR="009765D8" w:rsidRDefault="00EC7F04">
      <w:pPr>
        <w:pStyle w:val="SourceCode"/>
      </w:pPr>
      <w:r>
        <w:t>{</w:t>
      </w:r>
    </w:p>
    <w:p w14:paraId="46FA5EB8" w14:textId="77777777" w:rsidR="009765D8" w:rsidRDefault="00EC7F04">
      <w:pPr>
        <w:pStyle w:val="SourceCode"/>
      </w:pPr>
      <w:r>
        <w:t xml:space="preserve">    return !candidateName.empty() &amp;&amp;</w:t>
      </w:r>
    </w:p>
    <w:p w14:paraId="0E10A053" w14:textId="77777777" w:rsidR="009765D8" w:rsidRDefault="00EC7F04">
      <w:pPr>
        <w:pStyle w:val="SourceCode"/>
      </w:pPr>
      <w:r>
        <w:t xml:space="preserve">           candidateName.find_first_not_of(NAME_CHARACTERS) == std::string::npos;</w:t>
      </w:r>
    </w:p>
    <w:p w14:paraId="2EE33DB6" w14:textId="77777777" w:rsidR="009765D8" w:rsidRDefault="00EC7F04">
      <w:pPr>
        <w:pStyle w:val="SourceCode"/>
      </w:pPr>
      <w:r>
        <w:t>}</w:t>
      </w:r>
    </w:p>
    <w:p w14:paraId="5EC33360" w14:textId="77777777" w:rsidR="009765D8" w:rsidRDefault="009765D8">
      <w:pPr>
        <w:pStyle w:val="SourceCode"/>
      </w:pPr>
    </w:p>
    <w:p w14:paraId="0196D5ED" w14:textId="77777777" w:rsidR="009765D8" w:rsidRDefault="00EC7F04">
      <w:pPr>
        <w:pStyle w:val="SourceCode"/>
      </w:pPr>
      <w:r>
        <w:t>// True when answer is owner/name: exactly one /, with a GitHub name on each</w:t>
      </w:r>
    </w:p>
    <w:p w14:paraId="129995BB" w14:textId="77777777" w:rsidR="009765D8" w:rsidRDefault="00EC7F04">
      <w:pPr>
        <w:pStyle w:val="SourceCode"/>
      </w:pPr>
      <w:r>
        <w:t>// side, such as octocat/Hello-World. The name after the first / is checked</w:t>
      </w:r>
    </w:p>
    <w:p w14:paraId="2911D5FE" w14:textId="77777777" w:rsidR="009765D8" w:rsidRDefault="00EC7F04">
      <w:pPr>
        <w:pStyle w:val="SourceCode"/>
      </w:pPr>
      <w:r>
        <w:t>// to its end, so a second / fails that check.</w:t>
      </w:r>
    </w:p>
    <w:p w14:paraId="2C4B32F3" w14:textId="77777777" w:rsidR="009765D8" w:rsidRDefault="00EC7F04">
      <w:pPr>
        <w:pStyle w:val="SourceCode"/>
      </w:pPr>
      <w:r>
        <w:t>bool isRepository(const std::string &amp;answer)</w:t>
      </w:r>
    </w:p>
    <w:p w14:paraId="5BEE62EA" w14:textId="77777777" w:rsidR="009765D8" w:rsidRDefault="00EC7F04">
      <w:pPr>
        <w:pStyle w:val="SourceCode"/>
      </w:pPr>
      <w:r>
        <w:t>{</w:t>
      </w:r>
    </w:p>
    <w:p w14:paraId="635589E7" w14:textId="77777777" w:rsidR="009765D8" w:rsidRDefault="00EC7F04">
      <w:pPr>
        <w:pStyle w:val="SourceCode"/>
      </w:pPr>
      <w:r>
        <w:t xml:space="preserve">    size_t slash = answer.find('/');</w:t>
      </w:r>
    </w:p>
    <w:p w14:paraId="639851CF" w14:textId="77777777" w:rsidR="009765D8" w:rsidRDefault="00EC7F04">
      <w:pPr>
        <w:pStyle w:val="SourceCode"/>
      </w:pPr>
      <w:r>
        <w:t xml:space="preserve">    if (slash == std::string::npos) {</w:t>
      </w:r>
    </w:p>
    <w:p w14:paraId="65876BCE" w14:textId="77777777" w:rsidR="009765D8" w:rsidRDefault="00EC7F04">
      <w:pPr>
        <w:pStyle w:val="SourceCode"/>
      </w:pPr>
      <w:r>
        <w:t xml:space="preserve">        return false;</w:t>
      </w:r>
    </w:p>
    <w:p w14:paraId="173FB679" w14:textId="77777777" w:rsidR="009765D8" w:rsidRDefault="00EC7F04">
      <w:pPr>
        <w:pStyle w:val="SourceCode"/>
      </w:pPr>
      <w:r>
        <w:t xml:space="preserve">    }</w:t>
      </w:r>
    </w:p>
    <w:p w14:paraId="0248045F" w14:textId="77777777" w:rsidR="009765D8" w:rsidRDefault="00EC7F04">
      <w:pPr>
        <w:pStyle w:val="SourceCode"/>
      </w:pPr>
      <w:r>
        <w:t xml:space="preserve">    return isGitHubName(answer.substr(0, slash)) &amp;&amp;</w:t>
      </w:r>
    </w:p>
    <w:p w14:paraId="1FDC5DC5" w14:textId="77777777" w:rsidR="009765D8" w:rsidRDefault="00EC7F04">
      <w:pPr>
        <w:pStyle w:val="SourceCode"/>
      </w:pPr>
      <w:r>
        <w:t xml:space="preserve">           isGitHubName(answer.substr(slash + 1));</w:t>
      </w:r>
    </w:p>
    <w:p w14:paraId="64061D51" w14:textId="77777777" w:rsidR="009765D8" w:rsidRDefault="00EC7F04">
      <w:pPr>
        <w:pStyle w:val="SourceCode"/>
      </w:pPr>
      <w:r>
        <w:t>}</w:t>
      </w:r>
    </w:p>
    <w:p w14:paraId="599F9998" w14:textId="77777777" w:rsidR="009765D8" w:rsidRDefault="009765D8">
      <w:pPr>
        <w:pStyle w:val="SourceCode"/>
      </w:pPr>
    </w:p>
    <w:p w14:paraId="5AD44F02" w14:textId="77777777" w:rsidR="009765D8" w:rsidRDefault="00EC7F04">
      <w:pPr>
        <w:pStyle w:val="SourceCode"/>
      </w:pPr>
      <w:r>
        <w:t>// repo: asks for owner/name and prints the repository's four fields that</w:t>
      </w:r>
    </w:p>
    <w:p w14:paraId="1DE7E40F" w14:textId="77777777" w:rsidR="009765D8" w:rsidRDefault="00EC7F04">
      <w:pPr>
        <w:pStyle w:val="SourceCode"/>
      </w:pPr>
      <w:r>
        <w:t>// never change. The answer is checked before anything is sent.</w:t>
      </w:r>
    </w:p>
    <w:p w14:paraId="6424CF3D" w14:textId="77777777" w:rsidR="009765D8" w:rsidRDefault="00EC7F04">
      <w:pPr>
        <w:pStyle w:val="SourceCode"/>
      </w:pPr>
      <w:r>
        <w:t>bool runRepo(httplib::SSLClient &amp;client, const std::string &amp;token)</w:t>
      </w:r>
    </w:p>
    <w:p w14:paraId="732F5569" w14:textId="77777777" w:rsidR="009765D8" w:rsidRDefault="00EC7F04">
      <w:pPr>
        <w:pStyle w:val="SourceCode"/>
      </w:pPr>
      <w:r>
        <w:t>{</w:t>
      </w:r>
    </w:p>
    <w:p w14:paraId="79EC9FD1" w14:textId="77777777" w:rsidR="009765D8" w:rsidRDefault="00EC7F04">
      <w:pPr>
        <w:pStyle w:val="SourceCode"/>
      </w:pPr>
      <w:r>
        <w:t xml:space="preserve">    std::string repository;</w:t>
      </w:r>
    </w:p>
    <w:p w14:paraId="05BC0CBD" w14:textId="77777777" w:rsidR="009765D8" w:rsidRDefault="00EC7F04">
      <w:pPr>
        <w:pStyle w:val="SourceCode"/>
      </w:pPr>
      <w:r>
        <w:t xml:space="preserve">    if (!readAnswer("Repository: ", repository)) {</w:t>
      </w:r>
    </w:p>
    <w:p w14:paraId="1A417339" w14:textId="77777777" w:rsidR="009765D8" w:rsidRDefault="00EC7F04">
      <w:pPr>
        <w:pStyle w:val="SourceCode"/>
      </w:pPr>
      <w:r>
        <w:t xml:space="preserve">        return reportError(ENDED);</w:t>
      </w:r>
    </w:p>
    <w:p w14:paraId="5BEE0CE6" w14:textId="77777777" w:rsidR="009765D8" w:rsidRDefault="00EC7F04">
      <w:pPr>
        <w:pStyle w:val="SourceCode"/>
      </w:pPr>
      <w:r>
        <w:t xml:space="preserve">    }</w:t>
      </w:r>
    </w:p>
    <w:p w14:paraId="5671C06D" w14:textId="77777777" w:rsidR="009765D8" w:rsidRDefault="00EC7F04">
      <w:pPr>
        <w:pStyle w:val="SourceCode"/>
      </w:pPr>
      <w:r>
        <w:t xml:space="preserve">    if (!isRepository(repository)) {</w:t>
      </w:r>
    </w:p>
    <w:p w14:paraId="64EFEC83" w14:textId="77777777" w:rsidR="009765D8" w:rsidRDefault="00EC7F04">
      <w:pPr>
        <w:pStyle w:val="SourceCode"/>
      </w:pPr>
      <w:r>
        <w:t xml:space="preserve">        return reportError("use owner/name, such as octocat/Hello-World");</w:t>
      </w:r>
    </w:p>
    <w:p w14:paraId="63515267" w14:textId="77777777" w:rsidR="009765D8" w:rsidRDefault="00EC7F04">
      <w:pPr>
        <w:pStyle w:val="SourceCode"/>
      </w:pPr>
      <w:r>
        <w:t xml:space="preserve">    }</w:t>
      </w:r>
    </w:p>
    <w:p w14:paraId="41D31A13" w14:textId="77777777" w:rsidR="009765D8" w:rsidRDefault="00EC7F04">
      <w:pPr>
        <w:pStyle w:val="SourceCode"/>
      </w:pPr>
      <w:r>
        <w:t xml:space="preserve">    ApiResponse response = sendPublicRequest(</w:t>
      </w:r>
    </w:p>
    <w:p w14:paraId="5A9C30E1" w14:textId="77777777" w:rsidR="009765D8" w:rsidRDefault="00EC7F04">
      <w:pPr>
        <w:pStyle w:val="SourceCode"/>
      </w:pPr>
      <w:r>
        <w:t xml:space="preserve">        client, GITHUB_ORIGIN + "/repos/" + repository, token);</w:t>
      </w:r>
    </w:p>
    <w:p w14:paraId="350C09BF" w14:textId="77777777" w:rsidR="009765D8" w:rsidRDefault="00EC7F04">
      <w:pPr>
        <w:pStyle w:val="SourceCode"/>
      </w:pPr>
      <w:r>
        <w:t xml:space="preserve">    std::string problem =</w:t>
      </w:r>
    </w:p>
    <w:p w14:paraId="29DEAE58" w14:textId="77777777" w:rsidR="009765D8" w:rsidRDefault="00EC7F04">
      <w:pPr>
        <w:pStyle w:val="SourceCode"/>
      </w:pPr>
      <w:r>
        <w:t xml:space="preserve">        githubProblem(response, "no repository " + repository);</w:t>
      </w:r>
    </w:p>
    <w:p w14:paraId="5ED32428" w14:textId="77777777" w:rsidR="009765D8" w:rsidRDefault="00EC7F04">
      <w:pPr>
        <w:pStyle w:val="SourceCode"/>
      </w:pPr>
      <w:r>
        <w:t xml:space="preserve">    if (!problem.empty()) {</w:t>
      </w:r>
    </w:p>
    <w:p w14:paraId="651F0997" w14:textId="77777777" w:rsidR="009765D8" w:rsidRDefault="00EC7F04">
      <w:pPr>
        <w:pStyle w:val="SourceCode"/>
      </w:pPr>
      <w:r>
        <w:t xml:space="preserve">        return reportError(problem);</w:t>
      </w:r>
    </w:p>
    <w:p w14:paraId="72BFD7BE" w14:textId="77777777" w:rsidR="009765D8" w:rsidRDefault="00EC7F04">
      <w:pPr>
        <w:pStyle w:val="SourceCode"/>
      </w:pPr>
      <w:r>
        <w:t xml:space="preserve">    }</w:t>
      </w:r>
    </w:p>
    <w:p w14:paraId="44C497D3" w14:textId="77777777" w:rsidR="009765D8" w:rsidRDefault="00EC7F04">
      <w:pPr>
        <w:pStyle w:val="SourceCode"/>
      </w:pPr>
      <w:r>
        <w:t xml:space="preserve">    // Remember, at finds a key's value, and get&lt;std::string&gt;() reads it</w:t>
      </w:r>
    </w:p>
    <w:p w14:paraId="4501409C" w14:textId="77777777" w:rsidR="009765D8" w:rsidRDefault="00EC7F04">
      <w:pPr>
        <w:pStyle w:val="SourceCode"/>
      </w:pPr>
      <w:r>
        <w:t xml:space="preserve">    // (Lesson 6.13); long long, because GitHub's ids are 64-bit. githubProblem</w:t>
      </w:r>
    </w:p>
    <w:p w14:paraId="5C187B09" w14:textId="77777777" w:rsidR="009765D8" w:rsidRDefault="00EC7F04">
      <w:pPr>
        <w:pStyle w:val="SourceCode"/>
      </w:pPr>
      <w:r>
        <w:t xml:space="preserve">    // has already checked that the body is JSON.</w:t>
      </w:r>
    </w:p>
    <w:p w14:paraId="3234E45C" w14:textId="77777777" w:rsidR="009765D8" w:rsidRDefault="00EC7F04">
      <w:pPr>
        <w:pStyle w:val="SourceCode"/>
      </w:pPr>
      <w:r>
        <w:t xml:space="preserve">    nlohmann::ordered_json record = nlohmann::ordered_json::parse(response.body);</w:t>
      </w:r>
    </w:p>
    <w:p w14:paraId="322959F7" w14:textId="77777777" w:rsidR="009765D8" w:rsidRDefault="00EC7F04">
      <w:pPr>
        <w:pStyle w:val="SourceCode"/>
      </w:pPr>
      <w:r>
        <w:t xml:space="preserve">    std::cout &lt;&lt; "Name: " &lt;&lt; record.at("full_name").get&lt;std::string&gt;()</w:t>
      </w:r>
    </w:p>
    <w:p w14:paraId="776D2993" w14:textId="77777777" w:rsidR="009765D8" w:rsidRDefault="00EC7F04">
      <w:pPr>
        <w:pStyle w:val="SourceCode"/>
      </w:pPr>
      <w:r>
        <w:t xml:space="preserve">              &lt;&lt; std::endl;</w:t>
      </w:r>
    </w:p>
    <w:p w14:paraId="31E0EC3B" w14:textId="77777777" w:rsidR="009765D8" w:rsidRDefault="00EC7F04">
      <w:pPr>
        <w:pStyle w:val="SourceCode"/>
      </w:pPr>
      <w:r>
        <w:t xml:space="preserve">    std::cout &lt;&lt; "Id: " &lt;&lt; record.at("id").get&lt;long long&gt;() &lt;&lt; std::endl;</w:t>
      </w:r>
    </w:p>
    <w:p w14:paraId="1CD368C8" w14:textId="77777777" w:rsidR="009765D8" w:rsidRDefault="00EC7F04">
      <w:pPr>
        <w:pStyle w:val="SourceCode"/>
      </w:pPr>
      <w:r>
        <w:t xml:space="preserve">    std::cout &lt;&lt; "Default branch: "</w:t>
      </w:r>
    </w:p>
    <w:p w14:paraId="75676FDC" w14:textId="77777777" w:rsidR="009765D8" w:rsidRDefault="00EC7F04">
      <w:pPr>
        <w:pStyle w:val="SourceCode"/>
      </w:pPr>
      <w:r>
        <w:t xml:space="preserve">              &lt;&lt; record.at("default_branch").get&lt;std::string&gt;() &lt;&lt; std::endl;</w:t>
      </w:r>
    </w:p>
    <w:p w14:paraId="1C3B3566" w14:textId="77777777" w:rsidR="009765D8" w:rsidRDefault="00EC7F04">
      <w:pPr>
        <w:pStyle w:val="SourceCode"/>
      </w:pPr>
      <w:r>
        <w:t xml:space="preserve">    std::cout &lt;&lt; "Created: " &lt;&lt; record.at("created_at").get&lt;std::string&gt;()</w:t>
      </w:r>
    </w:p>
    <w:p w14:paraId="267C41E1" w14:textId="77777777" w:rsidR="009765D8" w:rsidRDefault="00EC7F04">
      <w:pPr>
        <w:pStyle w:val="SourceCode"/>
      </w:pPr>
      <w:r>
        <w:t xml:space="preserve">              &lt;&lt; std::endl;</w:t>
      </w:r>
    </w:p>
    <w:p w14:paraId="07F81495" w14:textId="77777777" w:rsidR="009765D8" w:rsidRDefault="00EC7F04">
      <w:pPr>
        <w:pStyle w:val="SourceCode"/>
      </w:pPr>
      <w:r>
        <w:t xml:space="preserve">    return true;</w:t>
      </w:r>
    </w:p>
    <w:p w14:paraId="533A4250" w14:textId="77777777" w:rsidR="009765D8" w:rsidRDefault="00EC7F04">
      <w:pPr>
        <w:pStyle w:val="SourceCode"/>
      </w:pPr>
      <w:r>
        <w:t>}</w:t>
      </w:r>
    </w:p>
    <w:p w14:paraId="7D0EDB03" w14:textId="77777777" w:rsidR="009765D8" w:rsidRDefault="009765D8">
      <w:pPr>
        <w:pStyle w:val="SourceCode"/>
      </w:pPr>
    </w:p>
    <w:p w14:paraId="3DF50E22" w14:textId="77777777" w:rsidR="009765D8" w:rsidRDefault="00EC7F04">
      <w:pPr>
        <w:pStyle w:val="SourceCode"/>
      </w:pPr>
      <w:r>
        <w:t>// user: asks for a login and prints the user's three fields that never</w:t>
      </w:r>
    </w:p>
    <w:p w14:paraId="7D2BF48E" w14:textId="77777777" w:rsidR="009765D8" w:rsidRDefault="00EC7F04">
      <w:pPr>
        <w:pStyle w:val="SourceCode"/>
      </w:pPr>
      <w:r>
        <w:t>// change.</w:t>
      </w:r>
    </w:p>
    <w:p w14:paraId="1A51F35C" w14:textId="77777777" w:rsidR="009765D8" w:rsidRDefault="00EC7F04">
      <w:pPr>
        <w:pStyle w:val="SourceCode"/>
      </w:pPr>
      <w:r>
        <w:t>bool runUser(httplib::SSLClient &amp;client, const std::string &amp;token)</w:t>
      </w:r>
    </w:p>
    <w:p w14:paraId="54F1C8FE" w14:textId="77777777" w:rsidR="009765D8" w:rsidRDefault="00EC7F04">
      <w:pPr>
        <w:pStyle w:val="SourceCode"/>
      </w:pPr>
      <w:r>
        <w:t>{</w:t>
      </w:r>
    </w:p>
    <w:p w14:paraId="5AB8976E" w14:textId="77777777" w:rsidR="009765D8" w:rsidRDefault="00EC7F04">
      <w:pPr>
        <w:pStyle w:val="SourceCode"/>
      </w:pPr>
      <w:r>
        <w:t xml:space="preserve">    std::string login;</w:t>
      </w:r>
    </w:p>
    <w:p w14:paraId="76964B06" w14:textId="77777777" w:rsidR="009765D8" w:rsidRDefault="00EC7F04">
      <w:pPr>
        <w:pStyle w:val="SourceCode"/>
      </w:pPr>
      <w:r>
        <w:t xml:space="preserve">    if (!readAnswer("User: ", login)) {</w:t>
      </w:r>
    </w:p>
    <w:p w14:paraId="7EC90CE0" w14:textId="77777777" w:rsidR="009765D8" w:rsidRDefault="00EC7F04">
      <w:pPr>
        <w:pStyle w:val="SourceCode"/>
      </w:pPr>
      <w:r>
        <w:t xml:space="preserve">        return reportError(ENDED);</w:t>
      </w:r>
    </w:p>
    <w:p w14:paraId="01FFFC91" w14:textId="77777777" w:rsidR="009765D8" w:rsidRDefault="00EC7F04">
      <w:pPr>
        <w:pStyle w:val="SourceCode"/>
      </w:pPr>
      <w:r>
        <w:t xml:space="preserve">    }</w:t>
      </w:r>
    </w:p>
    <w:p w14:paraId="5488FEA5" w14:textId="77777777" w:rsidR="009765D8" w:rsidRDefault="00EC7F04">
      <w:pPr>
        <w:pStyle w:val="SourceCode"/>
      </w:pPr>
      <w:r>
        <w:t xml:space="preserve">    if (!isGitHubName(login)) {</w:t>
      </w:r>
    </w:p>
    <w:p w14:paraId="269DF416" w14:textId="77777777" w:rsidR="009765D8" w:rsidRDefault="00EC7F04">
      <w:pPr>
        <w:pStyle w:val="SourceCode"/>
      </w:pPr>
      <w:r>
        <w:t xml:space="preserve">        return reportError("use a login, such as octocat");</w:t>
      </w:r>
    </w:p>
    <w:p w14:paraId="14A9A8F1" w14:textId="77777777" w:rsidR="009765D8" w:rsidRDefault="00EC7F04">
      <w:pPr>
        <w:pStyle w:val="SourceCode"/>
      </w:pPr>
      <w:r>
        <w:t xml:space="preserve">    }</w:t>
      </w:r>
    </w:p>
    <w:p w14:paraId="4BC2DAD3" w14:textId="77777777" w:rsidR="009765D8" w:rsidRDefault="00EC7F04">
      <w:pPr>
        <w:pStyle w:val="SourceCode"/>
      </w:pPr>
      <w:r>
        <w:t xml:space="preserve">    ApiResponse response =</w:t>
      </w:r>
    </w:p>
    <w:p w14:paraId="0D51B01D" w14:textId="77777777" w:rsidR="009765D8" w:rsidRDefault="00EC7F04">
      <w:pPr>
        <w:pStyle w:val="SourceCode"/>
      </w:pPr>
      <w:r>
        <w:t xml:space="preserve">        sendPublicRequest(client, GITHUB_ORIGIN + "/users/" + login, token);</w:t>
      </w:r>
    </w:p>
    <w:p w14:paraId="11DE0BC0" w14:textId="77777777" w:rsidR="009765D8" w:rsidRDefault="00EC7F04">
      <w:pPr>
        <w:pStyle w:val="SourceCode"/>
      </w:pPr>
      <w:r>
        <w:t xml:space="preserve">    std::string problem = githubProblem(response, "no user " + login);</w:t>
      </w:r>
    </w:p>
    <w:p w14:paraId="0E75759B" w14:textId="77777777" w:rsidR="009765D8" w:rsidRDefault="00EC7F04">
      <w:pPr>
        <w:pStyle w:val="SourceCode"/>
      </w:pPr>
      <w:r>
        <w:t xml:space="preserve">    if (!problem.empty()) {</w:t>
      </w:r>
    </w:p>
    <w:p w14:paraId="4B2D7F45" w14:textId="77777777" w:rsidR="009765D8" w:rsidRDefault="00EC7F04">
      <w:pPr>
        <w:pStyle w:val="SourceCode"/>
      </w:pPr>
      <w:r>
        <w:t xml:space="preserve">        return reportError(problem);</w:t>
      </w:r>
    </w:p>
    <w:p w14:paraId="2B784A3E" w14:textId="77777777" w:rsidR="009765D8" w:rsidRDefault="00EC7F04">
      <w:pPr>
        <w:pStyle w:val="SourceCode"/>
      </w:pPr>
      <w:r>
        <w:t xml:space="preserve">    }</w:t>
      </w:r>
    </w:p>
    <w:p w14:paraId="40C4EDA3" w14:textId="77777777" w:rsidR="009765D8" w:rsidRDefault="00EC7F04">
      <w:pPr>
        <w:pStyle w:val="SourceCode"/>
      </w:pPr>
      <w:r>
        <w:t xml:space="preserve">    nlohmann::ordered_json record = nlohmann::ordered_json::parse(response.body);</w:t>
      </w:r>
    </w:p>
    <w:p w14:paraId="5DDD5A22" w14:textId="77777777" w:rsidR="009765D8" w:rsidRDefault="00EC7F04">
      <w:pPr>
        <w:pStyle w:val="SourceCode"/>
      </w:pPr>
      <w:r>
        <w:t xml:space="preserve">    std::cout &lt;&lt; "Login: " &lt;&lt; record.at("login").get&lt;std::string&gt;()</w:t>
      </w:r>
    </w:p>
    <w:p w14:paraId="0FD7B4FA" w14:textId="77777777" w:rsidR="009765D8" w:rsidRDefault="00EC7F04">
      <w:pPr>
        <w:pStyle w:val="SourceCode"/>
      </w:pPr>
      <w:r>
        <w:t xml:space="preserve">              &lt;&lt; std::endl;</w:t>
      </w:r>
    </w:p>
    <w:p w14:paraId="6146A080" w14:textId="77777777" w:rsidR="009765D8" w:rsidRDefault="00EC7F04">
      <w:pPr>
        <w:pStyle w:val="SourceCode"/>
      </w:pPr>
      <w:r>
        <w:t xml:space="preserve">    std::cout &lt;&lt; "Id: " &lt;&lt; record.at("id").get&lt;long long&gt;() &lt;&lt; std::endl;</w:t>
      </w:r>
    </w:p>
    <w:p w14:paraId="6D884BDA" w14:textId="77777777" w:rsidR="009765D8" w:rsidRDefault="00EC7F04">
      <w:pPr>
        <w:pStyle w:val="SourceCode"/>
      </w:pPr>
      <w:r>
        <w:t xml:space="preserve">    std::cout &lt;&lt; "Created: " &lt;&lt; record.at("created_at").get&lt;std::string&gt;()</w:t>
      </w:r>
    </w:p>
    <w:p w14:paraId="20D2E5FB" w14:textId="77777777" w:rsidR="009765D8" w:rsidRDefault="00EC7F04">
      <w:pPr>
        <w:pStyle w:val="SourceCode"/>
      </w:pPr>
      <w:r>
        <w:t xml:space="preserve">              &lt;&lt; std::endl;</w:t>
      </w:r>
    </w:p>
    <w:p w14:paraId="55CD845B" w14:textId="77777777" w:rsidR="009765D8" w:rsidRDefault="00EC7F04">
      <w:pPr>
        <w:pStyle w:val="SourceCode"/>
      </w:pPr>
      <w:r>
        <w:t xml:space="preserve">    return true;</w:t>
      </w:r>
    </w:p>
    <w:p w14:paraId="485B7D69" w14:textId="77777777" w:rsidR="009765D8" w:rsidRDefault="00EC7F04">
      <w:pPr>
        <w:pStyle w:val="SourceCode"/>
      </w:pPr>
      <w:r>
        <w:t>}</w:t>
      </w:r>
    </w:p>
    <w:p w14:paraId="78E703A0" w14:textId="77777777" w:rsidR="009765D8" w:rsidRDefault="009765D8">
      <w:pPr>
        <w:pStyle w:val="SourceCode"/>
      </w:pPr>
    </w:p>
    <w:p w14:paraId="51831333" w14:textId="77777777" w:rsidR="009765D8" w:rsidRDefault="00EC7F04">
      <w:pPr>
        <w:pStyle w:val="SourceCode"/>
      </w:pPr>
      <w:r>
        <w:t>// Sends one page's request, prints the page, and keeps the Link header's</w:t>
      </w:r>
    </w:p>
    <w:p w14:paraId="2C8471F5" w14:textId="77777777" w:rsidR="009765D8" w:rsidRDefault="00EC7F04">
      <w:pPr>
        <w:pStyle w:val="SourceCode"/>
      </w:pPr>
      <w:r>
        <w:t>// next target for the next command, as Lesson 6.18's client follows it.</w:t>
      </w:r>
    </w:p>
    <w:p w14:paraId="70148317" w14:textId="77777777" w:rsidR="009765D8" w:rsidRDefault="00EC7F04">
      <w:pPr>
        <w:pStyle w:val="SourceCode"/>
      </w:pPr>
      <w:r>
        <w:t>// notFound is the sentence for a 404.</w:t>
      </w:r>
    </w:p>
    <w:p w14:paraId="5DF6074F" w14:textId="77777777" w:rsidR="009765D8" w:rsidRDefault="00EC7F04">
      <w:pPr>
        <w:pStyle w:val="SourceCode"/>
      </w:pPr>
      <w:r>
        <w:t>bool showCommitPage(httplib::SSLClient &amp;client, const std::string &amp;token,</w:t>
      </w:r>
    </w:p>
    <w:p w14:paraId="42834893" w14:textId="77777777" w:rsidR="009765D8" w:rsidRDefault="00EC7F04">
      <w:pPr>
        <w:pStyle w:val="SourceCode"/>
      </w:pPr>
      <w:r>
        <w:t xml:space="preserve">                    const std::string &amp;url, const std::string &amp;notFound,</w:t>
      </w:r>
    </w:p>
    <w:p w14:paraId="4184184D" w14:textId="77777777" w:rsidR="009765D8" w:rsidRDefault="00EC7F04">
      <w:pPr>
        <w:pStyle w:val="SourceCode"/>
      </w:pPr>
      <w:r>
        <w:t xml:space="preserve">                    CommitPages &amp;pages)</w:t>
      </w:r>
    </w:p>
    <w:p w14:paraId="03A52734" w14:textId="77777777" w:rsidR="009765D8" w:rsidRDefault="00EC7F04">
      <w:pPr>
        <w:pStyle w:val="SourceCode"/>
      </w:pPr>
      <w:r>
        <w:t>{</w:t>
      </w:r>
    </w:p>
    <w:p w14:paraId="71DDB893" w14:textId="77777777" w:rsidR="009765D8" w:rsidRDefault="00EC7F04">
      <w:pPr>
        <w:pStyle w:val="SourceCode"/>
      </w:pPr>
      <w:r>
        <w:t xml:space="preserve">    ApiResponse response = sendPublicRequest(client, url, token);</w:t>
      </w:r>
    </w:p>
    <w:p w14:paraId="61FED291" w14:textId="77777777" w:rsidR="009765D8" w:rsidRDefault="00EC7F04">
      <w:pPr>
        <w:pStyle w:val="SourceCode"/>
      </w:pPr>
      <w:r>
        <w:t xml:space="preserve">    // A failed page leaves nothing to follow.</w:t>
      </w:r>
    </w:p>
    <w:p w14:paraId="07E0E590" w14:textId="77777777" w:rsidR="009765D8" w:rsidRDefault="00EC7F04">
      <w:pPr>
        <w:pStyle w:val="SourceCode"/>
      </w:pPr>
      <w:r>
        <w:t xml:space="preserve">    pages.nextUrl = "";</w:t>
      </w:r>
    </w:p>
    <w:p w14:paraId="59D37378" w14:textId="77777777" w:rsidR="009765D8" w:rsidRDefault="00EC7F04">
      <w:pPr>
        <w:pStyle w:val="SourceCode"/>
      </w:pPr>
      <w:r>
        <w:t xml:space="preserve">    std::string problem = githubProblem(response, notFound);</w:t>
      </w:r>
    </w:p>
    <w:p w14:paraId="2001983D" w14:textId="77777777" w:rsidR="009765D8" w:rsidRDefault="00EC7F04">
      <w:pPr>
        <w:pStyle w:val="SourceCode"/>
      </w:pPr>
      <w:r>
        <w:t xml:space="preserve">    if (!problem.empty()) {</w:t>
      </w:r>
    </w:p>
    <w:p w14:paraId="783A273C" w14:textId="77777777" w:rsidR="009765D8" w:rsidRDefault="00EC7F04">
      <w:pPr>
        <w:pStyle w:val="SourceCode"/>
      </w:pPr>
      <w:r>
        <w:t xml:space="preserve">        return reportError(problem);</w:t>
      </w:r>
    </w:p>
    <w:p w14:paraId="6A002926" w14:textId="77777777" w:rsidR="009765D8" w:rsidRDefault="00EC7F04">
      <w:pPr>
        <w:pStyle w:val="SourceCode"/>
      </w:pPr>
      <w:r>
        <w:t xml:space="preserve">    }</w:t>
      </w:r>
    </w:p>
    <w:p w14:paraId="2337767D" w14:textId="77777777" w:rsidR="009765D8" w:rsidRDefault="00EC7F04">
      <w:pPr>
        <w:pStyle w:val="SourceCode"/>
      </w:pPr>
      <w:r>
        <w:t xml:space="preserve">    pages.pageNumber++;</w:t>
      </w:r>
    </w:p>
    <w:p w14:paraId="21C97187" w14:textId="77777777" w:rsidR="009765D8" w:rsidRDefault="00EC7F04">
      <w:pPr>
        <w:pStyle w:val="SourceCode"/>
      </w:pPr>
      <w:r>
        <w:t xml:space="preserve">    std::cout &lt;&lt; "Page " &lt;&lt; pages.pageNumber &lt;&lt; std::endl;</w:t>
      </w:r>
    </w:p>
    <w:p w14:paraId="481512E5" w14:textId="77777777" w:rsidR="009765D8" w:rsidRDefault="00EC7F04">
      <w:pPr>
        <w:pStyle w:val="SourceCode"/>
      </w:pPr>
      <w:r>
        <w:t xml:space="preserve">    // Remember, a JSON array is visited item by item. Each commit's sha is</w:t>
      </w:r>
    </w:p>
    <w:p w14:paraId="6B82C6A3" w14:textId="77777777" w:rsidR="009765D8" w:rsidRDefault="00EC7F04">
      <w:pPr>
        <w:pStyle w:val="SourceCode"/>
      </w:pPr>
      <w:r>
        <w:t xml:space="preserve">    // its 40-character name; its first 7 characters are the short form</w:t>
      </w:r>
    </w:p>
    <w:p w14:paraId="130B4731" w14:textId="77777777" w:rsidR="009765D8" w:rsidRDefault="00EC7F04">
      <w:pPr>
        <w:pStyle w:val="SourceCode"/>
      </w:pPr>
      <w:r>
        <w:t xml:space="preserve">    // people use. A message may have several lines; substr up to the</w:t>
      </w:r>
    </w:p>
    <w:p w14:paraId="32B6CC89" w14:textId="77777777" w:rsidR="009765D8" w:rsidRDefault="00EC7F04">
      <w:pPr>
        <w:pStyle w:val="SourceCode"/>
      </w:pPr>
      <w:r>
        <w:t xml:space="preserve">    // first \n keeps the first, the summary (npos keeps all of it).</w:t>
      </w:r>
    </w:p>
    <w:p w14:paraId="29D18447" w14:textId="77777777" w:rsidR="009765D8" w:rsidRDefault="00EC7F04">
      <w:pPr>
        <w:pStyle w:val="SourceCode"/>
      </w:pPr>
      <w:r>
        <w:t xml:space="preserve">    nlohmann::ordered_json records =</w:t>
      </w:r>
    </w:p>
    <w:p w14:paraId="65CC6FD5" w14:textId="77777777" w:rsidR="009765D8" w:rsidRDefault="00EC7F04">
      <w:pPr>
        <w:pStyle w:val="SourceCode"/>
      </w:pPr>
      <w:r>
        <w:t xml:space="preserve">        nlohmann::ordered_json::parse(response.body);</w:t>
      </w:r>
    </w:p>
    <w:p w14:paraId="6EEB28A0" w14:textId="77777777" w:rsidR="009765D8" w:rsidRDefault="00EC7F04">
      <w:pPr>
        <w:pStyle w:val="SourceCode"/>
      </w:pPr>
      <w:r>
        <w:t xml:space="preserve">    if (records.empty()) {</w:t>
      </w:r>
    </w:p>
    <w:p w14:paraId="4E8271B1" w14:textId="77777777" w:rsidR="009765D8" w:rsidRDefault="00EC7F04">
      <w:pPr>
        <w:pStyle w:val="SourceCode"/>
      </w:pPr>
      <w:r>
        <w:t xml:space="preserve">        std::cout &lt;&lt; "No commits on this page" &lt;&lt; std::endl;</w:t>
      </w:r>
    </w:p>
    <w:p w14:paraId="7D507EF8" w14:textId="77777777" w:rsidR="009765D8" w:rsidRDefault="00EC7F04">
      <w:pPr>
        <w:pStyle w:val="SourceCode"/>
      </w:pPr>
      <w:r>
        <w:t xml:space="preserve">    }</w:t>
      </w:r>
    </w:p>
    <w:p w14:paraId="1423F0F9" w14:textId="77777777" w:rsidR="009765D8" w:rsidRDefault="00EC7F04">
      <w:pPr>
        <w:pStyle w:val="SourceCode"/>
      </w:pPr>
      <w:r>
        <w:t xml:space="preserve">    for (const nlohmann::ordered_json &amp;record : records) {</w:t>
      </w:r>
    </w:p>
    <w:p w14:paraId="41E0441E" w14:textId="77777777" w:rsidR="009765D8" w:rsidRDefault="00EC7F04">
      <w:pPr>
        <w:pStyle w:val="SourceCode"/>
      </w:pPr>
      <w:r>
        <w:t xml:space="preserve">        std::string sha = record.at("sha").get&lt;std::string&gt;();</w:t>
      </w:r>
    </w:p>
    <w:p w14:paraId="53A20D90" w14:textId="77777777" w:rsidR="009765D8" w:rsidRDefault="00EC7F04">
      <w:pPr>
        <w:pStyle w:val="SourceCode"/>
      </w:pPr>
      <w:r>
        <w:t xml:space="preserve">        std::string message =</w:t>
      </w:r>
    </w:p>
    <w:p w14:paraId="0AEF1EEA" w14:textId="77777777" w:rsidR="009765D8" w:rsidRDefault="00EC7F04">
      <w:pPr>
        <w:pStyle w:val="SourceCode"/>
      </w:pPr>
      <w:r>
        <w:t xml:space="preserve">            record.at("commit").at("message").get&lt;std::string&gt;();</w:t>
      </w:r>
    </w:p>
    <w:p w14:paraId="1281A312" w14:textId="77777777" w:rsidR="009765D8" w:rsidRDefault="00EC7F04">
      <w:pPr>
        <w:pStyle w:val="SourceCode"/>
      </w:pPr>
      <w:r>
        <w:t xml:space="preserve">        std::cout &lt;&lt; sha.substr(0, 7) &lt;&lt; " "</w:t>
      </w:r>
    </w:p>
    <w:p w14:paraId="12599586" w14:textId="77777777" w:rsidR="009765D8" w:rsidRDefault="00EC7F04">
      <w:pPr>
        <w:pStyle w:val="SourceCode"/>
      </w:pPr>
      <w:r>
        <w:t xml:space="preserve">                  &lt;&lt; message.substr(0, message.find('\n')) &lt;&lt; std::endl;</w:t>
      </w:r>
    </w:p>
    <w:p w14:paraId="11CA0110" w14:textId="77777777" w:rsidR="009765D8" w:rsidRDefault="00EC7F04">
      <w:pPr>
        <w:pStyle w:val="SourceCode"/>
      </w:pPr>
      <w:r>
        <w:t xml:space="preserve">    }</w:t>
      </w:r>
    </w:p>
    <w:p w14:paraId="0D976BF4" w14:textId="77777777" w:rsidR="009765D8" w:rsidRDefault="00EC7F04">
      <w:pPr>
        <w:pStyle w:val="SourceCode"/>
      </w:pPr>
      <w:r>
        <w:t xml:space="preserve">    pages.nextUrl = linkTarget(responseHeader(response, "Link"), "next");</w:t>
      </w:r>
    </w:p>
    <w:p w14:paraId="05151868" w14:textId="77777777" w:rsidR="009765D8" w:rsidRDefault="00EC7F04">
      <w:pPr>
        <w:pStyle w:val="SourceCode"/>
      </w:pPr>
      <w:r>
        <w:t xml:space="preserve">    return true;</w:t>
      </w:r>
    </w:p>
    <w:p w14:paraId="1555FA11" w14:textId="77777777" w:rsidR="009765D8" w:rsidRDefault="00EC7F04">
      <w:pPr>
        <w:pStyle w:val="SourceCode"/>
      </w:pPr>
      <w:r>
        <w:t>}</w:t>
      </w:r>
    </w:p>
    <w:p w14:paraId="1E671F11" w14:textId="77777777" w:rsidR="009765D8" w:rsidRDefault="009765D8">
      <w:pPr>
        <w:pStyle w:val="SourceCode"/>
      </w:pPr>
    </w:p>
    <w:p w14:paraId="751F8E30" w14:textId="77777777" w:rsidR="009765D8" w:rsidRDefault="00EC7F04">
      <w:pPr>
        <w:pStyle w:val="SourceCode"/>
      </w:pPr>
      <w:r>
        <w:t>// commits: asks for owner/name and a file, and shows the first page. The</w:t>
      </w:r>
    </w:p>
    <w:p w14:paraId="569EBE6C" w14:textId="77777777" w:rsidR="009765D8" w:rsidRDefault="00EC7F04">
      <w:pPr>
        <w:pStyle w:val="SourceCode"/>
      </w:pPr>
      <w:r>
        <w:t>// query has per_page, and path only when a file was given, so GitHub</w:t>
      </w:r>
    </w:p>
    <w:p w14:paraId="22FC2029" w14:textId="77777777" w:rsidR="009765D8" w:rsidRDefault="00EC7F04">
      <w:pPr>
        <w:pStyle w:val="SourceCode"/>
      </w:pPr>
      <w:r>
        <w:t>// returns only the commits that changed that file.</w:t>
      </w:r>
    </w:p>
    <w:p w14:paraId="3D6A8017" w14:textId="77777777" w:rsidR="009765D8" w:rsidRDefault="00EC7F04">
      <w:pPr>
        <w:pStyle w:val="SourceCode"/>
      </w:pPr>
      <w:r>
        <w:t>bool runCommits(httplib::SSLClient &amp;client, const std::string &amp;token,</w:t>
      </w:r>
    </w:p>
    <w:p w14:paraId="39C0B8DD" w14:textId="77777777" w:rsidR="009765D8" w:rsidRDefault="00EC7F04">
      <w:pPr>
        <w:pStyle w:val="SourceCode"/>
      </w:pPr>
      <w:r>
        <w:t xml:space="preserve">                CommitPages &amp;pages)</w:t>
      </w:r>
    </w:p>
    <w:p w14:paraId="3180CD34" w14:textId="77777777" w:rsidR="009765D8" w:rsidRDefault="00EC7F04">
      <w:pPr>
        <w:pStyle w:val="SourceCode"/>
      </w:pPr>
      <w:r>
        <w:t>{</w:t>
      </w:r>
    </w:p>
    <w:p w14:paraId="354D1257" w14:textId="77777777" w:rsidR="009765D8" w:rsidRDefault="00EC7F04">
      <w:pPr>
        <w:pStyle w:val="SourceCode"/>
      </w:pPr>
      <w:r>
        <w:t xml:space="preserve">    pages.nextUrl = "";</w:t>
      </w:r>
    </w:p>
    <w:p w14:paraId="68C57443" w14:textId="77777777" w:rsidR="009765D8" w:rsidRDefault="00EC7F04">
      <w:pPr>
        <w:pStyle w:val="SourceCode"/>
      </w:pPr>
      <w:r>
        <w:t xml:space="preserve">    std::string repository;</w:t>
      </w:r>
    </w:p>
    <w:p w14:paraId="7A0A1450" w14:textId="77777777" w:rsidR="009765D8" w:rsidRDefault="00EC7F04">
      <w:pPr>
        <w:pStyle w:val="SourceCode"/>
      </w:pPr>
      <w:r>
        <w:t xml:space="preserve">    std::string fileName;</w:t>
      </w:r>
    </w:p>
    <w:p w14:paraId="6FBA496E" w14:textId="77777777" w:rsidR="009765D8" w:rsidRDefault="00EC7F04">
      <w:pPr>
        <w:pStyle w:val="SourceCode"/>
      </w:pPr>
      <w:r>
        <w:t xml:space="preserve">    bool repositoryAnswered = readAnswer("Repository: ", repository);</w:t>
      </w:r>
    </w:p>
    <w:p w14:paraId="589FF147" w14:textId="77777777" w:rsidR="009765D8" w:rsidRDefault="00EC7F04">
      <w:pPr>
        <w:pStyle w:val="SourceCode"/>
      </w:pPr>
      <w:r>
        <w:t xml:space="preserve">    bool fileAnswered = readAnswer("File (Enter for every commit): ", fileName);</w:t>
      </w:r>
    </w:p>
    <w:p w14:paraId="0AF8156D" w14:textId="77777777" w:rsidR="009765D8" w:rsidRDefault="00EC7F04">
      <w:pPr>
        <w:pStyle w:val="SourceCode"/>
      </w:pPr>
      <w:r>
        <w:t xml:space="preserve">    if (!repositoryAnswered || !fileAnswered) {</w:t>
      </w:r>
    </w:p>
    <w:p w14:paraId="6A5AA7E6" w14:textId="77777777" w:rsidR="009765D8" w:rsidRDefault="00EC7F04">
      <w:pPr>
        <w:pStyle w:val="SourceCode"/>
      </w:pPr>
      <w:r>
        <w:t xml:space="preserve">        return reportError(ENDED);</w:t>
      </w:r>
    </w:p>
    <w:p w14:paraId="32E81053" w14:textId="77777777" w:rsidR="009765D8" w:rsidRDefault="00EC7F04">
      <w:pPr>
        <w:pStyle w:val="SourceCode"/>
      </w:pPr>
      <w:r>
        <w:t xml:space="preserve">    }</w:t>
      </w:r>
    </w:p>
    <w:p w14:paraId="0BC71DF7" w14:textId="77777777" w:rsidR="009765D8" w:rsidRDefault="00EC7F04">
      <w:pPr>
        <w:pStyle w:val="SourceCode"/>
      </w:pPr>
      <w:r>
        <w:t xml:space="preserve">    if (!isRepository(repository)) {</w:t>
      </w:r>
    </w:p>
    <w:p w14:paraId="70D55017" w14:textId="77777777" w:rsidR="009765D8" w:rsidRDefault="00EC7F04">
      <w:pPr>
        <w:pStyle w:val="SourceCode"/>
      </w:pPr>
      <w:r>
        <w:t xml:space="preserve">        return reportError("use owner/name, such as octocat/Hello-World");</w:t>
      </w:r>
    </w:p>
    <w:p w14:paraId="426E6782" w14:textId="77777777" w:rsidR="009765D8" w:rsidRDefault="00EC7F04">
      <w:pPr>
        <w:pStyle w:val="SourceCode"/>
      </w:pPr>
      <w:r>
        <w:t xml:space="preserve">    }</w:t>
      </w:r>
    </w:p>
    <w:p w14:paraId="2085C876" w14:textId="77777777" w:rsidR="009765D8" w:rsidRDefault="00EC7F04">
      <w:pPr>
        <w:pStyle w:val="SourceCode"/>
      </w:pPr>
      <w:r>
        <w:t xml:space="preserve">    // Remember, httplib::Params holds the query's names and values, and</w:t>
      </w:r>
    </w:p>
    <w:p w14:paraId="47680F5D" w14:textId="77777777" w:rsidR="009765D8" w:rsidRDefault="00EC7F04">
      <w:pPr>
        <w:pStyle w:val="SourceCode"/>
      </w:pPr>
      <w:r>
        <w:t xml:space="preserve">    // append_query_params adds ? and each name=value, percent-encoded, so</w:t>
      </w:r>
    </w:p>
    <w:p w14:paraId="7E223AF9" w14:textId="77777777" w:rsidR="009765D8" w:rsidRDefault="00EC7F04">
      <w:pPr>
        <w:pStyle w:val="SourceCode"/>
      </w:pPr>
      <w:r>
        <w:t xml:space="preserve">    // a space or an &amp; in a file name cannot break the query (Lesson 6.10).</w:t>
      </w:r>
    </w:p>
    <w:p w14:paraId="023D5AA5" w14:textId="77777777" w:rsidR="009765D8" w:rsidRDefault="00EC7F04">
      <w:pPr>
        <w:pStyle w:val="SourceCode"/>
      </w:pPr>
      <w:r>
        <w:t xml:space="preserve">    httplib::Params query = {{"per_page", std::to_string(COMMITS_PER_PAGE)}};</w:t>
      </w:r>
    </w:p>
    <w:p w14:paraId="06CB2CE8" w14:textId="77777777" w:rsidR="009765D8" w:rsidRDefault="00EC7F04">
      <w:pPr>
        <w:pStyle w:val="SourceCode"/>
      </w:pPr>
      <w:r>
        <w:t xml:space="preserve">    if (!fileName.empty()) {</w:t>
      </w:r>
    </w:p>
    <w:p w14:paraId="3B868644" w14:textId="77777777" w:rsidR="009765D8" w:rsidRDefault="00EC7F04">
      <w:pPr>
        <w:pStyle w:val="SourceCode"/>
      </w:pPr>
      <w:r>
        <w:t xml:space="preserve">        query.emplace("path", fileName);</w:t>
      </w:r>
    </w:p>
    <w:p w14:paraId="32D9C233" w14:textId="77777777" w:rsidR="009765D8" w:rsidRDefault="00EC7F04">
      <w:pPr>
        <w:pStyle w:val="SourceCode"/>
      </w:pPr>
      <w:r>
        <w:t xml:space="preserve">    }</w:t>
      </w:r>
    </w:p>
    <w:p w14:paraId="66FBF179" w14:textId="77777777" w:rsidR="009765D8" w:rsidRDefault="00EC7F04">
      <w:pPr>
        <w:pStyle w:val="SourceCode"/>
      </w:pPr>
      <w:r>
        <w:t xml:space="preserve">    std::string url = httplib::append_query_params(</w:t>
      </w:r>
    </w:p>
    <w:p w14:paraId="6A6B8BB7" w14:textId="77777777" w:rsidR="009765D8" w:rsidRDefault="00EC7F04">
      <w:pPr>
        <w:pStyle w:val="SourceCode"/>
      </w:pPr>
      <w:r>
        <w:t xml:space="preserve">        GITHUB_ORIGIN + "/repos/" + repository + "/commits", query);</w:t>
      </w:r>
    </w:p>
    <w:p w14:paraId="3ADBE6BD" w14:textId="77777777" w:rsidR="009765D8" w:rsidRDefault="00EC7F04">
      <w:pPr>
        <w:pStyle w:val="SourceCode"/>
      </w:pPr>
      <w:r>
        <w:t xml:space="preserve">    pages.pageNumber = 0;</w:t>
      </w:r>
    </w:p>
    <w:p w14:paraId="212FB2C9" w14:textId="77777777" w:rsidR="009765D8" w:rsidRDefault="00EC7F04">
      <w:pPr>
        <w:pStyle w:val="SourceCode"/>
      </w:pPr>
      <w:r>
        <w:t xml:space="preserve">    return showCommitPage(client, token, url, "no repository " + repository,</w:t>
      </w:r>
    </w:p>
    <w:p w14:paraId="3DEA7F7E" w14:textId="77777777" w:rsidR="009765D8" w:rsidRDefault="00EC7F04">
      <w:pPr>
        <w:pStyle w:val="SourceCode"/>
      </w:pPr>
      <w:r>
        <w:t xml:space="preserve">                          pages);</w:t>
      </w:r>
    </w:p>
    <w:p w14:paraId="6829E0A2" w14:textId="77777777" w:rsidR="009765D8" w:rsidRDefault="00EC7F04">
      <w:pPr>
        <w:pStyle w:val="SourceCode"/>
      </w:pPr>
      <w:r>
        <w:t>}</w:t>
      </w:r>
    </w:p>
    <w:p w14:paraId="299B9B38" w14:textId="77777777" w:rsidR="009765D8" w:rsidRDefault="009765D8">
      <w:pPr>
        <w:pStyle w:val="SourceCode"/>
      </w:pPr>
    </w:p>
    <w:p w14:paraId="519E6A31" w14:textId="77777777" w:rsidR="009765D8" w:rsidRDefault="00EC7F04">
      <w:pPr>
        <w:pStyle w:val="SourceCode"/>
      </w:pPr>
      <w:r>
        <w:t>// next: shows the next page, if the last page had a next link. The URL is</w:t>
      </w:r>
    </w:p>
    <w:p w14:paraId="455CB224" w14:textId="77777777" w:rsidR="009765D8" w:rsidRDefault="00EC7F04">
      <w:pPr>
        <w:pStyle w:val="SourceCode"/>
      </w:pPr>
      <w:r>
        <w:t>// copied first, because showCommitPage replaces nextUrl.</w:t>
      </w:r>
    </w:p>
    <w:p w14:paraId="102AEED7" w14:textId="77777777" w:rsidR="009765D8" w:rsidRDefault="00EC7F04">
      <w:pPr>
        <w:pStyle w:val="SourceCode"/>
      </w:pPr>
      <w:r>
        <w:t>bool runNext(httplib::SSLClient &amp;client, const std::string &amp;token,</w:t>
      </w:r>
    </w:p>
    <w:p w14:paraId="5A1966D3" w14:textId="77777777" w:rsidR="009765D8" w:rsidRDefault="00EC7F04">
      <w:pPr>
        <w:pStyle w:val="SourceCode"/>
      </w:pPr>
      <w:r>
        <w:t xml:space="preserve">             CommitPages &amp;pages)</w:t>
      </w:r>
    </w:p>
    <w:p w14:paraId="1B8A99C0" w14:textId="77777777" w:rsidR="009765D8" w:rsidRDefault="00EC7F04">
      <w:pPr>
        <w:pStyle w:val="SourceCode"/>
      </w:pPr>
      <w:r>
        <w:t>{</w:t>
      </w:r>
    </w:p>
    <w:p w14:paraId="2F392036" w14:textId="77777777" w:rsidR="009765D8" w:rsidRDefault="00EC7F04">
      <w:pPr>
        <w:pStyle w:val="SourceCode"/>
      </w:pPr>
      <w:r>
        <w:t xml:space="preserve">    if (pages.nextUrl.empty()) {</w:t>
      </w:r>
    </w:p>
    <w:p w14:paraId="3D9579B4" w14:textId="77777777" w:rsidR="009765D8" w:rsidRDefault="00EC7F04">
      <w:pPr>
        <w:pStyle w:val="SourceCode"/>
      </w:pPr>
      <w:r>
        <w:t xml:space="preserve">        std::cout &lt;&lt; "No more pages" &lt;&lt; std::endl;</w:t>
      </w:r>
    </w:p>
    <w:p w14:paraId="2A6AD02C" w14:textId="77777777" w:rsidR="009765D8" w:rsidRDefault="00EC7F04">
      <w:pPr>
        <w:pStyle w:val="SourceCode"/>
      </w:pPr>
      <w:r>
        <w:t xml:space="preserve">        return true;</w:t>
      </w:r>
    </w:p>
    <w:p w14:paraId="5EC10365" w14:textId="77777777" w:rsidR="009765D8" w:rsidRDefault="00EC7F04">
      <w:pPr>
        <w:pStyle w:val="SourceCode"/>
      </w:pPr>
      <w:r>
        <w:t xml:space="preserve">    }</w:t>
      </w:r>
    </w:p>
    <w:p w14:paraId="2DAC2A9C" w14:textId="77777777" w:rsidR="009765D8" w:rsidRDefault="00EC7F04">
      <w:pPr>
        <w:pStyle w:val="SourceCode"/>
      </w:pPr>
      <w:r>
        <w:t xml:space="preserve">    std::string url = pages.nextUrl;</w:t>
      </w:r>
    </w:p>
    <w:p w14:paraId="40EB723F" w14:textId="77777777" w:rsidR="009765D8" w:rsidRDefault="00EC7F04">
      <w:pPr>
        <w:pStyle w:val="SourceCode"/>
      </w:pPr>
      <w:r>
        <w:t xml:space="preserve">    return showCommitPage(client, token, url, "no such page", pages);</w:t>
      </w:r>
    </w:p>
    <w:p w14:paraId="238AB0FB" w14:textId="77777777" w:rsidR="009765D8" w:rsidRDefault="00EC7F04">
      <w:pPr>
        <w:pStyle w:val="SourceCode"/>
      </w:pPr>
      <w:r>
        <w:t>}</w:t>
      </w:r>
    </w:p>
    <w:p w14:paraId="1AB45BB6" w14:textId="77777777" w:rsidR="009765D8" w:rsidRDefault="009765D8">
      <w:pPr>
        <w:pStyle w:val="SourceCode"/>
      </w:pPr>
    </w:p>
    <w:p w14:paraId="142F1662" w14:textId="77777777" w:rsidR="009765D8" w:rsidRDefault="00EC7F04">
      <w:pPr>
        <w:pStyle w:val="SourceCode"/>
      </w:pPr>
      <w:r>
        <w:t>// rate: asks GitHub's /rate_limit, which does not count against the limit,</w:t>
      </w:r>
    </w:p>
    <w:p w14:paraId="6D7A6918" w14:textId="77777777" w:rsidR="009765D8" w:rsidRDefault="00EC7F04">
      <w:pPr>
        <w:pStyle w:val="SourceCode"/>
      </w:pPr>
      <w:r>
        <w:t>// and prints the requests left this hour from its headers.</w:t>
      </w:r>
    </w:p>
    <w:p w14:paraId="0C1EA01A" w14:textId="77777777" w:rsidR="009765D8" w:rsidRDefault="00EC7F04">
      <w:pPr>
        <w:pStyle w:val="SourceCode"/>
      </w:pPr>
      <w:r>
        <w:t>bool runRate(httplib::SSLClient &amp;client, const std::string &amp;token)</w:t>
      </w:r>
    </w:p>
    <w:p w14:paraId="0DF0CBF5" w14:textId="77777777" w:rsidR="009765D8" w:rsidRDefault="00EC7F04">
      <w:pPr>
        <w:pStyle w:val="SourceCode"/>
      </w:pPr>
      <w:r>
        <w:t>{</w:t>
      </w:r>
    </w:p>
    <w:p w14:paraId="69CD268E" w14:textId="77777777" w:rsidR="009765D8" w:rsidRDefault="00EC7F04">
      <w:pPr>
        <w:pStyle w:val="SourceCode"/>
      </w:pPr>
      <w:r>
        <w:t xml:space="preserve">    ApiResponse response =</w:t>
      </w:r>
    </w:p>
    <w:p w14:paraId="7E4D0A65" w14:textId="77777777" w:rsidR="009765D8" w:rsidRDefault="00EC7F04">
      <w:pPr>
        <w:pStyle w:val="SourceCode"/>
      </w:pPr>
      <w:r>
        <w:t xml:space="preserve">        sendPublicRequest(client, GITHUB_ORIGIN + "/rate_limit", token);</w:t>
      </w:r>
    </w:p>
    <w:p w14:paraId="6C94CBB6" w14:textId="77777777" w:rsidR="009765D8" w:rsidRDefault="00EC7F04">
      <w:pPr>
        <w:pStyle w:val="SourceCode"/>
      </w:pPr>
      <w:r>
        <w:t xml:space="preserve">    std::string problem = githubProblem(response, "no rate limit");</w:t>
      </w:r>
    </w:p>
    <w:p w14:paraId="2357EB3F" w14:textId="77777777" w:rsidR="009765D8" w:rsidRDefault="00EC7F04">
      <w:pPr>
        <w:pStyle w:val="SourceCode"/>
      </w:pPr>
      <w:r>
        <w:t xml:space="preserve">    if (!problem.empty()) {</w:t>
      </w:r>
    </w:p>
    <w:p w14:paraId="7EE8998A" w14:textId="77777777" w:rsidR="009765D8" w:rsidRDefault="00EC7F04">
      <w:pPr>
        <w:pStyle w:val="SourceCode"/>
      </w:pPr>
      <w:r>
        <w:t xml:space="preserve">        return reportError(problem);</w:t>
      </w:r>
    </w:p>
    <w:p w14:paraId="3C57322D" w14:textId="77777777" w:rsidR="009765D8" w:rsidRDefault="00EC7F04">
      <w:pPr>
        <w:pStyle w:val="SourceCode"/>
      </w:pPr>
      <w:r>
        <w:t xml:space="preserve">    }</w:t>
      </w:r>
    </w:p>
    <w:p w14:paraId="782CC9AD" w14:textId="77777777" w:rsidR="009765D8" w:rsidRDefault="00EC7F04">
      <w:pPr>
        <w:pStyle w:val="SourceCode"/>
      </w:pPr>
      <w:r>
        <w:t xml:space="preserve">    std::cout &lt;&lt; "Requests left: "</w:t>
      </w:r>
    </w:p>
    <w:p w14:paraId="6941F02D" w14:textId="77777777" w:rsidR="009765D8" w:rsidRDefault="00EC7F04">
      <w:pPr>
        <w:pStyle w:val="SourceCode"/>
      </w:pPr>
      <w:r>
        <w:t xml:space="preserve">              &lt;&lt; responseHeader(response, "X-RateLimit-Remaining") &lt;&lt; " of "</w:t>
      </w:r>
    </w:p>
    <w:p w14:paraId="21A7D1C8" w14:textId="77777777" w:rsidR="009765D8" w:rsidRDefault="00EC7F04">
      <w:pPr>
        <w:pStyle w:val="SourceCode"/>
      </w:pPr>
      <w:r>
        <w:t xml:space="preserve">              &lt;&lt; responseHeader(response, "X-RateLimit-Limit") &lt;&lt; std::endl;</w:t>
      </w:r>
    </w:p>
    <w:p w14:paraId="3E279A8E" w14:textId="77777777" w:rsidR="009765D8" w:rsidRDefault="00EC7F04">
      <w:pPr>
        <w:pStyle w:val="SourceCode"/>
      </w:pPr>
      <w:r>
        <w:t xml:space="preserve">    return true;</w:t>
      </w:r>
    </w:p>
    <w:p w14:paraId="10611C92" w14:textId="77777777" w:rsidR="009765D8" w:rsidRDefault="00EC7F04">
      <w:pPr>
        <w:pStyle w:val="SourceCode"/>
      </w:pPr>
      <w:r>
        <w:t>}</w:t>
      </w:r>
    </w:p>
    <w:p w14:paraId="7891BE7D" w14:textId="77777777" w:rsidR="009765D8" w:rsidRDefault="009765D8">
      <w:pPr>
        <w:pStyle w:val="SourceCode"/>
      </w:pPr>
    </w:p>
    <w:p w14:paraId="0A45BD1F" w14:textId="77777777" w:rsidR="009765D8" w:rsidRDefault="00EC7F04">
      <w:pPr>
        <w:pStyle w:val="SourceCode"/>
      </w:pPr>
      <w:r>
        <w:t>int main()</w:t>
      </w:r>
    </w:p>
    <w:p w14:paraId="3074FD8B" w14:textId="77777777" w:rsidR="009765D8" w:rsidRDefault="00EC7F04">
      <w:pPr>
        <w:pStyle w:val="SourceCode"/>
      </w:pPr>
      <w:r>
        <w:t>{</w:t>
      </w:r>
    </w:p>
    <w:p w14:paraId="132F8894" w14:textId="77777777" w:rsidR="009765D8" w:rsidRDefault="00EC7F04">
      <w:pPr>
        <w:pStyle w:val="SourceCode"/>
      </w:pPr>
      <w:r>
        <w:t xml:space="preserve">    // Remember, a secret comes from the environment, never from the source</w:t>
      </w:r>
    </w:p>
    <w:p w14:paraId="21974965" w14:textId="77777777" w:rsidR="009765D8" w:rsidRDefault="00EC7F04">
      <w:pPr>
        <w:pStyle w:val="SourceCode"/>
      </w:pPr>
      <w:r>
        <w:t xml:space="preserve">    // code, and std::getenv gives nullptr for a variable that is not set</w:t>
      </w:r>
    </w:p>
    <w:p w14:paraId="43E760F0" w14:textId="77777777" w:rsidR="009765D8" w:rsidRDefault="00EC7F04">
      <w:pPr>
        <w:pStyle w:val="SourceCode"/>
      </w:pPr>
      <w:r>
        <w:t xml:space="preserve">    // (Lesson 6.16). The token is optional, and it is never printed.</w:t>
      </w:r>
    </w:p>
    <w:p w14:paraId="1E7EA856" w14:textId="77777777" w:rsidR="009765D8" w:rsidRDefault="00EC7F04">
      <w:pPr>
        <w:pStyle w:val="SourceCode"/>
      </w:pPr>
      <w:r>
        <w:t xml:space="preserve">    std::string token;</w:t>
      </w:r>
    </w:p>
    <w:p w14:paraId="7C0CBA37" w14:textId="77777777" w:rsidR="009765D8" w:rsidRDefault="00EC7F04">
      <w:pPr>
        <w:pStyle w:val="SourceCode"/>
      </w:pPr>
      <w:r>
        <w:t xml:space="preserve">    const char *tokenValue = std::getenv("SPA_GITHUB_TOKEN");</w:t>
      </w:r>
    </w:p>
    <w:p w14:paraId="0F50BB0E" w14:textId="77777777" w:rsidR="009765D8" w:rsidRDefault="00EC7F04">
      <w:pPr>
        <w:pStyle w:val="SourceCode"/>
      </w:pPr>
      <w:r>
        <w:t xml:space="preserve">    if (tokenValue != nullptr) {</w:t>
      </w:r>
    </w:p>
    <w:p w14:paraId="2724D14B" w14:textId="77777777" w:rsidR="009765D8" w:rsidRDefault="00EC7F04">
      <w:pPr>
        <w:pStyle w:val="SourceCode"/>
      </w:pPr>
      <w:r>
        <w:t xml:space="preserve">        token = tokenValue;</w:t>
      </w:r>
    </w:p>
    <w:p w14:paraId="4A7DEF7B" w14:textId="77777777" w:rsidR="009765D8" w:rsidRDefault="00EC7F04">
      <w:pPr>
        <w:pStyle w:val="SourceCode"/>
      </w:pPr>
      <w:r>
        <w:t xml:space="preserve">    }</w:t>
      </w:r>
    </w:p>
    <w:p w14:paraId="5C59153A" w14:textId="77777777" w:rsidR="009765D8" w:rsidRDefault="00EC7F04">
      <w:pPr>
        <w:pStyle w:val="SourceCode"/>
      </w:pPr>
      <w:r>
        <w:t xml:space="preserve">    // Remember, create the client once, with the timeouts and no redirects</w:t>
      </w:r>
    </w:p>
    <w:p w14:paraId="60904037" w14:textId="77777777" w:rsidR="009765D8" w:rsidRDefault="00EC7F04">
      <w:pPr>
        <w:pStyle w:val="SourceCode"/>
      </w:pPr>
      <w:r>
        <w:t xml:space="preserve">    // (Lesson 6.4). An SSLClient with no set_ca_cert_path trusts the</w:t>
      </w:r>
    </w:p>
    <w:p w14:paraId="18FC5846" w14:textId="77777777" w:rsidR="009765D8" w:rsidRDefault="00EC7F04">
      <w:pPr>
        <w:pStyle w:val="SourceCode"/>
      </w:pPr>
      <w:r>
        <w:t xml:space="preserve">    // certificate authorities Windows trusts, which include the one that</w:t>
      </w:r>
    </w:p>
    <w:p w14:paraId="23D32430" w14:textId="77777777" w:rsidR="009765D8" w:rsidRDefault="00EC7F04">
      <w:pPr>
        <w:pStyle w:val="SourceCode"/>
      </w:pPr>
      <w:r>
        <w:t xml:space="preserve">    // signed GitHub's certificate; 443 is HTTPS's own port.</w:t>
      </w:r>
    </w:p>
    <w:p w14:paraId="76200619" w14:textId="77777777" w:rsidR="009765D8" w:rsidRDefault="00EC7F04">
      <w:pPr>
        <w:pStyle w:val="SourceCode"/>
      </w:pPr>
      <w:r>
        <w:t xml:space="preserve">    httplib::SSLClient client(GITHUB_HOST, 443);</w:t>
      </w:r>
    </w:p>
    <w:p w14:paraId="4596E3EB" w14:textId="77777777" w:rsidR="009765D8" w:rsidRDefault="00EC7F04">
      <w:pPr>
        <w:pStyle w:val="SourceCode"/>
      </w:pPr>
      <w:r>
        <w:t xml:space="preserve">    client.set_connection_timeout(TIMEOUT_SECONDS);</w:t>
      </w:r>
    </w:p>
    <w:p w14:paraId="48B28B82" w14:textId="77777777" w:rsidR="009765D8" w:rsidRDefault="00EC7F04">
      <w:pPr>
        <w:pStyle w:val="SourceCode"/>
      </w:pPr>
      <w:r>
        <w:t xml:space="preserve">    client.set_read_timeout(TIMEOUT_SECONDS);</w:t>
      </w:r>
    </w:p>
    <w:p w14:paraId="049ECB9A" w14:textId="77777777" w:rsidR="009765D8" w:rsidRDefault="00EC7F04">
      <w:pPr>
        <w:pStyle w:val="SourceCode"/>
      </w:pPr>
      <w:r>
        <w:t xml:space="preserve">    client.set_follow_location(false);</w:t>
      </w:r>
    </w:p>
    <w:p w14:paraId="5AF59076" w14:textId="77777777" w:rsidR="009765D8" w:rsidRDefault="009765D8">
      <w:pPr>
        <w:pStyle w:val="SourceCode"/>
      </w:pPr>
    </w:p>
    <w:p w14:paraId="19B3DD94" w14:textId="77777777" w:rsidR="009765D8" w:rsidRDefault="00EC7F04">
      <w:pPr>
        <w:pStyle w:val="SourceCode"/>
      </w:pPr>
      <w:r>
        <w:t xml:space="preserve">    std::cout &lt;&lt; "GitHub API Explorer" &lt;&lt; std::endl;</w:t>
      </w:r>
    </w:p>
    <w:p w14:paraId="24484106" w14:textId="77777777" w:rsidR="009765D8" w:rsidRDefault="00EC7F04">
      <w:pPr>
        <w:pStyle w:val="SourceCode"/>
      </w:pPr>
      <w:r>
        <w:t xml:space="preserve">    if (token.empty()) {</w:t>
      </w:r>
    </w:p>
    <w:p w14:paraId="02F336E2" w14:textId="77777777" w:rsidR="009765D8" w:rsidRDefault="00EC7F04">
      <w:pPr>
        <w:pStyle w:val="SourceCode"/>
      </w:pPr>
      <w:r>
        <w:t xml:space="preserve">        std::cout &lt;&lt; "No token: 60 requests an hour" &lt;&lt; std::endl;</w:t>
      </w:r>
    </w:p>
    <w:p w14:paraId="478D3C51" w14:textId="77777777" w:rsidR="009765D8" w:rsidRDefault="00EC7F04">
      <w:pPr>
        <w:pStyle w:val="SourceCode"/>
      </w:pPr>
      <w:r>
        <w:t xml:space="preserve">    } else {</w:t>
      </w:r>
    </w:p>
    <w:p w14:paraId="104FBC75" w14:textId="77777777" w:rsidR="009765D8" w:rsidRDefault="00EC7F04">
      <w:pPr>
        <w:pStyle w:val="SourceCode"/>
      </w:pPr>
      <w:r>
        <w:t xml:space="preserve">        std::cout &lt;&lt; "Token: from SPA_GITHUB_TOKEN, 5000 requests an hour"</w:t>
      </w:r>
    </w:p>
    <w:p w14:paraId="5DFD947E" w14:textId="77777777" w:rsidR="009765D8" w:rsidRDefault="00EC7F04">
      <w:pPr>
        <w:pStyle w:val="SourceCode"/>
      </w:pPr>
      <w:r>
        <w:t xml:space="preserve">                  &lt;&lt; std::endl;</w:t>
      </w:r>
    </w:p>
    <w:p w14:paraId="64368442" w14:textId="77777777" w:rsidR="009765D8" w:rsidRDefault="00EC7F04">
      <w:pPr>
        <w:pStyle w:val="SourceCode"/>
      </w:pPr>
      <w:r>
        <w:t xml:space="preserve">    }</w:t>
      </w:r>
    </w:p>
    <w:p w14:paraId="1A7CB3B1" w14:textId="77777777" w:rsidR="009765D8" w:rsidRDefault="00EC7F04">
      <w:pPr>
        <w:pStyle w:val="SourceCode"/>
      </w:pPr>
      <w:r>
        <w:t xml:space="preserve">    std::cout &lt;&lt; "Type help to list the commands." &lt;&lt; std::endl;</w:t>
      </w:r>
    </w:p>
    <w:p w14:paraId="3D064D5D" w14:textId="77777777" w:rsidR="009765D8" w:rsidRDefault="009765D8">
      <w:pPr>
        <w:pStyle w:val="SourceCode"/>
      </w:pPr>
    </w:p>
    <w:p w14:paraId="35D2CE3D" w14:textId="77777777" w:rsidR="009765D8" w:rsidRDefault="00EC7F04">
      <w:pPr>
        <w:pStyle w:val="SourceCode"/>
      </w:pPr>
      <w:r>
        <w:t xml:space="preserve">    // Remember, only quit or ended input ends the loop; a blank line</w:t>
      </w:r>
    </w:p>
    <w:p w14:paraId="733ED1C0" w14:textId="77777777" w:rsidR="009765D8" w:rsidRDefault="00EC7F04">
      <w:pPr>
        <w:pStyle w:val="SourceCode"/>
      </w:pPr>
      <w:r>
        <w:t xml:space="preserve">    // matches no branch, so the prompt simply comes back.</w:t>
      </w:r>
    </w:p>
    <w:p w14:paraId="4C01998D" w14:textId="77777777" w:rsidR="009765D8" w:rsidRDefault="00EC7F04">
      <w:pPr>
        <w:pStyle w:val="SourceCode"/>
      </w:pPr>
      <w:r>
        <w:t xml:space="preserve">    CommitPages pages;</w:t>
      </w:r>
    </w:p>
    <w:p w14:paraId="746C9827" w14:textId="77777777" w:rsidR="009765D8" w:rsidRDefault="00EC7F04">
      <w:pPr>
        <w:pStyle w:val="SourceCode"/>
      </w:pPr>
      <w:r>
        <w:t xml:space="preserve">    int failedCommands = 0;</w:t>
      </w:r>
    </w:p>
    <w:p w14:paraId="0515F985" w14:textId="77777777" w:rsidR="009765D8" w:rsidRDefault="00EC7F04">
      <w:pPr>
        <w:pStyle w:val="SourceCode"/>
      </w:pPr>
      <w:r>
        <w:t xml:space="preserve">    bool running = true;</w:t>
      </w:r>
    </w:p>
    <w:p w14:paraId="371225C7" w14:textId="77777777" w:rsidR="009765D8" w:rsidRDefault="00EC7F04">
      <w:pPr>
        <w:pStyle w:val="SourceCode"/>
      </w:pPr>
      <w:r>
        <w:t xml:space="preserve">    while (running) {</w:t>
      </w:r>
    </w:p>
    <w:p w14:paraId="4E40218D" w14:textId="77777777" w:rsidR="009765D8" w:rsidRDefault="00EC7F04">
      <w:pPr>
        <w:pStyle w:val="SourceCode"/>
      </w:pPr>
      <w:r>
        <w:t xml:space="preserve">        std::string typedCommand;</w:t>
      </w:r>
    </w:p>
    <w:p w14:paraId="0D540B66" w14:textId="77777777" w:rsidR="009765D8" w:rsidRDefault="00EC7F04">
      <w:pPr>
        <w:pStyle w:val="SourceCode"/>
      </w:pPr>
      <w:r>
        <w:t xml:space="preserve">        bool answered = readAnswer("github&gt; ", typedCommand);</w:t>
      </w:r>
    </w:p>
    <w:p w14:paraId="6C45EE1E" w14:textId="77777777" w:rsidR="009765D8" w:rsidRDefault="00EC7F04">
      <w:pPr>
        <w:pStyle w:val="SourceCode"/>
      </w:pPr>
      <w:r>
        <w:t xml:space="preserve">        std::string command = trimText(typedCommand);</w:t>
      </w:r>
    </w:p>
    <w:p w14:paraId="51CCD93A" w14:textId="77777777" w:rsidR="009765D8" w:rsidRDefault="00EC7F04">
      <w:pPr>
        <w:pStyle w:val="SourceCode"/>
      </w:pPr>
      <w:r>
        <w:t xml:space="preserve">        bool succeeded = true;</w:t>
      </w:r>
    </w:p>
    <w:p w14:paraId="3AB6684D" w14:textId="77777777" w:rsidR="009765D8" w:rsidRDefault="00EC7F04">
      <w:pPr>
        <w:pStyle w:val="SourceCode"/>
      </w:pPr>
      <w:r>
        <w:t xml:space="preserve">        if (!answered || command == "quit") {</w:t>
      </w:r>
    </w:p>
    <w:p w14:paraId="02CC30D6" w14:textId="77777777" w:rsidR="009765D8" w:rsidRDefault="00EC7F04">
      <w:pPr>
        <w:pStyle w:val="SourceCode"/>
      </w:pPr>
      <w:r>
        <w:t xml:space="preserve">            std::cout &lt;&lt; "GitHub API Explorer closed" &lt;&lt; std::endl;</w:t>
      </w:r>
    </w:p>
    <w:p w14:paraId="6E7A3391" w14:textId="77777777" w:rsidR="009765D8" w:rsidRDefault="00EC7F04">
      <w:pPr>
        <w:pStyle w:val="SourceCode"/>
      </w:pPr>
      <w:r>
        <w:t xml:space="preserve">            running = false;</w:t>
      </w:r>
    </w:p>
    <w:p w14:paraId="611939DD" w14:textId="77777777" w:rsidR="009765D8" w:rsidRDefault="00EC7F04">
      <w:pPr>
        <w:pStyle w:val="SourceCode"/>
      </w:pPr>
      <w:r>
        <w:t xml:space="preserve">        } else if (command == "help") {</w:t>
      </w:r>
    </w:p>
    <w:p w14:paraId="1FCDAB54" w14:textId="77777777" w:rsidR="009765D8" w:rsidRDefault="00EC7F04">
      <w:pPr>
        <w:pStyle w:val="SourceCode"/>
      </w:pPr>
      <w:r>
        <w:t xml:space="preserve">            for (const std::string &amp;line : HELP_LINES) {</w:t>
      </w:r>
    </w:p>
    <w:p w14:paraId="30327967" w14:textId="77777777" w:rsidR="009765D8" w:rsidRDefault="00EC7F04">
      <w:pPr>
        <w:pStyle w:val="SourceCode"/>
      </w:pPr>
      <w:r>
        <w:t xml:space="preserve">                std::cout &lt;&lt; line &lt;&lt; std::endl;</w:t>
      </w:r>
    </w:p>
    <w:p w14:paraId="1B682DA0" w14:textId="77777777" w:rsidR="009765D8" w:rsidRDefault="00EC7F04">
      <w:pPr>
        <w:pStyle w:val="SourceCode"/>
      </w:pPr>
      <w:r>
        <w:t xml:space="preserve">            }</w:t>
      </w:r>
    </w:p>
    <w:p w14:paraId="06AB185D" w14:textId="77777777" w:rsidR="009765D8" w:rsidRDefault="00EC7F04">
      <w:pPr>
        <w:pStyle w:val="SourceCode"/>
      </w:pPr>
      <w:r>
        <w:t xml:space="preserve">        } else if (command == "repo") {</w:t>
      </w:r>
    </w:p>
    <w:p w14:paraId="6CD254F7" w14:textId="77777777" w:rsidR="009765D8" w:rsidRDefault="00EC7F04">
      <w:pPr>
        <w:pStyle w:val="SourceCode"/>
      </w:pPr>
      <w:r>
        <w:t xml:space="preserve">            succeeded = runRepo(client, token);</w:t>
      </w:r>
    </w:p>
    <w:p w14:paraId="5C1275E0" w14:textId="77777777" w:rsidR="009765D8" w:rsidRDefault="00EC7F04">
      <w:pPr>
        <w:pStyle w:val="SourceCode"/>
      </w:pPr>
      <w:r>
        <w:t xml:space="preserve">        } else if (command == "user") {</w:t>
      </w:r>
    </w:p>
    <w:p w14:paraId="4B40ECD0" w14:textId="77777777" w:rsidR="009765D8" w:rsidRDefault="00EC7F04">
      <w:pPr>
        <w:pStyle w:val="SourceCode"/>
      </w:pPr>
      <w:r>
        <w:t xml:space="preserve">            succeeded = runUser(client, token);</w:t>
      </w:r>
    </w:p>
    <w:p w14:paraId="14C9CA9F" w14:textId="77777777" w:rsidR="009765D8" w:rsidRDefault="00EC7F04">
      <w:pPr>
        <w:pStyle w:val="SourceCode"/>
      </w:pPr>
      <w:r>
        <w:t xml:space="preserve">        } else if (command == "commits") {</w:t>
      </w:r>
    </w:p>
    <w:p w14:paraId="1C6EEE2F" w14:textId="77777777" w:rsidR="009765D8" w:rsidRDefault="00EC7F04">
      <w:pPr>
        <w:pStyle w:val="SourceCode"/>
      </w:pPr>
      <w:r>
        <w:t xml:space="preserve">            succeeded = runCommits(client, token, pages);</w:t>
      </w:r>
    </w:p>
    <w:p w14:paraId="66B4524B" w14:textId="77777777" w:rsidR="009765D8" w:rsidRDefault="00EC7F04">
      <w:pPr>
        <w:pStyle w:val="SourceCode"/>
      </w:pPr>
      <w:r>
        <w:t xml:space="preserve">        } else if (command == "next") {</w:t>
      </w:r>
    </w:p>
    <w:p w14:paraId="2EC6038E" w14:textId="77777777" w:rsidR="009765D8" w:rsidRDefault="00EC7F04">
      <w:pPr>
        <w:pStyle w:val="SourceCode"/>
      </w:pPr>
      <w:r>
        <w:t xml:space="preserve">            succeeded = runNext(client, token, pages);</w:t>
      </w:r>
    </w:p>
    <w:p w14:paraId="7D831F2C" w14:textId="77777777" w:rsidR="009765D8" w:rsidRDefault="00EC7F04">
      <w:pPr>
        <w:pStyle w:val="SourceCode"/>
      </w:pPr>
      <w:r>
        <w:t xml:space="preserve">        } else if (command == "rate") {</w:t>
      </w:r>
    </w:p>
    <w:p w14:paraId="2A4FCADB" w14:textId="77777777" w:rsidR="009765D8" w:rsidRDefault="00EC7F04">
      <w:pPr>
        <w:pStyle w:val="SourceCode"/>
      </w:pPr>
      <w:r>
        <w:t xml:space="preserve">            succeeded = runRate(client, token);</w:t>
      </w:r>
    </w:p>
    <w:p w14:paraId="5225EE60" w14:textId="77777777" w:rsidR="009765D8" w:rsidRDefault="00EC7F04">
      <w:pPr>
        <w:pStyle w:val="SourceCode"/>
      </w:pPr>
      <w:r>
        <w:t xml:space="preserve">        } else if (!command.empty()) {</w:t>
      </w:r>
    </w:p>
    <w:p w14:paraId="1436C945" w14:textId="77777777" w:rsidR="009765D8" w:rsidRDefault="00EC7F04">
      <w:pPr>
        <w:pStyle w:val="SourceCode"/>
      </w:pPr>
      <w:r>
        <w:t xml:space="preserve">            succeeded = reportError("unknown command: " + command);</w:t>
      </w:r>
    </w:p>
    <w:p w14:paraId="14D4213A" w14:textId="77777777" w:rsidR="009765D8" w:rsidRDefault="00EC7F04">
      <w:pPr>
        <w:pStyle w:val="SourceCode"/>
      </w:pPr>
      <w:r>
        <w:t xml:space="preserve">        }</w:t>
      </w:r>
    </w:p>
    <w:p w14:paraId="290B7AA6" w14:textId="77777777" w:rsidR="009765D8" w:rsidRDefault="00EC7F04">
      <w:pPr>
        <w:pStyle w:val="SourceCode"/>
      </w:pPr>
      <w:r>
        <w:t xml:space="preserve">        if (!succeeded) {</w:t>
      </w:r>
    </w:p>
    <w:p w14:paraId="386CFE35" w14:textId="77777777" w:rsidR="009765D8" w:rsidRDefault="00EC7F04">
      <w:pPr>
        <w:pStyle w:val="SourceCode"/>
      </w:pPr>
      <w:r>
        <w:t xml:space="preserve">            failedCommands++;</w:t>
      </w:r>
    </w:p>
    <w:p w14:paraId="4861112B" w14:textId="77777777" w:rsidR="009765D8" w:rsidRDefault="00EC7F04">
      <w:pPr>
        <w:pStyle w:val="SourceCode"/>
      </w:pPr>
      <w:r>
        <w:t xml:space="preserve">        }</w:t>
      </w:r>
    </w:p>
    <w:p w14:paraId="4EDC7743" w14:textId="77777777" w:rsidR="009765D8" w:rsidRDefault="00EC7F04">
      <w:pPr>
        <w:pStyle w:val="SourceCode"/>
      </w:pPr>
      <w:r>
        <w:t xml:space="preserve">    }</w:t>
      </w:r>
    </w:p>
    <w:p w14:paraId="7AD81A9B" w14:textId="77777777" w:rsidR="009765D8" w:rsidRDefault="009765D8">
      <w:pPr>
        <w:pStyle w:val="SourceCode"/>
      </w:pPr>
    </w:p>
    <w:p w14:paraId="4F81A145" w14:textId="77777777" w:rsidR="009765D8" w:rsidRDefault="00EC7F04">
      <w:pPr>
        <w:pStyle w:val="SourceCode"/>
      </w:pPr>
      <w:r>
        <w:t xml:space="preserve">    // Remember, the exit code is 1 when any command failed (Lesson 5.9).</w:t>
      </w:r>
    </w:p>
    <w:p w14:paraId="3B14C2BC" w14:textId="77777777" w:rsidR="009765D8" w:rsidRDefault="00EC7F04">
      <w:pPr>
        <w:pStyle w:val="SourceCode"/>
      </w:pPr>
      <w:r>
        <w:t xml:space="preserve">    if (failedCommands &gt; 0) {</w:t>
      </w:r>
    </w:p>
    <w:p w14:paraId="267F8B01" w14:textId="77777777" w:rsidR="009765D8" w:rsidRDefault="00EC7F04">
      <w:pPr>
        <w:pStyle w:val="SourceCode"/>
      </w:pPr>
      <w:r>
        <w:t xml:space="preserve">        return 1;</w:t>
      </w:r>
    </w:p>
    <w:p w14:paraId="06045DA3" w14:textId="77777777" w:rsidR="009765D8" w:rsidRDefault="00EC7F04">
      <w:pPr>
        <w:pStyle w:val="SourceCode"/>
        <w:keepNext/>
      </w:pPr>
      <w:r>
        <w:t xml:space="preserve">    }</w:t>
      </w:r>
    </w:p>
    <w:p w14:paraId="7088F97F" w14:textId="77777777" w:rsidR="009765D8" w:rsidRDefault="00EC7F04">
      <w:pPr>
        <w:pStyle w:val="SourceCode"/>
        <w:keepNext/>
      </w:pPr>
      <w:r>
        <w:t xml:space="preserve">    return 0;</w:t>
      </w:r>
    </w:p>
    <w:p w14:paraId="51D881AF" w14:textId="77777777" w:rsidR="009765D8" w:rsidRDefault="00EC7F04">
      <w:pPr>
        <w:pStyle w:val="SourceCode"/>
      </w:pPr>
      <w:r>
        <w:t>}</w:t>
      </w:r>
    </w:p>
    <w:p w14:paraId="79F3FCD9" w14:textId="77777777" w:rsidR="009765D8" w:rsidRDefault="009765D8">
      <w:pPr>
        <w:keepNext/>
      </w:pPr>
    </w:p>
    <w:p w14:paraId="20380EB7" w14:textId="77777777" w:rsidR="009765D8" w:rsidRDefault="00EC7F04">
      <w:pPr>
        <w:pStyle w:val="Heading3"/>
      </w:pPr>
      <w:r>
        <w:t>cpp/practice_check.cpp</w:t>
      </w:r>
    </w:p>
    <w:p w14:paraId="21993BF4" w14:textId="77777777" w:rsidR="009765D8" w:rsidRDefault="00EC7F04">
      <w:pPr>
        <w:pStyle w:val="SourceCode"/>
        <w:keepNext/>
      </w:pPr>
      <w:r>
        <w:t>// Checks the explorer's failure handling against Lesson 6.21's practice</w:t>
      </w:r>
    </w:p>
    <w:p w14:paraId="0E9DBF55" w14:textId="77777777" w:rsidR="009765D8" w:rsidRDefault="00EC7F04">
      <w:pPr>
        <w:pStyle w:val="SourceCode"/>
        <w:keepNext/>
      </w:pPr>
      <w:r>
        <w:t>// routes. GitHub cannot be made to refuse or stall on demand, so this</w:t>
      </w:r>
    </w:p>
    <w:p w14:paraId="54C1E27D" w14:textId="77777777" w:rsidR="009765D8" w:rsidRDefault="00EC7F04">
      <w:pPr>
        <w:pStyle w:val="SourceCode"/>
      </w:pPr>
      <w:r>
        <w:t>// program asks your Lesson 6.21 server instead: its rate-limited route</w:t>
      </w:r>
    </w:p>
    <w:p w14:paraId="2D1AC19C" w14:textId="77777777" w:rsidR="009765D8" w:rsidRDefault="00EC7F04">
      <w:pPr>
        <w:pStyle w:val="SourceCode"/>
      </w:pPr>
      <w:r>
        <w:t>// answers 429 with Retry-After: 30, as a busy API does, and its slow route</w:t>
      </w:r>
    </w:p>
    <w:p w14:paraId="76823C3C" w14:textId="77777777" w:rsidR="009765D8" w:rsidRDefault="00EC7F04">
      <w:pPr>
        <w:pStyle w:val="SourceCode"/>
      </w:pPr>
      <w:r>
        <w:t>// answers too late. Each answer goes through githubProblem, the function</w:t>
      </w:r>
    </w:p>
    <w:p w14:paraId="7D4DBD55" w14:textId="77777777" w:rsidR="009765D8" w:rsidRDefault="00EC7F04">
      <w:pPr>
        <w:pStyle w:val="SourceCode"/>
      </w:pPr>
      <w:r>
        <w:t>// the explorer uses, and the line shows what the explorer would report.</w:t>
      </w:r>
    </w:p>
    <w:p w14:paraId="2A6569AE" w14:textId="77777777" w:rsidR="009765D8" w:rsidRDefault="00EC7F04">
      <w:pPr>
        <w:pStyle w:val="SourceCode"/>
      </w:pPr>
      <w:r>
        <w:t>#include &lt;iostream&gt;</w:t>
      </w:r>
    </w:p>
    <w:p w14:paraId="0F93FF2C" w14:textId="77777777" w:rsidR="009765D8" w:rsidRDefault="00EC7F04">
      <w:pPr>
        <w:pStyle w:val="SourceCode"/>
      </w:pPr>
      <w:r>
        <w:t>#include &lt;string&gt;</w:t>
      </w:r>
    </w:p>
    <w:p w14:paraId="3BB0EEFC" w14:textId="77777777" w:rsidR="009765D8" w:rsidRDefault="009765D8">
      <w:pPr>
        <w:pStyle w:val="SourceCode"/>
      </w:pPr>
    </w:p>
    <w:p w14:paraId="0DCD15A3" w14:textId="77777777" w:rsidR="009765D8" w:rsidRDefault="00EC7F04">
      <w:pPr>
        <w:pStyle w:val="SourceCode"/>
      </w:pPr>
      <w:r>
        <w:t>#include "api_client.h"</w:t>
      </w:r>
    </w:p>
    <w:p w14:paraId="0FC3CAC3" w14:textId="77777777" w:rsidR="009765D8" w:rsidRDefault="00EC7F04">
      <w:pPr>
        <w:pStyle w:val="SourceCode"/>
      </w:pPr>
      <w:r>
        <w:t>#include "github_client.h"</w:t>
      </w:r>
    </w:p>
    <w:p w14:paraId="65464552" w14:textId="77777777" w:rsidR="009765D8" w:rsidRDefault="009765D8">
      <w:pPr>
        <w:pStyle w:val="SourceCode"/>
      </w:pPr>
    </w:p>
    <w:p w14:paraId="53DE5A9E" w14:textId="77777777" w:rsidR="009765D8" w:rsidRDefault="00EC7F04">
      <w:pPr>
        <w:pStyle w:val="SourceCode"/>
      </w:pPr>
      <w:r>
        <w:t>const std::string PRACTICE_PATH = API_PREFIX + "/practice/";</w:t>
      </w:r>
    </w:p>
    <w:p w14:paraId="14473498" w14:textId="77777777" w:rsidR="009765D8" w:rsidRDefault="009765D8">
      <w:pPr>
        <w:pStyle w:val="SourceCode"/>
      </w:pPr>
    </w:p>
    <w:p w14:paraId="0AB972DB" w14:textId="77777777" w:rsidR="009765D8" w:rsidRDefault="00EC7F04">
      <w:pPr>
        <w:pStyle w:val="SourceCode"/>
      </w:pPr>
      <w:r>
        <w:t>// Sends one GET to a practice route with Lesson 6.4's sendRequest and</w:t>
      </w:r>
    </w:p>
    <w:p w14:paraId="0777E18D" w14:textId="77777777" w:rsidR="009765D8" w:rsidRDefault="00EC7F04">
      <w:pPr>
        <w:pStyle w:val="SourceCode"/>
      </w:pPr>
      <w:r>
        <w:t>// prints what githubProblem makes of the answer.</w:t>
      </w:r>
    </w:p>
    <w:p w14:paraId="1D149539" w14:textId="77777777" w:rsidR="009765D8" w:rsidRDefault="00EC7F04">
      <w:pPr>
        <w:pStyle w:val="SourceCode"/>
      </w:pPr>
      <w:r>
        <w:t>void checkRoute(httplib::SSLClient &amp;client, const std::string &amp;route)</w:t>
      </w:r>
    </w:p>
    <w:p w14:paraId="39AD6B9F" w14:textId="77777777" w:rsidR="009765D8" w:rsidRDefault="00EC7F04">
      <w:pPr>
        <w:pStyle w:val="SourceCode"/>
      </w:pPr>
      <w:r>
        <w:t>{</w:t>
      </w:r>
    </w:p>
    <w:p w14:paraId="4D068A47" w14:textId="77777777" w:rsidR="009765D8" w:rsidRDefault="00EC7F04">
      <w:pPr>
        <w:pStyle w:val="SourceCode"/>
      </w:pPr>
      <w:r>
        <w:t xml:space="preserve">    ApiResponse response = sendRequest(client, "GET", PRACTICE_PATH + route,</w:t>
      </w:r>
    </w:p>
    <w:p w14:paraId="0EF3A5A1" w14:textId="77777777" w:rsidR="009765D8" w:rsidRDefault="00EC7F04">
      <w:pPr>
        <w:pStyle w:val="SourceCode"/>
      </w:pPr>
      <w:r>
        <w:t xml:space="preserve">                                       "", "");</w:t>
      </w:r>
    </w:p>
    <w:p w14:paraId="3425D12E" w14:textId="77777777" w:rsidR="009765D8" w:rsidRDefault="00EC7F04">
      <w:pPr>
        <w:pStyle w:val="SourceCode"/>
      </w:pPr>
      <w:r>
        <w:t xml:space="preserve">    std::string problem = githubProblem(response, "no route " + route);</w:t>
      </w:r>
    </w:p>
    <w:p w14:paraId="29D69453" w14:textId="77777777" w:rsidR="009765D8" w:rsidRDefault="00EC7F04">
      <w:pPr>
        <w:pStyle w:val="SourceCode"/>
      </w:pPr>
      <w:r>
        <w:t xml:space="preserve">    std::cout &lt;&lt; "Practice route " &lt;&lt; route &lt;&lt; ": " &lt;&lt; problem &lt;&lt; std::endl;</w:t>
      </w:r>
    </w:p>
    <w:p w14:paraId="2804F9FD" w14:textId="77777777" w:rsidR="009765D8" w:rsidRDefault="00EC7F04">
      <w:pPr>
        <w:pStyle w:val="SourceCode"/>
      </w:pPr>
      <w:r>
        <w:t>}</w:t>
      </w:r>
    </w:p>
    <w:p w14:paraId="61F71D79" w14:textId="77777777" w:rsidR="009765D8" w:rsidRDefault="009765D8">
      <w:pPr>
        <w:pStyle w:val="SourceCode"/>
      </w:pPr>
    </w:p>
    <w:p w14:paraId="60329E7F" w14:textId="77777777" w:rsidR="009765D8" w:rsidRDefault="00EC7F04">
      <w:pPr>
        <w:pStyle w:val="SourceCode"/>
      </w:pPr>
      <w:r>
        <w:t>int main()</w:t>
      </w:r>
    </w:p>
    <w:p w14:paraId="10F74B6D" w14:textId="77777777" w:rsidR="009765D8" w:rsidRDefault="00EC7F04">
      <w:pPr>
        <w:pStyle w:val="SourceCode"/>
      </w:pPr>
      <w:r>
        <w:t>{</w:t>
      </w:r>
    </w:p>
    <w:p w14:paraId="7A154D8A" w14:textId="77777777" w:rsidR="009765D8" w:rsidRDefault="00EC7F04">
      <w:pPr>
        <w:pStyle w:val="SourceCode"/>
      </w:pPr>
      <w:r>
        <w:t xml:space="preserve">    // Remember, the course server needs the course CA (Lesson 6.0), so this</w:t>
      </w:r>
    </w:p>
    <w:p w14:paraId="1E4CA923" w14:textId="77777777" w:rsidR="009765D8" w:rsidRDefault="00EC7F04">
      <w:pPr>
        <w:pStyle w:val="SourceCode"/>
      </w:pPr>
      <w:r>
        <w:t xml:space="preserve">    // client trusts CA_FILE, as Lesson 6.21's client does.</w:t>
      </w:r>
    </w:p>
    <w:p w14:paraId="7E015CE2" w14:textId="77777777" w:rsidR="009765D8" w:rsidRDefault="00EC7F04">
      <w:pPr>
        <w:pStyle w:val="SourceCode"/>
      </w:pPr>
      <w:r>
        <w:t xml:space="preserve">    httplib::SSLClient client(HOST, HTTPS_PORT);</w:t>
      </w:r>
    </w:p>
    <w:p w14:paraId="15553AA6" w14:textId="77777777" w:rsidR="009765D8" w:rsidRDefault="00EC7F04">
      <w:pPr>
        <w:pStyle w:val="SourceCode"/>
      </w:pPr>
      <w:r>
        <w:t xml:space="preserve">    client.set_ca_cert_path(CA_FILE);</w:t>
      </w:r>
    </w:p>
    <w:p w14:paraId="01B79F31" w14:textId="77777777" w:rsidR="009765D8" w:rsidRDefault="00EC7F04">
      <w:pPr>
        <w:pStyle w:val="SourceCode"/>
      </w:pPr>
      <w:r>
        <w:t xml:space="preserve">    client.set_connection_timeout(TIMEOUT_SECONDS);</w:t>
      </w:r>
    </w:p>
    <w:p w14:paraId="7C62C6B5" w14:textId="77777777" w:rsidR="009765D8" w:rsidRDefault="00EC7F04">
      <w:pPr>
        <w:pStyle w:val="SourceCode"/>
      </w:pPr>
      <w:r>
        <w:t xml:space="preserve">    client.set_read_timeout(TIMEOUT_SECONDS);</w:t>
      </w:r>
    </w:p>
    <w:p w14:paraId="746DF887" w14:textId="77777777" w:rsidR="009765D8" w:rsidRDefault="00EC7F04">
      <w:pPr>
        <w:pStyle w:val="SourceCode"/>
      </w:pPr>
      <w:r>
        <w:t xml:space="preserve">    client.set_follow_location(false);</w:t>
      </w:r>
    </w:p>
    <w:p w14:paraId="39E43DAB" w14:textId="77777777" w:rsidR="009765D8" w:rsidRDefault="00EC7F04">
      <w:pPr>
        <w:pStyle w:val="SourceCode"/>
      </w:pPr>
      <w:r>
        <w:t xml:space="preserve">    checkRoute(client, "rate-limited");</w:t>
      </w:r>
    </w:p>
    <w:p w14:paraId="041E8EE2" w14:textId="77777777" w:rsidR="009765D8" w:rsidRDefault="00EC7F04">
      <w:pPr>
        <w:pStyle w:val="SourceCode"/>
      </w:pPr>
      <w:r>
        <w:t xml:space="preserve">    // Last, because it takes the whole timeout.</w:t>
      </w:r>
    </w:p>
    <w:p w14:paraId="235C2BB3" w14:textId="77777777" w:rsidR="009765D8" w:rsidRDefault="00EC7F04">
      <w:pPr>
        <w:pStyle w:val="SourceCode"/>
        <w:keepNext/>
      </w:pPr>
      <w:r>
        <w:t xml:space="preserve">    checkRoute(client, "slow");</w:t>
      </w:r>
    </w:p>
    <w:p w14:paraId="22054354" w14:textId="77777777" w:rsidR="009765D8" w:rsidRDefault="00EC7F04">
      <w:pPr>
        <w:pStyle w:val="SourceCode"/>
        <w:keepNext/>
      </w:pPr>
      <w:r>
        <w:t xml:space="preserve">    return 0;</w:t>
      </w:r>
    </w:p>
    <w:p w14:paraId="3EF4A410" w14:textId="77777777" w:rsidR="009765D8" w:rsidRDefault="00EC7F04">
      <w:pPr>
        <w:pStyle w:val="SourceCode"/>
      </w:pPr>
      <w:r>
        <w:t>}</w:t>
      </w:r>
    </w:p>
    <w:p w14:paraId="4A46DCA5" w14:textId="77777777" w:rsidR="009765D8" w:rsidRDefault="009765D8">
      <w:pPr>
        <w:keepNext/>
      </w:pPr>
    </w:p>
    <w:p w14:paraId="1B8B6FD3" w14:textId="77777777" w:rsidR="009765D8" w:rsidRDefault="00EC7F04">
      <w:pPr>
        <w:pStyle w:val="Heading3"/>
      </w:pPr>
      <w:r>
        <w:t>Windows PowerShell Build and Run</w:t>
      </w:r>
    </w:p>
    <w:p w14:paraId="4F4DA8E0" w14:textId="77777777" w:rsidR="009765D8" w:rsidRDefault="00EC7F04">
      <w:pPr>
        <w:keepNext/>
      </w:pPr>
      <w:r>
        <w:t>From the github-explorer folder. The block builds the explorer and the practice check, then runs the explorer: type each command and answer as the second screen of the Required Clean-Run Output shows them.</w:t>
      </w:r>
    </w:p>
    <w:p w14:paraId="71546E31" w14:textId="77777777" w:rsidR="009765D8" w:rsidRDefault="009765D8">
      <w:pPr>
        <w:keepNext/>
      </w:pPr>
    </w:p>
    <w:p w14:paraId="4F143F51" w14:textId="77777777" w:rsidR="009765D8" w:rsidRDefault="00EC7F04">
      <w:pPr>
        <w:pStyle w:val="CommandBlock"/>
        <w:keepNext/>
      </w:pPr>
      <w:r>
        <w:t>$buildTools = "C:\Program Files (x86)\Microsoft Visual Studio\18\BuildTools"</w:t>
      </w:r>
    </w:p>
    <w:p w14:paraId="56CDE775" w14:textId="77777777" w:rsidR="009765D8" w:rsidRDefault="00EC7F04">
      <w:pPr>
        <w:pStyle w:val="CommandBlock"/>
        <w:keepNext/>
      </w:pPr>
      <w:r>
        <w:t>&amp; "$buildTools\Common7\Tools\Launch-VsDevShell.ps1" -Arch amd64 `</w:t>
      </w:r>
    </w:p>
    <w:p w14:paraId="343555F6" w14:textId="77777777" w:rsidR="009765D8" w:rsidRDefault="00EC7F04">
      <w:pPr>
        <w:pStyle w:val="CommandBlock"/>
      </w:pPr>
      <w:r>
        <w:t xml:space="preserve">    -HostArch amd64 -SkipAutomaticLocation</w:t>
      </w:r>
    </w:p>
    <w:p w14:paraId="7D2F8BC4" w14:textId="77777777" w:rsidR="009765D8" w:rsidRDefault="00EC7F04">
      <w:pPr>
        <w:pStyle w:val="CommandBlock"/>
      </w:pPr>
      <w:r>
        <w:t>$ssl = ".\cpp\vcpkg_installed\x64-windows-static-md"</w:t>
      </w:r>
    </w:p>
    <w:p w14:paraId="2411D065" w14:textId="77777777" w:rsidR="009765D8" w:rsidRDefault="00EC7F04">
      <w:pPr>
        <w:pStyle w:val="CommandBlock"/>
      </w:pPr>
      <w:r>
        <w:t>cl /nologo /std:c++20 /EHsc /W4 /WX /MD /D_CRT_SECURE_NO_WARNINGS `</w:t>
      </w:r>
    </w:p>
    <w:p w14:paraId="5A7485A3" w14:textId="77777777" w:rsidR="009765D8" w:rsidRDefault="00EC7F04">
      <w:pPr>
        <w:pStyle w:val="CommandBlock"/>
      </w:pPr>
      <w:r>
        <w:t xml:space="preserve">    /external:I "$ssl\include" /external:W0 `</w:t>
      </w:r>
    </w:p>
    <w:p w14:paraId="43379AFA" w14:textId="77777777" w:rsidR="009765D8" w:rsidRDefault="00EC7F04">
      <w:pPr>
        <w:pStyle w:val="CommandBlock"/>
      </w:pPr>
      <w:r>
        <w:t xml:space="preserve">    .\cpp\explorer.cpp `</w:t>
      </w:r>
    </w:p>
    <w:p w14:paraId="47413DB7" w14:textId="77777777" w:rsidR="009765D8" w:rsidRDefault="00EC7F04">
      <w:pPr>
        <w:pStyle w:val="CommandBlock"/>
      </w:pPr>
      <w:r>
        <w:t xml:space="preserve">    .\cpp\github_client.cpp .\cpp\api_failure.cpp .\cpp\api_client.cpp `</w:t>
      </w:r>
    </w:p>
    <w:p w14:paraId="2CE9679A" w14:textId="77777777" w:rsidR="009765D8" w:rsidRDefault="00EC7F04">
      <w:pPr>
        <w:pStyle w:val="CommandBlock"/>
      </w:pPr>
      <w:r>
        <w:t xml:space="preserve">    /Fo:cpp\ /Fe:cpp\explorer.exe /link /LIBPATH:"$ssl\lib" `</w:t>
      </w:r>
    </w:p>
    <w:p w14:paraId="11385BC9" w14:textId="77777777" w:rsidR="009765D8" w:rsidRDefault="00EC7F04">
      <w:pPr>
        <w:pStyle w:val="CommandBlock"/>
      </w:pPr>
      <w:r>
        <w:t xml:space="preserve">    libssl.lib libcrypto.lib ws2_32.lib crypt32.lib advapi32.lib user32.lib</w:t>
      </w:r>
    </w:p>
    <w:p w14:paraId="3A25E385" w14:textId="77777777" w:rsidR="009765D8" w:rsidRDefault="00EC7F04">
      <w:pPr>
        <w:pStyle w:val="CommandBlock"/>
      </w:pPr>
      <w:r>
        <w:t>cl /nologo /std:c++20 /EHsc /W4 /WX /MD /D_CRT_SECURE_NO_WARNINGS `</w:t>
      </w:r>
    </w:p>
    <w:p w14:paraId="5A963351" w14:textId="77777777" w:rsidR="009765D8" w:rsidRDefault="00EC7F04">
      <w:pPr>
        <w:pStyle w:val="CommandBlock"/>
      </w:pPr>
      <w:r>
        <w:t xml:space="preserve">    /external:I "$ssl\include" /external:W0 `</w:t>
      </w:r>
    </w:p>
    <w:p w14:paraId="4F3B87A3" w14:textId="77777777" w:rsidR="009765D8" w:rsidRDefault="00EC7F04">
      <w:pPr>
        <w:pStyle w:val="CommandBlock"/>
      </w:pPr>
      <w:r>
        <w:t xml:space="preserve">    .\cpp\practice_check.cpp `</w:t>
      </w:r>
    </w:p>
    <w:p w14:paraId="39CF508E" w14:textId="77777777" w:rsidR="009765D8" w:rsidRDefault="00EC7F04">
      <w:pPr>
        <w:pStyle w:val="CommandBlock"/>
      </w:pPr>
      <w:r>
        <w:t xml:space="preserve">    .\cpp\github_client.cpp .\cpp\api_failure.cpp .\cpp\api_client.cpp `</w:t>
      </w:r>
    </w:p>
    <w:p w14:paraId="61523758" w14:textId="77777777" w:rsidR="009765D8" w:rsidRDefault="00EC7F04">
      <w:pPr>
        <w:pStyle w:val="CommandBlock"/>
      </w:pPr>
      <w:r>
        <w:t xml:space="preserve">    /Fo:cpp\ /Fe:cpp\practice-check.exe /link /LIBPATH:"$ssl\lib" `</w:t>
      </w:r>
    </w:p>
    <w:p w14:paraId="2A220A0E" w14:textId="77777777" w:rsidR="009765D8" w:rsidRDefault="00EC7F04">
      <w:pPr>
        <w:pStyle w:val="CommandBlock"/>
        <w:keepNext/>
      </w:pPr>
      <w:r>
        <w:t xml:space="preserve">    libssl.lib libcrypto.lib ws2_32.lib crypt32.lib advapi32.lib user32.lib</w:t>
      </w:r>
    </w:p>
    <w:p w14:paraId="76E881D1" w14:textId="77777777" w:rsidR="009765D8" w:rsidRDefault="00EC7F04">
      <w:pPr>
        <w:pStyle w:val="CommandBlock"/>
        <w:keepNext/>
      </w:pPr>
      <w:r>
        <w:t>.\cpp\explorer.exe</w:t>
      </w:r>
    </w:p>
    <w:p w14:paraId="50C91ABF" w14:textId="77777777" w:rsidR="009765D8" w:rsidRDefault="00EC7F04">
      <w:pPr>
        <w:pStyle w:val="CommandBlock"/>
      </w:pPr>
      <w:r>
        <w:t>$LASTEXITCODE</w:t>
      </w:r>
    </w:p>
    <w:p w14:paraId="4E13F9E9" w14:textId="77777777" w:rsidR="009765D8" w:rsidRDefault="009765D8">
      <w:pPr>
        <w:keepNext/>
      </w:pPr>
    </w:p>
    <w:p w14:paraId="6F674864" w14:textId="77777777" w:rsidR="009765D8" w:rsidRDefault="00EC7F04">
      <w:pPr>
        <w:pStyle w:val="Heading3"/>
      </w:pPr>
      <w:r>
        <w:t>Windows PowerShell Practice Server</w:t>
      </w:r>
    </w:p>
    <w:p w14:paraId="685121FB" w14:textId="77777777" w:rsidR="009765D8" w:rsidRDefault="00EC7F04">
      <w:pPr>
        <w:keepNext/>
      </w:pPr>
      <w:r>
        <w:t>In Terminal 1: start Lesson 6.21's server, from its own folder. Any language's Lesson 6.21 server answers the practice routes in the same way; this block starts the C one, which needs no build here. It prints its Listening line and waits.</w:t>
      </w:r>
    </w:p>
    <w:p w14:paraId="0B918B8E" w14:textId="77777777" w:rsidR="009765D8" w:rsidRDefault="009765D8">
      <w:pPr>
        <w:keepNext/>
      </w:pPr>
    </w:p>
    <w:p w14:paraId="69A3733E" w14:textId="77777777" w:rsidR="009765D8" w:rsidRDefault="00EC7F04">
      <w:pPr>
        <w:pStyle w:val="CommandBlock"/>
        <w:keepNext/>
      </w:pPr>
      <w:r>
        <w:t>Set-Location "$HOME\spa\lesson-6.21"</w:t>
      </w:r>
    </w:p>
    <w:p w14:paraId="3E88F541" w14:textId="77777777" w:rsidR="009765D8" w:rsidRDefault="00EC7F04">
      <w:pPr>
        <w:pStyle w:val="CommandBlock"/>
        <w:keepNext/>
      </w:pPr>
      <w:r>
        <w:t>$env:Path = "C:\msys64\ucrt64\bin;" + $env:Path</w:t>
      </w:r>
    </w:p>
    <w:p w14:paraId="27358F63" w14:textId="77777777" w:rsidR="009765D8" w:rsidRDefault="00EC7F04">
      <w:pPr>
        <w:pStyle w:val="CommandBlock"/>
      </w:pPr>
      <w:r>
        <w:t>.\c\server.exe</w:t>
      </w:r>
    </w:p>
    <w:p w14:paraId="4CCA9B76" w14:textId="77777777" w:rsidR="009765D8" w:rsidRDefault="009765D8">
      <w:pPr>
        <w:keepNext/>
      </w:pPr>
    </w:p>
    <w:p w14:paraId="13BAD72F" w14:textId="77777777" w:rsidR="009765D8" w:rsidRDefault="00EC7F04">
      <w:pPr>
        <w:pStyle w:val="Heading3"/>
      </w:pPr>
      <w:r>
        <w:t>Windows PowerShell Practice Check</w:t>
      </w:r>
    </w:p>
    <w:p w14:paraId="01DDED56" w14:textId="77777777" w:rsidR="009765D8" w:rsidRDefault="00EC7F04">
      <w:pPr>
        <w:keepNext/>
      </w:pPr>
      <w:r>
        <w:t>In Terminal 2, in the github-explorer folder: the practice check, then its exit code. The second request waits 10 seconds before it gives up. Then press Ctrl+C in Terminal 1 to stop the server.</w:t>
      </w:r>
    </w:p>
    <w:p w14:paraId="39E6A5C1" w14:textId="77777777" w:rsidR="009765D8" w:rsidRDefault="009765D8">
      <w:pPr>
        <w:keepNext/>
      </w:pPr>
    </w:p>
    <w:p w14:paraId="6071A8B7" w14:textId="77777777" w:rsidR="009765D8" w:rsidRDefault="00EC7F04">
      <w:pPr>
        <w:pStyle w:val="CommandBlock"/>
        <w:keepNext/>
      </w:pPr>
      <w:r>
        <w:t>.\cpp\practice-check.exe</w:t>
      </w:r>
    </w:p>
    <w:p w14:paraId="03626FE4" w14:textId="77777777" w:rsidR="009765D8" w:rsidRDefault="00EC7F04">
      <w:pPr>
        <w:pStyle w:val="CommandBlock"/>
      </w:pPr>
      <w:r>
        <w:t>$LASTEXITCODE</w:t>
      </w:r>
    </w:p>
    <w:p w14:paraId="726B3785" w14:textId="77777777" w:rsidR="009765D8" w:rsidRDefault="009765D8">
      <w:pPr>
        <w:keepNext/>
      </w:pPr>
    </w:p>
    <w:p w14:paraId="163DE447" w14:textId="77777777" w:rsidR="009765D8" w:rsidRDefault="00EC7F04">
      <w:pPr>
        <w:pStyle w:val="Heading3"/>
      </w:pPr>
      <w:r>
        <w:t>Linux or macOS Build and Run</w:t>
      </w:r>
    </w:p>
    <w:p w14:paraId="5F6B2E1D" w14:textId="77777777" w:rsidR="009765D8" w:rsidRDefault="00EC7F04">
      <w:pPr>
        <w:pStyle w:val="CommandBlock"/>
        <w:keepNext/>
      </w:pPr>
      <w:r>
        <w:t>g++ -std=c++20 -Wall -Wextra -Wpedantic -Werror \</w:t>
      </w:r>
    </w:p>
    <w:p w14:paraId="2DD502D3" w14:textId="77777777" w:rsidR="009765D8" w:rsidRDefault="00EC7F04">
      <w:pPr>
        <w:pStyle w:val="CommandBlock"/>
        <w:keepNext/>
      </w:pPr>
      <w:r>
        <w:t xml:space="preserve">    ./cpp/explorer.cpp \</w:t>
      </w:r>
    </w:p>
    <w:p w14:paraId="5FDA2EE5" w14:textId="77777777" w:rsidR="009765D8" w:rsidRDefault="00EC7F04">
      <w:pPr>
        <w:pStyle w:val="CommandBlock"/>
        <w:keepNext/>
      </w:pPr>
      <w:r>
        <w:t xml:space="preserve">    ./cpp/github_client.cpp ./cpp/api_failure.cpp ./cpp/api_client.cpp \</w:t>
      </w:r>
    </w:p>
    <w:p w14:paraId="5045E3A7" w14:textId="77777777" w:rsidR="009765D8" w:rsidRDefault="00EC7F04">
      <w:pPr>
        <w:pStyle w:val="CommandBlock"/>
        <w:keepNext/>
      </w:pPr>
      <w:r>
        <w:t xml:space="preserve">    -lssl -lcrypto -o ./cpp/explorer</w:t>
      </w:r>
    </w:p>
    <w:p w14:paraId="243B5D0E" w14:textId="77777777" w:rsidR="009765D8" w:rsidRDefault="00EC7F04">
      <w:pPr>
        <w:pStyle w:val="CommandBlock"/>
        <w:keepNext/>
      </w:pPr>
      <w:r>
        <w:t>g++ -std=c++20 -Wall -Wextra -Wpedantic -Werror \</w:t>
      </w:r>
    </w:p>
    <w:p w14:paraId="146D9E55" w14:textId="77777777" w:rsidR="009765D8" w:rsidRDefault="00EC7F04">
      <w:pPr>
        <w:pStyle w:val="CommandBlock"/>
        <w:keepNext/>
      </w:pPr>
      <w:r>
        <w:t xml:space="preserve">    ./cpp/practice_check.cpp \</w:t>
      </w:r>
    </w:p>
    <w:p w14:paraId="4C5FD7DA" w14:textId="77777777" w:rsidR="009765D8" w:rsidRDefault="00EC7F04">
      <w:pPr>
        <w:pStyle w:val="CommandBlock"/>
        <w:keepNext/>
      </w:pPr>
      <w:r>
        <w:t xml:space="preserve">    ./cpp/github_client.cpp ./cpp/api_failure.cpp ./cpp/api_client.cpp \</w:t>
      </w:r>
    </w:p>
    <w:p w14:paraId="13E8B026" w14:textId="77777777" w:rsidR="009765D8" w:rsidRDefault="00EC7F04">
      <w:pPr>
        <w:pStyle w:val="CommandBlock"/>
        <w:keepNext/>
      </w:pPr>
      <w:r>
        <w:t xml:space="preserve">    -lssl -lcrypto -o ./cpp/practice-check</w:t>
      </w:r>
    </w:p>
    <w:p w14:paraId="60BA4F22" w14:textId="77777777" w:rsidR="009765D8" w:rsidRDefault="00EC7F04">
      <w:pPr>
        <w:pStyle w:val="CommandBlock"/>
        <w:keepNext/>
      </w:pPr>
      <w:r>
        <w:t>./cpp/explorer</w:t>
      </w:r>
    </w:p>
    <w:p w14:paraId="667AC76E" w14:textId="77777777" w:rsidR="009765D8" w:rsidRDefault="00EC7F04">
      <w:pPr>
        <w:pStyle w:val="CommandBlock"/>
      </w:pPr>
      <w:r>
        <w:t>echo $?</w:t>
      </w:r>
    </w:p>
    <w:p w14:paraId="0F41BF60" w14:textId="77777777" w:rsidR="009765D8" w:rsidRDefault="009765D8">
      <w:pPr>
        <w:keepNext/>
      </w:pPr>
    </w:p>
    <w:p w14:paraId="68577561" w14:textId="77777777" w:rsidR="009765D8" w:rsidRDefault="00EC7F04">
      <w:pPr>
        <w:pStyle w:val="Heading3"/>
      </w:pPr>
      <w:r>
        <w:t>Linux or macOS Practice Check</w:t>
      </w:r>
    </w:p>
    <w:p w14:paraId="7E3EEA38" w14:textId="77777777" w:rsidR="009765D8" w:rsidRDefault="00EC7F04">
      <w:pPr>
        <w:keepNext/>
      </w:pPr>
      <w:r>
        <w:t>In Terminal 1, then in Terminal 2, back in the github-explorer folder:</w:t>
      </w:r>
    </w:p>
    <w:p w14:paraId="4EAC5A55" w14:textId="77777777" w:rsidR="009765D8" w:rsidRDefault="009765D8">
      <w:pPr>
        <w:keepNext/>
      </w:pPr>
    </w:p>
    <w:p w14:paraId="45124F9D" w14:textId="77777777" w:rsidR="009765D8" w:rsidRDefault="00EC7F04">
      <w:pPr>
        <w:pStyle w:val="CommandBlock"/>
        <w:keepNext/>
      </w:pPr>
      <w:r>
        <w:t>cd "$HOME/spa/lesson-6.21"</w:t>
      </w:r>
    </w:p>
    <w:p w14:paraId="6A85009E" w14:textId="77777777" w:rsidR="009765D8" w:rsidRDefault="00EC7F04">
      <w:pPr>
        <w:pStyle w:val="CommandBlock"/>
      </w:pPr>
      <w:r>
        <w:t>./c/server</w:t>
      </w:r>
    </w:p>
    <w:p w14:paraId="0B758B4A" w14:textId="77777777" w:rsidR="009765D8" w:rsidRDefault="009765D8">
      <w:pPr>
        <w:keepNext/>
      </w:pPr>
    </w:p>
    <w:p w14:paraId="376D39D9" w14:textId="77777777" w:rsidR="009765D8" w:rsidRDefault="00EC7F04">
      <w:pPr>
        <w:pStyle w:val="CommandBlock"/>
        <w:keepNext/>
      </w:pPr>
      <w:r>
        <w:t>./cpp/practice-check</w:t>
      </w:r>
    </w:p>
    <w:p w14:paraId="74511ADC" w14:textId="77777777" w:rsidR="009765D8" w:rsidRDefault="00EC7F04">
      <w:pPr>
        <w:pStyle w:val="CommandBlock"/>
      </w:pPr>
      <w:r>
        <w:t>echo $?</w:t>
      </w:r>
    </w:p>
    <w:p w14:paraId="668072BD" w14:textId="77777777" w:rsidR="009765D8" w:rsidRDefault="009765D8">
      <w:pPr>
        <w:keepNext/>
      </w:pPr>
    </w:p>
    <w:p w14:paraId="68BEB092" w14:textId="77777777" w:rsidR="009765D8" w:rsidRDefault="00EC7F04">
      <w:pPr>
        <w:pStyle w:val="Heading3"/>
      </w:pPr>
      <w:r>
        <w:t>Check Your Results</w:t>
      </w:r>
    </w:p>
    <w:p w14:paraId="7688D12A" w14:textId="77777777" w:rsidR="009765D8" w:rsidRDefault="00EC7F04">
      <w:r>
        <w:t>The explorer's screen must match the second screen of the Required Clean-Run Output line for line, except the Requests left line, whose first number is whatever GitHub has left for your address this hour; it must read of 60. $LASTEXITCODE must print 1, because two commands failed on purpose. The practice check must match the last screen, and its $LASTEXITCODE must print 0. This language's Reason line for the timeout is "Reason: Failed to read connection".</w:t>
      </w:r>
    </w:p>
    <w:p w14:paraId="79CD2952" w14:textId="77777777" w:rsidR="009765D8" w:rsidRDefault="009765D8">
      <w:pPr>
        <w:keepNext/>
      </w:pPr>
    </w:p>
    <w:p w14:paraId="4EB732BD" w14:textId="77777777" w:rsidR="009765D8" w:rsidRDefault="00EC7F04">
      <w:pPr>
        <w:pStyle w:val="ListBullet"/>
      </w:pPr>
      <w:r>
        <w:t>Pages 1, 2 and 3 with 3, 3 and 1 commits, then No more pages, prove that next followed the Link header's next target until there was none. The filtered listing's two commits prove the encoded path parameter.</w:t>
      </w:r>
    </w:p>
    <w:p w14:paraId="6522518D" w14:textId="77777777" w:rsidR="009765D8" w:rsidRDefault="00EC7F04">
      <w:pPr>
        <w:pStyle w:val="ListBullet"/>
      </w:pPr>
      <w:r>
        <w:t>Error: no repository octocat/no-such-repo proves the 404 branch (commits names a missing repository the same way), and the owner/name Error line proves that a malformed answer is refused before any request is sent.</w:t>
      </w:r>
    </w:p>
    <w:p w14:paraId="709F86B4" w14:textId="77777777" w:rsidR="009765D8" w:rsidRDefault="00EC7F04">
      <w:pPr>
        <w:pStyle w:val="ListBullet"/>
      </w:pPr>
      <w:r>
        <w:t>If a line says rate_limited: no requests left this hour, your address has used its 60 requests: wait until the UTC time it names, or set a token. A Requests left number other than 53 only means your address sent other requests this hour. If commits shows a 403, see When a Program Run Fails.</w:t>
      </w:r>
    </w:p>
    <w:p w14:paraId="32FFAA97" w14:textId="77777777" w:rsidR="009765D8" w:rsidRDefault="00EC7F04">
      <w:pPr>
        <w:pStyle w:val="ListBullet"/>
      </w:pPr>
      <w:r>
        <w:t>If the practice check says refused, Terminal 1's server is not running, or another program holds port 8765.</w:t>
      </w:r>
    </w:p>
    <w:p w14:paraId="15403ECC" w14:textId="77777777" w:rsidR="009765D8" w:rsidRDefault="009765D8">
      <w:pPr>
        <w:keepNext/>
      </w:pPr>
    </w:p>
    <w:p w14:paraId="5CB5C6B7" w14:textId="77777777" w:rsidR="009765D8" w:rsidRDefault="009765D8">
      <w:pPr>
        <w:keepNext/>
      </w:pPr>
    </w:p>
    <w:p w14:paraId="44953392" w14:textId="77777777" w:rsidR="009765D8" w:rsidRDefault="00EC7F04">
      <w:pPr>
        <w:pStyle w:val="Heading2"/>
      </w:pPr>
      <w:r>
        <w:t>What to Notice</w:t>
      </w:r>
    </w:p>
    <w:p w14:paraId="2AE840C1" w14:textId="77777777" w:rsidR="009765D8" w:rsidRDefault="00EC7F04">
      <w:pPr>
        <w:pStyle w:val="ListBullet"/>
      </w:pPr>
      <w:r>
        <w:t>An SSLClient with no set_ca_cert_path loads the certificate authorities Windows trusts; on Linux and macOS it uses OpenSSL's default system paths.</w:t>
      </w:r>
    </w:p>
    <w:p w14:paraId="2B09085A" w14:textId="77777777" w:rsidR="009765D8" w:rsidRDefault="00EC7F04">
      <w:pPr>
        <w:pStyle w:val="ListBullet"/>
      </w:pPr>
      <w:r>
        <w:t>An SSLClient is made for one host, so sendPublicRequest takes the whole URL, as the other languages do, and sends only its path: the part after https://api.github.com. Any URL that does not start with https://api.github.com/ is refused before anything is sent.</w:t>
      </w:r>
    </w:p>
    <w:p w14:paraId="14922F2D" w14:textId="77777777" w:rsidR="009765D8" w:rsidRDefault="00EC7F04">
      <w:pPr>
        <w:pStyle w:val="ListBullet"/>
      </w:pPr>
      <w:r>
        <w:t>httplib::Params keeps its names in alphabetical order, so the filtered query reads path=README.md&amp;per_page=3. The order of a query's parameters does not change what it asks for.</w:t>
      </w:r>
    </w:p>
    <w:p w14:paraId="472899F4" w14:textId="77777777" w:rsidR="009765D8" w:rsidRDefault="00EC7F04">
      <w:pPr>
        <w:pStyle w:val="ListBullet"/>
      </w:pPr>
      <w:r>
        <w:t>get&lt;long long&gt;() reads the id, because GitHub's newer ids no longer fit an int.</w:t>
      </w:r>
    </w:p>
    <w:p w14:paraId="7BA6FFDA" w14:textId="77777777" w:rsidR="009765D8" w:rsidRDefault="009765D8">
      <w:pPr>
        <w:keepNext/>
      </w:pPr>
    </w:p>
    <w:p w14:paraId="50B242B5" w14:textId="77777777" w:rsidR="009765D8" w:rsidRDefault="009765D8">
      <w:pPr>
        <w:keepNext/>
      </w:pPr>
    </w:p>
    <w:p w14:paraId="61B604F9" w14:textId="77777777" w:rsidR="009765D8" w:rsidRDefault="009765D8">
      <w:pPr>
        <w:keepNext/>
      </w:pPr>
    </w:p>
    <w:p w14:paraId="1EE9C1E4" w14:textId="77777777" w:rsidR="009765D8" w:rsidRDefault="00EC7F04">
      <w:pPr>
        <w:pStyle w:val="Heading1"/>
      </w:pPr>
      <w:r>
        <w:t>C# Implementation</w:t>
      </w:r>
    </w:p>
    <w:p w14:paraId="08BFFDDB" w14:textId="77777777" w:rsidR="009765D8" w:rsidRDefault="00EC7F04">
      <w:r>
        <w:t>Remember, C# uses HttpClient and System.Text.Json (Lessons 6.4 and 6.13). Explorer and BasicExplorer use Lesson 6.21's client project file, copied in step 1 under their own names, and Explorer compiles the copied ApiClient.cs and ApiFailure.cs, which sit beside its Program.cs.</w:t>
      </w:r>
    </w:p>
    <w:p w14:paraId="487A6C9C" w14:textId="77777777" w:rsidR="009765D8" w:rsidRDefault="009765D8">
      <w:pPr>
        <w:keepNext/>
      </w:pPr>
    </w:p>
    <w:p w14:paraId="1BA58367" w14:textId="77777777" w:rsidR="009765D8" w:rsidRDefault="009765D8">
      <w:pPr>
        <w:keepNext/>
      </w:pPr>
    </w:p>
    <w:p w14:paraId="37AEBB05" w14:textId="77777777" w:rsidR="009765D8" w:rsidRDefault="00EC7F04">
      <w:pPr>
        <w:pStyle w:val="Heading2"/>
      </w:pPr>
      <w:r>
        <w:t>Basic Implementation</w:t>
      </w:r>
    </w:p>
    <w:p w14:paraId="454975EC" w14:textId="77777777" w:rsidR="009765D8" w:rsidRDefault="00EC7F04">
      <w:r>
        <w:t>The Basic version is one file with one command, repo. It shows the whole new idea in the fewest lines: the address, GitHub's three headers, the system's certificate authorities, and the four fields. Program.cs sends its GET with HttpClient, adds GitHub's three headers to the HttpRequestMessage, and reads the four fields with JsonDocument. Any status but 200 is one Error line with the status, and no answer is two Error lines.</w:t>
      </w:r>
    </w:p>
    <w:p w14:paraId="2E3DC709" w14:textId="77777777" w:rsidR="009765D8" w:rsidRDefault="009765D8">
      <w:pPr>
        <w:keepNext/>
      </w:pPr>
    </w:p>
    <w:p w14:paraId="1309781E" w14:textId="77777777" w:rsidR="009765D8" w:rsidRDefault="00EC7F04">
      <w:pPr>
        <w:pStyle w:val="Heading3"/>
      </w:pPr>
      <w:r>
        <w:t>csharp/BasicExplorer/Program.cs</w:t>
      </w:r>
    </w:p>
    <w:p w14:paraId="6D51D430" w14:textId="77777777" w:rsidR="009765D8" w:rsidRDefault="00EC7F04">
      <w:pPr>
        <w:pStyle w:val="SourceCode"/>
        <w:keepNext/>
      </w:pPr>
      <w:r>
        <w:t>// The Basic GitHub API Explorer: one file, one command, repo, which reads</w:t>
      </w:r>
    </w:p>
    <w:p w14:paraId="7746259A" w14:textId="77777777" w:rsidR="009765D8" w:rsidRDefault="00EC7F04">
      <w:pPr>
        <w:pStyle w:val="SourceCode"/>
        <w:keepNext/>
      </w:pPr>
      <w:r>
        <w:t>// one public repository from GitHub's REST API with HttpClient and prints</w:t>
      </w:r>
    </w:p>
    <w:p w14:paraId="591D8200" w14:textId="77777777" w:rsidR="009765D8" w:rsidRDefault="00EC7F04">
      <w:pPr>
        <w:pStyle w:val="SourceCode"/>
      </w:pPr>
      <w:r>
        <w:t>// the four fields that never change.</w:t>
      </w:r>
    </w:p>
    <w:p w14:paraId="5C1119FB" w14:textId="77777777" w:rsidR="009765D8" w:rsidRDefault="00EC7F04">
      <w:pPr>
        <w:pStyle w:val="SourceCode"/>
      </w:pPr>
      <w:r>
        <w:t>using System.Text.Json;</w:t>
      </w:r>
    </w:p>
    <w:p w14:paraId="171EA62D" w14:textId="77777777" w:rsidR="009765D8" w:rsidRDefault="009765D8">
      <w:pPr>
        <w:pStyle w:val="SourceCode"/>
      </w:pPr>
    </w:p>
    <w:p w14:paraId="0DD9C6B8" w14:textId="77777777" w:rsidR="009765D8" w:rsidRDefault="00EC7F04">
      <w:pPr>
        <w:pStyle w:val="SourceCode"/>
      </w:pPr>
      <w:r>
        <w:t>// Remember, the program's methods live in one static class (Lesson 1.3).</w:t>
      </w:r>
    </w:p>
    <w:p w14:paraId="76A9476C" w14:textId="77777777" w:rsidR="009765D8" w:rsidRDefault="00EC7F04">
      <w:pPr>
        <w:pStyle w:val="SourceCode"/>
      </w:pPr>
      <w:r>
        <w:t>internal static class Program</w:t>
      </w:r>
    </w:p>
    <w:p w14:paraId="5725FE7B" w14:textId="77777777" w:rsidR="009765D8" w:rsidRDefault="00EC7F04">
      <w:pPr>
        <w:pStyle w:val="SourceCode"/>
      </w:pPr>
      <w:r>
        <w:t>{</w:t>
      </w:r>
    </w:p>
    <w:p w14:paraId="67A0A573" w14:textId="77777777" w:rsidR="009765D8" w:rsidRDefault="00EC7F04">
      <w:pPr>
        <w:pStyle w:val="SourceCode"/>
      </w:pPr>
      <w:r>
        <w:t xml:space="preserve">    // GitHub's REST API answers at this origin, and every request waits at</w:t>
      </w:r>
    </w:p>
    <w:p w14:paraId="18F814C8" w14:textId="77777777" w:rsidR="009765D8" w:rsidRDefault="00EC7F04">
      <w:pPr>
        <w:pStyle w:val="SourceCode"/>
      </w:pPr>
      <w:r>
        <w:t xml:space="preserve">    // most TimeoutSeconds.</w:t>
      </w:r>
    </w:p>
    <w:p w14:paraId="0041F4A2" w14:textId="77777777" w:rsidR="009765D8" w:rsidRDefault="00EC7F04">
      <w:pPr>
        <w:pStyle w:val="SourceCode"/>
      </w:pPr>
      <w:r>
        <w:t xml:space="preserve">    private const string GitHubOrigin = "https://api.github.com";</w:t>
      </w:r>
    </w:p>
    <w:p w14:paraId="7D529243" w14:textId="77777777" w:rsidR="009765D8" w:rsidRDefault="00EC7F04">
      <w:pPr>
        <w:pStyle w:val="SourceCode"/>
      </w:pPr>
      <w:r>
        <w:t xml:space="preserve">    private const int TimeoutSeconds = 10;</w:t>
      </w:r>
    </w:p>
    <w:p w14:paraId="63C20302" w14:textId="77777777" w:rsidR="009765D8" w:rsidRDefault="009765D8">
      <w:pPr>
        <w:pStyle w:val="SourceCode"/>
      </w:pPr>
    </w:p>
    <w:p w14:paraId="24FA56E5" w14:textId="77777777" w:rsidR="009765D8" w:rsidRDefault="00EC7F04">
      <w:pPr>
        <w:pStyle w:val="SourceCode"/>
      </w:pPr>
      <w:r>
        <w:t xml:space="preserve">    // Remember, ReadAnswer returns a tuple: the answer, and true when a line</w:t>
      </w:r>
    </w:p>
    <w:p w14:paraId="32E449A3" w14:textId="77777777" w:rsidR="009765D8" w:rsidRDefault="00EC7F04">
      <w:pPr>
        <w:pStyle w:val="SourceCode"/>
      </w:pPr>
      <w:r>
        <w:t xml:space="preserve">    // was read or false when the input had ended (Lesson 5.1).</w:t>
      </w:r>
    </w:p>
    <w:p w14:paraId="7AE9BFC3" w14:textId="77777777" w:rsidR="009765D8" w:rsidRDefault="00EC7F04">
      <w:pPr>
        <w:pStyle w:val="SourceCode"/>
      </w:pPr>
      <w:r>
        <w:t xml:space="preserve">    private static (string, bool) ReadAnswer(string prompt)</w:t>
      </w:r>
    </w:p>
    <w:p w14:paraId="746E9BF7" w14:textId="77777777" w:rsidR="009765D8" w:rsidRDefault="00EC7F04">
      <w:pPr>
        <w:pStyle w:val="SourceCode"/>
      </w:pPr>
      <w:r>
        <w:t xml:space="preserve">    {</w:t>
      </w:r>
    </w:p>
    <w:p w14:paraId="526243F2" w14:textId="77777777" w:rsidR="009765D8" w:rsidRDefault="00EC7F04">
      <w:pPr>
        <w:pStyle w:val="SourceCode"/>
      </w:pPr>
      <w:r>
        <w:t xml:space="preserve">        Console.Write(prompt);</w:t>
      </w:r>
    </w:p>
    <w:p w14:paraId="1ED58670" w14:textId="77777777" w:rsidR="009765D8" w:rsidRDefault="00EC7F04">
      <w:pPr>
        <w:pStyle w:val="SourceCode"/>
      </w:pPr>
      <w:r>
        <w:t xml:space="preserve">        string? answer = Console.ReadLine();</w:t>
      </w:r>
    </w:p>
    <w:p w14:paraId="00934345" w14:textId="77777777" w:rsidR="009765D8" w:rsidRDefault="00EC7F04">
      <w:pPr>
        <w:pStyle w:val="SourceCode"/>
      </w:pPr>
      <w:r>
        <w:t xml:space="preserve">        if (answer == null)</w:t>
      </w:r>
    </w:p>
    <w:p w14:paraId="2C88539B" w14:textId="77777777" w:rsidR="009765D8" w:rsidRDefault="00EC7F04">
      <w:pPr>
        <w:pStyle w:val="SourceCode"/>
      </w:pPr>
      <w:r>
        <w:t xml:space="preserve">        {</w:t>
      </w:r>
    </w:p>
    <w:p w14:paraId="04FC3B3A" w14:textId="77777777" w:rsidR="009765D8" w:rsidRDefault="00EC7F04">
      <w:pPr>
        <w:pStyle w:val="SourceCode"/>
      </w:pPr>
      <w:r>
        <w:t xml:space="preserve">            return ("", false);</w:t>
      </w:r>
    </w:p>
    <w:p w14:paraId="5B78DDD9" w14:textId="77777777" w:rsidR="009765D8" w:rsidRDefault="00EC7F04">
      <w:pPr>
        <w:pStyle w:val="SourceCode"/>
      </w:pPr>
      <w:r>
        <w:t xml:space="preserve">        }</w:t>
      </w:r>
    </w:p>
    <w:p w14:paraId="46E3B1C0" w14:textId="77777777" w:rsidR="009765D8" w:rsidRDefault="00EC7F04">
      <w:pPr>
        <w:pStyle w:val="SourceCode"/>
      </w:pPr>
      <w:r>
        <w:t xml:space="preserve">        return (answer, true);</w:t>
      </w:r>
    </w:p>
    <w:p w14:paraId="2826E1BA" w14:textId="77777777" w:rsidR="009765D8" w:rsidRDefault="00EC7F04">
      <w:pPr>
        <w:pStyle w:val="SourceCode"/>
      </w:pPr>
      <w:r>
        <w:t xml:space="preserve">    }</w:t>
      </w:r>
    </w:p>
    <w:p w14:paraId="76AE6147" w14:textId="77777777" w:rsidR="009765D8" w:rsidRDefault="00EC7F04">
      <w:pPr>
        <w:pStyle w:val="SourceCode"/>
      </w:pPr>
      <w:r>
        <w:t xml:space="preserve">    // Remember, await waits for a Task's result, and using closes what it holds.</w:t>
      </w:r>
    </w:p>
    <w:p w14:paraId="1AD6D04A" w14:textId="77777777" w:rsidR="009765D8" w:rsidRDefault="00EC7F04">
      <w:pPr>
        <w:pStyle w:val="SourceCode"/>
      </w:pPr>
      <w:r>
        <w:t xml:space="preserve">    // Asks GitHub for one repository and prints its fields. Returns false</w:t>
      </w:r>
    </w:p>
    <w:p w14:paraId="3E016526" w14:textId="77777777" w:rsidR="009765D8" w:rsidRDefault="00EC7F04">
      <w:pPr>
        <w:pStyle w:val="SourceCode"/>
      </w:pPr>
      <w:r>
        <w:t xml:space="preserve">    // when the command failed.</w:t>
      </w:r>
    </w:p>
    <w:p w14:paraId="56923A78" w14:textId="77777777" w:rsidR="009765D8" w:rsidRDefault="00EC7F04">
      <w:pPr>
        <w:pStyle w:val="SourceCode"/>
      </w:pPr>
      <w:r>
        <w:t xml:space="preserve">    private static async Task&lt;bool&gt; ShowRepository(HttpClient client,</w:t>
      </w:r>
    </w:p>
    <w:p w14:paraId="42D9FB5D" w14:textId="77777777" w:rsidR="009765D8" w:rsidRDefault="00EC7F04">
      <w:pPr>
        <w:pStyle w:val="SourceCode"/>
      </w:pPr>
      <w:r>
        <w:t xml:space="preserve">        string repository)</w:t>
      </w:r>
    </w:p>
    <w:p w14:paraId="3F8CFC99" w14:textId="77777777" w:rsidR="009765D8" w:rsidRDefault="00EC7F04">
      <w:pPr>
        <w:pStyle w:val="SourceCode"/>
      </w:pPr>
      <w:r>
        <w:t xml:space="preserve">    {</w:t>
      </w:r>
    </w:p>
    <w:p w14:paraId="1EC33CF2" w14:textId="77777777" w:rsidR="009765D8" w:rsidRDefault="00EC7F04">
      <w:pPr>
        <w:pStyle w:val="SourceCode"/>
      </w:pPr>
      <w:r>
        <w:t xml:space="preserve">        using HttpRequestMessage request = new HttpRequestMessage(</w:t>
      </w:r>
    </w:p>
    <w:p w14:paraId="4305CEB4" w14:textId="77777777" w:rsidR="009765D8" w:rsidRDefault="00EC7F04">
      <w:pPr>
        <w:pStyle w:val="SourceCode"/>
      </w:pPr>
      <w:r>
        <w:t xml:space="preserve">            HttpMethod.Get, GitHubOrigin + "/repos/" + repository);</w:t>
      </w:r>
    </w:p>
    <w:p w14:paraId="50D7B179" w14:textId="77777777" w:rsidR="009765D8" w:rsidRDefault="00EC7F04">
      <w:pPr>
        <w:pStyle w:val="SourceCode"/>
      </w:pPr>
      <w:r>
        <w:t xml:space="preserve">        // GitHub asks every client for three headers: a User-Agent naming</w:t>
      </w:r>
    </w:p>
    <w:p w14:paraId="7DC03FE0" w14:textId="77777777" w:rsidR="009765D8" w:rsidRDefault="00EC7F04">
      <w:pPr>
        <w:pStyle w:val="SourceCode"/>
      </w:pPr>
      <w:r>
        <w:t xml:space="preserve">        // the program (GitHub refuses a request without one), Accept with</w:t>
      </w:r>
    </w:p>
    <w:p w14:paraId="535F7B2C" w14:textId="77777777" w:rsidR="009765D8" w:rsidRDefault="00EC7F04">
      <w:pPr>
        <w:pStyle w:val="SourceCode"/>
      </w:pPr>
      <w:r>
        <w:t xml:space="preserve">        // GitHub's own JSON type, and the REST API version the program was</w:t>
      </w:r>
    </w:p>
    <w:p w14:paraId="11051823" w14:textId="77777777" w:rsidR="009765D8" w:rsidRDefault="00EC7F04">
      <w:pPr>
        <w:pStyle w:val="SourceCode"/>
      </w:pPr>
      <w:r>
        <w:t xml:space="preserve">        // written for.</w:t>
      </w:r>
    </w:p>
    <w:p w14:paraId="0B7B9F54" w14:textId="77777777" w:rsidR="009765D8" w:rsidRDefault="00EC7F04">
      <w:pPr>
        <w:pStyle w:val="SourceCode"/>
      </w:pPr>
      <w:r>
        <w:t xml:space="preserve">        request.Headers.Add("User-Agent", "spa-github-explorer");</w:t>
      </w:r>
    </w:p>
    <w:p w14:paraId="209C1E3A" w14:textId="77777777" w:rsidR="009765D8" w:rsidRDefault="00EC7F04">
      <w:pPr>
        <w:pStyle w:val="SourceCode"/>
      </w:pPr>
      <w:r>
        <w:t xml:space="preserve">        request.Headers.Add("Accept", "application/vnd.github+json");</w:t>
      </w:r>
    </w:p>
    <w:p w14:paraId="20406034" w14:textId="77777777" w:rsidR="009765D8" w:rsidRDefault="00EC7F04">
      <w:pPr>
        <w:pStyle w:val="SourceCode"/>
      </w:pPr>
      <w:r>
        <w:t xml:space="preserve">        request.Headers.Add("X-GitHub-Api-Version", "2022-11-28");</w:t>
      </w:r>
    </w:p>
    <w:p w14:paraId="60B76928" w14:textId="77777777" w:rsidR="009765D8" w:rsidRDefault="00EC7F04">
      <w:pPr>
        <w:pStyle w:val="SourceCode"/>
      </w:pPr>
      <w:r>
        <w:t xml:space="preserve">        string body;</w:t>
      </w:r>
    </w:p>
    <w:p w14:paraId="7749FB32" w14:textId="77777777" w:rsidR="009765D8" w:rsidRDefault="00EC7F04">
      <w:pPr>
        <w:pStyle w:val="SourceCode"/>
      </w:pPr>
      <w:r>
        <w:t xml:space="preserve">        try</w:t>
      </w:r>
    </w:p>
    <w:p w14:paraId="6C369AEF" w14:textId="77777777" w:rsidR="009765D8" w:rsidRDefault="00EC7F04">
      <w:pPr>
        <w:pStyle w:val="SourceCode"/>
      </w:pPr>
      <w:r>
        <w:t xml:space="preserve">        {</w:t>
      </w:r>
    </w:p>
    <w:p w14:paraId="05E2A0B7" w14:textId="77777777" w:rsidR="009765D8" w:rsidRDefault="00EC7F04">
      <w:pPr>
        <w:pStyle w:val="SourceCode"/>
      </w:pPr>
      <w:r>
        <w:t xml:space="preserve">            using HttpResponseMessage response = await client.SendAsync(request);</w:t>
      </w:r>
    </w:p>
    <w:p w14:paraId="623C3085" w14:textId="77777777" w:rsidR="009765D8" w:rsidRDefault="00EC7F04">
      <w:pPr>
        <w:pStyle w:val="SourceCode"/>
      </w:pPr>
      <w:r>
        <w:t xml:space="preserve">            if ((int)response.StatusCode != 200)</w:t>
      </w:r>
    </w:p>
    <w:p w14:paraId="3A1E4651" w14:textId="77777777" w:rsidR="009765D8" w:rsidRDefault="00EC7F04">
      <w:pPr>
        <w:pStyle w:val="SourceCode"/>
      </w:pPr>
      <w:r>
        <w:t xml:space="preserve">            {</w:t>
      </w:r>
    </w:p>
    <w:p w14:paraId="367C6FC3" w14:textId="77777777" w:rsidR="009765D8" w:rsidRDefault="00EC7F04">
      <w:pPr>
        <w:pStyle w:val="SourceCode"/>
      </w:pPr>
      <w:r>
        <w:t xml:space="preserve">                // GitHub answered, with an error status, such as 404 for a</w:t>
      </w:r>
    </w:p>
    <w:p w14:paraId="5ED8599D" w14:textId="77777777" w:rsidR="009765D8" w:rsidRDefault="00EC7F04">
      <w:pPr>
        <w:pStyle w:val="SourceCode"/>
      </w:pPr>
      <w:r>
        <w:t xml:space="preserve">                // repository that does not exist.</w:t>
      </w:r>
    </w:p>
    <w:p w14:paraId="2CF2CAB5" w14:textId="77777777" w:rsidR="009765D8" w:rsidRDefault="00EC7F04">
      <w:pPr>
        <w:pStyle w:val="SourceCode"/>
      </w:pPr>
      <w:r>
        <w:t xml:space="preserve">                Console.Error.WriteLine(</w:t>
      </w:r>
    </w:p>
    <w:p w14:paraId="79574017" w14:textId="77777777" w:rsidR="009765D8" w:rsidRDefault="00EC7F04">
      <w:pPr>
        <w:pStyle w:val="SourceCode"/>
      </w:pPr>
      <w:r>
        <w:t xml:space="preserve">                    $"Error: GitHub answered {(int)response.StatusCode}");</w:t>
      </w:r>
    </w:p>
    <w:p w14:paraId="2342B75B" w14:textId="77777777" w:rsidR="009765D8" w:rsidRDefault="00EC7F04">
      <w:pPr>
        <w:pStyle w:val="SourceCode"/>
      </w:pPr>
      <w:r>
        <w:t xml:space="preserve">                return false;</w:t>
      </w:r>
    </w:p>
    <w:p w14:paraId="5180E16B" w14:textId="77777777" w:rsidR="009765D8" w:rsidRDefault="00EC7F04">
      <w:pPr>
        <w:pStyle w:val="SourceCode"/>
      </w:pPr>
      <w:r>
        <w:t xml:space="preserve">            }</w:t>
      </w:r>
    </w:p>
    <w:p w14:paraId="5854AB06" w14:textId="77777777" w:rsidR="009765D8" w:rsidRDefault="00EC7F04">
      <w:pPr>
        <w:pStyle w:val="SourceCode"/>
      </w:pPr>
      <w:r>
        <w:t xml:space="preserve">            body = await response.Content.ReadAsStringAsync();</w:t>
      </w:r>
    </w:p>
    <w:p w14:paraId="4331E743" w14:textId="77777777" w:rsidR="009765D8" w:rsidRDefault="00EC7F04">
      <w:pPr>
        <w:pStyle w:val="SourceCode"/>
      </w:pPr>
      <w:r>
        <w:t xml:space="preserve">        }</w:t>
      </w:r>
    </w:p>
    <w:p w14:paraId="6C81C643" w14:textId="77777777" w:rsidR="009765D8" w:rsidRDefault="00EC7F04">
      <w:pPr>
        <w:pStyle w:val="SourceCode"/>
      </w:pPr>
      <w:r>
        <w:t xml:space="preserve">        catch (HttpRequestException error)</w:t>
      </w:r>
    </w:p>
    <w:p w14:paraId="499FD8C6" w14:textId="77777777" w:rsidR="009765D8" w:rsidRDefault="00EC7F04">
      <w:pPr>
        <w:pStyle w:val="SourceCode"/>
      </w:pPr>
      <w:r>
        <w:t xml:space="preserve">        {</w:t>
      </w:r>
    </w:p>
    <w:p w14:paraId="144BF514" w14:textId="77777777" w:rsidR="009765D8" w:rsidRDefault="00EC7F04">
      <w:pPr>
        <w:pStyle w:val="SourceCode"/>
      </w:pPr>
      <w:r>
        <w:t xml:space="preserve">            // Remember, no answer at all: the exception says why.</w:t>
      </w:r>
    </w:p>
    <w:p w14:paraId="4105CF3E" w14:textId="77777777" w:rsidR="009765D8" w:rsidRDefault="00EC7F04">
      <w:pPr>
        <w:pStyle w:val="SourceCode"/>
      </w:pPr>
      <w:r>
        <w:t xml:space="preserve">            Console.Error.WriteLine($"Error: could not reach {GitHubOrigin}");</w:t>
      </w:r>
    </w:p>
    <w:p w14:paraId="16EC423C" w14:textId="77777777" w:rsidR="009765D8" w:rsidRDefault="00EC7F04">
      <w:pPr>
        <w:pStyle w:val="SourceCode"/>
      </w:pPr>
      <w:r>
        <w:t xml:space="preserve">            Console.Error.WriteLine($"Reason: {error.Message}");</w:t>
      </w:r>
    </w:p>
    <w:p w14:paraId="00B5C0EE" w14:textId="77777777" w:rsidR="009765D8" w:rsidRDefault="00EC7F04">
      <w:pPr>
        <w:pStyle w:val="SourceCode"/>
      </w:pPr>
      <w:r>
        <w:t xml:space="preserve">            return false;</w:t>
      </w:r>
    </w:p>
    <w:p w14:paraId="57B728BA" w14:textId="77777777" w:rsidR="009765D8" w:rsidRDefault="00EC7F04">
      <w:pPr>
        <w:pStyle w:val="SourceCode"/>
      </w:pPr>
      <w:r>
        <w:t xml:space="preserve">        }</w:t>
      </w:r>
    </w:p>
    <w:p w14:paraId="28A23F3D" w14:textId="77777777" w:rsidR="009765D8" w:rsidRDefault="00EC7F04">
      <w:pPr>
        <w:pStyle w:val="SourceCode"/>
      </w:pPr>
      <w:r>
        <w:t xml:space="preserve">        catch (TaskCanceledException error)</w:t>
      </w:r>
    </w:p>
    <w:p w14:paraId="7360DA07" w14:textId="77777777" w:rsidR="009765D8" w:rsidRDefault="00EC7F04">
      <w:pPr>
        <w:pStyle w:val="SourceCode"/>
      </w:pPr>
      <w:r>
        <w:t xml:space="preserve">        {</w:t>
      </w:r>
    </w:p>
    <w:p w14:paraId="65993AB2" w14:textId="77777777" w:rsidR="009765D8" w:rsidRDefault="00EC7F04">
      <w:pPr>
        <w:pStyle w:val="SourceCode"/>
      </w:pPr>
      <w:r>
        <w:t xml:space="preserve">            // Remember, a request past the Timeout is a TaskCanceledException.</w:t>
      </w:r>
    </w:p>
    <w:p w14:paraId="426DBE1E" w14:textId="77777777" w:rsidR="009765D8" w:rsidRDefault="00EC7F04">
      <w:pPr>
        <w:pStyle w:val="SourceCode"/>
      </w:pPr>
      <w:r>
        <w:t xml:space="preserve">            Console.Error.WriteLine($"Error: could not reach {GitHubOrigin}");</w:t>
      </w:r>
    </w:p>
    <w:p w14:paraId="07235D9E" w14:textId="77777777" w:rsidR="009765D8" w:rsidRDefault="00EC7F04">
      <w:pPr>
        <w:pStyle w:val="SourceCode"/>
      </w:pPr>
      <w:r>
        <w:t xml:space="preserve">            Console.Error.WriteLine($"Reason: {error.Message}");</w:t>
      </w:r>
    </w:p>
    <w:p w14:paraId="72CB2C45" w14:textId="77777777" w:rsidR="009765D8" w:rsidRDefault="00EC7F04">
      <w:pPr>
        <w:pStyle w:val="SourceCode"/>
      </w:pPr>
      <w:r>
        <w:t xml:space="preserve">            return false;</w:t>
      </w:r>
    </w:p>
    <w:p w14:paraId="776E43E8" w14:textId="77777777" w:rsidR="009765D8" w:rsidRDefault="00EC7F04">
      <w:pPr>
        <w:pStyle w:val="SourceCode"/>
      </w:pPr>
      <w:r>
        <w:t xml:space="preserve">        }</w:t>
      </w:r>
    </w:p>
    <w:p w14:paraId="5C300A66" w14:textId="77777777" w:rsidR="009765D8" w:rsidRDefault="00EC7F04">
      <w:pPr>
        <w:pStyle w:val="SourceCode"/>
      </w:pPr>
      <w:r>
        <w:t xml:space="preserve">        // Remember, GetProperty finds a key's value, and GetString and</w:t>
      </w:r>
    </w:p>
    <w:p w14:paraId="3A0BD348" w14:textId="77777777" w:rsidR="009765D8" w:rsidRDefault="00EC7F04">
      <w:pPr>
        <w:pStyle w:val="SourceCode"/>
      </w:pPr>
      <w:r>
        <w:t xml:space="preserve">        // GetInt64 read it as text and as a whole number (Lesson 6.13).</w:t>
      </w:r>
    </w:p>
    <w:p w14:paraId="72B53E08" w14:textId="77777777" w:rsidR="009765D8" w:rsidRDefault="00EC7F04">
      <w:pPr>
        <w:pStyle w:val="SourceCode"/>
      </w:pPr>
      <w:r>
        <w:t xml:space="preserve">        using JsonDocument document = JsonDocument.Parse(body);</w:t>
      </w:r>
    </w:p>
    <w:p w14:paraId="2E19A0AF" w14:textId="77777777" w:rsidR="009765D8" w:rsidRDefault="00EC7F04">
      <w:pPr>
        <w:pStyle w:val="SourceCode"/>
      </w:pPr>
      <w:r>
        <w:t xml:space="preserve">        JsonElement record = document.RootElement;</w:t>
      </w:r>
    </w:p>
    <w:p w14:paraId="28362315" w14:textId="77777777" w:rsidR="009765D8" w:rsidRDefault="00EC7F04">
      <w:pPr>
        <w:pStyle w:val="SourceCode"/>
      </w:pPr>
      <w:r>
        <w:t xml:space="preserve">        Console.WriteLine($"Name: {record.GetProperty("full_name").GetString()}");</w:t>
      </w:r>
    </w:p>
    <w:p w14:paraId="3FEC975F" w14:textId="77777777" w:rsidR="009765D8" w:rsidRDefault="00EC7F04">
      <w:pPr>
        <w:pStyle w:val="SourceCode"/>
      </w:pPr>
      <w:r>
        <w:t xml:space="preserve">        Console.WriteLine($"Id: {record.GetProperty("id").GetInt64()}");</w:t>
      </w:r>
    </w:p>
    <w:p w14:paraId="727800EF" w14:textId="77777777" w:rsidR="009765D8" w:rsidRDefault="00EC7F04">
      <w:pPr>
        <w:pStyle w:val="SourceCode"/>
      </w:pPr>
      <w:r>
        <w:t xml:space="preserve">        Console.WriteLine("Default branch: " +</w:t>
      </w:r>
    </w:p>
    <w:p w14:paraId="00C8C079" w14:textId="77777777" w:rsidR="009765D8" w:rsidRDefault="00EC7F04">
      <w:pPr>
        <w:pStyle w:val="SourceCode"/>
      </w:pPr>
      <w:r>
        <w:t xml:space="preserve">                          record.GetProperty("default_branch").GetString());</w:t>
      </w:r>
    </w:p>
    <w:p w14:paraId="308C87F2" w14:textId="77777777" w:rsidR="009765D8" w:rsidRDefault="00EC7F04">
      <w:pPr>
        <w:pStyle w:val="SourceCode"/>
      </w:pPr>
      <w:r>
        <w:t xml:space="preserve">        Console.WriteLine("Created: " +</w:t>
      </w:r>
    </w:p>
    <w:p w14:paraId="1A482C47" w14:textId="77777777" w:rsidR="009765D8" w:rsidRDefault="00EC7F04">
      <w:pPr>
        <w:pStyle w:val="SourceCode"/>
      </w:pPr>
      <w:r>
        <w:t xml:space="preserve">                          record.GetProperty("created_at").GetString());</w:t>
      </w:r>
    </w:p>
    <w:p w14:paraId="5DD76B35" w14:textId="77777777" w:rsidR="009765D8" w:rsidRDefault="00EC7F04">
      <w:pPr>
        <w:pStyle w:val="SourceCode"/>
      </w:pPr>
      <w:r>
        <w:t xml:space="preserve">        return true;</w:t>
      </w:r>
    </w:p>
    <w:p w14:paraId="2C38B66C" w14:textId="77777777" w:rsidR="009765D8" w:rsidRDefault="00EC7F04">
      <w:pPr>
        <w:pStyle w:val="SourceCode"/>
      </w:pPr>
      <w:r>
        <w:t xml:space="preserve">    }</w:t>
      </w:r>
    </w:p>
    <w:p w14:paraId="16BB0715" w14:textId="77777777" w:rsidR="009765D8" w:rsidRDefault="009765D8">
      <w:pPr>
        <w:pStyle w:val="SourceCode"/>
      </w:pPr>
    </w:p>
    <w:p w14:paraId="200B6CCC" w14:textId="77777777" w:rsidR="009765D8" w:rsidRDefault="00EC7F04">
      <w:pPr>
        <w:pStyle w:val="SourceCode"/>
      </w:pPr>
      <w:r>
        <w:t xml:space="preserve">    private static async Task&lt;int&gt; Main()</w:t>
      </w:r>
    </w:p>
    <w:p w14:paraId="7159A27A" w14:textId="77777777" w:rsidR="009765D8" w:rsidRDefault="00EC7F04">
      <w:pPr>
        <w:pStyle w:val="SourceCode"/>
      </w:pPr>
      <w:r>
        <w:t xml:space="preserve">    {</w:t>
      </w:r>
    </w:p>
    <w:p w14:paraId="16BB1065" w14:textId="77777777" w:rsidR="009765D8" w:rsidRDefault="00EC7F04">
      <w:pPr>
        <w:pStyle w:val="SourceCode"/>
      </w:pPr>
      <w:r>
        <w:t xml:space="preserve">        // An HttpClient with no certificate settings of its own trusts the</w:t>
      </w:r>
    </w:p>
    <w:p w14:paraId="21709FBA" w14:textId="77777777" w:rsidR="009765D8" w:rsidRDefault="00EC7F04">
      <w:pPr>
        <w:pStyle w:val="SourceCode"/>
      </w:pPr>
      <w:r>
        <w:t xml:space="preserve">        // certificate authorities Windows trusts. GitHub's certificate is</w:t>
      </w:r>
    </w:p>
    <w:p w14:paraId="78AC5C69" w14:textId="77777777" w:rsidR="009765D8" w:rsidRDefault="00EC7F04">
      <w:pPr>
        <w:pStyle w:val="SourceCode"/>
      </w:pPr>
      <w:r>
        <w:t xml:space="preserve">        // signed by one of them, so, unlike the course server, it needs no</w:t>
      </w:r>
    </w:p>
    <w:p w14:paraId="0762310B" w14:textId="77777777" w:rsidR="009765D8" w:rsidRDefault="00EC7F04">
      <w:pPr>
        <w:pStyle w:val="SourceCode"/>
      </w:pPr>
      <w:r>
        <w:t xml:space="preserve">        // CA file.</w:t>
      </w:r>
    </w:p>
    <w:p w14:paraId="5D002113" w14:textId="77777777" w:rsidR="009765D8" w:rsidRDefault="00EC7F04">
      <w:pPr>
        <w:pStyle w:val="SourceCode"/>
      </w:pPr>
      <w:r>
        <w:t xml:space="preserve">        using HttpClient client = new HttpClient();</w:t>
      </w:r>
    </w:p>
    <w:p w14:paraId="6901CAF0" w14:textId="77777777" w:rsidR="009765D8" w:rsidRDefault="00EC7F04">
      <w:pPr>
        <w:pStyle w:val="SourceCode"/>
      </w:pPr>
      <w:r>
        <w:t xml:space="preserve">        client.Timeout = TimeSpan.FromSeconds(TimeoutSeconds);</w:t>
      </w:r>
    </w:p>
    <w:p w14:paraId="04D34EC1" w14:textId="77777777" w:rsidR="009765D8" w:rsidRDefault="009765D8">
      <w:pPr>
        <w:pStyle w:val="SourceCode"/>
      </w:pPr>
    </w:p>
    <w:p w14:paraId="3980F55D" w14:textId="77777777" w:rsidR="009765D8" w:rsidRDefault="00EC7F04">
      <w:pPr>
        <w:pStyle w:val="SourceCode"/>
      </w:pPr>
      <w:r>
        <w:t xml:space="preserve">        // Remember, only quit or ended input ends the loop, and every failed</w:t>
      </w:r>
    </w:p>
    <w:p w14:paraId="2351D3EB" w14:textId="77777777" w:rsidR="009765D8" w:rsidRDefault="00EC7F04">
      <w:pPr>
        <w:pStyle w:val="SourceCode"/>
      </w:pPr>
      <w:r>
        <w:t xml:space="preserve">        // command is counted for the exit code.</w:t>
      </w:r>
    </w:p>
    <w:p w14:paraId="153B9DC3" w14:textId="77777777" w:rsidR="009765D8" w:rsidRDefault="00EC7F04">
      <w:pPr>
        <w:pStyle w:val="SourceCode"/>
      </w:pPr>
      <w:r>
        <w:t xml:space="preserve">        Console.WriteLine("GitHub API Explorer");</w:t>
      </w:r>
    </w:p>
    <w:p w14:paraId="2B200EF1" w14:textId="77777777" w:rsidR="009765D8" w:rsidRDefault="00EC7F04">
      <w:pPr>
        <w:pStyle w:val="SourceCode"/>
      </w:pPr>
      <w:r>
        <w:t xml:space="preserve">        int failedCommands = 0;</w:t>
      </w:r>
    </w:p>
    <w:p w14:paraId="07EA09DF" w14:textId="77777777" w:rsidR="009765D8" w:rsidRDefault="00EC7F04">
      <w:pPr>
        <w:pStyle w:val="SourceCode"/>
      </w:pPr>
      <w:r>
        <w:t xml:space="preserve">        bool running = true;</w:t>
      </w:r>
    </w:p>
    <w:p w14:paraId="38896D14" w14:textId="77777777" w:rsidR="009765D8" w:rsidRDefault="00EC7F04">
      <w:pPr>
        <w:pStyle w:val="SourceCode"/>
      </w:pPr>
      <w:r>
        <w:t xml:space="preserve">        while (running)</w:t>
      </w:r>
    </w:p>
    <w:p w14:paraId="0B2A7388" w14:textId="77777777" w:rsidR="009765D8" w:rsidRDefault="00EC7F04">
      <w:pPr>
        <w:pStyle w:val="SourceCode"/>
      </w:pPr>
      <w:r>
        <w:t xml:space="preserve">        {</w:t>
      </w:r>
    </w:p>
    <w:p w14:paraId="769EE505" w14:textId="77777777" w:rsidR="009765D8" w:rsidRDefault="00EC7F04">
      <w:pPr>
        <w:pStyle w:val="SourceCode"/>
      </w:pPr>
      <w:r>
        <w:t xml:space="preserve">            (string command, bool answered) = ReadAnswer("github&gt; ");</w:t>
      </w:r>
    </w:p>
    <w:p w14:paraId="48C4EEFF" w14:textId="77777777" w:rsidR="009765D8" w:rsidRDefault="00EC7F04">
      <w:pPr>
        <w:pStyle w:val="SourceCode"/>
      </w:pPr>
      <w:r>
        <w:t xml:space="preserve">            if (!answered || command == "quit")</w:t>
      </w:r>
    </w:p>
    <w:p w14:paraId="461181FB" w14:textId="77777777" w:rsidR="009765D8" w:rsidRDefault="00EC7F04">
      <w:pPr>
        <w:pStyle w:val="SourceCode"/>
      </w:pPr>
      <w:r>
        <w:t xml:space="preserve">            {</w:t>
      </w:r>
    </w:p>
    <w:p w14:paraId="28B44FC1" w14:textId="77777777" w:rsidR="009765D8" w:rsidRDefault="00EC7F04">
      <w:pPr>
        <w:pStyle w:val="SourceCode"/>
      </w:pPr>
      <w:r>
        <w:t xml:space="preserve">                Console.WriteLine("GitHub API Explorer closed");</w:t>
      </w:r>
    </w:p>
    <w:p w14:paraId="2864633A" w14:textId="77777777" w:rsidR="009765D8" w:rsidRDefault="00EC7F04">
      <w:pPr>
        <w:pStyle w:val="SourceCode"/>
      </w:pPr>
      <w:r>
        <w:t xml:space="preserve">                running = false;</w:t>
      </w:r>
    </w:p>
    <w:p w14:paraId="2E3F5FD2" w14:textId="77777777" w:rsidR="009765D8" w:rsidRDefault="00EC7F04">
      <w:pPr>
        <w:pStyle w:val="SourceCode"/>
      </w:pPr>
      <w:r>
        <w:t xml:space="preserve">            }</w:t>
      </w:r>
    </w:p>
    <w:p w14:paraId="504BB429" w14:textId="77777777" w:rsidR="009765D8" w:rsidRDefault="00EC7F04">
      <w:pPr>
        <w:pStyle w:val="SourceCode"/>
      </w:pPr>
      <w:r>
        <w:t xml:space="preserve">            else if (command == "repo")</w:t>
      </w:r>
    </w:p>
    <w:p w14:paraId="034B5D91" w14:textId="77777777" w:rsidR="009765D8" w:rsidRDefault="00EC7F04">
      <w:pPr>
        <w:pStyle w:val="SourceCode"/>
      </w:pPr>
      <w:r>
        <w:t xml:space="preserve">            {</w:t>
      </w:r>
    </w:p>
    <w:p w14:paraId="7D5140E4" w14:textId="77777777" w:rsidR="009765D8" w:rsidRDefault="00EC7F04">
      <w:pPr>
        <w:pStyle w:val="SourceCode"/>
      </w:pPr>
      <w:r>
        <w:t xml:space="preserve">                (string repository, bool repositoryAnswered) =</w:t>
      </w:r>
    </w:p>
    <w:p w14:paraId="31335408" w14:textId="77777777" w:rsidR="009765D8" w:rsidRDefault="00EC7F04">
      <w:pPr>
        <w:pStyle w:val="SourceCode"/>
      </w:pPr>
      <w:r>
        <w:t xml:space="preserve">                    ReadAnswer("Repository: ");</w:t>
      </w:r>
    </w:p>
    <w:p w14:paraId="192B825D" w14:textId="77777777" w:rsidR="009765D8" w:rsidRDefault="00EC7F04">
      <w:pPr>
        <w:pStyle w:val="SourceCode"/>
      </w:pPr>
      <w:r>
        <w:t xml:space="preserve">                if (!repositoryAnswered)</w:t>
      </w:r>
    </w:p>
    <w:p w14:paraId="3534D9E4" w14:textId="77777777" w:rsidR="009765D8" w:rsidRDefault="00EC7F04">
      <w:pPr>
        <w:pStyle w:val="SourceCode"/>
      </w:pPr>
      <w:r>
        <w:t xml:space="preserve">                {</w:t>
      </w:r>
    </w:p>
    <w:p w14:paraId="4797CAD5" w14:textId="77777777" w:rsidR="009765D8" w:rsidRDefault="00EC7F04">
      <w:pPr>
        <w:pStyle w:val="SourceCode"/>
      </w:pPr>
      <w:r>
        <w:t xml:space="preserve">                    Console.Error.WriteLine(</w:t>
      </w:r>
    </w:p>
    <w:p w14:paraId="254D2067" w14:textId="77777777" w:rsidR="009765D8" w:rsidRDefault="00EC7F04">
      <w:pPr>
        <w:pStyle w:val="SourceCode"/>
      </w:pPr>
      <w:r>
        <w:t xml:space="preserve">                        "Error: input ended before every answer was given");</w:t>
      </w:r>
    </w:p>
    <w:p w14:paraId="1AE0CCC9" w14:textId="77777777" w:rsidR="009765D8" w:rsidRDefault="00EC7F04">
      <w:pPr>
        <w:pStyle w:val="SourceCode"/>
      </w:pPr>
      <w:r>
        <w:t xml:space="preserve">                    failedCommands++;</w:t>
      </w:r>
    </w:p>
    <w:p w14:paraId="3D1D0BCB" w14:textId="77777777" w:rsidR="009765D8" w:rsidRDefault="00EC7F04">
      <w:pPr>
        <w:pStyle w:val="SourceCode"/>
      </w:pPr>
      <w:r>
        <w:t xml:space="preserve">                }</w:t>
      </w:r>
    </w:p>
    <w:p w14:paraId="1E5A3D3F" w14:textId="77777777" w:rsidR="009765D8" w:rsidRDefault="00EC7F04">
      <w:pPr>
        <w:pStyle w:val="SourceCode"/>
      </w:pPr>
      <w:r>
        <w:t xml:space="preserve">                else if (!await ShowRepository(client, repository))</w:t>
      </w:r>
    </w:p>
    <w:p w14:paraId="06EC4CD7" w14:textId="77777777" w:rsidR="009765D8" w:rsidRDefault="00EC7F04">
      <w:pPr>
        <w:pStyle w:val="SourceCode"/>
      </w:pPr>
      <w:r>
        <w:t xml:space="preserve">                {</w:t>
      </w:r>
    </w:p>
    <w:p w14:paraId="324C9B5D" w14:textId="77777777" w:rsidR="009765D8" w:rsidRDefault="00EC7F04">
      <w:pPr>
        <w:pStyle w:val="SourceCode"/>
      </w:pPr>
      <w:r>
        <w:t xml:space="preserve">                    failedCommands++;</w:t>
      </w:r>
    </w:p>
    <w:p w14:paraId="3FF10EA9" w14:textId="77777777" w:rsidR="009765D8" w:rsidRDefault="00EC7F04">
      <w:pPr>
        <w:pStyle w:val="SourceCode"/>
      </w:pPr>
      <w:r>
        <w:t xml:space="preserve">                }</w:t>
      </w:r>
    </w:p>
    <w:p w14:paraId="1DCC3500" w14:textId="77777777" w:rsidR="009765D8" w:rsidRDefault="00EC7F04">
      <w:pPr>
        <w:pStyle w:val="SourceCode"/>
      </w:pPr>
      <w:r>
        <w:t xml:space="preserve">            }</w:t>
      </w:r>
    </w:p>
    <w:p w14:paraId="3E19FF0B" w14:textId="77777777" w:rsidR="009765D8" w:rsidRDefault="00EC7F04">
      <w:pPr>
        <w:pStyle w:val="SourceCode"/>
      </w:pPr>
      <w:r>
        <w:t xml:space="preserve">            else if (command != "")</w:t>
      </w:r>
    </w:p>
    <w:p w14:paraId="065A0BC3" w14:textId="77777777" w:rsidR="009765D8" w:rsidRDefault="00EC7F04">
      <w:pPr>
        <w:pStyle w:val="SourceCode"/>
      </w:pPr>
      <w:r>
        <w:t xml:space="preserve">            {</w:t>
      </w:r>
    </w:p>
    <w:p w14:paraId="4781E53F" w14:textId="77777777" w:rsidR="009765D8" w:rsidRDefault="00EC7F04">
      <w:pPr>
        <w:pStyle w:val="SourceCode"/>
      </w:pPr>
      <w:r>
        <w:t xml:space="preserve">                Console.Error.WriteLine($"Error: unknown command: {command}");</w:t>
      </w:r>
    </w:p>
    <w:p w14:paraId="5D447E92" w14:textId="77777777" w:rsidR="009765D8" w:rsidRDefault="00EC7F04">
      <w:pPr>
        <w:pStyle w:val="SourceCode"/>
      </w:pPr>
      <w:r>
        <w:t xml:space="preserve">                failedCommands++;</w:t>
      </w:r>
    </w:p>
    <w:p w14:paraId="27B89B54" w14:textId="77777777" w:rsidR="009765D8" w:rsidRDefault="00EC7F04">
      <w:pPr>
        <w:pStyle w:val="SourceCode"/>
      </w:pPr>
      <w:r>
        <w:t xml:space="preserve">            }</w:t>
      </w:r>
    </w:p>
    <w:p w14:paraId="702BBBC1" w14:textId="77777777" w:rsidR="009765D8" w:rsidRDefault="00EC7F04">
      <w:pPr>
        <w:pStyle w:val="SourceCode"/>
      </w:pPr>
      <w:r>
        <w:t xml:space="preserve">        }</w:t>
      </w:r>
    </w:p>
    <w:p w14:paraId="58CEDDF0" w14:textId="77777777" w:rsidR="009765D8" w:rsidRDefault="009765D8">
      <w:pPr>
        <w:pStyle w:val="SourceCode"/>
      </w:pPr>
    </w:p>
    <w:p w14:paraId="13251FB9" w14:textId="77777777" w:rsidR="009765D8" w:rsidRDefault="00EC7F04">
      <w:pPr>
        <w:pStyle w:val="SourceCode"/>
      </w:pPr>
      <w:r>
        <w:t xml:space="preserve">        // Remember, the exit code is 1 when any command failed.</w:t>
      </w:r>
    </w:p>
    <w:p w14:paraId="123EC664" w14:textId="77777777" w:rsidR="009765D8" w:rsidRDefault="00EC7F04">
      <w:pPr>
        <w:pStyle w:val="SourceCode"/>
      </w:pPr>
      <w:r>
        <w:t xml:space="preserve">        if (failedCommands &gt; 0)</w:t>
      </w:r>
    </w:p>
    <w:p w14:paraId="0D4D9710" w14:textId="77777777" w:rsidR="009765D8" w:rsidRDefault="00EC7F04">
      <w:pPr>
        <w:pStyle w:val="SourceCode"/>
      </w:pPr>
      <w:r>
        <w:t xml:space="preserve">        {</w:t>
      </w:r>
    </w:p>
    <w:p w14:paraId="74A90525" w14:textId="77777777" w:rsidR="009765D8" w:rsidRDefault="00EC7F04">
      <w:pPr>
        <w:pStyle w:val="SourceCode"/>
      </w:pPr>
      <w:r>
        <w:t xml:space="preserve">            return 1;</w:t>
      </w:r>
    </w:p>
    <w:p w14:paraId="13374F76" w14:textId="77777777" w:rsidR="009765D8" w:rsidRDefault="00EC7F04">
      <w:pPr>
        <w:pStyle w:val="SourceCode"/>
      </w:pPr>
      <w:r>
        <w:t xml:space="preserve">        }</w:t>
      </w:r>
    </w:p>
    <w:p w14:paraId="4BF00E73" w14:textId="77777777" w:rsidR="009765D8" w:rsidRDefault="00EC7F04">
      <w:pPr>
        <w:pStyle w:val="SourceCode"/>
        <w:keepNext/>
      </w:pPr>
      <w:r>
        <w:t xml:space="preserve">        return 0;</w:t>
      </w:r>
    </w:p>
    <w:p w14:paraId="53672E8A" w14:textId="77777777" w:rsidR="009765D8" w:rsidRDefault="00EC7F04">
      <w:pPr>
        <w:pStyle w:val="SourceCode"/>
        <w:keepNext/>
      </w:pPr>
      <w:r>
        <w:t xml:space="preserve">    }</w:t>
      </w:r>
    </w:p>
    <w:p w14:paraId="38713907" w14:textId="77777777" w:rsidR="009765D8" w:rsidRDefault="00EC7F04">
      <w:pPr>
        <w:pStyle w:val="SourceCode"/>
      </w:pPr>
      <w:r>
        <w:t>}</w:t>
      </w:r>
    </w:p>
    <w:p w14:paraId="6AA593A9" w14:textId="77777777" w:rsidR="009765D8" w:rsidRDefault="009765D8">
      <w:pPr>
        <w:keepNext/>
      </w:pPr>
    </w:p>
    <w:p w14:paraId="6D1EBD97" w14:textId="77777777" w:rsidR="009765D8" w:rsidRDefault="00EC7F04">
      <w:pPr>
        <w:pStyle w:val="Heading3"/>
      </w:pPr>
      <w:r>
        <w:t>Windows PowerShell Basic Build and Run</w:t>
      </w:r>
    </w:p>
    <w:p w14:paraId="4F5C4C15" w14:textId="77777777" w:rsidR="009765D8" w:rsidRDefault="00EC7F04">
      <w:pPr>
        <w:keepNext/>
      </w:pPr>
      <w:r>
        <w:t>From the github-explorer folder. Type each answer as the Basic run in the Required Clean-Run Output shows it, and press Enter after each one.</w:t>
      </w:r>
    </w:p>
    <w:p w14:paraId="22DF8FC8" w14:textId="77777777" w:rsidR="009765D8" w:rsidRDefault="009765D8">
      <w:pPr>
        <w:keepNext/>
      </w:pPr>
    </w:p>
    <w:p w14:paraId="759BB070" w14:textId="77777777" w:rsidR="009765D8" w:rsidRDefault="00EC7F04">
      <w:pPr>
        <w:pStyle w:val="CommandBlock"/>
        <w:keepNext/>
      </w:pPr>
      <w:r>
        <w:t>dotnet build .\csharp\BasicExplorer --nologo --warnaserror</w:t>
      </w:r>
    </w:p>
    <w:p w14:paraId="70CCAF25" w14:textId="77777777" w:rsidR="009765D8" w:rsidRDefault="00EC7F04">
      <w:pPr>
        <w:pStyle w:val="CommandBlock"/>
        <w:keepNext/>
      </w:pPr>
      <w:r>
        <w:t>dotnet run --no-build --project .\csharp\BasicExplorer</w:t>
      </w:r>
    </w:p>
    <w:p w14:paraId="77682562" w14:textId="77777777" w:rsidR="009765D8" w:rsidRDefault="00EC7F04">
      <w:pPr>
        <w:pStyle w:val="CommandBlock"/>
      </w:pPr>
      <w:r>
        <w:t>$LASTEXITCODE</w:t>
      </w:r>
    </w:p>
    <w:p w14:paraId="716F260C" w14:textId="77777777" w:rsidR="009765D8" w:rsidRDefault="009765D8">
      <w:pPr>
        <w:keepNext/>
      </w:pPr>
    </w:p>
    <w:p w14:paraId="50138787" w14:textId="77777777" w:rsidR="009765D8" w:rsidRDefault="00EC7F04">
      <w:pPr>
        <w:pStyle w:val="Heading3"/>
      </w:pPr>
      <w:r>
        <w:t>Linux or macOS Basic Build and Run</w:t>
      </w:r>
    </w:p>
    <w:p w14:paraId="184338E9" w14:textId="77777777" w:rsidR="009765D8" w:rsidRDefault="00EC7F04">
      <w:pPr>
        <w:pStyle w:val="CommandBlock"/>
        <w:keepNext/>
      </w:pPr>
      <w:r>
        <w:t>dotnet build ./csharp/BasicExplorer --nologo --warnaserror</w:t>
      </w:r>
    </w:p>
    <w:p w14:paraId="65EB0794" w14:textId="77777777" w:rsidR="009765D8" w:rsidRDefault="00EC7F04">
      <w:pPr>
        <w:pStyle w:val="CommandBlock"/>
        <w:keepNext/>
      </w:pPr>
      <w:r>
        <w:t>dotnet run --no-build --project ./csharp/BasicExplorer</w:t>
      </w:r>
    </w:p>
    <w:p w14:paraId="048E96CE" w14:textId="77777777" w:rsidR="009765D8" w:rsidRDefault="00EC7F04">
      <w:pPr>
        <w:pStyle w:val="CommandBlock"/>
      </w:pPr>
      <w:r>
        <w:t>echo $?</w:t>
      </w:r>
    </w:p>
    <w:p w14:paraId="6D3C0EBC" w14:textId="77777777" w:rsidR="009765D8" w:rsidRDefault="009765D8">
      <w:pPr>
        <w:keepNext/>
      </w:pPr>
    </w:p>
    <w:p w14:paraId="340E4174" w14:textId="77777777" w:rsidR="009765D8" w:rsidRDefault="00EC7F04">
      <w:pPr>
        <w:pStyle w:val="Heading3"/>
      </w:pPr>
      <w:r>
        <w:t>Check Your Results</w:t>
      </w:r>
    </w:p>
    <w:p w14:paraId="21F1BC0F" w14:textId="77777777" w:rsidR="009765D8" w:rsidRDefault="00EC7F04">
      <w:r>
        <w:t>Your screen must match the Basic run, the first screen of the Required Clean-Run Output, line for line, and $LASTEXITCODE (echo $? on Linux or macOS) must print 0.</w:t>
      </w:r>
    </w:p>
    <w:p w14:paraId="51C858C6" w14:textId="77777777" w:rsidR="009765D8" w:rsidRDefault="009765D8">
      <w:pPr>
        <w:keepNext/>
      </w:pPr>
    </w:p>
    <w:p w14:paraId="0E028F28" w14:textId="77777777" w:rsidR="009765D8" w:rsidRDefault="00EC7F04">
      <w:pPr>
        <w:pStyle w:val="ListBullet"/>
      </w:pPr>
      <w:r>
        <w:t>The four lines after Repository: prove that the request reached GitHub, that its certificate was trusted through the system's authorities, and that the JSON was read: the name, the id 1296269, the default branch master, and the creation time never change.</w:t>
      </w:r>
    </w:p>
    <w:p w14:paraId="133AA23D" w14:textId="77777777" w:rsidR="009765D8" w:rsidRDefault="00EC7F04">
      <w:pPr>
        <w:pStyle w:val="ListBullet"/>
      </w:pPr>
      <w:r>
        <w:t>Error: GitHub answered 403 usually means a missing User-Agent header: check the three header lines. Error: GitHub answered 404 means a typing mistake in octocat/Hello-World.</w:t>
      </w:r>
    </w:p>
    <w:p w14:paraId="4B6EB42F" w14:textId="77777777" w:rsidR="009765D8" w:rsidRDefault="00EC7F04">
      <w:pPr>
        <w:pStyle w:val="ListBullet"/>
      </w:pPr>
      <w:r>
        <w:t>Two Error lines that name a certificate mean the client was given the course CA, which cannot check GitHub's certificate: this program uses the system's authorities, never CA_FILE.</w:t>
      </w:r>
    </w:p>
    <w:p w14:paraId="7103477D" w14:textId="77777777" w:rsidR="009765D8" w:rsidRDefault="009765D8">
      <w:pPr>
        <w:keepNext/>
      </w:pPr>
    </w:p>
    <w:p w14:paraId="25DA6D24" w14:textId="77777777" w:rsidR="009765D8" w:rsidRDefault="009765D8">
      <w:pPr>
        <w:keepNext/>
      </w:pPr>
    </w:p>
    <w:p w14:paraId="4799B2C1" w14:textId="77777777" w:rsidR="009765D8" w:rsidRDefault="00EC7F04">
      <w:pPr>
        <w:pStyle w:val="Heading2"/>
      </w:pPr>
      <w:r>
        <w:t>Production-Minded Implementation</w:t>
      </w:r>
    </w:p>
    <w:p w14:paraId="6E6B6430" w14:textId="77777777" w:rsidR="009765D8" w:rsidRDefault="00EC7F04">
      <w:r>
        <w:t>The Production-Minded version has every command and sends every request through send_public_request (sendPublicRequest, SendPublicRequest) and every answer through github_problem (githubProblem, GitHubProblem). GitHubClient.cs holds SendPublicRequest, LinkTarget and GitHubProblem; SendPublicRequest has its own ReportFailure, because ApiClient keeps its own private. Program.cs holds ReadAnswer, the checks of an answer, one Run method per command, and the loop. PracticeCheck's Program.cs is the practice check</w:t>
      </w:r>
      <w:r>
        <w:t>; its project file, in Supporting Files, compiles the explorer's three modules from the Explorer folder. Read github_problem first, then the command functions, then the loop.</w:t>
      </w:r>
    </w:p>
    <w:p w14:paraId="28EF699E" w14:textId="77777777" w:rsidR="009765D8" w:rsidRDefault="009765D8">
      <w:pPr>
        <w:keepNext/>
      </w:pPr>
    </w:p>
    <w:p w14:paraId="03B3A6B2" w14:textId="77777777" w:rsidR="009765D8" w:rsidRDefault="00EC7F04">
      <w:pPr>
        <w:pStyle w:val="Heading3"/>
      </w:pPr>
      <w:r>
        <w:t>csharp/Explorer/GitHubClient.cs</w:t>
      </w:r>
    </w:p>
    <w:p w14:paraId="1E0EBB68" w14:textId="77777777" w:rsidR="009765D8" w:rsidRDefault="00EC7F04">
      <w:pPr>
        <w:pStyle w:val="SourceCode"/>
        <w:keepNext/>
      </w:pPr>
      <w:r>
        <w:t>// The GitHub API Explorer's client module. SendPublicRequest is the one</w:t>
      </w:r>
    </w:p>
    <w:p w14:paraId="363835DC" w14:textId="77777777" w:rsidR="009765D8" w:rsidRDefault="00EC7F04">
      <w:pPr>
        <w:pStyle w:val="SourceCode"/>
        <w:keepNext/>
      </w:pPr>
      <w:r>
        <w:t>// new request method: it sits beside Lesson 6.4's SendRequest, which stays</w:t>
      </w:r>
    </w:p>
    <w:p w14:paraId="257711CA" w14:textId="77777777" w:rsidR="009765D8" w:rsidRDefault="00EC7F04">
      <w:pPr>
        <w:pStyle w:val="SourceCode"/>
      </w:pPr>
      <w:r>
        <w:t>// unchanged, and talks to a public API instead of the course server.</w:t>
      </w:r>
    </w:p>
    <w:p w14:paraId="63F23631" w14:textId="77777777" w:rsidR="009765D8" w:rsidRDefault="00EC7F04">
      <w:pPr>
        <w:pStyle w:val="SourceCode"/>
      </w:pPr>
      <w:r>
        <w:t>// LinkTarget is Lesson 6.18's, unchanged. GitHubProblem names what went</w:t>
      </w:r>
    </w:p>
    <w:p w14:paraId="5E15DE66" w14:textId="77777777" w:rsidR="009765D8" w:rsidRDefault="00EC7F04">
      <w:pPr>
        <w:pStyle w:val="SourceCode"/>
      </w:pPr>
      <w:r>
        <w:t>// wrong with one GitHub answer, using Lesson 6.21's ClassifyFailure. Every</w:t>
      </w:r>
    </w:p>
    <w:p w14:paraId="0801DEC7" w14:textId="77777777" w:rsidR="009765D8" w:rsidRDefault="00EC7F04">
      <w:pPr>
        <w:pStyle w:val="SourceCode"/>
      </w:pPr>
      <w:r>
        <w:t>// .cs file in the project's folder is compiled together, so ApiResponse,</w:t>
      </w:r>
    </w:p>
    <w:p w14:paraId="4ACC251A" w14:textId="77777777" w:rsidR="009765D8" w:rsidRDefault="00EC7F04">
      <w:pPr>
        <w:pStyle w:val="SourceCode"/>
      </w:pPr>
      <w:r>
        <w:t>// ApiClient and ApiFailure need no import.</w:t>
      </w:r>
    </w:p>
    <w:p w14:paraId="14B821C0" w14:textId="77777777" w:rsidR="009765D8" w:rsidRDefault="00EC7F04">
      <w:pPr>
        <w:pStyle w:val="SourceCode"/>
      </w:pPr>
      <w:r>
        <w:t>using System.Globalization;</w:t>
      </w:r>
    </w:p>
    <w:p w14:paraId="76F38B47" w14:textId="77777777" w:rsidR="009765D8" w:rsidRDefault="00EC7F04">
      <w:pPr>
        <w:pStyle w:val="SourceCode"/>
      </w:pPr>
      <w:r>
        <w:t>using System.Net.Http;</w:t>
      </w:r>
    </w:p>
    <w:p w14:paraId="78331C66" w14:textId="77777777" w:rsidR="009765D8" w:rsidRDefault="009765D8">
      <w:pPr>
        <w:pStyle w:val="SourceCode"/>
      </w:pPr>
    </w:p>
    <w:p w14:paraId="5BD56DC3" w14:textId="77777777" w:rsidR="009765D8" w:rsidRDefault="00EC7F04">
      <w:pPr>
        <w:pStyle w:val="SourceCode"/>
      </w:pPr>
      <w:r>
        <w:t>internal static class GitHubClient</w:t>
      </w:r>
    </w:p>
    <w:p w14:paraId="25E0C3A8" w14:textId="77777777" w:rsidR="009765D8" w:rsidRDefault="00EC7F04">
      <w:pPr>
        <w:pStyle w:val="SourceCode"/>
      </w:pPr>
      <w:r>
        <w:t>{</w:t>
      </w:r>
    </w:p>
    <w:p w14:paraId="3ABEDA80" w14:textId="77777777" w:rsidR="009765D8" w:rsidRDefault="00EC7F04">
      <w:pPr>
        <w:pStyle w:val="SourceCode"/>
      </w:pPr>
      <w:r>
        <w:t xml:space="preserve">    public const string GitHubOrigin = "https://api.github.com";</w:t>
      </w:r>
    </w:p>
    <w:p w14:paraId="46D12B81" w14:textId="77777777" w:rsidR="009765D8" w:rsidRDefault="00EC7F04">
      <w:pPr>
        <w:pStyle w:val="SourceCode"/>
      </w:pPr>
      <w:r>
        <w:t xml:space="preserve">    // GitHub refuses a request without a User-Agent, so every request</w:t>
      </w:r>
    </w:p>
    <w:p w14:paraId="617EC6E2" w14:textId="77777777" w:rsidR="009765D8" w:rsidRDefault="00EC7F04">
      <w:pPr>
        <w:pStyle w:val="SourceCode"/>
      </w:pPr>
      <w:r>
        <w:t xml:space="preserve">    // names this program.</w:t>
      </w:r>
    </w:p>
    <w:p w14:paraId="57A0AFD4" w14:textId="77777777" w:rsidR="009765D8" w:rsidRDefault="00EC7F04">
      <w:pPr>
        <w:pStyle w:val="SourceCode"/>
      </w:pPr>
      <w:r>
        <w:t xml:space="preserve">    private const string UserAgent = "spa-github-explorer";</w:t>
      </w:r>
    </w:p>
    <w:p w14:paraId="4A864F27" w14:textId="77777777" w:rsidR="009765D8" w:rsidRDefault="00EC7F04">
      <w:pPr>
        <w:pStyle w:val="SourceCode"/>
      </w:pPr>
      <w:r>
        <w:t xml:space="preserve">    // GitHub's own JSON media type, which GitHub asks every client to</w:t>
      </w:r>
    </w:p>
    <w:p w14:paraId="1D975DAB" w14:textId="77777777" w:rsidR="009765D8" w:rsidRDefault="00EC7F04">
      <w:pPr>
        <w:pStyle w:val="SourceCode"/>
      </w:pPr>
      <w:r>
        <w:t xml:space="preserve">    // accept.</w:t>
      </w:r>
    </w:p>
    <w:p w14:paraId="52F11C12" w14:textId="77777777" w:rsidR="009765D8" w:rsidRDefault="00EC7F04">
      <w:pPr>
        <w:pStyle w:val="SourceCode"/>
      </w:pPr>
      <w:r>
        <w:t xml:space="preserve">    private const string GitHubJson = "application/vnd.github+json";</w:t>
      </w:r>
    </w:p>
    <w:p w14:paraId="06CECC2A" w14:textId="77777777" w:rsidR="009765D8" w:rsidRDefault="00EC7F04">
      <w:pPr>
        <w:pStyle w:val="SourceCode"/>
      </w:pPr>
      <w:r>
        <w:t xml:space="preserve">    // The REST API version this program was written for. GitHub keeps</w:t>
      </w:r>
    </w:p>
    <w:p w14:paraId="467B10C5" w14:textId="77777777" w:rsidR="009765D8" w:rsidRDefault="00EC7F04">
      <w:pPr>
        <w:pStyle w:val="SourceCode"/>
      </w:pPr>
      <w:r>
        <w:t xml:space="preserve">    // answering in this version's shape, even after newer versions appear.</w:t>
      </w:r>
    </w:p>
    <w:p w14:paraId="7A3F212A" w14:textId="77777777" w:rsidR="009765D8" w:rsidRDefault="00EC7F04">
      <w:pPr>
        <w:pStyle w:val="SourceCode"/>
      </w:pPr>
      <w:r>
        <w:t xml:space="preserve">    private const string ApiVersion = "2022-11-28";</w:t>
      </w:r>
    </w:p>
    <w:p w14:paraId="62E85306" w14:textId="77777777" w:rsidR="009765D8" w:rsidRDefault="009765D8">
      <w:pPr>
        <w:pStyle w:val="SourceCode"/>
      </w:pPr>
    </w:p>
    <w:p w14:paraId="05C5F64F" w14:textId="77777777" w:rsidR="009765D8" w:rsidRDefault="00EC7F04">
      <w:pPr>
        <w:pStyle w:val="SourceCode"/>
      </w:pPr>
      <w:r>
        <w:t xml:space="preserve">    // Prints the two error lines, naming GitHub.</w:t>
      </w:r>
    </w:p>
    <w:p w14:paraId="1686E21C" w14:textId="77777777" w:rsidR="009765D8" w:rsidRDefault="00EC7F04">
      <w:pPr>
        <w:pStyle w:val="SourceCode"/>
      </w:pPr>
      <w:r>
        <w:t xml:space="preserve">    private static void ReportFailure(string reason)</w:t>
      </w:r>
    </w:p>
    <w:p w14:paraId="4F9D027F" w14:textId="77777777" w:rsidR="009765D8" w:rsidRDefault="00EC7F04">
      <w:pPr>
        <w:pStyle w:val="SourceCode"/>
      </w:pPr>
      <w:r>
        <w:t xml:space="preserve">    {</w:t>
      </w:r>
    </w:p>
    <w:p w14:paraId="55759010" w14:textId="77777777" w:rsidR="009765D8" w:rsidRDefault="00EC7F04">
      <w:pPr>
        <w:pStyle w:val="SourceCode"/>
      </w:pPr>
      <w:r>
        <w:t xml:space="preserve">        Console.Error.WriteLine($"Error: could not reach {GitHubOrigin}");</w:t>
      </w:r>
    </w:p>
    <w:p w14:paraId="1A248C0F" w14:textId="77777777" w:rsidR="009765D8" w:rsidRDefault="00EC7F04">
      <w:pPr>
        <w:pStyle w:val="SourceCode"/>
      </w:pPr>
      <w:r>
        <w:t xml:space="preserve">        Console.Error.WriteLine($"Reason: {reason}");</w:t>
      </w:r>
    </w:p>
    <w:p w14:paraId="071DD18D" w14:textId="77777777" w:rsidR="009765D8" w:rsidRDefault="00EC7F04">
      <w:pPr>
        <w:pStyle w:val="SourceCode"/>
      </w:pPr>
      <w:r>
        <w:t xml:space="preserve">    }</w:t>
      </w:r>
    </w:p>
    <w:p w14:paraId="1DFCC73F" w14:textId="77777777" w:rsidR="009765D8" w:rsidRDefault="009765D8">
      <w:pPr>
        <w:pStyle w:val="SourceCode"/>
      </w:pPr>
    </w:p>
    <w:p w14:paraId="05747822" w14:textId="77777777" w:rsidR="009765D8" w:rsidRDefault="00EC7F04">
      <w:pPr>
        <w:pStyle w:val="SourceCode"/>
      </w:pPr>
      <w:r>
        <w:t xml:space="preserve">    // True when text is a whole number of seconds: one or more digits and</w:t>
      </w:r>
    </w:p>
    <w:p w14:paraId="60316553" w14:textId="77777777" w:rsidR="009765D8" w:rsidRDefault="00EC7F04">
      <w:pPr>
        <w:pStyle w:val="SourceCode"/>
      </w:pPr>
      <w:r>
        <w:t xml:space="preserve">    // nothing else, as Lesson 6.21's IsWholeSeconds checks Retry-After.</w:t>
      </w:r>
    </w:p>
    <w:p w14:paraId="62090B19" w14:textId="77777777" w:rsidR="009765D8" w:rsidRDefault="00EC7F04">
      <w:pPr>
        <w:pStyle w:val="SourceCode"/>
      </w:pPr>
      <w:r>
        <w:t xml:space="preserve">    private static bool IsWholeSeconds(string secondsText)</w:t>
      </w:r>
    </w:p>
    <w:p w14:paraId="0FFBB825" w14:textId="77777777" w:rsidR="009765D8" w:rsidRDefault="00EC7F04">
      <w:pPr>
        <w:pStyle w:val="SourceCode"/>
      </w:pPr>
      <w:r>
        <w:t xml:space="preserve">    {</w:t>
      </w:r>
    </w:p>
    <w:p w14:paraId="46D412CC" w14:textId="77777777" w:rsidR="009765D8" w:rsidRDefault="00EC7F04">
      <w:pPr>
        <w:pStyle w:val="SourceCode"/>
      </w:pPr>
      <w:r>
        <w:t xml:space="preserve">        if (secondsText == "")</w:t>
      </w:r>
    </w:p>
    <w:p w14:paraId="50E1EE28" w14:textId="77777777" w:rsidR="009765D8" w:rsidRDefault="00EC7F04">
      <w:pPr>
        <w:pStyle w:val="SourceCode"/>
      </w:pPr>
      <w:r>
        <w:t xml:space="preserve">        {</w:t>
      </w:r>
    </w:p>
    <w:p w14:paraId="067A4A67" w14:textId="77777777" w:rsidR="009765D8" w:rsidRDefault="00EC7F04">
      <w:pPr>
        <w:pStyle w:val="SourceCode"/>
      </w:pPr>
      <w:r>
        <w:t xml:space="preserve">            return false;</w:t>
      </w:r>
    </w:p>
    <w:p w14:paraId="1C850B0A" w14:textId="77777777" w:rsidR="009765D8" w:rsidRDefault="00EC7F04">
      <w:pPr>
        <w:pStyle w:val="SourceCode"/>
      </w:pPr>
      <w:r>
        <w:t xml:space="preserve">        }</w:t>
      </w:r>
    </w:p>
    <w:p w14:paraId="37054C42" w14:textId="77777777" w:rsidR="009765D8" w:rsidRDefault="00EC7F04">
      <w:pPr>
        <w:pStyle w:val="SourceCode"/>
      </w:pPr>
      <w:r>
        <w:t xml:space="preserve">        foreach (char character in secondsText)</w:t>
      </w:r>
    </w:p>
    <w:p w14:paraId="614B60B5" w14:textId="77777777" w:rsidR="009765D8" w:rsidRDefault="00EC7F04">
      <w:pPr>
        <w:pStyle w:val="SourceCode"/>
      </w:pPr>
      <w:r>
        <w:t xml:space="preserve">        {</w:t>
      </w:r>
    </w:p>
    <w:p w14:paraId="23C9ECB4" w14:textId="77777777" w:rsidR="009765D8" w:rsidRDefault="00EC7F04">
      <w:pPr>
        <w:pStyle w:val="SourceCode"/>
      </w:pPr>
      <w:r>
        <w:t xml:space="preserve">            if (!"0123456789".Contains(character))</w:t>
      </w:r>
    </w:p>
    <w:p w14:paraId="148A6CEA" w14:textId="77777777" w:rsidR="009765D8" w:rsidRDefault="00EC7F04">
      <w:pPr>
        <w:pStyle w:val="SourceCode"/>
      </w:pPr>
      <w:r>
        <w:t xml:space="preserve">            {</w:t>
      </w:r>
    </w:p>
    <w:p w14:paraId="1D811757" w14:textId="77777777" w:rsidR="009765D8" w:rsidRDefault="00EC7F04">
      <w:pPr>
        <w:pStyle w:val="SourceCode"/>
      </w:pPr>
      <w:r>
        <w:t xml:space="preserve">                return false;</w:t>
      </w:r>
    </w:p>
    <w:p w14:paraId="7C691F45" w14:textId="77777777" w:rsidR="009765D8" w:rsidRDefault="00EC7F04">
      <w:pPr>
        <w:pStyle w:val="SourceCode"/>
      </w:pPr>
      <w:r>
        <w:t xml:space="preserve">            }</w:t>
      </w:r>
    </w:p>
    <w:p w14:paraId="67E1A2E2" w14:textId="77777777" w:rsidR="009765D8" w:rsidRDefault="00EC7F04">
      <w:pPr>
        <w:pStyle w:val="SourceCode"/>
      </w:pPr>
      <w:r>
        <w:t xml:space="preserve">        }</w:t>
      </w:r>
    </w:p>
    <w:p w14:paraId="5632AC04" w14:textId="77777777" w:rsidR="009765D8" w:rsidRDefault="00EC7F04">
      <w:pPr>
        <w:pStyle w:val="SourceCode"/>
      </w:pPr>
      <w:r>
        <w:t xml:space="preserve">        return true;</w:t>
      </w:r>
    </w:p>
    <w:p w14:paraId="70FDEF37" w14:textId="77777777" w:rsidR="009765D8" w:rsidRDefault="00EC7F04">
      <w:pPr>
        <w:pStyle w:val="SourceCode"/>
      </w:pPr>
      <w:r>
        <w:t xml:space="preserve">    }</w:t>
      </w:r>
    </w:p>
    <w:p w14:paraId="58CF020C" w14:textId="77777777" w:rsidR="009765D8" w:rsidRDefault="009765D8">
      <w:pPr>
        <w:pStyle w:val="SourceCode"/>
      </w:pPr>
    </w:p>
    <w:p w14:paraId="188E63F3" w14:textId="77777777" w:rsidR="009765D8" w:rsidRDefault="00EC7F04">
      <w:pPr>
        <w:pStyle w:val="SourceCode"/>
      </w:pPr>
      <w:r>
        <w:t xml:space="preserve">    // Send one GET to a public API. Remember, await gives the Task's result:</w:t>
      </w:r>
    </w:p>
    <w:p w14:paraId="299D0FBC" w14:textId="77777777" w:rsidR="009765D8" w:rsidRDefault="00EC7F04">
      <w:pPr>
        <w:pStyle w:val="SourceCode"/>
      </w:pPr>
      <w:r>
        <w:t xml:space="preserve">    // the same ApiResponse as SendRequest. url is a whole address, such as a</w:t>
      </w:r>
    </w:p>
    <w:p w14:paraId="09716A74" w14:textId="77777777" w:rsidR="009765D8" w:rsidRDefault="00EC7F04">
      <w:pPr>
        <w:pStyle w:val="SourceCode"/>
      </w:pPr>
      <w:r>
        <w:t xml:space="preserve">    // Link header's next target; token "" sends no Authorization header. The</w:t>
      </w:r>
    </w:p>
    <w:p w14:paraId="5F0D9EBC" w14:textId="77777777" w:rsidR="009765D8" w:rsidRDefault="00EC7F04">
      <w:pPr>
        <w:pStyle w:val="SourceCode"/>
      </w:pPr>
      <w:r>
        <w:t xml:space="preserve">    // client must trust the system's certificate authorities, not CaFile.</w:t>
      </w:r>
    </w:p>
    <w:p w14:paraId="288F6DC9" w14:textId="77777777" w:rsidR="009765D8" w:rsidRDefault="00EC7F04">
      <w:pPr>
        <w:pStyle w:val="SourceCode"/>
      </w:pPr>
      <w:r>
        <w:t xml:space="preserve">    public static async Task&lt;ApiResponse&gt; SendPublicRequest(HttpClient client,</w:t>
      </w:r>
    </w:p>
    <w:p w14:paraId="2173898B" w14:textId="77777777" w:rsidR="009765D8" w:rsidRDefault="00EC7F04">
      <w:pPr>
        <w:pStyle w:val="SourceCode"/>
      </w:pPr>
      <w:r>
        <w:t xml:space="preserve">        string url, string token)</w:t>
      </w:r>
    </w:p>
    <w:p w14:paraId="687064F2" w14:textId="77777777" w:rsidR="009765D8" w:rsidRDefault="00EC7F04">
      <w:pPr>
        <w:pStyle w:val="SourceCode"/>
      </w:pPr>
      <w:r>
        <w:t xml:space="preserve">    {</w:t>
      </w:r>
    </w:p>
    <w:p w14:paraId="3ADD94BF" w14:textId="77777777" w:rsidR="009765D8" w:rsidRDefault="00EC7F04">
      <w:pPr>
        <w:pStyle w:val="SourceCode"/>
      </w:pPr>
      <w:r>
        <w:t xml:space="preserve">        // Only GitHub's own addresses: a URL from anywhere else, such as a</w:t>
      </w:r>
    </w:p>
    <w:p w14:paraId="61A02E63" w14:textId="77777777" w:rsidR="009765D8" w:rsidRDefault="00EC7F04">
      <w:pPr>
        <w:pStyle w:val="SourceCode"/>
      </w:pPr>
      <w:r>
        <w:t xml:space="preserve">        // Link header that points elsewhere, is refused, so the token never</w:t>
      </w:r>
    </w:p>
    <w:p w14:paraId="59208559" w14:textId="77777777" w:rsidR="009765D8" w:rsidRDefault="00EC7F04">
      <w:pPr>
        <w:pStyle w:val="SourceCode"/>
      </w:pPr>
      <w:r>
        <w:t xml:space="preserve">        // reaches another host.</w:t>
      </w:r>
    </w:p>
    <w:p w14:paraId="4FA88B10" w14:textId="77777777" w:rsidR="009765D8" w:rsidRDefault="00EC7F04">
      <w:pPr>
        <w:pStyle w:val="SourceCode"/>
      </w:pPr>
      <w:r>
        <w:t xml:space="preserve">        if (!url.StartsWith(GitHubOrigin + "/"))</w:t>
      </w:r>
    </w:p>
    <w:p w14:paraId="0FEBB597" w14:textId="77777777" w:rsidR="009765D8" w:rsidRDefault="00EC7F04">
      <w:pPr>
        <w:pStyle w:val="SourceCode"/>
      </w:pPr>
      <w:r>
        <w:t xml:space="preserve">        {</w:t>
      </w:r>
    </w:p>
    <w:p w14:paraId="60A20DFD" w14:textId="77777777" w:rsidR="009765D8" w:rsidRDefault="00EC7F04">
      <w:pPr>
        <w:pStyle w:val="SourceCode"/>
      </w:pPr>
      <w:r>
        <w:t xml:space="preserve">            Console.Error.WriteLine($"Error: not a GitHub address: {url}");</w:t>
      </w:r>
    </w:p>
    <w:p w14:paraId="43FF7C3A" w14:textId="77777777" w:rsidR="009765D8" w:rsidRDefault="00EC7F04">
      <w:pPr>
        <w:pStyle w:val="SourceCode"/>
      </w:pPr>
      <w:r>
        <w:t xml:space="preserve">            return new ApiResponse(0, "", new Dictionary&lt;string, string&gt;(),</w:t>
      </w:r>
    </w:p>
    <w:p w14:paraId="3B4D8454" w14:textId="77777777" w:rsidR="009765D8" w:rsidRDefault="00EC7F04">
      <w:pPr>
        <w:pStyle w:val="SourceCode"/>
      </w:pPr>
      <w:r>
        <w:t xml:space="preserve">                                   "other");</w:t>
      </w:r>
    </w:p>
    <w:p w14:paraId="27DA5A64" w14:textId="77777777" w:rsidR="009765D8" w:rsidRDefault="00EC7F04">
      <w:pPr>
        <w:pStyle w:val="SourceCode"/>
      </w:pPr>
      <w:r>
        <w:t xml:space="preserve">        }</w:t>
      </w:r>
    </w:p>
    <w:p w14:paraId="7ECA79ED" w14:textId="77777777" w:rsidR="009765D8" w:rsidRDefault="00EC7F04">
      <w:pPr>
        <w:pStyle w:val="SourceCode"/>
      </w:pPr>
      <w:r>
        <w:t xml:space="preserve">        using HttpRequestMessage request =</w:t>
      </w:r>
    </w:p>
    <w:p w14:paraId="38B483DE" w14:textId="77777777" w:rsidR="009765D8" w:rsidRDefault="00EC7F04">
      <w:pPr>
        <w:pStyle w:val="SourceCode"/>
      </w:pPr>
      <w:r>
        <w:t xml:space="preserve">            new HttpRequestMessage(HttpMethod.Get, url);</w:t>
      </w:r>
    </w:p>
    <w:p w14:paraId="00339E6A" w14:textId="77777777" w:rsidR="009765D8" w:rsidRDefault="00EC7F04">
      <w:pPr>
        <w:pStyle w:val="SourceCode"/>
      </w:pPr>
      <w:r>
        <w:t xml:space="preserve">        // The three headers GitHub asks for, on every request.</w:t>
      </w:r>
    </w:p>
    <w:p w14:paraId="5750F5EA" w14:textId="77777777" w:rsidR="009765D8" w:rsidRDefault="00EC7F04">
      <w:pPr>
        <w:pStyle w:val="SourceCode"/>
      </w:pPr>
      <w:r>
        <w:t xml:space="preserve">        request.Headers.Add("Accept", GitHubJson);</w:t>
      </w:r>
    </w:p>
    <w:p w14:paraId="57F6EEB2" w14:textId="77777777" w:rsidR="009765D8" w:rsidRDefault="00EC7F04">
      <w:pPr>
        <w:pStyle w:val="SourceCode"/>
      </w:pPr>
      <w:r>
        <w:t xml:space="preserve">        request.Headers.Add("User-Agent", UserAgent);</w:t>
      </w:r>
    </w:p>
    <w:p w14:paraId="372FFEFA" w14:textId="77777777" w:rsidR="009765D8" w:rsidRDefault="00EC7F04">
      <w:pPr>
        <w:pStyle w:val="SourceCode"/>
      </w:pPr>
      <w:r>
        <w:t xml:space="preserve">        request.Headers.Add("X-GitHub-Api-Version", ApiVersion);</w:t>
      </w:r>
    </w:p>
    <w:p w14:paraId="47558E44" w14:textId="77777777" w:rsidR="009765D8" w:rsidRDefault="00EC7F04">
      <w:pPr>
        <w:pStyle w:val="SourceCode"/>
      </w:pPr>
      <w:r>
        <w:t xml:space="preserve">        // Remember, Bearer and the token, as Lesson 6.16 sends a key.</w:t>
      </w:r>
    </w:p>
    <w:p w14:paraId="383FB18D" w14:textId="77777777" w:rsidR="009765D8" w:rsidRDefault="00EC7F04">
      <w:pPr>
        <w:pStyle w:val="SourceCode"/>
      </w:pPr>
      <w:r>
        <w:t xml:space="preserve">        if (token != "")</w:t>
      </w:r>
    </w:p>
    <w:p w14:paraId="7E8B48CF" w14:textId="77777777" w:rsidR="009765D8" w:rsidRDefault="00EC7F04">
      <w:pPr>
        <w:pStyle w:val="SourceCode"/>
      </w:pPr>
      <w:r>
        <w:t xml:space="preserve">        {</w:t>
      </w:r>
    </w:p>
    <w:p w14:paraId="40751E31" w14:textId="77777777" w:rsidR="009765D8" w:rsidRDefault="00EC7F04">
      <w:pPr>
        <w:pStyle w:val="SourceCode"/>
      </w:pPr>
      <w:r>
        <w:t xml:space="preserve">            request.Headers.Add("Authorization", "Bearer " + token);</w:t>
      </w:r>
    </w:p>
    <w:p w14:paraId="68141457" w14:textId="77777777" w:rsidR="009765D8" w:rsidRDefault="00EC7F04">
      <w:pPr>
        <w:pStyle w:val="SourceCode"/>
      </w:pPr>
      <w:r>
        <w:t xml:space="preserve">        }</w:t>
      </w:r>
    </w:p>
    <w:p w14:paraId="655D45F0" w14:textId="77777777" w:rsidR="009765D8" w:rsidRDefault="00EC7F04">
      <w:pPr>
        <w:pStyle w:val="SourceCode"/>
      </w:pPr>
      <w:r>
        <w:t xml:space="preserve">        try</w:t>
      </w:r>
    </w:p>
    <w:p w14:paraId="4650FD73" w14:textId="77777777" w:rsidR="009765D8" w:rsidRDefault="00EC7F04">
      <w:pPr>
        <w:pStyle w:val="SourceCode"/>
      </w:pPr>
      <w:r>
        <w:t xml:space="preserve">        {</w:t>
      </w:r>
    </w:p>
    <w:p w14:paraId="2C1808E2" w14:textId="77777777" w:rsidR="009765D8" w:rsidRDefault="00EC7F04">
      <w:pPr>
        <w:pStyle w:val="SourceCode"/>
      </w:pPr>
      <w:r>
        <w:t xml:space="preserve">            using HttpResponseMessage response = await client.SendAsync(request);</w:t>
      </w:r>
    </w:p>
    <w:p w14:paraId="3119935B" w14:textId="77777777" w:rsidR="009765D8" w:rsidRDefault="00EC7F04">
      <w:pPr>
        <w:pStyle w:val="SourceCode"/>
      </w:pPr>
      <w:r>
        <w:t xml:space="preserve">            string body = await response.Content.ReadAsStringAsync();</w:t>
      </w:r>
    </w:p>
    <w:p w14:paraId="3D36C7F3" w14:textId="77777777" w:rsidR="009765D8" w:rsidRDefault="00EC7F04">
      <w:pPr>
        <w:pStyle w:val="SourceCode"/>
      </w:pPr>
      <w:r>
        <w:t xml:space="preserve">            // Remember, both header collections go into one Dictionary that</w:t>
      </w:r>
    </w:p>
    <w:p w14:paraId="79A19076" w14:textId="77777777" w:rsidR="009765D8" w:rsidRDefault="00EC7F04">
      <w:pPr>
        <w:pStyle w:val="SourceCode"/>
      </w:pPr>
      <w:r>
        <w:t xml:space="preserve">            // ignores case; string.Join makes a header's values one line.</w:t>
      </w:r>
    </w:p>
    <w:p w14:paraId="4630013E" w14:textId="77777777" w:rsidR="009765D8" w:rsidRDefault="00EC7F04">
      <w:pPr>
        <w:pStyle w:val="SourceCode"/>
      </w:pPr>
      <w:r>
        <w:t xml:space="preserve">            Dictionary&lt;string, string&gt; headers =</w:t>
      </w:r>
    </w:p>
    <w:p w14:paraId="3AAC8376" w14:textId="77777777" w:rsidR="009765D8" w:rsidRDefault="00EC7F04">
      <w:pPr>
        <w:pStyle w:val="SourceCode"/>
      </w:pPr>
      <w:r>
        <w:t xml:space="preserve">                new Dictionary&lt;string, string&gt;(StringComparer.OrdinalIgnoreCase);</w:t>
      </w:r>
    </w:p>
    <w:p w14:paraId="073C1AD7" w14:textId="77777777" w:rsidR="009765D8" w:rsidRDefault="00EC7F04">
      <w:pPr>
        <w:pStyle w:val="SourceCode"/>
      </w:pPr>
      <w:r>
        <w:t xml:space="preserve">            foreach (KeyValuePair&lt;string, IEnumerable&lt;string&gt;&gt; header</w:t>
      </w:r>
    </w:p>
    <w:p w14:paraId="27DE5CD5" w14:textId="77777777" w:rsidR="009765D8" w:rsidRDefault="00EC7F04">
      <w:pPr>
        <w:pStyle w:val="SourceCode"/>
      </w:pPr>
      <w:r>
        <w:t xml:space="preserve">                     in response.Headers)</w:t>
      </w:r>
    </w:p>
    <w:p w14:paraId="189C3019" w14:textId="77777777" w:rsidR="009765D8" w:rsidRDefault="00EC7F04">
      <w:pPr>
        <w:pStyle w:val="SourceCode"/>
      </w:pPr>
      <w:r>
        <w:t xml:space="preserve">            {</w:t>
      </w:r>
    </w:p>
    <w:p w14:paraId="3AEDE4F5" w14:textId="77777777" w:rsidR="009765D8" w:rsidRDefault="00EC7F04">
      <w:pPr>
        <w:pStyle w:val="SourceCode"/>
      </w:pPr>
      <w:r>
        <w:t xml:space="preserve">                headers[header.Key] = string.Join(", ", header.Value);</w:t>
      </w:r>
    </w:p>
    <w:p w14:paraId="5375557B" w14:textId="77777777" w:rsidR="009765D8" w:rsidRDefault="00EC7F04">
      <w:pPr>
        <w:pStyle w:val="SourceCode"/>
      </w:pPr>
      <w:r>
        <w:t xml:space="preserve">            }</w:t>
      </w:r>
    </w:p>
    <w:p w14:paraId="575D3EA7" w14:textId="77777777" w:rsidR="009765D8" w:rsidRDefault="00EC7F04">
      <w:pPr>
        <w:pStyle w:val="SourceCode"/>
      </w:pPr>
      <w:r>
        <w:t xml:space="preserve">            foreach (KeyValuePair&lt;string, IEnumerable&lt;string&gt;&gt; header</w:t>
      </w:r>
    </w:p>
    <w:p w14:paraId="2F3966E2" w14:textId="77777777" w:rsidR="009765D8" w:rsidRDefault="00EC7F04">
      <w:pPr>
        <w:pStyle w:val="SourceCode"/>
      </w:pPr>
      <w:r>
        <w:t xml:space="preserve">                     in response.Content.Headers)</w:t>
      </w:r>
    </w:p>
    <w:p w14:paraId="482CBA40" w14:textId="77777777" w:rsidR="009765D8" w:rsidRDefault="00EC7F04">
      <w:pPr>
        <w:pStyle w:val="SourceCode"/>
      </w:pPr>
      <w:r>
        <w:t xml:space="preserve">            {</w:t>
      </w:r>
    </w:p>
    <w:p w14:paraId="76F21465" w14:textId="77777777" w:rsidR="009765D8" w:rsidRDefault="00EC7F04">
      <w:pPr>
        <w:pStyle w:val="SourceCode"/>
      </w:pPr>
      <w:r>
        <w:t xml:space="preserve">                headers[header.Key] = string.Join(", ", header.Value);</w:t>
      </w:r>
    </w:p>
    <w:p w14:paraId="40055D27" w14:textId="77777777" w:rsidR="009765D8" w:rsidRDefault="00EC7F04">
      <w:pPr>
        <w:pStyle w:val="SourceCode"/>
      </w:pPr>
      <w:r>
        <w:t xml:space="preserve">            }</w:t>
      </w:r>
    </w:p>
    <w:p w14:paraId="28D381C1" w14:textId="77777777" w:rsidR="009765D8" w:rsidRDefault="00EC7F04">
      <w:pPr>
        <w:pStyle w:val="SourceCode"/>
      </w:pPr>
      <w:r>
        <w:t xml:space="preserve">            return new ApiResponse((int)response.StatusCode, body, headers, "");</w:t>
      </w:r>
    </w:p>
    <w:p w14:paraId="552581C2" w14:textId="77777777" w:rsidR="009765D8" w:rsidRDefault="00EC7F04">
      <w:pPr>
        <w:pStyle w:val="SourceCode"/>
      </w:pPr>
      <w:r>
        <w:t xml:space="preserve">        }</w:t>
      </w:r>
    </w:p>
    <w:p w14:paraId="1AEFD59B" w14:textId="77777777" w:rsidR="009765D8" w:rsidRDefault="00EC7F04">
      <w:pPr>
        <w:pStyle w:val="SourceCode"/>
      </w:pPr>
      <w:r>
        <w:t xml:space="preserve">        catch (TaskCanceledException error)</w:t>
      </w:r>
    </w:p>
    <w:p w14:paraId="7DE264E2" w14:textId="77777777" w:rsidR="009765D8" w:rsidRDefault="00EC7F04">
      <w:pPr>
        <w:pStyle w:val="SourceCode"/>
      </w:pPr>
      <w:r>
        <w:t xml:space="preserve">        {</w:t>
      </w:r>
    </w:p>
    <w:p w14:paraId="7145408A" w14:textId="77777777" w:rsidR="009765D8" w:rsidRDefault="00EC7F04">
      <w:pPr>
        <w:pStyle w:val="SourceCode"/>
      </w:pPr>
      <w:r>
        <w:t xml:space="preserve">            // Remember, a request past the Timeout is a TaskCanceledException.</w:t>
      </w:r>
    </w:p>
    <w:p w14:paraId="08C9D384" w14:textId="77777777" w:rsidR="009765D8" w:rsidRDefault="00EC7F04">
      <w:pPr>
        <w:pStyle w:val="SourceCode"/>
      </w:pPr>
      <w:r>
        <w:t xml:space="preserve">            ReportFailure(error.Message);</w:t>
      </w:r>
    </w:p>
    <w:p w14:paraId="41C4194A" w14:textId="77777777" w:rsidR="009765D8" w:rsidRDefault="00EC7F04">
      <w:pPr>
        <w:pStyle w:val="SourceCode"/>
      </w:pPr>
      <w:r>
        <w:t xml:space="preserve">            return new ApiResponse(0, "", new Dictionary&lt;string, string&gt;(),</w:t>
      </w:r>
    </w:p>
    <w:p w14:paraId="1B0AF76A" w14:textId="77777777" w:rsidR="009765D8" w:rsidRDefault="00EC7F04">
      <w:pPr>
        <w:pStyle w:val="SourceCode"/>
      </w:pPr>
      <w:r>
        <w:t xml:space="preserve">                                   "timeout");</w:t>
      </w:r>
    </w:p>
    <w:p w14:paraId="0EC25495" w14:textId="77777777" w:rsidR="009765D8" w:rsidRDefault="00EC7F04">
      <w:pPr>
        <w:pStyle w:val="SourceCode"/>
      </w:pPr>
      <w:r>
        <w:t xml:space="preserve">        }</w:t>
      </w:r>
    </w:p>
    <w:p w14:paraId="50339F03" w14:textId="77777777" w:rsidR="009765D8" w:rsidRDefault="00EC7F04">
      <w:pPr>
        <w:pStyle w:val="SourceCode"/>
      </w:pPr>
      <w:r>
        <w:t xml:space="preserve">        catch (HttpRequestException error)</w:t>
      </w:r>
    </w:p>
    <w:p w14:paraId="6768097C" w14:textId="77777777" w:rsidR="009765D8" w:rsidRDefault="00EC7F04">
      <w:pPr>
        <w:pStyle w:val="SourceCode"/>
      </w:pPr>
      <w:r>
        <w:t xml:space="preserve">        {</w:t>
      </w:r>
    </w:p>
    <w:p w14:paraId="1D40BA42" w14:textId="77777777" w:rsidR="009765D8" w:rsidRDefault="00EC7F04">
      <w:pPr>
        <w:pStyle w:val="SourceCode"/>
      </w:pPr>
      <w:r>
        <w:t xml:space="preserve">            // Remember, InnerException has the words; HttpRequestError, the kind.</w:t>
      </w:r>
    </w:p>
    <w:p w14:paraId="57363225" w14:textId="77777777" w:rsidR="009765D8" w:rsidRDefault="00EC7F04">
      <w:pPr>
        <w:pStyle w:val="SourceCode"/>
      </w:pPr>
      <w:r>
        <w:t xml:space="preserve">            string reason = error.Message;</w:t>
      </w:r>
    </w:p>
    <w:p w14:paraId="552E89CF" w14:textId="77777777" w:rsidR="009765D8" w:rsidRDefault="00EC7F04">
      <w:pPr>
        <w:pStyle w:val="SourceCode"/>
      </w:pPr>
      <w:r>
        <w:t xml:space="preserve">            if (error.InnerException != null)</w:t>
      </w:r>
    </w:p>
    <w:p w14:paraId="7569B844" w14:textId="77777777" w:rsidR="009765D8" w:rsidRDefault="00EC7F04">
      <w:pPr>
        <w:pStyle w:val="SourceCode"/>
      </w:pPr>
      <w:r>
        <w:t xml:space="preserve">            {</w:t>
      </w:r>
    </w:p>
    <w:p w14:paraId="73CF0262" w14:textId="77777777" w:rsidR="009765D8" w:rsidRDefault="00EC7F04">
      <w:pPr>
        <w:pStyle w:val="SourceCode"/>
      </w:pPr>
      <w:r>
        <w:t xml:space="preserve">                reason = error.InnerException.Message;</w:t>
      </w:r>
    </w:p>
    <w:p w14:paraId="679B6934" w14:textId="77777777" w:rsidR="009765D8" w:rsidRDefault="00EC7F04">
      <w:pPr>
        <w:pStyle w:val="SourceCode"/>
      </w:pPr>
      <w:r>
        <w:t xml:space="preserve">            }</w:t>
      </w:r>
    </w:p>
    <w:p w14:paraId="501FD69E" w14:textId="77777777" w:rsidR="009765D8" w:rsidRDefault="00EC7F04">
      <w:pPr>
        <w:pStyle w:val="SourceCode"/>
      </w:pPr>
      <w:r>
        <w:t xml:space="preserve">            ReportFailure(reason);</w:t>
      </w:r>
    </w:p>
    <w:p w14:paraId="7079465C" w14:textId="77777777" w:rsidR="009765D8" w:rsidRDefault="00EC7F04">
      <w:pPr>
        <w:pStyle w:val="SourceCode"/>
      </w:pPr>
      <w:r>
        <w:t xml:space="preserve">            string failure = "other";</w:t>
      </w:r>
    </w:p>
    <w:p w14:paraId="778D24E4" w14:textId="77777777" w:rsidR="009765D8" w:rsidRDefault="00EC7F04">
      <w:pPr>
        <w:pStyle w:val="SourceCode"/>
      </w:pPr>
      <w:r>
        <w:t xml:space="preserve">            if (error.HttpRequestError == HttpRequestError.ConnectionError)</w:t>
      </w:r>
    </w:p>
    <w:p w14:paraId="7CCD2733" w14:textId="77777777" w:rsidR="009765D8" w:rsidRDefault="00EC7F04">
      <w:pPr>
        <w:pStyle w:val="SourceCode"/>
      </w:pPr>
      <w:r>
        <w:t xml:space="preserve">            {</w:t>
      </w:r>
    </w:p>
    <w:p w14:paraId="6565D0C7" w14:textId="77777777" w:rsidR="009765D8" w:rsidRDefault="00EC7F04">
      <w:pPr>
        <w:pStyle w:val="SourceCode"/>
      </w:pPr>
      <w:r>
        <w:t xml:space="preserve">                failure = "refused";</w:t>
      </w:r>
    </w:p>
    <w:p w14:paraId="0E0748E0" w14:textId="77777777" w:rsidR="009765D8" w:rsidRDefault="00EC7F04">
      <w:pPr>
        <w:pStyle w:val="SourceCode"/>
      </w:pPr>
      <w:r>
        <w:t xml:space="preserve">            }</w:t>
      </w:r>
    </w:p>
    <w:p w14:paraId="4883600A" w14:textId="77777777" w:rsidR="009765D8" w:rsidRDefault="00EC7F04">
      <w:pPr>
        <w:pStyle w:val="SourceCode"/>
      </w:pPr>
      <w:r>
        <w:t xml:space="preserve">            if (error.HttpRequestError == HttpRequestError.SecureConnectionError)</w:t>
      </w:r>
    </w:p>
    <w:p w14:paraId="73082EFB" w14:textId="77777777" w:rsidR="009765D8" w:rsidRDefault="00EC7F04">
      <w:pPr>
        <w:pStyle w:val="SourceCode"/>
      </w:pPr>
      <w:r>
        <w:t xml:space="preserve">            {</w:t>
      </w:r>
    </w:p>
    <w:p w14:paraId="1BFF3ABD" w14:textId="77777777" w:rsidR="009765D8" w:rsidRDefault="00EC7F04">
      <w:pPr>
        <w:pStyle w:val="SourceCode"/>
      </w:pPr>
      <w:r>
        <w:t xml:space="preserve">                failure = "certificate";</w:t>
      </w:r>
    </w:p>
    <w:p w14:paraId="297D1956" w14:textId="77777777" w:rsidR="009765D8" w:rsidRDefault="00EC7F04">
      <w:pPr>
        <w:pStyle w:val="SourceCode"/>
      </w:pPr>
      <w:r>
        <w:t xml:space="preserve">            }</w:t>
      </w:r>
    </w:p>
    <w:p w14:paraId="3F41C651" w14:textId="77777777" w:rsidR="009765D8" w:rsidRDefault="00EC7F04">
      <w:pPr>
        <w:pStyle w:val="SourceCode"/>
      </w:pPr>
      <w:r>
        <w:t xml:space="preserve">            return new ApiResponse(0, "", new Dictionary&lt;string, string&gt;(),</w:t>
      </w:r>
    </w:p>
    <w:p w14:paraId="5961F59B" w14:textId="77777777" w:rsidR="009765D8" w:rsidRDefault="00EC7F04">
      <w:pPr>
        <w:pStyle w:val="SourceCode"/>
      </w:pPr>
      <w:r>
        <w:t xml:space="preserve">                                   failure);</w:t>
      </w:r>
    </w:p>
    <w:p w14:paraId="1E180F88" w14:textId="77777777" w:rsidR="009765D8" w:rsidRDefault="00EC7F04">
      <w:pPr>
        <w:pStyle w:val="SourceCode"/>
      </w:pPr>
      <w:r>
        <w:t xml:space="preserve">        }</w:t>
      </w:r>
    </w:p>
    <w:p w14:paraId="1C188E2E" w14:textId="77777777" w:rsidR="009765D8" w:rsidRDefault="00EC7F04">
      <w:pPr>
        <w:pStyle w:val="SourceCode"/>
      </w:pPr>
      <w:r>
        <w:t xml:space="preserve">    }</w:t>
      </w:r>
    </w:p>
    <w:p w14:paraId="75132FE8" w14:textId="77777777" w:rsidR="009765D8" w:rsidRDefault="009765D8">
      <w:pPr>
        <w:pStyle w:val="SourceCode"/>
      </w:pPr>
    </w:p>
    <w:p w14:paraId="7C21D622" w14:textId="77777777" w:rsidR="009765D8" w:rsidRDefault="00EC7F04">
      <w:pPr>
        <w:pStyle w:val="SourceCode"/>
      </w:pPr>
      <w:r>
        <w:t xml:space="preserve">    // Lesson 6.18: the target of the Link header's part whose rel is</w:t>
      </w:r>
    </w:p>
    <w:p w14:paraId="3920C41F" w14:textId="77777777" w:rsidR="009765D8" w:rsidRDefault="00EC7F04">
      <w:pPr>
        <w:pStyle w:val="SourceCode"/>
      </w:pPr>
      <w:r>
        <w:t xml:space="preserve">    // relation, such as "next", or "" when there is no such part.</w:t>
      </w:r>
    </w:p>
    <w:p w14:paraId="3910B726" w14:textId="77777777" w:rsidR="009765D8" w:rsidRDefault="00EC7F04">
      <w:pPr>
        <w:pStyle w:val="SourceCode"/>
      </w:pPr>
      <w:r>
        <w:t xml:space="preserve">    public static string LinkTarget(string link, string relation)</w:t>
      </w:r>
    </w:p>
    <w:p w14:paraId="514EF722" w14:textId="77777777" w:rsidR="009765D8" w:rsidRDefault="00EC7F04">
      <w:pPr>
        <w:pStyle w:val="SourceCode"/>
      </w:pPr>
      <w:r>
        <w:t xml:space="preserve">    {</w:t>
      </w:r>
    </w:p>
    <w:p w14:paraId="5D6BB462" w14:textId="77777777" w:rsidR="009765D8" w:rsidRDefault="00EC7F04">
      <w:pPr>
        <w:pStyle w:val="SourceCode"/>
      </w:pPr>
      <w:r>
        <w:t xml:space="preserve">        // Remember, Split cuts the text at each comma into an array.</w:t>
      </w:r>
    </w:p>
    <w:p w14:paraId="07F3F610" w14:textId="77777777" w:rsidR="009765D8" w:rsidRDefault="00EC7F04">
      <w:pPr>
        <w:pStyle w:val="SourceCode"/>
      </w:pPr>
      <w:r>
        <w:t xml:space="preserve">        foreach (string part in link.Split(','))</w:t>
      </w:r>
    </w:p>
    <w:p w14:paraId="35336ADA" w14:textId="77777777" w:rsidR="009765D8" w:rsidRDefault="00EC7F04">
      <w:pPr>
        <w:pStyle w:val="SourceCode"/>
      </w:pPr>
      <w:r>
        <w:t xml:space="preserve">        {</w:t>
      </w:r>
    </w:p>
    <w:p w14:paraId="1096F907" w14:textId="77777777" w:rsidR="009765D8" w:rsidRDefault="00EC7F04">
      <w:pPr>
        <w:pStyle w:val="SourceCode"/>
      </w:pPr>
      <w:r>
        <w:t xml:space="preserve">            if (part.Contains($"rel=\"{relation}\""))</w:t>
      </w:r>
    </w:p>
    <w:p w14:paraId="0ADC2E21" w14:textId="77777777" w:rsidR="009765D8" w:rsidRDefault="00EC7F04">
      <w:pPr>
        <w:pStyle w:val="SourceCode"/>
      </w:pPr>
      <w:r>
        <w:t xml:space="preserve">            {</w:t>
      </w:r>
    </w:p>
    <w:p w14:paraId="3BE25E63" w14:textId="77777777" w:rsidR="009765D8" w:rsidRDefault="00EC7F04">
      <w:pPr>
        <w:pStyle w:val="SourceCode"/>
      </w:pPr>
      <w:r>
        <w:t xml:space="preserve">                // Remember, the target is the text between &lt; and &gt;.</w:t>
      </w:r>
    </w:p>
    <w:p w14:paraId="764BD0DB" w14:textId="77777777" w:rsidR="009765D8" w:rsidRDefault="00EC7F04">
      <w:pPr>
        <w:pStyle w:val="SourceCode"/>
      </w:pPr>
      <w:r>
        <w:t xml:space="preserve">                int start = part.IndexOf('&lt;');</w:t>
      </w:r>
    </w:p>
    <w:p w14:paraId="55985A0B" w14:textId="77777777" w:rsidR="009765D8" w:rsidRDefault="00EC7F04">
      <w:pPr>
        <w:pStyle w:val="SourceCode"/>
      </w:pPr>
      <w:r>
        <w:t xml:space="preserve">                int end = part.IndexOf('&gt;');</w:t>
      </w:r>
    </w:p>
    <w:p w14:paraId="50C334D5" w14:textId="77777777" w:rsidR="009765D8" w:rsidRDefault="00EC7F04">
      <w:pPr>
        <w:pStyle w:val="SourceCode"/>
      </w:pPr>
      <w:r>
        <w:t xml:space="preserve">                if (start != -1 &amp;&amp; end &gt; start)</w:t>
      </w:r>
    </w:p>
    <w:p w14:paraId="6BCEAB3D" w14:textId="77777777" w:rsidR="009765D8" w:rsidRDefault="00EC7F04">
      <w:pPr>
        <w:pStyle w:val="SourceCode"/>
      </w:pPr>
      <w:r>
        <w:t xml:space="preserve">                {</w:t>
      </w:r>
    </w:p>
    <w:p w14:paraId="728C3785" w14:textId="77777777" w:rsidR="009765D8" w:rsidRDefault="00EC7F04">
      <w:pPr>
        <w:pStyle w:val="SourceCode"/>
      </w:pPr>
      <w:r>
        <w:t xml:space="preserve">                    return part.Substring(start + 1, end - start - 1);</w:t>
      </w:r>
    </w:p>
    <w:p w14:paraId="083AECF8" w14:textId="77777777" w:rsidR="009765D8" w:rsidRDefault="00EC7F04">
      <w:pPr>
        <w:pStyle w:val="SourceCode"/>
      </w:pPr>
      <w:r>
        <w:t xml:space="preserve">                }</w:t>
      </w:r>
    </w:p>
    <w:p w14:paraId="57A19F1D" w14:textId="77777777" w:rsidR="009765D8" w:rsidRDefault="00EC7F04">
      <w:pPr>
        <w:pStyle w:val="SourceCode"/>
      </w:pPr>
      <w:r>
        <w:t xml:space="preserve">            }</w:t>
      </w:r>
    </w:p>
    <w:p w14:paraId="6E61FE23" w14:textId="77777777" w:rsidR="009765D8" w:rsidRDefault="00EC7F04">
      <w:pPr>
        <w:pStyle w:val="SourceCode"/>
      </w:pPr>
      <w:r>
        <w:t xml:space="preserve">        }</w:t>
      </w:r>
    </w:p>
    <w:p w14:paraId="405F866B" w14:textId="77777777" w:rsidR="009765D8" w:rsidRDefault="00EC7F04">
      <w:pPr>
        <w:pStyle w:val="SourceCode"/>
      </w:pPr>
      <w:r>
        <w:t xml:space="preserve">        return "";</w:t>
      </w:r>
    </w:p>
    <w:p w14:paraId="2BB47A88" w14:textId="77777777" w:rsidR="009765D8" w:rsidRDefault="00EC7F04">
      <w:pPr>
        <w:pStyle w:val="SourceCode"/>
      </w:pPr>
      <w:r>
        <w:t xml:space="preserve">    }</w:t>
      </w:r>
    </w:p>
    <w:p w14:paraId="45CD8E12" w14:textId="77777777" w:rsidR="009765D8" w:rsidRDefault="009765D8">
      <w:pPr>
        <w:pStyle w:val="SourceCode"/>
      </w:pPr>
    </w:p>
    <w:p w14:paraId="79D01A22" w14:textId="77777777" w:rsidR="009765D8" w:rsidRDefault="00EC7F04">
      <w:pPr>
        <w:pStyle w:val="SourceCode"/>
      </w:pPr>
      <w:r>
        <w:t xml:space="preserve">    // What went wrong with one GitHub answer, as one sentence, or "" when</w:t>
      </w:r>
    </w:p>
    <w:p w14:paraId="3F878323" w14:textId="77777777" w:rsidR="009765D8" w:rsidRDefault="00EC7F04">
      <w:pPr>
        <w:pStyle w:val="SourceCode"/>
      </w:pPr>
      <w:r>
        <w:t xml:space="preserve">    // nothing did. notFound is the sentence for a 404. The sentence never</w:t>
      </w:r>
    </w:p>
    <w:p w14:paraId="4CBEA810" w14:textId="77777777" w:rsidR="009765D8" w:rsidRDefault="00EC7F04">
      <w:pPr>
        <w:pStyle w:val="SourceCode"/>
      </w:pPr>
      <w:r>
        <w:t xml:space="preserve">    // holds the token.</w:t>
      </w:r>
    </w:p>
    <w:p w14:paraId="49423931" w14:textId="77777777" w:rsidR="009765D8" w:rsidRDefault="00EC7F04">
      <w:pPr>
        <w:pStyle w:val="SourceCode"/>
      </w:pPr>
      <w:r>
        <w:t xml:space="preserve">    public static string GitHubProblem(ApiResponse response, string notFound)</w:t>
      </w:r>
    </w:p>
    <w:p w14:paraId="0C98DC4E" w14:textId="77777777" w:rsidR="009765D8" w:rsidRDefault="00EC7F04">
      <w:pPr>
        <w:pStyle w:val="SourceCode"/>
      </w:pPr>
      <w:r>
        <w:t xml:space="preserve">    {</w:t>
      </w:r>
    </w:p>
    <w:p w14:paraId="5F484518" w14:textId="77777777" w:rsidR="009765D8" w:rsidRDefault="00EC7F04">
      <w:pPr>
        <w:pStyle w:val="SourceCode"/>
      </w:pPr>
      <w:r>
        <w:t xml:space="preserve">        int statusCode = response.StatusCode;</w:t>
      </w:r>
    </w:p>
    <w:p w14:paraId="728FA2BA" w14:textId="77777777" w:rsidR="009765D8" w:rsidRDefault="00EC7F04">
      <w:pPr>
        <w:pStyle w:val="SourceCode"/>
      </w:pPr>
      <w:r>
        <w:t xml:space="preserve">        // 404: what was asked for does not exist. Only the caller knows</w:t>
      </w:r>
    </w:p>
    <w:p w14:paraId="0B62A0D3" w14:textId="77777777" w:rsidR="009765D8" w:rsidRDefault="00EC7F04">
      <w:pPr>
        <w:pStyle w:val="SourceCode"/>
      </w:pPr>
      <w:r>
        <w:t xml:space="preserve">        // what that was, so it gives the sentence.</w:t>
      </w:r>
    </w:p>
    <w:p w14:paraId="61C07DD1" w14:textId="77777777" w:rsidR="009765D8" w:rsidRDefault="00EC7F04">
      <w:pPr>
        <w:pStyle w:val="SourceCode"/>
      </w:pPr>
      <w:r>
        <w:t xml:space="preserve">        if (statusCode == 404)</w:t>
      </w:r>
    </w:p>
    <w:p w14:paraId="30A7997D" w14:textId="77777777" w:rsidR="009765D8" w:rsidRDefault="00EC7F04">
      <w:pPr>
        <w:pStyle w:val="SourceCode"/>
      </w:pPr>
      <w:r>
        <w:t xml:space="preserve">        {</w:t>
      </w:r>
    </w:p>
    <w:p w14:paraId="28B80CBB" w14:textId="77777777" w:rsidR="009765D8" w:rsidRDefault="00EC7F04">
      <w:pPr>
        <w:pStyle w:val="SourceCode"/>
      </w:pPr>
      <w:r>
        <w:t xml:space="preserve">            return notFound;</w:t>
      </w:r>
    </w:p>
    <w:p w14:paraId="37CD1DE1" w14:textId="77777777" w:rsidR="009765D8" w:rsidRDefault="00EC7F04">
      <w:pPr>
        <w:pStyle w:val="SourceCode"/>
      </w:pPr>
      <w:r>
        <w:t xml:space="preserve">        }</w:t>
      </w:r>
    </w:p>
    <w:p w14:paraId="53000034" w14:textId="77777777" w:rsidR="009765D8" w:rsidRDefault="00EC7F04">
      <w:pPr>
        <w:pStyle w:val="SourceCode"/>
      </w:pPr>
      <w:r>
        <w:t xml:space="preserve">        // GitHub's limits. Remember, Retry-After says how many seconds to</w:t>
      </w:r>
    </w:p>
    <w:p w14:paraId="42149EF6" w14:textId="77777777" w:rsidR="009765D8" w:rsidRDefault="00EC7F04">
      <w:pPr>
        <w:pStyle w:val="SourceCode"/>
      </w:pPr>
      <w:r>
        <w:t xml:space="preserve">        // wait (Lesson 6.21); GitHub sends it with 403 or 429 for a secondary</w:t>
      </w:r>
    </w:p>
    <w:p w14:paraId="2C231591" w14:textId="77777777" w:rsidR="009765D8" w:rsidRDefault="00EC7F04">
      <w:pPr>
        <w:pStyle w:val="SourceCode"/>
      </w:pPr>
      <w:r>
        <w:t xml:space="preserve">        // limit, a burst of requests. Every answer also carries</w:t>
      </w:r>
    </w:p>
    <w:p w14:paraId="58FF191E" w14:textId="77777777" w:rsidR="009765D8" w:rsidRDefault="00EC7F04">
      <w:pPr>
        <w:pStyle w:val="SourceCode"/>
      </w:pPr>
      <w:r>
        <w:t xml:space="preserve">        // X-RateLimit-Remaining, the requests left this hour, and</w:t>
      </w:r>
    </w:p>
    <w:p w14:paraId="4D736BA4" w14:textId="77777777" w:rsidR="009765D8" w:rsidRDefault="00EC7F04">
      <w:pPr>
        <w:pStyle w:val="SourceCode"/>
      </w:pPr>
      <w:r>
        <w:t xml:space="preserve">        // X-RateLimit-Reset, the moment the count starts again, as Unix time:</w:t>
      </w:r>
    </w:p>
    <w:p w14:paraId="5FF540F4" w14:textId="77777777" w:rsidR="009765D8" w:rsidRDefault="00EC7F04">
      <w:pPr>
        <w:pStyle w:val="SourceCode"/>
      </w:pPr>
      <w:r>
        <w:t xml:space="preserve">        // seconds since 1970-01-01 UTC (remember, a timestamp is one UTC</w:t>
      </w:r>
    </w:p>
    <w:p w14:paraId="5EC9AA54" w14:textId="77777777" w:rsidR="009765D8" w:rsidRDefault="00EC7F04">
      <w:pPr>
        <w:pStyle w:val="SourceCode"/>
      </w:pPr>
      <w:r>
        <w:t xml:space="preserve">        // number, Lesson 2.12). With none left, GitHub answers 403 or 429</w:t>
      </w:r>
    </w:p>
    <w:p w14:paraId="7998429C" w14:textId="77777777" w:rsidR="009765D8" w:rsidRDefault="00EC7F04">
      <w:pPr>
        <w:pStyle w:val="SourceCode"/>
      </w:pPr>
      <w:r>
        <w:t xml:space="preserve">        // until then, and the sentence gives that moment as a UTC date and</w:t>
      </w:r>
    </w:p>
    <w:p w14:paraId="614062AA" w14:textId="77777777" w:rsidR="009765D8" w:rsidRDefault="00EC7F04">
      <w:pPr>
        <w:pStyle w:val="SourceCode"/>
      </w:pPr>
      <w:r>
        <w:t xml:space="preserve">        // time.</w:t>
      </w:r>
    </w:p>
    <w:p w14:paraId="7E1607AB" w14:textId="77777777" w:rsidR="009765D8" w:rsidRDefault="00EC7F04">
      <w:pPr>
        <w:pStyle w:val="SourceCode"/>
      </w:pPr>
      <w:r>
        <w:t xml:space="preserve">        if (statusCode == 403 || statusCode == 429)</w:t>
      </w:r>
    </w:p>
    <w:p w14:paraId="2E312B40" w14:textId="77777777" w:rsidR="009765D8" w:rsidRDefault="00EC7F04">
      <w:pPr>
        <w:pStyle w:val="SourceCode"/>
      </w:pPr>
      <w:r>
        <w:t xml:space="preserve">        {</w:t>
      </w:r>
    </w:p>
    <w:p w14:paraId="2F55011B" w14:textId="77777777" w:rsidR="009765D8" w:rsidRDefault="00EC7F04">
      <w:pPr>
        <w:pStyle w:val="SourceCode"/>
      </w:pPr>
      <w:r>
        <w:t xml:space="preserve">            string retryAfter = ApiClient.ResponseHeader(response, "Retry-After");</w:t>
      </w:r>
    </w:p>
    <w:p w14:paraId="6B182DE4" w14:textId="77777777" w:rsidR="009765D8" w:rsidRDefault="00EC7F04">
      <w:pPr>
        <w:pStyle w:val="SourceCode"/>
      </w:pPr>
      <w:r>
        <w:t xml:space="preserve">            if (IsWholeSeconds(retryAfter))</w:t>
      </w:r>
    </w:p>
    <w:p w14:paraId="19A56FCD" w14:textId="77777777" w:rsidR="009765D8" w:rsidRDefault="00EC7F04">
      <w:pPr>
        <w:pStyle w:val="SourceCode"/>
      </w:pPr>
      <w:r>
        <w:t xml:space="preserve">            {</w:t>
      </w:r>
    </w:p>
    <w:p w14:paraId="7ABEDB91" w14:textId="77777777" w:rsidR="009765D8" w:rsidRDefault="00EC7F04">
      <w:pPr>
        <w:pStyle w:val="SourceCode"/>
      </w:pPr>
      <w:r>
        <w:t xml:space="preserve">                return $"rate_limited: try again in {retryAfter} seconds";</w:t>
      </w:r>
    </w:p>
    <w:p w14:paraId="06FA508D" w14:textId="77777777" w:rsidR="009765D8" w:rsidRDefault="00EC7F04">
      <w:pPr>
        <w:pStyle w:val="SourceCode"/>
      </w:pPr>
      <w:r>
        <w:t xml:space="preserve">            }</w:t>
      </w:r>
    </w:p>
    <w:p w14:paraId="4BF0E2E6" w14:textId="77777777" w:rsidR="009765D8" w:rsidRDefault="00EC7F04">
      <w:pPr>
        <w:pStyle w:val="SourceCode"/>
      </w:pPr>
      <w:r>
        <w:t xml:space="preserve">            string remaining =</w:t>
      </w:r>
    </w:p>
    <w:p w14:paraId="733D7BCD" w14:textId="77777777" w:rsidR="009765D8" w:rsidRDefault="00EC7F04">
      <w:pPr>
        <w:pStyle w:val="SourceCode"/>
      </w:pPr>
      <w:r>
        <w:t xml:space="preserve">                ApiClient.ResponseHeader(response, "X-RateLimit-Remaining");</w:t>
      </w:r>
    </w:p>
    <w:p w14:paraId="18C3570B" w14:textId="77777777" w:rsidR="009765D8" w:rsidRDefault="00EC7F04">
      <w:pPr>
        <w:pStyle w:val="SourceCode"/>
      </w:pPr>
      <w:r>
        <w:t xml:space="preserve">            string reset =</w:t>
      </w:r>
    </w:p>
    <w:p w14:paraId="18EF064F" w14:textId="77777777" w:rsidR="009765D8" w:rsidRDefault="00EC7F04">
      <w:pPr>
        <w:pStyle w:val="SourceCode"/>
      </w:pPr>
      <w:r>
        <w:t xml:space="preserve">                ApiClient.ResponseHeader(response, "X-RateLimit-Reset");</w:t>
      </w:r>
    </w:p>
    <w:p w14:paraId="24D1B8DA" w14:textId="77777777" w:rsidR="009765D8" w:rsidRDefault="00EC7F04">
      <w:pPr>
        <w:pStyle w:val="SourceCode"/>
      </w:pPr>
      <w:r>
        <w:t xml:space="preserve">            if (remaining == "0" &amp;&amp; IsWholeSeconds(reset))</w:t>
      </w:r>
    </w:p>
    <w:p w14:paraId="1CAD46DC" w14:textId="77777777" w:rsidR="009765D8" w:rsidRDefault="00EC7F04">
      <w:pPr>
        <w:pStyle w:val="SourceCode"/>
      </w:pPr>
      <w:r>
        <w:t xml:space="preserve">            {</w:t>
      </w:r>
    </w:p>
    <w:p w14:paraId="3E841A39" w14:textId="77777777" w:rsidR="009765D8" w:rsidRDefault="00EC7F04">
      <w:pPr>
        <w:pStyle w:val="SourceCode"/>
      </w:pPr>
      <w:r>
        <w:t xml:space="preserve">                // FromUnixTimeSeconds turns Unix time into a DateTimeOffset</w:t>
      </w:r>
    </w:p>
    <w:p w14:paraId="6CEECE4D" w14:textId="77777777" w:rsidR="009765D8" w:rsidRDefault="00EC7F04">
      <w:pPr>
        <w:pStyle w:val="SourceCode"/>
      </w:pPr>
      <w:r>
        <w:t xml:space="preserve">                // in UTC; remember, ToString with the invariant culture</w:t>
      </w:r>
    </w:p>
    <w:p w14:paraId="206D58C2" w14:textId="77777777" w:rsidR="009765D8" w:rsidRDefault="00EC7F04">
      <w:pPr>
        <w:pStyle w:val="SourceCode"/>
      </w:pPr>
      <w:r>
        <w:t xml:space="preserve">                // writes it in ISO 8601 form (Lesson 3.18).</w:t>
      </w:r>
    </w:p>
    <w:p w14:paraId="1DF2DCD3" w14:textId="77777777" w:rsidR="009765D8" w:rsidRDefault="00EC7F04">
      <w:pPr>
        <w:pStyle w:val="SourceCode"/>
      </w:pPr>
      <w:r>
        <w:t xml:space="preserve">                string resetTime = DateTimeOffset</w:t>
      </w:r>
    </w:p>
    <w:p w14:paraId="090E5609" w14:textId="77777777" w:rsidR="009765D8" w:rsidRDefault="00EC7F04">
      <w:pPr>
        <w:pStyle w:val="SourceCode"/>
      </w:pPr>
      <w:r>
        <w:t xml:space="preserve">                    .FromUnixTimeSeconds(long.Parse(reset))</w:t>
      </w:r>
    </w:p>
    <w:p w14:paraId="06074069" w14:textId="77777777" w:rsidR="009765D8" w:rsidRDefault="00EC7F04">
      <w:pPr>
        <w:pStyle w:val="SourceCode"/>
      </w:pPr>
      <w:r>
        <w:t xml:space="preserve">                    .ToString("yyyy-MM-dd'T'HH:mm:ss'Z'",</w:t>
      </w:r>
    </w:p>
    <w:p w14:paraId="5F3EA4E7" w14:textId="77777777" w:rsidR="009765D8" w:rsidRDefault="00EC7F04">
      <w:pPr>
        <w:pStyle w:val="SourceCode"/>
      </w:pPr>
      <w:r>
        <w:t xml:space="preserve">                              CultureInfo.InvariantCulture);</w:t>
      </w:r>
    </w:p>
    <w:p w14:paraId="01492AEE" w14:textId="77777777" w:rsidR="009765D8" w:rsidRDefault="00EC7F04">
      <w:pPr>
        <w:pStyle w:val="SourceCode"/>
      </w:pPr>
      <w:r>
        <w:t xml:space="preserve">                return "rate_limited: no requests left this hour; the limit " +</w:t>
      </w:r>
    </w:p>
    <w:p w14:paraId="6F00AD59" w14:textId="77777777" w:rsidR="009765D8" w:rsidRDefault="00EC7F04">
      <w:pPr>
        <w:pStyle w:val="SourceCode"/>
      </w:pPr>
      <w:r>
        <w:t xml:space="preserve">                       $"resets at {resetTime}";</w:t>
      </w:r>
    </w:p>
    <w:p w14:paraId="080714B7" w14:textId="77777777" w:rsidR="009765D8" w:rsidRDefault="00EC7F04">
      <w:pPr>
        <w:pStyle w:val="SourceCode"/>
      </w:pPr>
      <w:r>
        <w:t xml:space="preserve">            }</w:t>
      </w:r>
    </w:p>
    <w:p w14:paraId="12B2665B" w14:textId="77777777" w:rsidR="009765D8" w:rsidRDefault="00EC7F04">
      <w:pPr>
        <w:pStyle w:val="SourceCode"/>
      </w:pPr>
      <w:r>
        <w:t xml:space="preserve">        }</w:t>
      </w:r>
    </w:p>
    <w:p w14:paraId="610D7B89" w14:textId="77777777" w:rsidR="009765D8" w:rsidRDefault="00EC7F04">
      <w:pPr>
        <w:pStyle w:val="SourceCode"/>
      </w:pPr>
      <w:r>
        <w:t xml:space="preserve">        // Any other error status. GitHub's error bodies are not the course API's,</w:t>
      </w:r>
    </w:p>
    <w:p w14:paraId="5D4925BD" w14:textId="77777777" w:rsidR="009765D8" w:rsidRDefault="00EC7F04">
      <w:pPr>
        <w:pStyle w:val="SourceCode"/>
      </w:pPr>
      <w:r>
        <w:t xml:space="preserve">        // so the status and Lesson 6.14's OutcomeFor say what it is.</w:t>
      </w:r>
    </w:p>
    <w:p w14:paraId="5A399DDF" w14:textId="77777777" w:rsidR="009765D8" w:rsidRDefault="00EC7F04">
      <w:pPr>
        <w:pStyle w:val="SourceCode"/>
      </w:pPr>
      <w:r>
        <w:t xml:space="preserve">        if (statusCode &gt;= 400 &amp;&amp; statusCode &lt;= 599)</w:t>
      </w:r>
    </w:p>
    <w:p w14:paraId="6F6A6886" w14:textId="77777777" w:rsidR="009765D8" w:rsidRDefault="00EC7F04">
      <w:pPr>
        <w:pStyle w:val="SourceCode"/>
      </w:pPr>
      <w:r>
        <w:t xml:space="preserve">        {</w:t>
      </w:r>
    </w:p>
    <w:p w14:paraId="6038C7D3" w14:textId="77777777" w:rsidR="009765D8" w:rsidRDefault="00EC7F04">
      <w:pPr>
        <w:pStyle w:val="SourceCode"/>
      </w:pPr>
      <w:r>
        <w:t xml:space="preserve">            return $"GitHub answered {statusCode}: " +</w:t>
      </w:r>
    </w:p>
    <w:p w14:paraId="7D56E043" w14:textId="77777777" w:rsidR="009765D8" w:rsidRDefault="00EC7F04">
      <w:pPr>
        <w:pStyle w:val="SourceCode"/>
      </w:pPr>
      <w:r>
        <w:t xml:space="preserve">                   ApiFailure.OutcomeFor(statusCode);</w:t>
      </w:r>
    </w:p>
    <w:p w14:paraId="08E658CA" w14:textId="77777777" w:rsidR="009765D8" w:rsidRDefault="00EC7F04">
      <w:pPr>
        <w:pStyle w:val="SourceCode"/>
      </w:pPr>
      <w:r>
        <w:t xml:space="preserve">        }</w:t>
      </w:r>
    </w:p>
    <w:p w14:paraId="07E8E6F9" w14:textId="77777777" w:rsidR="009765D8" w:rsidRDefault="00EC7F04">
      <w:pPr>
        <w:pStyle w:val="SourceCode"/>
      </w:pPr>
      <w:r>
        <w:t xml:space="preserve">        // Remember, ClassifyFailure names every other failure in one place</w:t>
      </w:r>
    </w:p>
    <w:p w14:paraId="0CF18AAB" w14:textId="77777777" w:rsidR="009765D8" w:rsidRDefault="00EC7F04">
      <w:pPr>
        <w:pStyle w:val="SourceCode"/>
      </w:pPr>
      <w:r>
        <w:t xml:space="preserve">        // (Lesson 6.21): no answer at all, a success that is not JSON, or a</w:t>
      </w:r>
    </w:p>
    <w:p w14:paraId="29617C0B" w14:textId="77777777" w:rsidR="009765D8" w:rsidRDefault="00EC7F04">
      <w:pPr>
        <w:pStyle w:val="SourceCode"/>
      </w:pPr>
      <w:r>
        <w:t xml:space="preserve">        // redirect, which this client never follows.</w:t>
      </w:r>
    </w:p>
    <w:p w14:paraId="1BE07522" w14:textId="77777777" w:rsidR="009765D8" w:rsidRDefault="00EC7F04">
      <w:pPr>
        <w:pStyle w:val="SourceCode"/>
      </w:pPr>
      <w:r>
        <w:t xml:space="preserve">        FailureReport report = ApiFailure.ClassifyFailure(response);</w:t>
      </w:r>
    </w:p>
    <w:p w14:paraId="0CFA699A" w14:textId="77777777" w:rsidR="009765D8" w:rsidRDefault="00EC7F04">
      <w:pPr>
        <w:pStyle w:val="SourceCode"/>
      </w:pPr>
      <w:r>
        <w:t xml:space="preserve">        if (report.FailureKind == "")</w:t>
      </w:r>
    </w:p>
    <w:p w14:paraId="7DB20106" w14:textId="77777777" w:rsidR="009765D8" w:rsidRDefault="00EC7F04">
      <w:pPr>
        <w:pStyle w:val="SourceCode"/>
      </w:pPr>
      <w:r>
        <w:t xml:space="preserve">        {</w:t>
      </w:r>
    </w:p>
    <w:p w14:paraId="30DE3958" w14:textId="77777777" w:rsidR="009765D8" w:rsidRDefault="00EC7F04">
      <w:pPr>
        <w:pStyle w:val="SourceCode"/>
      </w:pPr>
      <w:r>
        <w:t xml:space="preserve">            return "";</w:t>
      </w:r>
    </w:p>
    <w:p w14:paraId="584AA9AD" w14:textId="77777777" w:rsidR="009765D8" w:rsidRDefault="00EC7F04">
      <w:pPr>
        <w:pStyle w:val="SourceCode"/>
      </w:pPr>
      <w:r>
        <w:t xml:space="preserve">        }</w:t>
      </w:r>
    </w:p>
    <w:p w14:paraId="435C4157" w14:textId="77777777" w:rsidR="009765D8" w:rsidRDefault="00EC7F04">
      <w:pPr>
        <w:pStyle w:val="SourceCode"/>
        <w:keepNext/>
      </w:pPr>
      <w:r>
        <w:t xml:space="preserve">        return $"{report.FailureKind}: {report.Detail}";</w:t>
      </w:r>
    </w:p>
    <w:p w14:paraId="45438B3C" w14:textId="77777777" w:rsidR="009765D8" w:rsidRDefault="00EC7F04">
      <w:pPr>
        <w:pStyle w:val="SourceCode"/>
        <w:keepNext/>
      </w:pPr>
      <w:r>
        <w:t xml:space="preserve">    }</w:t>
      </w:r>
    </w:p>
    <w:p w14:paraId="4B415476" w14:textId="77777777" w:rsidR="009765D8" w:rsidRDefault="00EC7F04">
      <w:pPr>
        <w:pStyle w:val="SourceCode"/>
      </w:pPr>
      <w:r>
        <w:t>}</w:t>
      </w:r>
    </w:p>
    <w:p w14:paraId="245220A4" w14:textId="77777777" w:rsidR="009765D8" w:rsidRDefault="009765D8">
      <w:pPr>
        <w:keepNext/>
      </w:pPr>
    </w:p>
    <w:p w14:paraId="7DBAEB06" w14:textId="77777777" w:rsidR="009765D8" w:rsidRDefault="00EC7F04">
      <w:pPr>
        <w:pStyle w:val="Heading3"/>
      </w:pPr>
      <w:r>
        <w:t>csharp/Explorer/Program.cs</w:t>
      </w:r>
    </w:p>
    <w:p w14:paraId="06D72EE8" w14:textId="77777777" w:rsidR="009765D8" w:rsidRDefault="00EC7F04">
      <w:pPr>
        <w:pStyle w:val="SourceCode"/>
        <w:keepNext/>
      </w:pPr>
      <w:r>
        <w:t>// The GitHub API Explorer: a github&gt; command loop in the Contact Manager's</w:t>
      </w:r>
    </w:p>
    <w:p w14:paraId="082F3926" w14:textId="77777777" w:rsidR="009765D8" w:rsidRDefault="00EC7F04">
      <w:pPr>
        <w:pStyle w:val="SourceCode"/>
        <w:keepNext/>
      </w:pPr>
      <w:r>
        <w:t>// style, which reads real, public data from GitHub's REST API. Every</w:t>
      </w:r>
    </w:p>
    <w:p w14:paraId="16B0297E" w14:textId="77777777" w:rsidR="009765D8" w:rsidRDefault="00EC7F04">
      <w:pPr>
        <w:pStyle w:val="SourceCode"/>
      </w:pPr>
      <w:r>
        <w:t>// request goes through GitHubClient.SendPublicRequest, and every failure</w:t>
      </w:r>
    </w:p>
    <w:p w14:paraId="7F349392" w14:textId="77777777" w:rsidR="009765D8" w:rsidRDefault="00EC7F04">
      <w:pPr>
        <w:pStyle w:val="SourceCode"/>
      </w:pPr>
      <w:r>
        <w:t>// through GitHubClient.GitHubProblem; GitHubClient.cs, ApiClient.cs and</w:t>
      </w:r>
    </w:p>
    <w:p w14:paraId="1F0E4F36" w14:textId="77777777" w:rsidR="009765D8" w:rsidRDefault="00EC7F04">
      <w:pPr>
        <w:pStyle w:val="SourceCode"/>
      </w:pPr>
      <w:r>
        <w:t>// ApiFailure.cs sit beside this file.</w:t>
      </w:r>
    </w:p>
    <w:p w14:paraId="0301982C" w14:textId="77777777" w:rsidR="009765D8" w:rsidRDefault="00EC7F04">
      <w:pPr>
        <w:pStyle w:val="SourceCode"/>
      </w:pPr>
      <w:r>
        <w:t>using System.Text.Json;</w:t>
      </w:r>
    </w:p>
    <w:p w14:paraId="6F378362" w14:textId="77777777" w:rsidR="009765D8" w:rsidRDefault="009765D8">
      <w:pPr>
        <w:pStyle w:val="SourceCode"/>
      </w:pPr>
    </w:p>
    <w:p w14:paraId="3FB837AC" w14:textId="77777777" w:rsidR="009765D8" w:rsidRDefault="00EC7F04">
      <w:pPr>
        <w:pStyle w:val="SourceCode"/>
      </w:pPr>
      <w:r>
        <w:t>// Where the commit listing stands: NextUrl, the Link header's next target</w:t>
      </w:r>
    </w:p>
    <w:p w14:paraId="193C8FA3" w14:textId="77777777" w:rsidR="009765D8" w:rsidRDefault="00EC7F04">
      <w:pPr>
        <w:pStyle w:val="SourceCode"/>
      </w:pPr>
      <w:r>
        <w:t>// ("" when there is none), and PageNumber, the page shown last. Each field</w:t>
      </w:r>
    </w:p>
    <w:p w14:paraId="435F2500" w14:textId="77777777" w:rsidR="009765D8" w:rsidRDefault="00EC7F04">
      <w:pPr>
        <w:pStyle w:val="SourceCode"/>
      </w:pPr>
      <w:r>
        <w:t>// starts with the value after its =, so the class needs no constructor.</w:t>
      </w:r>
    </w:p>
    <w:p w14:paraId="341B4119" w14:textId="77777777" w:rsidR="009765D8" w:rsidRDefault="00EC7F04">
      <w:pPr>
        <w:pStyle w:val="SourceCode"/>
      </w:pPr>
      <w:r>
        <w:t>internal class CommitPages</w:t>
      </w:r>
    </w:p>
    <w:p w14:paraId="149D3C98" w14:textId="77777777" w:rsidR="009765D8" w:rsidRDefault="00EC7F04">
      <w:pPr>
        <w:pStyle w:val="SourceCode"/>
      </w:pPr>
      <w:r>
        <w:t>{</w:t>
      </w:r>
    </w:p>
    <w:p w14:paraId="6F2A44E5" w14:textId="77777777" w:rsidR="009765D8" w:rsidRDefault="00EC7F04">
      <w:pPr>
        <w:pStyle w:val="SourceCode"/>
      </w:pPr>
      <w:r>
        <w:t xml:space="preserve">    public string NextUrl = "";</w:t>
      </w:r>
    </w:p>
    <w:p w14:paraId="43A1EF71" w14:textId="77777777" w:rsidR="009765D8" w:rsidRDefault="00EC7F04">
      <w:pPr>
        <w:pStyle w:val="SourceCode"/>
      </w:pPr>
      <w:r>
        <w:t xml:space="preserve">    public int PageNumber = 0;</w:t>
      </w:r>
    </w:p>
    <w:p w14:paraId="366B8B68" w14:textId="77777777" w:rsidR="009765D8" w:rsidRDefault="00EC7F04">
      <w:pPr>
        <w:pStyle w:val="SourceCode"/>
      </w:pPr>
      <w:r>
        <w:t>}</w:t>
      </w:r>
    </w:p>
    <w:p w14:paraId="56CFE7F3" w14:textId="77777777" w:rsidR="009765D8" w:rsidRDefault="009765D8">
      <w:pPr>
        <w:pStyle w:val="SourceCode"/>
      </w:pPr>
    </w:p>
    <w:p w14:paraId="010246F3" w14:textId="77777777" w:rsidR="009765D8" w:rsidRDefault="00EC7F04">
      <w:pPr>
        <w:pStyle w:val="SourceCode"/>
      </w:pPr>
      <w:r>
        <w:t>internal static class Program</w:t>
      </w:r>
    </w:p>
    <w:p w14:paraId="4F687A72" w14:textId="77777777" w:rsidR="009765D8" w:rsidRDefault="00EC7F04">
      <w:pPr>
        <w:pStyle w:val="SourceCode"/>
      </w:pPr>
      <w:r>
        <w:t>{</w:t>
      </w:r>
    </w:p>
    <w:p w14:paraId="762E3AA8" w14:textId="77777777" w:rsidR="009765D8" w:rsidRDefault="00EC7F04">
      <w:pPr>
        <w:pStyle w:val="SourceCode"/>
      </w:pPr>
      <w:r>
        <w:t xml:space="preserve">    // The help command's lines, one per command. Remember, readonly keeps</w:t>
      </w:r>
    </w:p>
    <w:p w14:paraId="668D4321" w14:textId="77777777" w:rsidR="009765D8" w:rsidRDefault="00EC7F04">
      <w:pPr>
        <w:pStyle w:val="SourceCode"/>
      </w:pPr>
      <w:r>
        <w:t xml:space="preserve">    // the array from being replaced.</w:t>
      </w:r>
    </w:p>
    <w:p w14:paraId="54552BD1" w14:textId="77777777" w:rsidR="009765D8" w:rsidRDefault="00EC7F04">
      <w:pPr>
        <w:pStyle w:val="SourceCode"/>
      </w:pPr>
      <w:r>
        <w:t xml:space="preserve">    private static readonly string[] HelpLines =</w:t>
      </w:r>
    </w:p>
    <w:p w14:paraId="627EE12B" w14:textId="77777777" w:rsidR="009765D8" w:rsidRDefault="00EC7F04">
      <w:pPr>
        <w:pStyle w:val="SourceCode"/>
      </w:pPr>
      <w:r>
        <w:t xml:space="preserve">    {</w:t>
      </w:r>
    </w:p>
    <w:p w14:paraId="38910C35" w14:textId="77777777" w:rsidR="009765D8" w:rsidRDefault="00EC7F04">
      <w:pPr>
        <w:pStyle w:val="SourceCode"/>
      </w:pPr>
      <w:r>
        <w:t xml:space="preserve">        "Commands:",</w:t>
      </w:r>
    </w:p>
    <w:p w14:paraId="2F8E2213" w14:textId="77777777" w:rsidR="009765D8" w:rsidRDefault="00EC7F04">
      <w:pPr>
        <w:pStyle w:val="SourceCode"/>
      </w:pPr>
      <w:r>
        <w:t xml:space="preserve">        "  repo     show a repository, asked for as owner/name",</w:t>
      </w:r>
    </w:p>
    <w:p w14:paraId="7ABDFE0D" w14:textId="77777777" w:rsidR="009765D8" w:rsidRDefault="00EC7F04">
      <w:pPr>
        <w:pStyle w:val="SourceCode"/>
      </w:pPr>
      <w:r>
        <w:t xml:space="preserve">        "  user     show a user, asked for by login",</w:t>
      </w:r>
    </w:p>
    <w:p w14:paraId="65C8400B" w14:textId="77777777" w:rsidR="009765D8" w:rsidRDefault="00EC7F04">
      <w:pPr>
        <w:pStyle w:val="SourceCode"/>
      </w:pPr>
      <w:r>
        <w:t xml:space="preserve">        "  commits  list a repository's commits, 3 a page, all or for one file",</w:t>
      </w:r>
    </w:p>
    <w:p w14:paraId="4E4DC1A2" w14:textId="77777777" w:rsidR="009765D8" w:rsidRDefault="00EC7F04">
      <w:pPr>
        <w:pStyle w:val="SourceCode"/>
      </w:pPr>
      <w:r>
        <w:t xml:space="preserve">        "  next     show the next page of commits",</w:t>
      </w:r>
    </w:p>
    <w:p w14:paraId="180A4350" w14:textId="77777777" w:rsidR="009765D8" w:rsidRDefault="00EC7F04">
      <w:pPr>
        <w:pStyle w:val="SourceCode"/>
      </w:pPr>
      <w:r>
        <w:t xml:space="preserve">        "  rate     show how many requests are left this hour",</w:t>
      </w:r>
    </w:p>
    <w:p w14:paraId="5CC51746" w14:textId="77777777" w:rsidR="009765D8" w:rsidRDefault="00EC7F04">
      <w:pPr>
        <w:pStyle w:val="SourceCode"/>
      </w:pPr>
      <w:r>
        <w:t xml:space="preserve">        "  help     show this list",</w:t>
      </w:r>
    </w:p>
    <w:p w14:paraId="101AAFA6" w14:textId="77777777" w:rsidR="009765D8" w:rsidRDefault="00EC7F04">
      <w:pPr>
        <w:pStyle w:val="SourceCode"/>
      </w:pPr>
      <w:r>
        <w:t xml:space="preserve">        "  quit     close the explorer",</w:t>
      </w:r>
    </w:p>
    <w:p w14:paraId="6AD13743" w14:textId="77777777" w:rsidR="009765D8" w:rsidRDefault="00EC7F04">
      <w:pPr>
        <w:pStyle w:val="SourceCode"/>
      </w:pPr>
      <w:r>
        <w:t xml:space="preserve">    };</w:t>
      </w:r>
    </w:p>
    <w:p w14:paraId="7741FBE0" w14:textId="77777777" w:rsidR="009765D8" w:rsidRDefault="00EC7F04">
      <w:pPr>
        <w:pStyle w:val="SourceCode"/>
      </w:pPr>
      <w:r>
        <w:t xml:space="preserve">    private const int CommitsPerPage = 3;</w:t>
      </w:r>
    </w:p>
    <w:p w14:paraId="3968A800" w14:textId="77777777" w:rsidR="009765D8" w:rsidRDefault="00EC7F04">
      <w:pPr>
        <w:pStyle w:val="SourceCode"/>
      </w:pPr>
      <w:r>
        <w:t xml:space="preserve">    // The characters GitHub allows in an owner's or a repository's name. A</w:t>
      </w:r>
    </w:p>
    <w:p w14:paraId="7F01E9EE" w14:textId="77777777" w:rsidR="009765D8" w:rsidRDefault="00EC7F04">
      <w:pPr>
        <w:pStyle w:val="SourceCode"/>
      </w:pPr>
      <w:r>
        <w:t xml:space="preserve">    // name made only of these can go into a URL's path as it is.</w:t>
      </w:r>
    </w:p>
    <w:p w14:paraId="077838D0" w14:textId="77777777" w:rsidR="009765D8" w:rsidRDefault="00EC7F04">
      <w:pPr>
        <w:pStyle w:val="SourceCode"/>
      </w:pPr>
      <w:r>
        <w:t xml:space="preserve">    private const string NameCharacters = "abcdefghijklmnopqrstuvwxyz" +</w:t>
      </w:r>
    </w:p>
    <w:p w14:paraId="2A284607" w14:textId="77777777" w:rsidR="009765D8" w:rsidRDefault="00EC7F04">
      <w:pPr>
        <w:pStyle w:val="SourceCode"/>
      </w:pPr>
      <w:r>
        <w:t xml:space="preserve">        "ABCDEFGHIJKLMNOPQRSTUVWXYZ0123456789-_.";</w:t>
      </w:r>
    </w:p>
    <w:p w14:paraId="66133270" w14:textId="77777777" w:rsidR="009765D8" w:rsidRDefault="009765D8">
      <w:pPr>
        <w:pStyle w:val="SourceCode"/>
      </w:pPr>
    </w:p>
    <w:p w14:paraId="0982DFDD" w14:textId="77777777" w:rsidR="009765D8" w:rsidRDefault="00EC7F04">
      <w:pPr>
        <w:pStyle w:val="SourceCode"/>
      </w:pPr>
      <w:r>
        <w:t xml:space="preserve">    // Remember, ReadAnswer returns a tuple: the answer, and true when a line</w:t>
      </w:r>
    </w:p>
    <w:p w14:paraId="7CD2C758" w14:textId="77777777" w:rsidR="009765D8" w:rsidRDefault="00EC7F04">
      <w:pPr>
        <w:pStyle w:val="SourceCode"/>
      </w:pPr>
      <w:r>
        <w:t xml:space="preserve">    // was read or false when the input had ended (Lesson 5.1).</w:t>
      </w:r>
    </w:p>
    <w:p w14:paraId="3D3685A9" w14:textId="77777777" w:rsidR="009765D8" w:rsidRDefault="00EC7F04">
      <w:pPr>
        <w:pStyle w:val="SourceCode"/>
      </w:pPr>
      <w:r>
        <w:t xml:space="preserve">    private static (string, bool) ReadAnswer(string prompt)</w:t>
      </w:r>
    </w:p>
    <w:p w14:paraId="6FB2869F" w14:textId="77777777" w:rsidR="009765D8" w:rsidRDefault="00EC7F04">
      <w:pPr>
        <w:pStyle w:val="SourceCode"/>
      </w:pPr>
      <w:r>
        <w:t xml:space="preserve">    {</w:t>
      </w:r>
    </w:p>
    <w:p w14:paraId="2EE386FC" w14:textId="77777777" w:rsidR="009765D8" w:rsidRDefault="00EC7F04">
      <w:pPr>
        <w:pStyle w:val="SourceCode"/>
      </w:pPr>
      <w:r>
        <w:t xml:space="preserve">        Console.Write(prompt);</w:t>
      </w:r>
    </w:p>
    <w:p w14:paraId="69BE49E3" w14:textId="77777777" w:rsidR="009765D8" w:rsidRDefault="00EC7F04">
      <w:pPr>
        <w:pStyle w:val="SourceCode"/>
      </w:pPr>
      <w:r>
        <w:t xml:space="preserve">        string? answer = Console.ReadLine();</w:t>
      </w:r>
    </w:p>
    <w:p w14:paraId="44256939" w14:textId="77777777" w:rsidR="009765D8" w:rsidRDefault="00EC7F04">
      <w:pPr>
        <w:pStyle w:val="SourceCode"/>
      </w:pPr>
      <w:r>
        <w:t xml:space="preserve">        if (answer == null)</w:t>
      </w:r>
    </w:p>
    <w:p w14:paraId="6A428ECA" w14:textId="77777777" w:rsidR="009765D8" w:rsidRDefault="00EC7F04">
      <w:pPr>
        <w:pStyle w:val="SourceCode"/>
      </w:pPr>
      <w:r>
        <w:t xml:space="preserve">        {</w:t>
      </w:r>
    </w:p>
    <w:p w14:paraId="166CC87B" w14:textId="77777777" w:rsidR="009765D8" w:rsidRDefault="00EC7F04">
      <w:pPr>
        <w:pStyle w:val="SourceCode"/>
      </w:pPr>
      <w:r>
        <w:t xml:space="preserve">            return ("", false);</w:t>
      </w:r>
    </w:p>
    <w:p w14:paraId="6653DC24" w14:textId="77777777" w:rsidR="009765D8" w:rsidRDefault="00EC7F04">
      <w:pPr>
        <w:pStyle w:val="SourceCode"/>
      </w:pPr>
      <w:r>
        <w:t xml:space="preserve">        }</w:t>
      </w:r>
    </w:p>
    <w:p w14:paraId="3A313987" w14:textId="77777777" w:rsidR="009765D8" w:rsidRDefault="00EC7F04">
      <w:pPr>
        <w:pStyle w:val="SourceCode"/>
      </w:pPr>
      <w:r>
        <w:t xml:space="preserve">        return (answer, true);</w:t>
      </w:r>
    </w:p>
    <w:p w14:paraId="0D78D1D4" w14:textId="77777777" w:rsidR="009765D8" w:rsidRDefault="00EC7F04">
      <w:pPr>
        <w:pStyle w:val="SourceCode"/>
      </w:pPr>
      <w:r>
        <w:t xml:space="preserve">    }</w:t>
      </w:r>
    </w:p>
    <w:p w14:paraId="6F166710" w14:textId="77777777" w:rsidR="009765D8" w:rsidRDefault="009765D8">
      <w:pPr>
        <w:pStyle w:val="SourceCode"/>
      </w:pPr>
    </w:p>
    <w:p w14:paraId="497CC1BB" w14:textId="77777777" w:rsidR="009765D8" w:rsidRDefault="00EC7F04">
      <w:pPr>
        <w:pStyle w:val="SourceCode"/>
      </w:pPr>
      <w:r>
        <w:t xml:space="preserve">    // Prints one Error line on the error stream and returns false, the</w:t>
      </w:r>
    </w:p>
    <w:p w14:paraId="5220F295" w14:textId="77777777" w:rsidR="009765D8" w:rsidRDefault="00EC7F04">
      <w:pPr>
        <w:pStyle w:val="SourceCode"/>
      </w:pPr>
      <w:r>
        <w:t xml:space="preserve">    // result of a failed command.</w:t>
      </w:r>
    </w:p>
    <w:p w14:paraId="55071B30" w14:textId="77777777" w:rsidR="009765D8" w:rsidRDefault="00EC7F04">
      <w:pPr>
        <w:pStyle w:val="SourceCode"/>
      </w:pPr>
      <w:r>
        <w:t xml:space="preserve">    private static bool ReportError(string problem)</w:t>
      </w:r>
    </w:p>
    <w:p w14:paraId="0CAAF135" w14:textId="77777777" w:rsidR="009765D8" w:rsidRDefault="00EC7F04">
      <w:pPr>
        <w:pStyle w:val="SourceCode"/>
      </w:pPr>
      <w:r>
        <w:t xml:space="preserve">    {</w:t>
      </w:r>
    </w:p>
    <w:p w14:paraId="14F43FE5" w14:textId="77777777" w:rsidR="009765D8" w:rsidRDefault="00EC7F04">
      <w:pPr>
        <w:pStyle w:val="SourceCode"/>
      </w:pPr>
      <w:r>
        <w:t xml:space="preserve">        Console.Error.WriteLine($"Error: {problem}");</w:t>
      </w:r>
    </w:p>
    <w:p w14:paraId="7943EC29" w14:textId="77777777" w:rsidR="009765D8" w:rsidRDefault="00EC7F04">
      <w:pPr>
        <w:pStyle w:val="SourceCode"/>
      </w:pPr>
      <w:r>
        <w:t xml:space="preserve">        return false;</w:t>
      </w:r>
    </w:p>
    <w:p w14:paraId="3DC7D509" w14:textId="77777777" w:rsidR="009765D8" w:rsidRDefault="00EC7F04">
      <w:pPr>
        <w:pStyle w:val="SourceCode"/>
      </w:pPr>
      <w:r>
        <w:t xml:space="preserve">    }</w:t>
      </w:r>
    </w:p>
    <w:p w14:paraId="364482BA" w14:textId="77777777" w:rsidR="009765D8" w:rsidRDefault="009765D8">
      <w:pPr>
        <w:pStyle w:val="SourceCode"/>
      </w:pPr>
    </w:p>
    <w:p w14:paraId="7D57E5D8" w14:textId="77777777" w:rsidR="009765D8" w:rsidRDefault="00EC7F04">
      <w:pPr>
        <w:pStyle w:val="SourceCode"/>
      </w:pPr>
      <w:r>
        <w:t xml:space="preserve">    // True when candidateName is a name GitHub allows: at least one</w:t>
      </w:r>
    </w:p>
    <w:p w14:paraId="30198C3A" w14:textId="77777777" w:rsidR="009765D8" w:rsidRDefault="00EC7F04">
      <w:pPr>
        <w:pStyle w:val="SourceCode"/>
      </w:pPr>
      <w:r>
        <w:t xml:space="preserve">    // character, each one from NameCharacters. Remember, Contains is true</w:t>
      </w:r>
    </w:p>
    <w:p w14:paraId="5F25512E" w14:textId="77777777" w:rsidR="009765D8" w:rsidRDefault="00EC7F04">
      <w:pPr>
        <w:pStyle w:val="SourceCode"/>
      </w:pPr>
      <w:r>
        <w:t xml:space="preserve">    // when the text holds the character.</w:t>
      </w:r>
    </w:p>
    <w:p w14:paraId="35A82FD2" w14:textId="77777777" w:rsidR="009765D8" w:rsidRDefault="00EC7F04">
      <w:pPr>
        <w:pStyle w:val="SourceCode"/>
      </w:pPr>
      <w:r>
        <w:t xml:space="preserve">    private static bool IsGitHubName(string candidateName)</w:t>
      </w:r>
    </w:p>
    <w:p w14:paraId="103F6A87" w14:textId="77777777" w:rsidR="009765D8" w:rsidRDefault="00EC7F04">
      <w:pPr>
        <w:pStyle w:val="SourceCode"/>
      </w:pPr>
      <w:r>
        <w:t xml:space="preserve">    {</w:t>
      </w:r>
    </w:p>
    <w:p w14:paraId="6BE66B59" w14:textId="77777777" w:rsidR="009765D8" w:rsidRDefault="00EC7F04">
      <w:pPr>
        <w:pStyle w:val="SourceCode"/>
      </w:pPr>
      <w:r>
        <w:t xml:space="preserve">        if (candidateName == "")</w:t>
      </w:r>
    </w:p>
    <w:p w14:paraId="01B118EA" w14:textId="77777777" w:rsidR="009765D8" w:rsidRDefault="00EC7F04">
      <w:pPr>
        <w:pStyle w:val="SourceCode"/>
      </w:pPr>
      <w:r>
        <w:t xml:space="preserve">        {</w:t>
      </w:r>
    </w:p>
    <w:p w14:paraId="02158BEC" w14:textId="77777777" w:rsidR="009765D8" w:rsidRDefault="00EC7F04">
      <w:pPr>
        <w:pStyle w:val="SourceCode"/>
      </w:pPr>
      <w:r>
        <w:t xml:space="preserve">            return false;</w:t>
      </w:r>
    </w:p>
    <w:p w14:paraId="0FA59815" w14:textId="77777777" w:rsidR="009765D8" w:rsidRDefault="00EC7F04">
      <w:pPr>
        <w:pStyle w:val="SourceCode"/>
      </w:pPr>
      <w:r>
        <w:t xml:space="preserve">        }</w:t>
      </w:r>
    </w:p>
    <w:p w14:paraId="5EC822B5" w14:textId="77777777" w:rsidR="009765D8" w:rsidRDefault="00EC7F04">
      <w:pPr>
        <w:pStyle w:val="SourceCode"/>
      </w:pPr>
      <w:r>
        <w:t xml:space="preserve">        foreach (char character in candidateName)</w:t>
      </w:r>
    </w:p>
    <w:p w14:paraId="3EE85E1A" w14:textId="77777777" w:rsidR="009765D8" w:rsidRDefault="00EC7F04">
      <w:pPr>
        <w:pStyle w:val="SourceCode"/>
      </w:pPr>
      <w:r>
        <w:t xml:space="preserve">        {</w:t>
      </w:r>
    </w:p>
    <w:p w14:paraId="736EE5BB" w14:textId="77777777" w:rsidR="009765D8" w:rsidRDefault="00EC7F04">
      <w:pPr>
        <w:pStyle w:val="SourceCode"/>
      </w:pPr>
      <w:r>
        <w:t xml:space="preserve">            if (!NameCharacters.Contains(character))</w:t>
      </w:r>
    </w:p>
    <w:p w14:paraId="0070326B" w14:textId="77777777" w:rsidR="009765D8" w:rsidRDefault="00EC7F04">
      <w:pPr>
        <w:pStyle w:val="SourceCode"/>
      </w:pPr>
      <w:r>
        <w:t xml:space="preserve">            {</w:t>
      </w:r>
    </w:p>
    <w:p w14:paraId="6B4AF388" w14:textId="77777777" w:rsidR="009765D8" w:rsidRDefault="00EC7F04">
      <w:pPr>
        <w:pStyle w:val="SourceCode"/>
      </w:pPr>
      <w:r>
        <w:t xml:space="preserve">                return false;</w:t>
      </w:r>
    </w:p>
    <w:p w14:paraId="356D9F3F" w14:textId="77777777" w:rsidR="009765D8" w:rsidRDefault="00EC7F04">
      <w:pPr>
        <w:pStyle w:val="SourceCode"/>
      </w:pPr>
      <w:r>
        <w:t xml:space="preserve">            }</w:t>
      </w:r>
    </w:p>
    <w:p w14:paraId="4982F60C" w14:textId="77777777" w:rsidR="009765D8" w:rsidRDefault="00EC7F04">
      <w:pPr>
        <w:pStyle w:val="SourceCode"/>
      </w:pPr>
      <w:r>
        <w:t xml:space="preserve">        }</w:t>
      </w:r>
    </w:p>
    <w:p w14:paraId="4026131C" w14:textId="77777777" w:rsidR="009765D8" w:rsidRDefault="00EC7F04">
      <w:pPr>
        <w:pStyle w:val="SourceCode"/>
      </w:pPr>
      <w:r>
        <w:t xml:space="preserve">        return true;</w:t>
      </w:r>
    </w:p>
    <w:p w14:paraId="0FB7F077" w14:textId="77777777" w:rsidR="009765D8" w:rsidRDefault="00EC7F04">
      <w:pPr>
        <w:pStyle w:val="SourceCode"/>
      </w:pPr>
      <w:r>
        <w:t xml:space="preserve">    }</w:t>
      </w:r>
    </w:p>
    <w:p w14:paraId="1E90D029" w14:textId="77777777" w:rsidR="009765D8" w:rsidRDefault="009765D8">
      <w:pPr>
        <w:pStyle w:val="SourceCode"/>
      </w:pPr>
    </w:p>
    <w:p w14:paraId="348E80F3" w14:textId="77777777" w:rsidR="009765D8" w:rsidRDefault="00EC7F04">
      <w:pPr>
        <w:pStyle w:val="SourceCode"/>
      </w:pPr>
      <w:r>
        <w:t xml:space="preserve">    // True when answer is owner/name: exactly one /, with a GitHub name on</w:t>
      </w:r>
    </w:p>
    <w:p w14:paraId="59F5ABC3" w14:textId="77777777" w:rsidR="009765D8" w:rsidRDefault="00EC7F04">
      <w:pPr>
        <w:pStyle w:val="SourceCode"/>
      </w:pPr>
      <w:r>
        <w:t xml:space="preserve">    // each side, such as octocat/Hello-World.</w:t>
      </w:r>
    </w:p>
    <w:p w14:paraId="40CB4E9A" w14:textId="77777777" w:rsidR="009765D8" w:rsidRDefault="00EC7F04">
      <w:pPr>
        <w:pStyle w:val="SourceCode"/>
      </w:pPr>
      <w:r>
        <w:t xml:space="preserve">    private static bool IsRepository(string answer)</w:t>
      </w:r>
    </w:p>
    <w:p w14:paraId="52933FF6" w14:textId="77777777" w:rsidR="009765D8" w:rsidRDefault="00EC7F04">
      <w:pPr>
        <w:pStyle w:val="SourceCode"/>
      </w:pPr>
      <w:r>
        <w:t xml:space="preserve">    {</w:t>
      </w:r>
    </w:p>
    <w:p w14:paraId="7609AE49" w14:textId="77777777" w:rsidR="009765D8" w:rsidRDefault="00EC7F04">
      <w:pPr>
        <w:pStyle w:val="SourceCode"/>
      </w:pPr>
      <w:r>
        <w:t xml:space="preserve">        string[] parts = answer.Split('/');</w:t>
      </w:r>
    </w:p>
    <w:p w14:paraId="6C701244" w14:textId="77777777" w:rsidR="009765D8" w:rsidRDefault="00EC7F04">
      <w:pPr>
        <w:pStyle w:val="SourceCode"/>
      </w:pPr>
      <w:r>
        <w:t xml:space="preserve">        return parts.Length == 2 &amp;&amp; IsGitHubName(parts[0]) &amp;&amp;</w:t>
      </w:r>
    </w:p>
    <w:p w14:paraId="22799C56" w14:textId="77777777" w:rsidR="009765D8" w:rsidRDefault="00EC7F04">
      <w:pPr>
        <w:pStyle w:val="SourceCode"/>
      </w:pPr>
      <w:r>
        <w:t xml:space="preserve">               IsGitHubName(parts[1]);</w:t>
      </w:r>
    </w:p>
    <w:p w14:paraId="2E6F5CCB" w14:textId="77777777" w:rsidR="009765D8" w:rsidRDefault="00EC7F04">
      <w:pPr>
        <w:pStyle w:val="SourceCode"/>
      </w:pPr>
      <w:r>
        <w:t xml:space="preserve">    }</w:t>
      </w:r>
    </w:p>
    <w:p w14:paraId="0147B184" w14:textId="77777777" w:rsidR="009765D8" w:rsidRDefault="009765D8">
      <w:pPr>
        <w:pStyle w:val="SourceCode"/>
      </w:pPr>
    </w:p>
    <w:p w14:paraId="3671B94B" w14:textId="77777777" w:rsidR="009765D8" w:rsidRDefault="00EC7F04">
      <w:pPr>
        <w:pStyle w:val="SourceCode"/>
      </w:pPr>
      <w:r>
        <w:t xml:space="preserve">    // repo: asks for owner/name and prints the repository's four fields</w:t>
      </w:r>
    </w:p>
    <w:p w14:paraId="43DE4FC2" w14:textId="77777777" w:rsidR="009765D8" w:rsidRDefault="00EC7F04">
      <w:pPr>
        <w:pStyle w:val="SourceCode"/>
      </w:pPr>
      <w:r>
        <w:t xml:space="preserve">    // that never change. The answer is checked before anything is sent.</w:t>
      </w:r>
    </w:p>
    <w:p w14:paraId="42A69ECB" w14:textId="77777777" w:rsidR="009765D8" w:rsidRDefault="00EC7F04">
      <w:pPr>
        <w:pStyle w:val="SourceCode"/>
      </w:pPr>
      <w:r>
        <w:t xml:space="preserve">    private static async Task&lt;bool&gt; RunRepo(HttpClient client, string token)</w:t>
      </w:r>
    </w:p>
    <w:p w14:paraId="0D269902" w14:textId="77777777" w:rsidR="009765D8" w:rsidRDefault="00EC7F04">
      <w:pPr>
        <w:pStyle w:val="SourceCode"/>
      </w:pPr>
      <w:r>
        <w:t xml:space="preserve">    {</w:t>
      </w:r>
    </w:p>
    <w:p w14:paraId="1CC88B3D" w14:textId="77777777" w:rsidR="009765D8" w:rsidRDefault="00EC7F04">
      <w:pPr>
        <w:pStyle w:val="SourceCode"/>
      </w:pPr>
      <w:r>
        <w:t xml:space="preserve">        (string repository, bool answered) = ReadAnswer("Repository: ");</w:t>
      </w:r>
    </w:p>
    <w:p w14:paraId="54926EC3" w14:textId="77777777" w:rsidR="009765D8" w:rsidRDefault="00EC7F04">
      <w:pPr>
        <w:pStyle w:val="SourceCode"/>
      </w:pPr>
      <w:r>
        <w:t xml:space="preserve">        if (!answered)</w:t>
      </w:r>
    </w:p>
    <w:p w14:paraId="10B0133F" w14:textId="77777777" w:rsidR="009765D8" w:rsidRDefault="00EC7F04">
      <w:pPr>
        <w:pStyle w:val="SourceCode"/>
      </w:pPr>
      <w:r>
        <w:t xml:space="preserve">        {</w:t>
      </w:r>
    </w:p>
    <w:p w14:paraId="4DDF1AA6" w14:textId="77777777" w:rsidR="009765D8" w:rsidRDefault="00EC7F04">
      <w:pPr>
        <w:pStyle w:val="SourceCode"/>
      </w:pPr>
      <w:r>
        <w:t xml:space="preserve">            return ReportError("input ended before every answer was given");</w:t>
      </w:r>
    </w:p>
    <w:p w14:paraId="030E2614" w14:textId="77777777" w:rsidR="009765D8" w:rsidRDefault="00EC7F04">
      <w:pPr>
        <w:pStyle w:val="SourceCode"/>
      </w:pPr>
      <w:r>
        <w:t xml:space="preserve">        }</w:t>
      </w:r>
    </w:p>
    <w:p w14:paraId="50D78397" w14:textId="77777777" w:rsidR="009765D8" w:rsidRDefault="00EC7F04">
      <w:pPr>
        <w:pStyle w:val="SourceCode"/>
      </w:pPr>
      <w:r>
        <w:t xml:space="preserve">        if (!IsRepository(repository))</w:t>
      </w:r>
    </w:p>
    <w:p w14:paraId="76E005C8" w14:textId="77777777" w:rsidR="009765D8" w:rsidRDefault="00EC7F04">
      <w:pPr>
        <w:pStyle w:val="SourceCode"/>
      </w:pPr>
      <w:r>
        <w:t xml:space="preserve">        {</w:t>
      </w:r>
    </w:p>
    <w:p w14:paraId="0B4AB6E8" w14:textId="77777777" w:rsidR="009765D8" w:rsidRDefault="00EC7F04">
      <w:pPr>
        <w:pStyle w:val="SourceCode"/>
      </w:pPr>
      <w:r>
        <w:t xml:space="preserve">            return ReportError("use owner/name, such as octocat/Hello-World");</w:t>
      </w:r>
    </w:p>
    <w:p w14:paraId="4C578F76" w14:textId="77777777" w:rsidR="009765D8" w:rsidRDefault="00EC7F04">
      <w:pPr>
        <w:pStyle w:val="SourceCode"/>
      </w:pPr>
      <w:r>
        <w:t xml:space="preserve">        }</w:t>
      </w:r>
    </w:p>
    <w:p w14:paraId="56279003" w14:textId="77777777" w:rsidR="009765D8" w:rsidRDefault="00EC7F04">
      <w:pPr>
        <w:pStyle w:val="SourceCode"/>
      </w:pPr>
      <w:r>
        <w:t xml:space="preserve">        ApiResponse response = await GitHubClient.SendPublicRequest(client,</w:t>
      </w:r>
    </w:p>
    <w:p w14:paraId="46CC9D61" w14:textId="77777777" w:rsidR="009765D8" w:rsidRDefault="00EC7F04">
      <w:pPr>
        <w:pStyle w:val="SourceCode"/>
      </w:pPr>
      <w:r>
        <w:t xml:space="preserve">            GitHubClient.GitHubOrigin + "/repos/" + repository, token);</w:t>
      </w:r>
    </w:p>
    <w:p w14:paraId="32BE675C" w14:textId="77777777" w:rsidR="009765D8" w:rsidRDefault="00EC7F04">
      <w:pPr>
        <w:pStyle w:val="SourceCode"/>
      </w:pPr>
      <w:r>
        <w:t xml:space="preserve">        string problem = GitHubClient.GitHubProblem(response,</w:t>
      </w:r>
    </w:p>
    <w:p w14:paraId="4D8FF516" w14:textId="77777777" w:rsidR="009765D8" w:rsidRDefault="00EC7F04">
      <w:pPr>
        <w:pStyle w:val="SourceCode"/>
      </w:pPr>
      <w:r>
        <w:t xml:space="preserve">            $"no repository {repository}");</w:t>
      </w:r>
    </w:p>
    <w:p w14:paraId="26BA1D78" w14:textId="77777777" w:rsidR="009765D8" w:rsidRDefault="00EC7F04">
      <w:pPr>
        <w:pStyle w:val="SourceCode"/>
      </w:pPr>
      <w:r>
        <w:t xml:space="preserve">        if (problem != "")</w:t>
      </w:r>
    </w:p>
    <w:p w14:paraId="4D093B37" w14:textId="77777777" w:rsidR="009765D8" w:rsidRDefault="00EC7F04">
      <w:pPr>
        <w:pStyle w:val="SourceCode"/>
      </w:pPr>
      <w:r>
        <w:t xml:space="preserve">        {</w:t>
      </w:r>
    </w:p>
    <w:p w14:paraId="763196C7" w14:textId="77777777" w:rsidR="009765D8" w:rsidRDefault="00EC7F04">
      <w:pPr>
        <w:pStyle w:val="SourceCode"/>
      </w:pPr>
      <w:r>
        <w:t xml:space="preserve">            return ReportError(problem);</w:t>
      </w:r>
    </w:p>
    <w:p w14:paraId="67723C6A" w14:textId="77777777" w:rsidR="009765D8" w:rsidRDefault="00EC7F04">
      <w:pPr>
        <w:pStyle w:val="SourceCode"/>
      </w:pPr>
      <w:r>
        <w:t xml:space="preserve">        }</w:t>
      </w:r>
    </w:p>
    <w:p w14:paraId="24848C8B" w14:textId="77777777" w:rsidR="009765D8" w:rsidRDefault="00EC7F04">
      <w:pPr>
        <w:pStyle w:val="SourceCode"/>
      </w:pPr>
      <w:r>
        <w:t xml:space="preserve">        // Remember, GetProperty finds a key's value, and GetString and</w:t>
      </w:r>
    </w:p>
    <w:p w14:paraId="0C1088C4" w14:textId="77777777" w:rsidR="009765D8" w:rsidRDefault="00EC7F04">
      <w:pPr>
        <w:pStyle w:val="SourceCode"/>
      </w:pPr>
      <w:r>
        <w:t xml:space="preserve">        // GetInt64 read it as text and as a whole number (Lesson 6.13).</w:t>
      </w:r>
    </w:p>
    <w:p w14:paraId="715B79A1" w14:textId="77777777" w:rsidR="009765D8" w:rsidRDefault="00EC7F04">
      <w:pPr>
        <w:pStyle w:val="SourceCode"/>
      </w:pPr>
      <w:r>
        <w:t xml:space="preserve">        // GitHubProblem has already checked that the body is JSON.</w:t>
      </w:r>
    </w:p>
    <w:p w14:paraId="5D55F8B1" w14:textId="77777777" w:rsidR="009765D8" w:rsidRDefault="00EC7F04">
      <w:pPr>
        <w:pStyle w:val="SourceCode"/>
      </w:pPr>
      <w:r>
        <w:t xml:space="preserve">        using JsonDocument document = JsonDocument.Parse(response.Body);</w:t>
      </w:r>
    </w:p>
    <w:p w14:paraId="46328B06" w14:textId="77777777" w:rsidR="009765D8" w:rsidRDefault="00EC7F04">
      <w:pPr>
        <w:pStyle w:val="SourceCode"/>
      </w:pPr>
      <w:r>
        <w:t xml:space="preserve">        JsonElement record = document.RootElement;</w:t>
      </w:r>
    </w:p>
    <w:p w14:paraId="1C0C2E2A" w14:textId="77777777" w:rsidR="009765D8" w:rsidRDefault="00EC7F04">
      <w:pPr>
        <w:pStyle w:val="SourceCode"/>
      </w:pPr>
      <w:r>
        <w:t xml:space="preserve">        Console.WriteLine($"Name: {record.GetProperty("full_name").GetString()}");</w:t>
      </w:r>
    </w:p>
    <w:p w14:paraId="1A53B197" w14:textId="77777777" w:rsidR="009765D8" w:rsidRDefault="00EC7F04">
      <w:pPr>
        <w:pStyle w:val="SourceCode"/>
      </w:pPr>
      <w:r>
        <w:t xml:space="preserve">        Console.WriteLine($"Id: {record.GetProperty("id").GetInt64()}");</w:t>
      </w:r>
    </w:p>
    <w:p w14:paraId="17D0A767" w14:textId="77777777" w:rsidR="009765D8" w:rsidRDefault="00EC7F04">
      <w:pPr>
        <w:pStyle w:val="SourceCode"/>
      </w:pPr>
      <w:r>
        <w:t xml:space="preserve">        Console.WriteLine("Default branch: " +</w:t>
      </w:r>
    </w:p>
    <w:p w14:paraId="3AB2E113" w14:textId="77777777" w:rsidR="009765D8" w:rsidRDefault="00EC7F04">
      <w:pPr>
        <w:pStyle w:val="SourceCode"/>
      </w:pPr>
      <w:r>
        <w:t xml:space="preserve">                          record.GetProperty("default_branch").GetString());</w:t>
      </w:r>
    </w:p>
    <w:p w14:paraId="7B717AC1" w14:textId="77777777" w:rsidR="009765D8" w:rsidRDefault="00EC7F04">
      <w:pPr>
        <w:pStyle w:val="SourceCode"/>
      </w:pPr>
      <w:r>
        <w:t xml:space="preserve">        Console.WriteLine("Created: " +</w:t>
      </w:r>
    </w:p>
    <w:p w14:paraId="4B7F2AAF" w14:textId="77777777" w:rsidR="009765D8" w:rsidRDefault="00EC7F04">
      <w:pPr>
        <w:pStyle w:val="SourceCode"/>
      </w:pPr>
      <w:r>
        <w:t xml:space="preserve">                          record.GetProperty("created_at").GetString());</w:t>
      </w:r>
    </w:p>
    <w:p w14:paraId="68955D0E" w14:textId="77777777" w:rsidR="009765D8" w:rsidRDefault="00EC7F04">
      <w:pPr>
        <w:pStyle w:val="SourceCode"/>
      </w:pPr>
      <w:r>
        <w:t xml:space="preserve">        return true;</w:t>
      </w:r>
    </w:p>
    <w:p w14:paraId="451FC7FD" w14:textId="77777777" w:rsidR="009765D8" w:rsidRDefault="00EC7F04">
      <w:pPr>
        <w:pStyle w:val="SourceCode"/>
      </w:pPr>
      <w:r>
        <w:t xml:space="preserve">    }</w:t>
      </w:r>
    </w:p>
    <w:p w14:paraId="6F480FF2" w14:textId="77777777" w:rsidR="009765D8" w:rsidRDefault="009765D8">
      <w:pPr>
        <w:pStyle w:val="SourceCode"/>
      </w:pPr>
    </w:p>
    <w:p w14:paraId="3A98AB5A" w14:textId="77777777" w:rsidR="009765D8" w:rsidRDefault="00EC7F04">
      <w:pPr>
        <w:pStyle w:val="SourceCode"/>
      </w:pPr>
      <w:r>
        <w:t xml:space="preserve">    // user: asks for a login and prints the user's three fields that never</w:t>
      </w:r>
    </w:p>
    <w:p w14:paraId="0DF28007" w14:textId="77777777" w:rsidR="009765D8" w:rsidRDefault="00EC7F04">
      <w:pPr>
        <w:pStyle w:val="SourceCode"/>
      </w:pPr>
      <w:r>
        <w:t xml:space="preserve">    // change.</w:t>
      </w:r>
    </w:p>
    <w:p w14:paraId="2B264856" w14:textId="77777777" w:rsidR="009765D8" w:rsidRDefault="00EC7F04">
      <w:pPr>
        <w:pStyle w:val="SourceCode"/>
      </w:pPr>
      <w:r>
        <w:t xml:space="preserve">    private static async Task&lt;bool&gt; RunUser(HttpClient client, string token)</w:t>
      </w:r>
    </w:p>
    <w:p w14:paraId="76B1E321" w14:textId="77777777" w:rsidR="009765D8" w:rsidRDefault="00EC7F04">
      <w:pPr>
        <w:pStyle w:val="SourceCode"/>
      </w:pPr>
      <w:r>
        <w:t xml:space="preserve">    {</w:t>
      </w:r>
    </w:p>
    <w:p w14:paraId="21636BAA" w14:textId="77777777" w:rsidR="009765D8" w:rsidRDefault="00EC7F04">
      <w:pPr>
        <w:pStyle w:val="SourceCode"/>
      </w:pPr>
      <w:r>
        <w:t xml:space="preserve">        (string login, bool answered) = ReadAnswer("User: ");</w:t>
      </w:r>
    </w:p>
    <w:p w14:paraId="7E262A34" w14:textId="77777777" w:rsidR="009765D8" w:rsidRDefault="00EC7F04">
      <w:pPr>
        <w:pStyle w:val="SourceCode"/>
      </w:pPr>
      <w:r>
        <w:t xml:space="preserve">        if (!answered)</w:t>
      </w:r>
    </w:p>
    <w:p w14:paraId="192DF7BE" w14:textId="77777777" w:rsidR="009765D8" w:rsidRDefault="00EC7F04">
      <w:pPr>
        <w:pStyle w:val="SourceCode"/>
      </w:pPr>
      <w:r>
        <w:t xml:space="preserve">        {</w:t>
      </w:r>
    </w:p>
    <w:p w14:paraId="1385E867" w14:textId="77777777" w:rsidR="009765D8" w:rsidRDefault="00EC7F04">
      <w:pPr>
        <w:pStyle w:val="SourceCode"/>
      </w:pPr>
      <w:r>
        <w:t xml:space="preserve">            return ReportError("input ended before every answer was given");</w:t>
      </w:r>
    </w:p>
    <w:p w14:paraId="1331699F" w14:textId="77777777" w:rsidR="009765D8" w:rsidRDefault="00EC7F04">
      <w:pPr>
        <w:pStyle w:val="SourceCode"/>
      </w:pPr>
      <w:r>
        <w:t xml:space="preserve">        }</w:t>
      </w:r>
    </w:p>
    <w:p w14:paraId="69ADC70F" w14:textId="77777777" w:rsidR="009765D8" w:rsidRDefault="00EC7F04">
      <w:pPr>
        <w:pStyle w:val="SourceCode"/>
      </w:pPr>
      <w:r>
        <w:t xml:space="preserve">        if (!IsGitHubName(login))</w:t>
      </w:r>
    </w:p>
    <w:p w14:paraId="4ABA8388" w14:textId="77777777" w:rsidR="009765D8" w:rsidRDefault="00EC7F04">
      <w:pPr>
        <w:pStyle w:val="SourceCode"/>
      </w:pPr>
      <w:r>
        <w:t xml:space="preserve">        {</w:t>
      </w:r>
    </w:p>
    <w:p w14:paraId="7054E6A0" w14:textId="77777777" w:rsidR="009765D8" w:rsidRDefault="00EC7F04">
      <w:pPr>
        <w:pStyle w:val="SourceCode"/>
      </w:pPr>
      <w:r>
        <w:t xml:space="preserve">            return ReportError("use a login, such as octocat");</w:t>
      </w:r>
    </w:p>
    <w:p w14:paraId="04206963" w14:textId="77777777" w:rsidR="009765D8" w:rsidRDefault="00EC7F04">
      <w:pPr>
        <w:pStyle w:val="SourceCode"/>
      </w:pPr>
      <w:r>
        <w:t xml:space="preserve">        }</w:t>
      </w:r>
    </w:p>
    <w:p w14:paraId="6A77A5BF" w14:textId="77777777" w:rsidR="009765D8" w:rsidRDefault="00EC7F04">
      <w:pPr>
        <w:pStyle w:val="SourceCode"/>
      </w:pPr>
      <w:r>
        <w:t xml:space="preserve">        ApiResponse response = await GitHubClient.SendPublicRequest(client,</w:t>
      </w:r>
    </w:p>
    <w:p w14:paraId="0B1E85BA" w14:textId="77777777" w:rsidR="009765D8" w:rsidRDefault="00EC7F04">
      <w:pPr>
        <w:pStyle w:val="SourceCode"/>
      </w:pPr>
      <w:r>
        <w:t xml:space="preserve">            GitHubClient.GitHubOrigin + "/users/" + login, token);</w:t>
      </w:r>
    </w:p>
    <w:p w14:paraId="2CFCF548" w14:textId="77777777" w:rsidR="009765D8" w:rsidRDefault="00EC7F04">
      <w:pPr>
        <w:pStyle w:val="SourceCode"/>
      </w:pPr>
      <w:r>
        <w:t xml:space="preserve">        string problem = GitHubClient.GitHubProblem(response, $"no user {login}");</w:t>
      </w:r>
    </w:p>
    <w:p w14:paraId="7F5A9448" w14:textId="77777777" w:rsidR="009765D8" w:rsidRDefault="00EC7F04">
      <w:pPr>
        <w:pStyle w:val="SourceCode"/>
      </w:pPr>
      <w:r>
        <w:t xml:space="preserve">        if (problem != "")</w:t>
      </w:r>
    </w:p>
    <w:p w14:paraId="50F79926" w14:textId="77777777" w:rsidR="009765D8" w:rsidRDefault="00EC7F04">
      <w:pPr>
        <w:pStyle w:val="SourceCode"/>
      </w:pPr>
      <w:r>
        <w:t xml:space="preserve">        {</w:t>
      </w:r>
    </w:p>
    <w:p w14:paraId="45BB1E8C" w14:textId="77777777" w:rsidR="009765D8" w:rsidRDefault="00EC7F04">
      <w:pPr>
        <w:pStyle w:val="SourceCode"/>
      </w:pPr>
      <w:r>
        <w:t xml:space="preserve">            return ReportError(problem);</w:t>
      </w:r>
    </w:p>
    <w:p w14:paraId="368FAF3C" w14:textId="77777777" w:rsidR="009765D8" w:rsidRDefault="00EC7F04">
      <w:pPr>
        <w:pStyle w:val="SourceCode"/>
      </w:pPr>
      <w:r>
        <w:t xml:space="preserve">        }</w:t>
      </w:r>
    </w:p>
    <w:p w14:paraId="41426A7C" w14:textId="77777777" w:rsidR="009765D8" w:rsidRDefault="00EC7F04">
      <w:pPr>
        <w:pStyle w:val="SourceCode"/>
      </w:pPr>
      <w:r>
        <w:t xml:space="preserve">        using JsonDocument document = JsonDocument.Parse(response.Body);</w:t>
      </w:r>
    </w:p>
    <w:p w14:paraId="2BFC0126" w14:textId="77777777" w:rsidR="009765D8" w:rsidRDefault="00EC7F04">
      <w:pPr>
        <w:pStyle w:val="SourceCode"/>
      </w:pPr>
      <w:r>
        <w:t xml:space="preserve">        JsonElement record = document.RootElement;</w:t>
      </w:r>
    </w:p>
    <w:p w14:paraId="7DC4CA12" w14:textId="77777777" w:rsidR="009765D8" w:rsidRDefault="00EC7F04">
      <w:pPr>
        <w:pStyle w:val="SourceCode"/>
      </w:pPr>
      <w:r>
        <w:t xml:space="preserve">        Console.WriteLine($"Login: {record.GetProperty("login").GetString()}");</w:t>
      </w:r>
    </w:p>
    <w:p w14:paraId="01890862" w14:textId="77777777" w:rsidR="009765D8" w:rsidRDefault="00EC7F04">
      <w:pPr>
        <w:pStyle w:val="SourceCode"/>
      </w:pPr>
      <w:r>
        <w:t xml:space="preserve">        Console.WriteLine($"Id: {record.GetProperty("id").GetInt64()}");</w:t>
      </w:r>
    </w:p>
    <w:p w14:paraId="01134430" w14:textId="77777777" w:rsidR="009765D8" w:rsidRDefault="00EC7F04">
      <w:pPr>
        <w:pStyle w:val="SourceCode"/>
      </w:pPr>
      <w:r>
        <w:t xml:space="preserve">        Console.WriteLine("Created: " +</w:t>
      </w:r>
    </w:p>
    <w:p w14:paraId="5B2B9BD6" w14:textId="77777777" w:rsidR="009765D8" w:rsidRDefault="00EC7F04">
      <w:pPr>
        <w:pStyle w:val="SourceCode"/>
      </w:pPr>
      <w:r>
        <w:t xml:space="preserve">                          record.GetProperty("created_at").GetString());</w:t>
      </w:r>
    </w:p>
    <w:p w14:paraId="33064123" w14:textId="77777777" w:rsidR="009765D8" w:rsidRDefault="00EC7F04">
      <w:pPr>
        <w:pStyle w:val="SourceCode"/>
      </w:pPr>
      <w:r>
        <w:t xml:space="preserve">        return true;</w:t>
      </w:r>
    </w:p>
    <w:p w14:paraId="11FDA586" w14:textId="77777777" w:rsidR="009765D8" w:rsidRDefault="00EC7F04">
      <w:pPr>
        <w:pStyle w:val="SourceCode"/>
      </w:pPr>
      <w:r>
        <w:t xml:space="preserve">    }</w:t>
      </w:r>
    </w:p>
    <w:p w14:paraId="4AC3B5EF" w14:textId="77777777" w:rsidR="009765D8" w:rsidRDefault="009765D8">
      <w:pPr>
        <w:pStyle w:val="SourceCode"/>
      </w:pPr>
    </w:p>
    <w:p w14:paraId="51276AC3" w14:textId="77777777" w:rsidR="009765D8" w:rsidRDefault="00EC7F04">
      <w:pPr>
        <w:pStyle w:val="SourceCode"/>
      </w:pPr>
      <w:r>
        <w:t xml:space="preserve">    // Sends one page's request, prints the page, and keeps the Link header's</w:t>
      </w:r>
    </w:p>
    <w:p w14:paraId="7037ABFB" w14:textId="77777777" w:rsidR="009765D8" w:rsidRDefault="00EC7F04">
      <w:pPr>
        <w:pStyle w:val="SourceCode"/>
      </w:pPr>
      <w:r>
        <w:t xml:space="preserve">    // next target for the next command, as Lesson 6.18's client follows it.</w:t>
      </w:r>
    </w:p>
    <w:p w14:paraId="22CDA0AA" w14:textId="77777777" w:rsidR="009765D8" w:rsidRDefault="00EC7F04">
      <w:pPr>
        <w:pStyle w:val="SourceCode"/>
      </w:pPr>
      <w:r>
        <w:t xml:space="preserve">    // notFound is the sentence for a 404.</w:t>
      </w:r>
    </w:p>
    <w:p w14:paraId="45996390" w14:textId="77777777" w:rsidR="009765D8" w:rsidRDefault="00EC7F04">
      <w:pPr>
        <w:pStyle w:val="SourceCode"/>
      </w:pPr>
      <w:r>
        <w:t xml:space="preserve">    private static async Task&lt;bool&gt; ShowCommitPage(HttpClient client,</w:t>
      </w:r>
    </w:p>
    <w:p w14:paraId="288D61EE" w14:textId="77777777" w:rsidR="009765D8" w:rsidRDefault="00EC7F04">
      <w:pPr>
        <w:pStyle w:val="SourceCode"/>
      </w:pPr>
      <w:r>
        <w:t xml:space="preserve">        string token, string url, string notFound, CommitPages pages)</w:t>
      </w:r>
    </w:p>
    <w:p w14:paraId="52F2C066" w14:textId="77777777" w:rsidR="009765D8" w:rsidRDefault="00EC7F04">
      <w:pPr>
        <w:pStyle w:val="SourceCode"/>
      </w:pPr>
      <w:r>
        <w:t xml:space="preserve">    {</w:t>
      </w:r>
    </w:p>
    <w:p w14:paraId="45CBFA32" w14:textId="77777777" w:rsidR="009765D8" w:rsidRDefault="00EC7F04">
      <w:pPr>
        <w:pStyle w:val="SourceCode"/>
      </w:pPr>
      <w:r>
        <w:t xml:space="preserve">        // A failed page leaves nothing to follow.</w:t>
      </w:r>
    </w:p>
    <w:p w14:paraId="3D4A34A5" w14:textId="77777777" w:rsidR="009765D8" w:rsidRDefault="00EC7F04">
      <w:pPr>
        <w:pStyle w:val="SourceCode"/>
      </w:pPr>
      <w:r>
        <w:t xml:space="preserve">        pages.NextUrl = "";</w:t>
      </w:r>
    </w:p>
    <w:p w14:paraId="62D267AB" w14:textId="77777777" w:rsidR="009765D8" w:rsidRDefault="00EC7F04">
      <w:pPr>
        <w:pStyle w:val="SourceCode"/>
      </w:pPr>
      <w:r>
        <w:t xml:space="preserve">        ApiResponse response =</w:t>
      </w:r>
    </w:p>
    <w:p w14:paraId="3CE00122" w14:textId="77777777" w:rsidR="009765D8" w:rsidRDefault="00EC7F04">
      <w:pPr>
        <w:pStyle w:val="SourceCode"/>
      </w:pPr>
      <w:r>
        <w:t xml:space="preserve">            await GitHubClient.SendPublicRequest(client, url, token);</w:t>
      </w:r>
    </w:p>
    <w:p w14:paraId="78985269" w14:textId="77777777" w:rsidR="009765D8" w:rsidRDefault="00EC7F04">
      <w:pPr>
        <w:pStyle w:val="SourceCode"/>
      </w:pPr>
      <w:r>
        <w:t xml:space="preserve">        string problem =</w:t>
      </w:r>
    </w:p>
    <w:p w14:paraId="069E76EA" w14:textId="77777777" w:rsidR="009765D8" w:rsidRDefault="00EC7F04">
      <w:pPr>
        <w:pStyle w:val="SourceCode"/>
      </w:pPr>
      <w:r>
        <w:t xml:space="preserve">            GitHubClient.GitHubProblem(response, notFound);</w:t>
      </w:r>
    </w:p>
    <w:p w14:paraId="0844B0B9" w14:textId="77777777" w:rsidR="009765D8" w:rsidRDefault="00EC7F04">
      <w:pPr>
        <w:pStyle w:val="SourceCode"/>
      </w:pPr>
      <w:r>
        <w:t xml:space="preserve">        if (problem != "")</w:t>
      </w:r>
    </w:p>
    <w:p w14:paraId="4E3C6825" w14:textId="77777777" w:rsidR="009765D8" w:rsidRDefault="00EC7F04">
      <w:pPr>
        <w:pStyle w:val="SourceCode"/>
      </w:pPr>
      <w:r>
        <w:t xml:space="preserve">        {</w:t>
      </w:r>
    </w:p>
    <w:p w14:paraId="7E744375" w14:textId="77777777" w:rsidR="009765D8" w:rsidRDefault="00EC7F04">
      <w:pPr>
        <w:pStyle w:val="SourceCode"/>
      </w:pPr>
      <w:r>
        <w:t xml:space="preserve">            return ReportError(problem);</w:t>
      </w:r>
    </w:p>
    <w:p w14:paraId="4D4CCE8C" w14:textId="77777777" w:rsidR="009765D8" w:rsidRDefault="00EC7F04">
      <w:pPr>
        <w:pStyle w:val="SourceCode"/>
      </w:pPr>
      <w:r>
        <w:t xml:space="preserve">        }</w:t>
      </w:r>
    </w:p>
    <w:p w14:paraId="169CB232" w14:textId="77777777" w:rsidR="009765D8" w:rsidRDefault="00EC7F04">
      <w:pPr>
        <w:pStyle w:val="SourceCode"/>
      </w:pPr>
      <w:r>
        <w:t xml:space="preserve">        pages.PageNumber++;</w:t>
      </w:r>
    </w:p>
    <w:p w14:paraId="146CD9C5" w14:textId="77777777" w:rsidR="009765D8" w:rsidRDefault="00EC7F04">
      <w:pPr>
        <w:pStyle w:val="SourceCode"/>
      </w:pPr>
      <w:r>
        <w:t xml:space="preserve">        Console.WriteLine($"Page {pages.PageNumber}");</w:t>
      </w:r>
    </w:p>
    <w:p w14:paraId="2EEB177C" w14:textId="77777777" w:rsidR="009765D8" w:rsidRDefault="00EC7F04">
      <w:pPr>
        <w:pStyle w:val="SourceCode"/>
      </w:pPr>
      <w:r>
        <w:t xml:space="preserve">        // Remember, EnumerateArray visits an array's items. Each commit's</w:t>
      </w:r>
    </w:p>
    <w:p w14:paraId="0BF0BD60" w14:textId="77777777" w:rsidR="009765D8" w:rsidRDefault="00EC7F04">
      <w:pPr>
        <w:pStyle w:val="SourceCode"/>
      </w:pPr>
      <w:r>
        <w:t xml:space="preserve">        // sha is its 40-character name; its first 7 characters are the short</w:t>
      </w:r>
    </w:p>
    <w:p w14:paraId="2D9DD0BC" w14:textId="77777777" w:rsidR="009765D8" w:rsidRDefault="00EC7F04">
      <w:pPr>
        <w:pStyle w:val="SourceCode"/>
      </w:pPr>
      <w:r>
        <w:t xml:space="preserve">        // form people use. A message may have several lines; Split('\n')[0]</w:t>
      </w:r>
    </w:p>
    <w:p w14:paraId="1A5D935E" w14:textId="77777777" w:rsidR="009765D8" w:rsidRDefault="00EC7F04">
      <w:pPr>
        <w:pStyle w:val="SourceCode"/>
      </w:pPr>
      <w:r>
        <w:t xml:space="preserve">        // is the first, the summary.</w:t>
      </w:r>
    </w:p>
    <w:p w14:paraId="12EB332D" w14:textId="77777777" w:rsidR="009765D8" w:rsidRDefault="00EC7F04">
      <w:pPr>
        <w:pStyle w:val="SourceCode"/>
      </w:pPr>
      <w:r>
        <w:t xml:space="preserve">        using JsonDocument document = JsonDocument.Parse(response.Body);</w:t>
      </w:r>
    </w:p>
    <w:p w14:paraId="6416F766" w14:textId="77777777" w:rsidR="009765D8" w:rsidRDefault="00EC7F04">
      <w:pPr>
        <w:pStyle w:val="SourceCode"/>
      </w:pPr>
      <w:r>
        <w:t xml:space="preserve">        JsonElement records = document.RootElement;</w:t>
      </w:r>
    </w:p>
    <w:p w14:paraId="601DEAC8" w14:textId="77777777" w:rsidR="009765D8" w:rsidRDefault="00EC7F04">
      <w:pPr>
        <w:pStyle w:val="SourceCode"/>
      </w:pPr>
      <w:r>
        <w:t xml:space="preserve">        if (records.GetArrayLength() == 0)</w:t>
      </w:r>
    </w:p>
    <w:p w14:paraId="76C4D59E" w14:textId="77777777" w:rsidR="009765D8" w:rsidRDefault="00EC7F04">
      <w:pPr>
        <w:pStyle w:val="SourceCode"/>
      </w:pPr>
      <w:r>
        <w:t xml:space="preserve">        {</w:t>
      </w:r>
    </w:p>
    <w:p w14:paraId="7843FBDE" w14:textId="77777777" w:rsidR="009765D8" w:rsidRDefault="00EC7F04">
      <w:pPr>
        <w:pStyle w:val="SourceCode"/>
      </w:pPr>
      <w:r>
        <w:t xml:space="preserve">            Console.WriteLine("No commits on this page");</w:t>
      </w:r>
    </w:p>
    <w:p w14:paraId="63225C06" w14:textId="77777777" w:rsidR="009765D8" w:rsidRDefault="00EC7F04">
      <w:pPr>
        <w:pStyle w:val="SourceCode"/>
      </w:pPr>
      <w:r>
        <w:t xml:space="preserve">        }</w:t>
      </w:r>
    </w:p>
    <w:p w14:paraId="38312D12" w14:textId="77777777" w:rsidR="009765D8" w:rsidRDefault="00EC7F04">
      <w:pPr>
        <w:pStyle w:val="SourceCode"/>
      </w:pPr>
      <w:r>
        <w:t xml:space="preserve">        foreach (JsonElement record in records.EnumerateArray())</w:t>
      </w:r>
    </w:p>
    <w:p w14:paraId="519ACBAD" w14:textId="77777777" w:rsidR="009765D8" w:rsidRDefault="00EC7F04">
      <w:pPr>
        <w:pStyle w:val="SourceCode"/>
      </w:pPr>
      <w:r>
        <w:t xml:space="preserve">        {</w:t>
      </w:r>
    </w:p>
    <w:p w14:paraId="3A849845" w14:textId="77777777" w:rsidR="009765D8" w:rsidRDefault="00EC7F04">
      <w:pPr>
        <w:pStyle w:val="SourceCode"/>
      </w:pPr>
      <w:r>
        <w:t xml:space="preserve">            string? sha = record.GetProperty("sha").GetString();</w:t>
      </w:r>
    </w:p>
    <w:p w14:paraId="0BD2628A" w14:textId="77777777" w:rsidR="009765D8" w:rsidRDefault="00EC7F04">
      <w:pPr>
        <w:pStyle w:val="SourceCode"/>
      </w:pPr>
      <w:r>
        <w:t xml:space="preserve">            string? message = record.GetProperty("commit")</w:t>
      </w:r>
    </w:p>
    <w:p w14:paraId="211B08F3" w14:textId="77777777" w:rsidR="009765D8" w:rsidRDefault="00EC7F04">
      <w:pPr>
        <w:pStyle w:val="SourceCode"/>
      </w:pPr>
      <w:r>
        <w:t xml:space="preserve">                .GetProperty("message").GetString();</w:t>
      </w:r>
    </w:p>
    <w:p w14:paraId="25330A53" w14:textId="77777777" w:rsidR="009765D8" w:rsidRDefault="00EC7F04">
      <w:pPr>
        <w:pStyle w:val="SourceCode"/>
      </w:pPr>
      <w:r>
        <w:t xml:space="preserve">            if (sha != null &amp;&amp; message != null)</w:t>
      </w:r>
    </w:p>
    <w:p w14:paraId="321FE6E6" w14:textId="77777777" w:rsidR="009765D8" w:rsidRDefault="00EC7F04">
      <w:pPr>
        <w:pStyle w:val="SourceCode"/>
      </w:pPr>
      <w:r>
        <w:t xml:space="preserve">            {</w:t>
      </w:r>
    </w:p>
    <w:p w14:paraId="0CE9C9BE" w14:textId="77777777" w:rsidR="009765D8" w:rsidRDefault="00EC7F04">
      <w:pPr>
        <w:pStyle w:val="SourceCode"/>
      </w:pPr>
      <w:r>
        <w:t xml:space="preserve">                Console.WriteLine(</w:t>
      </w:r>
    </w:p>
    <w:p w14:paraId="7FED3CBC" w14:textId="77777777" w:rsidR="009765D8" w:rsidRDefault="00EC7F04">
      <w:pPr>
        <w:pStyle w:val="SourceCode"/>
      </w:pPr>
      <w:r>
        <w:t xml:space="preserve">                    $"{sha.Substring(0, 7)} {message.Split('\n')[0]}");</w:t>
      </w:r>
    </w:p>
    <w:p w14:paraId="4B3FF9C6" w14:textId="77777777" w:rsidR="009765D8" w:rsidRDefault="00EC7F04">
      <w:pPr>
        <w:pStyle w:val="SourceCode"/>
      </w:pPr>
      <w:r>
        <w:t xml:space="preserve">            }</w:t>
      </w:r>
    </w:p>
    <w:p w14:paraId="705DF5F8" w14:textId="77777777" w:rsidR="009765D8" w:rsidRDefault="00EC7F04">
      <w:pPr>
        <w:pStyle w:val="SourceCode"/>
      </w:pPr>
      <w:r>
        <w:t xml:space="preserve">        }</w:t>
      </w:r>
    </w:p>
    <w:p w14:paraId="5FB23183" w14:textId="77777777" w:rsidR="009765D8" w:rsidRDefault="00EC7F04">
      <w:pPr>
        <w:pStyle w:val="SourceCode"/>
      </w:pPr>
      <w:r>
        <w:t xml:space="preserve">        pages.NextUrl = GitHubClient.LinkTarget(</w:t>
      </w:r>
    </w:p>
    <w:p w14:paraId="522269B2" w14:textId="77777777" w:rsidR="009765D8" w:rsidRDefault="00EC7F04">
      <w:pPr>
        <w:pStyle w:val="SourceCode"/>
      </w:pPr>
      <w:r>
        <w:t xml:space="preserve">            ApiClient.ResponseHeader(response, "Link"), "next");</w:t>
      </w:r>
    </w:p>
    <w:p w14:paraId="0D3DBC37" w14:textId="77777777" w:rsidR="009765D8" w:rsidRDefault="00EC7F04">
      <w:pPr>
        <w:pStyle w:val="SourceCode"/>
      </w:pPr>
      <w:r>
        <w:t xml:space="preserve">        return true;</w:t>
      </w:r>
    </w:p>
    <w:p w14:paraId="146A48B3" w14:textId="77777777" w:rsidR="009765D8" w:rsidRDefault="00EC7F04">
      <w:pPr>
        <w:pStyle w:val="SourceCode"/>
      </w:pPr>
      <w:r>
        <w:t xml:space="preserve">    }</w:t>
      </w:r>
    </w:p>
    <w:p w14:paraId="4C73AFC7" w14:textId="77777777" w:rsidR="009765D8" w:rsidRDefault="009765D8">
      <w:pPr>
        <w:pStyle w:val="SourceCode"/>
      </w:pPr>
    </w:p>
    <w:p w14:paraId="0D2B3A57" w14:textId="77777777" w:rsidR="009765D8" w:rsidRDefault="00EC7F04">
      <w:pPr>
        <w:pStyle w:val="SourceCode"/>
      </w:pPr>
      <w:r>
        <w:t xml:space="preserve">    // commits: asks for owner/name and a file, and shows the first page. The</w:t>
      </w:r>
    </w:p>
    <w:p w14:paraId="4E69D54D" w14:textId="77777777" w:rsidR="009765D8" w:rsidRDefault="00EC7F04">
      <w:pPr>
        <w:pStyle w:val="SourceCode"/>
      </w:pPr>
      <w:r>
        <w:t xml:space="preserve">    // query has per_page, and path only when a file was given, so GitHub</w:t>
      </w:r>
    </w:p>
    <w:p w14:paraId="4D28BF91" w14:textId="77777777" w:rsidR="009765D8" w:rsidRDefault="00EC7F04">
      <w:pPr>
        <w:pStyle w:val="SourceCode"/>
      </w:pPr>
      <w:r>
        <w:t xml:space="preserve">    // returns only the commits that changed that file.</w:t>
      </w:r>
    </w:p>
    <w:p w14:paraId="2F49FA4A" w14:textId="77777777" w:rsidR="009765D8" w:rsidRDefault="00EC7F04">
      <w:pPr>
        <w:pStyle w:val="SourceCode"/>
      </w:pPr>
      <w:r>
        <w:t xml:space="preserve">    private static async Task&lt;bool&gt; RunCommits(HttpClient client,</w:t>
      </w:r>
    </w:p>
    <w:p w14:paraId="4413AFD7" w14:textId="77777777" w:rsidR="009765D8" w:rsidRDefault="00EC7F04">
      <w:pPr>
        <w:pStyle w:val="SourceCode"/>
      </w:pPr>
      <w:r>
        <w:t xml:space="preserve">        string token, CommitPages pages)</w:t>
      </w:r>
    </w:p>
    <w:p w14:paraId="424DA578" w14:textId="77777777" w:rsidR="009765D8" w:rsidRDefault="00EC7F04">
      <w:pPr>
        <w:pStyle w:val="SourceCode"/>
      </w:pPr>
      <w:r>
        <w:t xml:space="preserve">    {</w:t>
      </w:r>
    </w:p>
    <w:p w14:paraId="37D1C8AE" w14:textId="77777777" w:rsidR="009765D8" w:rsidRDefault="00EC7F04">
      <w:pPr>
        <w:pStyle w:val="SourceCode"/>
      </w:pPr>
      <w:r>
        <w:t xml:space="preserve">        pages.NextUrl = "";</w:t>
      </w:r>
    </w:p>
    <w:p w14:paraId="060C9E1F" w14:textId="77777777" w:rsidR="009765D8" w:rsidRDefault="00EC7F04">
      <w:pPr>
        <w:pStyle w:val="SourceCode"/>
      </w:pPr>
      <w:r>
        <w:t xml:space="preserve">        (string repository, bool repositoryAnswered) =</w:t>
      </w:r>
    </w:p>
    <w:p w14:paraId="2D1AB5BF" w14:textId="77777777" w:rsidR="009765D8" w:rsidRDefault="00EC7F04">
      <w:pPr>
        <w:pStyle w:val="SourceCode"/>
      </w:pPr>
      <w:r>
        <w:t xml:space="preserve">            ReadAnswer("Repository: ");</w:t>
      </w:r>
    </w:p>
    <w:p w14:paraId="74BB39D9" w14:textId="77777777" w:rsidR="009765D8" w:rsidRDefault="00EC7F04">
      <w:pPr>
        <w:pStyle w:val="SourceCode"/>
      </w:pPr>
      <w:r>
        <w:t xml:space="preserve">        (string fileName, bool fileAnswered) =</w:t>
      </w:r>
    </w:p>
    <w:p w14:paraId="4DA73563" w14:textId="77777777" w:rsidR="009765D8" w:rsidRDefault="00EC7F04">
      <w:pPr>
        <w:pStyle w:val="SourceCode"/>
      </w:pPr>
      <w:r>
        <w:t xml:space="preserve">            ReadAnswer("File (Enter for every commit): ");</w:t>
      </w:r>
    </w:p>
    <w:p w14:paraId="22B80509" w14:textId="77777777" w:rsidR="009765D8" w:rsidRDefault="00EC7F04">
      <w:pPr>
        <w:pStyle w:val="SourceCode"/>
      </w:pPr>
      <w:r>
        <w:t xml:space="preserve">        if (!repositoryAnswered || !fileAnswered)</w:t>
      </w:r>
    </w:p>
    <w:p w14:paraId="08A5FD98" w14:textId="77777777" w:rsidR="009765D8" w:rsidRDefault="00EC7F04">
      <w:pPr>
        <w:pStyle w:val="SourceCode"/>
      </w:pPr>
      <w:r>
        <w:t xml:space="preserve">        {</w:t>
      </w:r>
    </w:p>
    <w:p w14:paraId="62FE6318" w14:textId="77777777" w:rsidR="009765D8" w:rsidRDefault="00EC7F04">
      <w:pPr>
        <w:pStyle w:val="SourceCode"/>
      </w:pPr>
      <w:r>
        <w:t xml:space="preserve">            return ReportError("input ended before every answer was given");</w:t>
      </w:r>
    </w:p>
    <w:p w14:paraId="542C765F" w14:textId="77777777" w:rsidR="009765D8" w:rsidRDefault="00EC7F04">
      <w:pPr>
        <w:pStyle w:val="SourceCode"/>
      </w:pPr>
      <w:r>
        <w:t xml:space="preserve">        }</w:t>
      </w:r>
    </w:p>
    <w:p w14:paraId="48C5EE82" w14:textId="77777777" w:rsidR="009765D8" w:rsidRDefault="00EC7F04">
      <w:pPr>
        <w:pStyle w:val="SourceCode"/>
      </w:pPr>
      <w:r>
        <w:t xml:space="preserve">        if (!IsRepository(repository))</w:t>
      </w:r>
    </w:p>
    <w:p w14:paraId="6C5BBC74" w14:textId="77777777" w:rsidR="009765D8" w:rsidRDefault="00EC7F04">
      <w:pPr>
        <w:pStyle w:val="SourceCode"/>
      </w:pPr>
      <w:r>
        <w:t xml:space="preserve">        {</w:t>
      </w:r>
    </w:p>
    <w:p w14:paraId="16599612" w14:textId="77777777" w:rsidR="009765D8" w:rsidRDefault="00EC7F04">
      <w:pPr>
        <w:pStyle w:val="SourceCode"/>
      </w:pPr>
      <w:r>
        <w:t xml:space="preserve">            return ReportError("use owner/name, such as octocat/Hello-World");</w:t>
      </w:r>
    </w:p>
    <w:p w14:paraId="05DEE19F" w14:textId="77777777" w:rsidR="009765D8" w:rsidRDefault="00EC7F04">
      <w:pPr>
        <w:pStyle w:val="SourceCode"/>
      </w:pPr>
      <w:r>
        <w:t xml:space="preserve">        }</w:t>
      </w:r>
    </w:p>
    <w:p w14:paraId="52824343" w14:textId="77777777" w:rsidR="009765D8" w:rsidRDefault="00EC7F04">
      <w:pPr>
        <w:pStyle w:val="SourceCode"/>
      </w:pPr>
      <w:r>
        <w:t xml:space="preserve">        string url = GitHubClient.GitHubOrigin + "/repos/" + repository +</w:t>
      </w:r>
    </w:p>
    <w:p w14:paraId="6A5B4B83" w14:textId="77777777" w:rsidR="009765D8" w:rsidRDefault="00EC7F04">
      <w:pPr>
        <w:pStyle w:val="SourceCode"/>
      </w:pPr>
      <w:r>
        <w:t xml:space="preserve">                     $"/commits?per_page={CommitsPerPage}";</w:t>
      </w:r>
    </w:p>
    <w:p w14:paraId="4B6CC930" w14:textId="77777777" w:rsidR="009765D8" w:rsidRDefault="00EC7F04">
      <w:pPr>
        <w:pStyle w:val="SourceCode"/>
      </w:pPr>
      <w:r>
        <w:t xml:space="preserve">        if (fileName != "")</w:t>
      </w:r>
    </w:p>
    <w:p w14:paraId="276F2628" w14:textId="77777777" w:rsidR="009765D8" w:rsidRDefault="00EC7F04">
      <w:pPr>
        <w:pStyle w:val="SourceCode"/>
      </w:pPr>
      <w:r>
        <w:t xml:space="preserve">        {</w:t>
      </w:r>
    </w:p>
    <w:p w14:paraId="6E179FB3" w14:textId="77777777" w:rsidR="009765D8" w:rsidRDefault="00EC7F04">
      <w:pPr>
        <w:pStyle w:val="SourceCode"/>
      </w:pPr>
      <w:r>
        <w:t xml:space="preserve">            // Remember, Uri.EscapeDataString percent-encodes the value, so a</w:t>
      </w:r>
    </w:p>
    <w:p w14:paraId="1B5687B2" w14:textId="77777777" w:rsidR="009765D8" w:rsidRDefault="00EC7F04">
      <w:pPr>
        <w:pStyle w:val="SourceCode"/>
      </w:pPr>
      <w:r>
        <w:t xml:space="preserve">            // space or an &amp; in a file name cannot break the query (Lesson</w:t>
      </w:r>
    </w:p>
    <w:p w14:paraId="61A08045" w14:textId="77777777" w:rsidR="009765D8" w:rsidRDefault="00EC7F04">
      <w:pPr>
        <w:pStyle w:val="SourceCode"/>
      </w:pPr>
      <w:r>
        <w:t xml:space="preserve">            // 6.10).</w:t>
      </w:r>
    </w:p>
    <w:p w14:paraId="6565B147" w14:textId="77777777" w:rsidR="009765D8" w:rsidRDefault="00EC7F04">
      <w:pPr>
        <w:pStyle w:val="SourceCode"/>
      </w:pPr>
      <w:r>
        <w:t xml:space="preserve">            url += "&amp;path=" + Uri.EscapeDataString(fileName);</w:t>
      </w:r>
    </w:p>
    <w:p w14:paraId="094EE54F" w14:textId="77777777" w:rsidR="009765D8" w:rsidRDefault="00EC7F04">
      <w:pPr>
        <w:pStyle w:val="SourceCode"/>
      </w:pPr>
      <w:r>
        <w:t xml:space="preserve">        }</w:t>
      </w:r>
    </w:p>
    <w:p w14:paraId="32BFCC7C" w14:textId="77777777" w:rsidR="009765D8" w:rsidRDefault="00EC7F04">
      <w:pPr>
        <w:pStyle w:val="SourceCode"/>
      </w:pPr>
      <w:r>
        <w:t xml:space="preserve">        pages.PageNumber = 0;</w:t>
      </w:r>
    </w:p>
    <w:p w14:paraId="03148126" w14:textId="77777777" w:rsidR="009765D8" w:rsidRDefault="00EC7F04">
      <w:pPr>
        <w:pStyle w:val="SourceCode"/>
      </w:pPr>
      <w:r>
        <w:t xml:space="preserve">        return await ShowCommitPage(client, token, url,</w:t>
      </w:r>
    </w:p>
    <w:p w14:paraId="44AB48F3" w14:textId="77777777" w:rsidR="009765D8" w:rsidRDefault="00EC7F04">
      <w:pPr>
        <w:pStyle w:val="SourceCode"/>
      </w:pPr>
      <w:r>
        <w:t xml:space="preserve">            $"no repository {repository}", pages);</w:t>
      </w:r>
    </w:p>
    <w:p w14:paraId="7A1A6A51" w14:textId="77777777" w:rsidR="009765D8" w:rsidRDefault="00EC7F04">
      <w:pPr>
        <w:pStyle w:val="SourceCode"/>
      </w:pPr>
      <w:r>
        <w:t xml:space="preserve">    }</w:t>
      </w:r>
    </w:p>
    <w:p w14:paraId="626DA6AD" w14:textId="77777777" w:rsidR="009765D8" w:rsidRDefault="009765D8">
      <w:pPr>
        <w:pStyle w:val="SourceCode"/>
      </w:pPr>
    </w:p>
    <w:p w14:paraId="23A0216D" w14:textId="77777777" w:rsidR="009765D8" w:rsidRDefault="00EC7F04">
      <w:pPr>
        <w:pStyle w:val="SourceCode"/>
      </w:pPr>
      <w:r>
        <w:t xml:space="preserve">    // next: shows the next page, if the last page had a next link.</w:t>
      </w:r>
    </w:p>
    <w:p w14:paraId="512F1FA0" w14:textId="77777777" w:rsidR="009765D8" w:rsidRDefault="00EC7F04">
      <w:pPr>
        <w:pStyle w:val="SourceCode"/>
      </w:pPr>
      <w:r>
        <w:t xml:space="preserve">    private static async Task&lt;bool&gt; RunNext(HttpClient client, string token,</w:t>
      </w:r>
    </w:p>
    <w:p w14:paraId="17DD0C7A" w14:textId="77777777" w:rsidR="009765D8" w:rsidRDefault="00EC7F04">
      <w:pPr>
        <w:pStyle w:val="SourceCode"/>
      </w:pPr>
      <w:r>
        <w:t xml:space="preserve">        CommitPages pages)</w:t>
      </w:r>
    </w:p>
    <w:p w14:paraId="16346583" w14:textId="77777777" w:rsidR="009765D8" w:rsidRDefault="00EC7F04">
      <w:pPr>
        <w:pStyle w:val="SourceCode"/>
      </w:pPr>
      <w:r>
        <w:t xml:space="preserve">    {</w:t>
      </w:r>
    </w:p>
    <w:p w14:paraId="7327071D" w14:textId="77777777" w:rsidR="009765D8" w:rsidRDefault="00EC7F04">
      <w:pPr>
        <w:pStyle w:val="SourceCode"/>
      </w:pPr>
      <w:r>
        <w:t xml:space="preserve">        if (pages.NextUrl == "")</w:t>
      </w:r>
    </w:p>
    <w:p w14:paraId="3B48CA0A" w14:textId="77777777" w:rsidR="009765D8" w:rsidRDefault="00EC7F04">
      <w:pPr>
        <w:pStyle w:val="SourceCode"/>
      </w:pPr>
      <w:r>
        <w:t xml:space="preserve">        {</w:t>
      </w:r>
    </w:p>
    <w:p w14:paraId="727BA7B0" w14:textId="77777777" w:rsidR="009765D8" w:rsidRDefault="00EC7F04">
      <w:pPr>
        <w:pStyle w:val="SourceCode"/>
      </w:pPr>
      <w:r>
        <w:t xml:space="preserve">            Console.WriteLine("No more pages");</w:t>
      </w:r>
    </w:p>
    <w:p w14:paraId="0CDD04C6" w14:textId="77777777" w:rsidR="009765D8" w:rsidRDefault="00EC7F04">
      <w:pPr>
        <w:pStyle w:val="SourceCode"/>
      </w:pPr>
      <w:r>
        <w:t xml:space="preserve">            return true;</w:t>
      </w:r>
    </w:p>
    <w:p w14:paraId="160CE0E5" w14:textId="77777777" w:rsidR="009765D8" w:rsidRDefault="00EC7F04">
      <w:pPr>
        <w:pStyle w:val="SourceCode"/>
      </w:pPr>
      <w:r>
        <w:t xml:space="preserve">        }</w:t>
      </w:r>
    </w:p>
    <w:p w14:paraId="071C772E" w14:textId="77777777" w:rsidR="009765D8" w:rsidRDefault="00EC7F04">
      <w:pPr>
        <w:pStyle w:val="SourceCode"/>
      </w:pPr>
      <w:r>
        <w:t xml:space="preserve">        return await ShowCommitPage(client, token, pages.NextUrl,</w:t>
      </w:r>
    </w:p>
    <w:p w14:paraId="6A14C5D9" w14:textId="77777777" w:rsidR="009765D8" w:rsidRDefault="00EC7F04">
      <w:pPr>
        <w:pStyle w:val="SourceCode"/>
      </w:pPr>
      <w:r>
        <w:t xml:space="preserve">            "no such page", pages);</w:t>
      </w:r>
    </w:p>
    <w:p w14:paraId="39F70121" w14:textId="77777777" w:rsidR="009765D8" w:rsidRDefault="00EC7F04">
      <w:pPr>
        <w:pStyle w:val="SourceCode"/>
      </w:pPr>
      <w:r>
        <w:t xml:space="preserve">    }</w:t>
      </w:r>
    </w:p>
    <w:p w14:paraId="53F32D06" w14:textId="77777777" w:rsidR="009765D8" w:rsidRDefault="009765D8">
      <w:pPr>
        <w:pStyle w:val="SourceCode"/>
      </w:pPr>
    </w:p>
    <w:p w14:paraId="33131772" w14:textId="77777777" w:rsidR="009765D8" w:rsidRDefault="00EC7F04">
      <w:pPr>
        <w:pStyle w:val="SourceCode"/>
      </w:pPr>
      <w:r>
        <w:t xml:space="preserve">    // rate: asks GitHub's /rate_limit, which does not count against the</w:t>
      </w:r>
    </w:p>
    <w:p w14:paraId="7E774933" w14:textId="77777777" w:rsidR="009765D8" w:rsidRDefault="00EC7F04">
      <w:pPr>
        <w:pStyle w:val="SourceCode"/>
      </w:pPr>
      <w:r>
        <w:t xml:space="preserve">    // limit, and prints the requests left this hour from its headers.</w:t>
      </w:r>
    </w:p>
    <w:p w14:paraId="41403319" w14:textId="77777777" w:rsidR="009765D8" w:rsidRDefault="00EC7F04">
      <w:pPr>
        <w:pStyle w:val="SourceCode"/>
      </w:pPr>
      <w:r>
        <w:t xml:space="preserve">    private static async Task&lt;bool&gt; RunRate(HttpClient client, string token)</w:t>
      </w:r>
    </w:p>
    <w:p w14:paraId="56F50C70" w14:textId="77777777" w:rsidR="009765D8" w:rsidRDefault="00EC7F04">
      <w:pPr>
        <w:pStyle w:val="SourceCode"/>
      </w:pPr>
      <w:r>
        <w:t xml:space="preserve">    {</w:t>
      </w:r>
    </w:p>
    <w:p w14:paraId="11EB1409" w14:textId="77777777" w:rsidR="009765D8" w:rsidRDefault="00EC7F04">
      <w:pPr>
        <w:pStyle w:val="SourceCode"/>
      </w:pPr>
      <w:r>
        <w:t xml:space="preserve">        ApiResponse response = await GitHubClient.SendPublicRequest(client,</w:t>
      </w:r>
    </w:p>
    <w:p w14:paraId="026C4D9A" w14:textId="77777777" w:rsidR="009765D8" w:rsidRDefault="00EC7F04">
      <w:pPr>
        <w:pStyle w:val="SourceCode"/>
      </w:pPr>
      <w:r>
        <w:t xml:space="preserve">            GitHubClient.GitHubOrigin + "/rate_limit", token);</w:t>
      </w:r>
    </w:p>
    <w:p w14:paraId="0FE9C67E" w14:textId="77777777" w:rsidR="009765D8" w:rsidRDefault="00EC7F04">
      <w:pPr>
        <w:pStyle w:val="SourceCode"/>
      </w:pPr>
      <w:r>
        <w:t xml:space="preserve">        string problem = GitHubClient.GitHubProblem(response, "no rate limit");</w:t>
      </w:r>
    </w:p>
    <w:p w14:paraId="16709670" w14:textId="77777777" w:rsidR="009765D8" w:rsidRDefault="00EC7F04">
      <w:pPr>
        <w:pStyle w:val="SourceCode"/>
      </w:pPr>
      <w:r>
        <w:t xml:space="preserve">        if (problem != "")</w:t>
      </w:r>
    </w:p>
    <w:p w14:paraId="7847F5D0" w14:textId="77777777" w:rsidR="009765D8" w:rsidRDefault="00EC7F04">
      <w:pPr>
        <w:pStyle w:val="SourceCode"/>
      </w:pPr>
      <w:r>
        <w:t xml:space="preserve">        {</w:t>
      </w:r>
    </w:p>
    <w:p w14:paraId="7BAE366D" w14:textId="77777777" w:rsidR="009765D8" w:rsidRDefault="00EC7F04">
      <w:pPr>
        <w:pStyle w:val="SourceCode"/>
      </w:pPr>
      <w:r>
        <w:t xml:space="preserve">            return ReportError(problem);</w:t>
      </w:r>
    </w:p>
    <w:p w14:paraId="656AFC31" w14:textId="77777777" w:rsidR="009765D8" w:rsidRDefault="00EC7F04">
      <w:pPr>
        <w:pStyle w:val="SourceCode"/>
      </w:pPr>
      <w:r>
        <w:t xml:space="preserve">        }</w:t>
      </w:r>
    </w:p>
    <w:p w14:paraId="5459C2BC" w14:textId="77777777" w:rsidR="009765D8" w:rsidRDefault="00EC7F04">
      <w:pPr>
        <w:pStyle w:val="SourceCode"/>
      </w:pPr>
      <w:r>
        <w:t xml:space="preserve">        string remaining =</w:t>
      </w:r>
    </w:p>
    <w:p w14:paraId="12908575" w14:textId="77777777" w:rsidR="009765D8" w:rsidRDefault="00EC7F04">
      <w:pPr>
        <w:pStyle w:val="SourceCode"/>
      </w:pPr>
      <w:r>
        <w:t xml:space="preserve">            ApiClient.ResponseHeader(response, "X-RateLimit-Remaining");</w:t>
      </w:r>
    </w:p>
    <w:p w14:paraId="4D5CA734" w14:textId="77777777" w:rsidR="009765D8" w:rsidRDefault="00EC7F04">
      <w:pPr>
        <w:pStyle w:val="SourceCode"/>
      </w:pPr>
      <w:r>
        <w:t xml:space="preserve">        string limit = ApiClient.ResponseHeader(response, "X-RateLimit-Limit");</w:t>
      </w:r>
    </w:p>
    <w:p w14:paraId="76875D97" w14:textId="77777777" w:rsidR="009765D8" w:rsidRDefault="00EC7F04">
      <w:pPr>
        <w:pStyle w:val="SourceCode"/>
      </w:pPr>
      <w:r>
        <w:t xml:space="preserve">        Console.WriteLine($"Requests left: {remaining} of {limit}");</w:t>
      </w:r>
    </w:p>
    <w:p w14:paraId="421E52AE" w14:textId="77777777" w:rsidR="009765D8" w:rsidRDefault="00EC7F04">
      <w:pPr>
        <w:pStyle w:val="SourceCode"/>
      </w:pPr>
      <w:r>
        <w:t xml:space="preserve">        return true;</w:t>
      </w:r>
    </w:p>
    <w:p w14:paraId="2056BB8C" w14:textId="77777777" w:rsidR="009765D8" w:rsidRDefault="00EC7F04">
      <w:pPr>
        <w:pStyle w:val="SourceCode"/>
      </w:pPr>
      <w:r>
        <w:t xml:space="preserve">    }</w:t>
      </w:r>
    </w:p>
    <w:p w14:paraId="3A65B7A3" w14:textId="77777777" w:rsidR="009765D8" w:rsidRDefault="009765D8">
      <w:pPr>
        <w:pStyle w:val="SourceCode"/>
      </w:pPr>
    </w:p>
    <w:p w14:paraId="6B42B085" w14:textId="77777777" w:rsidR="009765D8" w:rsidRDefault="00EC7F04">
      <w:pPr>
        <w:pStyle w:val="SourceCode"/>
      </w:pPr>
      <w:r>
        <w:t xml:space="preserve">    private static async Task&lt;int&gt; Main()</w:t>
      </w:r>
    </w:p>
    <w:p w14:paraId="787AC304" w14:textId="77777777" w:rsidR="009765D8" w:rsidRDefault="00EC7F04">
      <w:pPr>
        <w:pStyle w:val="SourceCode"/>
      </w:pPr>
      <w:r>
        <w:t xml:space="preserve">    {</w:t>
      </w:r>
    </w:p>
    <w:p w14:paraId="18987574" w14:textId="77777777" w:rsidR="009765D8" w:rsidRDefault="00EC7F04">
      <w:pPr>
        <w:pStyle w:val="SourceCode"/>
      </w:pPr>
      <w:r>
        <w:t xml:space="preserve">        // Remember, a secret comes from the environment, never from the</w:t>
      </w:r>
    </w:p>
    <w:p w14:paraId="2BDEA681" w14:textId="77777777" w:rsidR="009765D8" w:rsidRDefault="00EC7F04">
      <w:pPr>
        <w:pStyle w:val="SourceCode"/>
      </w:pPr>
      <w:r>
        <w:t xml:space="preserve">        // source code, and GetEnvironmentVariable gives null for a variable</w:t>
      </w:r>
    </w:p>
    <w:p w14:paraId="17A661A8" w14:textId="77777777" w:rsidR="009765D8" w:rsidRDefault="00EC7F04">
      <w:pPr>
        <w:pStyle w:val="SourceCode"/>
      </w:pPr>
      <w:r>
        <w:t xml:space="preserve">        // that is not set (Lesson 6.16). The token is optional, and it is</w:t>
      </w:r>
    </w:p>
    <w:p w14:paraId="64FD25BF" w14:textId="77777777" w:rsidR="009765D8" w:rsidRDefault="00EC7F04">
      <w:pPr>
        <w:pStyle w:val="SourceCode"/>
      </w:pPr>
      <w:r>
        <w:t xml:space="preserve">        // never printed.</w:t>
      </w:r>
    </w:p>
    <w:p w14:paraId="5E9E07AC" w14:textId="77777777" w:rsidR="009765D8" w:rsidRDefault="00EC7F04">
      <w:pPr>
        <w:pStyle w:val="SourceCode"/>
      </w:pPr>
      <w:r>
        <w:t xml:space="preserve">        string? token = Environment.GetEnvironmentVariable("SPA_GITHUB_TOKEN");</w:t>
      </w:r>
    </w:p>
    <w:p w14:paraId="6F9931EA" w14:textId="77777777" w:rsidR="009765D8" w:rsidRDefault="00EC7F04">
      <w:pPr>
        <w:pStyle w:val="SourceCode"/>
      </w:pPr>
      <w:r>
        <w:t xml:space="preserve">        if (token == null)</w:t>
      </w:r>
    </w:p>
    <w:p w14:paraId="631CD571" w14:textId="77777777" w:rsidR="009765D8" w:rsidRDefault="00EC7F04">
      <w:pPr>
        <w:pStyle w:val="SourceCode"/>
      </w:pPr>
      <w:r>
        <w:t xml:space="preserve">        {</w:t>
      </w:r>
    </w:p>
    <w:p w14:paraId="64353E91" w14:textId="77777777" w:rsidR="009765D8" w:rsidRDefault="00EC7F04">
      <w:pPr>
        <w:pStyle w:val="SourceCode"/>
      </w:pPr>
      <w:r>
        <w:t xml:space="preserve">            token = "";</w:t>
      </w:r>
    </w:p>
    <w:p w14:paraId="69AE3DCE" w14:textId="77777777" w:rsidR="009765D8" w:rsidRDefault="00EC7F04">
      <w:pPr>
        <w:pStyle w:val="SourceCode"/>
      </w:pPr>
      <w:r>
        <w:t xml:space="preserve">        }</w:t>
      </w:r>
    </w:p>
    <w:p w14:paraId="5C85EEB6" w14:textId="77777777" w:rsidR="009765D8" w:rsidRDefault="00EC7F04">
      <w:pPr>
        <w:pStyle w:val="SourceCode"/>
      </w:pPr>
      <w:r>
        <w:t xml:space="preserve">        // Remember, create the client once, with the timeout and no</w:t>
      </w:r>
    </w:p>
    <w:p w14:paraId="1923A505" w14:textId="77777777" w:rsidR="009765D8" w:rsidRDefault="00EC7F04">
      <w:pPr>
        <w:pStyle w:val="SourceCode"/>
      </w:pPr>
      <w:r>
        <w:t xml:space="preserve">        // redirects (Lesson 6.4). A SocketsHttpHandler with no</w:t>
      </w:r>
    </w:p>
    <w:p w14:paraId="077E6FAF" w14:textId="77777777" w:rsidR="009765D8" w:rsidRDefault="00EC7F04">
      <w:pPr>
        <w:pStyle w:val="SourceCode"/>
      </w:pPr>
      <w:r>
        <w:t xml:space="preserve">        // CertificateChainPolicy of its own trusts the certificate</w:t>
      </w:r>
    </w:p>
    <w:p w14:paraId="188F4F43" w14:textId="77777777" w:rsidR="009765D8" w:rsidRDefault="00EC7F04">
      <w:pPr>
        <w:pStyle w:val="SourceCode"/>
      </w:pPr>
      <w:r>
        <w:t xml:space="preserve">        // authorities Windows trusts, which include the one that signed</w:t>
      </w:r>
    </w:p>
    <w:p w14:paraId="4CE08A24" w14:textId="77777777" w:rsidR="009765D8" w:rsidRDefault="00EC7F04">
      <w:pPr>
        <w:pStyle w:val="SourceCode"/>
      </w:pPr>
      <w:r>
        <w:t xml:space="preserve">        // GitHub's certificate.</w:t>
      </w:r>
    </w:p>
    <w:p w14:paraId="5D2067E2" w14:textId="77777777" w:rsidR="009765D8" w:rsidRDefault="00EC7F04">
      <w:pPr>
        <w:pStyle w:val="SourceCode"/>
      </w:pPr>
      <w:r>
        <w:t xml:space="preserve">        SocketsHttpHandler handler = new SocketsHttpHandler();</w:t>
      </w:r>
    </w:p>
    <w:p w14:paraId="3F3E3D04" w14:textId="77777777" w:rsidR="009765D8" w:rsidRDefault="00EC7F04">
      <w:pPr>
        <w:pStyle w:val="SourceCode"/>
      </w:pPr>
      <w:r>
        <w:t xml:space="preserve">        handler.AllowAutoRedirect = false;</w:t>
      </w:r>
    </w:p>
    <w:p w14:paraId="51B79C37" w14:textId="77777777" w:rsidR="009765D8" w:rsidRDefault="00EC7F04">
      <w:pPr>
        <w:pStyle w:val="SourceCode"/>
      </w:pPr>
      <w:r>
        <w:t xml:space="preserve">        using HttpClient client = new HttpClient(handler);</w:t>
      </w:r>
    </w:p>
    <w:p w14:paraId="0BF0DB0D" w14:textId="77777777" w:rsidR="009765D8" w:rsidRDefault="00EC7F04">
      <w:pPr>
        <w:pStyle w:val="SourceCode"/>
      </w:pPr>
      <w:r>
        <w:t xml:space="preserve">        client.Timeout = TimeSpan.FromSeconds(ApiClient.TimeoutSeconds);</w:t>
      </w:r>
    </w:p>
    <w:p w14:paraId="321038DF" w14:textId="77777777" w:rsidR="009765D8" w:rsidRDefault="009765D8">
      <w:pPr>
        <w:pStyle w:val="SourceCode"/>
      </w:pPr>
    </w:p>
    <w:p w14:paraId="336290DD" w14:textId="77777777" w:rsidR="009765D8" w:rsidRDefault="00EC7F04">
      <w:pPr>
        <w:pStyle w:val="SourceCode"/>
      </w:pPr>
      <w:r>
        <w:t xml:space="preserve">        Console.WriteLine("GitHub API Explorer");</w:t>
      </w:r>
    </w:p>
    <w:p w14:paraId="675C3D8F" w14:textId="77777777" w:rsidR="009765D8" w:rsidRDefault="00EC7F04">
      <w:pPr>
        <w:pStyle w:val="SourceCode"/>
      </w:pPr>
      <w:r>
        <w:t xml:space="preserve">        if (token == "")</w:t>
      </w:r>
    </w:p>
    <w:p w14:paraId="58B27788" w14:textId="77777777" w:rsidR="009765D8" w:rsidRDefault="00EC7F04">
      <w:pPr>
        <w:pStyle w:val="SourceCode"/>
      </w:pPr>
      <w:r>
        <w:t xml:space="preserve">        {</w:t>
      </w:r>
    </w:p>
    <w:p w14:paraId="51A07B6A" w14:textId="77777777" w:rsidR="009765D8" w:rsidRDefault="00EC7F04">
      <w:pPr>
        <w:pStyle w:val="SourceCode"/>
      </w:pPr>
      <w:r>
        <w:t xml:space="preserve">            Console.WriteLine("No token: 60 requests an hour");</w:t>
      </w:r>
    </w:p>
    <w:p w14:paraId="14AB77A3" w14:textId="77777777" w:rsidR="009765D8" w:rsidRDefault="00EC7F04">
      <w:pPr>
        <w:pStyle w:val="SourceCode"/>
      </w:pPr>
      <w:r>
        <w:t xml:space="preserve">        }</w:t>
      </w:r>
    </w:p>
    <w:p w14:paraId="111971CC" w14:textId="77777777" w:rsidR="009765D8" w:rsidRDefault="00EC7F04">
      <w:pPr>
        <w:pStyle w:val="SourceCode"/>
      </w:pPr>
      <w:r>
        <w:t xml:space="preserve">        else</w:t>
      </w:r>
    </w:p>
    <w:p w14:paraId="182F60D3" w14:textId="77777777" w:rsidR="009765D8" w:rsidRDefault="00EC7F04">
      <w:pPr>
        <w:pStyle w:val="SourceCode"/>
      </w:pPr>
      <w:r>
        <w:t xml:space="preserve">        {</w:t>
      </w:r>
    </w:p>
    <w:p w14:paraId="6CA23D97" w14:textId="77777777" w:rsidR="009765D8" w:rsidRDefault="00EC7F04">
      <w:pPr>
        <w:pStyle w:val="SourceCode"/>
      </w:pPr>
      <w:r>
        <w:t xml:space="preserve">            Console.WriteLine(</w:t>
      </w:r>
    </w:p>
    <w:p w14:paraId="2721B9E0" w14:textId="77777777" w:rsidR="009765D8" w:rsidRDefault="00EC7F04">
      <w:pPr>
        <w:pStyle w:val="SourceCode"/>
      </w:pPr>
      <w:r>
        <w:t xml:space="preserve">                "Token: from SPA_GITHUB_TOKEN, 5000 requests an hour");</w:t>
      </w:r>
    </w:p>
    <w:p w14:paraId="53E48F21" w14:textId="77777777" w:rsidR="009765D8" w:rsidRDefault="00EC7F04">
      <w:pPr>
        <w:pStyle w:val="SourceCode"/>
      </w:pPr>
      <w:r>
        <w:t xml:space="preserve">        }</w:t>
      </w:r>
    </w:p>
    <w:p w14:paraId="0253CD25" w14:textId="77777777" w:rsidR="009765D8" w:rsidRDefault="00EC7F04">
      <w:pPr>
        <w:pStyle w:val="SourceCode"/>
      </w:pPr>
      <w:r>
        <w:t xml:space="preserve">        Console.WriteLine("Type help to list the commands.");</w:t>
      </w:r>
    </w:p>
    <w:p w14:paraId="63F1A3FC" w14:textId="77777777" w:rsidR="009765D8" w:rsidRDefault="009765D8">
      <w:pPr>
        <w:pStyle w:val="SourceCode"/>
      </w:pPr>
    </w:p>
    <w:p w14:paraId="482CE672" w14:textId="77777777" w:rsidR="009765D8" w:rsidRDefault="00EC7F04">
      <w:pPr>
        <w:pStyle w:val="SourceCode"/>
      </w:pPr>
      <w:r>
        <w:t xml:space="preserve">        // Remember, only quit or ended input ends the loop; a blank line</w:t>
      </w:r>
    </w:p>
    <w:p w14:paraId="7D918378" w14:textId="77777777" w:rsidR="009765D8" w:rsidRDefault="00EC7F04">
      <w:pPr>
        <w:pStyle w:val="SourceCode"/>
      </w:pPr>
      <w:r>
        <w:t xml:space="preserve">        // matches no branch, so the prompt simply comes back.</w:t>
      </w:r>
    </w:p>
    <w:p w14:paraId="526D8D8D" w14:textId="77777777" w:rsidR="009765D8" w:rsidRDefault="00EC7F04">
      <w:pPr>
        <w:pStyle w:val="SourceCode"/>
      </w:pPr>
      <w:r>
        <w:t xml:space="preserve">        CommitPages pages = new CommitPages();</w:t>
      </w:r>
    </w:p>
    <w:p w14:paraId="4FDC36E9" w14:textId="77777777" w:rsidR="009765D8" w:rsidRDefault="00EC7F04">
      <w:pPr>
        <w:pStyle w:val="SourceCode"/>
      </w:pPr>
      <w:r>
        <w:t xml:space="preserve">        int failedCommands = 0;</w:t>
      </w:r>
    </w:p>
    <w:p w14:paraId="4E335692" w14:textId="77777777" w:rsidR="009765D8" w:rsidRDefault="00EC7F04">
      <w:pPr>
        <w:pStyle w:val="SourceCode"/>
      </w:pPr>
      <w:r>
        <w:t xml:space="preserve">        bool running = true;</w:t>
      </w:r>
    </w:p>
    <w:p w14:paraId="228CF549" w14:textId="77777777" w:rsidR="009765D8" w:rsidRDefault="00EC7F04">
      <w:pPr>
        <w:pStyle w:val="SourceCode"/>
      </w:pPr>
      <w:r>
        <w:t xml:space="preserve">        while (running)</w:t>
      </w:r>
    </w:p>
    <w:p w14:paraId="14AAA79F" w14:textId="77777777" w:rsidR="009765D8" w:rsidRDefault="00EC7F04">
      <w:pPr>
        <w:pStyle w:val="SourceCode"/>
      </w:pPr>
      <w:r>
        <w:t xml:space="preserve">        {</w:t>
      </w:r>
    </w:p>
    <w:p w14:paraId="71ED37C8" w14:textId="77777777" w:rsidR="009765D8" w:rsidRDefault="00EC7F04">
      <w:pPr>
        <w:pStyle w:val="SourceCode"/>
      </w:pPr>
      <w:r>
        <w:t xml:space="preserve">            (string typedCommand, bool answered) = ReadAnswer("github&gt; ");</w:t>
      </w:r>
    </w:p>
    <w:p w14:paraId="3481D643" w14:textId="77777777" w:rsidR="009765D8" w:rsidRDefault="00EC7F04">
      <w:pPr>
        <w:pStyle w:val="SourceCode"/>
      </w:pPr>
      <w:r>
        <w:t xml:space="preserve">            string command = typedCommand.Trim();</w:t>
      </w:r>
    </w:p>
    <w:p w14:paraId="7405A3AD" w14:textId="77777777" w:rsidR="009765D8" w:rsidRDefault="00EC7F04">
      <w:pPr>
        <w:pStyle w:val="SourceCode"/>
      </w:pPr>
      <w:r>
        <w:t xml:space="preserve">            bool succeeded = true;</w:t>
      </w:r>
    </w:p>
    <w:p w14:paraId="17650DCD" w14:textId="77777777" w:rsidR="009765D8" w:rsidRDefault="00EC7F04">
      <w:pPr>
        <w:pStyle w:val="SourceCode"/>
      </w:pPr>
      <w:r>
        <w:t xml:space="preserve">            if (!answered || command == "quit")</w:t>
      </w:r>
    </w:p>
    <w:p w14:paraId="1ACF1EF5" w14:textId="77777777" w:rsidR="009765D8" w:rsidRDefault="00EC7F04">
      <w:pPr>
        <w:pStyle w:val="SourceCode"/>
      </w:pPr>
      <w:r>
        <w:t xml:space="preserve">            {</w:t>
      </w:r>
    </w:p>
    <w:p w14:paraId="16E35A4C" w14:textId="77777777" w:rsidR="009765D8" w:rsidRDefault="00EC7F04">
      <w:pPr>
        <w:pStyle w:val="SourceCode"/>
      </w:pPr>
      <w:r>
        <w:t xml:space="preserve">                Console.WriteLine("GitHub API Explorer closed");</w:t>
      </w:r>
    </w:p>
    <w:p w14:paraId="2B0BDF6A" w14:textId="77777777" w:rsidR="009765D8" w:rsidRDefault="00EC7F04">
      <w:pPr>
        <w:pStyle w:val="SourceCode"/>
      </w:pPr>
      <w:r>
        <w:t xml:space="preserve">                running = false;</w:t>
      </w:r>
    </w:p>
    <w:p w14:paraId="0186BC21" w14:textId="77777777" w:rsidR="009765D8" w:rsidRDefault="00EC7F04">
      <w:pPr>
        <w:pStyle w:val="SourceCode"/>
      </w:pPr>
      <w:r>
        <w:t xml:space="preserve">            }</w:t>
      </w:r>
    </w:p>
    <w:p w14:paraId="28EBF091" w14:textId="77777777" w:rsidR="009765D8" w:rsidRDefault="00EC7F04">
      <w:pPr>
        <w:pStyle w:val="SourceCode"/>
      </w:pPr>
      <w:r>
        <w:t xml:space="preserve">            else if (command == "help")</w:t>
      </w:r>
    </w:p>
    <w:p w14:paraId="7E78B574" w14:textId="77777777" w:rsidR="009765D8" w:rsidRDefault="00EC7F04">
      <w:pPr>
        <w:pStyle w:val="SourceCode"/>
      </w:pPr>
      <w:r>
        <w:t xml:space="preserve">            {</w:t>
      </w:r>
    </w:p>
    <w:p w14:paraId="77D6131E" w14:textId="77777777" w:rsidR="009765D8" w:rsidRDefault="00EC7F04">
      <w:pPr>
        <w:pStyle w:val="SourceCode"/>
      </w:pPr>
      <w:r>
        <w:t xml:space="preserve">                foreach (string line in HelpLines)</w:t>
      </w:r>
    </w:p>
    <w:p w14:paraId="6AA864C0" w14:textId="77777777" w:rsidR="009765D8" w:rsidRDefault="00EC7F04">
      <w:pPr>
        <w:pStyle w:val="SourceCode"/>
      </w:pPr>
      <w:r>
        <w:t xml:space="preserve">                {</w:t>
      </w:r>
    </w:p>
    <w:p w14:paraId="592E0785" w14:textId="77777777" w:rsidR="009765D8" w:rsidRDefault="00EC7F04">
      <w:pPr>
        <w:pStyle w:val="SourceCode"/>
      </w:pPr>
      <w:r>
        <w:t xml:space="preserve">                    Console.WriteLine(line);</w:t>
      </w:r>
    </w:p>
    <w:p w14:paraId="55E35720" w14:textId="77777777" w:rsidR="009765D8" w:rsidRDefault="00EC7F04">
      <w:pPr>
        <w:pStyle w:val="SourceCode"/>
      </w:pPr>
      <w:r>
        <w:t xml:space="preserve">                }</w:t>
      </w:r>
    </w:p>
    <w:p w14:paraId="0D92505A" w14:textId="77777777" w:rsidR="009765D8" w:rsidRDefault="00EC7F04">
      <w:pPr>
        <w:pStyle w:val="SourceCode"/>
      </w:pPr>
      <w:r>
        <w:t xml:space="preserve">            }</w:t>
      </w:r>
    </w:p>
    <w:p w14:paraId="41214B7C" w14:textId="77777777" w:rsidR="009765D8" w:rsidRDefault="00EC7F04">
      <w:pPr>
        <w:pStyle w:val="SourceCode"/>
      </w:pPr>
      <w:r>
        <w:t xml:space="preserve">            else if (command == "repo")</w:t>
      </w:r>
    </w:p>
    <w:p w14:paraId="3559B621" w14:textId="77777777" w:rsidR="009765D8" w:rsidRDefault="00EC7F04">
      <w:pPr>
        <w:pStyle w:val="SourceCode"/>
      </w:pPr>
      <w:r>
        <w:t xml:space="preserve">            {</w:t>
      </w:r>
    </w:p>
    <w:p w14:paraId="4DACE0E9" w14:textId="77777777" w:rsidR="009765D8" w:rsidRDefault="00EC7F04">
      <w:pPr>
        <w:pStyle w:val="SourceCode"/>
      </w:pPr>
      <w:r>
        <w:t xml:space="preserve">                succeeded = await RunRepo(client, token);</w:t>
      </w:r>
    </w:p>
    <w:p w14:paraId="7C3D2B13" w14:textId="77777777" w:rsidR="009765D8" w:rsidRDefault="00EC7F04">
      <w:pPr>
        <w:pStyle w:val="SourceCode"/>
      </w:pPr>
      <w:r>
        <w:t xml:space="preserve">            }</w:t>
      </w:r>
    </w:p>
    <w:p w14:paraId="51AA6F56" w14:textId="77777777" w:rsidR="009765D8" w:rsidRDefault="00EC7F04">
      <w:pPr>
        <w:pStyle w:val="SourceCode"/>
      </w:pPr>
      <w:r>
        <w:t xml:space="preserve">            else if (command == "user")</w:t>
      </w:r>
    </w:p>
    <w:p w14:paraId="127E24C4" w14:textId="77777777" w:rsidR="009765D8" w:rsidRDefault="00EC7F04">
      <w:pPr>
        <w:pStyle w:val="SourceCode"/>
      </w:pPr>
      <w:r>
        <w:t xml:space="preserve">            {</w:t>
      </w:r>
    </w:p>
    <w:p w14:paraId="0C55239C" w14:textId="77777777" w:rsidR="009765D8" w:rsidRDefault="00EC7F04">
      <w:pPr>
        <w:pStyle w:val="SourceCode"/>
      </w:pPr>
      <w:r>
        <w:t xml:space="preserve">                succeeded = await RunUser(client, token);</w:t>
      </w:r>
    </w:p>
    <w:p w14:paraId="3943D830" w14:textId="77777777" w:rsidR="009765D8" w:rsidRDefault="00EC7F04">
      <w:pPr>
        <w:pStyle w:val="SourceCode"/>
      </w:pPr>
      <w:r>
        <w:t xml:space="preserve">            }</w:t>
      </w:r>
    </w:p>
    <w:p w14:paraId="7AC96BF8" w14:textId="77777777" w:rsidR="009765D8" w:rsidRDefault="00EC7F04">
      <w:pPr>
        <w:pStyle w:val="SourceCode"/>
      </w:pPr>
      <w:r>
        <w:t xml:space="preserve">            else if (command == "commits")</w:t>
      </w:r>
    </w:p>
    <w:p w14:paraId="1C4014B0" w14:textId="77777777" w:rsidR="009765D8" w:rsidRDefault="00EC7F04">
      <w:pPr>
        <w:pStyle w:val="SourceCode"/>
      </w:pPr>
      <w:r>
        <w:t xml:space="preserve">            {</w:t>
      </w:r>
    </w:p>
    <w:p w14:paraId="616666B2" w14:textId="77777777" w:rsidR="009765D8" w:rsidRDefault="00EC7F04">
      <w:pPr>
        <w:pStyle w:val="SourceCode"/>
      </w:pPr>
      <w:r>
        <w:t xml:space="preserve">                succeeded = await RunCommits(client, token, pages);</w:t>
      </w:r>
    </w:p>
    <w:p w14:paraId="307EB4CC" w14:textId="77777777" w:rsidR="009765D8" w:rsidRDefault="00EC7F04">
      <w:pPr>
        <w:pStyle w:val="SourceCode"/>
      </w:pPr>
      <w:r>
        <w:t xml:space="preserve">            }</w:t>
      </w:r>
    </w:p>
    <w:p w14:paraId="07EAD2CD" w14:textId="77777777" w:rsidR="009765D8" w:rsidRDefault="00EC7F04">
      <w:pPr>
        <w:pStyle w:val="SourceCode"/>
      </w:pPr>
      <w:r>
        <w:t xml:space="preserve">            else if (command == "next")</w:t>
      </w:r>
    </w:p>
    <w:p w14:paraId="56A5AA09" w14:textId="77777777" w:rsidR="009765D8" w:rsidRDefault="00EC7F04">
      <w:pPr>
        <w:pStyle w:val="SourceCode"/>
      </w:pPr>
      <w:r>
        <w:t xml:space="preserve">            {</w:t>
      </w:r>
    </w:p>
    <w:p w14:paraId="2C78F183" w14:textId="77777777" w:rsidR="009765D8" w:rsidRDefault="00EC7F04">
      <w:pPr>
        <w:pStyle w:val="SourceCode"/>
      </w:pPr>
      <w:r>
        <w:t xml:space="preserve">                succeeded = await RunNext(client, token, pages);</w:t>
      </w:r>
    </w:p>
    <w:p w14:paraId="36D60B0D" w14:textId="77777777" w:rsidR="009765D8" w:rsidRDefault="00EC7F04">
      <w:pPr>
        <w:pStyle w:val="SourceCode"/>
      </w:pPr>
      <w:r>
        <w:t xml:space="preserve">            }</w:t>
      </w:r>
    </w:p>
    <w:p w14:paraId="4C72D11B" w14:textId="77777777" w:rsidR="009765D8" w:rsidRDefault="00EC7F04">
      <w:pPr>
        <w:pStyle w:val="SourceCode"/>
      </w:pPr>
      <w:r>
        <w:t xml:space="preserve">            else if (command == "rate")</w:t>
      </w:r>
    </w:p>
    <w:p w14:paraId="6BCCDB69" w14:textId="77777777" w:rsidR="009765D8" w:rsidRDefault="00EC7F04">
      <w:pPr>
        <w:pStyle w:val="SourceCode"/>
      </w:pPr>
      <w:r>
        <w:t xml:space="preserve">            {</w:t>
      </w:r>
    </w:p>
    <w:p w14:paraId="2D0A4CD9" w14:textId="77777777" w:rsidR="009765D8" w:rsidRDefault="00EC7F04">
      <w:pPr>
        <w:pStyle w:val="SourceCode"/>
      </w:pPr>
      <w:r>
        <w:t xml:space="preserve">                succeeded = await RunRate(client, token);</w:t>
      </w:r>
    </w:p>
    <w:p w14:paraId="7F32E47D" w14:textId="77777777" w:rsidR="009765D8" w:rsidRDefault="00EC7F04">
      <w:pPr>
        <w:pStyle w:val="SourceCode"/>
      </w:pPr>
      <w:r>
        <w:t xml:space="preserve">            }</w:t>
      </w:r>
    </w:p>
    <w:p w14:paraId="5E74906F" w14:textId="77777777" w:rsidR="009765D8" w:rsidRDefault="00EC7F04">
      <w:pPr>
        <w:pStyle w:val="SourceCode"/>
      </w:pPr>
      <w:r>
        <w:t xml:space="preserve">            else if (command != "")</w:t>
      </w:r>
    </w:p>
    <w:p w14:paraId="38D5EA6F" w14:textId="77777777" w:rsidR="009765D8" w:rsidRDefault="00EC7F04">
      <w:pPr>
        <w:pStyle w:val="SourceCode"/>
      </w:pPr>
      <w:r>
        <w:t xml:space="preserve">            {</w:t>
      </w:r>
    </w:p>
    <w:p w14:paraId="018F84B0" w14:textId="77777777" w:rsidR="009765D8" w:rsidRDefault="00EC7F04">
      <w:pPr>
        <w:pStyle w:val="SourceCode"/>
      </w:pPr>
      <w:r>
        <w:t xml:space="preserve">                succeeded = ReportError($"unknown command: {command}");</w:t>
      </w:r>
    </w:p>
    <w:p w14:paraId="79E1F7AD" w14:textId="77777777" w:rsidR="009765D8" w:rsidRDefault="00EC7F04">
      <w:pPr>
        <w:pStyle w:val="SourceCode"/>
      </w:pPr>
      <w:r>
        <w:t xml:space="preserve">            }</w:t>
      </w:r>
    </w:p>
    <w:p w14:paraId="6CE79A56" w14:textId="77777777" w:rsidR="009765D8" w:rsidRDefault="00EC7F04">
      <w:pPr>
        <w:pStyle w:val="SourceCode"/>
      </w:pPr>
      <w:r>
        <w:t xml:space="preserve">            if (!succeeded)</w:t>
      </w:r>
    </w:p>
    <w:p w14:paraId="0C18CF9B" w14:textId="77777777" w:rsidR="009765D8" w:rsidRDefault="00EC7F04">
      <w:pPr>
        <w:pStyle w:val="SourceCode"/>
      </w:pPr>
      <w:r>
        <w:t xml:space="preserve">            {</w:t>
      </w:r>
    </w:p>
    <w:p w14:paraId="2EE11240" w14:textId="77777777" w:rsidR="009765D8" w:rsidRDefault="00EC7F04">
      <w:pPr>
        <w:pStyle w:val="SourceCode"/>
      </w:pPr>
      <w:r>
        <w:t xml:space="preserve">                failedCommands++;</w:t>
      </w:r>
    </w:p>
    <w:p w14:paraId="0B85E9C9" w14:textId="77777777" w:rsidR="009765D8" w:rsidRDefault="00EC7F04">
      <w:pPr>
        <w:pStyle w:val="SourceCode"/>
      </w:pPr>
      <w:r>
        <w:t xml:space="preserve">            }</w:t>
      </w:r>
    </w:p>
    <w:p w14:paraId="2B6670E7" w14:textId="77777777" w:rsidR="009765D8" w:rsidRDefault="00EC7F04">
      <w:pPr>
        <w:pStyle w:val="SourceCode"/>
      </w:pPr>
      <w:r>
        <w:t xml:space="preserve">        }</w:t>
      </w:r>
    </w:p>
    <w:p w14:paraId="14062031" w14:textId="77777777" w:rsidR="009765D8" w:rsidRDefault="009765D8">
      <w:pPr>
        <w:pStyle w:val="SourceCode"/>
      </w:pPr>
    </w:p>
    <w:p w14:paraId="4A0DBC36" w14:textId="77777777" w:rsidR="009765D8" w:rsidRDefault="00EC7F04">
      <w:pPr>
        <w:pStyle w:val="SourceCode"/>
      </w:pPr>
      <w:r>
        <w:t xml:space="preserve">        // Remember, the exit code is 1 when any command failed (Lesson 5.9).</w:t>
      </w:r>
    </w:p>
    <w:p w14:paraId="0BFA373E" w14:textId="77777777" w:rsidR="009765D8" w:rsidRDefault="00EC7F04">
      <w:pPr>
        <w:pStyle w:val="SourceCode"/>
      </w:pPr>
      <w:r>
        <w:t xml:space="preserve">        if (failedCommands &gt; 0)</w:t>
      </w:r>
    </w:p>
    <w:p w14:paraId="1925EDEA" w14:textId="77777777" w:rsidR="009765D8" w:rsidRDefault="00EC7F04">
      <w:pPr>
        <w:pStyle w:val="SourceCode"/>
      </w:pPr>
      <w:r>
        <w:t xml:space="preserve">        {</w:t>
      </w:r>
    </w:p>
    <w:p w14:paraId="5F24D9CF" w14:textId="77777777" w:rsidR="009765D8" w:rsidRDefault="00EC7F04">
      <w:pPr>
        <w:pStyle w:val="SourceCode"/>
      </w:pPr>
      <w:r>
        <w:t xml:space="preserve">            return 1;</w:t>
      </w:r>
    </w:p>
    <w:p w14:paraId="23C4D60F" w14:textId="77777777" w:rsidR="009765D8" w:rsidRDefault="00EC7F04">
      <w:pPr>
        <w:pStyle w:val="SourceCode"/>
      </w:pPr>
      <w:r>
        <w:t xml:space="preserve">        }</w:t>
      </w:r>
    </w:p>
    <w:p w14:paraId="5154BA97" w14:textId="77777777" w:rsidR="009765D8" w:rsidRDefault="00EC7F04">
      <w:pPr>
        <w:pStyle w:val="SourceCode"/>
        <w:keepNext/>
      </w:pPr>
      <w:r>
        <w:t xml:space="preserve">        return 0;</w:t>
      </w:r>
    </w:p>
    <w:p w14:paraId="3A871516" w14:textId="77777777" w:rsidR="009765D8" w:rsidRDefault="00EC7F04">
      <w:pPr>
        <w:pStyle w:val="SourceCode"/>
        <w:keepNext/>
      </w:pPr>
      <w:r>
        <w:t xml:space="preserve">    }</w:t>
      </w:r>
    </w:p>
    <w:p w14:paraId="6B40CBD9" w14:textId="77777777" w:rsidR="009765D8" w:rsidRDefault="00EC7F04">
      <w:pPr>
        <w:pStyle w:val="SourceCode"/>
      </w:pPr>
      <w:r>
        <w:t>}</w:t>
      </w:r>
    </w:p>
    <w:p w14:paraId="2FD94263" w14:textId="77777777" w:rsidR="009765D8" w:rsidRDefault="009765D8">
      <w:pPr>
        <w:keepNext/>
      </w:pPr>
    </w:p>
    <w:p w14:paraId="3CD4A1DD" w14:textId="77777777" w:rsidR="009765D8" w:rsidRDefault="00EC7F04">
      <w:pPr>
        <w:pStyle w:val="Heading3"/>
      </w:pPr>
      <w:r>
        <w:t>csharp/PracticeCheck/Program.cs</w:t>
      </w:r>
    </w:p>
    <w:p w14:paraId="44526337" w14:textId="77777777" w:rsidR="009765D8" w:rsidRDefault="00EC7F04">
      <w:pPr>
        <w:pStyle w:val="SourceCode"/>
        <w:keepNext/>
      </w:pPr>
      <w:r>
        <w:t>// Checks the explorer's failure handling against Lesson 6.21's practice</w:t>
      </w:r>
    </w:p>
    <w:p w14:paraId="27B51D35" w14:textId="77777777" w:rsidR="009765D8" w:rsidRDefault="00EC7F04">
      <w:pPr>
        <w:pStyle w:val="SourceCode"/>
        <w:keepNext/>
      </w:pPr>
      <w:r>
        <w:t>// routes. GitHub cannot be made to refuse or stall on demand, so this</w:t>
      </w:r>
    </w:p>
    <w:p w14:paraId="6A2E4721" w14:textId="77777777" w:rsidR="009765D8" w:rsidRDefault="00EC7F04">
      <w:pPr>
        <w:pStyle w:val="SourceCode"/>
      </w:pPr>
      <w:r>
        <w:t>// program asks your Lesson 6.21 server instead: its rate-limited route</w:t>
      </w:r>
    </w:p>
    <w:p w14:paraId="0C6BA4C4" w14:textId="77777777" w:rsidR="009765D8" w:rsidRDefault="00EC7F04">
      <w:pPr>
        <w:pStyle w:val="SourceCode"/>
      </w:pPr>
      <w:r>
        <w:t>// answers 429 with Retry-After: 30, as a busy API does, and its slow route</w:t>
      </w:r>
    </w:p>
    <w:p w14:paraId="189CBCA3" w14:textId="77777777" w:rsidR="009765D8" w:rsidRDefault="00EC7F04">
      <w:pPr>
        <w:pStyle w:val="SourceCode"/>
      </w:pPr>
      <w:r>
        <w:t>// answers too late. Each answer goes through GitHubProblem, the method the</w:t>
      </w:r>
    </w:p>
    <w:p w14:paraId="4FFD6CFD" w14:textId="77777777" w:rsidR="009765D8" w:rsidRDefault="00EC7F04">
      <w:pPr>
        <w:pStyle w:val="SourceCode"/>
      </w:pPr>
      <w:r>
        <w:t>// explorer uses, and the line shows what the explorer would report.</w:t>
      </w:r>
    </w:p>
    <w:p w14:paraId="484B1375" w14:textId="77777777" w:rsidR="009765D8" w:rsidRDefault="00EC7F04">
      <w:pPr>
        <w:pStyle w:val="SourceCode"/>
      </w:pPr>
      <w:r>
        <w:t>using System.Security.Cryptography.X509Certificates;</w:t>
      </w:r>
    </w:p>
    <w:p w14:paraId="0336386A" w14:textId="77777777" w:rsidR="009765D8" w:rsidRDefault="009765D8">
      <w:pPr>
        <w:pStyle w:val="SourceCode"/>
      </w:pPr>
    </w:p>
    <w:p w14:paraId="521EE3DE" w14:textId="77777777" w:rsidR="009765D8" w:rsidRDefault="00EC7F04">
      <w:pPr>
        <w:pStyle w:val="SourceCode"/>
      </w:pPr>
      <w:r>
        <w:t>internal static class Program</w:t>
      </w:r>
    </w:p>
    <w:p w14:paraId="06189FAF" w14:textId="77777777" w:rsidR="009765D8" w:rsidRDefault="00EC7F04">
      <w:pPr>
        <w:pStyle w:val="SourceCode"/>
      </w:pPr>
      <w:r>
        <w:t>{</w:t>
      </w:r>
    </w:p>
    <w:p w14:paraId="79B2B37E" w14:textId="77777777" w:rsidR="009765D8" w:rsidRDefault="00EC7F04">
      <w:pPr>
        <w:pStyle w:val="SourceCode"/>
      </w:pPr>
      <w:r>
        <w:t xml:space="preserve">    private const string PracticePath = ApiClient.ApiPrefix + "/practice/";</w:t>
      </w:r>
    </w:p>
    <w:p w14:paraId="579CEE72" w14:textId="77777777" w:rsidR="009765D8" w:rsidRDefault="009765D8">
      <w:pPr>
        <w:pStyle w:val="SourceCode"/>
      </w:pPr>
    </w:p>
    <w:p w14:paraId="3A74670D" w14:textId="77777777" w:rsidR="009765D8" w:rsidRDefault="00EC7F04">
      <w:pPr>
        <w:pStyle w:val="SourceCode"/>
      </w:pPr>
      <w:r>
        <w:t xml:space="preserve">    // Sends one GET to a practice route with Lesson 6.4's SendRequest and</w:t>
      </w:r>
    </w:p>
    <w:p w14:paraId="1EA23D2F" w14:textId="77777777" w:rsidR="009765D8" w:rsidRDefault="00EC7F04">
      <w:pPr>
        <w:pStyle w:val="SourceCode"/>
      </w:pPr>
      <w:r>
        <w:t xml:space="preserve">    // prints what GitHubProblem makes of the answer.</w:t>
      </w:r>
    </w:p>
    <w:p w14:paraId="5111F749" w14:textId="77777777" w:rsidR="009765D8" w:rsidRDefault="00EC7F04">
      <w:pPr>
        <w:pStyle w:val="SourceCode"/>
      </w:pPr>
      <w:r>
        <w:t xml:space="preserve">    private static async Task CheckRoute(HttpClient client, string route)</w:t>
      </w:r>
    </w:p>
    <w:p w14:paraId="394882BD" w14:textId="77777777" w:rsidR="009765D8" w:rsidRDefault="00EC7F04">
      <w:pPr>
        <w:pStyle w:val="SourceCode"/>
      </w:pPr>
      <w:r>
        <w:t xml:space="preserve">    {</w:t>
      </w:r>
    </w:p>
    <w:p w14:paraId="2DCC509F" w14:textId="77777777" w:rsidR="009765D8" w:rsidRDefault="00EC7F04">
      <w:pPr>
        <w:pStyle w:val="SourceCode"/>
      </w:pPr>
      <w:r>
        <w:t xml:space="preserve">        ApiResponse response = await ApiClient.SendRequest(client, "GET",</w:t>
      </w:r>
    </w:p>
    <w:p w14:paraId="123DB3F0" w14:textId="77777777" w:rsidR="009765D8" w:rsidRDefault="00EC7F04">
      <w:pPr>
        <w:pStyle w:val="SourceCode"/>
      </w:pPr>
      <w:r>
        <w:t xml:space="preserve">            PracticePath + route, "", "");</w:t>
      </w:r>
    </w:p>
    <w:p w14:paraId="642CBF4C" w14:textId="77777777" w:rsidR="009765D8" w:rsidRDefault="00EC7F04">
      <w:pPr>
        <w:pStyle w:val="SourceCode"/>
      </w:pPr>
      <w:r>
        <w:t xml:space="preserve">        string problem =</w:t>
      </w:r>
    </w:p>
    <w:p w14:paraId="23B3C0E5" w14:textId="77777777" w:rsidR="009765D8" w:rsidRDefault="00EC7F04">
      <w:pPr>
        <w:pStyle w:val="SourceCode"/>
      </w:pPr>
      <w:r>
        <w:t xml:space="preserve">            GitHubClient.GitHubProblem(response, $"no route {route}");</w:t>
      </w:r>
    </w:p>
    <w:p w14:paraId="41FBD574" w14:textId="77777777" w:rsidR="009765D8" w:rsidRDefault="00EC7F04">
      <w:pPr>
        <w:pStyle w:val="SourceCode"/>
      </w:pPr>
      <w:r>
        <w:t xml:space="preserve">        Console.WriteLine($"Practice route {route}: {problem}");</w:t>
      </w:r>
    </w:p>
    <w:p w14:paraId="753888D2" w14:textId="77777777" w:rsidR="009765D8" w:rsidRDefault="00EC7F04">
      <w:pPr>
        <w:pStyle w:val="SourceCode"/>
      </w:pPr>
      <w:r>
        <w:t xml:space="preserve">    }</w:t>
      </w:r>
    </w:p>
    <w:p w14:paraId="14E5DDA6" w14:textId="77777777" w:rsidR="009765D8" w:rsidRDefault="009765D8">
      <w:pPr>
        <w:pStyle w:val="SourceCode"/>
      </w:pPr>
    </w:p>
    <w:p w14:paraId="5174D86F" w14:textId="77777777" w:rsidR="009765D8" w:rsidRDefault="00EC7F04">
      <w:pPr>
        <w:pStyle w:val="SourceCode"/>
      </w:pPr>
      <w:r>
        <w:t xml:space="preserve">    private static async Task&lt;int&gt; Main()</w:t>
      </w:r>
    </w:p>
    <w:p w14:paraId="0A9FFDD5" w14:textId="77777777" w:rsidR="009765D8" w:rsidRDefault="00EC7F04">
      <w:pPr>
        <w:pStyle w:val="SourceCode"/>
      </w:pPr>
      <w:r>
        <w:t xml:space="preserve">    {</w:t>
      </w:r>
    </w:p>
    <w:p w14:paraId="36D9903F" w14:textId="77777777" w:rsidR="009765D8" w:rsidRDefault="00EC7F04">
      <w:pPr>
        <w:pStyle w:val="SourceCode"/>
      </w:pPr>
      <w:r>
        <w:t xml:space="preserve">        // Remember, the course server needs the course CA (Lesson 6.0), so</w:t>
      </w:r>
    </w:p>
    <w:p w14:paraId="537F9FBF" w14:textId="77777777" w:rsidR="009765D8" w:rsidRDefault="00EC7F04">
      <w:pPr>
        <w:pStyle w:val="SourceCode"/>
      </w:pPr>
      <w:r>
        <w:t xml:space="preserve">        // this client trusts CaFile, as Lesson 6.21's client does.</w:t>
      </w:r>
    </w:p>
    <w:p w14:paraId="62203A93" w14:textId="77777777" w:rsidR="009765D8" w:rsidRDefault="00EC7F04">
      <w:pPr>
        <w:pStyle w:val="SourceCode"/>
      </w:pPr>
      <w:r>
        <w:t xml:space="preserve">        X509ChainPolicy policy = new X509ChainPolicy();</w:t>
      </w:r>
    </w:p>
    <w:p w14:paraId="09741197" w14:textId="77777777" w:rsidR="009765D8" w:rsidRDefault="00EC7F04">
      <w:pPr>
        <w:pStyle w:val="SourceCode"/>
      </w:pPr>
      <w:r>
        <w:t xml:space="preserve">        policy.TrustMode = X509ChainTrustMode.CustomRootTrust;</w:t>
      </w:r>
    </w:p>
    <w:p w14:paraId="44D38ED1" w14:textId="77777777" w:rsidR="009765D8" w:rsidRDefault="00EC7F04">
      <w:pPr>
        <w:pStyle w:val="SourceCode"/>
      </w:pPr>
      <w:r>
        <w:t xml:space="preserve">        policy.CustomTrustStore.Add(</w:t>
      </w:r>
    </w:p>
    <w:p w14:paraId="031AD447" w14:textId="77777777" w:rsidR="009765D8" w:rsidRDefault="00EC7F04">
      <w:pPr>
        <w:pStyle w:val="SourceCode"/>
      </w:pPr>
      <w:r>
        <w:t xml:space="preserve">            X509Certificate2.CreateFromPem(File.ReadAllText(ApiClient.CaFile)));</w:t>
      </w:r>
    </w:p>
    <w:p w14:paraId="374E4DEF" w14:textId="77777777" w:rsidR="009765D8" w:rsidRDefault="00EC7F04">
      <w:pPr>
        <w:pStyle w:val="SourceCode"/>
      </w:pPr>
      <w:r>
        <w:t xml:space="preserve">        policy.RevocationMode = X509RevocationMode.NoCheck;</w:t>
      </w:r>
    </w:p>
    <w:p w14:paraId="52108EC3" w14:textId="77777777" w:rsidR="009765D8" w:rsidRDefault="00EC7F04">
      <w:pPr>
        <w:pStyle w:val="SourceCode"/>
      </w:pPr>
      <w:r>
        <w:t xml:space="preserve">        SocketsHttpHandler handler = new SocketsHttpHandler();</w:t>
      </w:r>
    </w:p>
    <w:p w14:paraId="60419D83" w14:textId="77777777" w:rsidR="009765D8" w:rsidRDefault="00EC7F04">
      <w:pPr>
        <w:pStyle w:val="SourceCode"/>
      </w:pPr>
      <w:r>
        <w:t xml:space="preserve">        handler.SslOptions.CertificateChainPolicy = policy;</w:t>
      </w:r>
    </w:p>
    <w:p w14:paraId="5044A027" w14:textId="77777777" w:rsidR="009765D8" w:rsidRDefault="00EC7F04">
      <w:pPr>
        <w:pStyle w:val="SourceCode"/>
      </w:pPr>
      <w:r>
        <w:t xml:space="preserve">        handler.AllowAutoRedirect = false;</w:t>
      </w:r>
    </w:p>
    <w:p w14:paraId="73C0D1C8" w14:textId="77777777" w:rsidR="009765D8" w:rsidRDefault="00EC7F04">
      <w:pPr>
        <w:pStyle w:val="SourceCode"/>
      </w:pPr>
      <w:r>
        <w:t xml:space="preserve">        using HttpClient client = new HttpClient(handler);</w:t>
      </w:r>
    </w:p>
    <w:p w14:paraId="473CC8C9" w14:textId="77777777" w:rsidR="009765D8" w:rsidRDefault="00EC7F04">
      <w:pPr>
        <w:pStyle w:val="SourceCode"/>
      </w:pPr>
      <w:r>
        <w:t xml:space="preserve">        client.BaseAddress = new Uri(ApiClient.ServerOrigin);</w:t>
      </w:r>
    </w:p>
    <w:p w14:paraId="01EFACDA" w14:textId="77777777" w:rsidR="009765D8" w:rsidRDefault="00EC7F04">
      <w:pPr>
        <w:pStyle w:val="SourceCode"/>
      </w:pPr>
      <w:r>
        <w:t xml:space="preserve">        client.Timeout = TimeSpan.FromSeconds(ApiClient.TimeoutSeconds);</w:t>
      </w:r>
    </w:p>
    <w:p w14:paraId="62C6D4E6" w14:textId="77777777" w:rsidR="009765D8" w:rsidRDefault="009765D8">
      <w:pPr>
        <w:pStyle w:val="SourceCode"/>
      </w:pPr>
    </w:p>
    <w:p w14:paraId="00E2741F" w14:textId="77777777" w:rsidR="009765D8" w:rsidRDefault="00EC7F04">
      <w:pPr>
        <w:pStyle w:val="SourceCode"/>
      </w:pPr>
      <w:r>
        <w:t xml:space="preserve">        await CheckRoute(client, "rate-limited");</w:t>
      </w:r>
    </w:p>
    <w:p w14:paraId="0A8D7759" w14:textId="77777777" w:rsidR="009765D8" w:rsidRDefault="00EC7F04">
      <w:pPr>
        <w:pStyle w:val="SourceCode"/>
      </w:pPr>
      <w:r>
        <w:t xml:space="preserve">        // Last, because it takes the whole timeout.</w:t>
      </w:r>
    </w:p>
    <w:p w14:paraId="702839A4" w14:textId="77777777" w:rsidR="009765D8" w:rsidRDefault="00EC7F04">
      <w:pPr>
        <w:pStyle w:val="SourceCode"/>
      </w:pPr>
      <w:r>
        <w:t xml:space="preserve">        await CheckRoute(client, "slow");</w:t>
      </w:r>
    </w:p>
    <w:p w14:paraId="523849A4" w14:textId="77777777" w:rsidR="009765D8" w:rsidRDefault="00EC7F04">
      <w:pPr>
        <w:pStyle w:val="SourceCode"/>
        <w:keepNext/>
      </w:pPr>
      <w:r>
        <w:t xml:space="preserve">        return 0;</w:t>
      </w:r>
    </w:p>
    <w:p w14:paraId="546E00F4" w14:textId="77777777" w:rsidR="009765D8" w:rsidRDefault="00EC7F04">
      <w:pPr>
        <w:pStyle w:val="SourceCode"/>
        <w:keepNext/>
      </w:pPr>
      <w:r>
        <w:t xml:space="preserve">    }</w:t>
      </w:r>
    </w:p>
    <w:p w14:paraId="1B276B75" w14:textId="77777777" w:rsidR="009765D8" w:rsidRDefault="00EC7F04">
      <w:pPr>
        <w:pStyle w:val="SourceCode"/>
      </w:pPr>
      <w:r>
        <w:t>}</w:t>
      </w:r>
    </w:p>
    <w:p w14:paraId="525220AC" w14:textId="77777777" w:rsidR="009765D8" w:rsidRDefault="009765D8">
      <w:pPr>
        <w:keepNext/>
      </w:pPr>
    </w:p>
    <w:p w14:paraId="33BC5707" w14:textId="77777777" w:rsidR="009765D8" w:rsidRDefault="00EC7F04">
      <w:pPr>
        <w:pStyle w:val="Heading3"/>
      </w:pPr>
      <w:r>
        <w:t>Windows PowerShell Build and Run</w:t>
      </w:r>
    </w:p>
    <w:p w14:paraId="5B637AA3" w14:textId="77777777" w:rsidR="009765D8" w:rsidRDefault="00EC7F04">
      <w:pPr>
        <w:keepNext/>
      </w:pPr>
      <w:r>
        <w:t>From the github-explorer folder. The block builds the explorer and the practice check, then runs the explorer: type each command and answer as the second screen of the Required Clean-Run Output shows them.</w:t>
      </w:r>
    </w:p>
    <w:p w14:paraId="1264A9EA" w14:textId="77777777" w:rsidR="009765D8" w:rsidRDefault="009765D8">
      <w:pPr>
        <w:keepNext/>
      </w:pPr>
    </w:p>
    <w:p w14:paraId="3AD742A9" w14:textId="77777777" w:rsidR="009765D8" w:rsidRDefault="00EC7F04">
      <w:pPr>
        <w:pStyle w:val="CommandBlock"/>
        <w:keepNext/>
      </w:pPr>
      <w:r>
        <w:t>dotnet build .\csharp\Explorer --nologo --warnaserror</w:t>
      </w:r>
    </w:p>
    <w:p w14:paraId="6F252043" w14:textId="77777777" w:rsidR="009765D8" w:rsidRDefault="00EC7F04">
      <w:pPr>
        <w:pStyle w:val="CommandBlock"/>
        <w:keepNext/>
      </w:pPr>
      <w:r>
        <w:t>dotnet build .\csharp\PracticeCheck --nologo --warnaserror</w:t>
      </w:r>
    </w:p>
    <w:p w14:paraId="7E53A67E" w14:textId="77777777" w:rsidR="009765D8" w:rsidRDefault="00EC7F04">
      <w:pPr>
        <w:pStyle w:val="CommandBlock"/>
        <w:keepNext/>
      </w:pPr>
      <w:r>
        <w:t>dotnet run --no-build --project .\csharp\Explorer</w:t>
      </w:r>
    </w:p>
    <w:p w14:paraId="6A272F39" w14:textId="77777777" w:rsidR="009765D8" w:rsidRDefault="00EC7F04">
      <w:pPr>
        <w:pStyle w:val="CommandBlock"/>
      </w:pPr>
      <w:r>
        <w:t>$LASTEXITCODE</w:t>
      </w:r>
    </w:p>
    <w:p w14:paraId="7C4B9CDB" w14:textId="77777777" w:rsidR="009765D8" w:rsidRDefault="009765D8">
      <w:pPr>
        <w:keepNext/>
      </w:pPr>
    </w:p>
    <w:p w14:paraId="7BCD8720" w14:textId="77777777" w:rsidR="009765D8" w:rsidRDefault="00EC7F04">
      <w:pPr>
        <w:pStyle w:val="Heading3"/>
      </w:pPr>
      <w:r>
        <w:t>Windows PowerShell Practice Server</w:t>
      </w:r>
    </w:p>
    <w:p w14:paraId="16C5C359" w14:textId="77777777" w:rsidR="009765D8" w:rsidRDefault="00EC7F04">
      <w:pPr>
        <w:keepNext/>
      </w:pPr>
      <w:r>
        <w:t>In Terminal 1: start Lesson 6.21's server, from its own folder. Any language's Lesson 6.21 server answers the practice routes in the same way; this block starts the C one, which needs no build here. It prints its Listening line and waits.</w:t>
      </w:r>
    </w:p>
    <w:p w14:paraId="3BE3F663" w14:textId="77777777" w:rsidR="009765D8" w:rsidRDefault="009765D8">
      <w:pPr>
        <w:keepNext/>
      </w:pPr>
    </w:p>
    <w:p w14:paraId="337011A0" w14:textId="77777777" w:rsidR="009765D8" w:rsidRDefault="00EC7F04">
      <w:pPr>
        <w:pStyle w:val="CommandBlock"/>
        <w:keepNext/>
      </w:pPr>
      <w:r>
        <w:t>Set-Location "$HOME\spa\lesson-6.21"</w:t>
      </w:r>
    </w:p>
    <w:p w14:paraId="6D6102E9" w14:textId="77777777" w:rsidR="009765D8" w:rsidRDefault="00EC7F04">
      <w:pPr>
        <w:pStyle w:val="CommandBlock"/>
        <w:keepNext/>
      </w:pPr>
      <w:r>
        <w:t>$env:Path = "C:\msys64\ucrt64\bin;" + $env:Path</w:t>
      </w:r>
    </w:p>
    <w:p w14:paraId="3DB9920A" w14:textId="77777777" w:rsidR="009765D8" w:rsidRDefault="00EC7F04">
      <w:pPr>
        <w:pStyle w:val="CommandBlock"/>
      </w:pPr>
      <w:r>
        <w:t>.\c\server.exe</w:t>
      </w:r>
    </w:p>
    <w:p w14:paraId="13246AF8" w14:textId="77777777" w:rsidR="009765D8" w:rsidRDefault="009765D8">
      <w:pPr>
        <w:keepNext/>
      </w:pPr>
    </w:p>
    <w:p w14:paraId="77285DB1" w14:textId="77777777" w:rsidR="009765D8" w:rsidRDefault="00EC7F04">
      <w:pPr>
        <w:pStyle w:val="Heading3"/>
      </w:pPr>
      <w:r>
        <w:t>Windows PowerShell Practice Check</w:t>
      </w:r>
    </w:p>
    <w:p w14:paraId="629F58F1" w14:textId="77777777" w:rsidR="009765D8" w:rsidRDefault="00EC7F04">
      <w:pPr>
        <w:keepNext/>
      </w:pPr>
      <w:r>
        <w:t>In Terminal 2, in the github-explorer folder: the practice check, then its exit code. The second request waits 10 seconds before it gives up. Then press Ctrl+C in Terminal 1 to stop the server.</w:t>
      </w:r>
    </w:p>
    <w:p w14:paraId="16240951" w14:textId="77777777" w:rsidR="009765D8" w:rsidRDefault="009765D8">
      <w:pPr>
        <w:keepNext/>
      </w:pPr>
    </w:p>
    <w:p w14:paraId="7F863440" w14:textId="77777777" w:rsidR="009765D8" w:rsidRDefault="00EC7F04">
      <w:pPr>
        <w:pStyle w:val="CommandBlock"/>
        <w:keepNext/>
      </w:pPr>
      <w:r>
        <w:t>dotnet run --no-build --project .\csharp\PracticeCheck</w:t>
      </w:r>
    </w:p>
    <w:p w14:paraId="5A8F748F" w14:textId="77777777" w:rsidR="009765D8" w:rsidRDefault="00EC7F04">
      <w:pPr>
        <w:pStyle w:val="CommandBlock"/>
      </w:pPr>
      <w:r>
        <w:t>$LASTEXITCODE</w:t>
      </w:r>
    </w:p>
    <w:p w14:paraId="4C776EC9" w14:textId="77777777" w:rsidR="009765D8" w:rsidRDefault="009765D8">
      <w:pPr>
        <w:keepNext/>
      </w:pPr>
    </w:p>
    <w:p w14:paraId="1CE1F0E2" w14:textId="77777777" w:rsidR="009765D8" w:rsidRDefault="00EC7F04">
      <w:pPr>
        <w:pStyle w:val="Heading3"/>
      </w:pPr>
      <w:r>
        <w:t>Linux or macOS Build and Run</w:t>
      </w:r>
    </w:p>
    <w:p w14:paraId="22E2DC1B" w14:textId="77777777" w:rsidR="009765D8" w:rsidRDefault="00EC7F04">
      <w:pPr>
        <w:pStyle w:val="CommandBlock"/>
        <w:keepNext/>
      </w:pPr>
      <w:r>
        <w:t>dotnet build ./csharp/Explorer --nologo --warnaserror</w:t>
      </w:r>
    </w:p>
    <w:p w14:paraId="7422AEA7" w14:textId="77777777" w:rsidR="009765D8" w:rsidRDefault="00EC7F04">
      <w:pPr>
        <w:pStyle w:val="CommandBlock"/>
        <w:keepNext/>
      </w:pPr>
      <w:r>
        <w:t>dotnet build ./csharp/PracticeCheck --nologo --warnaserror</w:t>
      </w:r>
    </w:p>
    <w:p w14:paraId="71933B5E" w14:textId="77777777" w:rsidR="009765D8" w:rsidRDefault="00EC7F04">
      <w:pPr>
        <w:pStyle w:val="CommandBlock"/>
        <w:keepNext/>
      </w:pPr>
      <w:r>
        <w:t>dotnet run --no-build --project ./csharp/Explorer</w:t>
      </w:r>
    </w:p>
    <w:p w14:paraId="38598B59" w14:textId="77777777" w:rsidR="009765D8" w:rsidRDefault="00EC7F04">
      <w:pPr>
        <w:pStyle w:val="CommandBlock"/>
      </w:pPr>
      <w:r>
        <w:t>echo $?</w:t>
      </w:r>
    </w:p>
    <w:p w14:paraId="5E439518" w14:textId="77777777" w:rsidR="009765D8" w:rsidRDefault="009765D8">
      <w:pPr>
        <w:keepNext/>
      </w:pPr>
    </w:p>
    <w:p w14:paraId="61BBA9A9" w14:textId="77777777" w:rsidR="009765D8" w:rsidRDefault="00EC7F04">
      <w:pPr>
        <w:pStyle w:val="Heading3"/>
      </w:pPr>
      <w:r>
        <w:t>Linux or macOS Practice Check</w:t>
      </w:r>
    </w:p>
    <w:p w14:paraId="7768A078" w14:textId="77777777" w:rsidR="009765D8" w:rsidRDefault="00EC7F04">
      <w:pPr>
        <w:keepNext/>
      </w:pPr>
      <w:r>
        <w:t>In Terminal 1, then in Terminal 2, back in the github-explorer folder:</w:t>
      </w:r>
    </w:p>
    <w:p w14:paraId="03E100E7" w14:textId="77777777" w:rsidR="009765D8" w:rsidRDefault="009765D8">
      <w:pPr>
        <w:keepNext/>
      </w:pPr>
    </w:p>
    <w:p w14:paraId="69EC4135" w14:textId="77777777" w:rsidR="009765D8" w:rsidRDefault="00EC7F04">
      <w:pPr>
        <w:pStyle w:val="CommandBlock"/>
        <w:keepNext/>
      </w:pPr>
      <w:r>
        <w:t>cd "$HOME/spa/lesson-6.21"</w:t>
      </w:r>
    </w:p>
    <w:p w14:paraId="278E7D4D" w14:textId="77777777" w:rsidR="009765D8" w:rsidRDefault="00EC7F04">
      <w:pPr>
        <w:pStyle w:val="CommandBlock"/>
      </w:pPr>
      <w:r>
        <w:t>./c/server</w:t>
      </w:r>
    </w:p>
    <w:p w14:paraId="2069ADCB" w14:textId="77777777" w:rsidR="009765D8" w:rsidRDefault="009765D8">
      <w:pPr>
        <w:keepNext/>
      </w:pPr>
    </w:p>
    <w:p w14:paraId="113D0EC7" w14:textId="77777777" w:rsidR="009765D8" w:rsidRDefault="00EC7F04">
      <w:pPr>
        <w:pStyle w:val="CommandBlock"/>
        <w:keepNext/>
      </w:pPr>
      <w:r>
        <w:t>dotnet run --no-build --project ./csharp/PracticeCheck</w:t>
      </w:r>
    </w:p>
    <w:p w14:paraId="6E6CAD73" w14:textId="77777777" w:rsidR="009765D8" w:rsidRDefault="00EC7F04">
      <w:pPr>
        <w:pStyle w:val="CommandBlock"/>
      </w:pPr>
      <w:r>
        <w:t>echo $?</w:t>
      </w:r>
    </w:p>
    <w:p w14:paraId="5A4707B7" w14:textId="77777777" w:rsidR="009765D8" w:rsidRDefault="009765D8">
      <w:pPr>
        <w:keepNext/>
      </w:pPr>
    </w:p>
    <w:p w14:paraId="71FFE9E5" w14:textId="77777777" w:rsidR="009765D8" w:rsidRDefault="00EC7F04">
      <w:pPr>
        <w:pStyle w:val="Heading3"/>
      </w:pPr>
      <w:r>
        <w:t>Check Your Results</w:t>
      </w:r>
    </w:p>
    <w:p w14:paraId="01BCDE0C" w14:textId="77777777" w:rsidR="009765D8" w:rsidRDefault="00EC7F04">
      <w:r>
        <w:t xml:space="preserve">The explorer's screen must match the second screen of the Required Clean-Run Output line for line, except the Requests left line, whose first number is whatever GitHub has left for your address this hour; it must read of 60. $LASTEXITCODE must print 1, because two commands failed on purpose. The practice check must match the last screen, and its $LASTEXITCODE must print 0. This language's Reason line for the timeout is "Reason: The request was canceled due to the configured HttpClient.Timeout of 10 seconds </w:t>
      </w:r>
      <w:r>
        <w:t>elapsing.".</w:t>
      </w:r>
    </w:p>
    <w:p w14:paraId="459F1C8B" w14:textId="77777777" w:rsidR="009765D8" w:rsidRDefault="009765D8">
      <w:pPr>
        <w:keepNext/>
      </w:pPr>
    </w:p>
    <w:p w14:paraId="0416E475" w14:textId="77777777" w:rsidR="009765D8" w:rsidRDefault="00EC7F04">
      <w:pPr>
        <w:pStyle w:val="ListBullet"/>
      </w:pPr>
      <w:r>
        <w:t>Pages 1, 2 and 3 with 3, 3 and 1 commits, then No more pages, prove that next followed the Link header's next target until there was none. The filtered listing's two commits prove the encoded path parameter.</w:t>
      </w:r>
    </w:p>
    <w:p w14:paraId="7D470C74" w14:textId="77777777" w:rsidR="009765D8" w:rsidRDefault="00EC7F04">
      <w:pPr>
        <w:pStyle w:val="ListBullet"/>
      </w:pPr>
      <w:r>
        <w:t>Error: no repository octocat/no-such-repo proves the 404 branch (commits names a missing repository the same way), and the owner/name Error line proves that a malformed answer is refused before any request is sent.</w:t>
      </w:r>
    </w:p>
    <w:p w14:paraId="29B5C7EF" w14:textId="77777777" w:rsidR="009765D8" w:rsidRDefault="00EC7F04">
      <w:pPr>
        <w:pStyle w:val="ListBullet"/>
      </w:pPr>
      <w:r>
        <w:t>If a line says rate_limited: no requests left this hour, your address has used its 60 requests: wait until the UTC time it names, or set a token. A Requests left number other than 53 only means your address sent other requests this hour. If commits shows a 403, see When a Program Run Fails.</w:t>
      </w:r>
    </w:p>
    <w:p w14:paraId="3DC3F72A" w14:textId="77777777" w:rsidR="009765D8" w:rsidRDefault="00EC7F04">
      <w:pPr>
        <w:pStyle w:val="ListBullet"/>
      </w:pPr>
      <w:r>
        <w:t>If the practice check says refused, Terminal 1's server is not running, or another program holds port 8765.</w:t>
      </w:r>
    </w:p>
    <w:p w14:paraId="21EDC9D8" w14:textId="77777777" w:rsidR="009765D8" w:rsidRDefault="009765D8">
      <w:pPr>
        <w:keepNext/>
      </w:pPr>
    </w:p>
    <w:p w14:paraId="3A65372A" w14:textId="77777777" w:rsidR="009765D8" w:rsidRDefault="009765D8">
      <w:pPr>
        <w:keepNext/>
      </w:pPr>
    </w:p>
    <w:p w14:paraId="58021BFA" w14:textId="77777777" w:rsidR="009765D8" w:rsidRDefault="00EC7F04">
      <w:pPr>
        <w:pStyle w:val="Heading2"/>
      </w:pPr>
      <w:r>
        <w:t>What to Notice</w:t>
      </w:r>
    </w:p>
    <w:p w14:paraId="63F817DD" w14:textId="77777777" w:rsidR="009765D8" w:rsidRDefault="00EC7F04">
      <w:pPr>
        <w:pStyle w:val="ListBullet"/>
      </w:pPr>
      <w:r>
        <w:t>A SocketsHttpHandler with no CertificateChainPolicy of its own checks GitHub's certificate against the authorities Windows trusts.</w:t>
      </w:r>
    </w:p>
    <w:p w14:paraId="3FB87584" w14:textId="77777777" w:rsidR="009765D8" w:rsidRDefault="00EC7F04">
      <w:pPr>
        <w:pStyle w:val="ListBullet"/>
      </w:pPr>
      <w:r>
        <w:t>The explorer's client has no BaseAddress: every request names a whole URL, so the Link header's next target can be sent as it is.</w:t>
      </w:r>
    </w:p>
    <w:p w14:paraId="228128F0" w14:textId="77777777" w:rsidR="009765D8" w:rsidRDefault="00EC7F04">
      <w:pPr>
        <w:pStyle w:val="ListBullet"/>
      </w:pPr>
      <w:r>
        <w:t>PracticeCheck.csproj's Compile Include lines add the three .cs files from the Explorer folder to the build, so the practice check tests the very files the explorer uses, not copies of them.</w:t>
      </w:r>
    </w:p>
    <w:p w14:paraId="500C4CD0" w14:textId="77777777" w:rsidR="009765D8" w:rsidRDefault="00EC7F04">
      <w:pPr>
        <w:pStyle w:val="ListBullet"/>
      </w:pPr>
      <w:r>
        <w:t>GetInt64 reads the id, because GitHub's newer ids no longer fit an int.</w:t>
      </w:r>
    </w:p>
    <w:p w14:paraId="02EBA84D" w14:textId="77777777" w:rsidR="009765D8" w:rsidRDefault="009765D8">
      <w:pPr>
        <w:keepNext/>
      </w:pPr>
    </w:p>
    <w:p w14:paraId="25A43232" w14:textId="77777777" w:rsidR="009765D8" w:rsidRDefault="009765D8">
      <w:pPr>
        <w:keepNext/>
      </w:pPr>
    </w:p>
    <w:p w14:paraId="27265FB1" w14:textId="77777777" w:rsidR="009765D8" w:rsidRDefault="009765D8">
      <w:pPr>
        <w:keepNext/>
      </w:pPr>
    </w:p>
    <w:p w14:paraId="0631C446" w14:textId="77777777" w:rsidR="009765D8" w:rsidRDefault="00EC7F04">
      <w:pPr>
        <w:pStyle w:val="Heading1"/>
      </w:pPr>
      <w:r>
        <w:t>Go Implementation</w:t>
      </w:r>
    </w:p>
    <w:p w14:paraId="3E436308" w14:textId="77777777" w:rsidR="009765D8" w:rsidRDefault="00EC7F04">
      <w:r>
        <w:t>Remember, Go's client is net/http and its JSON reader encoding/json (Lessons 6.4 and 6.13). The module in the go folder is example.com/githubexplorer, named in go.mod; step 1's -replace lines give the two copied packages this module's name.</w:t>
      </w:r>
    </w:p>
    <w:p w14:paraId="3A3B0D30" w14:textId="77777777" w:rsidR="009765D8" w:rsidRDefault="009765D8">
      <w:pPr>
        <w:keepNext/>
      </w:pPr>
    </w:p>
    <w:p w14:paraId="0675B7C4" w14:textId="77777777" w:rsidR="009765D8" w:rsidRDefault="009765D8">
      <w:pPr>
        <w:keepNext/>
      </w:pPr>
    </w:p>
    <w:p w14:paraId="6D179F0F" w14:textId="77777777" w:rsidR="009765D8" w:rsidRDefault="00EC7F04">
      <w:pPr>
        <w:pStyle w:val="Heading2"/>
      </w:pPr>
      <w:r>
        <w:t>Basic Implementation</w:t>
      </w:r>
    </w:p>
    <w:p w14:paraId="3E3DFFE1" w14:textId="77777777" w:rsidR="009765D8" w:rsidRDefault="00EC7F04">
      <w:r>
        <w:t>The Basic version is one file with one command, repo. It shows the whole new idea in the fewest lines: the address, GitHub's three headers, the system's certificate authorities, and the four fields. main.go sends its GET with net/http, sets GitHub's three headers on the request, and reads the four fields into a struct with json.Unmarshal. Any status but 200 is one Error line with the status, and no answer is two Error lines.</w:t>
      </w:r>
    </w:p>
    <w:p w14:paraId="6B8E3746" w14:textId="77777777" w:rsidR="009765D8" w:rsidRDefault="009765D8">
      <w:pPr>
        <w:keepNext/>
      </w:pPr>
    </w:p>
    <w:p w14:paraId="49EB5EC8" w14:textId="77777777" w:rsidR="009765D8" w:rsidRDefault="00EC7F04">
      <w:pPr>
        <w:pStyle w:val="Heading3"/>
      </w:pPr>
      <w:r>
        <w:t>go/basic/main.go</w:t>
      </w:r>
    </w:p>
    <w:p w14:paraId="659FFD4A" w14:textId="77777777" w:rsidR="009765D8" w:rsidRDefault="00EC7F04">
      <w:pPr>
        <w:pStyle w:val="SourceCode"/>
        <w:keepNext/>
      </w:pPr>
      <w:r>
        <w:t>// The Basic GitHub API Explorer: one file, one command, repo, which reads</w:t>
      </w:r>
    </w:p>
    <w:p w14:paraId="45C4E988" w14:textId="77777777" w:rsidR="009765D8" w:rsidRDefault="00EC7F04">
      <w:pPr>
        <w:pStyle w:val="SourceCode"/>
        <w:keepNext/>
      </w:pPr>
      <w:r>
        <w:t>// one public repository from GitHub's REST API with net/http and prints</w:t>
      </w:r>
    </w:p>
    <w:p w14:paraId="2E3FE498" w14:textId="77777777" w:rsidR="009765D8" w:rsidRDefault="00EC7F04">
      <w:pPr>
        <w:pStyle w:val="SourceCode"/>
      </w:pPr>
      <w:r>
        <w:t>// the four fields that never change.</w:t>
      </w:r>
    </w:p>
    <w:p w14:paraId="64315B0E" w14:textId="77777777" w:rsidR="009765D8" w:rsidRDefault="00EC7F04">
      <w:pPr>
        <w:pStyle w:val="SourceCode"/>
      </w:pPr>
      <w:r>
        <w:t>package main</w:t>
      </w:r>
    </w:p>
    <w:p w14:paraId="547F1EFF" w14:textId="77777777" w:rsidR="009765D8" w:rsidRDefault="009765D8">
      <w:pPr>
        <w:pStyle w:val="SourceCode"/>
      </w:pPr>
    </w:p>
    <w:p w14:paraId="2BD50098" w14:textId="77777777" w:rsidR="009765D8" w:rsidRDefault="00EC7F04">
      <w:pPr>
        <w:pStyle w:val="SourceCode"/>
      </w:pPr>
      <w:r>
        <w:t>// Remember, import names the packages this file uses: bufio reads typed</w:t>
      </w:r>
    </w:p>
    <w:p w14:paraId="25848689" w14:textId="77777777" w:rsidR="009765D8" w:rsidRDefault="00EC7F04">
      <w:pPr>
        <w:pStyle w:val="SourceCode"/>
      </w:pPr>
      <w:r>
        <w:t>// lines, encoding/json reads JSON, and net/http sends the request.</w:t>
      </w:r>
    </w:p>
    <w:p w14:paraId="6829FBE6" w14:textId="77777777" w:rsidR="009765D8" w:rsidRDefault="00EC7F04">
      <w:pPr>
        <w:pStyle w:val="SourceCode"/>
      </w:pPr>
      <w:r>
        <w:t>import (</w:t>
      </w:r>
    </w:p>
    <w:p w14:paraId="2DB1A75C" w14:textId="77777777" w:rsidR="009765D8" w:rsidRDefault="00EC7F04">
      <w:pPr>
        <w:pStyle w:val="SourceCode"/>
      </w:pPr>
      <w:r>
        <w:tab/>
        <w:t>"bufio"</w:t>
      </w:r>
    </w:p>
    <w:p w14:paraId="136E311E" w14:textId="77777777" w:rsidR="009765D8" w:rsidRDefault="00EC7F04">
      <w:pPr>
        <w:pStyle w:val="SourceCode"/>
      </w:pPr>
      <w:r>
        <w:tab/>
        <w:t>"encoding/json"</w:t>
      </w:r>
    </w:p>
    <w:p w14:paraId="055F0453" w14:textId="77777777" w:rsidR="009765D8" w:rsidRDefault="00EC7F04">
      <w:pPr>
        <w:pStyle w:val="SourceCode"/>
      </w:pPr>
      <w:r>
        <w:tab/>
        <w:t>"fmt"</w:t>
      </w:r>
    </w:p>
    <w:p w14:paraId="29358F03" w14:textId="77777777" w:rsidR="009765D8" w:rsidRDefault="00EC7F04">
      <w:pPr>
        <w:pStyle w:val="SourceCode"/>
      </w:pPr>
      <w:r>
        <w:tab/>
        <w:t>"io"</w:t>
      </w:r>
    </w:p>
    <w:p w14:paraId="06BC3C09" w14:textId="77777777" w:rsidR="009765D8" w:rsidRDefault="00EC7F04">
      <w:pPr>
        <w:pStyle w:val="SourceCode"/>
      </w:pPr>
      <w:r>
        <w:tab/>
        <w:t>"net/http"</w:t>
      </w:r>
    </w:p>
    <w:p w14:paraId="7E57E5DB" w14:textId="77777777" w:rsidR="009765D8" w:rsidRDefault="00EC7F04">
      <w:pPr>
        <w:pStyle w:val="SourceCode"/>
      </w:pPr>
      <w:r>
        <w:tab/>
        <w:t>"os"</w:t>
      </w:r>
    </w:p>
    <w:p w14:paraId="0D19F26E" w14:textId="77777777" w:rsidR="009765D8" w:rsidRDefault="00EC7F04">
      <w:pPr>
        <w:pStyle w:val="SourceCode"/>
      </w:pPr>
      <w:r>
        <w:tab/>
        <w:t>"strconv"</w:t>
      </w:r>
    </w:p>
    <w:p w14:paraId="377620C8" w14:textId="77777777" w:rsidR="009765D8" w:rsidRDefault="00EC7F04">
      <w:pPr>
        <w:pStyle w:val="SourceCode"/>
      </w:pPr>
      <w:r>
        <w:tab/>
        <w:t>"time"</w:t>
      </w:r>
    </w:p>
    <w:p w14:paraId="49D462AF" w14:textId="77777777" w:rsidR="009765D8" w:rsidRDefault="00EC7F04">
      <w:pPr>
        <w:pStyle w:val="SourceCode"/>
      </w:pPr>
      <w:r>
        <w:t>)</w:t>
      </w:r>
    </w:p>
    <w:p w14:paraId="73DABF18" w14:textId="77777777" w:rsidR="009765D8" w:rsidRDefault="009765D8">
      <w:pPr>
        <w:pStyle w:val="SourceCode"/>
      </w:pPr>
    </w:p>
    <w:p w14:paraId="29E1EEA9" w14:textId="77777777" w:rsidR="009765D8" w:rsidRDefault="00EC7F04">
      <w:pPr>
        <w:pStyle w:val="SourceCode"/>
      </w:pPr>
      <w:r>
        <w:t>// GitHub's REST API answers at this origin, and every request waits at</w:t>
      </w:r>
    </w:p>
    <w:p w14:paraId="5B8D9572" w14:textId="77777777" w:rsidR="009765D8" w:rsidRDefault="00EC7F04">
      <w:pPr>
        <w:pStyle w:val="SourceCode"/>
      </w:pPr>
      <w:r>
        <w:t>// most timeoutSeconds.</w:t>
      </w:r>
    </w:p>
    <w:p w14:paraId="61AB1E43" w14:textId="77777777" w:rsidR="009765D8" w:rsidRDefault="00EC7F04">
      <w:pPr>
        <w:pStyle w:val="SourceCode"/>
      </w:pPr>
      <w:r>
        <w:t>const (</w:t>
      </w:r>
    </w:p>
    <w:p w14:paraId="7CB4E719" w14:textId="77777777" w:rsidR="009765D8" w:rsidRDefault="00EC7F04">
      <w:pPr>
        <w:pStyle w:val="SourceCode"/>
      </w:pPr>
      <w:r>
        <w:tab/>
        <w:t>gitHubOrigin   = "https://api.github.com"</w:t>
      </w:r>
    </w:p>
    <w:p w14:paraId="4312A677" w14:textId="77777777" w:rsidR="009765D8" w:rsidRDefault="00EC7F04">
      <w:pPr>
        <w:pStyle w:val="SourceCode"/>
      </w:pPr>
      <w:r>
        <w:tab/>
        <w:t>timeoutSeconds = 10</w:t>
      </w:r>
    </w:p>
    <w:p w14:paraId="3D88EACA" w14:textId="77777777" w:rsidR="009765D8" w:rsidRDefault="00EC7F04">
      <w:pPr>
        <w:pStyle w:val="SourceCode"/>
      </w:pPr>
      <w:r>
        <w:t>)</w:t>
      </w:r>
    </w:p>
    <w:p w14:paraId="48A40CC4" w14:textId="77777777" w:rsidR="009765D8" w:rsidRDefault="009765D8">
      <w:pPr>
        <w:pStyle w:val="SourceCode"/>
      </w:pPr>
    </w:p>
    <w:p w14:paraId="588A9CAF" w14:textId="77777777" w:rsidR="009765D8" w:rsidRDefault="00EC7F04">
      <w:pPr>
        <w:pStyle w:val="SourceCode"/>
      </w:pPr>
      <w:r>
        <w:t>// repositoryFields holds the four fields printed. Remember, json tags name</w:t>
      </w:r>
    </w:p>
    <w:p w14:paraId="58A9CB7A" w14:textId="77777777" w:rsidR="009765D8" w:rsidRDefault="00EC7F04">
      <w:pPr>
        <w:pStyle w:val="SourceCode"/>
      </w:pPr>
      <w:r>
        <w:t>// the keys, and Unmarshal skips keys the struct does not name (Lesson 6.13).</w:t>
      </w:r>
    </w:p>
    <w:p w14:paraId="04EFE25D" w14:textId="77777777" w:rsidR="009765D8" w:rsidRDefault="00EC7F04">
      <w:pPr>
        <w:pStyle w:val="SourceCode"/>
      </w:pPr>
      <w:r>
        <w:t>// ID is an int64; strconv.FormatInt(ID, 10) writes it as base-10 text.</w:t>
      </w:r>
    </w:p>
    <w:p w14:paraId="01CBB180" w14:textId="77777777" w:rsidR="009765D8" w:rsidRDefault="00EC7F04">
      <w:pPr>
        <w:pStyle w:val="SourceCode"/>
      </w:pPr>
      <w:r>
        <w:t>type repositoryFields struct {</w:t>
      </w:r>
    </w:p>
    <w:p w14:paraId="7E653950" w14:textId="77777777" w:rsidR="009765D8" w:rsidRDefault="00EC7F04">
      <w:pPr>
        <w:pStyle w:val="SourceCode"/>
      </w:pPr>
      <w:r>
        <w:tab/>
        <w:t>FullName      string `json:"full_name"`</w:t>
      </w:r>
    </w:p>
    <w:p w14:paraId="0C54ACA7" w14:textId="77777777" w:rsidR="009765D8" w:rsidRDefault="00EC7F04">
      <w:pPr>
        <w:pStyle w:val="SourceCode"/>
      </w:pPr>
      <w:r>
        <w:tab/>
        <w:t>ID            int64  `json:"id"`</w:t>
      </w:r>
    </w:p>
    <w:p w14:paraId="27702D27" w14:textId="77777777" w:rsidR="009765D8" w:rsidRDefault="00EC7F04">
      <w:pPr>
        <w:pStyle w:val="SourceCode"/>
      </w:pPr>
      <w:r>
        <w:tab/>
        <w:t>DefaultBranch string `json:"default_branch"`</w:t>
      </w:r>
    </w:p>
    <w:p w14:paraId="15810AA3" w14:textId="77777777" w:rsidR="009765D8" w:rsidRDefault="00EC7F04">
      <w:pPr>
        <w:pStyle w:val="SourceCode"/>
      </w:pPr>
      <w:r>
        <w:tab/>
      </w:r>
      <w:r>
        <w:t>CreatedAt     string `json:"created_at"`</w:t>
      </w:r>
    </w:p>
    <w:p w14:paraId="1281BE0C" w14:textId="77777777" w:rsidR="009765D8" w:rsidRDefault="00EC7F04">
      <w:pPr>
        <w:pStyle w:val="SourceCode"/>
      </w:pPr>
      <w:r>
        <w:t>}</w:t>
      </w:r>
    </w:p>
    <w:p w14:paraId="166499FE" w14:textId="77777777" w:rsidR="009765D8" w:rsidRDefault="009765D8">
      <w:pPr>
        <w:pStyle w:val="SourceCode"/>
      </w:pPr>
    </w:p>
    <w:p w14:paraId="2C7471A0" w14:textId="77777777" w:rsidR="009765D8" w:rsidRDefault="00EC7F04">
      <w:pPr>
        <w:pStyle w:val="SourceCode"/>
      </w:pPr>
      <w:r>
        <w:t>// Remember, readAnswer returns the answer, and true when a line was read</w:t>
      </w:r>
    </w:p>
    <w:p w14:paraId="0A37E47D" w14:textId="77777777" w:rsidR="009765D8" w:rsidRDefault="00EC7F04">
      <w:pPr>
        <w:pStyle w:val="SourceCode"/>
      </w:pPr>
      <w:r>
        <w:t>// or false when the input had ended (Lesson 5.1).</w:t>
      </w:r>
    </w:p>
    <w:p w14:paraId="1D454F54" w14:textId="77777777" w:rsidR="009765D8" w:rsidRDefault="00EC7F04">
      <w:pPr>
        <w:pStyle w:val="SourceCode"/>
      </w:pPr>
      <w:r>
        <w:t>func readAnswer(scanner *bufio.Scanner, prompt string) (string, bool) {</w:t>
      </w:r>
    </w:p>
    <w:p w14:paraId="0700FAAC" w14:textId="77777777" w:rsidR="009765D8" w:rsidRDefault="00EC7F04">
      <w:pPr>
        <w:pStyle w:val="SourceCode"/>
      </w:pPr>
      <w:r>
        <w:tab/>
        <w:t>fmt.Print(prompt)</w:t>
      </w:r>
    </w:p>
    <w:p w14:paraId="4B9D51F4" w14:textId="77777777" w:rsidR="009765D8" w:rsidRDefault="00EC7F04">
      <w:pPr>
        <w:pStyle w:val="SourceCode"/>
      </w:pPr>
      <w:r>
        <w:tab/>
        <w:t>var answered bool = scanner.Scan()</w:t>
      </w:r>
    </w:p>
    <w:p w14:paraId="6D5DE3B1" w14:textId="77777777" w:rsidR="009765D8" w:rsidRDefault="00EC7F04">
      <w:pPr>
        <w:pStyle w:val="SourceCode"/>
      </w:pPr>
      <w:r>
        <w:tab/>
        <w:t>return scanner.Text(), answered</w:t>
      </w:r>
    </w:p>
    <w:p w14:paraId="45F4E646" w14:textId="77777777" w:rsidR="009765D8" w:rsidRDefault="00EC7F04">
      <w:pPr>
        <w:pStyle w:val="SourceCode"/>
      </w:pPr>
      <w:r>
        <w:t>}</w:t>
      </w:r>
    </w:p>
    <w:p w14:paraId="5F32F7B3" w14:textId="77777777" w:rsidR="009765D8" w:rsidRDefault="00EC7F04">
      <w:pPr>
        <w:pStyle w:val="SourceCode"/>
      </w:pPr>
      <w:r>
        <w:t>// showRepository prints one repository's fields, or returns false. Remember,</w:t>
      </w:r>
    </w:p>
    <w:p w14:paraId="415579ED" w14:textId="77777777" w:rsidR="009765D8" w:rsidRDefault="00EC7F04">
      <w:pPr>
        <w:pStyle w:val="SourceCode"/>
      </w:pPr>
      <w:r>
        <w:t>// defer closes the body at return. An if may start with a statement and a ;</w:t>
      </w:r>
    </w:p>
    <w:p w14:paraId="07334228" w14:textId="77777777" w:rsidR="009765D8" w:rsidRDefault="00EC7F04">
      <w:pPr>
        <w:pStyle w:val="SourceCode"/>
      </w:pPr>
      <w:r>
        <w:t>// (if err := f(); err != nil): f runs first, and err exists only in the if.</w:t>
      </w:r>
    </w:p>
    <w:p w14:paraId="547DAFD4" w14:textId="77777777" w:rsidR="009765D8" w:rsidRDefault="00EC7F04">
      <w:pPr>
        <w:pStyle w:val="SourceCode"/>
      </w:pPr>
      <w:r>
        <w:t>func showRepository(client *http.Client, repository string) bool {</w:t>
      </w:r>
    </w:p>
    <w:p w14:paraId="74CF33CD" w14:textId="77777777" w:rsidR="009765D8" w:rsidRDefault="00EC7F04">
      <w:pPr>
        <w:pStyle w:val="SourceCode"/>
      </w:pPr>
      <w:r>
        <w:tab/>
        <w:t>request, err := http.NewRequest("GET", gitHubOrigin+"/repos/"+repository,</w:t>
      </w:r>
    </w:p>
    <w:p w14:paraId="4C032CDE" w14:textId="77777777" w:rsidR="009765D8" w:rsidRDefault="00EC7F04">
      <w:pPr>
        <w:pStyle w:val="SourceCode"/>
      </w:pPr>
      <w:r>
        <w:tab/>
      </w:r>
      <w:r>
        <w:tab/>
        <w:t>nil)</w:t>
      </w:r>
    </w:p>
    <w:p w14:paraId="30DD21FB" w14:textId="77777777" w:rsidR="009765D8" w:rsidRDefault="00EC7F04">
      <w:pPr>
        <w:pStyle w:val="SourceCode"/>
      </w:pPr>
      <w:r>
        <w:tab/>
        <w:t>if err != nil {</w:t>
      </w:r>
    </w:p>
    <w:p w14:paraId="2E6D7227" w14:textId="77777777" w:rsidR="009765D8" w:rsidRDefault="00EC7F04">
      <w:pPr>
        <w:pStyle w:val="SourceCode"/>
      </w:pPr>
      <w:r>
        <w:tab/>
      </w:r>
      <w:r>
        <w:tab/>
        <w:t>fmt.Fprintln(os.Stderr, "Error:", err)</w:t>
      </w:r>
    </w:p>
    <w:p w14:paraId="37C0FF16" w14:textId="77777777" w:rsidR="009765D8" w:rsidRDefault="00EC7F04">
      <w:pPr>
        <w:pStyle w:val="SourceCode"/>
      </w:pPr>
      <w:r>
        <w:tab/>
      </w:r>
      <w:r>
        <w:tab/>
        <w:t>return false</w:t>
      </w:r>
    </w:p>
    <w:p w14:paraId="0206BC53" w14:textId="77777777" w:rsidR="009765D8" w:rsidRDefault="00EC7F04">
      <w:pPr>
        <w:pStyle w:val="SourceCode"/>
      </w:pPr>
      <w:r>
        <w:tab/>
        <w:t>}</w:t>
      </w:r>
    </w:p>
    <w:p w14:paraId="57735AA6" w14:textId="77777777" w:rsidR="009765D8" w:rsidRDefault="00EC7F04">
      <w:pPr>
        <w:pStyle w:val="SourceCode"/>
      </w:pPr>
      <w:r>
        <w:tab/>
        <w:t>// GitHub asks every client for three headers: a User-Agent naming the</w:t>
      </w:r>
    </w:p>
    <w:p w14:paraId="7F69695F" w14:textId="77777777" w:rsidR="009765D8" w:rsidRDefault="00EC7F04">
      <w:pPr>
        <w:pStyle w:val="SourceCode"/>
      </w:pPr>
      <w:r>
        <w:tab/>
        <w:t>// program (GitHub refuses a request without one), Accept with GitHub's</w:t>
      </w:r>
    </w:p>
    <w:p w14:paraId="09FC54E8" w14:textId="77777777" w:rsidR="009765D8" w:rsidRDefault="00EC7F04">
      <w:pPr>
        <w:pStyle w:val="SourceCode"/>
      </w:pPr>
      <w:r>
        <w:tab/>
      </w:r>
      <w:r>
        <w:t>// own JSON type, and the REST API version the program was written for.</w:t>
      </w:r>
    </w:p>
    <w:p w14:paraId="3051F145" w14:textId="77777777" w:rsidR="009765D8" w:rsidRDefault="00EC7F04">
      <w:pPr>
        <w:pStyle w:val="SourceCode"/>
      </w:pPr>
      <w:r>
        <w:tab/>
        <w:t>request.Header.Set("User-Agent", "spa-github-explorer")</w:t>
      </w:r>
    </w:p>
    <w:p w14:paraId="52A1A541" w14:textId="77777777" w:rsidR="009765D8" w:rsidRDefault="00EC7F04">
      <w:pPr>
        <w:pStyle w:val="SourceCode"/>
      </w:pPr>
      <w:r>
        <w:tab/>
        <w:t>request.Header.Set("Accept", "application/vnd.github+json")</w:t>
      </w:r>
    </w:p>
    <w:p w14:paraId="1E4D8981" w14:textId="77777777" w:rsidR="009765D8" w:rsidRDefault="00EC7F04">
      <w:pPr>
        <w:pStyle w:val="SourceCode"/>
      </w:pPr>
      <w:r>
        <w:tab/>
        <w:t>request.Header.Set("X-GitHub-Api-Version", "2022-11-28")</w:t>
      </w:r>
    </w:p>
    <w:p w14:paraId="1FA0DA01" w14:textId="77777777" w:rsidR="009765D8" w:rsidRDefault="00EC7F04">
      <w:pPr>
        <w:pStyle w:val="SourceCode"/>
      </w:pPr>
      <w:r>
        <w:tab/>
        <w:t>response, err := client.Do(request)</w:t>
      </w:r>
    </w:p>
    <w:p w14:paraId="78D81E6B" w14:textId="77777777" w:rsidR="009765D8" w:rsidRDefault="00EC7F04">
      <w:pPr>
        <w:pStyle w:val="SourceCode"/>
      </w:pPr>
      <w:r>
        <w:tab/>
        <w:t>if err != nil {</w:t>
      </w:r>
    </w:p>
    <w:p w14:paraId="1613E8B5" w14:textId="77777777" w:rsidR="009765D8" w:rsidRDefault="00EC7F04">
      <w:pPr>
        <w:pStyle w:val="SourceCode"/>
      </w:pPr>
      <w:r>
        <w:tab/>
      </w:r>
      <w:r>
        <w:tab/>
        <w:t>// Remember, no answer at all: err says why.</w:t>
      </w:r>
    </w:p>
    <w:p w14:paraId="14D328B8" w14:textId="77777777" w:rsidR="009765D8" w:rsidRDefault="00EC7F04">
      <w:pPr>
        <w:pStyle w:val="SourceCode"/>
      </w:pPr>
      <w:r>
        <w:tab/>
      </w:r>
      <w:r>
        <w:tab/>
        <w:t>fmt.Fprintln(os.Stderr, "Error: could not reach "+gitHubOrigin)</w:t>
      </w:r>
    </w:p>
    <w:p w14:paraId="03CDE0D5" w14:textId="77777777" w:rsidR="009765D8" w:rsidRDefault="00EC7F04">
      <w:pPr>
        <w:pStyle w:val="SourceCode"/>
      </w:pPr>
      <w:r>
        <w:tab/>
      </w:r>
      <w:r>
        <w:tab/>
        <w:t>fmt.Fprintln(os.Stderr, "Reason:", err)</w:t>
      </w:r>
    </w:p>
    <w:p w14:paraId="0C36F185" w14:textId="77777777" w:rsidR="009765D8" w:rsidRDefault="00EC7F04">
      <w:pPr>
        <w:pStyle w:val="SourceCode"/>
      </w:pPr>
      <w:r>
        <w:tab/>
      </w:r>
      <w:r>
        <w:tab/>
        <w:t>return false</w:t>
      </w:r>
    </w:p>
    <w:p w14:paraId="32DC4040" w14:textId="77777777" w:rsidR="009765D8" w:rsidRDefault="00EC7F04">
      <w:pPr>
        <w:pStyle w:val="SourceCode"/>
      </w:pPr>
      <w:r>
        <w:tab/>
        <w:t>}</w:t>
      </w:r>
    </w:p>
    <w:p w14:paraId="4699B549" w14:textId="77777777" w:rsidR="009765D8" w:rsidRDefault="00EC7F04">
      <w:pPr>
        <w:pStyle w:val="SourceCode"/>
      </w:pPr>
      <w:r>
        <w:tab/>
        <w:t>defer response.Body.Close()</w:t>
      </w:r>
    </w:p>
    <w:p w14:paraId="11CC89CA" w14:textId="77777777" w:rsidR="009765D8" w:rsidRDefault="00EC7F04">
      <w:pPr>
        <w:pStyle w:val="SourceCode"/>
      </w:pPr>
      <w:r>
        <w:tab/>
      </w:r>
      <w:r>
        <w:t>body, err := io.ReadAll(response.Body)</w:t>
      </w:r>
    </w:p>
    <w:p w14:paraId="6ECEBCCF" w14:textId="77777777" w:rsidR="009765D8" w:rsidRDefault="00EC7F04">
      <w:pPr>
        <w:pStyle w:val="SourceCode"/>
      </w:pPr>
      <w:r>
        <w:tab/>
        <w:t>if err != nil {</w:t>
      </w:r>
    </w:p>
    <w:p w14:paraId="0C2E3468" w14:textId="77777777" w:rsidR="009765D8" w:rsidRDefault="00EC7F04">
      <w:pPr>
        <w:pStyle w:val="SourceCode"/>
      </w:pPr>
      <w:r>
        <w:tab/>
      </w:r>
      <w:r>
        <w:tab/>
        <w:t>fmt.Fprintln(os.Stderr, "Error:", err)</w:t>
      </w:r>
    </w:p>
    <w:p w14:paraId="639D4023" w14:textId="77777777" w:rsidR="009765D8" w:rsidRDefault="00EC7F04">
      <w:pPr>
        <w:pStyle w:val="SourceCode"/>
      </w:pPr>
      <w:r>
        <w:tab/>
      </w:r>
      <w:r>
        <w:tab/>
        <w:t>return false</w:t>
      </w:r>
    </w:p>
    <w:p w14:paraId="22B26E0F" w14:textId="77777777" w:rsidR="009765D8" w:rsidRDefault="00EC7F04">
      <w:pPr>
        <w:pStyle w:val="SourceCode"/>
      </w:pPr>
      <w:r>
        <w:tab/>
        <w:t>}</w:t>
      </w:r>
    </w:p>
    <w:p w14:paraId="32350C24" w14:textId="77777777" w:rsidR="009765D8" w:rsidRDefault="00EC7F04">
      <w:pPr>
        <w:pStyle w:val="SourceCode"/>
      </w:pPr>
      <w:r>
        <w:tab/>
        <w:t>if response.StatusCode != 200 {</w:t>
      </w:r>
    </w:p>
    <w:p w14:paraId="381FA0FD" w14:textId="77777777" w:rsidR="009765D8" w:rsidRDefault="00EC7F04">
      <w:pPr>
        <w:pStyle w:val="SourceCode"/>
      </w:pPr>
      <w:r>
        <w:tab/>
      </w:r>
      <w:r>
        <w:tab/>
        <w:t>// GitHub answered, with an error status, such as 404 for a</w:t>
      </w:r>
    </w:p>
    <w:p w14:paraId="306FD092" w14:textId="77777777" w:rsidR="009765D8" w:rsidRDefault="00EC7F04">
      <w:pPr>
        <w:pStyle w:val="SourceCode"/>
      </w:pPr>
      <w:r>
        <w:tab/>
      </w:r>
      <w:r>
        <w:tab/>
        <w:t>// repository that does not exist.</w:t>
      </w:r>
    </w:p>
    <w:p w14:paraId="4CA12F87" w14:textId="77777777" w:rsidR="009765D8" w:rsidRDefault="00EC7F04">
      <w:pPr>
        <w:pStyle w:val="SourceCode"/>
      </w:pPr>
      <w:r>
        <w:tab/>
      </w:r>
      <w:r>
        <w:tab/>
        <w:t>fmt.Fprintln(os.Stderr, "Error: GitHub answered "+</w:t>
      </w:r>
    </w:p>
    <w:p w14:paraId="5EA93A9D" w14:textId="77777777" w:rsidR="009765D8" w:rsidRDefault="00EC7F04">
      <w:pPr>
        <w:pStyle w:val="SourceCode"/>
      </w:pPr>
      <w:r>
        <w:tab/>
      </w:r>
      <w:r>
        <w:tab/>
      </w:r>
      <w:r>
        <w:tab/>
        <w:t>strconv.Itoa(response.StatusCode))</w:t>
      </w:r>
    </w:p>
    <w:p w14:paraId="1D3A7A72" w14:textId="77777777" w:rsidR="009765D8" w:rsidRDefault="00EC7F04">
      <w:pPr>
        <w:pStyle w:val="SourceCode"/>
      </w:pPr>
      <w:r>
        <w:tab/>
      </w:r>
      <w:r>
        <w:tab/>
        <w:t>return false</w:t>
      </w:r>
    </w:p>
    <w:p w14:paraId="67781FFC" w14:textId="77777777" w:rsidR="009765D8" w:rsidRDefault="00EC7F04">
      <w:pPr>
        <w:pStyle w:val="SourceCode"/>
      </w:pPr>
      <w:r>
        <w:tab/>
        <w:t>}</w:t>
      </w:r>
    </w:p>
    <w:p w14:paraId="066FE5B6" w14:textId="77777777" w:rsidR="009765D8" w:rsidRDefault="00EC7F04">
      <w:pPr>
        <w:pStyle w:val="SourceCode"/>
      </w:pPr>
      <w:r>
        <w:tab/>
        <w:t>var record repositoryFields</w:t>
      </w:r>
    </w:p>
    <w:p w14:paraId="0DCC1E75" w14:textId="77777777" w:rsidR="009765D8" w:rsidRDefault="00EC7F04">
      <w:pPr>
        <w:pStyle w:val="SourceCode"/>
      </w:pPr>
      <w:r>
        <w:tab/>
        <w:t>if err := json.Unmarshal(body, &amp;record); err != nil {</w:t>
      </w:r>
    </w:p>
    <w:p w14:paraId="6AB92FD7" w14:textId="77777777" w:rsidR="009765D8" w:rsidRDefault="00EC7F04">
      <w:pPr>
        <w:pStyle w:val="SourceCode"/>
      </w:pPr>
      <w:r>
        <w:tab/>
      </w:r>
      <w:r>
        <w:tab/>
        <w:t>fmt.Fprintln(os.Stderr, "Error:", err)</w:t>
      </w:r>
    </w:p>
    <w:p w14:paraId="5D6D33EE" w14:textId="77777777" w:rsidR="009765D8" w:rsidRDefault="00EC7F04">
      <w:pPr>
        <w:pStyle w:val="SourceCode"/>
      </w:pPr>
      <w:r>
        <w:tab/>
      </w:r>
      <w:r>
        <w:tab/>
        <w:t>return false</w:t>
      </w:r>
    </w:p>
    <w:p w14:paraId="416E0FB9" w14:textId="77777777" w:rsidR="009765D8" w:rsidRDefault="00EC7F04">
      <w:pPr>
        <w:pStyle w:val="SourceCode"/>
      </w:pPr>
      <w:r>
        <w:tab/>
        <w:t>}</w:t>
      </w:r>
    </w:p>
    <w:p w14:paraId="365DF304" w14:textId="77777777" w:rsidR="009765D8" w:rsidRDefault="00EC7F04">
      <w:pPr>
        <w:pStyle w:val="SourceCode"/>
      </w:pPr>
      <w:r>
        <w:tab/>
      </w:r>
      <w:r>
        <w:t>fmt.Println("Name: " + record.FullName)</w:t>
      </w:r>
    </w:p>
    <w:p w14:paraId="4D40ACE1" w14:textId="77777777" w:rsidR="009765D8" w:rsidRDefault="00EC7F04">
      <w:pPr>
        <w:pStyle w:val="SourceCode"/>
      </w:pPr>
      <w:r>
        <w:tab/>
        <w:t>fmt.Println("Id: " + strconv.FormatInt(record.ID, 10))</w:t>
      </w:r>
    </w:p>
    <w:p w14:paraId="45351811" w14:textId="77777777" w:rsidR="009765D8" w:rsidRDefault="00EC7F04">
      <w:pPr>
        <w:pStyle w:val="SourceCode"/>
      </w:pPr>
      <w:r>
        <w:tab/>
        <w:t>fmt.Println("Default branch: " + record.DefaultBranch)</w:t>
      </w:r>
    </w:p>
    <w:p w14:paraId="20E92656" w14:textId="77777777" w:rsidR="009765D8" w:rsidRDefault="00EC7F04">
      <w:pPr>
        <w:pStyle w:val="SourceCode"/>
      </w:pPr>
      <w:r>
        <w:tab/>
        <w:t>fmt.Println("Created: " + record.CreatedAt)</w:t>
      </w:r>
    </w:p>
    <w:p w14:paraId="2B7062C5" w14:textId="77777777" w:rsidR="009765D8" w:rsidRDefault="00EC7F04">
      <w:pPr>
        <w:pStyle w:val="SourceCode"/>
      </w:pPr>
      <w:r>
        <w:tab/>
        <w:t>return true</w:t>
      </w:r>
    </w:p>
    <w:p w14:paraId="1189FBE2" w14:textId="77777777" w:rsidR="009765D8" w:rsidRDefault="00EC7F04">
      <w:pPr>
        <w:pStyle w:val="SourceCode"/>
      </w:pPr>
      <w:r>
        <w:t>}</w:t>
      </w:r>
    </w:p>
    <w:p w14:paraId="7590B82F" w14:textId="77777777" w:rsidR="009765D8" w:rsidRDefault="009765D8">
      <w:pPr>
        <w:pStyle w:val="SourceCode"/>
      </w:pPr>
    </w:p>
    <w:p w14:paraId="4BF6CDEC" w14:textId="77777777" w:rsidR="009765D8" w:rsidRDefault="00EC7F04">
      <w:pPr>
        <w:pStyle w:val="SourceCode"/>
      </w:pPr>
      <w:r>
        <w:t>func main() {</w:t>
      </w:r>
    </w:p>
    <w:p w14:paraId="5646B179" w14:textId="77777777" w:rsidR="009765D8" w:rsidRDefault="00EC7F04">
      <w:pPr>
        <w:pStyle w:val="SourceCode"/>
      </w:pPr>
      <w:r>
        <w:tab/>
        <w:t>// An http.Client with no Transport of its own trusts the certificate</w:t>
      </w:r>
    </w:p>
    <w:p w14:paraId="71134785" w14:textId="77777777" w:rsidR="009765D8" w:rsidRDefault="00EC7F04">
      <w:pPr>
        <w:pStyle w:val="SourceCode"/>
      </w:pPr>
      <w:r>
        <w:tab/>
        <w:t>// authorities Windows trusts. GitHub's certificate is signed by one of</w:t>
      </w:r>
    </w:p>
    <w:p w14:paraId="0BABADFC" w14:textId="77777777" w:rsidR="009765D8" w:rsidRDefault="00EC7F04">
      <w:pPr>
        <w:pStyle w:val="SourceCode"/>
      </w:pPr>
      <w:r>
        <w:tab/>
        <w:t>// them, so, unlike the course server, it needs no CA file.</w:t>
      </w:r>
    </w:p>
    <w:p w14:paraId="543E48FA" w14:textId="77777777" w:rsidR="009765D8" w:rsidRDefault="00EC7F04">
      <w:pPr>
        <w:pStyle w:val="SourceCode"/>
      </w:pPr>
      <w:r>
        <w:tab/>
        <w:t>client := &amp;http.Client{Timeout: timeoutSeconds * time.Second}</w:t>
      </w:r>
    </w:p>
    <w:p w14:paraId="74829401" w14:textId="77777777" w:rsidR="009765D8" w:rsidRDefault="009765D8">
      <w:pPr>
        <w:pStyle w:val="SourceCode"/>
      </w:pPr>
    </w:p>
    <w:p w14:paraId="5074EDDD" w14:textId="77777777" w:rsidR="009765D8" w:rsidRDefault="00EC7F04">
      <w:pPr>
        <w:pStyle w:val="SourceCode"/>
      </w:pPr>
      <w:r>
        <w:tab/>
      </w:r>
      <w:r>
        <w:t>// Remember, only quit or ended input ends the loop, and every failed</w:t>
      </w:r>
    </w:p>
    <w:p w14:paraId="30D608BC" w14:textId="77777777" w:rsidR="009765D8" w:rsidRDefault="00EC7F04">
      <w:pPr>
        <w:pStyle w:val="SourceCode"/>
      </w:pPr>
      <w:r>
        <w:tab/>
        <w:t>// command is counted for the exit code.</w:t>
      </w:r>
    </w:p>
    <w:p w14:paraId="1E19D8C9" w14:textId="77777777" w:rsidR="009765D8" w:rsidRDefault="00EC7F04">
      <w:pPr>
        <w:pStyle w:val="SourceCode"/>
      </w:pPr>
      <w:r>
        <w:tab/>
        <w:t>fmt.Println("GitHub API Explorer")</w:t>
      </w:r>
    </w:p>
    <w:p w14:paraId="609E4B3E" w14:textId="77777777" w:rsidR="009765D8" w:rsidRDefault="00EC7F04">
      <w:pPr>
        <w:pStyle w:val="SourceCode"/>
      </w:pPr>
      <w:r>
        <w:tab/>
        <w:t>scanner := bufio.NewScanner(os.Stdin)</w:t>
      </w:r>
    </w:p>
    <w:p w14:paraId="33B97A84" w14:textId="77777777" w:rsidR="009765D8" w:rsidRDefault="00EC7F04">
      <w:pPr>
        <w:pStyle w:val="SourceCode"/>
      </w:pPr>
      <w:r>
        <w:tab/>
        <w:t>failedCommands := 0</w:t>
      </w:r>
    </w:p>
    <w:p w14:paraId="6D9DF07E" w14:textId="77777777" w:rsidR="009765D8" w:rsidRDefault="00EC7F04">
      <w:pPr>
        <w:pStyle w:val="SourceCode"/>
      </w:pPr>
      <w:r>
        <w:tab/>
        <w:t>running := true</w:t>
      </w:r>
    </w:p>
    <w:p w14:paraId="5F200A1B" w14:textId="77777777" w:rsidR="009765D8" w:rsidRDefault="00EC7F04">
      <w:pPr>
        <w:pStyle w:val="SourceCode"/>
      </w:pPr>
      <w:r>
        <w:tab/>
        <w:t>for running {</w:t>
      </w:r>
    </w:p>
    <w:p w14:paraId="6B30A338" w14:textId="77777777" w:rsidR="009765D8" w:rsidRDefault="00EC7F04">
      <w:pPr>
        <w:pStyle w:val="SourceCode"/>
      </w:pPr>
      <w:r>
        <w:tab/>
      </w:r>
      <w:r>
        <w:tab/>
        <w:t>command, answered := readAnswer(scanner, "github&gt; ")</w:t>
      </w:r>
    </w:p>
    <w:p w14:paraId="43F28D62" w14:textId="77777777" w:rsidR="009765D8" w:rsidRDefault="00EC7F04">
      <w:pPr>
        <w:pStyle w:val="SourceCode"/>
      </w:pPr>
      <w:r>
        <w:tab/>
      </w:r>
      <w:r>
        <w:tab/>
        <w:t>if !answered || command == "quit" {</w:t>
      </w:r>
    </w:p>
    <w:p w14:paraId="4B26D420" w14:textId="77777777" w:rsidR="009765D8" w:rsidRDefault="00EC7F04">
      <w:pPr>
        <w:pStyle w:val="SourceCode"/>
      </w:pPr>
      <w:r>
        <w:tab/>
      </w:r>
      <w:r>
        <w:tab/>
      </w:r>
      <w:r>
        <w:tab/>
        <w:t>fmt.Println("GitHub API Explorer closed")</w:t>
      </w:r>
    </w:p>
    <w:p w14:paraId="2BA49C34" w14:textId="77777777" w:rsidR="009765D8" w:rsidRDefault="00EC7F04">
      <w:pPr>
        <w:pStyle w:val="SourceCode"/>
      </w:pPr>
      <w:r>
        <w:tab/>
      </w:r>
      <w:r>
        <w:tab/>
      </w:r>
      <w:r>
        <w:tab/>
        <w:t>running = false</w:t>
      </w:r>
    </w:p>
    <w:p w14:paraId="650942CB" w14:textId="77777777" w:rsidR="009765D8" w:rsidRDefault="00EC7F04">
      <w:pPr>
        <w:pStyle w:val="SourceCode"/>
      </w:pPr>
      <w:r>
        <w:tab/>
      </w:r>
      <w:r>
        <w:tab/>
        <w:t>} else if command == "repo" {</w:t>
      </w:r>
    </w:p>
    <w:p w14:paraId="2F543FA9" w14:textId="77777777" w:rsidR="009765D8" w:rsidRDefault="00EC7F04">
      <w:pPr>
        <w:pStyle w:val="SourceCode"/>
      </w:pPr>
      <w:r>
        <w:tab/>
      </w:r>
      <w:r>
        <w:tab/>
      </w:r>
      <w:r>
        <w:tab/>
        <w:t>repository, repositoryAnswered := readAnswer(scanner,</w:t>
      </w:r>
    </w:p>
    <w:p w14:paraId="4E1B0F09" w14:textId="77777777" w:rsidR="009765D8" w:rsidRDefault="00EC7F04">
      <w:pPr>
        <w:pStyle w:val="SourceCode"/>
      </w:pPr>
      <w:r>
        <w:tab/>
      </w:r>
      <w:r>
        <w:tab/>
      </w:r>
      <w:r>
        <w:tab/>
      </w:r>
      <w:r>
        <w:tab/>
        <w:t>"Repository: ")</w:t>
      </w:r>
    </w:p>
    <w:p w14:paraId="7F1CA189" w14:textId="77777777" w:rsidR="009765D8" w:rsidRDefault="00EC7F04">
      <w:pPr>
        <w:pStyle w:val="SourceCode"/>
      </w:pPr>
      <w:r>
        <w:tab/>
      </w:r>
      <w:r>
        <w:tab/>
      </w:r>
      <w:r>
        <w:tab/>
      </w:r>
      <w:r>
        <w:t>if !repositoryAnswered {</w:t>
      </w:r>
    </w:p>
    <w:p w14:paraId="086DF9BC" w14:textId="77777777" w:rsidR="009765D8" w:rsidRDefault="00EC7F04">
      <w:pPr>
        <w:pStyle w:val="SourceCode"/>
      </w:pPr>
      <w:r>
        <w:tab/>
      </w:r>
      <w:r>
        <w:tab/>
      </w:r>
      <w:r>
        <w:tab/>
      </w:r>
      <w:r>
        <w:tab/>
        <w:t>fmt.Fprintln(os.Stderr,</w:t>
      </w:r>
    </w:p>
    <w:p w14:paraId="7E126999" w14:textId="77777777" w:rsidR="009765D8" w:rsidRDefault="00EC7F04">
      <w:pPr>
        <w:pStyle w:val="SourceCode"/>
      </w:pPr>
      <w:r>
        <w:tab/>
      </w:r>
      <w:r>
        <w:tab/>
      </w:r>
      <w:r>
        <w:tab/>
      </w:r>
      <w:r>
        <w:tab/>
      </w:r>
      <w:r>
        <w:tab/>
        <w:t>"Error: input ended before every answer was given")</w:t>
      </w:r>
    </w:p>
    <w:p w14:paraId="236A1DA7" w14:textId="77777777" w:rsidR="009765D8" w:rsidRDefault="00EC7F04">
      <w:pPr>
        <w:pStyle w:val="SourceCode"/>
      </w:pPr>
      <w:r>
        <w:tab/>
      </w:r>
      <w:r>
        <w:tab/>
      </w:r>
      <w:r>
        <w:tab/>
      </w:r>
      <w:r>
        <w:tab/>
        <w:t>failedCommands++</w:t>
      </w:r>
    </w:p>
    <w:p w14:paraId="390047F1" w14:textId="77777777" w:rsidR="009765D8" w:rsidRDefault="00EC7F04">
      <w:pPr>
        <w:pStyle w:val="SourceCode"/>
      </w:pPr>
      <w:r>
        <w:tab/>
      </w:r>
      <w:r>
        <w:tab/>
      </w:r>
      <w:r>
        <w:tab/>
        <w:t>} else if !showRepository(client, repository) {</w:t>
      </w:r>
    </w:p>
    <w:p w14:paraId="5AD4ABD6" w14:textId="77777777" w:rsidR="009765D8" w:rsidRDefault="00EC7F04">
      <w:pPr>
        <w:pStyle w:val="SourceCode"/>
      </w:pPr>
      <w:r>
        <w:tab/>
      </w:r>
      <w:r>
        <w:tab/>
      </w:r>
      <w:r>
        <w:tab/>
      </w:r>
      <w:r>
        <w:tab/>
        <w:t>failedCommands++</w:t>
      </w:r>
    </w:p>
    <w:p w14:paraId="2BD10EEE" w14:textId="77777777" w:rsidR="009765D8" w:rsidRDefault="00EC7F04">
      <w:pPr>
        <w:pStyle w:val="SourceCode"/>
      </w:pPr>
      <w:r>
        <w:tab/>
      </w:r>
      <w:r>
        <w:tab/>
      </w:r>
      <w:r>
        <w:tab/>
        <w:t>}</w:t>
      </w:r>
    </w:p>
    <w:p w14:paraId="0E36804E" w14:textId="77777777" w:rsidR="009765D8" w:rsidRDefault="00EC7F04">
      <w:pPr>
        <w:pStyle w:val="SourceCode"/>
      </w:pPr>
      <w:r>
        <w:tab/>
      </w:r>
      <w:r>
        <w:tab/>
        <w:t>} else if command != "" {</w:t>
      </w:r>
    </w:p>
    <w:p w14:paraId="5BE4DA85" w14:textId="77777777" w:rsidR="009765D8" w:rsidRDefault="00EC7F04">
      <w:pPr>
        <w:pStyle w:val="SourceCode"/>
      </w:pPr>
      <w:r>
        <w:tab/>
      </w:r>
      <w:r>
        <w:tab/>
      </w:r>
      <w:r>
        <w:tab/>
        <w:t>fmt.Fprintln(os.Stderr, "Error: unknown command: "+command)</w:t>
      </w:r>
    </w:p>
    <w:p w14:paraId="75A00445" w14:textId="77777777" w:rsidR="009765D8" w:rsidRDefault="00EC7F04">
      <w:pPr>
        <w:pStyle w:val="SourceCode"/>
      </w:pPr>
      <w:r>
        <w:tab/>
      </w:r>
      <w:r>
        <w:tab/>
      </w:r>
      <w:r>
        <w:tab/>
        <w:t>failedCommands++</w:t>
      </w:r>
    </w:p>
    <w:p w14:paraId="16D0B0BF" w14:textId="77777777" w:rsidR="009765D8" w:rsidRDefault="00EC7F04">
      <w:pPr>
        <w:pStyle w:val="SourceCode"/>
      </w:pPr>
      <w:r>
        <w:tab/>
      </w:r>
      <w:r>
        <w:tab/>
        <w:t>}</w:t>
      </w:r>
    </w:p>
    <w:p w14:paraId="5F195598" w14:textId="77777777" w:rsidR="009765D8" w:rsidRDefault="00EC7F04">
      <w:pPr>
        <w:pStyle w:val="SourceCode"/>
      </w:pPr>
      <w:r>
        <w:tab/>
        <w:t>}</w:t>
      </w:r>
    </w:p>
    <w:p w14:paraId="69F589A0" w14:textId="77777777" w:rsidR="009765D8" w:rsidRDefault="009765D8">
      <w:pPr>
        <w:pStyle w:val="SourceCode"/>
      </w:pPr>
    </w:p>
    <w:p w14:paraId="0BAD9E10" w14:textId="77777777" w:rsidR="009765D8" w:rsidRDefault="00EC7F04">
      <w:pPr>
        <w:pStyle w:val="SourceCode"/>
      </w:pPr>
      <w:r>
        <w:tab/>
        <w:t>// Remember, the exit code is 1 when any command failed.</w:t>
      </w:r>
    </w:p>
    <w:p w14:paraId="1E95849C" w14:textId="77777777" w:rsidR="009765D8" w:rsidRDefault="00EC7F04">
      <w:pPr>
        <w:pStyle w:val="SourceCode"/>
      </w:pPr>
      <w:r>
        <w:tab/>
        <w:t>if failedCommands &gt; 0 {</w:t>
      </w:r>
    </w:p>
    <w:p w14:paraId="690D225F" w14:textId="77777777" w:rsidR="009765D8" w:rsidRDefault="00EC7F04">
      <w:pPr>
        <w:pStyle w:val="SourceCode"/>
        <w:keepNext/>
      </w:pPr>
      <w:r>
        <w:tab/>
      </w:r>
      <w:r>
        <w:tab/>
        <w:t>os.Exit(1)</w:t>
      </w:r>
    </w:p>
    <w:p w14:paraId="37EC7E37" w14:textId="77777777" w:rsidR="009765D8" w:rsidRDefault="00EC7F04">
      <w:pPr>
        <w:pStyle w:val="SourceCode"/>
        <w:keepNext/>
      </w:pPr>
      <w:r>
        <w:tab/>
        <w:t>}</w:t>
      </w:r>
    </w:p>
    <w:p w14:paraId="06B2C672" w14:textId="77777777" w:rsidR="009765D8" w:rsidRDefault="00EC7F04">
      <w:pPr>
        <w:pStyle w:val="SourceCode"/>
      </w:pPr>
      <w:r>
        <w:t>}</w:t>
      </w:r>
    </w:p>
    <w:p w14:paraId="1373BB50" w14:textId="77777777" w:rsidR="009765D8" w:rsidRDefault="009765D8">
      <w:pPr>
        <w:keepNext/>
      </w:pPr>
    </w:p>
    <w:p w14:paraId="59E5B2DE" w14:textId="77777777" w:rsidR="009765D8" w:rsidRDefault="00EC7F04">
      <w:pPr>
        <w:pStyle w:val="Heading3"/>
      </w:pPr>
      <w:r>
        <w:t>Windows PowerShell Basic Build and Run</w:t>
      </w:r>
    </w:p>
    <w:p w14:paraId="5C0BE170" w14:textId="77777777" w:rsidR="009765D8" w:rsidRDefault="00EC7F04">
      <w:pPr>
        <w:keepNext/>
      </w:pPr>
      <w:r>
        <w:t>From the github-explorer folder. Type each answer as the Basic run in the Required Clean-Run Output shows it, and press Enter after each one.</w:t>
      </w:r>
    </w:p>
    <w:p w14:paraId="4ED46A04" w14:textId="77777777" w:rsidR="009765D8" w:rsidRDefault="009765D8">
      <w:pPr>
        <w:keepNext/>
      </w:pPr>
    </w:p>
    <w:p w14:paraId="45F3FD9C" w14:textId="77777777" w:rsidR="009765D8" w:rsidRDefault="00EC7F04">
      <w:pPr>
        <w:pStyle w:val="CommandBlock"/>
        <w:keepNext/>
      </w:pPr>
      <w:r>
        <w:t>go -C .\go build -o basic-explorer.exe .\basic</w:t>
      </w:r>
    </w:p>
    <w:p w14:paraId="3C552190" w14:textId="77777777" w:rsidR="009765D8" w:rsidRDefault="00EC7F04">
      <w:pPr>
        <w:pStyle w:val="CommandBlock"/>
        <w:keepNext/>
      </w:pPr>
      <w:r>
        <w:t>.\go\basic-explorer.exe</w:t>
      </w:r>
    </w:p>
    <w:p w14:paraId="28F56DA0" w14:textId="77777777" w:rsidR="009765D8" w:rsidRDefault="00EC7F04">
      <w:pPr>
        <w:pStyle w:val="CommandBlock"/>
      </w:pPr>
      <w:r>
        <w:t>$LASTEXITCODE</w:t>
      </w:r>
    </w:p>
    <w:p w14:paraId="6A7B6492" w14:textId="77777777" w:rsidR="009765D8" w:rsidRDefault="009765D8">
      <w:pPr>
        <w:keepNext/>
      </w:pPr>
    </w:p>
    <w:p w14:paraId="1ACE1FE4" w14:textId="77777777" w:rsidR="009765D8" w:rsidRDefault="00EC7F04">
      <w:pPr>
        <w:pStyle w:val="Heading3"/>
      </w:pPr>
      <w:r>
        <w:t>Linux or macOS Basic Build and Run</w:t>
      </w:r>
    </w:p>
    <w:p w14:paraId="70AA220D" w14:textId="77777777" w:rsidR="009765D8" w:rsidRDefault="00EC7F04">
      <w:pPr>
        <w:pStyle w:val="CommandBlock"/>
        <w:keepNext/>
      </w:pPr>
      <w:r>
        <w:t>go -C ./go build -o basic-explorer ./basic</w:t>
      </w:r>
    </w:p>
    <w:p w14:paraId="49E93DB7" w14:textId="77777777" w:rsidR="009765D8" w:rsidRDefault="00EC7F04">
      <w:pPr>
        <w:pStyle w:val="CommandBlock"/>
        <w:keepNext/>
      </w:pPr>
      <w:r>
        <w:t>./go/basic-explorer</w:t>
      </w:r>
    </w:p>
    <w:p w14:paraId="13F16C07" w14:textId="77777777" w:rsidR="009765D8" w:rsidRDefault="00EC7F04">
      <w:pPr>
        <w:pStyle w:val="CommandBlock"/>
      </w:pPr>
      <w:r>
        <w:t>echo $?</w:t>
      </w:r>
    </w:p>
    <w:p w14:paraId="2FC9F427" w14:textId="77777777" w:rsidR="009765D8" w:rsidRDefault="009765D8">
      <w:pPr>
        <w:keepNext/>
      </w:pPr>
    </w:p>
    <w:p w14:paraId="71A84B11" w14:textId="77777777" w:rsidR="009765D8" w:rsidRDefault="00EC7F04">
      <w:pPr>
        <w:pStyle w:val="Heading3"/>
      </w:pPr>
      <w:r>
        <w:t>Check Your Results</w:t>
      </w:r>
    </w:p>
    <w:p w14:paraId="6054AF47" w14:textId="77777777" w:rsidR="009765D8" w:rsidRDefault="00EC7F04">
      <w:r>
        <w:t>Your screen must match the Basic run, the first screen of the Required Clean-Run Output, line for line, and $LASTEXITCODE (echo $? on Linux or macOS) must print 0.</w:t>
      </w:r>
    </w:p>
    <w:p w14:paraId="2BD52A69" w14:textId="77777777" w:rsidR="009765D8" w:rsidRDefault="009765D8">
      <w:pPr>
        <w:keepNext/>
      </w:pPr>
    </w:p>
    <w:p w14:paraId="2BC8BC09" w14:textId="77777777" w:rsidR="009765D8" w:rsidRDefault="00EC7F04">
      <w:pPr>
        <w:pStyle w:val="ListBullet"/>
      </w:pPr>
      <w:r>
        <w:t>The four lines after Repository: prove that the request reached GitHub, that its certificate was trusted through the system's authorities, and that the JSON was read: the name, the id 1296269, the default branch master, and the creation time never change.</w:t>
      </w:r>
    </w:p>
    <w:p w14:paraId="4EE28075" w14:textId="77777777" w:rsidR="009765D8" w:rsidRDefault="00EC7F04">
      <w:pPr>
        <w:pStyle w:val="ListBullet"/>
      </w:pPr>
      <w:r>
        <w:t>Error: GitHub answered 403 usually means a missing User-Agent header: check the three header lines. Error: GitHub answered 404 means a typing mistake in octocat/Hello-World.</w:t>
      </w:r>
    </w:p>
    <w:p w14:paraId="6266E484" w14:textId="77777777" w:rsidR="009765D8" w:rsidRDefault="00EC7F04">
      <w:pPr>
        <w:pStyle w:val="ListBullet"/>
      </w:pPr>
      <w:r>
        <w:t>Two Error lines that name a certificate mean the client was given the course CA, which cannot check GitHub's certificate: this program uses the system's authorities, never CA_FILE.</w:t>
      </w:r>
    </w:p>
    <w:p w14:paraId="205977E4" w14:textId="77777777" w:rsidR="009765D8" w:rsidRDefault="009765D8">
      <w:pPr>
        <w:keepNext/>
      </w:pPr>
    </w:p>
    <w:p w14:paraId="23593ACD" w14:textId="77777777" w:rsidR="009765D8" w:rsidRDefault="009765D8">
      <w:pPr>
        <w:keepNext/>
      </w:pPr>
    </w:p>
    <w:p w14:paraId="31317D33" w14:textId="77777777" w:rsidR="009765D8" w:rsidRDefault="00EC7F04">
      <w:pPr>
        <w:pStyle w:val="Heading2"/>
      </w:pPr>
      <w:r>
        <w:t>Production-Minded Implementation</w:t>
      </w:r>
    </w:p>
    <w:p w14:paraId="529CE63E" w14:textId="77777777" w:rsidR="009765D8" w:rsidRDefault="00EC7F04">
      <w:r>
        <w:t>The Production-Minded version has every command and sends every request through send_public_request (sendPublicRequest, SendPublicRequest) and every answer through github_problem (githubProblem, GitHubProblem). The githubclient package holds SendPublicRequest, LinkTarget and GitHubProblem, with its own reportFailure and failureKind, because apiclient keeps those unexported. explorer/main.go holds readAnswer, the checks of an answer, one run function per command, and the loop. practicecheck/main.go is the pr</w:t>
      </w:r>
      <w:r>
        <w:t>actice check. Read github_problem first, then the command functions, then the loop.</w:t>
      </w:r>
    </w:p>
    <w:p w14:paraId="6839B4C2" w14:textId="77777777" w:rsidR="009765D8" w:rsidRDefault="009765D8">
      <w:pPr>
        <w:keepNext/>
      </w:pPr>
    </w:p>
    <w:p w14:paraId="08D86752" w14:textId="77777777" w:rsidR="009765D8" w:rsidRDefault="00EC7F04">
      <w:pPr>
        <w:pStyle w:val="Heading3"/>
      </w:pPr>
      <w:r>
        <w:t>go/githubclient/github_client.go</w:t>
      </w:r>
    </w:p>
    <w:p w14:paraId="71007D64" w14:textId="77777777" w:rsidR="009765D8" w:rsidRDefault="00EC7F04">
      <w:pPr>
        <w:pStyle w:val="SourceCode"/>
        <w:keepNext/>
      </w:pPr>
      <w:r>
        <w:t>// Package githubclient is the GitHub API Explorer's client package.</w:t>
      </w:r>
    </w:p>
    <w:p w14:paraId="3AD765E8" w14:textId="77777777" w:rsidR="009765D8" w:rsidRDefault="00EC7F04">
      <w:pPr>
        <w:pStyle w:val="SourceCode"/>
        <w:keepNext/>
      </w:pPr>
      <w:r>
        <w:t>// SendPublicRequest is the one new request function: it sits beside Lesson</w:t>
      </w:r>
    </w:p>
    <w:p w14:paraId="746D436E" w14:textId="77777777" w:rsidR="009765D8" w:rsidRDefault="00EC7F04">
      <w:pPr>
        <w:pStyle w:val="SourceCode"/>
      </w:pPr>
      <w:r>
        <w:t>// 6.4's SendRequest, which stays unchanged, and talks to a public API</w:t>
      </w:r>
    </w:p>
    <w:p w14:paraId="1EC0BE1C" w14:textId="77777777" w:rsidR="009765D8" w:rsidRDefault="00EC7F04">
      <w:pPr>
        <w:pStyle w:val="SourceCode"/>
      </w:pPr>
      <w:r>
        <w:t>// instead of the course server. LinkTarget is Lesson 6.18's linkTarget,</w:t>
      </w:r>
    </w:p>
    <w:p w14:paraId="634A086B" w14:textId="77777777" w:rsidR="009765D8" w:rsidRDefault="00EC7F04">
      <w:pPr>
        <w:pStyle w:val="SourceCode"/>
      </w:pPr>
      <w:r>
        <w:t>// exported. GitHubProblem names what went wrong with one GitHub answer,</w:t>
      </w:r>
    </w:p>
    <w:p w14:paraId="2A31DF51" w14:textId="77777777" w:rsidR="009765D8" w:rsidRDefault="00EC7F04">
      <w:pPr>
        <w:pStyle w:val="SourceCode"/>
      </w:pPr>
      <w:r>
        <w:t>// using Lesson 6.21's ClassifyFailure.</w:t>
      </w:r>
    </w:p>
    <w:p w14:paraId="5650F639" w14:textId="77777777" w:rsidR="009765D8" w:rsidRDefault="00EC7F04">
      <w:pPr>
        <w:pStyle w:val="SourceCode"/>
      </w:pPr>
      <w:r>
        <w:t>package githubclient</w:t>
      </w:r>
    </w:p>
    <w:p w14:paraId="7B02D3B4" w14:textId="77777777" w:rsidR="009765D8" w:rsidRDefault="009765D8">
      <w:pPr>
        <w:pStyle w:val="SourceCode"/>
      </w:pPr>
    </w:p>
    <w:p w14:paraId="368088EB" w14:textId="77777777" w:rsidR="009765D8" w:rsidRDefault="00EC7F04">
      <w:pPr>
        <w:pStyle w:val="SourceCode"/>
      </w:pPr>
      <w:r>
        <w:t>import (</w:t>
      </w:r>
    </w:p>
    <w:p w14:paraId="7C1161D4" w14:textId="77777777" w:rsidR="009765D8" w:rsidRDefault="00EC7F04">
      <w:pPr>
        <w:pStyle w:val="SourceCode"/>
      </w:pPr>
      <w:r>
        <w:tab/>
        <w:t>"crypto/tls"</w:t>
      </w:r>
    </w:p>
    <w:p w14:paraId="41E306A4" w14:textId="77777777" w:rsidR="009765D8" w:rsidRDefault="00EC7F04">
      <w:pPr>
        <w:pStyle w:val="SourceCode"/>
      </w:pPr>
      <w:r>
        <w:tab/>
        <w:t>"errors"</w:t>
      </w:r>
    </w:p>
    <w:p w14:paraId="3D828889" w14:textId="77777777" w:rsidR="009765D8" w:rsidRDefault="00EC7F04">
      <w:pPr>
        <w:pStyle w:val="SourceCode"/>
      </w:pPr>
      <w:r>
        <w:tab/>
        <w:t>"fmt"</w:t>
      </w:r>
    </w:p>
    <w:p w14:paraId="53BCCA22" w14:textId="77777777" w:rsidR="009765D8" w:rsidRDefault="00EC7F04">
      <w:pPr>
        <w:pStyle w:val="SourceCode"/>
      </w:pPr>
      <w:r>
        <w:tab/>
        <w:t>"io"</w:t>
      </w:r>
    </w:p>
    <w:p w14:paraId="0CA35671" w14:textId="77777777" w:rsidR="009765D8" w:rsidRDefault="00EC7F04">
      <w:pPr>
        <w:pStyle w:val="SourceCode"/>
      </w:pPr>
      <w:r>
        <w:tab/>
        <w:t>"net"</w:t>
      </w:r>
    </w:p>
    <w:p w14:paraId="7137E997" w14:textId="77777777" w:rsidR="009765D8" w:rsidRDefault="00EC7F04">
      <w:pPr>
        <w:pStyle w:val="SourceCode"/>
      </w:pPr>
      <w:r>
        <w:tab/>
        <w:t>"net/http"</w:t>
      </w:r>
    </w:p>
    <w:p w14:paraId="09093D12" w14:textId="77777777" w:rsidR="009765D8" w:rsidRDefault="00EC7F04">
      <w:pPr>
        <w:pStyle w:val="SourceCode"/>
      </w:pPr>
      <w:r>
        <w:tab/>
        <w:t>"os"</w:t>
      </w:r>
    </w:p>
    <w:p w14:paraId="42788EB7" w14:textId="77777777" w:rsidR="009765D8" w:rsidRDefault="00EC7F04">
      <w:pPr>
        <w:pStyle w:val="SourceCode"/>
      </w:pPr>
      <w:r>
        <w:tab/>
        <w:t>"strconv"</w:t>
      </w:r>
    </w:p>
    <w:p w14:paraId="2607DEA5" w14:textId="77777777" w:rsidR="009765D8" w:rsidRDefault="00EC7F04">
      <w:pPr>
        <w:pStyle w:val="SourceCode"/>
      </w:pPr>
      <w:r>
        <w:tab/>
        <w:t>"strings"</w:t>
      </w:r>
    </w:p>
    <w:p w14:paraId="16F52374" w14:textId="77777777" w:rsidR="009765D8" w:rsidRDefault="00EC7F04">
      <w:pPr>
        <w:pStyle w:val="SourceCode"/>
      </w:pPr>
      <w:r>
        <w:tab/>
        <w:t>"time"</w:t>
      </w:r>
    </w:p>
    <w:p w14:paraId="555DE5DE" w14:textId="77777777" w:rsidR="009765D8" w:rsidRDefault="009765D8">
      <w:pPr>
        <w:pStyle w:val="SourceCode"/>
      </w:pPr>
    </w:p>
    <w:p w14:paraId="0E484F7E" w14:textId="77777777" w:rsidR="009765D8" w:rsidRDefault="00EC7F04">
      <w:pPr>
        <w:pStyle w:val="SourceCode"/>
      </w:pPr>
      <w:r>
        <w:tab/>
        <w:t>"example.com/githubexplorer/apiclient"</w:t>
      </w:r>
    </w:p>
    <w:p w14:paraId="071E4016" w14:textId="77777777" w:rsidR="009765D8" w:rsidRDefault="00EC7F04">
      <w:pPr>
        <w:pStyle w:val="SourceCode"/>
      </w:pPr>
      <w:r>
        <w:tab/>
        <w:t>"example.com/githubexplorer/apifailure"</w:t>
      </w:r>
    </w:p>
    <w:p w14:paraId="2E8D3F05" w14:textId="77777777" w:rsidR="009765D8" w:rsidRDefault="00EC7F04">
      <w:pPr>
        <w:pStyle w:val="SourceCode"/>
      </w:pPr>
      <w:r>
        <w:t>)</w:t>
      </w:r>
    </w:p>
    <w:p w14:paraId="7BB7710A" w14:textId="77777777" w:rsidR="009765D8" w:rsidRDefault="009765D8">
      <w:pPr>
        <w:pStyle w:val="SourceCode"/>
      </w:pPr>
    </w:p>
    <w:p w14:paraId="47787EC0" w14:textId="77777777" w:rsidR="009765D8" w:rsidRDefault="00EC7F04">
      <w:pPr>
        <w:pStyle w:val="SourceCode"/>
      </w:pPr>
      <w:r>
        <w:t>const (</w:t>
      </w:r>
    </w:p>
    <w:p w14:paraId="74A357CD" w14:textId="77777777" w:rsidR="009765D8" w:rsidRDefault="00EC7F04">
      <w:pPr>
        <w:pStyle w:val="SourceCode"/>
      </w:pPr>
      <w:r>
        <w:tab/>
        <w:t>GitHubOrigin = "https://api.github.com"</w:t>
      </w:r>
    </w:p>
    <w:p w14:paraId="396C3B53" w14:textId="77777777" w:rsidR="009765D8" w:rsidRDefault="00EC7F04">
      <w:pPr>
        <w:pStyle w:val="SourceCode"/>
      </w:pPr>
      <w:r>
        <w:tab/>
        <w:t>// GitHub refuses a request without a User-Agent, so every request</w:t>
      </w:r>
    </w:p>
    <w:p w14:paraId="082CAFB4" w14:textId="77777777" w:rsidR="009765D8" w:rsidRDefault="00EC7F04">
      <w:pPr>
        <w:pStyle w:val="SourceCode"/>
      </w:pPr>
      <w:r>
        <w:tab/>
        <w:t>// names this program.</w:t>
      </w:r>
    </w:p>
    <w:p w14:paraId="355D49FC" w14:textId="77777777" w:rsidR="009765D8" w:rsidRDefault="00EC7F04">
      <w:pPr>
        <w:pStyle w:val="SourceCode"/>
      </w:pPr>
      <w:r>
        <w:tab/>
        <w:t>userAgent = "spa-github-explorer"</w:t>
      </w:r>
    </w:p>
    <w:p w14:paraId="56EC07DC" w14:textId="77777777" w:rsidR="009765D8" w:rsidRDefault="00EC7F04">
      <w:pPr>
        <w:pStyle w:val="SourceCode"/>
      </w:pPr>
      <w:r>
        <w:tab/>
        <w:t>// GitHub's own JSON media type, which GitHub asks every client to</w:t>
      </w:r>
    </w:p>
    <w:p w14:paraId="37F66F6B" w14:textId="77777777" w:rsidR="009765D8" w:rsidRDefault="00EC7F04">
      <w:pPr>
        <w:pStyle w:val="SourceCode"/>
      </w:pPr>
      <w:r>
        <w:tab/>
        <w:t>// accept.</w:t>
      </w:r>
    </w:p>
    <w:p w14:paraId="041D3650" w14:textId="77777777" w:rsidR="009765D8" w:rsidRDefault="00EC7F04">
      <w:pPr>
        <w:pStyle w:val="SourceCode"/>
      </w:pPr>
      <w:r>
        <w:tab/>
        <w:t>gitHubJSON = "application/vnd.github+json"</w:t>
      </w:r>
    </w:p>
    <w:p w14:paraId="6FB957C0" w14:textId="77777777" w:rsidR="009765D8" w:rsidRDefault="00EC7F04">
      <w:pPr>
        <w:pStyle w:val="SourceCode"/>
      </w:pPr>
      <w:r>
        <w:tab/>
        <w:t>// The REST API version this program was written for. GitHub keeps</w:t>
      </w:r>
    </w:p>
    <w:p w14:paraId="346865E6" w14:textId="77777777" w:rsidR="009765D8" w:rsidRDefault="00EC7F04">
      <w:pPr>
        <w:pStyle w:val="SourceCode"/>
      </w:pPr>
      <w:r>
        <w:tab/>
      </w:r>
      <w:r>
        <w:t>// answering in this version's shape, even after newer versions appear.</w:t>
      </w:r>
    </w:p>
    <w:p w14:paraId="2419F9DB" w14:textId="77777777" w:rsidR="009765D8" w:rsidRDefault="00EC7F04">
      <w:pPr>
        <w:pStyle w:val="SourceCode"/>
      </w:pPr>
      <w:r>
        <w:tab/>
        <w:t>apiVersion = "2022-11-28"</w:t>
      </w:r>
    </w:p>
    <w:p w14:paraId="1392FD1C" w14:textId="77777777" w:rsidR="009765D8" w:rsidRDefault="00EC7F04">
      <w:pPr>
        <w:pStyle w:val="SourceCode"/>
      </w:pPr>
      <w:r>
        <w:t>)</w:t>
      </w:r>
    </w:p>
    <w:p w14:paraId="0904D7A5" w14:textId="77777777" w:rsidR="009765D8" w:rsidRDefault="009765D8">
      <w:pPr>
        <w:pStyle w:val="SourceCode"/>
      </w:pPr>
    </w:p>
    <w:p w14:paraId="19D17876" w14:textId="77777777" w:rsidR="009765D8" w:rsidRDefault="00EC7F04">
      <w:pPr>
        <w:pStyle w:val="SourceCode"/>
      </w:pPr>
      <w:r>
        <w:t>// reportFailure prints the two error lines, naming GitHub.</w:t>
      </w:r>
    </w:p>
    <w:p w14:paraId="1406FE18" w14:textId="77777777" w:rsidR="009765D8" w:rsidRDefault="00EC7F04">
      <w:pPr>
        <w:pStyle w:val="SourceCode"/>
      </w:pPr>
      <w:r>
        <w:t>func reportFailure(err error) {</w:t>
      </w:r>
    </w:p>
    <w:p w14:paraId="6B4E8D2C" w14:textId="77777777" w:rsidR="009765D8" w:rsidRDefault="00EC7F04">
      <w:pPr>
        <w:pStyle w:val="SourceCode"/>
      </w:pPr>
      <w:r>
        <w:tab/>
        <w:t>fmt.Fprintf(os.Stderr, "Error: could not reach %s\n", GitHubOrigin)</w:t>
      </w:r>
    </w:p>
    <w:p w14:paraId="3F8AC280" w14:textId="77777777" w:rsidR="009765D8" w:rsidRDefault="00EC7F04">
      <w:pPr>
        <w:pStyle w:val="SourceCode"/>
      </w:pPr>
      <w:r>
        <w:tab/>
        <w:t>fmt.Fprintln(os.Stderr, "Reason:", err)</w:t>
      </w:r>
    </w:p>
    <w:p w14:paraId="49548988" w14:textId="77777777" w:rsidR="009765D8" w:rsidRDefault="00EC7F04">
      <w:pPr>
        <w:pStyle w:val="SourceCode"/>
      </w:pPr>
      <w:r>
        <w:t>}</w:t>
      </w:r>
    </w:p>
    <w:p w14:paraId="4B2D08DD" w14:textId="77777777" w:rsidR="009765D8" w:rsidRDefault="009765D8">
      <w:pPr>
        <w:pStyle w:val="SourceCode"/>
      </w:pPr>
    </w:p>
    <w:p w14:paraId="19B9D3B0" w14:textId="77777777" w:rsidR="009765D8" w:rsidRDefault="00EC7F04">
      <w:pPr>
        <w:pStyle w:val="SourceCode"/>
      </w:pPr>
      <w:r>
        <w:t>// failureKind is a copy of apiclient's, which is unexported. Remember,</w:t>
      </w:r>
    </w:p>
    <w:p w14:paraId="08FAD2C5" w14:textId="77777777" w:rsidR="009765D8" w:rsidRDefault="00EC7F04">
      <w:pPr>
        <w:pStyle w:val="SourceCode"/>
      </w:pPr>
      <w:r>
        <w:t>// errors.As finds an error of one type inside err; Op "dial" means connecting.</w:t>
      </w:r>
    </w:p>
    <w:p w14:paraId="19747C27" w14:textId="77777777" w:rsidR="009765D8" w:rsidRDefault="00EC7F04">
      <w:pPr>
        <w:pStyle w:val="SourceCode"/>
      </w:pPr>
      <w:r>
        <w:t>func failureKind(err error) string {</w:t>
      </w:r>
    </w:p>
    <w:p w14:paraId="24CB9A91" w14:textId="77777777" w:rsidR="009765D8" w:rsidRDefault="00EC7F04">
      <w:pPr>
        <w:pStyle w:val="SourceCode"/>
      </w:pPr>
      <w:r>
        <w:tab/>
      </w:r>
      <w:r>
        <w:t>var networkError net.Error</w:t>
      </w:r>
    </w:p>
    <w:p w14:paraId="31F58192" w14:textId="77777777" w:rsidR="009765D8" w:rsidRDefault="00EC7F04">
      <w:pPr>
        <w:pStyle w:val="SourceCode"/>
      </w:pPr>
      <w:r>
        <w:tab/>
        <w:t>if errors.As(err, &amp;networkError) &amp;&amp; networkError.Timeout() {</w:t>
      </w:r>
    </w:p>
    <w:p w14:paraId="32789029" w14:textId="77777777" w:rsidR="009765D8" w:rsidRDefault="00EC7F04">
      <w:pPr>
        <w:pStyle w:val="SourceCode"/>
      </w:pPr>
      <w:r>
        <w:tab/>
      </w:r>
      <w:r>
        <w:tab/>
        <w:t>return "timeout"</w:t>
      </w:r>
    </w:p>
    <w:p w14:paraId="563F51BB" w14:textId="77777777" w:rsidR="009765D8" w:rsidRDefault="00EC7F04">
      <w:pPr>
        <w:pStyle w:val="SourceCode"/>
      </w:pPr>
      <w:r>
        <w:tab/>
        <w:t>}</w:t>
      </w:r>
    </w:p>
    <w:p w14:paraId="562F4ECB" w14:textId="77777777" w:rsidR="009765D8" w:rsidRDefault="00EC7F04">
      <w:pPr>
        <w:pStyle w:val="SourceCode"/>
      </w:pPr>
      <w:r>
        <w:tab/>
        <w:t>var certificateError *tls.CertificateVerificationError</w:t>
      </w:r>
    </w:p>
    <w:p w14:paraId="6FEEB61B" w14:textId="77777777" w:rsidR="009765D8" w:rsidRDefault="00EC7F04">
      <w:pPr>
        <w:pStyle w:val="SourceCode"/>
      </w:pPr>
      <w:r>
        <w:tab/>
        <w:t>if errors.As(err, &amp;certificateError) {</w:t>
      </w:r>
    </w:p>
    <w:p w14:paraId="33CD2D62" w14:textId="77777777" w:rsidR="009765D8" w:rsidRDefault="00EC7F04">
      <w:pPr>
        <w:pStyle w:val="SourceCode"/>
      </w:pPr>
      <w:r>
        <w:tab/>
      </w:r>
      <w:r>
        <w:tab/>
        <w:t>return "certificate"</w:t>
      </w:r>
    </w:p>
    <w:p w14:paraId="6152E0F1" w14:textId="77777777" w:rsidR="009765D8" w:rsidRDefault="00EC7F04">
      <w:pPr>
        <w:pStyle w:val="SourceCode"/>
      </w:pPr>
      <w:r>
        <w:tab/>
        <w:t>}</w:t>
      </w:r>
    </w:p>
    <w:p w14:paraId="438C5D4F" w14:textId="77777777" w:rsidR="009765D8" w:rsidRDefault="00EC7F04">
      <w:pPr>
        <w:pStyle w:val="SourceCode"/>
      </w:pPr>
      <w:r>
        <w:tab/>
        <w:t>var operationError *net.OpError</w:t>
      </w:r>
    </w:p>
    <w:p w14:paraId="7AE47EC8" w14:textId="77777777" w:rsidR="009765D8" w:rsidRDefault="00EC7F04">
      <w:pPr>
        <w:pStyle w:val="SourceCode"/>
      </w:pPr>
      <w:r>
        <w:tab/>
        <w:t>if errors.As(err, &amp;operationError) &amp;&amp; operationError.Op == "dial" {</w:t>
      </w:r>
    </w:p>
    <w:p w14:paraId="2AE0ABC1" w14:textId="77777777" w:rsidR="009765D8" w:rsidRDefault="00EC7F04">
      <w:pPr>
        <w:pStyle w:val="SourceCode"/>
      </w:pPr>
      <w:r>
        <w:tab/>
      </w:r>
      <w:r>
        <w:tab/>
        <w:t>return "refused"</w:t>
      </w:r>
    </w:p>
    <w:p w14:paraId="0829D093" w14:textId="77777777" w:rsidR="009765D8" w:rsidRDefault="00EC7F04">
      <w:pPr>
        <w:pStyle w:val="SourceCode"/>
      </w:pPr>
      <w:r>
        <w:tab/>
        <w:t>}</w:t>
      </w:r>
    </w:p>
    <w:p w14:paraId="4733597D" w14:textId="77777777" w:rsidR="009765D8" w:rsidRDefault="00EC7F04">
      <w:pPr>
        <w:pStyle w:val="SourceCode"/>
      </w:pPr>
      <w:r>
        <w:tab/>
        <w:t>return "other"</w:t>
      </w:r>
    </w:p>
    <w:p w14:paraId="17FCF232" w14:textId="77777777" w:rsidR="009765D8" w:rsidRDefault="00EC7F04">
      <w:pPr>
        <w:pStyle w:val="SourceCode"/>
      </w:pPr>
      <w:r>
        <w:t>}</w:t>
      </w:r>
    </w:p>
    <w:p w14:paraId="5DE41D36" w14:textId="77777777" w:rsidR="009765D8" w:rsidRDefault="009765D8">
      <w:pPr>
        <w:pStyle w:val="SourceCode"/>
      </w:pPr>
    </w:p>
    <w:p w14:paraId="1341918A" w14:textId="77777777" w:rsidR="009765D8" w:rsidRDefault="00EC7F04">
      <w:pPr>
        <w:pStyle w:val="SourceCode"/>
      </w:pPr>
      <w:r>
        <w:t>// isWholeSeconds reports whether text is a whole number of seconds: one</w:t>
      </w:r>
    </w:p>
    <w:p w14:paraId="55790458" w14:textId="77777777" w:rsidR="009765D8" w:rsidRDefault="00EC7F04">
      <w:pPr>
        <w:pStyle w:val="SourceCode"/>
      </w:pPr>
      <w:r>
        <w:t>// or more digits and nothing else, as Lesson 6.21's isWholeSeconds</w:t>
      </w:r>
    </w:p>
    <w:p w14:paraId="1EA87A10" w14:textId="77777777" w:rsidR="009765D8" w:rsidRDefault="00EC7F04">
      <w:pPr>
        <w:pStyle w:val="SourceCode"/>
      </w:pPr>
      <w:r>
        <w:t>// checks Retry-After.</w:t>
      </w:r>
    </w:p>
    <w:p w14:paraId="405F8656" w14:textId="77777777" w:rsidR="009765D8" w:rsidRDefault="00EC7F04">
      <w:pPr>
        <w:pStyle w:val="SourceCode"/>
      </w:pPr>
      <w:r>
        <w:t>func isWholeSeconds(secondsText string) bool {</w:t>
      </w:r>
    </w:p>
    <w:p w14:paraId="2BB178DF" w14:textId="77777777" w:rsidR="009765D8" w:rsidRDefault="00EC7F04">
      <w:pPr>
        <w:pStyle w:val="SourceCode"/>
      </w:pPr>
      <w:r>
        <w:tab/>
        <w:t>if secondsText == "" {</w:t>
      </w:r>
    </w:p>
    <w:p w14:paraId="5276BE81" w14:textId="77777777" w:rsidR="009765D8" w:rsidRDefault="00EC7F04">
      <w:pPr>
        <w:pStyle w:val="SourceCode"/>
      </w:pPr>
      <w:r>
        <w:tab/>
      </w:r>
      <w:r>
        <w:tab/>
        <w:t>return false</w:t>
      </w:r>
    </w:p>
    <w:p w14:paraId="30773D3F" w14:textId="77777777" w:rsidR="009765D8" w:rsidRDefault="00EC7F04">
      <w:pPr>
        <w:pStyle w:val="SourceCode"/>
      </w:pPr>
      <w:r>
        <w:tab/>
        <w:t>}</w:t>
      </w:r>
    </w:p>
    <w:p w14:paraId="69756051" w14:textId="77777777" w:rsidR="009765D8" w:rsidRDefault="00EC7F04">
      <w:pPr>
        <w:pStyle w:val="SourceCode"/>
      </w:pPr>
      <w:r>
        <w:tab/>
        <w:t>for _, character := range secondsText {</w:t>
      </w:r>
    </w:p>
    <w:p w14:paraId="56FCF9BD" w14:textId="77777777" w:rsidR="009765D8" w:rsidRDefault="00EC7F04">
      <w:pPr>
        <w:pStyle w:val="SourceCode"/>
      </w:pPr>
      <w:r>
        <w:tab/>
      </w:r>
      <w:r>
        <w:tab/>
        <w:t>if !strings.ContainsRune("0123456789", character) {</w:t>
      </w:r>
    </w:p>
    <w:p w14:paraId="42059A3B" w14:textId="77777777" w:rsidR="009765D8" w:rsidRDefault="00EC7F04">
      <w:pPr>
        <w:pStyle w:val="SourceCode"/>
      </w:pPr>
      <w:r>
        <w:tab/>
      </w:r>
      <w:r>
        <w:tab/>
      </w:r>
      <w:r>
        <w:tab/>
        <w:t>return false</w:t>
      </w:r>
    </w:p>
    <w:p w14:paraId="6BFAA9B7" w14:textId="77777777" w:rsidR="009765D8" w:rsidRDefault="00EC7F04">
      <w:pPr>
        <w:pStyle w:val="SourceCode"/>
      </w:pPr>
      <w:r>
        <w:tab/>
      </w:r>
      <w:r>
        <w:tab/>
        <w:t>}</w:t>
      </w:r>
    </w:p>
    <w:p w14:paraId="0A4DBAFC" w14:textId="77777777" w:rsidR="009765D8" w:rsidRDefault="00EC7F04">
      <w:pPr>
        <w:pStyle w:val="SourceCode"/>
      </w:pPr>
      <w:r>
        <w:tab/>
        <w:t>}</w:t>
      </w:r>
    </w:p>
    <w:p w14:paraId="630AFF6E" w14:textId="77777777" w:rsidR="009765D8" w:rsidRDefault="00EC7F04">
      <w:pPr>
        <w:pStyle w:val="SourceCode"/>
      </w:pPr>
      <w:r>
        <w:tab/>
        <w:t>return true</w:t>
      </w:r>
    </w:p>
    <w:p w14:paraId="37F60D68" w14:textId="77777777" w:rsidR="009765D8" w:rsidRDefault="00EC7F04">
      <w:pPr>
        <w:pStyle w:val="SourceCode"/>
      </w:pPr>
      <w:r>
        <w:t>}</w:t>
      </w:r>
    </w:p>
    <w:p w14:paraId="756D1E94" w14:textId="77777777" w:rsidR="009765D8" w:rsidRDefault="009765D8">
      <w:pPr>
        <w:pStyle w:val="SourceCode"/>
      </w:pPr>
    </w:p>
    <w:p w14:paraId="763AFEC3" w14:textId="77777777" w:rsidR="009765D8" w:rsidRDefault="00EC7F04">
      <w:pPr>
        <w:pStyle w:val="SourceCode"/>
      </w:pPr>
      <w:r>
        <w:t>// SendPublicRequest sends one GET to a public API and returns the answer in</w:t>
      </w:r>
    </w:p>
    <w:p w14:paraId="504C675D" w14:textId="77777777" w:rsidR="009765D8" w:rsidRDefault="00EC7F04">
      <w:pPr>
        <w:pStyle w:val="SourceCode"/>
      </w:pPr>
      <w:r>
        <w:t>// SendRequest's APIResponse. url is a whole address, such as a Link header's</w:t>
      </w:r>
    </w:p>
    <w:p w14:paraId="1E26439D" w14:textId="77777777" w:rsidR="009765D8" w:rsidRDefault="00EC7F04">
      <w:pPr>
        <w:pStyle w:val="SourceCode"/>
      </w:pPr>
      <w:r>
        <w:t>// next target; token "" sends no Authorization header. The client must trust</w:t>
      </w:r>
    </w:p>
    <w:p w14:paraId="3CFC95EF" w14:textId="77777777" w:rsidR="009765D8" w:rsidRDefault="00EC7F04">
      <w:pPr>
        <w:pStyle w:val="SourceCode"/>
      </w:pPr>
      <w:r>
        <w:t>// the system's authorities, not CAFile. Remember, defer closes the body.</w:t>
      </w:r>
    </w:p>
    <w:p w14:paraId="4110B8A2" w14:textId="77777777" w:rsidR="009765D8" w:rsidRDefault="00EC7F04">
      <w:pPr>
        <w:pStyle w:val="SourceCode"/>
      </w:pPr>
      <w:r>
        <w:t>func SendPublicRequest(client *http.Client, url string,</w:t>
      </w:r>
    </w:p>
    <w:p w14:paraId="3987EB47" w14:textId="77777777" w:rsidR="009765D8" w:rsidRDefault="00EC7F04">
      <w:pPr>
        <w:pStyle w:val="SourceCode"/>
      </w:pPr>
      <w:r>
        <w:tab/>
        <w:t>token string) apiclient.APIResponse {</w:t>
      </w:r>
    </w:p>
    <w:p w14:paraId="2E59E720" w14:textId="77777777" w:rsidR="009765D8" w:rsidRDefault="00EC7F04">
      <w:pPr>
        <w:pStyle w:val="SourceCode"/>
      </w:pPr>
      <w:r>
        <w:tab/>
        <w:t>// Only GitHub's own addresses: a URL from anywhere else, such as a Link</w:t>
      </w:r>
    </w:p>
    <w:p w14:paraId="4A04726B" w14:textId="77777777" w:rsidR="009765D8" w:rsidRDefault="00EC7F04">
      <w:pPr>
        <w:pStyle w:val="SourceCode"/>
      </w:pPr>
      <w:r>
        <w:tab/>
        <w:t>// header that points elsewhere, is refused, so the token never reaches</w:t>
      </w:r>
    </w:p>
    <w:p w14:paraId="27A64AC4" w14:textId="77777777" w:rsidR="009765D8" w:rsidRDefault="00EC7F04">
      <w:pPr>
        <w:pStyle w:val="SourceCode"/>
      </w:pPr>
      <w:r>
        <w:tab/>
        <w:t>// another host.</w:t>
      </w:r>
    </w:p>
    <w:p w14:paraId="318EF727" w14:textId="77777777" w:rsidR="009765D8" w:rsidRDefault="00EC7F04">
      <w:pPr>
        <w:pStyle w:val="SourceCode"/>
      </w:pPr>
      <w:r>
        <w:tab/>
        <w:t>if !strings.HasPrefix(url, GitHubOrigin+"/") {</w:t>
      </w:r>
    </w:p>
    <w:p w14:paraId="54AC649D" w14:textId="77777777" w:rsidR="009765D8" w:rsidRDefault="00EC7F04">
      <w:pPr>
        <w:pStyle w:val="SourceCode"/>
      </w:pPr>
      <w:r>
        <w:tab/>
      </w:r>
      <w:r>
        <w:tab/>
      </w:r>
      <w:r>
        <w:t>fmt.Fprintln(os.Stderr, "Error: not a GitHub address: "+url)</w:t>
      </w:r>
    </w:p>
    <w:p w14:paraId="749CC5E1" w14:textId="77777777" w:rsidR="009765D8" w:rsidRDefault="00EC7F04">
      <w:pPr>
        <w:pStyle w:val="SourceCode"/>
      </w:pPr>
      <w:r>
        <w:tab/>
      </w:r>
      <w:r>
        <w:tab/>
        <w:t>return apiclient.APIResponse{Failure: "other"}</w:t>
      </w:r>
    </w:p>
    <w:p w14:paraId="3D6049B1" w14:textId="77777777" w:rsidR="009765D8" w:rsidRDefault="00EC7F04">
      <w:pPr>
        <w:pStyle w:val="SourceCode"/>
      </w:pPr>
      <w:r>
        <w:tab/>
        <w:t>}</w:t>
      </w:r>
    </w:p>
    <w:p w14:paraId="31F7D601" w14:textId="77777777" w:rsidR="009765D8" w:rsidRDefault="00EC7F04">
      <w:pPr>
        <w:pStyle w:val="SourceCode"/>
      </w:pPr>
      <w:r>
        <w:tab/>
        <w:t>request, err := http.NewRequest("GET", url, nil)</w:t>
      </w:r>
    </w:p>
    <w:p w14:paraId="0BD9C1E1" w14:textId="77777777" w:rsidR="009765D8" w:rsidRDefault="00EC7F04">
      <w:pPr>
        <w:pStyle w:val="SourceCode"/>
      </w:pPr>
      <w:r>
        <w:tab/>
        <w:t>if err != nil {</w:t>
      </w:r>
    </w:p>
    <w:p w14:paraId="3BEF7C3A" w14:textId="77777777" w:rsidR="009765D8" w:rsidRDefault="00EC7F04">
      <w:pPr>
        <w:pStyle w:val="SourceCode"/>
      </w:pPr>
      <w:r>
        <w:tab/>
      </w:r>
      <w:r>
        <w:tab/>
        <w:t>reportFailure(err)</w:t>
      </w:r>
    </w:p>
    <w:p w14:paraId="6D7D8C58" w14:textId="77777777" w:rsidR="009765D8" w:rsidRDefault="00EC7F04">
      <w:pPr>
        <w:pStyle w:val="SourceCode"/>
      </w:pPr>
      <w:r>
        <w:tab/>
      </w:r>
      <w:r>
        <w:tab/>
        <w:t>return apiclient.APIResponse{Failure: "other"}</w:t>
      </w:r>
    </w:p>
    <w:p w14:paraId="047DEC8E" w14:textId="77777777" w:rsidR="009765D8" w:rsidRDefault="00EC7F04">
      <w:pPr>
        <w:pStyle w:val="SourceCode"/>
      </w:pPr>
      <w:r>
        <w:tab/>
        <w:t>}</w:t>
      </w:r>
    </w:p>
    <w:p w14:paraId="6DE8BC4E" w14:textId="77777777" w:rsidR="009765D8" w:rsidRDefault="00EC7F04">
      <w:pPr>
        <w:pStyle w:val="SourceCode"/>
      </w:pPr>
      <w:r>
        <w:tab/>
        <w:t>// The three headers GitHub asks for, on every request.</w:t>
      </w:r>
    </w:p>
    <w:p w14:paraId="148CE96F" w14:textId="77777777" w:rsidR="009765D8" w:rsidRDefault="00EC7F04">
      <w:pPr>
        <w:pStyle w:val="SourceCode"/>
      </w:pPr>
      <w:r>
        <w:tab/>
        <w:t>request.Header.Set("Accept", gitHubJSON)</w:t>
      </w:r>
    </w:p>
    <w:p w14:paraId="7CE40CC8" w14:textId="77777777" w:rsidR="009765D8" w:rsidRDefault="00EC7F04">
      <w:pPr>
        <w:pStyle w:val="SourceCode"/>
      </w:pPr>
      <w:r>
        <w:tab/>
        <w:t>request.Header.Set("User-Agent", userAgent)</w:t>
      </w:r>
    </w:p>
    <w:p w14:paraId="53CB3D1B" w14:textId="77777777" w:rsidR="009765D8" w:rsidRDefault="00EC7F04">
      <w:pPr>
        <w:pStyle w:val="SourceCode"/>
      </w:pPr>
      <w:r>
        <w:tab/>
        <w:t>request.Header.Set("X-GitHub-Api-Version", apiVersion)</w:t>
      </w:r>
    </w:p>
    <w:p w14:paraId="36F416BE" w14:textId="77777777" w:rsidR="009765D8" w:rsidRDefault="00EC7F04">
      <w:pPr>
        <w:pStyle w:val="SourceCode"/>
      </w:pPr>
      <w:r>
        <w:tab/>
      </w:r>
      <w:r>
        <w:t>// Remember, Bearer and the token, as Lesson 6.16 sends a key.</w:t>
      </w:r>
    </w:p>
    <w:p w14:paraId="4D193A02" w14:textId="77777777" w:rsidR="009765D8" w:rsidRDefault="00EC7F04">
      <w:pPr>
        <w:pStyle w:val="SourceCode"/>
      </w:pPr>
      <w:r>
        <w:tab/>
        <w:t>if token != "" {</w:t>
      </w:r>
    </w:p>
    <w:p w14:paraId="5BD34766" w14:textId="77777777" w:rsidR="009765D8" w:rsidRDefault="00EC7F04">
      <w:pPr>
        <w:pStyle w:val="SourceCode"/>
      </w:pPr>
      <w:r>
        <w:tab/>
      </w:r>
      <w:r>
        <w:tab/>
        <w:t>request.Header.Set("Authorization", "Bearer "+token)</w:t>
      </w:r>
    </w:p>
    <w:p w14:paraId="53670ABE" w14:textId="77777777" w:rsidR="009765D8" w:rsidRDefault="00EC7F04">
      <w:pPr>
        <w:pStyle w:val="SourceCode"/>
      </w:pPr>
      <w:r>
        <w:tab/>
        <w:t>}</w:t>
      </w:r>
    </w:p>
    <w:p w14:paraId="3313EA13" w14:textId="77777777" w:rsidR="009765D8" w:rsidRDefault="00EC7F04">
      <w:pPr>
        <w:pStyle w:val="SourceCode"/>
      </w:pPr>
      <w:r>
        <w:tab/>
        <w:t>response, err := client.Do(request)</w:t>
      </w:r>
    </w:p>
    <w:p w14:paraId="1E07A695" w14:textId="77777777" w:rsidR="009765D8" w:rsidRDefault="00EC7F04">
      <w:pPr>
        <w:pStyle w:val="SourceCode"/>
      </w:pPr>
      <w:r>
        <w:tab/>
        <w:t>if err != nil {</w:t>
      </w:r>
    </w:p>
    <w:p w14:paraId="268E6724" w14:textId="77777777" w:rsidR="009765D8" w:rsidRDefault="00EC7F04">
      <w:pPr>
        <w:pStyle w:val="SourceCode"/>
      </w:pPr>
      <w:r>
        <w:tab/>
      </w:r>
      <w:r>
        <w:tab/>
        <w:t>reportFailure(err)</w:t>
      </w:r>
    </w:p>
    <w:p w14:paraId="40178EB8" w14:textId="77777777" w:rsidR="009765D8" w:rsidRDefault="00EC7F04">
      <w:pPr>
        <w:pStyle w:val="SourceCode"/>
      </w:pPr>
      <w:r>
        <w:tab/>
      </w:r>
      <w:r>
        <w:tab/>
        <w:t>return apiclient.APIResponse{Failure: failureKind(err)}</w:t>
      </w:r>
    </w:p>
    <w:p w14:paraId="62CAFCFD" w14:textId="77777777" w:rsidR="009765D8" w:rsidRDefault="00EC7F04">
      <w:pPr>
        <w:pStyle w:val="SourceCode"/>
      </w:pPr>
      <w:r>
        <w:tab/>
        <w:t>}</w:t>
      </w:r>
    </w:p>
    <w:p w14:paraId="20584F14" w14:textId="77777777" w:rsidR="009765D8" w:rsidRDefault="00EC7F04">
      <w:pPr>
        <w:pStyle w:val="SourceCode"/>
      </w:pPr>
      <w:r>
        <w:tab/>
        <w:t>defer response.Body.Close()</w:t>
      </w:r>
    </w:p>
    <w:p w14:paraId="76DE6B95" w14:textId="77777777" w:rsidR="009765D8" w:rsidRDefault="00EC7F04">
      <w:pPr>
        <w:pStyle w:val="SourceCode"/>
      </w:pPr>
      <w:r>
        <w:tab/>
        <w:t>responseBody, err := io.ReadAll(response.Body)</w:t>
      </w:r>
    </w:p>
    <w:p w14:paraId="4DD2319B" w14:textId="77777777" w:rsidR="009765D8" w:rsidRDefault="00EC7F04">
      <w:pPr>
        <w:pStyle w:val="SourceCode"/>
      </w:pPr>
      <w:r>
        <w:tab/>
        <w:t>if err != nil {</w:t>
      </w:r>
    </w:p>
    <w:p w14:paraId="13C5F887" w14:textId="77777777" w:rsidR="009765D8" w:rsidRDefault="00EC7F04">
      <w:pPr>
        <w:pStyle w:val="SourceCode"/>
      </w:pPr>
      <w:r>
        <w:tab/>
      </w:r>
      <w:r>
        <w:tab/>
        <w:t>reportFailure(err)</w:t>
      </w:r>
    </w:p>
    <w:p w14:paraId="2CDC1821" w14:textId="77777777" w:rsidR="009765D8" w:rsidRDefault="00EC7F04">
      <w:pPr>
        <w:pStyle w:val="SourceCode"/>
      </w:pPr>
      <w:r>
        <w:tab/>
      </w:r>
      <w:r>
        <w:tab/>
        <w:t>return apiclient.APIResponse{Failure: failureKind(err)}</w:t>
      </w:r>
    </w:p>
    <w:p w14:paraId="12966F9A" w14:textId="77777777" w:rsidR="009765D8" w:rsidRDefault="00EC7F04">
      <w:pPr>
        <w:pStyle w:val="SourceCode"/>
      </w:pPr>
      <w:r>
        <w:tab/>
        <w:t>}</w:t>
      </w:r>
    </w:p>
    <w:p w14:paraId="3044109B" w14:textId="77777777" w:rsidR="009765D8" w:rsidRDefault="00EC7F04">
      <w:pPr>
        <w:pStyle w:val="SourceCode"/>
      </w:pPr>
      <w:r>
        <w:tab/>
        <w:t>return apiclient.APIResponse{</w:t>
      </w:r>
    </w:p>
    <w:p w14:paraId="3E3DE3D9" w14:textId="77777777" w:rsidR="009765D8" w:rsidRDefault="00EC7F04">
      <w:pPr>
        <w:pStyle w:val="SourceCode"/>
      </w:pPr>
      <w:r>
        <w:tab/>
      </w:r>
      <w:r>
        <w:tab/>
      </w:r>
      <w:r>
        <w:t>StatusCode: response.StatusCode,</w:t>
      </w:r>
    </w:p>
    <w:p w14:paraId="675AD7FE" w14:textId="77777777" w:rsidR="009765D8" w:rsidRDefault="00EC7F04">
      <w:pPr>
        <w:pStyle w:val="SourceCode"/>
      </w:pPr>
      <w:r>
        <w:tab/>
      </w:r>
      <w:r>
        <w:tab/>
        <w:t>Body:       string(responseBody),</w:t>
      </w:r>
    </w:p>
    <w:p w14:paraId="231D1526" w14:textId="77777777" w:rsidR="009765D8" w:rsidRDefault="00EC7F04">
      <w:pPr>
        <w:pStyle w:val="SourceCode"/>
      </w:pPr>
      <w:r>
        <w:tab/>
      </w:r>
      <w:r>
        <w:tab/>
        <w:t>Headers:    response.Header,</w:t>
      </w:r>
    </w:p>
    <w:p w14:paraId="2DC11F88" w14:textId="77777777" w:rsidR="009765D8" w:rsidRDefault="00EC7F04">
      <w:pPr>
        <w:pStyle w:val="SourceCode"/>
      </w:pPr>
      <w:r>
        <w:tab/>
      </w:r>
      <w:r>
        <w:tab/>
        <w:t>Failure:    "",</w:t>
      </w:r>
    </w:p>
    <w:p w14:paraId="64E37E3E" w14:textId="77777777" w:rsidR="009765D8" w:rsidRDefault="00EC7F04">
      <w:pPr>
        <w:pStyle w:val="SourceCode"/>
      </w:pPr>
      <w:r>
        <w:tab/>
        <w:t>}</w:t>
      </w:r>
    </w:p>
    <w:p w14:paraId="066F0890" w14:textId="77777777" w:rsidR="009765D8" w:rsidRDefault="00EC7F04">
      <w:pPr>
        <w:pStyle w:val="SourceCode"/>
      </w:pPr>
      <w:r>
        <w:t>}</w:t>
      </w:r>
    </w:p>
    <w:p w14:paraId="6CA82F56" w14:textId="77777777" w:rsidR="009765D8" w:rsidRDefault="009765D8">
      <w:pPr>
        <w:pStyle w:val="SourceCode"/>
      </w:pPr>
    </w:p>
    <w:p w14:paraId="0B2CEAD6" w14:textId="77777777" w:rsidR="009765D8" w:rsidRDefault="00EC7F04">
      <w:pPr>
        <w:pStyle w:val="SourceCode"/>
      </w:pPr>
      <w:r>
        <w:t>// LinkTarget is Lesson 6.18's reader for a Link header: the target of the</w:t>
      </w:r>
    </w:p>
    <w:p w14:paraId="5539B921" w14:textId="77777777" w:rsidR="009765D8" w:rsidRDefault="00EC7F04">
      <w:pPr>
        <w:pStyle w:val="SourceCode"/>
      </w:pPr>
      <w:r>
        <w:t>// part whose rel is relation, such as "next", or "" when there is none.</w:t>
      </w:r>
    </w:p>
    <w:p w14:paraId="22801955" w14:textId="77777777" w:rsidR="009765D8" w:rsidRDefault="00EC7F04">
      <w:pPr>
        <w:pStyle w:val="SourceCode"/>
      </w:pPr>
      <w:r>
        <w:t>func LinkTarget(link string, relation string) string {</w:t>
      </w:r>
    </w:p>
    <w:p w14:paraId="27588C66" w14:textId="77777777" w:rsidR="009765D8" w:rsidRDefault="00EC7F04">
      <w:pPr>
        <w:pStyle w:val="SourceCode"/>
      </w:pPr>
      <w:r>
        <w:tab/>
        <w:t>// Remember, strings.Split cuts the text at each comma into a slice.</w:t>
      </w:r>
    </w:p>
    <w:p w14:paraId="0B0EF994" w14:textId="77777777" w:rsidR="009765D8" w:rsidRDefault="00EC7F04">
      <w:pPr>
        <w:pStyle w:val="SourceCode"/>
      </w:pPr>
      <w:r>
        <w:tab/>
        <w:t>for _, part := range strings.Split(link, ",") {</w:t>
      </w:r>
    </w:p>
    <w:p w14:paraId="5889520B" w14:textId="77777777" w:rsidR="009765D8" w:rsidRDefault="00EC7F04">
      <w:pPr>
        <w:pStyle w:val="SourceCode"/>
      </w:pPr>
      <w:r>
        <w:tab/>
      </w:r>
      <w:r>
        <w:tab/>
        <w:t>if strings.Contains(part, "rel=\""+relation+"\"") {</w:t>
      </w:r>
    </w:p>
    <w:p w14:paraId="271D6170" w14:textId="77777777" w:rsidR="009765D8" w:rsidRDefault="00EC7F04">
      <w:pPr>
        <w:pStyle w:val="SourceCode"/>
      </w:pPr>
      <w:r>
        <w:tab/>
      </w:r>
      <w:r>
        <w:tab/>
      </w:r>
      <w:r>
        <w:tab/>
      </w:r>
      <w:r>
        <w:t>// Remember, the target is the text between &lt; and &gt;.</w:t>
      </w:r>
    </w:p>
    <w:p w14:paraId="2D2FDFAE" w14:textId="77777777" w:rsidR="009765D8" w:rsidRDefault="00EC7F04">
      <w:pPr>
        <w:pStyle w:val="SourceCode"/>
      </w:pPr>
      <w:r>
        <w:tab/>
      </w:r>
      <w:r>
        <w:tab/>
      </w:r>
      <w:r>
        <w:tab/>
        <w:t>start := strings.Index(part, "&lt;")</w:t>
      </w:r>
    </w:p>
    <w:p w14:paraId="20A4CF75" w14:textId="77777777" w:rsidR="009765D8" w:rsidRDefault="00EC7F04">
      <w:pPr>
        <w:pStyle w:val="SourceCode"/>
      </w:pPr>
      <w:r>
        <w:tab/>
      </w:r>
      <w:r>
        <w:tab/>
      </w:r>
      <w:r>
        <w:tab/>
        <w:t>end := strings.Index(part, "&gt;")</w:t>
      </w:r>
    </w:p>
    <w:p w14:paraId="6DB78CA6" w14:textId="77777777" w:rsidR="009765D8" w:rsidRDefault="00EC7F04">
      <w:pPr>
        <w:pStyle w:val="SourceCode"/>
      </w:pPr>
      <w:r>
        <w:tab/>
      </w:r>
      <w:r>
        <w:tab/>
      </w:r>
      <w:r>
        <w:tab/>
        <w:t>if start != -1 &amp;&amp; end &gt; start {</w:t>
      </w:r>
    </w:p>
    <w:p w14:paraId="359BB1A5" w14:textId="77777777" w:rsidR="009765D8" w:rsidRDefault="00EC7F04">
      <w:pPr>
        <w:pStyle w:val="SourceCode"/>
      </w:pPr>
      <w:r>
        <w:tab/>
      </w:r>
      <w:r>
        <w:tab/>
      </w:r>
      <w:r>
        <w:tab/>
      </w:r>
      <w:r>
        <w:tab/>
        <w:t>return part[start+1 : end]</w:t>
      </w:r>
    </w:p>
    <w:p w14:paraId="30FACBCD" w14:textId="77777777" w:rsidR="009765D8" w:rsidRDefault="00EC7F04">
      <w:pPr>
        <w:pStyle w:val="SourceCode"/>
      </w:pPr>
      <w:r>
        <w:tab/>
      </w:r>
      <w:r>
        <w:tab/>
      </w:r>
      <w:r>
        <w:tab/>
        <w:t>}</w:t>
      </w:r>
    </w:p>
    <w:p w14:paraId="20694E8B" w14:textId="77777777" w:rsidR="009765D8" w:rsidRDefault="00EC7F04">
      <w:pPr>
        <w:pStyle w:val="SourceCode"/>
      </w:pPr>
      <w:r>
        <w:tab/>
      </w:r>
      <w:r>
        <w:tab/>
        <w:t>}</w:t>
      </w:r>
    </w:p>
    <w:p w14:paraId="02F6E086" w14:textId="77777777" w:rsidR="009765D8" w:rsidRDefault="00EC7F04">
      <w:pPr>
        <w:pStyle w:val="SourceCode"/>
      </w:pPr>
      <w:r>
        <w:tab/>
        <w:t>}</w:t>
      </w:r>
    </w:p>
    <w:p w14:paraId="541026BB" w14:textId="77777777" w:rsidR="009765D8" w:rsidRDefault="00EC7F04">
      <w:pPr>
        <w:pStyle w:val="SourceCode"/>
      </w:pPr>
      <w:r>
        <w:tab/>
        <w:t>return ""</w:t>
      </w:r>
    </w:p>
    <w:p w14:paraId="0AAABAAB" w14:textId="77777777" w:rsidR="009765D8" w:rsidRDefault="00EC7F04">
      <w:pPr>
        <w:pStyle w:val="SourceCode"/>
      </w:pPr>
      <w:r>
        <w:t>}</w:t>
      </w:r>
    </w:p>
    <w:p w14:paraId="52C7D75C" w14:textId="77777777" w:rsidR="009765D8" w:rsidRDefault="009765D8">
      <w:pPr>
        <w:pStyle w:val="SourceCode"/>
      </w:pPr>
    </w:p>
    <w:p w14:paraId="579DC8D3" w14:textId="77777777" w:rsidR="009765D8" w:rsidRDefault="00EC7F04">
      <w:pPr>
        <w:pStyle w:val="SourceCode"/>
      </w:pPr>
      <w:r>
        <w:t>// GitHubProblem returns what went wrong with one GitHub answer, as one</w:t>
      </w:r>
    </w:p>
    <w:p w14:paraId="5B2E2FC7" w14:textId="77777777" w:rsidR="009765D8" w:rsidRDefault="00EC7F04">
      <w:pPr>
        <w:pStyle w:val="SourceCode"/>
      </w:pPr>
      <w:r>
        <w:t>// sentence, or "" when nothing did. notFound is the sentence for a 404. The</w:t>
      </w:r>
    </w:p>
    <w:p w14:paraId="15EBB911" w14:textId="77777777" w:rsidR="009765D8" w:rsidRDefault="00EC7F04">
      <w:pPr>
        <w:pStyle w:val="SourceCode"/>
      </w:pPr>
      <w:r>
        <w:t>// sentence never holds the token.</w:t>
      </w:r>
    </w:p>
    <w:p w14:paraId="0F277781" w14:textId="77777777" w:rsidR="009765D8" w:rsidRDefault="00EC7F04">
      <w:pPr>
        <w:pStyle w:val="SourceCode"/>
      </w:pPr>
      <w:r>
        <w:t>func GitHubProblem(response apiclient.APIResponse, notFound string) string {</w:t>
      </w:r>
    </w:p>
    <w:p w14:paraId="7820376C" w14:textId="77777777" w:rsidR="009765D8" w:rsidRDefault="00EC7F04">
      <w:pPr>
        <w:pStyle w:val="SourceCode"/>
      </w:pPr>
      <w:r>
        <w:tab/>
        <w:t>statusCode := response.StatusCode</w:t>
      </w:r>
    </w:p>
    <w:p w14:paraId="06FB26D8" w14:textId="77777777" w:rsidR="009765D8" w:rsidRDefault="00EC7F04">
      <w:pPr>
        <w:pStyle w:val="SourceCode"/>
      </w:pPr>
      <w:r>
        <w:tab/>
        <w:t>// 404: what was asked for does not exist. Only the caller knows what</w:t>
      </w:r>
    </w:p>
    <w:p w14:paraId="6C0DE2A4" w14:textId="77777777" w:rsidR="009765D8" w:rsidRDefault="00EC7F04">
      <w:pPr>
        <w:pStyle w:val="SourceCode"/>
      </w:pPr>
      <w:r>
        <w:tab/>
        <w:t>// that was, so it gives the sentence.</w:t>
      </w:r>
    </w:p>
    <w:p w14:paraId="6BBC93EE" w14:textId="77777777" w:rsidR="009765D8" w:rsidRDefault="00EC7F04">
      <w:pPr>
        <w:pStyle w:val="SourceCode"/>
      </w:pPr>
      <w:r>
        <w:tab/>
        <w:t>if statusCode == 404 {</w:t>
      </w:r>
    </w:p>
    <w:p w14:paraId="3C83F019" w14:textId="77777777" w:rsidR="009765D8" w:rsidRDefault="00EC7F04">
      <w:pPr>
        <w:pStyle w:val="SourceCode"/>
      </w:pPr>
      <w:r>
        <w:tab/>
      </w:r>
      <w:r>
        <w:tab/>
        <w:t>return notFound</w:t>
      </w:r>
    </w:p>
    <w:p w14:paraId="2C9EB272" w14:textId="77777777" w:rsidR="009765D8" w:rsidRDefault="00EC7F04">
      <w:pPr>
        <w:pStyle w:val="SourceCode"/>
      </w:pPr>
      <w:r>
        <w:tab/>
        <w:t>}</w:t>
      </w:r>
    </w:p>
    <w:p w14:paraId="5F307E34" w14:textId="77777777" w:rsidR="009765D8" w:rsidRDefault="00EC7F04">
      <w:pPr>
        <w:pStyle w:val="SourceCode"/>
      </w:pPr>
      <w:r>
        <w:tab/>
        <w:t>// GitHub's limits. Remember, Retry-After says how many seconds to wait</w:t>
      </w:r>
    </w:p>
    <w:p w14:paraId="626672F8" w14:textId="77777777" w:rsidR="009765D8" w:rsidRDefault="00EC7F04">
      <w:pPr>
        <w:pStyle w:val="SourceCode"/>
      </w:pPr>
      <w:r>
        <w:tab/>
        <w:t>// (Lesson 6.21); GitHub sends it with 403 or 429 for a secondary limit, a</w:t>
      </w:r>
    </w:p>
    <w:p w14:paraId="0F558B62" w14:textId="77777777" w:rsidR="009765D8" w:rsidRDefault="00EC7F04">
      <w:pPr>
        <w:pStyle w:val="SourceCode"/>
      </w:pPr>
      <w:r>
        <w:tab/>
        <w:t>// burst of requests. Every answer also carries X-RateLimit-Remaining, the</w:t>
      </w:r>
    </w:p>
    <w:p w14:paraId="5FD0E8AB" w14:textId="77777777" w:rsidR="009765D8" w:rsidRDefault="00EC7F04">
      <w:pPr>
        <w:pStyle w:val="SourceCode"/>
      </w:pPr>
      <w:r>
        <w:tab/>
        <w:t>// requests left this hour, and X-RateLimit-Reset, the moment the count</w:t>
      </w:r>
    </w:p>
    <w:p w14:paraId="6C7ADF8E" w14:textId="77777777" w:rsidR="009765D8" w:rsidRDefault="00EC7F04">
      <w:pPr>
        <w:pStyle w:val="SourceCode"/>
      </w:pPr>
      <w:r>
        <w:tab/>
      </w:r>
      <w:r>
        <w:t>// starts again, as Unix time: seconds since 1970-01-01 UTC (remember, a</w:t>
      </w:r>
    </w:p>
    <w:p w14:paraId="40DF38F5" w14:textId="77777777" w:rsidR="009765D8" w:rsidRDefault="00EC7F04">
      <w:pPr>
        <w:pStyle w:val="SourceCode"/>
      </w:pPr>
      <w:r>
        <w:tab/>
        <w:t>// timestamp is one UTC number, Lesson 2.12). With none left, GitHub</w:t>
      </w:r>
    </w:p>
    <w:p w14:paraId="4E98D7E9" w14:textId="77777777" w:rsidR="009765D8" w:rsidRDefault="00EC7F04">
      <w:pPr>
        <w:pStyle w:val="SourceCode"/>
      </w:pPr>
      <w:r>
        <w:tab/>
        <w:t>// answers 403 or 429 until then, and the sentence gives that moment as a</w:t>
      </w:r>
    </w:p>
    <w:p w14:paraId="589FD55E" w14:textId="77777777" w:rsidR="009765D8" w:rsidRDefault="00EC7F04">
      <w:pPr>
        <w:pStyle w:val="SourceCode"/>
      </w:pPr>
      <w:r>
        <w:tab/>
        <w:t>// UTC date and time.</w:t>
      </w:r>
    </w:p>
    <w:p w14:paraId="06C95B2E" w14:textId="77777777" w:rsidR="009765D8" w:rsidRDefault="00EC7F04">
      <w:pPr>
        <w:pStyle w:val="SourceCode"/>
      </w:pPr>
      <w:r>
        <w:tab/>
        <w:t>if statusCode == 403 || statusCode == 429 {</w:t>
      </w:r>
    </w:p>
    <w:p w14:paraId="75BBB9FE" w14:textId="77777777" w:rsidR="009765D8" w:rsidRDefault="00EC7F04">
      <w:pPr>
        <w:pStyle w:val="SourceCode"/>
      </w:pPr>
      <w:r>
        <w:tab/>
      </w:r>
      <w:r>
        <w:tab/>
        <w:t>retryAfter := apiclient.ResponseHeader(response, "Retry-After")</w:t>
      </w:r>
    </w:p>
    <w:p w14:paraId="3DDB2DA6" w14:textId="77777777" w:rsidR="009765D8" w:rsidRDefault="00EC7F04">
      <w:pPr>
        <w:pStyle w:val="SourceCode"/>
      </w:pPr>
      <w:r>
        <w:tab/>
      </w:r>
      <w:r>
        <w:tab/>
        <w:t>if isWholeSeconds(retryAfter) {</w:t>
      </w:r>
    </w:p>
    <w:p w14:paraId="1C731432" w14:textId="77777777" w:rsidR="009765D8" w:rsidRDefault="00EC7F04">
      <w:pPr>
        <w:pStyle w:val="SourceCode"/>
      </w:pPr>
      <w:r>
        <w:tab/>
      </w:r>
      <w:r>
        <w:tab/>
      </w:r>
      <w:r>
        <w:tab/>
        <w:t>return "rate_limited: try again in " + retryAfter +</w:t>
      </w:r>
    </w:p>
    <w:p w14:paraId="05DA824E" w14:textId="77777777" w:rsidR="009765D8" w:rsidRDefault="00EC7F04">
      <w:pPr>
        <w:pStyle w:val="SourceCode"/>
      </w:pPr>
      <w:r>
        <w:tab/>
      </w:r>
      <w:r>
        <w:tab/>
      </w:r>
      <w:r>
        <w:tab/>
      </w:r>
      <w:r>
        <w:tab/>
        <w:t>" seconds"</w:t>
      </w:r>
    </w:p>
    <w:p w14:paraId="2AC5B065" w14:textId="77777777" w:rsidR="009765D8" w:rsidRDefault="00EC7F04">
      <w:pPr>
        <w:pStyle w:val="SourceCode"/>
      </w:pPr>
      <w:r>
        <w:tab/>
      </w:r>
      <w:r>
        <w:tab/>
        <w:t>}</w:t>
      </w:r>
    </w:p>
    <w:p w14:paraId="7D0CE628" w14:textId="77777777" w:rsidR="009765D8" w:rsidRDefault="00EC7F04">
      <w:pPr>
        <w:pStyle w:val="SourceCode"/>
      </w:pPr>
      <w:r>
        <w:tab/>
      </w:r>
      <w:r>
        <w:tab/>
        <w:t>remaining := apiclient.ResponseHeader(response,</w:t>
      </w:r>
    </w:p>
    <w:p w14:paraId="72E69A11" w14:textId="77777777" w:rsidR="009765D8" w:rsidRDefault="00EC7F04">
      <w:pPr>
        <w:pStyle w:val="SourceCode"/>
      </w:pPr>
      <w:r>
        <w:tab/>
      </w:r>
      <w:r>
        <w:tab/>
      </w:r>
      <w:r>
        <w:tab/>
        <w:t>"X-RateLimit-Remaining")</w:t>
      </w:r>
    </w:p>
    <w:p w14:paraId="13B18307" w14:textId="77777777" w:rsidR="009765D8" w:rsidRDefault="00EC7F04">
      <w:pPr>
        <w:pStyle w:val="SourceCode"/>
      </w:pPr>
      <w:r>
        <w:tab/>
      </w:r>
      <w:r>
        <w:tab/>
        <w:t>reset := apiclient.ResponseHeader(response, "X-RateLimit-Reset")</w:t>
      </w:r>
    </w:p>
    <w:p w14:paraId="1BFC58F8" w14:textId="77777777" w:rsidR="009765D8" w:rsidRDefault="00EC7F04">
      <w:pPr>
        <w:pStyle w:val="SourceCode"/>
      </w:pPr>
      <w:r>
        <w:tab/>
      </w:r>
      <w:r>
        <w:tab/>
        <w:t>resetSeconds, err := strconv.ParseInt(reset, 10, 64)</w:t>
      </w:r>
    </w:p>
    <w:p w14:paraId="3AEDE920" w14:textId="77777777" w:rsidR="009765D8" w:rsidRDefault="00EC7F04">
      <w:pPr>
        <w:pStyle w:val="SourceCode"/>
      </w:pPr>
      <w:r>
        <w:tab/>
      </w:r>
      <w:r>
        <w:tab/>
        <w:t>if remaining == "0" &amp;&amp; isWholeSeconds(reset) &amp;&amp; err == nil {</w:t>
      </w:r>
    </w:p>
    <w:p w14:paraId="541551F5" w14:textId="77777777" w:rsidR="009765D8" w:rsidRDefault="00EC7F04">
      <w:pPr>
        <w:pStyle w:val="SourceCode"/>
      </w:pPr>
      <w:r>
        <w:tab/>
      </w:r>
      <w:r>
        <w:tab/>
      </w:r>
      <w:r>
        <w:tab/>
        <w:t>// ParseInt(reset, 10, 64): base 10, into an int64. time.Unix</w:t>
      </w:r>
    </w:p>
    <w:p w14:paraId="50F5FBF8" w14:textId="77777777" w:rsidR="009765D8" w:rsidRDefault="00EC7F04">
      <w:pPr>
        <w:pStyle w:val="SourceCode"/>
      </w:pPr>
      <w:r>
        <w:tab/>
      </w:r>
      <w:r>
        <w:tab/>
      </w:r>
      <w:r>
        <w:tab/>
        <w:t>// makes a time.Time; remember, UTC and Format write ISO 8601.</w:t>
      </w:r>
    </w:p>
    <w:p w14:paraId="07D03C61" w14:textId="77777777" w:rsidR="009765D8" w:rsidRDefault="00EC7F04">
      <w:pPr>
        <w:pStyle w:val="SourceCode"/>
      </w:pPr>
      <w:r>
        <w:tab/>
      </w:r>
      <w:r>
        <w:tab/>
      </w:r>
      <w:r>
        <w:tab/>
        <w:t>resetTime := time.Unix(resetSeconds, 0).UTC()</w:t>
      </w:r>
    </w:p>
    <w:p w14:paraId="5AA8FC33" w14:textId="77777777" w:rsidR="009765D8" w:rsidRDefault="00EC7F04">
      <w:pPr>
        <w:pStyle w:val="SourceCode"/>
      </w:pPr>
      <w:r>
        <w:tab/>
      </w:r>
      <w:r>
        <w:tab/>
      </w:r>
      <w:r>
        <w:tab/>
        <w:t>resetText := resetTime.Format("2006-01-02T15:04:05Z")</w:t>
      </w:r>
    </w:p>
    <w:p w14:paraId="1FE01BC1" w14:textId="77777777" w:rsidR="009765D8" w:rsidRDefault="00EC7F04">
      <w:pPr>
        <w:pStyle w:val="SourceCode"/>
      </w:pPr>
      <w:r>
        <w:tab/>
      </w:r>
      <w:r>
        <w:tab/>
      </w:r>
      <w:r>
        <w:tab/>
        <w:t>return "rate_limited: no requests left this hour; " +</w:t>
      </w:r>
    </w:p>
    <w:p w14:paraId="73956BD0" w14:textId="77777777" w:rsidR="009765D8" w:rsidRDefault="00EC7F04">
      <w:pPr>
        <w:pStyle w:val="SourceCode"/>
      </w:pPr>
      <w:r>
        <w:tab/>
      </w:r>
      <w:r>
        <w:tab/>
      </w:r>
      <w:r>
        <w:tab/>
      </w:r>
      <w:r>
        <w:tab/>
      </w:r>
      <w:r>
        <w:t>"the limit resets at " + resetText</w:t>
      </w:r>
    </w:p>
    <w:p w14:paraId="46560D50" w14:textId="77777777" w:rsidR="009765D8" w:rsidRDefault="00EC7F04">
      <w:pPr>
        <w:pStyle w:val="SourceCode"/>
      </w:pPr>
      <w:r>
        <w:tab/>
      </w:r>
      <w:r>
        <w:tab/>
        <w:t>}</w:t>
      </w:r>
    </w:p>
    <w:p w14:paraId="6E498E8D" w14:textId="77777777" w:rsidR="009765D8" w:rsidRDefault="00EC7F04">
      <w:pPr>
        <w:pStyle w:val="SourceCode"/>
      </w:pPr>
      <w:r>
        <w:tab/>
        <w:t>}</w:t>
      </w:r>
    </w:p>
    <w:p w14:paraId="16EEA4EC" w14:textId="77777777" w:rsidR="009765D8" w:rsidRDefault="00EC7F04">
      <w:pPr>
        <w:pStyle w:val="SourceCode"/>
      </w:pPr>
      <w:r>
        <w:tab/>
        <w:t>// Any other error status. GitHub's error bodies are not the course API's,</w:t>
      </w:r>
    </w:p>
    <w:p w14:paraId="5C39A236" w14:textId="77777777" w:rsidR="009765D8" w:rsidRDefault="00EC7F04">
      <w:pPr>
        <w:pStyle w:val="SourceCode"/>
      </w:pPr>
      <w:r>
        <w:tab/>
        <w:t>// so the status and Lesson 6.14's OutcomeFor say what it is.</w:t>
      </w:r>
    </w:p>
    <w:p w14:paraId="2A10DF77" w14:textId="77777777" w:rsidR="009765D8" w:rsidRDefault="00EC7F04">
      <w:pPr>
        <w:pStyle w:val="SourceCode"/>
      </w:pPr>
      <w:r>
        <w:tab/>
        <w:t>if statusCode &gt;= 400 &amp;&amp; statusCode &lt;= 599 {</w:t>
      </w:r>
    </w:p>
    <w:p w14:paraId="645996A5" w14:textId="77777777" w:rsidR="009765D8" w:rsidRDefault="00EC7F04">
      <w:pPr>
        <w:pStyle w:val="SourceCode"/>
      </w:pPr>
      <w:r>
        <w:tab/>
      </w:r>
      <w:r>
        <w:tab/>
        <w:t>return fmt.Sprintf("GitHub answered %d: %s", statusCode,</w:t>
      </w:r>
    </w:p>
    <w:p w14:paraId="5BF51D8B" w14:textId="77777777" w:rsidR="009765D8" w:rsidRDefault="00EC7F04">
      <w:pPr>
        <w:pStyle w:val="SourceCode"/>
      </w:pPr>
      <w:r>
        <w:tab/>
      </w:r>
      <w:r>
        <w:tab/>
      </w:r>
      <w:r>
        <w:tab/>
        <w:t>apifailure.OutcomeFor(statusCode))</w:t>
      </w:r>
    </w:p>
    <w:p w14:paraId="657B4306" w14:textId="77777777" w:rsidR="009765D8" w:rsidRDefault="00EC7F04">
      <w:pPr>
        <w:pStyle w:val="SourceCode"/>
      </w:pPr>
      <w:r>
        <w:tab/>
        <w:t>}</w:t>
      </w:r>
    </w:p>
    <w:p w14:paraId="44C71BBD" w14:textId="77777777" w:rsidR="009765D8" w:rsidRDefault="00EC7F04">
      <w:pPr>
        <w:pStyle w:val="SourceCode"/>
      </w:pPr>
      <w:r>
        <w:tab/>
        <w:t>// Remember, ClassifyFailure names every other failure in one place</w:t>
      </w:r>
    </w:p>
    <w:p w14:paraId="25800458" w14:textId="77777777" w:rsidR="009765D8" w:rsidRDefault="00EC7F04">
      <w:pPr>
        <w:pStyle w:val="SourceCode"/>
      </w:pPr>
      <w:r>
        <w:tab/>
        <w:t>// (Lesson 6.21): no answer at all, a success that is not JSON, or a</w:t>
      </w:r>
    </w:p>
    <w:p w14:paraId="3B335FE9" w14:textId="77777777" w:rsidR="009765D8" w:rsidRDefault="00EC7F04">
      <w:pPr>
        <w:pStyle w:val="SourceCode"/>
      </w:pPr>
      <w:r>
        <w:tab/>
        <w:t>// redirect, which this client never follows.</w:t>
      </w:r>
    </w:p>
    <w:p w14:paraId="3CF35379" w14:textId="77777777" w:rsidR="009765D8" w:rsidRDefault="00EC7F04">
      <w:pPr>
        <w:pStyle w:val="SourceCode"/>
      </w:pPr>
      <w:r>
        <w:tab/>
        <w:t>report := apifailure.ClassifyFailure(response)</w:t>
      </w:r>
    </w:p>
    <w:p w14:paraId="5DD61D06" w14:textId="77777777" w:rsidR="009765D8" w:rsidRDefault="00EC7F04">
      <w:pPr>
        <w:pStyle w:val="SourceCode"/>
      </w:pPr>
      <w:r>
        <w:tab/>
        <w:t>if report.FailureKind == "" {</w:t>
      </w:r>
    </w:p>
    <w:p w14:paraId="7A2467BC" w14:textId="77777777" w:rsidR="009765D8" w:rsidRDefault="00EC7F04">
      <w:pPr>
        <w:pStyle w:val="SourceCode"/>
      </w:pPr>
      <w:r>
        <w:tab/>
      </w:r>
      <w:r>
        <w:tab/>
        <w:t>return ""</w:t>
      </w:r>
    </w:p>
    <w:p w14:paraId="61ACA177" w14:textId="77777777" w:rsidR="009765D8" w:rsidRDefault="00EC7F04">
      <w:pPr>
        <w:pStyle w:val="SourceCode"/>
        <w:keepNext/>
      </w:pPr>
      <w:r>
        <w:tab/>
        <w:t>}</w:t>
      </w:r>
    </w:p>
    <w:p w14:paraId="36BB29F9" w14:textId="77777777" w:rsidR="009765D8" w:rsidRDefault="00EC7F04">
      <w:pPr>
        <w:pStyle w:val="SourceCode"/>
        <w:keepNext/>
      </w:pPr>
      <w:r>
        <w:tab/>
        <w:t>return report.FailureKind + ": " + report.Detail</w:t>
      </w:r>
    </w:p>
    <w:p w14:paraId="454603D5" w14:textId="77777777" w:rsidR="009765D8" w:rsidRDefault="00EC7F04">
      <w:pPr>
        <w:pStyle w:val="SourceCode"/>
      </w:pPr>
      <w:r>
        <w:t>}</w:t>
      </w:r>
    </w:p>
    <w:p w14:paraId="2A0DDC12" w14:textId="77777777" w:rsidR="009765D8" w:rsidRDefault="009765D8">
      <w:pPr>
        <w:keepNext/>
      </w:pPr>
    </w:p>
    <w:p w14:paraId="70C06246" w14:textId="77777777" w:rsidR="009765D8" w:rsidRDefault="00EC7F04">
      <w:pPr>
        <w:pStyle w:val="Heading3"/>
      </w:pPr>
      <w:r>
        <w:t>go/explorer/main.go</w:t>
      </w:r>
    </w:p>
    <w:p w14:paraId="1F86F910" w14:textId="77777777" w:rsidR="009765D8" w:rsidRDefault="00EC7F04">
      <w:pPr>
        <w:pStyle w:val="SourceCode"/>
        <w:keepNext/>
      </w:pPr>
      <w:r>
        <w:t>// The GitHub API Explorer: a github&gt; command loop in the Contact Manager's</w:t>
      </w:r>
    </w:p>
    <w:p w14:paraId="180DA85E" w14:textId="77777777" w:rsidR="009765D8" w:rsidRDefault="00EC7F04">
      <w:pPr>
        <w:pStyle w:val="SourceCode"/>
        <w:keepNext/>
      </w:pPr>
      <w:r>
        <w:t>// style, which reads real, public data from GitHub's REST API. Every</w:t>
      </w:r>
    </w:p>
    <w:p w14:paraId="5F00D18C" w14:textId="77777777" w:rsidR="009765D8" w:rsidRDefault="00EC7F04">
      <w:pPr>
        <w:pStyle w:val="SourceCode"/>
      </w:pPr>
      <w:r>
        <w:t>// request goes through githubclient.SendPublicRequest, and every failure</w:t>
      </w:r>
    </w:p>
    <w:p w14:paraId="3D73D8ED" w14:textId="77777777" w:rsidR="009765D8" w:rsidRDefault="00EC7F04">
      <w:pPr>
        <w:pStyle w:val="SourceCode"/>
      </w:pPr>
      <w:r>
        <w:t>// through githubclient.GitHubProblem.</w:t>
      </w:r>
    </w:p>
    <w:p w14:paraId="2055D99C" w14:textId="77777777" w:rsidR="009765D8" w:rsidRDefault="00EC7F04">
      <w:pPr>
        <w:pStyle w:val="SourceCode"/>
      </w:pPr>
      <w:r>
        <w:t>package main</w:t>
      </w:r>
    </w:p>
    <w:p w14:paraId="188A0386" w14:textId="77777777" w:rsidR="009765D8" w:rsidRDefault="009765D8">
      <w:pPr>
        <w:pStyle w:val="SourceCode"/>
      </w:pPr>
    </w:p>
    <w:p w14:paraId="01B5FAF5" w14:textId="77777777" w:rsidR="009765D8" w:rsidRDefault="00EC7F04">
      <w:pPr>
        <w:pStyle w:val="SourceCode"/>
      </w:pPr>
      <w:r>
        <w:t>import (</w:t>
      </w:r>
    </w:p>
    <w:p w14:paraId="3D694339" w14:textId="77777777" w:rsidR="009765D8" w:rsidRDefault="00EC7F04">
      <w:pPr>
        <w:pStyle w:val="SourceCode"/>
      </w:pPr>
      <w:r>
        <w:tab/>
        <w:t>"bufio"</w:t>
      </w:r>
    </w:p>
    <w:p w14:paraId="0A44C0B9" w14:textId="77777777" w:rsidR="009765D8" w:rsidRDefault="00EC7F04">
      <w:pPr>
        <w:pStyle w:val="SourceCode"/>
      </w:pPr>
      <w:r>
        <w:tab/>
        <w:t>"encoding/json"</w:t>
      </w:r>
    </w:p>
    <w:p w14:paraId="0AA2299D" w14:textId="77777777" w:rsidR="009765D8" w:rsidRDefault="00EC7F04">
      <w:pPr>
        <w:pStyle w:val="SourceCode"/>
      </w:pPr>
      <w:r>
        <w:tab/>
        <w:t>"fmt"</w:t>
      </w:r>
    </w:p>
    <w:p w14:paraId="0A232C8D" w14:textId="77777777" w:rsidR="009765D8" w:rsidRDefault="00EC7F04">
      <w:pPr>
        <w:pStyle w:val="SourceCode"/>
      </w:pPr>
      <w:r>
        <w:tab/>
        <w:t>"net/http"</w:t>
      </w:r>
    </w:p>
    <w:p w14:paraId="0270DFC3" w14:textId="77777777" w:rsidR="009765D8" w:rsidRDefault="00EC7F04">
      <w:pPr>
        <w:pStyle w:val="SourceCode"/>
      </w:pPr>
      <w:r>
        <w:tab/>
        <w:t>"net/url"</w:t>
      </w:r>
    </w:p>
    <w:p w14:paraId="3F44FAB4" w14:textId="77777777" w:rsidR="009765D8" w:rsidRDefault="00EC7F04">
      <w:pPr>
        <w:pStyle w:val="SourceCode"/>
      </w:pPr>
      <w:r>
        <w:tab/>
        <w:t>"os"</w:t>
      </w:r>
    </w:p>
    <w:p w14:paraId="5452B471" w14:textId="77777777" w:rsidR="009765D8" w:rsidRDefault="00EC7F04">
      <w:pPr>
        <w:pStyle w:val="SourceCode"/>
      </w:pPr>
      <w:r>
        <w:tab/>
      </w:r>
      <w:r>
        <w:t>"strconv"</w:t>
      </w:r>
    </w:p>
    <w:p w14:paraId="03E136DC" w14:textId="77777777" w:rsidR="009765D8" w:rsidRDefault="00EC7F04">
      <w:pPr>
        <w:pStyle w:val="SourceCode"/>
      </w:pPr>
      <w:r>
        <w:tab/>
        <w:t>"strings"</w:t>
      </w:r>
    </w:p>
    <w:p w14:paraId="7202474C" w14:textId="77777777" w:rsidR="009765D8" w:rsidRDefault="00EC7F04">
      <w:pPr>
        <w:pStyle w:val="SourceCode"/>
      </w:pPr>
      <w:r>
        <w:tab/>
        <w:t>"time"</w:t>
      </w:r>
    </w:p>
    <w:p w14:paraId="5C762359" w14:textId="77777777" w:rsidR="009765D8" w:rsidRDefault="009765D8">
      <w:pPr>
        <w:pStyle w:val="SourceCode"/>
      </w:pPr>
    </w:p>
    <w:p w14:paraId="3B36E72C" w14:textId="77777777" w:rsidR="009765D8" w:rsidRDefault="00EC7F04">
      <w:pPr>
        <w:pStyle w:val="SourceCode"/>
      </w:pPr>
      <w:r>
        <w:tab/>
        <w:t>"example.com/githubexplorer/apiclient"</w:t>
      </w:r>
    </w:p>
    <w:p w14:paraId="444F54A8" w14:textId="77777777" w:rsidR="009765D8" w:rsidRDefault="00EC7F04">
      <w:pPr>
        <w:pStyle w:val="SourceCode"/>
      </w:pPr>
      <w:r>
        <w:tab/>
        <w:t>"example.com/githubexplorer/githubclient"</w:t>
      </w:r>
    </w:p>
    <w:p w14:paraId="326F8A6C" w14:textId="77777777" w:rsidR="009765D8" w:rsidRDefault="00EC7F04">
      <w:pPr>
        <w:pStyle w:val="SourceCode"/>
      </w:pPr>
      <w:r>
        <w:t>)</w:t>
      </w:r>
    </w:p>
    <w:p w14:paraId="7C1E1F75" w14:textId="77777777" w:rsidR="009765D8" w:rsidRDefault="009765D8">
      <w:pPr>
        <w:pStyle w:val="SourceCode"/>
      </w:pPr>
    </w:p>
    <w:p w14:paraId="2AA9BD9F" w14:textId="77777777" w:rsidR="009765D8" w:rsidRDefault="00EC7F04">
      <w:pPr>
        <w:pStyle w:val="SourceCode"/>
      </w:pPr>
      <w:r>
        <w:t>// helpLines are the help command's lines, one per command.</w:t>
      </w:r>
    </w:p>
    <w:p w14:paraId="4CDC48D0" w14:textId="77777777" w:rsidR="009765D8" w:rsidRDefault="00EC7F04">
      <w:pPr>
        <w:pStyle w:val="SourceCode"/>
      </w:pPr>
      <w:r>
        <w:t>var helpLines = []string{</w:t>
      </w:r>
    </w:p>
    <w:p w14:paraId="39E23B6A" w14:textId="77777777" w:rsidR="009765D8" w:rsidRDefault="00EC7F04">
      <w:pPr>
        <w:pStyle w:val="SourceCode"/>
      </w:pPr>
      <w:r>
        <w:tab/>
        <w:t>"Commands:",</w:t>
      </w:r>
    </w:p>
    <w:p w14:paraId="370E21E8" w14:textId="77777777" w:rsidR="009765D8" w:rsidRDefault="00EC7F04">
      <w:pPr>
        <w:pStyle w:val="SourceCode"/>
      </w:pPr>
      <w:r>
        <w:tab/>
        <w:t>"  repo     show a repository, asked for as owner/name",</w:t>
      </w:r>
    </w:p>
    <w:p w14:paraId="3437974D" w14:textId="77777777" w:rsidR="009765D8" w:rsidRDefault="00EC7F04">
      <w:pPr>
        <w:pStyle w:val="SourceCode"/>
      </w:pPr>
      <w:r>
        <w:tab/>
        <w:t>"  user     show a user, asked for by login",</w:t>
      </w:r>
    </w:p>
    <w:p w14:paraId="53B42C87" w14:textId="77777777" w:rsidR="009765D8" w:rsidRDefault="00EC7F04">
      <w:pPr>
        <w:pStyle w:val="SourceCode"/>
      </w:pPr>
      <w:r>
        <w:tab/>
        <w:t>"  commits  list a repository's commits, 3 a page, all or for one file",</w:t>
      </w:r>
    </w:p>
    <w:p w14:paraId="421D22CA" w14:textId="77777777" w:rsidR="009765D8" w:rsidRDefault="00EC7F04">
      <w:pPr>
        <w:pStyle w:val="SourceCode"/>
      </w:pPr>
      <w:r>
        <w:tab/>
        <w:t>"  next     show the next page of commits",</w:t>
      </w:r>
    </w:p>
    <w:p w14:paraId="72CC80DD" w14:textId="77777777" w:rsidR="009765D8" w:rsidRDefault="00EC7F04">
      <w:pPr>
        <w:pStyle w:val="SourceCode"/>
      </w:pPr>
      <w:r>
        <w:tab/>
        <w:t>"  rate     show how many requests are left this hour",</w:t>
      </w:r>
    </w:p>
    <w:p w14:paraId="2A788430" w14:textId="77777777" w:rsidR="009765D8" w:rsidRDefault="00EC7F04">
      <w:pPr>
        <w:pStyle w:val="SourceCode"/>
      </w:pPr>
      <w:r>
        <w:tab/>
      </w:r>
      <w:r>
        <w:t>"  help     show this list",</w:t>
      </w:r>
    </w:p>
    <w:p w14:paraId="6C740079" w14:textId="77777777" w:rsidR="009765D8" w:rsidRDefault="00EC7F04">
      <w:pPr>
        <w:pStyle w:val="SourceCode"/>
      </w:pPr>
      <w:r>
        <w:tab/>
        <w:t>"  quit     close the explorer",</w:t>
      </w:r>
    </w:p>
    <w:p w14:paraId="39431665" w14:textId="77777777" w:rsidR="009765D8" w:rsidRDefault="00EC7F04">
      <w:pPr>
        <w:pStyle w:val="SourceCode"/>
      </w:pPr>
      <w:r>
        <w:t>}</w:t>
      </w:r>
    </w:p>
    <w:p w14:paraId="5DBF0505" w14:textId="77777777" w:rsidR="009765D8" w:rsidRDefault="009765D8">
      <w:pPr>
        <w:pStyle w:val="SourceCode"/>
      </w:pPr>
    </w:p>
    <w:p w14:paraId="043072FA" w14:textId="77777777" w:rsidR="009765D8" w:rsidRDefault="00EC7F04">
      <w:pPr>
        <w:pStyle w:val="SourceCode"/>
      </w:pPr>
      <w:r>
        <w:t>const (</w:t>
      </w:r>
    </w:p>
    <w:p w14:paraId="51B79259" w14:textId="77777777" w:rsidR="009765D8" w:rsidRDefault="00EC7F04">
      <w:pPr>
        <w:pStyle w:val="SourceCode"/>
      </w:pPr>
      <w:r>
        <w:tab/>
        <w:t>commitsPerPage = 3</w:t>
      </w:r>
    </w:p>
    <w:p w14:paraId="0A763CA6" w14:textId="77777777" w:rsidR="009765D8" w:rsidRDefault="00EC7F04">
      <w:pPr>
        <w:pStyle w:val="SourceCode"/>
      </w:pPr>
      <w:r>
        <w:tab/>
        <w:t>// The characters GitHub allows in an owner's or a repository's name. A</w:t>
      </w:r>
    </w:p>
    <w:p w14:paraId="75015763" w14:textId="77777777" w:rsidR="009765D8" w:rsidRDefault="00EC7F04">
      <w:pPr>
        <w:pStyle w:val="SourceCode"/>
      </w:pPr>
      <w:r>
        <w:tab/>
        <w:t>// name made only of these can go into a URL's path as it is.</w:t>
      </w:r>
    </w:p>
    <w:p w14:paraId="4F825BD0" w14:textId="77777777" w:rsidR="009765D8" w:rsidRDefault="00EC7F04">
      <w:pPr>
        <w:pStyle w:val="SourceCode"/>
      </w:pPr>
      <w:r>
        <w:tab/>
        <w:t>nameCharacters = "abcdefghijklmnopqrstuvwxyz" +</w:t>
      </w:r>
    </w:p>
    <w:p w14:paraId="5709154D" w14:textId="77777777" w:rsidR="009765D8" w:rsidRDefault="00EC7F04">
      <w:pPr>
        <w:pStyle w:val="SourceCode"/>
      </w:pPr>
      <w:r>
        <w:tab/>
      </w:r>
      <w:r>
        <w:tab/>
        <w:t>"ABCDEFGHIJKLMNOPQRSTUVWXYZ0123456789-_."</w:t>
      </w:r>
    </w:p>
    <w:p w14:paraId="1283038A" w14:textId="77777777" w:rsidR="009765D8" w:rsidRDefault="00EC7F04">
      <w:pPr>
        <w:pStyle w:val="SourceCode"/>
      </w:pPr>
      <w:r>
        <w:t>)</w:t>
      </w:r>
    </w:p>
    <w:p w14:paraId="472B936F" w14:textId="77777777" w:rsidR="009765D8" w:rsidRDefault="009765D8">
      <w:pPr>
        <w:pStyle w:val="SourceCode"/>
      </w:pPr>
    </w:p>
    <w:p w14:paraId="6DC3DC0B" w14:textId="77777777" w:rsidR="009765D8" w:rsidRDefault="00EC7F04">
      <w:pPr>
        <w:pStyle w:val="SourceCode"/>
      </w:pPr>
      <w:r>
        <w:t>// commitPages is where the commit listing stands: nextURL is the Link</w:t>
      </w:r>
    </w:p>
    <w:p w14:paraId="0DDD8038" w14:textId="77777777" w:rsidR="009765D8" w:rsidRDefault="00EC7F04">
      <w:pPr>
        <w:pStyle w:val="SourceCode"/>
      </w:pPr>
      <w:r>
        <w:t>// header's next target, "" when there is no next page, and pageNumber is</w:t>
      </w:r>
    </w:p>
    <w:p w14:paraId="058C9F51" w14:textId="77777777" w:rsidR="009765D8" w:rsidRDefault="00EC7F04">
      <w:pPr>
        <w:pStyle w:val="SourceCode"/>
      </w:pPr>
      <w:r>
        <w:t>// the number of the page shown last.</w:t>
      </w:r>
    </w:p>
    <w:p w14:paraId="7EC89806" w14:textId="77777777" w:rsidR="009765D8" w:rsidRDefault="00EC7F04">
      <w:pPr>
        <w:pStyle w:val="SourceCode"/>
      </w:pPr>
      <w:r>
        <w:t>type commitPages struct {</w:t>
      </w:r>
    </w:p>
    <w:p w14:paraId="707D27D2" w14:textId="77777777" w:rsidR="009765D8" w:rsidRDefault="00EC7F04">
      <w:pPr>
        <w:pStyle w:val="SourceCode"/>
      </w:pPr>
      <w:r>
        <w:tab/>
        <w:t>nextURL    string</w:t>
      </w:r>
    </w:p>
    <w:p w14:paraId="0C6D970F" w14:textId="77777777" w:rsidR="009765D8" w:rsidRDefault="00EC7F04">
      <w:pPr>
        <w:pStyle w:val="SourceCode"/>
      </w:pPr>
      <w:r>
        <w:tab/>
        <w:t>pageNumber int</w:t>
      </w:r>
    </w:p>
    <w:p w14:paraId="6348BFFD" w14:textId="77777777" w:rsidR="009765D8" w:rsidRDefault="00EC7F04">
      <w:pPr>
        <w:pStyle w:val="SourceCode"/>
      </w:pPr>
      <w:r>
        <w:t>}</w:t>
      </w:r>
    </w:p>
    <w:p w14:paraId="78FA26D2" w14:textId="77777777" w:rsidR="009765D8" w:rsidRDefault="009765D8">
      <w:pPr>
        <w:pStyle w:val="SourceCode"/>
      </w:pPr>
    </w:p>
    <w:p w14:paraId="2FB0454B" w14:textId="77777777" w:rsidR="009765D8" w:rsidRDefault="00EC7F04">
      <w:pPr>
        <w:pStyle w:val="SourceCode"/>
      </w:pPr>
      <w:r>
        <w:t>// The fields printed. Remember, json tags name the keys, Unmarshal skips the</w:t>
      </w:r>
    </w:p>
    <w:p w14:paraId="185F2398" w14:textId="77777777" w:rsidR="009765D8" w:rsidRDefault="00EC7F04">
      <w:pPr>
        <w:pStyle w:val="SourceCode"/>
      </w:pPr>
      <w:r>
        <w:t>// rest (Lesson 6.13), and FormatInt(ID, 10) writes an int64 in base 10.</w:t>
      </w:r>
    </w:p>
    <w:p w14:paraId="14E52D6D" w14:textId="77777777" w:rsidR="009765D8" w:rsidRDefault="00EC7F04">
      <w:pPr>
        <w:pStyle w:val="SourceCode"/>
      </w:pPr>
      <w:r>
        <w:t>type repositoryFields struct {</w:t>
      </w:r>
    </w:p>
    <w:p w14:paraId="370C72B5" w14:textId="77777777" w:rsidR="009765D8" w:rsidRDefault="00EC7F04">
      <w:pPr>
        <w:pStyle w:val="SourceCode"/>
      </w:pPr>
      <w:r>
        <w:tab/>
        <w:t>FullName      string `json:"full_name"`</w:t>
      </w:r>
    </w:p>
    <w:p w14:paraId="739967DC" w14:textId="77777777" w:rsidR="009765D8" w:rsidRDefault="00EC7F04">
      <w:pPr>
        <w:pStyle w:val="SourceCode"/>
      </w:pPr>
      <w:r>
        <w:tab/>
        <w:t>ID            int64  `json:"id"`</w:t>
      </w:r>
    </w:p>
    <w:p w14:paraId="5F326884" w14:textId="77777777" w:rsidR="009765D8" w:rsidRDefault="00EC7F04">
      <w:pPr>
        <w:pStyle w:val="SourceCode"/>
      </w:pPr>
      <w:r>
        <w:tab/>
        <w:t>DefaultBranch string `json:"default_branch"`</w:t>
      </w:r>
    </w:p>
    <w:p w14:paraId="2BE08B10" w14:textId="77777777" w:rsidR="009765D8" w:rsidRDefault="00EC7F04">
      <w:pPr>
        <w:pStyle w:val="SourceCode"/>
      </w:pPr>
      <w:r>
        <w:tab/>
        <w:t>CreatedAt     string `json:"created_at"`</w:t>
      </w:r>
    </w:p>
    <w:p w14:paraId="6043A8FF" w14:textId="77777777" w:rsidR="009765D8" w:rsidRDefault="00EC7F04">
      <w:pPr>
        <w:pStyle w:val="SourceCode"/>
      </w:pPr>
      <w:r>
        <w:t>}</w:t>
      </w:r>
    </w:p>
    <w:p w14:paraId="1EB723B8" w14:textId="77777777" w:rsidR="009765D8" w:rsidRDefault="009765D8">
      <w:pPr>
        <w:pStyle w:val="SourceCode"/>
      </w:pPr>
    </w:p>
    <w:p w14:paraId="72E1FE97" w14:textId="77777777" w:rsidR="009765D8" w:rsidRDefault="00EC7F04">
      <w:pPr>
        <w:pStyle w:val="SourceCode"/>
      </w:pPr>
      <w:r>
        <w:t>type userFields struct {</w:t>
      </w:r>
    </w:p>
    <w:p w14:paraId="62F0E243" w14:textId="77777777" w:rsidR="009765D8" w:rsidRDefault="00EC7F04">
      <w:pPr>
        <w:pStyle w:val="SourceCode"/>
      </w:pPr>
      <w:r>
        <w:tab/>
        <w:t>Login     string `json:"login"`</w:t>
      </w:r>
    </w:p>
    <w:p w14:paraId="4E250479" w14:textId="77777777" w:rsidR="009765D8" w:rsidRDefault="00EC7F04">
      <w:pPr>
        <w:pStyle w:val="SourceCode"/>
      </w:pPr>
      <w:r>
        <w:tab/>
        <w:t>ID        int64  `json:"id"`</w:t>
      </w:r>
    </w:p>
    <w:p w14:paraId="7D297184" w14:textId="77777777" w:rsidR="009765D8" w:rsidRDefault="00EC7F04">
      <w:pPr>
        <w:pStyle w:val="SourceCode"/>
      </w:pPr>
      <w:r>
        <w:tab/>
      </w:r>
      <w:r>
        <w:t>CreatedAt string `json:"created_at"`</w:t>
      </w:r>
    </w:p>
    <w:p w14:paraId="39F4D3CF" w14:textId="77777777" w:rsidR="009765D8" w:rsidRDefault="00EC7F04">
      <w:pPr>
        <w:pStyle w:val="SourceCode"/>
      </w:pPr>
      <w:r>
        <w:t>}</w:t>
      </w:r>
    </w:p>
    <w:p w14:paraId="006E739C" w14:textId="77777777" w:rsidR="009765D8" w:rsidRDefault="009765D8">
      <w:pPr>
        <w:pStyle w:val="SourceCode"/>
      </w:pPr>
    </w:p>
    <w:p w14:paraId="2855DF1F" w14:textId="77777777" w:rsidR="009765D8" w:rsidRDefault="00EC7F04">
      <w:pPr>
        <w:pStyle w:val="SourceCode"/>
      </w:pPr>
      <w:r>
        <w:t>// A commit's sha sits at the top of each record, and its message inside</w:t>
      </w:r>
    </w:p>
    <w:p w14:paraId="015D6BA1" w14:textId="77777777" w:rsidR="009765D8" w:rsidRDefault="00EC7F04">
      <w:pPr>
        <w:pStyle w:val="SourceCode"/>
      </w:pPr>
      <w:r>
        <w:t>// the record's commit object, so commitFields holds a commitDetails for</w:t>
      </w:r>
    </w:p>
    <w:p w14:paraId="77F6A36A" w14:textId="77777777" w:rsidR="009765D8" w:rsidRDefault="00EC7F04">
      <w:pPr>
        <w:pStyle w:val="SourceCode"/>
      </w:pPr>
      <w:r>
        <w:t>// that object.</w:t>
      </w:r>
    </w:p>
    <w:p w14:paraId="4BE80A3D" w14:textId="77777777" w:rsidR="009765D8" w:rsidRDefault="00EC7F04">
      <w:pPr>
        <w:pStyle w:val="SourceCode"/>
      </w:pPr>
      <w:r>
        <w:t>type commitDetails struct {</w:t>
      </w:r>
    </w:p>
    <w:p w14:paraId="1FDDA300" w14:textId="77777777" w:rsidR="009765D8" w:rsidRDefault="00EC7F04">
      <w:pPr>
        <w:pStyle w:val="SourceCode"/>
      </w:pPr>
      <w:r>
        <w:tab/>
        <w:t>Message string `json:"message"`</w:t>
      </w:r>
    </w:p>
    <w:p w14:paraId="14C2EC80" w14:textId="77777777" w:rsidR="009765D8" w:rsidRDefault="00EC7F04">
      <w:pPr>
        <w:pStyle w:val="SourceCode"/>
      </w:pPr>
      <w:r>
        <w:t>}</w:t>
      </w:r>
    </w:p>
    <w:p w14:paraId="14F7B881" w14:textId="77777777" w:rsidR="009765D8" w:rsidRDefault="009765D8">
      <w:pPr>
        <w:pStyle w:val="SourceCode"/>
      </w:pPr>
    </w:p>
    <w:p w14:paraId="7E6DE3B5" w14:textId="77777777" w:rsidR="009765D8" w:rsidRDefault="00EC7F04">
      <w:pPr>
        <w:pStyle w:val="SourceCode"/>
      </w:pPr>
      <w:r>
        <w:t>type commitFields struct {</w:t>
      </w:r>
    </w:p>
    <w:p w14:paraId="58C59575" w14:textId="77777777" w:rsidR="009765D8" w:rsidRDefault="00EC7F04">
      <w:pPr>
        <w:pStyle w:val="SourceCode"/>
      </w:pPr>
      <w:r>
        <w:tab/>
        <w:t>Sha    string        `json:"sha"`</w:t>
      </w:r>
    </w:p>
    <w:p w14:paraId="2F038957" w14:textId="77777777" w:rsidR="009765D8" w:rsidRDefault="00EC7F04">
      <w:pPr>
        <w:pStyle w:val="SourceCode"/>
      </w:pPr>
      <w:r>
        <w:tab/>
        <w:t>Commit commitDetails `json:"commit"`</w:t>
      </w:r>
    </w:p>
    <w:p w14:paraId="35B88E4C" w14:textId="77777777" w:rsidR="009765D8" w:rsidRDefault="00EC7F04">
      <w:pPr>
        <w:pStyle w:val="SourceCode"/>
      </w:pPr>
      <w:r>
        <w:t>}</w:t>
      </w:r>
    </w:p>
    <w:p w14:paraId="0437BC39" w14:textId="77777777" w:rsidR="009765D8" w:rsidRDefault="009765D8">
      <w:pPr>
        <w:pStyle w:val="SourceCode"/>
      </w:pPr>
    </w:p>
    <w:p w14:paraId="693C9C8A" w14:textId="77777777" w:rsidR="009765D8" w:rsidRDefault="00EC7F04">
      <w:pPr>
        <w:pStyle w:val="SourceCode"/>
      </w:pPr>
      <w:r>
        <w:t>// Remember, readAnswer returns the answer, and true when a line was read</w:t>
      </w:r>
    </w:p>
    <w:p w14:paraId="554E3F0F" w14:textId="77777777" w:rsidR="009765D8" w:rsidRDefault="00EC7F04">
      <w:pPr>
        <w:pStyle w:val="SourceCode"/>
      </w:pPr>
      <w:r>
        <w:t>// or false when the input had ended (Lesson 5.1).</w:t>
      </w:r>
    </w:p>
    <w:p w14:paraId="35D615FD" w14:textId="77777777" w:rsidR="009765D8" w:rsidRDefault="00EC7F04">
      <w:pPr>
        <w:pStyle w:val="SourceCode"/>
      </w:pPr>
      <w:r>
        <w:t>func readAnswer(scanner *bufio.Scanner, prompt string) (string, bool) {</w:t>
      </w:r>
    </w:p>
    <w:p w14:paraId="71166831" w14:textId="77777777" w:rsidR="009765D8" w:rsidRDefault="00EC7F04">
      <w:pPr>
        <w:pStyle w:val="SourceCode"/>
      </w:pPr>
      <w:r>
        <w:tab/>
        <w:t>fmt.Print(prompt)</w:t>
      </w:r>
    </w:p>
    <w:p w14:paraId="03A8257A" w14:textId="77777777" w:rsidR="009765D8" w:rsidRDefault="00EC7F04">
      <w:pPr>
        <w:pStyle w:val="SourceCode"/>
      </w:pPr>
      <w:r>
        <w:tab/>
        <w:t>var answered bool = scanner.Scan()</w:t>
      </w:r>
    </w:p>
    <w:p w14:paraId="64B26E98" w14:textId="77777777" w:rsidR="009765D8" w:rsidRDefault="00EC7F04">
      <w:pPr>
        <w:pStyle w:val="SourceCode"/>
      </w:pPr>
      <w:r>
        <w:tab/>
        <w:t>return scanner.Text(), answered</w:t>
      </w:r>
    </w:p>
    <w:p w14:paraId="2C499CAE" w14:textId="77777777" w:rsidR="009765D8" w:rsidRDefault="00EC7F04">
      <w:pPr>
        <w:pStyle w:val="SourceCode"/>
      </w:pPr>
      <w:r>
        <w:t>}</w:t>
      </w:r>
    </w:p>
    <w:p w14:paraId="1F0C826D" w14:textId="77777777" w:rsidR="009765D8" w:rsidRDefault="009765D8">
      <w:pPr>
        <w:pStyle w:val="SourceCode"/>
      </w:pPr>
    </w:p>
    <w:p w14:paraId="3DF44074" w14:textId="77777777" w:rsidR="009765D8" w:rsidRDefault="00EC7F04">
      <w:pPr>
        <w:pStyle w:val="SourceCode"/>
      </w:pPr>
      <w:r>
        <w:t>// reportError prints one Error line on the error stream and returns false,</w:t>
      </w:r>
    </w:p>
    <w:p w14:paraId="5E596619" w14:textId="77777777" w:rsidR="009765D8" w:rsidRDefault="00EC7F04">
      <w:pPr>
        <w:pStyle w:val="SourceCode"/>
      </w:pPr>
      <w:r>
        <w:t>// the result of a failed command.</w:t>
      </w:r>
    </w:p>
    <w:p w14:paraId="26AEC39F" w14:textId="77777777" w:rsidR="009765D8" w:rsidRDefault="00EC7F04">
      <w:pPr>
        <w:pStyle w:val="SourceCode"/>
      </w:pPr>
      <w:r>
        <w:t>func reportError(problem string) bool {</w:t>
      </w:r>
    </w:p>
    <w:p w14:paraId="19936BE1" w14:textId="77777777" w:rsidR="009765D8" w:rsidRDefault="00EC7F04">
      <w:pPr>
        <w:pStyle w:val="SourceCode"/>
      </w:pPr>
      <w:r>
        <w:tab/>
        <w:t>fmt.Fprintln(os.Stderr, "Error: "+problem)</w:t>
      </w:r>
    </w:p>
    <w:p w14:paraId="479E444B" w14:textId="77777777" w:rsidR="009765D8" w:rsidRDefault="00EC7F04">
      <w:pPr>
        <w:pStyle w:val="SourceCode"/>
      </w:pPr>
      <w:r>
        <w:tab/>
        <w:t>return false</w:t>
      </w:r>
    </w:p>
    <w:p w14:paraId="1DAEDBDF" w14:textId="77777777" w:rsidR="009765D8" w:rsidRDefault="00EC7F04">
      <w:pPr>
        <w:pStyle w:val="SourceCode"/>
      </w:pPr>
      <w:r>
        <w:t>}</w:t>
      </w:r>
    </w:p>
    <w:p w14:paraId="5835BFB2" w14:textId="77777777" w:rsidR="009765D8" w:rsidRDefault="009765D8">
      <w:pPr>
        <w:pStyle w:val="SourceCode"/>
      </w:pPr>
    </w:p>
    <w:p w14:paraId="2107E6A8" w14:textId="77777777" w:rsidR="009765D8" w:rsidRDefault="00EC7F04">
      <w:pPr>
        <w:pStyle w:val="SourceCode"/>
      </w:pPr>
      <w:r>
        <w:t>// isGitHubName reports whether candidateName is a name GitHub allows: at</w:t>
      </w:r>
    </w:p>
    <w:p w14:paraId="47289073" w14:textId="77777777" w:rsidR="009765D8" w:rsidRDefault="00EC7F04">
      <w:pPr>
        <w:pStyle w:val="SourceCode"/>
      </w:pPr>
      <w:r>
        <w:t>// least one character, each one from nameCharacters. Remember,</w:t>
      </w:r>
    </w:p>
    <w:p w14:paraId="7A3A6850" w14:textId="77777777" w:rsidR="009765D8" w:rsidRDefault="00EC7F04">
      <w:pPr>
        <w:pStyle w:val="SourceCode"/>
      </w:pPr>
      <w:r>
        <w:t>// strings.ContainsRune reports whether the text holds the character.</w:t>
      </w:r>
    </w:p>
    <w:p w14:paraId="2DC0AB6A" w14:textId="77777777" w:rsidR="009765D8" w:rsidRDefault="00EC7F04">
      <w:pPr>
        <w:pStyle w:val="SourceCode"/>
      </w:pPr>
      <w:r>
        <w:t>func isGitHubName(candidateName string) bool {</w:t>
      </w:r>
    </w:p>
    <w:p w14:paraId="537CE024" w14:textId="77777777" w:rsidR="009765D8" w:rsidRDefault="00EC7F04">
      <w:pPr>
        <w:pStyle w:val="SourceCode"/>
      </w:pPr>
      <w:r>
        <w:tab/>
        <w:t>if candidateName == "" {</w:t>
      </w:r>
    </w:p>
    <w:p w14:paraId="78AFAEB9" w14:textId="77777777" w:rsidR="009765D8" w:rsidRDefault="00EC7F04">
      <w:pPr>
        <w:pStyle w:val="SourceCode"/>
      </w:pPr>
      <w:r>
        <w:tab/>
      </w:r>
      <w:r>
        <w:tab/>
        <w:t>return false</w:t>
      </w:r>
    </w:p>
    <w:p w14:paraId="06CEF3C2" w14:textId="77777777" w:rsidR="009765D8" w:rsidRDefault="00EC7F04">
      <w:pPr>
        <w:pStyle w:val="SourceCode"/>
      </w:pPr>
      <w:r>
        <w:tab/>
        <w:t>}</w:t>
      </w:r>
    </w:p>
    <w:p w14:paraId="4C6A1964" w14:textId="77777777" w:rsidR="009765D8" w:rsidRDefault="00EC7F04">
      <w:pPr>
        <w:pStyle w:val="SourceCode"/>
      </w:pPr>
      <w:r>
        <w:tab/>
        <w:t>for _, character := range candidateName {</w:t>
      </w:r>
    </w:p>
    <w:p w14:paraId="1D5CE8D9" w14:textId="77777777" w:rsidR="009765D8" w:rsidRDefault="00EC7F04">
      <w:pPr>
        <w:pStyle w:val="SourceCode"/>
      </w:pPr>
      <w:r>
        <w:tab/>
      </w:r>
      <w:r>
        <w:tab/>
        <w:t>if !strings.ContainsRune(nameCharacters, character) {</w:t>
      </w:r>
    </w:p>
    <w:p w14:paraId="105D864E" w14:textId="77777777" w:rsidR="009765D8" w:rsidRDefault="00EC7F04">
      <w:pPr>
        <w:pStyle w:val="SourceCode"/>
      </w:pPr>
      <w:r>
        <w:tab/>
      </w:r>
      <w:r>
        <w:tab/>
      </w:r>
      <w:r>
        <w:tab/>
        <w:t>return false</w:t>
      </w:r>
    </w:p>
    <w:p w14:paraId="6EF61E06" w14:textId="77777777" w:rsidR="009765D8" w:rsidRDefault="00EC7F04">
      <w:pPr>
        <w:pStyle w:val="SourceCode"/>
      </w:pPr>
      <w:r>
        <w:tab/>
      </w:r>
      <w:r>
        <w:tab/>
        <w:t>}</w:t>
      </w:r>
    </w:p>
    <w:p w14:paraId="72EAB527" w14:textId="77777777" w:rsidR="009765D8" w:rsidRDefault="00EC7F04">
      <w:pPr>
        <w:pStyle w:val="SourceCode"/>
      </w:pPr>
      <w:r>
        <w:tab/>
        <w:t>}</w:t>
      </w:r>
    </w:p>
    <w:p w14:paraId="31348571" w14:textId="77777777" w:rsidR="009765D8" w:rsidRDefault="00EC7F04">
      <w:pPr>
        <w:pStyle w:val="SourceCode"/>
      </w:pPr>
      <w:r>
        <w:tab/>
        <w:t>return true</w:t>
      </w:r>
    </w:p>
    <w:p w14:paraId="46F005A9" w14:textId="77777777" w:rsidR="009765D8" w:rsidRDefault="00EC7F04">
      <w:pPr>
        <w:pStyle w:val="SourceCode"/>
      </w:pPr>
      <w:r>
        <w:t>}</w:t>
      </w:r>
    </w:p>
    <w:p w14:paraId="0115F46C" w14:textId="77777777" w:rsidR="009765D8" w:rsidRDefault="009765D8">
      <w:pPr>
        <w:pStyle w:val="SourceCode"/>
      </w:pPr>
    </w:p>
    <w:p w14:paraId="424E8669" w14:textId="77777777" w:rsidR="009765D8" w:rsidRDefault="00EC7F04">
      <w:pPr>
        <w:pStyle w:val="SourceCode"/>
      </w:pPr>
      <w:r>
        <w:t>// isRepository reports whether answer is owner/name: exactly one /, with a</w:t>
      </w:r>
    </w:p>
    <w:p w14:paraId="5987464E" w14:textId="77777777" w:rsidR="009765D8" w:rsidRDefault="00EC7F04">
      <w:pPr>
        <w:pStyle w:val="SourceCode"/>
      </w:pPr>
      <w:r>
        <w:t>// GitHub name on each side, such as octocat/Hello-World.</w:t>
      </w:r>
    </w:p>
    <w:p w14:paraId="35A113AD" w14:textId="77777777" w:rsidR="009765D8" w:rsidRDefault="00EC7F04">
      <w:pPr>
        <w:pStyle w:val="SourceCode"/>
      </w:pPr>
      <w:r>
        <w:t>func isRepository(answer string) bool {</w:t>
      </w:r>
    </w:p>
    <w:p w14:paraId="7F7C988E" w14:textId="77777777" w:rsidR="009765D8" w:rsidRDefault="00EC7F04">
      <w:pPr>
        <w:pStyle w:val="SourceCode"/>
      </w:pPr>
      <w:r>
        <w:tab/>
        <w:t>parts := strings.Split(answer, "/")</w:t>
      </w:r>
    </w:p>
    <w:p w14:paraId="69F56F14" w14:textId="77777777" w:rsidR="009765D8" w:rsidRDefault="00EC7F04">
      <w:pPr>
        <w:pStyle w:val="SourceCode"/>
      </w:pPr>
      <w:r>
        <w:tab/>
      </w:r>
      <w:r>
        <w:t>return len(parts) == 2 &amp;&amp; isGitHubName(parts[0]) &amp;&amp; isGitHubName(parts[1])</w:t>
      </w:r>
    </w:p>
    <w:p w14:paraId="07B336E6" w14:textId="77777777" w:rsidR="009765D8" w:rsidRDefault="00EC7F04">
      <w:pPr>
        <w:pStyle w:val="SourceCode"/>
      </w:pPr>
      <w:r>
        <w:t>}</w:t>
      </w:r>
    </w:p>
    <w:p w14:paraId="014DC6DD" w14:textId="77777777" w:rsidR="009765D8" w:rsidRDefault="009765D8">
      <w:pPr>
        <w:pStyle w:val="SourceCode"/>
      </w:pPr>
    </w:p>
    <w:p w14:paraId="1FD2AD55" w14:textId="77777777" w:rsidR="009765D8" w:rsidRDefault="00EC7F04">
      <w:pPr>
        <w:pStyle w:val="SourceCode"/>
      </w:pPr>
      <w:r>
        <w:t>// runRepo asks for owner/name and prints the repository's four fields that</w:t>
      </w:r>
    </w:p>
    <w:p w14:paraId="70504D53" w14:textId="77777777" w:rsidR="009765D8" w:rsidRDefault="00EC7F04">
      <w:pPr>
        <w:pStyle w:val="SourceCode"/>
      </w:pPr>
      <w:r>
        <w:t>// never change. The answer is checked before anything is sent.</w:t>
      </w:r>
    </w:p>
    <w:p w14:paraId="53B35E60" w14:textId="77777777" w:rsidR="009765D8" w:rsidRDefault="00EC7F04">
      <w:pPr>
        <w:pStyle w:val="SourceCode"/>
      </w:pPr>
      <w:r>
        <w:t>func runRepo(scanner *bufio.Scanner, client *http.Client, token string) bool {</w:t>
      </w:r>
    </w:p>
    <w:p w14:paraId="23387CCB" w14:textId="77777777" w:rsidR="009765D8" w:rsidRDefault="00EC7F04">
      <w:pPr>
        <w:pStyle w:val="SourceCode"/>
      </w:pPr>
      <w:r>
        <w:tab/>
        <w:t>repository, answered := readAnswer(scanner, "Repository: ")</w:t>
      </w:r>
    </w:p>
    <w:p w14:paraId="49182B26" w14:textId="77777777" w:rsidR="009765D8" w:rsidRDefault="00EC7F04">
      <w:pPr>
        <w:pStyle w:val="SourceCode"/>
      </w:pPr>
      <w:r>
        <w:tab/>
        <w:t>if !answered {</w:t>
      </w:r>
    </w:p>
    <w:p w14:paraId="3F3C1B82" w14:textId="77777777" w:rsidR="009765D8" w:rsidRDefault="00EC7F04">
      <w:pPr>
        <w:pStyle w:val="SourceCode"/>
      </w:pPr>
      <w:r>
        <w:tab/>
      </w:r>
      <w:r>
        <w:tab/>
        <w:t>return reportError("input ended before every answer was given")</w:t>
      </w:r>
    </w:p>
    <w:p w14:paraId="7FF827BC" w14:textId="77777777" w:rsidR="009765D8" w:rsidRDefault="00EC7F04">
      <w:pPr>
        <w:pStyle w:val="SourceCode"/>
      </w:pPr>
      <w:r>
        <w:tab/>
        <w:t>}</w:t>
      </w:r>
    </w:p>
    <w:p w14:paraId="6E194B82" w14:textId="77777777" w:rsidR="009765D8" w:rsidRDefault="00EC7F04">
      <w:pPr>
        <w:pStyle w:val="SourceCode"/>
      </w:pPr>
      <w:r>
        <w:tab/>
        <w:t>if !isRepository(repository) {</w:t>
      </w:r>
    </w:p>
    <w:p w14:paraId="5B72AFF0" w14:textId="77777777" w:rsidR="009765D8" w:rsidRDefault="00EC7F04">
      <w:pPr>
        <w:pStyle w:val="SourceCode"/>
      </w:pPr>
      <w:r>
        <w:tab/>
      </w:r>
      <w:r>
        <w:tab/>
      </w:r>
      <w:r>
        <w:t>return reportError("use owner/name, such as octocat/Hello-World")</w:t>
      </w:r>
    </w:p>
    <w:p w14:paraId="59D471D0" w14:textId="77777777" w:rsidR="009765D8" w:rsidRDefault="00EC7F04">
      <w:pPr>
        <w:pStyle w:val="SourceCode"/>
      </w:pPr>
      <w:r>
        <w:tab/>
        <w:t>}</w:t>
      </w:r>
    </w:p>
    <w:p w14:paraId="461F1A6B" w14:textId="77777777" w:rsidR="009765D8" w:rsidRDefault="00EC7F04">
      <w:pPr>
        <w:pStyle w:val="SourceCode"/>
      </w:pPr>
      <w:r>
        <w:tab/>
        <w:t>response := githubclient.SendPublicRequest(client,</w:t>
      </w:r>
    </w:p>
    <w:p w14:paraId="32455D41" w14:textId="77777777" w:rsidR="009765D8" w:rsidRDefault="00EC7F04">
      <w:pPr>
        <w:pStyle w:val="SourceCode"/>
      </w:pPr>
      <w:r>
        <w:tab/>
      </w:r>
      <w:r>
        <w:tab/>
        <w:t>githubclient.GitHubOrigin+"/repos/"+repository, token)</w:t>
      </w:r>
    </w:p>
    <w:p w14:paraId="2A174D0C" w14:textId="77777777" w:rsidR="009765D8" w:rsidRDefault="00EC7F04">
      <w:pPr>
        <w:pStyle w:val="SourceCode"/>
      </w:pPr>
      <w:r>
        <w:tab/>
        <w:t>problem := githubclient.GitHubProblem(response, "no repository "+repository)</w:t>
      </w:r>
    </w:p>
    <w:p w14:paraId="5AF3954E" w14:textId="77777777" w:rsidR="009765D8" w:rsidRDefault="00EC7F04">
      <w:pPr>
        <w:pStyle w:val="SourceCode"/>
      </w:pPr>
      <w:r>
        <w:tab/>
        <w:t>if problem != "" {</w:t>
      </w:r>
    </w:p>
    <w:p w14:paraId="4DB3CA45" w14:textId="77777777" w:rsidR="009765D8" w:rsidRDefault="00EC7F04">
      <w:pPr>
        <w:pStyle w:val="SourceCode"/>
      </w:pPr>
      <w:r>
        <w:tab/>
      </w:r>
      <w:r>
        <w:tab/>
        <w:t>return reportError(problem)</w:t>
      </w:r>
    </w:p>
    <w:p w14:paraId="0563995A" w14:textId="77777777" w:rsidR="009765D8" w:rsidRDefault="00EC7F04">
      <w:pPr>
        <w:pStyle w:val="SourceCode"/>
      </w:pPr>
      <w:r>
        <w:tab/>
        <w:t>}</w:t>
      </w:r>
    </w:p>
    <w:p w14:paraId="58FED4D4" w14:textId="77777777" w:rsidR="009765D8" w:rsidRDefault="00EC7F04">
      <w:pPr>
        <w:pStyle w:val="SourceCode"/>
      </w:pPr>
      <w:r>
        <w:tab/>
        <w:t>// GitHubProblem checked the JSON. Remember, if err := f(); runs f first.</w:t>
      </w:r>
    </w:p>
    <w:p w14:paraId="4337BFA1" w14:textId="77777777" w:rsidR="009765D8" w:rsidRDefault="00EC7F04">
      <w:pPr>
        <w:pStyle w:val="SourceCode"/>
      </w:pPr>
      <w:r>
        <w:tab/>
        <w:t>var record repositoryFields</w:t>
      </w:r>
    </w:p>
    <w:p w14:paraId="4CBF4B92" w14:textId="77777777" w:rsidR="009765D8" w:rsidRDefault="00EC7F04">
      <w:pPr>
        <w:pStyle w:val="SourceCode"/>
      </w:pPr>
      <w:r>
        <w:tab/>
        <w:t>if err := json.Unmarshal([]byte(response.Body), &amp;record); err != nil {</w:t>
      </w:r>
    </w:p>
    <w:p w14:paraId="61C2EFD6" w14:textId="77777777" w:rsidR="009765D8" w:rsidRDefault="00EC7F04">
      <w:pPr>
        <w:pStyle w:val="SourceCode"/>
      </w:pPr>
      <w:r>
        <w:tab/>
      </w:r>
      <w:r>
        <w:tab/>
      </w:r>
      <w:r>
        <w:t>return reportError("the body is not a repository")</w:t>
      </w:r>
    </w:p>
    <w:p w14:paraId="0E77CFBE" w14:textId="77777777" w:rsidR="009765D8" w:rsidRDefault="00EC7F04">
      <w:pPr>
        <w:pStyle w:val="SourceCode"/>
      </w:pPr>
      <w:r>
        <w:tab/>
        <w:t>}</w:t>
      </w:r>
    </w:p>
    <w:p w14:paraId="25696E30" w14:textId="77777777" w:rsidR="009765D8" w:rsidRDefault="00EC7F04">
      <w:pPr>
        <w:pStyle w:val="SourceCode"/>
      </w:pPr>
      <w:r>
        <w:tab/>
        <w:t>fmt.Println("Name: " + record.FullName)</w:t>
      </w:r>
    </w:p>
    <w:p w14:paraId="58B4E9D3" w14:textId="77777777" w:rsidR="009765D8" w:rsidRDefault="00EC7F04">
      <w:pPr>
        <w:pStyle w:val="SourceCode"/>
      </w:pPr>
      <w:r>
        <w:tab/>
        <w:t>fmt.Println("Id: " + strconv.FormatInt(record.ID, 10))</w:t>
      </w:r>
    </w:p>
    <w:p w14:paraId="2F7B1AF2" w14:textId="77777777" w:rsidR="009765D8" w:rsidRDefault="00EC7F04">
      <w:pPr>
        <w:pStyle w:val="SourceCode"/>
      </w:pPr>
      <w:r>
        <w:tab/>
        <w:t>fmt.Println("Default branch: " + record.DefaultBranch)</w:t>
      </w:r>
    </w:p>
    <w:p w14:paraId="20C580D8" w14:textId="77777777" w:rsidR="009765D8" w:rsidRDefault="00EC7F04">
      <w:pPr>
        <w:pStyle w:val="SourceCode"/>
      </w:pPr>
      <w:r>
        <w:tab/>
        <w:t>fmt.Println("Created: " + record.CreatedAt)</w:t>
      </w:r>
    </w:p>
    <w:p w14:paraId="53ECAA85" w14:textId="77777777" w:rsidR="009765D8" w:rsidRDefault="00EC7F04">
      <w:pPr>
        <w:pStyle w:val="SourceCode"/>
      </w:pPr>
      <w:r>
        <w:tab/>
        <w:t>return true</w:t>
      </w:r>
    </w:p>
    <w:p w14:paraId="3956982B" w14:textId="77777777" w:rsidR="009765D8" w:rsidRDefault="00EC7F04">
      <w:pPr>
        <w:pStyle w:val="SourceCode"/>
      </w:pPr>
      <w:r>
        <w:t>}</w:t>
      </w:r>
    </w:p>
    <w:p w14:paraId="4A187A05" w14:textId="77777777" w:rsidR="009765D8" w:rsidRDefault="009765D8">
      <w:pPr>
        <w:pStyle w:val="SourceCode"/>
      </w:pPr>
    </w:p>
    <w:p w14:paraId="280DE7D6" w14:textId="77777777" w:rsidR="009765D8" w:rsidRDefault="00EC7F04">
      <w:pPr>
        <w:pStyle w:val="SourceCode"/>
      </w:pPr>
      <w:r>
        <w:t>// runUser asks for a login and prints the user's three fields that never</w:t>
      </w:r>
    </w:p>
    <w:p w14:paraId="3883C44D" w14:textId="77777777" w:rsidR="009765D8" w:rsidRDefault="00EC7F04">
      <w:pPr>
        <w:pStyle w:val="SourceCode"/>
      </w:pPr>
      <w:r>
        <w:t>// change.</w:t>
      </w:r>
    </w:p>
    <w:p w14:paraId="320E835C" w14:textId="77777777" w:rsidR="009765D8" w:rsidRDefault="00EC7F04">
      <w:pPr>
        <w:pStyle w:val="SourceCode"/>
      </w:pPr>
      <w:r>
        <w:t>func runUser(scanner *bufio.Scanner, client *http.Client, token string) bool {</w:t>
      </w:r>
    </w:p>
    <w:p w14:paraId="71D21B8A" w14:textId="77777777" w:rsidR="009765D8" w:rsidRDefault="00EC7F04">
      <w:pPr>
        <w:pStyle w:val="SourceCode"/>
      </w:pPr>
      <w:r>
        <w:tab/>
        <w:t>login, answered := readAnswer(scanner, "User: ")</w:t>
      </w:r>
    </w:p>
    <w:p w14:paraId="2477630A" w14:textId="77777777" w:rsidR="009765D8" w:rsidRDefault="00EC7F04">
      <w:pPr>
        <w:pStyle w:val="SourceCode"/>
      </w:pPr>
      <w:r>
        <w:tab/>
        <w:t>if !answered {</w:t>
      </w:r>
    </w:p>
    <w:p w14:paraId="131F2B4F" w14:textId="77777777" w:rsidR="009765D8" w:rsidRDefault="00EC7F04">
      <w:pPr>
        <w:pStyle w:val="SourceCode"/>
      </w:pPr>
      <w:r>
        <w:tab/>
      </w:r>
      <w:r>
        <w:tab/>
      </w:r>
      <w:r>
        <w:t>return reportError("input ended before every answer was given")</w:t>
      </w:r>
    </w:p>
    <w:p w14:paraId="2DCD43C7" w14:textId="77777777" w:rsidR="009765D8" w:rsidRDefault="00EC7F04">
      <w:pPr>
        <w:pStyle w:val="SourceCode"/>
      </w:pPr>
      <w:r>
        <w:tab/>
        <w:t>}</w:t>
      </w:r>
    </w:p>
    <w:p w14:paraId="36ADE71C" w14:textId="77777777" w:rsidR="009765D8" w:rsidRDefault="00EC7F04">
      <w:pPr>
        <w:pStyle w:val="SourceCode"/>
      </w:pPr>
      <w:r>
        <w:tab/>
        <w:t>if !isGitHubName(login) {</w:t>
      </w:r>
    </w:p>
    <w:p w14:paraId="4887F164" w14:textId="77777777" w:rsidR="009765D8" w:rsidRDefault="00EC7F04">
      <w:pPr>
        <w:pStyle w:val="SourceCode"/>
      </w:pPr>
      <w:r>
        <w:tab/>
      </w:r>
      <w:r>
        <w:tab/>
        <w:t>return reportError("use a login, such as octocat")</w:t>
      </w:r>
    </w:p>
    <w:p w14:paraId="22446977" w14:textId="77777777" w:rsidR="009765D8" w:rsidRDefault="00EC7F04">
      <w:pPr>
        <w:pStyle w:val="SourceCode"/>
      </w:pPr>
      <w:r>
        <w:tab/>
        <w:t>}</w:t>
      </w:r>
    </w:p>
    <w:p w14:paraId="358EAF6E" w14:textId="77777777" w:rsidR="009765D8" w:rsidRDefault="00EC7F04">
      <w:pPr>
        <w:pStyle w:val="SourceCode"/>
      </w:pPr>
      <w:r>
        <w:tab/>
        <w:t>response := githubclient.SendPublicRequest(client,</w:t>
      </w:r>
    </w:p>
    <w:p w14:paraId="3DECE774" w14:textId="77777777" w:rsidR="009765D8" w:rsidRDefault="00EC7F04">
      <w:pPr>
        <w:pStyle w:val="SourceCode"/>
      </w:pPr>
      <w:r>
        <w:tab/>
      </w:r>
      <w:r>
        <w:tab/>
        <w:t>githubclient.GitHubOrigin+"/users/"+login, token)</w:t>
      </w:r>
    </w:p>
    <w:p w14:paraId="44781479" w14:textId="77777777" w:rsidR="009765D8" w:rsidRDefault="00EC7F04">
      <w:pPr>
        <w:pStyle w:val="SourceCode"/>
      </w:pPr>
      <w:r>
        <w:tab/>
        <w:t>problem := githubclient.GitHubProblem(response, "no user "+login)</w:t>
      </w:r>
    </w:p>
    <w:p w14:paraId="4DB63CCC" w14:textId="77777777" w:rsidR="009765D8" w:rsidRDefault="00EC7F04">
      <w:pPr>
        <w:pStyle w:val="SourceCode"/>
      </w:pPr>
      <w:r>
        <w:tab/>
        <w:t>if problem != "" {</w:t>
      </w:r>
    </w:p>
    <w:p w14:paraId="63474BF4" w14:textId="77777777" w:rsidR="009765D8" w:rsidRDefault="00EC7F04">
      <w:pPr>
        <w:pStyle w:val="SourceCode"/>
      </w:pPr>
      <w:r>
        <w:tab/>
      </w:r>
      <w:r>
        <w:tab/>
        <w:t>return reportError(problem)</w:t>
      </w:r>
    </w:p>
    <w:p w14:paraId="4139B46B" w14:textId="77777777" w:rsidR="009765D8" w:rsidRDefault="00EC7F04">
      <w:pPr>
        <w:pStyle w:val="SourceCode"/>
      </w:pPr>
      <w:r>
        <w:tab/>
        <w:t>}</w:t>
      </w:r>
    </w:p>
    <w:p w14:paraId="5DCB5279" w14:textId="77777777" w:rsidR="009765D8" w:rsidRDefault="00EC7F04">
      <w:pPr>
        <w:pStyle w:val="SourceCode"/>
      </w:pPr>
      <w:r>
        <w:tab/>
        <w:t>var record userFields</w:t>
      </w:r>
    </w:p>
    <w:p w14:paraId="5C27D17C" w14:textId="77777777" w:rsidR="009765D8" w:rsidRDefault="00EC7F04">
      <w:pPr>
        <w:pStyle w:val="SourceCode"/>
      </w:pPr>
      <w:r>
        <w:tab/>
        <w:t>if err := json.Unmarshal([]byte(response.Body), &amp;record); err != nil {</w:t>
      </w:r>
    </w:p>
    <w:p w14:paraId="7E9C609A" w14:textId="77777777" w:rsidR="009765D8" w:rsidRDefault="00EC7F04">
      <w:pPr>
        <w:pStyle w:val="SourceCode"/>
      </w:pPr>
      <w:r>
        <w:tab/>
      </w:r>
      <w:r>
        <w:tab/>
      </w:r>
      <w:r>
        <w:t>return reportError("the body is not a user")</w:t>
      </w:r>
    </w:p>
    <w:p w14:paraId="5032FCFD" w14:textId="77777777" w:rsidR="009765D8" w:rsidRDefault="00EC7F04">
      <w:pPr>
        <w:pStyle w:val="SourceCode"/>
      </w:pPr>
      <w:r>
        <w:tab/>
        <w:t>}</w:t>
      </w:r>
    </w:p>
    <w:p w14:paraId="4F20584A" w14:textId="77777777" w:rsidR="009765D8" w:rsidRDefault="00EC7F04">
      <w:pPr>
        <w:pStyle w:val="SourceCode"/>
      </w:pPr>
      <w:r>
        <w:tab/>
        <w:t>fmt.Println("Login: " + record.Login)</w:t>
      </w:r>
    </w:p>
    <w:p w14:paraId="26E7FBAE" w14:textId="77777777" w:rsidR="009765D8" w:rsidRDefault="00EC7F04">
      <w:pPr>
        <w:pStyle w:val="SourceCode"/>
      </w:pPr>
      <w:r>
        <w:tab/>
        <w:t>fmt.Println("Id: " + strconv.FormatInt(record.ID, 10))</w:t>
      </w:r>
    </w:p>
    <w:p w14:paraId="2CAF1229" w14:textId="77777777" w:rsidR="009765D8" w:rsidRDefault="00EC7F04">
      <w:pPr>
        <w:pStyle w:val="SourceCode"/>
      </w:pPr>
      <w:r>
        <w:tab/>
        <w:t>fmt.Println("Created: " + record.CreatedAt)</w:t>
      </w:r>
    </w:p>
    <w:p w14:paraId="53588177" w14:textId="77777777" w:rsidR="009765D8" w:rsidRDefault="00EC7F04">
      <w:pPr>
        <w:pStyle w:val="SourceCode"/>
      </w:pPr>
      <w:r>
        <w:tab/>
        <w:t>return true</w:t>
      </w:r>
    </w:p>
    <w:p w14:paraId="056B9284" w14:textId="77777777" w:rsidR="009765D8" w:rsidRDefault="00EC7F04">
      <w:pPr>
        <w:pStyle w:val="SourceCode"/>
      </w:pPr>
      <w:r>
        <w:t>}</w:t>
      </w:r>
    </w:p>
    <w:p w14:paraId="0AE09518" w14:textId="77777777" w:rsidR="009765D8" w:rsidRDefault="009765D8">
      <w:pPr>
        <w:pStyle w:val="SourceCode"/>
      </w:pPr>
    </w:p>
    <w:p w14:paraId="64C4639A" w14:textId="77777777" w:rsidR="009765D8" w:rsidRDefault="00EC7F04">
      <w:pPr>
        <w:pStyle w:val="SourceCode"/>
      </w:pPr>
      <w:r>
        <w:t>// showCommitPage sends one page's request, prints the page, and keeps the</w:t>
      </w:r>
    </w:p>
    <w:p w14:paraId="5D2DF963" w14:textId="77777777" w:rsidR="009765D8" w:rsidRDefault="00EC7F04">
      <w:pPr>
        <w:pStyle w:val="SourceCode"/>
      </w:pPr>
      <w:r>
        <w:t>// Link header's next target for the next command, as Lesson 6.18's client</w:t>
      </w:r>
    </w:p>
    <w:p w14:paraId="47C54120" w14:textId="77777777" w:rsidR="009765D8" w:rsidRDefault="00EC7F04">
      <w:pPr>
        <w:pStyle w:val="SourceCode"/>
      </w:pPr>
      <w:r>
        <w:t>// follows it. notFound is the sentence for a 404.</w:t>
      </w:r>
    </w:p>
    <w:p w14:paraId="7560539F" w14:textId="77777777" w:rsidR="009765D8" w:rsidRDefault="00EC7F04">
      <w:pPr>
        <w:pStyle w:val="SourceCode"/>
      </w:pPr>
      <w:r>
        <w:t>func showCommitPage(client *http.Client, token string, pageURL string,</w:t>
      </w:r>
    </w:p>
    <w:p w14:paraId="0B74E34A" w14:textId="77777777" w:rsidR="009765D8" w:rsidRDefault="00EC7F04">
      <w:pPr>
        <w:pStyle w:val="SourceCode"/>
      </w:pPr>
      <w:r>
        <w:tab/>
      </w:r>
      <w:r>
        <w:t>notFound string, pages *commitPages) bool {</w:t>
      </w:r>
    </w:p>
    <w:p w14:paraId="1E405059" w14:textId="77777777" w:rsidR="009765D8" w:rsidRDefault="00EC7F04">
      <w:pPr>
        <w:pStyle w:val="SourceCode"/>
      </w:pPr>
      <w:r>
        <w:tab/>
        <w:t>// A failed page leaves nothing to follow.</w:t>
      </w:r>
    </w:p>
    <w:p w14:paraId="24571E3B" w14:textId="77777777" w:rsidR="009765D8" w:rsidRDefault="00EC7F04">
      <w:pPr>
        <w:pStyle w:val="SourceCode"/>
      </w:pPr>
      <w:r>
        <w:tab/>
        <w:t>pages.nextURL = ""</w:t>
      </w:r>
    </w:p>
    <w:p w14:paraId="3D2F843E" w14:textId="77777777" w:rsidR="009765D8" w:rsidRDefault="00EC7F04">
      <w:pPr>
        <w:pStyle w:val="SourceCode"/>
      </w:pPr>
      <w:r>
        <w:tab/>
        <w:t>response := githubclient.SendPublicRequest(client, pageURL, token)</w:t>
      </w:r>
    </w:p>
    <w:p w14:paraId="62F10AF3" w14:textId="77777777" w:rsidR="009765D8" w:rsidRDefault="00EC7F04">
      <w:pPr>
        <w:pStyle w:val="SourceCode"/>
      </w:pPr>
      <w:r>
        <w:tab/>
        <w:t>problem := githubclient.GitHubProblem(response, notFound)</w:t>
      </w:r>
    </w:p>
    <w:p w14:paraId="543DF09B" w14:textId="77777777" w:rsidR="009765D8" w:rsidRDefault="00EC7F04">
      <w:pPr>
        <w:pStyle w:val="SourceCode"/>
      </w:pPr>
      <w:r>
        <w:tab/>
        <w:t>if problem != "" {</w:t>
      </w:r>
    </w:p>
    <w:p w14:paraId="67444C76" w14:textId="77777777" w:rsidR="009765D8" w:rsidRDefault="00EC7F04">
      <w:pPr>
        <w:pStyle w:val="SourceCode"/>
      </w:pPr>
      <w:r>
        <w:tab/>
      </w:r>
      <w:r>
        <w:tab/>
        <w:t>return reportError(problem)</w:t>
      </w:r>
    </w:p>
    <w:p w14:paraId="4236491F" w14:textId="77777777" w:rsidR="009765D8" w:rsidRDefault="00EC7F04">
      <w:pPr>
        <w:pStyle w:val="SourceCode"/>
      </w:pPr>
      <w:r>
        <w:tab/>
        <w:t>}</w:t>
      </w:r>
    </w:p>
    <w:p w14:paraId="37A00693" w14:textId="77777777" w:rsidR="009765D8" w:rsidRDefault="00EC7F04">
      <w:pPr>
        <w:pStyle w:val="SourceCode"/>
      </w:pPr>
      <w:r>
        <w:tab/>
        <w:t>var records []commitFields</w:t>
      </w:r>
    </w:p>
    <w:p w14:paraId="112906DA" w14:textId="77777777" w:rsidR="009765D8" w:rsidRDefault="00EC7F04">
      <w:pPr>
        <w:pStyle w:val="SourceCode"/>
      </w:pPr>
      <w:r>
        <w:tab/>
        <w:t>if err := json.Unmarshal([]byte(response.Body), &amp;records); err != nil {</w:t>
      </w:r>
    </w:p>
    <w:p w14:paraId="6DF89DAD" w14:textId="77777777" w:rsidR="009765D8" w:rsidRDefault="00EC7F04">
      <w:pPr>
        <w:pStyle w:val="SourceCode"/>
      </w:pPr>
      <w:r>
        <w:tab/>
      </w:r>
      <w:r>
        <w:tab/>
        <w:t>return reportError("the body is not a list of commits")</w:t>
      </w:r>
    </w:p>
    <w:p w14:paraId="75C5F6CC" w14:textId="77777777" w:rsidR="009765D8" w:rsidRDefault="00EC7F04">
      <w:pPr>
        <w:pStyle w:val="SourceCode"/>
      </w:pPr>
      <w:r>
        <w:tab/>
        <w:t>}</w:t>
      </w:r>
    </w:p>
    <w:p w14:paraId="4699E12D" w14:textId="77777777" w:rsidR="009765D8" w:rsidRDefault="00EC7F04">
      <w:pPr>
        <w:pStyle w:val="SourceCode"/>
      </w:pPr>
      <w:r>
        <w:tab/>
        <w:t>pages.pageNumber++</w:t>
      </w:r>
    </w:p>
    <w:p w14:paraId="186058F0" w14:textId="77777777" w:rsidR="009765D8" w:rsidRDefault="00EC7F04">
      <w:pPr>
        <w:pStyle w:val="SourceCode"/>
      </w:pPr>
      <w:r>
        <w:tab/>
      </w:r>
      <w:r>
        <w:t>fmt.Println("Page " + strconv.Itoa(pages.pageNumber))</w:t>
      </w:r>
    </w:p>
    <w:p w14:paraId="43409DA5" w14:textId="77777777" w:rsidR="009765D8" w:rsidRDefault="00EC7F04">
      <w:pPr>
        <w:pStyle w:val="SourceCode"/>
      </w:pPr>
      <w:r>
        <w:tab/>
        <w:t>if len(records) == 0 {</w:t>
      </w:r>
    </w:p>
    <w:p w14:paraId="20EC8E19" w14:textId="77777777" w:rsidR="009765D8" w:rsidRDefault="00EC7F04">
      <w:pPr>
        <w:pStyle w:val="SourceCode"/>
      </w:pPr>
      <w:r>
        <w:tab/>
      </w:r>
      <w:r>
        <w:tab/>
        <w:t>fmt.Println("No commits on this page")</w:t>
      </w:r>
    </w:p>
    <w:p w14:paraId="2E140FAD" w14:textId="77777777" w:rsidR="009765D8" w:rsidRDefault="00EC7F04">
      <w:pPr>
        <w:pStyle w:val="SourceCode"/>
      </w:pPr>
      <w:r>
        <w:tab/>
        <w:t>}</w:t>
      </w:r>
    </w:p>
    <w:p w14:paraId="52AA3B56" w14:textId="77777777" w:rsidR="009765D8" w:rsidRDefault="00EC7F04">
      <w:pPr>
        <w:pStyle w:val="SourceCode"/>
      </w:pPr>
      <w:r>
        <w:tab/>
        <w:t>// Each commit's sha is its 40-character name; its first 7 characters</w:t>
      </w:r>
    </w:p>
    <w:p w14:paraId="67B323C3" w14:textId="77777777" w:rsidR="009765D8" w:rsidRDefault="00EC7F04">
      <w:pPr>
        <w:pStyle w:val="SourceCode"/>
      </w:pPr>
      <w:r>
        <w:tab/>
        <w:t>// are the short form people use. A message may have several lines;</w:t>
      </w:r>
    </w:p>
    <w:p w14:paraId="5E6FE1A8" w14:textId="77777777" w:rsidR="009765D8" w:rsidRDefault="00EC7F04">
      <w:pPr>
        <w:pStyle w:val="SourceCode"/>
      </w:pPr>
      <w:r>
        <w:tab/>
        <w:t>// strings.Cut splits it at the first \n, and before is the first line,</w:t>
      </w:r>
    </w:p>
    <w:p w14:paraId="0530C081" w14:textId="77777777" w:rsidR="009765D8" w:rsidRDefault="00EC7F04">
      <w:pPr>
        <w:pStyle w:val="SourceCode"/>
      </w:pPr>
      <w:r>
        <w:tab/>
        <w:t>// the summary.</w:t>
      </w:r>
    </w:p>
    <w:p w14:paraId="3A55B981" w14:textId="77777777" w:rsidR="009765D8" w:rsidRDefault="00EC7F04">
      <w:pPr>
        <w:pStyle w:val="SourceCode"/>
      </w:pPr>
      <w:r>
        <w:tab/>
        <w:t>for _, record := range records {</w:t>
      </w:r>
    </w:p>
    <w:p w14:paraId="05BA5CE3" w14:textId="77777777" w:rsidR="009765D8" w:rsidRDefault="00EC7F04">
      <w:pPr>
        <w:pStyle w:val="SourceCode"/>
      </w:pPr>
      <w:r>
        <w:tab/>
      </w:r>
      <w:r>
        <w:tab/>
        <w:t>summary, _, _ := strings.Cut(record.Commit.Message, "\n")</w:t>
      </w:r>
    </w:p>
    <w:p w14:paraId="598A2DD4" w14:textId="77777777" w:rsidR="009765D8" w:rsidRDefault="00EC7F04">
      <w:pPr>
        <w:pStyle w:val="SourceCode"/>
      </w:pPr>
      <w:r>
        <w:tab/>
      </w:r>
      <w:r>
        <w:tab/>
        <w:t>fmt.Println(record.Sha[:7] + " " + summary)</w:t>
      </w:r>
    </w:p>
    <w:p w14:paraId="250D1527" w14:textId="77777777" w:rsidR="009765D8" w:rsidRDefault="00EC7F04">
      <w:pPr>
        <w:pStyle w:val="SourceCode"/>
      </w:pPr>
      <w:r>
        <w:tab/>
        <w:t>}</w:t>
      </w:r>
    </w:p>
    <w:p w14:paraId="01F14BAB" w14:textId="77777777" w:rsidR="009765D8" w:rsidRDefault="00EC7F04">
      <w:pPr>
        <w:pStyle w:val="SourceCode"/>
      </w:pPr>
      <w:r>
        <w:tab/>
      </w:r>
      <w:r>
        <w:t>pages.nextURL = githubclient.LinkTarget(</w:t>
      </w:r>
    </w:p>
    <w:p w14:paraId="20F09213" w14:textId="77777777" w:rsidR="009765D8" w:rsidRDefault="00EC7F04">
      <w:pPr>
        <w:pStyle w:val="SourceCode"/>
      </w:pPr>
      <w:r>
        <w:tab/>
      </w:r>
      <w:r>
        <w:tab/>
        <w:t>apiclient.ResponseHeader(response, "Link"), "next")</w:t>
      </w:r>
    </w:p>
    <w:p w14:paraId="4820AA29" w14:textId="77777777" w:rsidR="009765D8" w:rsidRDefault="00EC7F04">
      <w:pPr>
        <w:pStyle w:val="SourceCode"/>
      </w:pPr>
      <w:r>
        <w:tab/>
        <w:t>return true</w:t>
      </w:r>
    </w:p>
    <w:p w14:paraId="282CCDC6" w14:textId="77777777" w:rsidR="009765D8" w:rsidRDefault="00EC7F04">
      <w:pPr>
        <w:pStyle w:val="SourceCode"/>
      </w:pPr>
      <w:r>
        <w:t>}</w:t>
      </w:r>
    </w:p>
    <w:p w14:paraId="59DEE777" w14:textId="77777777" w:rsidR="009765D8" w:rsidRDefault="009765D8">
      <w:pPr>
        <w:pStyle w:val="SourceCode"/>
      </w:pPr>
    </w:p>
    <w:p w14:paraId="5762A575" w14:textId="77777777" w:rsidR="009765D8" w:rsidRDefault="00EC7F04">
      <w:pPr>
        <w:pStyle w:val="SourceCode"/>
      </w:pPr>
      <w:r>
        <w:t>// runCommits asks for owner/name and a file, and shows the first page. The</w:t>
      </w:r>
    </w:p>
    <w:p w14:paraId="7E72628D" w14:textId="77777777" w:rsidR="009765D8" w:rsidRDefault="00EC7F04">
      <w:pPr>
        <w:pStyle w:val="SourceCode"/>
      </w:pPr>
      <w:r>
        <w:t>// query has per_page, and path only when a file was given, so GitHub</w:t>
      </w:r>
    </w:p>
    <w:p w14:paraId="053BAE64" w14:textId="77777777" w:rsidR="009765D8" w:rsidRDefault="00EC7F04">
      <w:pPr>
        <w:pStyle w:val="SourceCode"/>
      </w:pPr>
      <w:r>
        <w:t>// returns only the commits that changed that file.</w:t>
      </w:r>
    </w:p>
    <w:p w14:paraId="5D9DECD8" w14:textId="77777777" w:rsidR="009765D8" w:rsidRDefault="00EC7F04">
      <w:pPr>
        <w:pStyle w:val="SourceCode"/>
      </w:pPr>
      <w:r>
        <w:t>func runCommits(scanner *bufio.Scanner, client *http.Client, token string,</w:t>
      </w:r>
    </w:p>
    <w:p w14:paraId="0E94155B" w14:textId="77777777" w:rsidR="009765D8" w:rsidRDefault="00EC7F04">
      <w:pPr>
        <w:pStyle w:val="SourceCode"/>
      </w:pPr>
      <w:r>
        <w:tab/>
        <w:t>pages *commitPages) bool {</w:t>
      </w:r>
    </w:p>
    <w:p w14:paraId="6203F356" w14:textId="77777777" w:rsidR="009765D8" w:rsidRDefault="00EC7F04">
      <w:pPr>
        <w:pStyle w:val="SourceCode"/>
      </w:pPr>
      <w:r>
        <w:tab/>
        <w:t>pages.nextURL = ""</w:t>
      </w:r>
    </w:p>
    <w:p w14:paraId="4C9B1BAF" w14:textId="77777777" w:rsidR="009765D8" w:rsidRDefault="00EC7F04">
      <w:pPr>
        <w:pStyle w:val="SourceCode"/>
      </w:pPr>
      <w:r>
        <w:tab/>
        <w:t>repository, repositoryAnswered := readAnswer(scanner, "Repository: ")</w:t>
      </w:r>
    </w:p>
    <w:p w14:paraId="7581E28F" w14:textId="77777777" w:rsidR="009765D8" w:rsidRDefault="00EC7F04">
      <w:pPr>
        <w:pStyle w:val="SourceCode"/>
      </w:pPr>
      <w:r>
        <w:tab/>
      </w:r>
      <w:r>
        <w:t>fileName, fileAnswered := readAnswer(scanner,</w:t>
      </w:r>
    </w:p>
    <w:p w14:paraId="12DD8DED" w14:textId="77777777" w:rsidR="009765D8" w:rsidRDefault="00EC7F04">
      <w:pPr>
        <w:pStyle w:val="SourceCode"/>
      </w:pPr>
      <w:r>
        <w:tab/>
      </w:r>
      <w:r>
        <w:tab/>
        <w:t>"File (Enter for every commit): ")</w:t>
      </w:r>
    </w:p>
    <w:p w14:paraId="589A67E1" w14:textId="77777777" w:rsidR="009765D8" w:rsidRDefault="00EC7F04">
      <w:pPr>
        <w:pStyle w:val="SourceCode"/>
      </w:pPr>
      <w:r>
        <w:tab/>
        <w:t>if !repositoryAnswered || !fileAnswered {</w:t>
      </w:r>
    </w:p>
    <w:p w14:paraId="36901814" w14:textId="77777777" w:rsidR="009765D8" w:rsidRDefault="00EC7F04">
      <w:pPr>
        <w:pStyle w:val="SourceCode"/>
      </w:pPr>
      <w:r>
        <w:tab/>
      </w:r>
      <w:r>
        <w:tab/>
        <w:t>return reportError("input ended before every answer was given")</w:t>
      </w:r>
    </w:p>
    <w:p w14:paraId="50F87BF9" w14:textId="77777777" w:rsidR="009765D8" w:rsidRDefault="00EC7F04">
      <w:pPr>
        <w:pStyle w:val="SourceCode"/>
      </w:pPr>
      <w:r>
        <w:tab/>
        <w:t>}</w:t>
      </w:r>
    </w:p>
    <w:p w14:paraId="67B8EEF3" w14:textId="77777777" w:rsidR="009765D8" w:rsidRDefault="00EC7F04">
      <w:pPr>
        <w:pStyle w:val="SourceCode"/>
      </w:pPr>
      <w:r>
        <w:tab/>
        <w:t>if !isRepository(repository) {</w:t>
      </w:r>
    </w:p>
    <w:p w14:paraId="3CB3C4E8" w14:textId="77777777" w:rsidR="009765D8" w:rsidRDefault="00EC7F04">
      <w:pPr>
        <w:pStyle w:val="SourceCode"/>
      </w:pPr>
      <w:r>
        <w:tab/>
      </w:r>
      <w:r>
        <w:tab/>
        <w:t>return reportError("use owner/name, such as octocat/Hello-World")</w:t>
      </w:r>
    </w:p>
    <w:p w14:paraId="5795CFF2" w14:textId="77777777" w:rsidR="009765D8" w:rsidRDefault="00EC7F04">
      <w:pPr>
        <w:pStyle w:val="SourceCode"/>
      </w:pPr>
      <w:r>
        <w:tab/>
        <w:t>}</w:t>
      </w:r>
    </w:p>
    <w:p w14:paraId="295764B0" w14:textId="77777777" w:rsidR="009765D8" w:rsidRDefault="00EC7F04">
      <w:pPr>
        <w:pStyle w:val="SourceCode"/>
      </w:pPr>
      <w:r>
        <w:tab/>
        <w:t>// Remember, url.Values is the query builder, and Encode percent-encodes</w:t>
      </w:r>
    </w:p>
    <w:p w14:paraId="18BE6B63" w14:textId="77777777" w:rsidR="009765D8" w:rsidRDefault="00EC7F04">
      <w:pPr>
        <w:pStyle w:val="SourceCode"/>
      </w:pPr>
      <w:r>
        <w:tab/>
        <w:t>// each value, so a space or an &amp; in a file name cannot break the</w:t>
      </w:r>
    </w:p>
    <w:p w14:paraId="5C2A7853" w14:textId="77777777" w:rsidR="009765D8" w:rsidRDefault="00EC7F04">
      <w:pPr>
        <w:pStyle w:val="SourceCode"/>
      </w:pPr>
      <w:r>
        <w:tab/>
        <w:t>// query (Lesson 6.10). Encode writes the names in alphabetical order.</w:t>
      </w:r>
    </w:p>
    <w:p w14:paraId="6456ED4E" w14:textId="77777777" w:rsidR="009765D8" w:rsidRDefault="00EC7F04">
      <w:pPr>
        <w:pStyle w:val="SourceCode"/>
      </w:pPr>
      <w:r>
        <w:tab/>
      </w:r>
      <w:r>
        <w:t>query := url.Values{}</w:t>
      </w:r>
    </w:p>
    <w:p w14:paraId="75DAAB6A" w14:textId="77777777" w:rsidR="009765D8" w:rsidRDefault="00EC7F04">
      <w:pPr>
        <w:pStyle w:val="SourceCode"/>
      </w:pPr>
      <w:r>
        <w:tab/>
        <w:t>query.Set("per_page", strconv.Itoa(commitsPerPage))</w:t>
      </w:r>
    </w:p>
    <w:p w14:paraId="60EEF8CB" w14:textId="77777777" w:rsidR="009765D8" w:rsidRDefault="00EC7F04">
      <w:pPr>
        <w:pStyle w:val="SourceCode"/>
      </w:pPr>
      <w:r>
        <w:tab/>
        <w:t>if fileName != "" {</w:t>
      </w:r>
    </w:p>
    <w:p w14:paraId="4ACB642E" w14:textId="77777777" w:rsidR="009765D8" w:rsidRDefault="00EC7F04">
      <w:pPr>
        <w:pStyle w:val="SourceCode"/>
      </w:pPr>
      <w:r>
        <w:tab/>
      </w:r>
      <w:r>
        <w:tab/>
        <w:t>query.Set("path", fileName)</w:t>
      </w:r>
    </w:p>
    <w:p w14:paraId="77CF09C8" w14:textId="77777777" w:rsidR="009765D8" w:rsidRDefault="00EC7F04">
      <w:pPr>
        <w:pStyle w:val="SourceCode"/>
      </w:pPr>
      <w:r>
        <w:tab/>
        <w:t>}</w:t>
      </w:r>
    </w:p>
    <w:p w14:paraId="5CB72C06" w14:textId="77777777" w:rsidR="009765D8" w:rsidRDefault="00EC7F04">
      <w:pPr>
        <w:pStyle w:val="SourceCode"/>
      </w:pPr>
      <w:r>
        <w:tab/>
        <w:t>pageURL := githubclient.GitHubOrigin + "/repos/" + repository +</w:t>
      </w:r>
    </w:p>
    <w:p w14:paraId="7A20D172" w14:textId="77777777" w:rsidR="009765D8" w:rsidRDefault="00EC7F04">
      <w:pPr>
        <w:pStyle w:val="SourceCode"/>
      </w:pPr>
      <w:r>
        <w:tab/>
      </w:r>
      <w:r>
        <w:tab/>
        <w:t>"/commits?" + query.Encode()</w:t>
      </w:r>
    </w:p>
    <w:p w14:paraId="580FF880" w14:textId="77777777" w:rsidR="009765D8" w:rsidRDefault="00EC7F04">
      <w:pPr>
        <w:pStyle w:val="SourceCode"/>
      </w:pPr>
      <w:r>
        <w:tab/>
        <w:t>pages.pageNumber = 0</w:t>
      </w:r>
    </w:p>
    <w:p w14:paraId="77BD2A87" w14:textId="77777777" w:rsidR="009765D8" w:rsidRDefault="00EC7F04">
      <w:pPr>
        <w:pStyle w:val="SourceCode"/>
      </w:pPr>
      <w:r>
        <w:tab/>
        <w:t>return showCommitPage(client, token, pageURL, "no repository "+repository,</w:t>
      </w:r>
    </w:p>
    <w:p w14:paraId="2F1569B1" w14:textId="77777777" w:rsidR="009765D8" w:rsidRDefault="00EC7F04">
      <w:pPr>
        <w:pStyle w:val="SourceCode"/>
      </w:pPr>
      <w:r>
        <w:tab/>
      </w:r>
      <w:r>
        <w:tab/>
        <w:t>pages)</w:t>
      </w:r>
    </w:p>
    <w:p w14:paraId="63846D76" w14:textId="77777777" w:rsidR="009765D8" w:rsidRDefault="00EC7F04">
      <w:pPr>
        <w:pStyle w:val="SourceCode"/>
      </w:pPr>
      <w:r>
        <w:t>}</w:t>
      </w:r>
    </w:p>
    <w:p w14:paraId="6A68309D" w14:textId="77777777" w:rsidR="009765D8" w:rsidRDefault="009765D8">
      <w:pPr>
        <w:pStyle w:val="SourceCode"/>
      </w:pPr>
    </w:p>
    <w:p w14:paraId="3A1DF4B1" w14:textId="77777777" w:rsidR="009765D8" w:rsidRDefault="00EC7F04">
      <w:pPr>
        <w:pStyle w:val="SourceCode"/>
      </w:pPr>
      <w:r>
        <w:t>// runNext shows the next page, if the last page had a next link.</w:t>
      </w:r>
    </w:p>
    <w:p w14:paraId="2A40F53B" w14:textId="77777777" w:rsidR="009765D8" w:rsidRDefault="00EC7F04">
      <w:pPr>
        <w:pStyle w:val="SourceCode"/>
      </w:pPr>
      <w:r>
        <w:t>func runNext(client *http.Client, token string, pages *commitPages) bool {</w:t>
      </w:r>
    </w:p>
    <w:p w14:paraId="190CA47D" w14:textId="77777777" w:rsidR="009765D8" w:rsidRDefault="00EC7F04">
      <w:pPr>
        <w:pStyle w:val="SourceCode"/>
      </w:pPr>
      <w:r>
        <w:tab/>
        <w:t>if pages.nextURL == "" {</w:t>
      </w:r>
    </w:p>
    <w:p w14:paraId="150F10E7" w14:textId="77777777" w:rsidR="009765D8" w:rsidRDefault="00EC7F04">
      <w:pPr>
        <w:pStyle w:val="SourceCode"/>
      </w:pPr>
      <w:r>
        <w:tab/>
      </w:r>
      <w:r>
        <w:tab/>
      </w:r>
      <w:r>
        <w:t>fmt.Println("No more pages")</w:t>
      </w:r>
    </w:p>
    <w:p w14:paraId="7E0817F3" w14:textId="77777777" w:rsidR="009765D8" w:rsidRDefault="00EC7F04">
      <w:pPr>
        <w:pStyle w:val="SourceCode"/>
      </w:pPr>
      <w:r>
        <w:tab/>
      </w:r>
      <w:r>
        <w:tab/>
        <w:t>return true</w:t>
      </w:r>
    </w:p>
    <w:p w14:paraId="178BC1A9" w14:textId="77777777" w:rsidR="009765D8" w:rsidRDefault="00EC7F04">
      <w:pPr>
        <w:pStyle w:val="SourceCode"/>
      </w:pPr>
      <w:r>
        <w:tab/>
        <w:t>}</w:t>
      </w:r>
    </w:p>
    <w:p w14:paraId="679137F3" w14:textId="77777777" w:rsidR="009765D8" w:rsidRDefault="00EC7F04">
      <w:pPr>
        <w:pStyle w:val="SourceCode"/>
      </w:pPr>
      <w:r>
        <w:tab/>
        <w:t>return showCommitPage(client, token, pages.nextURL, "no such page", pages)</w:t>
      </w:r>
    </w:p>
    <w:p w14:paraId="491C5106" w14:textId="77777777" w:rsidR="009765D8" w:rsidRDefault="00EC7F04">
      <w:pPr>
        <w:pStyle w:val="SourceCode"/>
      </w:pPr>
      <w:r>
        <w:t>}</w:t>
      </w:r>
    </w:p>
    <w:p w14:paraId="5E5D34A9" w14:textId="77777777" w:rsidR="009765D8" w:rsidRDefault="009765D8">
      <w:pPr>
        <w:pStyle w:val="SourceCode"/>
      </w:pPr>
    </w:p>
    <w:p w14:paraId="38BA1D4C" w14:textId="77777777" w:rsidR="009765D8" w:rsidRDefault="00EC7F04">
      <w:pPr>
        <w:pStyle w:val="SourceCode"/>
      </w:pPr>
      <w:r>
        <w:t>// runRate asks GitHub's /rate_limit, which does not count against the</w:t>
      </w:r>
    </w:p>
    <w:p w14:paraId="5702C7A5" w14:textId="77777777" w:rsidR="009765D8" w:rsidRDefault="00EC7F04">
      <w:pPr>
        <w:pStyle w:val="SourceCode"/>
      </w:pPr>
      <w:r>
        <w:t>// limit, and prints the requests left this hour from its headers.</w:t>
      </w:r>
    </w:p>
    <w:p w14:paraId="20B1F962" w14:textId="77777777" w:rsidR="009765D8" w:rsidRDefault="00EC7F04">
      <w:pPr>
        <w:pStyle w:val="SourceCode"/>
      </w:pPr>
      <w:r>
        <w:t>func runRate(client *http.Client, token string) bool {</w:t>
      </w:r>
    </w:p>
    <w:p w14:paraId="66B8E26A" w14:textId="77777777" w:rsidR="009765D8" w:rsidRDefault="00EC7F04">
      <w:pPr>
        <w:pStyle w:val="SourceCode"/>
      </w:pPr>
      <w:r>
        <w:tab/>
        <w:t>response := githubclient.SendPublicRequest(client,</w:t>
      </w:r>
    </w:p>
    <w:p w14:paraId="5DD2F717" w14:textId="77777777" w:rsidR="009765D8" w:rsidRDefault="00EC7F04">
      <w:pPr>
        <w:pStyle w:val="SourceCode"/>
      </w:pPr>
      <w:r>
        <w:tab/>
      </w:r>
      <w:r>
        <w:tab/>
        <w:t>githubclient.GitHubOrigin+"/rate_limit", token)</w:t>
      </w:r>
    </w:p>
    <w:p w14:paraId="015E0D7E" w14:textId="77777777" w:rsidR="009765D8" w:rsidRDefault="00EC7F04">
      <w:pPr>
        <w:pStyle w:val="SourceCode"/>
      </w:pPr>
      <w:r>
        <w:tab/>
        <w:t>problem := githubclient.GitHubProblem(response, "no rate limit")</w:t>
      </w:r>
    </w:p>
    <w:p w14:paraId="10384FFA" w14:textId="77777777" w:rsidR="009765D8" w:rsidRDefault="00EC7F04">
      <w:pPr>
        <w:pStyle w:val="SourceCode"/>
      </w:pPr>
      <w:r>
        <w:tab/>
        <w:t>if problem != "" {</w:t>
      </w:r>
    </w:p>
    <w:p w14:paraId="5B60DBF2" w14:textId="77777777" w:rsidR="009765D8" w:rsidRDefault="00EC7F04">
      <w:pPr>
        <w:pStyle w:val="SourceCode"/>
      </w:pPr>
      <w:r>
        <w:tab/>
      </w:r>
      <w:r>
        <w:tab/>
      </w:r>
      <w:r>
        <w:t>return reportError(problem)</w:t>
      </w:r>
    </w:p>
    <w:p w14:paraId="2DE2CC1D" w14:textId="77777777" w:rsidR="009765D8" w:rsidRDefault="00EC7F04">
      <w:pPr>
        <w:pStyle w:val="SourceCode"/>
      </w:pPr>
      <w:r>
        <w:tab/>
        <w:t>}</w:t>
      </w:r>
    </w:p>
    <w:p w14:paraId="70BD339F" w14:textId="77777777" w:rsidR="009765D8" w:rsidRDefault="00EC7F04">
      <w:pPr>
        <w:pStyle w:val="SourceCode"/>
      </w:pPr>
      <w:r>
        <w:tab/>
        <w:t>remaining := apiclient.ResponseHeader(response, "X-RateLimit-Remaining")</w:t>
      </w:r>
    </w:p>
    <w:p w14:paraId="257258B8" w14:textId="77777777" w:rsidR="009765D8" w:rsidRDefault="00EC7F04">
      <w:pPr>
        <w:pStyle w:val="SourceCode"/>
      </w:pPr>
      <w:r>
        <w:tab/>
        <w:t>limit := apiclient.ResponseHeader(response, "X-RateLimit-Limit")</w:t>
      </w:r>
    </w:p>
    <w:p w14:paraId="2EC24B5C" w14:textId="77777777" w:rsidR="009765D8" w:rsidRDefault="00EC7F04">
      <w:pPr>
        <w:pStyle w:val="SourceCode"/>
      </w:pPr>
      <w:r>
        <w:tab/>
        <w:t>fmt.Println("Requests left: " + remaining + " of " + limit)</w:t>
      </w:r>
    </w:p>
    <w:p w14:paraId="6ED1CAF5" w14:textId="77777777" w:rsidR="009765D8" w:rsidRDefault="00EC7F04">
      <w:pPr>
        <w:pStyle w:val="SourceCode"/>
      </w:pPr>
      <w:r>
        <w:tab/>
        <w:t>return true</w:t>
      </w:r>
    </w:p>
    <w:p w14:paraId="0163FE3C" w14:textId="77777777" w:rsidR="009765D8" w:rsidRDefault="00EC7F04">
      <w:pPr>
        <w:pStyle w:val="SourceCode"/>
      </w:pPr>
      <w:r>
        <w:t>}</w:t>
      </w:r>
    </w:p>
    <w:p w14:paraId="741D068E" w14:textId="77777777" w:rsidR="009765D8" w:rsidRDefault="009765D8">
      <w:pPr>
        <w:pStyle w:val="SourceCode"/>
      </w:pPr>
    </w:p>
    <w:p w14:paraId="18916FB9" w14:textId="77777777" w:rsidR="009765D8" w:rsidRDefault="00EC7F04">
      <w:pPr>
        <w:pStyle w:val="SourceCode"/>
      </w:pPr>
      <w:r>
        <w:t>func main() {</w:t>
      </w:r>
    </w:p>
    <w:p w14:paraId="1E77CE12" w14:textId="77777777" w:rsidR="009765D8" w:rsidRDefault="00EC7F04">
      <w:pPr>
        <w:pStyle w:val="SourceCode"/>
      </w:pPr>
      <w:r>
        <w:tab/>
        <w:t>// Remember, a secret comes from the environment, never from the source</w:t>
      </w:r>
    </w:p>
    <w:p w14:paraId="7529556A" w14:textId="77777777" w:rsidR="009765D8" w:rsidRDefault="00EC7F04">
      <w:pPr>
        <w:pStyle w:val="SourceCode"/>
      </w:pPr>
      <w:r>
        <w:tab/>
        <w:t>// code; os.Getenv gives "" for a variable that is not set (Lesson</w:t>
      </w:r>
    </w:p>
    <w:p w14:paraId="4DBEAB48" w14:textId="77777777" w:rsidR="009765D8" w:rsidRDefault="00EC7F04">
      <w:pPr>
        <w:pStyle w:val="SourceCode"/>
      </w:pPr>
      <w:r>
        <w:tab/>
        <w:t>// 6.16). The token is optional, and it is never printed.</w:t>
      </w:r>
    </w:p>
    <w:p w14:paraId="26BDD907" w14:textId="77777777" w:rsidR="009765D8" w:rsidRDefault="00EC7F04">
      <w:pPr>
        <w:pStyle w:val="SourceCode"/>
      </w:pPr>
      <w:r>
        <w:tab/>
        <w:t>token := os.Getenv("SPA_GITHUB_TOKEN")</w:t>
      </w:r>
    </w:p>
    <w:p w14:paraId="5C3B9C49" w14:textId="77777777" w:rsidR="009765D8" w:rsidRDefault="00EC7F04">
      <w:pPr>
        <w:pStyle w:val="SourceCode"/>
      </w:pPr>
      <w:r>
        <w:tab/>
      </w:r>
      <w:r>
        <w:t>// Remember, create the client once, with the timeout and no redirects</w:t>
      </w:r>
    </w:p>
    <w:p w14:paraId="75E785F1" w14:textId="77777777" w:rsidR="009765D8" w:rsidRDefault="00EC7F04">
      <w:pPr>
        <w:pStyle w:val="SourceCode"/>
      </w:pPr>
      <w:r>
        <w:tab/>
        <w:t>// (Lesson 6.4). With no Transport of its own, it trusts the certificate</w:t>
      </w:r>
    </w:p>
    <w:p w14:paraId="4E0A5E32" w14:textId="77777777" w:rsidR="009765D8" w:rsidRDefault="00EC7F04">
      <w:pPr>
        <w:pStyle w:val="SourceCode"/>
      </w:pPr>
      <w:r>
        <w:tab/>
        <w:t>// authorities Windows trusts, which include the one that signed</w:t>
      </w:r>
    </w:p>
    <w:p w14:paraId="7ECC7083" w14:textId="77777777" w:rsidR="009765D8" w:rsidRDefault="00EC7F04">
      <w:pPr>
        <w:pStyle w:val="SourceCode"/>
      </w:pPr>
      <w:r>
        <w:tab/>
        <w:t>// GitHub's certificate.</w:t>
      </w:r>
    </w:p>
    <w:p w14:paraId="04055551" w14:textId="77777777" w:rsidR="009765D8" w:rsidRDefault="00EC7F04">
      <w:pPr>
        <w:pStyle w:val="SourceCode"/>
      </w:pPr>
      <w:r>
        <w:tab/>
        <w:t>client := &amp;http.Client{</w:t>
      </w:r>
    </w:p>
    <w:p w14:paraId="5BA6C47D" w14:textId="77777777" w:rsidR="009765D8" w:rsidRDefault="00EC7F04">
      <w:pPr>
        <w:pStyle w:val="SourceCode"/>
      </w:pPr>
      <w:r>
        <w:tab/>
      </w:r>
      <w:r>
        <w:tab/>
        <w:t>Timeout:       apiclient.TimeoutSeconds * time.Second,</w:t>
      </w:r>
    </w:p>
    <w:p w14:paraId="27CCD4DD" w14:textId="77777777" w:rsidR="009765D8" w:rsidRDefault="00EC7F04">
      <w:pPr>
        <w:pStyle w:val="SourceCode"/>
      </w:pPr>
      <w:r>
        <w:tab/>
      </w:r>
      <w:r>
        <w:tab/>
        <w:t>CheckRedirect: apiclient.StopAtRedirect,</w:t>
      </w:r>
    </w:p>
    <w:p w14:paraId="780EF9E0" w14:textId="77777777" w:rsidR="009765D8" w:rsidRDefault="00EC7F04">
      <w:pPr>
        <w:pStyle w:val="SourceCode"/>
      </w:pPr>
      <w:r>
        <w:tab/>
        <w:t>}</w:t>
      </w:r>
    </w:p>
    <w:p w14:paraId="7194ED2D" w14:textId="77777777" w:rsidR="009765D8" w:rsidRDefault="009765D8">
      <w:pPr>
        <w:pStyle w:val="SourceCode"/>
      </w:pPr>
    </w:p>
    <w:p w14:paraId="795BB947" w14:textId="77777777" w:rsidR="009765D8" w:rsidRDefault="00EC7F04">
      <w:pPr>
        <w:pStyle w:val="SourceCode"/>
      </w:pPr>
      <w:r>
        <w:tab/>
        <w:t>fmt.Println("GitHub API Explorer")</w:t>
      </w:r>
    </w:p>
    <w:p w14:paraId="4EDFC237" w14:textId="77777777" w:rsidR="009765D8" w:rsidRDefault="00EC7F04">
      <w:pPr>
        <w:pStyle w:val="SourceCode"/>
      </w:pPr>
      <w:r>
        <w:tab/>
        <w:t>if token == "" {</w:t>
      </w:r>
    </w:p>
    <w:p w14:paraId="792AA7B2" w14:textId="77777777" w:rsidR="009765D8" w:rsidRDefault="00EC7F04">
      <w:pPr>
        <w:pStyle w:val="SourceCode"/>
      </w:pPr>
      <w:r>
        <w:tab/>
      </w:r>
      <w:r>
        <w:tab/>
        <w:t>fmt.Println("No token: 60 requests an hour")</w:t>
      </w:r>
    </w:p>
    <w:p w14:paraId="74705132" w14:textId="77777777" w:rsidR="009765D8" w:rsidRDefault="00EC7F04">
      <w:pPr>
        <w:pStyle w:val="SourceCode"/>
      </w:pPr>
      <w:r>
        <w:tab/>
        <w:t>} else {</w:t>
      </w:r>
    </w:p>
    <w:p w14:paraId="13E7DCFC" w14:textId="77777777" w:rsidR="009765D8" w:rsidRDefault="00EC7F04">
      <w:pPr>
        <w:pStyle w:val="SourceCode"/>
      </w:pPr>
      <w:r>
        <w:tab/>
      </w:r>
      <w:r>
        <w:tab/>
      </w:r>
      <w:r>
        <w:t>fmt.Println("Token: from SPA_GITHUB_TOKEN, 5000 requests an hour")</w:t>
      </w:r>
    </w:p>
    <w:p w14:paraId="41155FBA" w14:textId="77777777" w:rsidR="009765D8" w:rsidRDefault="00EC7F04">
      <w:pPr>
        <w:pStyle w:val="SourceCode"/>
      </w:pPr>
      <w:r>
        <w:tab/>
        <w:t>}</w:t>
      </w:r>
    </w:p>
    <w:p w14:paraId="6C06348A" w14:textId="77777777" w:rsidR="009765D8" w:rsidRDefault="00EC7F04">
      <w:pPr>
        <w:pStyle w:val="SourceCode"/>
      </w:pPr>
      <w:r>
        <w:tab/>
        <w:t>fmt.Println("Type help to list the commands.")</w:t>
      </w:r>
    </w:p>
    <w:p w14:paraId="451A8765" w14:textId="77777777" w:rsidR="009765D8" w:rsidRDefault="009765D8">
      <w:pPr>
        <w:pStyle w:val="SourceCode"/>
      </w:pPr>
    </w:p>
    <w:p w14:paraId="25C911DF" w14:textId="77777777" w:rsidR="009765D8" w:rsidRDefault="00EC7F04">
      <w:pPr>
        <w:pStyle w:val="SourceCode"/>
      </w:pPr>
      <w:r>
        <w:tab/>
        <w:t>// Remember, only quit or ended input ends the loop; a blank line</w:t>
      </w:r>
    </w:p>
    <w:p w14:paraId="2DBF6C3C" w14:textId="77777777" w:rsidR="009765D8" w:rsidRDefault="00EC7F04">
      <w:pPr>
        <w:pStyle w:val="SourceCode"/>
      </w:pPr>
      <w:r>
        <w:tab/>
        <w:t>// matches no branch, so the prompt simply comes back.</w:t>
      </w:r>
    </w:p>
    <w:p w14:paraId="23A7F392" w14:textId="77777777" w:rsidR="009765D8" w:rsidRDefault="00EC7F04">
      <w:pPr>
        <w:pStyle w:val="SourceCode"/>
      </w:pPr>
      <w:r>
        <w:tab/>
        <w:t>scanner := bufio.NewScanner(os.Stdin)</w:t>
      </w:r>
    </w:p>
    <w:p w14:paraId="7D37DD3C" w14:textId="77777777" w:rsidR="009765D8" w:rsidRDefault="00EC7F04">
      <w:pPr>
        <w:pStyle w:val="SourceCode"/>
      </w:pPr>
      <w:r>
        <w:tab/>
        <w:t>pages := commitPages{}</w:t>
      </w:r>
    </w:p>
    <w:p w14:paraId="632F45A6" w14:textId="77777777" w:rsidR="009765D8" w:rsidRDefault="00EC7F04">
      <w:pPr>
        <w:pStyle w:val="SourceCode"/>
      </w:pPr>
      <w:r>
        <w:tab/>
        <w:t>failedCommands := 0</w:t>
      </w:r>
    </w:p>
    <w:p w14:paraId="278FDF14" w14:textId="77777777" w:rsidR="009765D8" w:rsidRDefault="00EC7F04">
      <w:pPr>
        <w:pStyle w:val="SourceCode"/>
      </w:pPr>
      <w:r>
        <w:tab/>
        <w:t>running := true</w:t>
      </w:r>
    </w:p>
    <w:p w14:paraId="556DB9B6" w14:textId="77777777" w:rsidR="009765D8" w:rsidRDefault="00EC7F04">
      <w:pPr>
        <w:pStyle w:val="SourceCode"/>
      </w:pPr>
      <w:r>
        <w:tab/>
        <w:t>for running {</w:t>
      </w:r>
    </w:p>
    <w:p w14:paraId="6D7A64D7" w14:textId="77777777" w:rsidR="009765D8" w:rsidRDefault="00EC7F04">
      <w:pPr>
        <w:pStyle w:val="SourceCode"/>
      </w:pPr>
      <w:r>
        <w:tab/>
      </w:r>
      <w:r>
        <w:tab/>
        <w:t>typedCommand, answered := readAnswer(scanner, "github&gt; ")</w:t>
      </w:r>
    </w:p>
    <w:p w14:paraId="0B7B7143" w14:textId="77777777" w:rsidR="009765D8" w:rsidRDefault="00EC7F04">
      <w:pPr>
        <w:pStyle w:val="SourceCode"/>
      </w:pPr>
      <w:r>
        <w:tab/>
      </w:r>
      <w:r>
        <w:tab/>
        <w:t>command := strings.TrimSpace(typedCommand)</w:t>
      </w:r>
    </w:p>
    <w:p w14:paraId="19B4D336" w14:textId="77777777" w:rsidR="009765D8" w:rsidRDefault="00EC7F04">
      <w:pPr>
        <w:pStyle w:val="SourceCode"/>
      </w:pPr>
      <w:r>
        <w:tab/>
      </w:r>
      <w:r>
        <w:tab/>
        <w:t>succeeded := true</w:t>
      </w:r>
    </w:p>
    <w:p w14:paraId="4917771D" w14:textId="77777777" w:rsidR="009765D8" w:rsidRDefault="00EC7F04">
      <w:pPr>
        <w:pStyle w:val="SourceCode"/>
      </w:pPr>
      <w:r>
        <w:tab/>
      </w:r>
      <w:r>
        <w:tab/>
      </w:r>
      <w:r>
        <w:t>if !answered || command == "quit" {</w:t>
      </w:r>
    </w:p>
    <w:p w14:paraId="24416BBA" w14:textId="77777777" w:rsidR="009765D8" w:rsidRDefault="00EC7F04">
      <w:pPr>
        <w:pStyle w:val="SourceCode"/>
      </w:pPr>
      <w:r>
        <w:tab/>
      </w:r>
      <w:r>
        <w:tab/>
      </w:r>
      <w:r>
        <w:tab/>
        <w:t>fmt.Println("GitHub API Explorer closed")</w:t>
      </w:r>
    </w:p>
    <w:p w14:paraId="7CCE9063" w14:textId="77777777" w:rsidR="009765D8" w:rsidRDefault="00EC7F04">
      <w:pPr>
        <w:pStyle w:val="SourceCode"/>
      </w:pPr>
      <w:r>
        <w:tab/>
      </w:r>
      <w:r>
        <w:tab/>
      </w:r>
      <w:r>
        <w:tab/>
        <w:t>running = false</w:t>
      </w:r>
    </w:p>
    <w:p w14:paraId="1B8633A8" w14:textId="77777777" w:rsidR="009765D8" w:rsidRDefault="00EC7F04">
      <w:pPr>
        <w:pStyle w:val="SourceCode"/>
      </w:pPr>
      <w:r>
        <w:tab/>
      </w:r>
      <w:r>
        <w:tab/>
        <w:t>} else if command == "help" {</w:t>
      </w:r>
    </w:p>
    <w:p w14:paraId="06787A18" w14:textId="77777777" w:rsidR="009765D8" w:rsidRDefault="00EC7F04">
      <w:pPr>
        <w:pStyle w:val="SourceCode"/>
      </w:pPr>
      <w:r>
        <w:tab/>
      </w:r>
      <w:r>
        <w:tab/>
      </w:r>
      <w:r>
        <w:tab/>
        <w:t>for _, line := range helpLines {</w:t>
      </w:r>
    </w:p>
    <w:p w14:paraId="56F097D3" w14:textId="77777777" w:rsidR="009765D8" w:rsidRDefault="00EC7F04">
      <w:pPr>
        <w:pStyle w:val="SourceCode"/>
      </w:pPr>
      <w:r>
        <w:tab/>
      </w:r>
      <w:r>
        <w:tab/>
      </w:r>
      <w:r>
        <w:tab/>
      </w:r>
      <w:r>
        <w:tab/>
        <w:t>fmt.Println(line)</w:t>
      </w:r>
    </w:p>
    <w:p w14:paraId="66FD60D4" w14:textId="77777777" w:rsidR="009765D8" w:rsidRDefault="00EC7F04">
      <w:pPr>
        <w:pStyle w:val="SourceCode"/>
      </w:pPr>
      <w:r>
        <w:tab/>
      </w:r>
      <w:r>
        <w:tab/>
      </w:r>
      <w:r>
        <w:tab/>
        <w:t>}</w:t>
      </w:r>
    </w:p>
    <w:p w14:paraId="2178836D" w14:textId="77777777" w:rsidR="009765D8" w:rsidRDefault="00EC7F04">
      <w:pPr>
        <w:pStyle w:val="SourceCode"/>
      </w:pPr>
      <w:r>
        <w:tab/>
      </w:r>
      <w:r>
        <w:tab/>
        <w:t>} else if command == "repo" {</w:t>
      </w:r>
    </w:p>
    <w:p w14:paraId="2756C158" w14:textId="77777777" w:rsidR="009765D8" w:rsidRDefault="00EC7F04">
      <w:pPr>
        <w:pStyle w:val="SourceCode"/>
      </w:pPr>
      <w:r>
        <w:tab/>
      </w:r>
      <w:r>
        <w:tab/>
      </w:r>
      <w:r>
        <w:tab/>
        <w:t>succeeded = runRepo(scanner, client, token)</w:t>
      </w:r>
    </w:p>
    <w:p w14:paraId="46441127" w14:textId="77777777" w:rsidR="009765D8" w:rsidRDefault="00EC7F04">
      <w:pPr>
        <w:pStyle w:val="SourceCode"/>
      </w:pPr>
      <w:r>
        <w:tab/>
      </w:r>
      <w:r>
        <w:tab/>
        <w:t>} else if command == "user" {</w:t>
      </w:r>
    </w:p>
    <w:p w14:paraId="3C52EA3F" w14:textId="77777777" w:rsidR="009765D8" w:rsidRDefault="00EC7F04">
      <w:pPr>
        <w:pStyle w:val="SourceCode"/>
      </w:pPr>
      <w:r>
        <w:tab/>
      </w:r>
      <w:r>
        <w:tab/>
      </w:r>
      <w:r>
        <w:tab/>
        <w:t>succeeded = runUser(scanner, client, token)</w:t>
      </w:r>
    </w:p>
    <w:p w14:paraId="53F14E00" w14:textId="77777777" w:rsidR="009765D8" w:rsidRDefault="00EC7F04">
      <w:pPr>
        <w:pStyle w:val="SourceCode"/>
      </w:pPr>
      <w:r>
        <w:tab/>
      </w:r>
      <w:r>
        <w:tab/>
        <w:t>} else if command == "commits" {</w:t>
      </w:r>
    </w:p>
    <w:p w14:paraId="6B4A2B0B" w14:textId="77777777" w:rsidR="009765D8" w:rsidRDefault="00EC7F04">
      <w:pPr>
        <w:pStyle w:val="SourceCode"/>
      </w:pPr>
      <w:r>
        <w:tab/>
      </w:r>
      <w:r>
        <w:tab/>
      </w:r>
      <w:r>
        <w:tab/>
        <w:t>succeeded = runCommits(scanner, client, token, &amp;pages)</w:t>
      </w:r>
    </w:p>
    <w:p w14:paraId="1762250F" w14:textId="77777777" w:rsidR="009765D8" w:rsidRDefault="00EC7F04">
      <w:pPr>
        <w:pStyle w:val="SourceCode"/>
      </w:pPr>
      <w:r>
        <w:tab/>
      </w:r>
      <w:r>
        <w:tab/>
        <w:t>} else if command == "next" {</w:t>
      </w:r>
    </w:p>
    <w:p w14:paraId="2B345ED5" w14:textId="77777777" w:rsidR="009765D8" w:rsidRDefault="00EC7F04">
      <w:pPr>
        <w:pStyle w:val="SourceCode"/>
      </w:pPr>
      <w:r>
        <w:tab/>
      </w:r>
      <w:r>
        <w:tab/>
      </w:r>
      <w:r>
        <w:tab/>
      </w:r>
      <w:r>
        <w:t>succeeded = runNext(client, token, &amp;pages)</w:t>
      </w:r>
    </w:p>
    <w:p w14:paraId="1326D591" w14:textId="77777777" w:rsidR="009765D8" w:rsidRDefault="00EC7F04">
      <w:pPr>
        <w:pStyle w:val="SourceCode"/>
      </w:pPr>
      <w:r>
        <w:tab/>
      </w:r>
      <w:r>
        <w:tab/>
        <w:t>} else if command == "rate" {</w:t>
      </w:r>
    </w:p>
    <w:p w14:paraId="53DBDA64" w14:textId="77777777" w:rsidR="009765D8" w:rsidRDefault="00EC7F04">
      <w:pPr>
        <w:pStyle w:val="SourceCode"/>
      </w:pPr>
      <w:r>
        <w:tab/>
      </w:r>
      <w:r>
        <w:tab/>
      </w:r>
      <w:r>
        <w:tab/>
        <w:t>succeeded = runRate(client, token)</w:t>
      </w:r>
    </w:p>
    <w:p w14:paraId="34560971" w14:textId="77777777" w:rsidR="009765D8" w:rsidRDefault="00EC7F04">
      <w:pPr>
        <w:pStyle w:val="SourceCode"/>
      </w:pPr>
      <w:r>
        <w:tab/>
      </w:r>
      <w:r>
        <w:tab/>
        <w:t>} else if command != "" {</w:t>
      </w:r>
    </w:p>
    <w:p w14:paraId="63B50918" w14:textId="77777777" w:rsidR="009765D8" w:rsidRDefault="00EC7F04">
      <w:pPr>
        <w:pStyle w:val="SourceCode"/>
      </w:pPr>
      <w:r>
        <w:tab/>
      </w:r>
      <w:r>
        <w:tab/>
      </w:r>
      <w:r>
        <w:tab/>
        <w:t>succeeded = reportError("unknown command: " + command)</w:t>
      </w:r>
    </w:p>
    <w:p w14:paraId="332ABDC7" w14:textId="77777777" w:rsidR="009765D8" w:rsidRDefault="00EC7F04">
      <w:pPr>
        <w:pStyle w:val="SourceCode"/>
      </w:pPr>
      <w:r>
        <w:tab/>
      </w:r>
      <w:r>
        <w:tab/>
        <w:t>}</w:t>
      </w:r>
    </w:p>
    <w:p w14:paraId="09BF4FE4" w14:textId="77777777" w:rsidR="009765D8" w:rsidRDefault="00EC7F04">
      <w:pPr>
        <w:pStyle w:val="SourceCode"/>
      </w:pPr>
      <w:r>
        <w:tab/>
      </w:r>
      <w:r>
        <w:tab/>
        <w:t>if !succeeded {</w:t>
      </w:r>
    </w:p>
    <w:p w14:paraId="0B689414" w14:textId="77777777" w:rsidR="009765D8" w:rsidRDefault="00EC7F04">
      <w:pPr>
        <w:pStyle w:val="SourceCode"/>
      </w:pPr>
      <w:r>
        <w:tab/>
      </w:r>
      <w:r>
        <w:tab/>
      </w:r>
      <w:r>
        <w:tab/>
        <w:t>failedCommands++</w:t>
      </w:r>
    </w:p>
    <w:p w14:paraId="46058A39" w14:textId="77777777" w:rsidR="009765D8" w:rsidRDefault="00EC7F04">
      <w:pPr>
        <w:pStyle w:val="SourceCode"/>
      </w:pPr>
      <w:r>
        <w:tab/>
      </w:r>
      <w:r>
        <w:tab/>
        <w:t>}</w:t>
      </w:r>
    </w:p>
    <w:p w14:paraId="5D948712" w14:textId="77777777" w:rsidR="009765D8" w:rsidRDefault="00EC7F04">
      <w:pPr>
        <w:pStyle w:val="SourceCode"/>
      </w:pPr>
      <w:r>
        <w:tab/>
        <w:t>}</w:t>
      </w:r>
    </w:p>
    <w:p w14:paraId="260E99A1" w14:textId="77777777" w:rsidR="009765D8" w:rsidRDefault="009765D8">
      <w:pPr>
        <w:pStyle w:val="SourceCode"/>
      </w:pPr>
    </w:p>
    <w:p w14:paraId="19287208" w14:textId="77777777" w:rsidR="009765D8" w:rsidRDefault="00EC7F04">
      <w:pPr>
        <w:pStyle w:val="SourceCode"/>
      </w:pPr>
      <w:r>
        <w:tab/>
        <w:t>// Remember, the exit code is 1 when any command failed (Lesson 5.9).</w:t>
      </w:r>
    </w:p>
    <w:p w14:paraId="3FAB6DC1" w14:textId="77777777" w:rsidR="009765D8" w:rsidRDefault="00EC7F04">
      <w:pPr>
        <w:pStyle w:val="SourceCode"/>
      </w:pPr>
      <w:r>
        <w:tab/>
        <w:t>if failedCommands &gt; 0 {</w:t>
      </w:r>
    </w:p>
    <w:p w14:paraId="2E9E5E94" w14:textId="77777777" w:rsidR="009765D8" w:rsidRDefault="00EC7F04">
      <w:pPr>
        <w:pStyle w:val="SourceCode"/>
        <w:keepNext/>
      </w:pPr>
      <w:r>
        <w:tab/>
      </w:r>
      <w:r>
        <w:tab/>
        <w:t>os.Exit(1)</w:t>
      </w:r>
    </w:p>
    <w:p w14:paraId="0C9F28F6" w14:textId="77777777" w:rsidR="009765D8" w:rsidRDefault="00EC7F04">
      <w:pPr>
        <w:pStyle w:val="SourceCode"/>
        <w:keepNext/>
      </w:pPr>
      <w:r>
        <w:tab/>
        <w:t>}</w:t>
      </w:r>
    </w:p>
    <w:p w14:paraId="50F32CFF" w14:textId="77777777" w:rsidR="009765D8" w:rsidRDefault="00EC7F04">
      <w:pPr>
        <w:pStyle w:val="SourceCode"/>
      </w:pPr>
      <w:r>
        <w:t>}</w:t>
      </w:r>
    </w:p>
    <w:p w14:paraId="1C12255B" w14:textId="77777777" w:rsidR="009765D8" w:rsidRDefault="009765D8">
      <w:pPr>
        <w:keepNext/>
      </w:pPr>
    </w:p>
    <w:p w14:paraId="7F2FCB0D" w14:textId="77777777" w:rsidR="009765D8" w:rsidRDefault="00EC7F04">
      <w:pPr>
        <w:pStyle w:val="Heading3"/>
      </w:pPr>
      <w:r>
        <w:t>go/practicecheck/main.go</w:t>
      </w:r>
    </w:p>
    <w:p w14:paraId="678DBE5C" w14:textId="77777777" w:rsidR="009765D8" w:rsidRDefault="00EC7F04">
      <w:pPr>
        <w:pStyle w:val="SourceCode"/>
        <w:keepNext/>
      </w:pPr>
      <w:r>
        <w:t>// The practice check tests the explorer's failure handling against Lesson</w:t>
      </w:r>
    </w:p>
    <w:p w14:paraId="43CCCD60" w14:textId="77777777" w:rsidR="009765D8" w:rsidRDefault="00EC7F04">
      <w:pPr>
        <w:pStyle w:val="SourceCode"/>
        <w:keepNext/>
      </w:pPr>
      <w:r>
        <w:t>// 6.21's practice routes. GitHub cannot be made to refuse or stall on</w:t>
      </w:r>
    </w:p>
    <w:p w14:paraId="22EFC2AE" w14:textId="77777777" w:rsidR="009765D8" w:rsidRDefault="00EC7F04">
      <w:pPr>
        <w:pStyle w:val="SourceCode"/>
      </w:pPr>
      <w:r>
        <w:t>// demand, so this program asks your Lesson 6.21 server instead: its</w:t>
      </w:r>
    </w:p>
    <w:p w14:paraId="630C48C7" w14:textId="77777777" w:rsidR="009765D8" w:rsidRDefault="00EC7F04">
      <w:pPr>
        <w:pStyle w:val="SourceCode"/>
      </w:pPr>
      <w:r>
        <w:t>// rate-limited route answers 429 with Retry-After: 30, as a busy API does,</w:t>
      </w:r>
    </w:p>
    <w:p w14:paraId="6950E3A4" w14:textId="77777777" w:rsidR="009765D8" w:rsidRDefault="00EC7F04">
      <w:pPr>
        <w:pStyle w:val="SourceCode"/>
      </w:pPr>
      <w:r>
        <w:t>// and its slow route answers too late. Each answer goes through</w:t>
      </w:r>
    </w:p>
    <w:p w14:paraId="5F39F340" w14:textId="77777777" w:rsidR="009765D8" w:rsidRDefault="00EC7F04">
      <w:pPr>
        <w:pStyle w:val="SourceCode"/>
      </w:pPr>
      <w:r>
        <w:t>// GitHubProblem, the function the explorer uses, and the line shows what</w:t>
      </w:r>
    </w:p>
    <w:p w14:paraId="4D35D4F0" w14:textId="77777777" w:rsidR="009765D8" w:rsidRDefault="00EC7F04">
      <w:pPr>
        <w:pStyle w:val="SourceCode"/>
      </w:pPr>
      <w:r>
        <w:t>// the explorer would report.</w:t>
      </w:r>
    </w:p>
    <w:p w14:paraId="2536CA3D" w14:textId="77777777" w:rsidR="009765D8" w:rsidRDefault="00EC7F04">
      <w:pPr>
        <w:pStyle w:val="SourceCode"/>
      </w:pPr>
      <w:r>
        <w:t>package main</w:t>
      </w:r>
    </w:p>
    <w:p w14:paraId="41F951D7" w14:textId="77777777" w:rsidR="009765D8" w:rsidRDefault="009765D8">
      <w:pPr>
        <w:pStyle w:val="SourceCode"/>
      </w:pPr>
    </w:p>
    <w:p w14:paraId="14C56A1E" w14:textId="77777777" w:rsidR="009765D8" w:rsidRDefault="00EC7F04">
      <w:pPr>
        <w:pStyle w:val="SourceCode"/>
      </w:pPr>
      <w:r>
        <w:t>import (</w:t>
      </w:r>
    </w:p>
    <w:p w14:paraId="7484BF89" w14:textId="77777777" w:rsidR="009765D8" w:rsidRDefault="00EC7F04">
      <w:pPr>
        <w:pStyle w:val="SourceCode"/>
      </w:pPr>
      <w:r>
        <w:tab/>
        <w:t>"crypto/tls"</w:t>
      </w:r>
    </w:p>
    <w:p w14:paraId="23B4E548" w14:textId="77777777" w:rsidR="009765D8" w:rsidRDefault="00EC7F04">
      <w:pPr>
        <w:pStyle w:val="SourceCode"/>
      </w:pPr>
      <w:r>
        <w:tab/>
        <w:t>"crypto/x509"</w:t>
      </w:r>
    </w:p>
    <w:p w14:paraId="6DCCAE08" w14:textId="77777777" w:rsidR="009765D8" w:rsidRDefault="00EC7F04">
      <w:pPr>
        <w:pStyle w:val="SourceCode"/>
      </w:pPr>
      <w:r>
        <w:tab/>
        <w:t>"fmt"</w:t>
      </w:r>
    </w:p>
    <w:p w14:paraId="603D4F8E" w14:textId="77777777" w:rsidR="009765D8" w:rsidRDefault="00EC7F04">
      <w:pPr>
        <w:pStyle w:val="SourceCode"/>
      </w:pPr>
      <w:r>
        <w:tab/>
        <w:t>"net/http"</w:t>
      </w:r>
    </w:p>
    <w:p w14:paraId="2B21F518" w14:textId="77777777" w:rsidR="009765D8" w:rsidRDefault="00EC7F04">
      <w:pPr>
        <w:pStyle w:val="SourceCode"/>
      </w:pPr>
      <w:r>
        <w:tab/>
        <w:t>"os"</w:t>
      </w:r>
    </w:p>
    <w:p w14:paraId="50C472E2" w14:textId="77777777" w:rsidR="009765D8" w:rsidRDefault="00EC7F04">
      <w:pPr>
        <w:pStyle w:val="SourceCode"/>
      </w:pPr>
      <w:r>
        <w:tab/>
        <w:t>"time"</w:t>
      </w:r>
    </w:p>
    <w:p w14:paraId="1B7827CA" w14:textId="77777777" w:rsidR="009765D8" w:rsidRDefault="009765D8">
      <w:pPr>
        <w:pStyle w:val="SourceCode"/>
      </w:pPr>
    </w:p>
    <w:p w14:paraId="6B9B2222" w14:textId="77777777" w:rsidR="009765D8" w:rsidRDefault="00EC7F04">
      <w:pPr>
        <w:pStyle w:val="SourceCode"/>
      </w:pPr>
      <w:r>
        <w:tab/>
        <w:t>"example.com/githubexplorer/apiclient"</w:t>
      </w:r>
    </w:p>
    <w:p w14:paraId="39796392" w14:textId="77777777" w:rsidR="009765D8" w:rsidRDefault="00EC7F04">
      <w:pPr>
        <w:pStyle w:val="SourceCode"/>
      </w:pPr>
      <w:r>
        <w:tab/>
      </w:r>
      <w:r>
        <w:t>"example.com/githubexplorer/githubclient"</w:t>
      </w:r>
    </w:p>
    <w:p w14:paraId="00ED9D34" w14:textId="77777777" w:rsidR="009765D8" w:rsidRDefault="00EC7F04">
      <w:pPr>
        <w:pStyle w:val="SourceCode"/>
      </w:pPr>
      <w:r>
        <w:t>)</w:t>
      </w:r>
    </w:p>
    <w:p w14:paraId="36B47A1B" w14:textId="77777777" w:rsidR="009765D8" w:rsidRDefault="009765D8">
      <w:pPr>
        <w:pStyle w:val="SourceCode"/>
      </w:pPr>
    </w:p>
    <w:p w14:paraId="44BD29B6" w14:textId="77777777" w:rsidR="009765D8" w:rsidRDefault="00EC7F04">
      <w:pPr>
        <w:pStyle w:val="SourceCode"/>
      </w:pPr>
      <w:r>
        <w:t>const practicePath = apiclient.APIPrefix + "/practice/"</w:t>
      </w:r>
    </w:p>
    <w:p w14:paraId="27F6107F" w14:textId="77777777" w:rsidR="009765D8" w:rsidRDefault="009765D8">
      <w:pPr>
        <w:pStyle w:val="SourceCode"/>
      </w:pPr>
    </w:p>
    <w:p w14:paraId="25E3A8C3" w14:textId="77777777" w:rsidR="009765D8" w:rsidRDefault="00EC7F04">
      <w:pPr>
        <w:pStyle w:val="SourceCode"/>
      </w:pPr>
      <w:r>
        <w:t>// checkRoute sends one GET to a practice route with Lesson 6.4's</w:t>
      </w:r>
    </w:p>
    <w:p w14:paraId="29CE0567" w14:textId="77777777" w:rsidR="009765D8" w:rsidRDefault="00EC7F04">
      <w:pPr>
        <w:pStyle w:val="SourceCode"/>
      </w:pPr>
      <w:r>
        <w:t>// SendRequest and prints what GitHubProblem makes of the answer.</w:t>
      </w:r>
    </w:p>
    <w:p w14:paraId="5FB1FB9C" w14:textId="77777777" w:rsidR="009765D8" w:rsidRDefault="00EC7F04">
      <w:pPr>
        <w:pStyle w:val="SourceCode"/>
      </w:pPr>
      <w:r>
        <w:t>func checkRoute(client *http.Client, route string) {</w:t>
      </w:r>
    </w:p>
    <w:p w14:paraId="4A0E7C8B" w14:textId="77777777" w:rsidR="009765D8" w:rsidRDefault="00EC7F04">
      <w:pPr>
        <w:pStyle w:val="SourceCode"/>
      </w:pPr>
      <w:r>
        <w:tab/>
        <w:t>response := apiclient.SendRequest(client, "GET", practicePath+route, "", "")</w:t>
      </w:r>
    </w:p>
    <w:p w14:paraId="28CCB76A" w14:textId="77777777" w:rsidR="009765D8" w:rsidRDefault="00EC7F04">
      <w:pPr>
        <w:pStyle w:val="SourceCode"/>
      </w:pPr>
      <w:r>
        <w:tab/>
        <w:t>problem := githubclient.GitHubProblem(response, "no route "+route)</w:t>
      </w:r>
    </w:p>
    <w:p w14:paraId="50A52BF5" w14:textId="77777777" w:rsidR="009765D8" w:rsidRDefault="00EC7F04">
      <w:pPr>
        <w:pStyle w:val="SourceCode"/>
      </w:pPr>
      <w:r>
        <w:tab/>
        <w:t>fmt.Println("Practice route " + route + ": " + problem)</w:t>
      </w:r>
    </w:p>
    <w:p w14:paraId="6B9436A9" w14:textId="77777777" w:rsidR="009765D8" w:rsidRDefault="00EC7F04">
      <w:pPr>
        <w:pStyle w:val="SourceCode"/>
      </w:pPr>
      <w:r>
        <w:t>}</w:t>
      </w:r>
    </w:p>
    <w:p w14:paraId="3001D760" w14:textId="77777777" w:rsidR="009765D8" w:rsidRDefault="009765D8">
      <w:pPr>
        <w:pStyle w:val="SourceCode"/>
      </w:pPr>
    </w:p>
    <w:p w14:paraId="51B03998" w14:textId="77777777" w:rsidR="009765D8" w:rsidRDefault="00EC7F04">
      <w:pPr>
        <w:pStyle w:val="SourceCode"/>
      </w:pPr>
      <w:r>
        <w:t>func main() {</w:t>
      </w:r>
    </w:p>
    <w:p w14:paraId="709E4D23" w14:textId="77777777" w:rsidR="009765D8" w:rsidRDefault="00EC7F04">
      <w:pPr>
        <w:pStyle w:val="SourceCode"/>
      </w:pPr>
      <w:r>
        <w:tab/>
      </w:r>
      <w:r>
        <w:t>// Remember, the course server needs the course CA (Lesson 6.0), so this</w:t>
      </w:r>
    </w:p>
    <w:p w14:paraId="04023E84" w14:textId="77777777" w:rsidR="009765D8" w:rsidRDefault="00EC7F04">
      <w:pPr>
        <w:pStyle w:val="SourceCode"/>
      </w:pPr>
      <w:r>
        <w:tab/>
        <w:t>// client trusts CAFile, as Lesson 6.21's client does.</w:t>
      </w:r>
    </w:p>
    <w:p w14:paraId="6524F8BC" w14:textId="77777777" w:rsidR="009765D8" w:rsidRDefault="00EC7F04">
      <w:pPr>
        <w:pStyle w:val="SourceCode"/>
      </w:pPr>
      <w:r>
        <w:tab/>
        <w:t>authority, err := os.ReadFile(apiclient.CAFile)</w:t>
      </w:r>
    </w:p>
    <w:p w14:paraId="566739A2" w14:textId="77777777" w:rsidR="009765D8" w:rsidRDefault="00EC7F04">
      <w:pPr>
        <w:pStyle w:val="SourceCode"/>
      </w:pPr>
      <w:r>
        <w:tab/>
        <w:t>if err != nil {</w:t>
      </w:r>
    </w:p>
    <w:p w14:paraId="511AE6EC" w14:textId="77777777" w:rsidR="009765D8" w:rsidRDefault="00EC7F04">
      <w:pPr>
        <w:pStyle w:val="SourceCode"/>
      </w:pPr>
      <w:r>
        <w:tab/>
      </w:r>
      <w:r>
        <w:tab/>
        <w:t>fmt.Fprintln(os.Stderr, "Error:", err)</w:t>
      </w:r>
    </w:p>
    <w:p w14:paraId="1019DB3B" w14:textId="77777777" w:rsidR="009765D8" w:rsidRDefault="00EC7F04">
      <w:pPr>
        <w:pStyle w:val="SourceCode"/>
      </w:pPr>
      <w:r>
        <w:tab/>
      </w:r>
      <w:r>
        <w:tab/>
        <w:t>os.Exit(1)</w:t>
      </w:r>
    </w:p>
    <w:p w14:paraId="4AFC24B3" w14:textId="77777777" w:rsidR="009765D8" w:rsidRDefault="00EC7F04">
      <w:pPr>
        <w:pStyle w:val="SourceCode"/>
      </w:pPr>
      <w:r>
        <w:tab/>
        <w:t>}</w:t>
      </w:r>
    </w:p>
    <w:p w14:paraId="4618BEB2" w14:textId="77777777" w:rsidR="009765D8" w:rsidRDefault="00EC7F04">
      <w:pPr>
        <w:pStyle w:val="SourceCode"/>
      </w:pPr>
      <w:r>
        <w:tab/>
        <w:t>trusted := x509.NewCertPool()</w:t>
      </w:r>
    </w:p>
    <w:p w14:paraId="3E587A12" w14:textId="77777777" w:rsidR="009765D8" w:rsidRDefault="00EC7F04">
      <w:pPr>
        <w:pStyle w:val="SourceCode"/>
      </w:pPr>
      <w:r>
        <w:tab/>
        <w:t>trusted.AppendCertsFromPEM(authority)</w:t>
      </w:r>
    </w:p>
    <w:p w14:paraId="634FE259" w14:textId="77777777" w:rsidR="009765D8" w:rsidRDefault="00EC7F04">
      <w:pPr>
        <w:pStyle w:val="SourceCode"/>
      </w:pPr>
      <w:r>
        <w:tab/>
        <w:t>client := &amp;http.Client{</w:t>
      </w:r>
    </w:p>
    <w:p w14:paraId="0AAB5A0F" w14:textId="77777777" w:rsidR="009765D8" w:rsidRDefault="00EC7F04">
      <w:pPr>
        <w:pStyle w:val="SourceCode"/>
      </w:pPr>
      <w:r>
        <w:tab/>
      </w:r>
      <w:r>
        <w:tab/>
        <w:t>Timeout:       apiclient.TimeoutSeconds * time.Second,</w:t>
      </w:r>
    </w:p>
    <w:p w14:paraId="6AAAB03D" w14:textId="77777777" w:rsidR="009765D8" w:rsidRDefault="00EC7F04">
      <w:pPr>
        <w:pStyle w:val="SourceCode"/>
      </w:pPr>
      <w:r>
        <w:tab/>
      </w:r>
      <w:r>
        <w:tab/>
        <w:t>CheckRedirect: apiclient.StopAtRedirect,</w:t>
      </w:r>
    </w:p>
    <w:p w14:paraId="3137F63E" w14:textId="77777777" w:rsidR="009765D8" w:rsidRDefault="00EC7F04">
      <w:pPr>
        <w:pStyle w:val="SourceCode"/>
      </w:pPr>
      <w:r>
        <w:tab/>
      </w:r>
      <w:r>
        <w:tab/>
        <w:t>Transport: &amp;http.Transport{</w:t>
      </w:r>
    </w:p>
    <w:p w14:paraId="4AEE7972" w14:textId="77777777" w:rsidR="009765D8" w:rsidRDefault="00EC7F04">
      <w:pPr>
        <w:pStyle w:val="SourceCode"/>
      </w:pPr>
      <w:r>
        <w:tab/>
      </w:r>
      <w:r>
        <w:tab/>
      </w:r>
      <w:r>
        <w:tab/>
      </w:r>
      <w:r>
        <w:t>TLSClientConfig: &amp;tls.Config{RootCAs: trusted},</w:t>
      </w:r>
    </w:p>
    <w:p w14:paraId="39B5EAD9" w14:textId="77777777" w:rsidR="009765D8" w:rsidRDefault="00EC7F04">
      <w:pPr>
        <w:pStyle w:val="SourceCode"/>
      </w:pPr>
      <w:r>
        <w:tab/>
      </w:r>
      <w:r>
        <w:tab/>
        <w:t>},</w:t>
      </w:r>
    </w:p>
    <w:p w14:paraId="12FF57E8" w14:textId="77777777" w:rsidR="009765D8" w:rsidRDefault="00EC7F04">
      <w:pPr>
        <w:pStyle w:val="SourceCode"/>
      </w:pPr>
      <w:r>
        <w:tab/>
        <w:t>}</w:t>
      </w:r>
    </w:p>
    <w:p w14:paraId="68DC2749" w14:textId="77777777" w:rsidR="009765D8" w:rsidRDefault="00EC7F04">
      <w:pPr>
        <w:pStyle w:val="SourceCode"/>
      </w:pPr>
      <w:r>
        <w:tab/>
        <w:t>checkRoute(client, "rate-limited")</w:t>
      </w:r>
    </w:p>
    <w:p w14:paraId="60DC0AB6" w14:textId="77777777" w:rsidR="009765D8" w:rsidRDefault="00EC7F04">
      <w:pPr>
        <w:pStyle w:val="SourceCode"/>
        <w:keepNext/>
      </w:pPr>
      <w:r>
        <w:tab/>
        <w:t>// Last, because it takes the whole timeout.</w:t>
      </w:r>
    </w:p>
    <w:p w14:paraId="7493D73C" w14:textId="77777777" w:rsidR="009765D8" w:rsidRDefault="00EC7F04">
      <w:pPr>
        <w:pStyle w:val="SourceCode"/>
        <w:keepNext/>
      </w:pPr>
      <w:r>
        <w:tab/>
        <w:t>checkRoute(client, "slow")</w:t>
      </w:r>
    </w:p>
    <w:p w14:paraId="66B500F2" w14:textId="77777777" w:rsidR="009765D8" w:rsidRDefault="00EC7F04">
      <w:pPr>
        <w:pStyle w:val="SourceCode"/>
      </w:pPr>
      <w:r>
        <w:t>}</w:t>
      </w:r>
    </w:p>
    <w:p w14:paraId="48F23056" w14:textId="77777777" w:rsidR="009765D8" w:rsidRDefault="009765D8">
      <w:pPr>
        <w:keepNext/>
      </w:pPr>
    </w:p>
    <w:p w14:paraId="0E3526B7" w14:textId="77777777" w:rsidR="009765D8" w:rsidRDefault="00EC7F04">
      <w:pPr>
        <w:pStyle w:val="Heading3"/>
      </w:pPr>
      <w:r>
        <w:t>Windows PowerShell Build and Run</w:t>
      </w:r>
    </w:p>
    <w:p w14:paraId="281AFB4C" w14:textId="77777777" w:rsidR="009765D8" w:rsidRDefault="00EC7F04">
      <w:pPr>
        <w:keepNext/>
      </w:pPr>
      <w:r>
        <w:t>From the github-explorer folder. The block builds the explorer and the practice check, then runs the explorer: type each command and answer as the second screen of the Required Clean-Run Output shows them.</w:t>
      </w:r>
    </w:p>
    <w:p w14:paraId="2E274AA8" w14:textId="77777777" w:rsidR="009765D8" w:rsidRDefault="009765D8">
      <w:pPr>
        <w:keepNext/>
      </w:pPr>
    </w:p>
    <w:p w14:paraId="3467E3C7" w14:textId="77777777" w:rsidR="009765D8" w:rsidRDefault="00EC7F04">
      <w:pPr>
        <w:pStyle w:val="CommandBlock"/>
        <w:keepNext/>
      </w:pPr>
      <w:r>
        <w:t>go -C .\go build -o explorer.exe .\explorer</w:t>
      </w:r>
    </w:p>
    <w:p w14:paraId="109A0D7B" w14:textId="77777777" w:rsidR="009765D8" w:rsidRDefault="00EC7F04">
      <w:pPr>
        <w:pStyle w:val="CommandBlock"/>
        <w:keepNext/>
      </w:pPr>
      <w:r>
        <w:t>go -C .\go build -o practice-check.exe ./practicecheck</w:t>
      </w:r>
    </w:p>
    <w:p w14:paraId="0103E667" w14:textId="77777777" w:rsidR="009765D8" w:rsidRDefault="00EC7F04">
      <w:pPr>
        <w:pStyle w:val="CommandBlock"/>
        <w:keepNext/>
      </w:pPr>
      <w:r>
        <w:t>.\go\explorer.exe</w:t>
      </w:r>
    </w:p>
    <w:p w14:paraId="0DAAB22C" w14:textId="77777777" w:rsidR="009765D8" w:rsidRDefault="00EC7F04">
      <w:pPr>
        <w:pStyle w:val="CommandBlock"/>
      </w:pPr>
      <w:r>
        <w:t>$LASTEXITCODE</w:t>
      </w:r>
    </w:p>
    <w:p w14:paraId="6881F0AA" w14:textId="77777777" w:rsidR="009765D8" w:rsidRDefault="009765D8">
      <w:pPr>
        <w:keepNext/>
      </w:pPr>
    </w:p>
    <w:p w14:paraId="5BFA9551" w14:textId="77777777" w:rsidR="009765D8" w:rsidRDefault="00EC7F04">
      <w:pPr>
        <w:pStyle w:val="Heading3"/>
      </w:pPr>
      <w:r>
        <w:t>Windows PowerShell Practice Server</w:t>
      </w:r>
    </w:p>
    <w:p w14:paraId="373F27A2" w14:textId="77777777" w:rsidR="009765D8" w:rsidRDefault="00EC7F04">
      <w:pPr>
        <w:keepNext/>
      </w:pPr>
      <w:r>
        <w:t>In Terminal 1: start Lesson 6.21's server, from its own folder. Any language's Lesson 6.21 server answers the practice routes in the same way; this block starts the C one, which needs no build here. It prints its Listening line and waits.</w:t>
      </w:r>
    </w:p>
    <w:p w14:paraId="0CE03836" w14:textId="77777777" w:rsidR="009765D8" w:rsidRDefault="009765D8">
      <w:pPr>
        <w:keepNext/>
      </w:pPr>
    </w:p>
    <w:p w14:paraId="10D9389A" w14:textId="77777777" w:rsidR="009765D8" w:rsidRDefault="00EC7F04">
      <w:pPr>
        <w:pStyle w:val="CommandBlock"/>
        <w:keepNext/>
      </w:pPr>
      <w:r>
        <w:t>Set-Location "$HOME\spa\lesson-6.21"</w:t>
      </w:r>
    </w:p>
    <w:p w14:paraId="785D1C45" w14:textId="77777777" w:rsidR="009765D8" w:rsidRDefault="00EC7F04">
      <w:pPr>
        <w:pStyle w:val="CommandBlock"/>
        <w:keepNext/>
      </w:pPr>
      <w:r>
        <w:t>$env:Path = "C:\msys64\ucrt64\bin;" + $env:Path</w:t>
      </w:r>
    </w:p>
    <w:p w14:paraId="27128957" w14:textId="77777777" w:rsidR="009765D8" w:rsidRDefault="00EC7F04">
      <w:pPr>
        <w:pStyle w:val="CommandBlock"/>
      </w:pPr>
      <w:r>
        <w:t>.\c\server.exe</w:t>
      </w:r>
    </w:p>
    <w:p w14:paraId="0D2B9544" w14:textId="77777777" w:rsidR="009765D8" w:rsidRDefault="009765D8">
      <w:pPr>
        <w:keepNext/>
      </w:pPr>
    </w:p>
    <w:p w14:paraId="5C0A1031" w14:textId="77777777" w:rsidR="009765D8" w:rsidRDefault="00EC7F04">
      <w:pPr>
        <w:pStyle w:val="Heading3"/>
      </w:pPr>
      <w:r>
        <w:t>Windows PowerShell Practice Check</w:t>
      </w:r>
    </w:p>
    <w:p w14:paraId="091C1460" w14:textId="77777777" w:rsidR="009765D8" w:rsidRDefault="00EC7F04">
      <w:pPr>
        <w:keepNext/>
      </w:pPr>
      <w:r>
        <w:t>In Terminal 2, in the github-explorer folder: the practice check, then its exit code. The second request waits 10 seconds before it gives up. Then press Ctrl+C in Terminal 1 to stop the server.</w:t>
      </w:r>
    </w:p>
    <w:p w14:paraId="154661EC" w14:textId="77777777" w:rsidR="009765D8" w:rsidRDefault="009765D8">
      <w:pPr>
        <w:keepNext/>
      </w:pPr>
    </w:p>
    <w:p w14:paraId="4827534E" w14:textId="77777777" w:rsidR="009765D8" w:rsidRDefault="00EC7F04">
      <w:pPr>
        <w:pStyle w:val="CommandBlock"/>
        <w:keepNext/>
      </w:pPr>
      <w:r>
        <w:t>.\go\practice-check.exe</w:t>
      </w:r>
    </w:p>
    <w:p w14:paraId="27B3B67F" w14:textId="77777777" w:rsidR="009765D8" w:rsidRDefault="00EC7F04">
      <w:pPr>
        <w:pStyle w:val="CommandBlock"/>
      </w:pPr>
      <w:r>
        <w:t>$LASTEXITCODE</w:t>
      </w:r>
    </w:p>
    <w:p w14:paraId="346CF3D7" w14:textId="77777777" w:rsidR="009765D8" w:rsidRDefault="009765D8">
      <w:pPr>
        <w:keepNext/>
      </w:pPr>
    </w:p>
    <w:p w14:paraId="52D34071" w14:textId="77777777" w:rsidR="009765D8" w:rsidRDefault="00EC7F04">
      <w:pPr>
        <w:pStyle w:val="Heading3"/>
      </w:pPr>
      <w:r>
        <w:t>Linux or macOS Build and Run</w:t>
      </w:r>
    </w:p>
    <w:p w14:paraId="0D5C17E1" w14:textId="77777777" w:rsidR="009765D8" w:rsidRDefault="00EC7F04">
      <w:pPr>
        <w:pStyle w:val="CommandBlock"/>
        <w:keepNext/>
      </w:pPr>
      <w:r>
        <w:t>go -C ./go build -o explorer ./explorer</w:t>
      </w:r>
    </w:p>
    <w:p w14:paraId="210CCAA3" w14:textId="77777777" w:rsidR="009765D8" w:rsidRDefault="00EC7F04">
      <w:pPr>
        <w:pStyle w:val="CommandBlock"/>
        <w:keepNext/>
      </w:pPr>
      <w:r>
        <w:t>go -C ./go build -o practice-check ./practicecheck</w:t>
      </w:r>
    </w:p>
    <w:p w14:paraId="02C69607" w14:textId="77777777" w:rsidR="009765D8" w:rsidRDefault="00EC7F04">
      <w:pPr>
        <w:pStyle w:val="CommandBlock"/>
        <w:keepNext/>
      </w:pPr>
      <w:r>
        <w:t>./go/explorer</w:t>
      </w:r>
    </w:p>
    <w:p w14:paraId="1776309C" w14:textId="77777777" w:rsidR="009765D8" w:rsidRDefault="00EC7F04">
      <w:pPr>
        <w:pStyle w:val="CommandBlock"/>
      </w:pPr>
      <w:r>
        <w:t>echo $?</w:t>
      </w:r>
    </w:p>
    <w:p w14:paraId="2C338EA4" w14:textId="77777777" w:rsidR="009765D8" w:rsidRDefault="009765D8">
      <w:pPr>
        <w:keepNext/>
      </w:pPr>
    </w:p>
    <w:p w14:paraId="50F3FC60" w14:textId="77777777" w:rsidR="009765D8" w:rsidRDefault="00EC7F04">
      <w:pPr>
        <w:pStyle w:val="Heading3"/>
      </w:pPr>
      <w:r>
        <w:t>Linux or macOS Practice Check</w:t>
      </w:r>
    </w:p>
    <w:p w14:paraId="3B25BDB3" w14:textId="77777777" w:rsidR="009765D8" w:rsidRDefault="00EC7F04">
      <w:pPr>
        <w:keepNext/>
      </w:pPr>
      <w:r>
        <w:t>In Terminal 1, then in Terminal 2, back in the github-explorer folder:</w:t>
      </w:r>
    </w:p>
    <w:p w14:paraId="31EB592A" w14:textId="77777777" w:rsidR="009765D8" w:rsidRDefault="009765D8">
      <w:pPr>
        <w:keepNext/>
      </w:pPr>
    </w:p>
    <w:p w14:paraId="2CC871A2" w14:textId="77777777" w:rsidR="009765D8" w:rsidRDefault="00EC7F04">
      <w:pPr>
        <w:pStyle w:val="CommandBlock"/>
        <w:keepNext/>
      </w:pPr>
      <w:r>
        <w:t>cd "$HOME/spa/lesson-6.21"</w:t>
      </w:r>
    </w:p>
    <w:p w14:paraId="20BC115F" w14:textId="77777777" w:rsidR="009765D8" w:rsidRDefault="00EC7F04">
      <w:pPr>
        <w:pStyle w:val="CommandBlock"/>
      </w:pPr>
      <w:r>
        <w:t>./c/server</w:t>
      </w:r>
    </w:p>
    <w:p w14:paraId="69F321DB" w14:textId="77777777" w:rsidR="009765D8" w:rsidRDefault="009765D8">
      <w:pPr>
        <w:keepNext/>
      </w:pPr>
    </w:p>
    <w:p w14:paraId="2F66BF2D" w14:textId="77777777" w:rsidR="009765D8" w:rsidRDefault="00EC7F04">
      <w:pPr>
        <w:pStyle w:val="CommandBlock"/>
        <w:keepNext/>
      </w:pPr>
      <w:r>
        <w:t>./go/practice-check</w:t>
      </w:r>
    </w:p>
    <w:p w14:paraId="13C0FB6A" w14:textId="77777777" w:rsidR="009765D8" w:rsidRDefault="00EC7F04">
      <w:pPr>
        <w:pStyle w:val="CommandBlock"/>
      </w:pPr>
      <w:r>
        <w:t>echo $?</w:t>
      </w:r>
    </w:p>
    <w:p w14:paraId="6D79D1B8" w14:textId="77777777" w:rsidR="009765D8" w:rsidRDefault="009765D8">
      <w:pPr>
        <w:keepNext/>
      </w:pPr>
    </w:p>
    <w:p w14:paraId="756F733B" w14:textId="77777777" w:rsidR="009765D8" w:rsidRDefault="00EC7F04">
      <w:pPr>
        <w:pStyle w:val="Heading3"/>
      </w:pPr>
      <w:r>
        <w:t>Check Your Results</w:t>
      </w:r>
    </w:p>
    <w:p w14:paraId="4FA49425" w14:textId="77777777" w:rsidR="009765D8" w:rsidRDefault="00EC7F04">
      <w:r>
        <w:t>The explorer's screen must match the second screen of the Required Clean-Run Output line for line, except the Requests left line, whose first number is whatever GitHub has left for your address this hour; it must read of 60. $LASTEXITCODE must print 1, because two commands failed on purpose. The practice check must match the last screen, and its $LASTEXITCODE must print 0. This language's Reason line for the timeout is "Reason: Get "https://127.0.0.1:8765/api/v1/practice/slow": context deadline exceeded (Cl</w:t>
      </w:r>
      <w:r>
        <w:t>ient.Timeout exceeded while awaiting headers)".</w:t>
      </w:r>
    </w:p>
    <w:p w14:paraId="77D43710" w14:textId="77777777" w:rsidR="009765D8" w:rsidRDefault="009765D8">
      <w:pPr>
        <w:keepNext/>
      </w:pPr>
    </w:p>
    <w:p w14:paraId="23516909" w14:textId="77777777" w:rsidR="009765D8" w:rsidRDefault="00EC7F04">
      <w:pPr>
        <w:pStyle w:val="ListBullet"/>
      </w:pPr>
      <w:r>
        <w:t>Pages 1, 2 and 3 with 3, 3 and 1 commits, then No more pages, prove that next followed the Link header's next target until there was none. The filtered listing's two commits prove the encoded path parameter.</w:t>
      </w:r>
    </w:p>
    <w:p w14:paraId="05373A71" w14:textId="77777777" w:rsidR="009765D8" w:rsidRDefault="00EC7F04">
      <w:pPr>
        <w:pStyle w:val="ListBullet"/>
      </w:pPr>
      <w:r>
        <w:t>Error: no repository octocat/no-such-repo proves the 404 branch (commits names a missing repository the same way), and the owner/name Error line proves that a malformed answer is refused before any request is sent.</w:t>
      </w:r>
    </w:p>
    <w:p w14:paraId="32C9AF0F" w14:textId="77777777" w:rsidR="009765D8" w:rsidRDefault="00EC7F04">
      <w:pPr>
        <w:pStyle w:val="ListBullet"/>
      </w:pPr>
      <w:r>
        <w:t>If a line says rate_limited: no requests left this hour, your address has used its 60 requests: wait until the UTC time it names, or set a token. A Requests left number other than 53 only means your address sent other requests this hour. If commits shows a 403, see When a Program Run Fails.</w:t>
      </w:r>
    </w:p>
    <w:p w14:paraId="7E4D9A27" w14:textId="77777777" w:rsidR="009765D8" w:rsidRDefault="00EC7F04">
      <w:pPr>
        <w:pStyle w:val="ListBullet"/>
      </w:pPr>
      <w:r>
        <w:t>If the practice check says refused, Terminal 1's server is not running, or another program holds port 8765.</w:t>
      </w:r>
    </w:p>
    <w:p w14:paraId="021FC3DB" w14:textId="77777777" w:rsidR="009765D8" w:rsidRDefault="009765D8">
      <w:pPr>
        <w:keepNext/>
      </w:pPr>
    </w:p>
    <w:p w14:paraId="17A95B70" w14:textId="77777777" w:rsidR="009765D8" w:rsidRDefault="009765D8">
      <w:pPr>
        <w:keepNext/>
      </w:pPr>
    </w:p>
    <w:p w14:paraId="572597FA" w14:textId="77777777" w:rsidR="009765D8" w:rsidRDefault="00EC7F04">
      <w:pPr>
        <w:pStyle w:val="Heading2"/>
      </w:pPr>
      <w:r>
        <w:t>What to Notice</w:t>
      </w:r>
    </w:p>
    <w:p w14:paraId="58443CD1" w14:textId="77777777" w:rsidR="009765D8" w:rsidRDefault="00EC7F04">
      <w:pPr>
        <w:pStyle w:val="ListBullet"/>
      </w:pPr>
      <w:r>
        <w:t>An http.Client with no Transport of its own uses Go's default, which checks GitHub's certificate against the authorities Windows trusts.</w:t>
      </w:r>
    </w:p>
    <w:p w14:paraId="4CDE0673" w14:textId="77777777" w:rsidR="009765D8" w:rsidRDefault="00EC7F04">
      <w:pPr>
        <w:pStyle w:val="ListBullet"/>
      </w:pPr>
      <w:r>
        <w:t>url.Values.Encode writes its names in alphabetical order, so the filtered query reads path=README.md&amp;per_page=3. The order of a query's parameters does not change what it asks for.</w:t>
      </w:r>
    </w:p>
    <w:p w14:paraId="7CAA5286" w14:textId="77777777" w:rsidR="009765D8" w:rsidRDefault="00EC7F04">
      <w:pPr>
        <w:pStyle w:val="ListBullet"/>
      </w:pPr>
      <w:r>
        <w:t>commitFields holds a commitDetails for the record's commit object, so Unmarshal reaches the message one level down.</w:t>
      </w:r>
    </w:p>
    <w:p w14:paraId="2D2CDC56" w14:textId="77777777" w:rsidR="009765D8" w:rsidRDefault="00EC7F04">
      <w:pPr>
        <w:pStyle w:val="ListBullet"/>
      </w:pPr>
      <w:r>
        <w:t>Go's Reason line for the timeout names the request, such as Get "https://127.0.0.1:8765/api/v1/practice/slow", before its words.</w:t>
      </w:r>
    </w:p>
    <w:p w14:paraId="2D0D9A3F" w14:textId="77777777" w:rsidR="009765D8" w:rsidRDefault="009765D8">
      <w:pPr>
        <w:keepNext/>
      </w:pPr>
    </w:p>
    <w:p w14:paraId="7DE335E7" w14:textId="77777777" w:rsidR="009765D8" w:rsidRDefault="009765D8">
      <w:pPr>
        <w:keepNext/>
      </w:pPr>
    </w:p>
    <w:p w14:paraId="1097E904" w14:textId="77777777" w:rsidR="009765D8" w:rsidRDefault="009765D8">
      <w:pPr>
        <w:keepNext/>
      </w:pPr>
    </w:p>
    <w:p w14:paraId="2ED2E8F0" w14:textId="77777777" w:rsidR="009765D8" w:rsidRDefault="00EC7F04">
      <w:pPr>
        <w:pStyle w:val="Heading1"/>
      </w:pPr>
      <w:r>
        <w:t>Python Implementation</w:t>
      </w:r>
    </w:p>
    <w:p w14:paraId="6C3F18A6" w14:textId="77777777" w:rsidR="009765D8" w:rsidRDefault="00EC7F04">
      <w:r>
        <w:t>Remember, Python's client is urllib.request, and json reads JSON (Lessons 6.4 and 6.13). Every program here uses only the standard library, so py runs them with no virtual environment and no build step.</w:t>
      </w:r>
    </w:p>
    <w:p w14:paraId="4BA193DC" w14:textId="77777777" w:rsidR="009765D8" w:rsidRDefault="009765D8">
      <w:pPr>
        <w:keepNext/>
      </w:pPr>
    </w:p>
    <w:p w14:paraId="10B24CFF" w14:textId="77777777" w:rsidR="009765D8" w:rsidRDefault="009765D8">
      <w:pPr>
        <w:keepNext/>
      </w:pPr>
    </w:p>
    <w:p w14:paraId="23407F99" w14:textId="77777777" w:rsidR="009765D8" w:rsidRDefault="00EC7F04">
      <w:pPr>
        <w:pStyle w:val="Heading2"/>
      </w:pPr>
      <w:r>
        <w:t>Basic Implementation</w:t>
      </w:r>
    </w:p>
    <w:p w14:paraId="7C6BC374" w14:textId="77777777" w:rsidR="009765D8" w:rsidRDefault="00EC7F04">
      <w:r>
        <w:t>The Basic version is one file with one command, repo. It shows the whole new idea in the fewest lines: the address, GitHub's three headers, the system's certificate authorities, and the four fields. basic_explorer.py sends its GET with urllib.request, passes GitHub's three headers to the Request, and reads the four fields with json.loads. Any status but 200 is one Error line with the status, and no answer is two Error lines.</w:t>
      </w:r>
    </w:p>
    <w:p w14:paraId="4D364628" w14:textId="77777777" w:rsidR="009765D8" w:rsidRDefault="009765D8">
      <w:pPr>
        <w:keepNext/>
      </w:pPr>
    </w:p>
    <w:p w14:paraId="362E40AD" w14:textId="77777777" w:rsidR="009765D8" w:rsidRDefault="00EC7F04">
      <w:pPr>
        <w:pStyle w:val="Heading3"/>
      </w:pPr>
      <w:r>
        <w:t>python/basic_explorer.py</w:t>
      </w:r>
    </w:p>
    <w:p w14:paraId="27740604" w14:textId="77777777" w:rsidR="009765D8" w:rsidRDefault="00EC7F04">
      <w:pPr>
        <w:pStyle w:val="SourceCode"/>
        <w:keepNext/>
      </w:pPr>
      <w:r>
        <w:t># The Basic GitHub API Explorer: one file, one command, repo, which reads</w:t>
      </w:r>
    </w:p>
    <w:p w14:paraId="291780C6" w14:textId="77777777" w:rsidR="009765D8" w:rsidRDefault="00EC7F04">
      <w:pPr>
        <w:pStyle w:val="SourceCode"/>
        <w:keepNext/>
      </w:pPr>
      <w:r>
        <w:t># one public repository from GitHub's REST API and prints the four fields</w:t>
      </w:r>
    </w:p>
    <w:p w14:paraId="05B4040D" w14:textId="77777777" w:rsidR="009765D8" w:rsidRDefault="00EC7F04">
      <w:pPr>
        <w:pStyle w:val="SourceCode"/>
      </w:pPr>
      <w:r>
        <w:t># that never change. Remember, sys holds stderr and the exit code.</w:t>
      </w:r>
    </w:p>
    <w:p w14:paraId="660C0B36" w14:textId="77777777" w:rsidR="009765D8" w:rsidRDefault="00EC7F04">
      <w:pPr>
        <w:pStyle w:val="SourceCode"/>
      </w:pPr>
      <w:r>
        <w:t>import json</w:t>
      </w:r>
    </w:p>
    <w:p w14:paraId="77170210" w14:textId="77777777" w:rsidR="009765D8" w:rsidRDefault="00EC7F04">
      <w:pPr>
        <w:pStyle w:val="SourceCode"/>
      </w:pPr>
      <w:r>
        <w:t>import ssl</w:t>
      </w:r>
    </w:p>
    <w:p w14:paraId="48B70BC9" w14:textId="77777777" w:rsidR="009765D8" w:rsidRDefault="00EC7F04">
      <w:pPr>
        <w:pStyle w:val="SourceCode"/>
      </w:pPr>
      <w:r>
        <w:t>import sys</w:t>
      </w:r>
    </w:p>
    <w:p w14:paraId="314BEE1E" w14:textId="77777777" w:rsidR="009765D8" w:rsidRDefault="00EC7F04">
      <w:pPr>
        <w:pStyle w:val="SourceCode"/>
      </w:pPr>
      <w:r>
        <w:t>import urllib.error</w:t>
      </w:r>
    </w:p>
    <w:p w14:paraId="48FAD568" w14:textId="77777777" w:rsidR="009765D8" w:rsidRDefault="00EC7F04">
      <w:pPr>
        <w:pStyle w:val="SourceCode"/>
      </w:pPr>
      <w:r>
        <w:t>import urllib.request</w:t>
      </w:r>
    </w:p>
    <w:p w14:paraId="59D9CED2" w14:textId="77777777" w:rsidR="009765D8" w:rsidRDefault="009765D8">
      <w:pPr>
        <w:pStyle w:val="SourceCode"/>
      </w:pPr>
    </w:p>
    <w:p w14:paraId="13E0388A" w14:textId="77777777" w:rsidR="009765D8" w:rsidRDefault="00EC7F04">
      <w:pPr>
        <w:pStyle w:val="SourceCode"/>
      </w:pPr>
      <w:r>
        <w:t># GitHub's REST API answers at this origin, and every request waits at most</w:t>
      </w:r>
    </w:p>
    <w:p w14:paraId="1BE5CF57" w14:textId="77777777" w:rsidR="009765D8" w:rsidRDefault="00EC7F04">
      <w:pPr>
        <w:pStyle w:val="SourceCode"/>
      </w:pPr>
      <w:r>
        <w:t># TIMEOUT_SECONDS.</w:t>
      </w:r>
    </w:p>
    <w:p w14:paraId="5A5001D7" w14:textId="77777777" w:rsidR="009765D8" w:rsidRDefault="00EC7F04">
      <w:pPr>
        <w:pStyle w:val="SourceCode"/>
      </w:pPr>
      <w:r>
        <w:t>GITHUB_ORIGIN = "https://api.github.com"</w:t>
      </w:r>
    </w:p>
    <w:p w14:paraId="4A6368A6" w14:textId="77777777" w:rsidR="009765D8" w:rsidRDefault="00EC7F04">
      <w:pPr>
        <w:pStyle w:val="SourceCode"/>
      </w:pPr>
      <w:r>
        <w:t>TIMEOUT_SECONDS = 10</w:t>
      </w:r>
    </w:p>
    <w:p w14:paraId="62B29673" w14:textId="77777777" w:rsidR="009765D8" w:rsidRDefault="009765D8">
      <w:pPr>
        <w:pStyle w:val="SourceCode"/>
      </w:pPr>
    </w:p>
    <w:p w14:paraId="78429410" w14:textId="77777777" w:rsidR="009765D8" w:rsidRDefault="009765D8">
      <w:pPr>
        <w:pStyle w:val="SourceCode"/>
      </w:pPr>
    </w:p>
    <w:p w14:paraId="2D37254C" w14:textId="77777777" w:rsidR="009765D8" w:rsidRDefault="00EC7F04">
      <w:pPr>
        <w:pStyle w:val="SourceCode"/>
      </w:pPr>
      <w:r>
        <w:t># Remember, read_answer returns the answer, and True when a line was read</w:t>
      </w:r>
    </w:p>
    <w:p w14:paraId="379E9546" w14:textId="77777777" w:rsidR="009765D8" w:rsidRDefault="00EC7F04">
      <w:pPr>
        <w:pStyle w:val="SourceCode"/>
      </w:pPr>
      <w:r>
        <w:t># or False when the input had ended.</w:t>
      </w:r>
    </w:p>
    <w:p w14:paraId="59D16EE7" w14:textId="77777777" w:rsidR="009765D8" w:rsidRDefault="00EC7F04">
      <w:pPr>
        <w:pStyle w:val="SourceCode"/>
      </w:pPr>
      <w:r>
        <w:t>def read_answer(prompt: str) -&gt; tuple[str, bool]:</w:t>
      </w:r>
    </w:p>
    <w:p w14:paraId="529870E7" w14:textId="77777777" w:rsidR="009765D8" w:rsidRDefault="00EC7F04">
      <w:pPr>
        <w:pStyle w:val="SourceCode"/>
      </w:pPr>
      <w:r>
        <w:t xml:space="preserve">    try:</w:t>
      </w:r>
    </w:p>
    <w:p w14:paraId="3D3037B8" w14:textId="77777777" w:rsidR="009765D8" w:rsidRDefault="00EC7F04">
      <w:pPr>
        <w:pStyle w:val="SourceCode"/>
      </w:pPr>
      <w:r>
        <w:t xml:space="preserve">        answer = input(prompt)</w:t>
      </w:r>
    </w:p>
    <w:p w14:paraId="7DD65399" w14:textId="77777777" w:rsidR="009765D8" w:rsidRDefault="00EC7F04">
      <w:pPr>
        <w:pStyle w:val="SourceCode"/>
      </w:pPr>
      <w:r>
        <w:t xml:space="preserve">    except EOFError:</w:t>
      </w:r>
    </w:p>
    <w:p w14:paraId="225218E8" w14:textId="77777777" w:rsidR="009765D8" w:rsidRDefault="00EC7F04">
      <w:pPr>
        <w:pStyle w:val="SourceCode"/>
      </w:pPr>
      <w:r>
        <w:t xml:space="preserve">        return "", False</w:t>
      </w:r>
    </w:p>
    <w:p w14:paraId="42924DBA" w14:textId="77777777" w:rsidR="009765D8" w:rsidRDefault="00EC7F04">
      <w:pPr>
        <w:pStyle w:val="SourceCode"/>
      </w:pPr>
      <w:r>
        <w:t xml:space="preserve">    return answer, True</w:t>
      </w:r>
    </w:p>
    <w:p w14:paraId="01BCC36C" w14:textId="77777777" w:rsidR="009765D8" w:rsidRDefault="009765D8">
      <w:pPr>
        <w:pStyle w:val="SourceCode"/>
      </w:pPr>
    </w:p>
    <w:p w14:paraId="41A1BA76" w14:textId="77777777" w:rsidR="009765D8" w:rsidRDefault="009765D8">
      <w:pPr>
        <w:pStyle w:val="SourceCode"/>
      </w:pPr>
    </w:p>
    <w:p w14:paraId="747B0B7F" w14:textId="77777777" w:rsidR="009765D8" w:rsidRDefault="00EC7F04">
      <w:pPr>
        <w:pStyle w:val="SourceCode"/>
      </w:pPr>
      <w:r>
        <w:t># Asks GitHub for one repository and prints its fields. Returns False when</w:t>
      </w:r>
    </w:p>
    <w:p w14:paraId="2F74F4AF" w14:textId="77777777" w:rsidR="009765D8" w:rsidRDefault="00EC7F04">
      <w:pPr>
        <w:pStyle w:val="SourceCode"/>
      </w:pPr>
      <w:r>
        <w:t># the command failed.</w:t>
      </w:r>
    </w:p>
    <w:p w14:paraId="34DBA6A1" w14:textId="77777777" w:rsidR="009765D8" w:rsidRDefault="00EC7F04">
      <w:pPr>
        <w:pStyle w:val="SourceCode"/>
      </w:pPr>
      <w:r>
        <w:t>def show_repository(opener: urllib.request.OpenerDirector,</w:t>
      </w:r>
    </w:p>
    <w:p w14:paraId="69944C25" w14:textId="77777777" w:rsidR="009765D8" w:rsidRDefault="00EC7F04">
      <w:pPr>
        <w:pStyle w:val="SourceCode"/>
      </w:pPr>
      <w:r>
        <w:t xml:space="preserve">                    repository: str) -&gt; bool:</w:t>
      </w:r>
    </w:p>
    <w:p w14:paraId="793A2997" w14:textId="77777777" w:rsidR="009765D8" w:rsidRDefault="00EC7F04">
      <w:pPr>
        <w:pStyle w:val="SourceCode"/>
      </w:pPr>
      <w:r>
        <w:t xml:space="preserve">    # GitHub asks every client for three headers: a User-Agent naming the</w:t>
      </w:r>
    </w:p>
    <w:p w14:paraId="475A7340" w14:textId="77777777" w:rsidR="009765D8" w:rsidRDefault="00EC7F04">
      <w:pPr>
        <w:pStyle w:val="SourceCode"/>
      </w:pPr>
      <w:r>
        <w:t xml:space="preserve">    # program (GitHub refuses a request without one), Accept with GitHub's</w:t>
      </w:r>
    </w:p>
    <w:p w14:paraId="74043F94" w14:textId="77777777" w:rsidR="009765D8" w:rsidRDefault="00EC7F04">
      <w:pPr>
        <w:pStyle w:val="SourceCode"/>
      </w:pPr>
      <w:r>
        <w:t xml:space="preserve">    # own JSON type, and the REST API version the program was written for.</w:t>
      </w:r>
    </w:p>
    <w:p w14:paraId="62080F18" w14:textId="77777777" w:rsidR="009765D8" w:rsidRDefault="00EC7F04">
      <w:pPr>
        <w:pStyle w:val="SourceCode"/>
      </w:pPr>
      <w:r>
        <w:t xml:space="preserve">    request = urllib.request.Request(</w:t>
      </w:r>
    </w:p>
    <w:p w14:paraId="6A37EF25" w14:textId="77777777" w:rsidR="009765D8" w:rsidRDefault="00EC7F04">
      <w:pPr>
        <w:pStyle w:val="SourceCode"/>
      </w:pPr>
      <w:r>
        <w:t xml:space="preserve">        GITHUB_ORIGIN + "/repos/" + repository,</w:t>
      </w:r>
    </w:p>
    <w:p w14:paraId="7EDE6010" w14:textId="77777777" w:rsidR="009765D8" w:rsidRDefault="00EC7F04">
      <w:pPr>
        <w:pStyle w:val="SourceCode"/>
      </w:pPr>
      <w:r>
        <w:t xml:space="preserve">        headers={"User-Agent": "spa-github-explorer",</w:t>
      </w:r>
    </w:p>
    <w:p w14:paraId="34184F28" w14:textId="77777777" w:rsidR="009765D8" w:rsidRDefault="00EC7F04">
      <w:pPr>
        <w:pStyle w:val="SourceCode"/>
      </w:pPr>
      <w:r>
        <w:t xml:space="preserve">                 "Accept": "application/vnd.github+json",</w:t>
      </w:r>
    </w:p>
    <w:p w14:paraId="23A1896D" w14:textId="77777777" w:rsidR="009765D8" w:rsidRDefault="00EC7F04">
      <w:pPr>
        <w:pStyle w:val="SourceCode"/>
      </w:pPr>
      <w:r>
        <w:t xml:space="preserve">                 "X-GitHub-Api-Version": "2022-11-28"})</w:t>
      </w:r>
    </w:p>
    <w:p w14:paraId="0721D08D" w14:textId="77777777" w:rsidR="009765D8" w:rsidRDefault="00EC7F04">
      <w:pPr>
        <w:pStyle w:val="SourceCode"/>
      </w:pPr>
      <w:r>
        <w:t xml:space="preserve">    try:</w:t>
      </w:r>
    </w:p>
    <w:p w14:paraId="374A5C4F" w14:textId="77777777" w:rsidR="009765D8" w:rsidRDefault="00EC7F04">
      <w:pPr>
        <w:pStyle w:val="SourceCode"/>
      </w:pPr>
      <w:r>
        <w:t xml:space="preserve">        with opener.open(request, timeout=TIMEOUT_SECONDS) as response:</w:t>
      </w:r>
    </w:p>
    <w:p w14:paraId="3AC4072F" w14:textId="77777777" w:rsidR="009765D8" w:rsidRDefault="00EC7F04">
      <w:pPr>
        <w:pStyle w:val="SourceCode"/>
      </w:pPr>
      <w:r>
        <w:t xml:space="preserve">            body = response.read().decode("utf-8")</w:t>
      </w:r>
    </w:p>
    <w:p w14:paraId="0D5470AA" w14:textId="77777777" w:rsidR="009765D8" w:rsidRDefault="00EC7F04">
      <w:pPr>
        <w:pStyle w:val="SourceCode"/>
      </w:pPr>
      <w:r>
        <w:t xml:space="preserve">    except urllib.error.HTTPError as error:</w:t>
      </w:r>
    </w:p>
    <w:p w14:paraId="7B72F462" w14:textId="77777777" w:rsidR="009765D8" w:rsidRDefault="00EC7F04">
      <w:pPr>
        <w:pStyle w:val="SourceCode"/>
      </w:pPr>
      <w:r>
        <w:t xml:space="preserve">        # Remember, HTTPError is a 4xx or 5xx: GitHub answered, with an</w:t>
      </w:r>
    </w:p>
    <w:p w14:paraId="04165083" w14:textId="77777777" w:rsidR="009765D8" w:rsidRDefault="00EC7F04">
      <w:pPr>
        <w:pStyle w:val="SourceCode"/>
      </w:pPr>
      <w:r>
        <w:t xml:space="preserve">        # error status, such as 404 for a repository that does not exist.</w:t>
      </w:r>
    </w:p>
    <w:p w14:paraId="671B5D45" w14:textId="77777777" w:rsidR="009765D8" w:rsidRDefault="00EC7F04">
      <w:pPr>
        <w:pStyle w:val="SourceCode"/>
      </w:pPr>
      <w:r>
        <w:t xml:space="preserve">        print(f"Error: GitHub answered {error.code}", file=sys.stderr)</w:t>
      </w:r>
    </w:p>
    <w:p w14:paraId="1FD61C4D" w14:textId="77777777" w:rsidR="009765D8" w:rsidRDefault="00EC7F04">
      <w:pPr>
        <w:pStyle w:val="SourceCode"/>
      </w:pPr>
      <w:r>
        <w:t xml:space="preserve">        return False</w:t>
      </w:r>
    </w:p>
    <w:p w14:paraId="74086F97" w14:textId="77777777" w:rsidR="009765D8" w:rsidRDefault="00EC7F04">
      <w:pPr>
        <w:pStyle w:val="SourceCode"/>
      </w:pPr>
      <w:r>
        <w:t xml:space="preserve">    except urllib.error.URLError as error:</w:t>
      </w:r>
    </w:p>
    <w:p w14:paraId="02ADE7D9" w14:textId="77777777" w:rsidR="009765D8" w:rsidRDefault="00EC7F04">
      <w:pPr>
        <w:pStyle w:val="SourceCode"/>
      </w:pPr>
      <w:r>
        <w:t xml:space="preserve">        # Remember, URLError is no answer at all.</w:t>
      </w:r>
    </w:p>
    <w:p w14:paraId="64A42A33" w14:textId="77777777" w:rsidR="009765D8" w:rsidRDefault="00EC7F04">
      <w:pPr>
        <w:pStyle w:val="SourceCode"/>
      </w:pPr>
      <w:r>
        <w:t xml:space="preserve">        print(f"Error: could not reach {GITHUB_ORIGIN}", file=sys.stderr)</w:t>
      </w:r>
    </w:p>
    <w:p w14:paraId="08F3D37B" w14:textId="77777777" w:rsidR="009765D8" w:rsidRDefault="00EC7F04">
      <w:pPr>
        <w:pStyle w:val="SourceCode"/>
      </w:pPr>
      <w:r>
        <w:t xml:space="preserve">        print(f"Reason: {error.reason}", file=sys.stderr)</w:t>
      </w:r>
    </w:p>
    <w:p w14:paraId="0D04BDD9" w14:textId="77777777" w:rsidR="009765D8" w:rsidRDefault="00EC7F04">
      <w:pPr>
        <w:pStyle w:val="SourceCode"/>
      </w:pPr>
      <w:r>
        <w:t xml:space="preserve">        return False</w:t>
      </w:r>
    </w:p>
    <w:p w14:paraId="09F3EF19" w14:textId="77777777" w:rsidR="009765D8" w:rsidRDefault="00EC7F04">
      <w:pPr>
        <w:pStyle w:val="SourceCode"/>
      </w:pPr>
      <w:r>
        <w:t xml:space="preserve">    # Remember, json.loads makes a JSON object a dict (Lesson 6.13).</w:t>
      </w:r>
    </w:p>
    <w:p w14:paraId="6E284D93" w14:textId="77777777" w:rsidR="009765D8" w:rsidRDefault="00EC7F04">
      <w:pPr>
        <w:pStyle w:val="SourceCode"/>
      </w:pPr>
      <w:r>
        <w:t xml:space="preserve">    record = json.loads(body)</w:t>
      </w:r>
    </w:p>
    <w:p w14:paraId="1B34E2C9" w14:textId="77777777" w:rsidR="009765D8" w:rsidRDefault="00EC7F04">
      <w:pPr>
        <w:pStyle w:val="SourceCode"/>
      </w:pPr>
      <w:r>
        <w:t xml:space="preserve">    print(f"Name: {record['full_name']}")</w:t>
      </w:r>
    </w:p>
    <w:p w14:paraId="56ECFF87" w14:textId="77777777" w:rsidR="009765D8" w:rsidRDefault="00EC7F04">
      <w:pPr>
        <w:pStyle w:val="SourceCode"/>
      </w:pPr>
      <w:r>
        <w:t xml:space="preserve">    print(f"Id: {record['id']}")</w:t>
      </w:r>
    </w:p>
    <w:p w14:paraId="5D13B4F5" w14:textId="77777777" w:rsidR="009765D8" w:rsidRDefault="00EC7F04">
      <w:pPr>
        <w:pStyle w:val="SourceCode"/>
      </w:pPr>
      <w:r>
        <w:t xml:space="preserve">    print(f"Default branch: {record['default_branch']}")</w:t>
      </w:r>
    </w:p>
    <w:p w14:paraId="58120FD1" w14:textId="77777777" w:rsidR="009765D8" w:rsidRDefault="00EC7F04">
      <w:pPr>
        <w:pStyle w:val="SourceCode"/>
      </w:pPr>
      <w:r>
        <w:t xml:space="preserve">    print(f"Created: {record['created_at']}")</w:t>
      </w:r>
    </w:p>
    <w:p w14:paraId="47F5A595" w14:textId="77777777" w:rsidR="009765D8" w:rsidRDefault="00EC7F04">
      <w:pPr>
        <w:pStyle w:val="SourceCode"/>
      </w:pPr>
      <w:r>
        <w:t xml:space="preserve">    return True</w:t>
      </w:r>
    </w:p>
    <w:p w14:paraId="35DE2B1B" w14:textId="77777777" w:rsidR="009765D8" w:rsidRDefault="009765D8">
      <w:pPr>
        <w:pStyle w:val="SourceCode"/>
      </w:pPr>
    </w:p>
    <w:p w14:paraId="27288CD1" w14:textId="77777777" w:rsidR="009765D8" w:rsidRDefault="009765D8">
      <w:pPr>
        <w:pStyle w:val="SourceCode"/>
      </w:pPr>
    </w:p>
    <w:p w14:paraId="59AEF7E1" w14:textId="77777777" w:rsidR="009765D8" w:rsidRDefault="00EC7F04">
      <w:pPr>
        <w:pStyle w:val="SourceCode"/>
      </w:pPr>
      <w:r>
        <w:t>def main() -&gt; int:</w:t>
      </w:r>
    </w:p>
    <w:p w14:paraId="2868574B" w14:textId="77777777" w:rsidR="009765D8" w:rsidRDefault="00EC7F04">
      <w:pPr>
        <w:pStyle w:val="SourceCode"/>
      </w:pPr>
      <w:r>
        <w:t xml:space="preserve">    # create_default_context with no cafile trusts the certificate</w:t>
      </w:r>
    </w:p>
    <w:p w14:paraId="45E9A8F2" w14:textId="77777777" w:rsidR="009765D8" w:rsidRDefault="00EC7F04">
      <w:pPr>
        <w:pStyle w:val="SourceCode"/>
      </w:pPr>
      <w:r>
        <w:t xml:space="preserve">    # authorities Windows trusts. GitHub's certificate is signed by one of</w:t>
      </w:r>
    </w:p>
    <w:p w14:paraId="30031771" w14:textId="77777777" w:rsidR="009765D8" w:rsidRDefault="00EC7F04">
      <w:pPr>
        <w:pStyle w:val="SourceCode"/>
      </w:pPr>
      <w:r>
        <w:t xml:space="preserve">    # them, so, unlike the course server, it needs no CA file.</w:t>
      </w:r>
    </w:p>
    <w:p w14:paraId="01A7277E" w14:textId="77777777" w:rsidR="009765D8" w:rsidRDefault="00EC7F04">
      <w:pPr>
        <w:pStyle w:val="SourceCode"/>
      </w:pPr>
      <w:r>
        <w:t xml:space="preserve">    context = ssl.create_default_context()</w:t>
      </w:r>
    </w:p>
    <w:p w14:paraId="04A2AD4C" w14:textId="77777777" w:rsidR="009765D8" w:rsidRDefault="00EC7F04">
      <w:pPr>
        <w:pStyle w:val="SourceCode"/>
      </w:pPr>
      <w:r>
        <w:t xml:space="preserve">    opener = urllib.request.build_opener(</w:t>
      </w:r>
    </w:p>
    <w:p w14:paraId="6FDEE9A4" w14:textId="77777777" w:rsidR="009765D8" w:rsidRDefault="00EC7F04">
      <w:pPr>
        <w:pStyle w:val="SourceCode"/>
      </w:pPr>
      <w:r>
        <w:t xml:space="preserve">        urllib.request.HTTPSHandler(context=context))</w:t>
      </w:r>
    </w:p>
    <w:p w14:paraId="55B62448" w14:textId="77777777" w:rsidR="009765D8" w:rsidRDefault="009765D8">
      <w:pPr>
        <w:pStyle w:val="SourceCode"/>
      </w:pPr>
    </w:p>
    <w:p w14:paraId="479AC7BB" w14:textId="77777777" w:rsidR="009765D8" w:rsidRDefault="00EC7F04">
      <w:pPr>
        <w:pStyle w:val="SourceCode"/>
      </w:pPr>
      <w:r>
        <w:t xml:space="preserve">    # Remember, only quit or ended input ends the loop, and every failed</w:t>
      </w:r>
    </w:p>
    <w:p w14:paraId="17ED2827" w14:textId="77777777" w:rsidR="009765D8" w:rsidRDefault="00EC7F04">
      <w:pPr>
        <w:pStyle w:val="SourceCode"/>
      </w:pPr>
      <w:r>
        <w:t xml:space="preserve">    # command is counted for the exit code.</w:t>
      </w:r>
    </w:p>
    <w:p w14:paraId="002A2422" w14:textId="77777777" w:rsidR="009765D8" w:rsidRDefault="00EC7F04">
      <w:pPr>
        <w:pStyle w:val="SourceCode"/>
      </w:pPr>
      <w:r>
        <w:t xml:space="preserve">    print("GitHub API Explorer")</w:t>
      </w:r>
    </w:p>
    <w:p w14:paraId="6BB8D629" w14:textId="77777777" w:rsidR="009765D8" w:rsidRDefault="00EC7F04">
      <w:pPr>
        <w:pStyle w:val="SourceCode"/>
      </w:pPr>
      <w:r>
        <w:t xml:space="preserve">    failed_commands = 0</w:t>
      </w:r>
    </w:p>
    <w:p w14:paraId="2CFCCA60" w14:textId="77777777" w:rsidR="009765D8" w:rsidRDefault="00EC7F04">
      <w:pPr>
        <w:pStyle w:val="SourceCode"/>
      </w:pPr>
      <w:r>
        <w:t xml:space="preserve">    running = True</w:t>
      </w:r>
    </w:p>
    <w:p w14:paraId="78EC80E4" w14:textId="77777777" w:rsidR="009765D8" w:rsidRDefault="00EC7F04">
      <w:pPr>
        <w:pStyle w:val="SourceCode"/>
      </w:pPr>
      <w:r>
        <w:t xml:space="preserve">    while running:</w:t>
      </w:r>
    </w:p>
    <w:p w14:paraId="241997A0" w14:textId="77777777" w:rsidR="009765D8" w:rsidRDefault="00EC7F04">
      <w:pPr>
        <w:pStyle w:val="SourceCode"/>
      </w:pPr>
      <w:r>
        <w:t xml:space="preserve">        command, answered = read_answer("github&gt; ")</w:t>
      </w:r>
    </w:p>
    <w:p w14:paraId="04DAA514" w14:textId="77777777" w:rsidR="009765D8" w:rsidRDefault="00EC7F04">
      <w:pPr>
        <w:pStyle w:val="SourceCode"/>
      </w:pPr>
      <w:r>
        <w:t xml:space="preserve">        command = command.strip()</w:t>
      </w:r>
    </w:p>
    <w:p w14:paraId="52FB9C79" w14:textId="77777777" w:rsidR="009765D8" w:rsidRDefault="00EC7F04">
      <w:pPr>
        <w:pStyle w:val="SourceCode"/>
      </w:pPr>
      <w:r>
        <w:t xml:space="preserve">        if not answered or command == "quit":</w:t>
      </w:r>
    </w:p>
    <w:p w14:paraId="19AEAE3E" w14:textId="77777777" w:rsidR="009765D8" w:rsidRDefault="00EC7F04">
      <w:pPr>
        <w:pStyle w:val="SourceCode"/>
      </w:pPr>
      <w:r>
        <w:t xml:space="preserve">            print("GitHub API Explorer closed")</w:t>
      </w:r>
    </w:p>
    <w:p w14:paraId="5D5F43A8" w14:textId="77777777" w:rsidR="009765D8" w:rsidRDefault="00EC7F04">
      <w:pPr>
        <w:pStyle w:val="SourceCode"/>
      </w:pPr>
      <w:r>
        <w:t xml:space="preserve">            running = False</w:t>
      </w:r>
    </w:p>
    <w:p w14:paraId="2AB37AA5" w14:textId="77777777" w:rsidR="009765D8" w:rsidRDefault="00EC7F04">
      <w:pPr>
        <w:pStyle w:val="SourceCode"/>
      </w:pPr>
      <w:r>
        <w:t xml:space="preserve">        elif command == "repo":</w:t>
      </w:r>
    </w:p>
    <w:p w14:paraId="4274D406" w14:textId="77777777" w:rsidR="009765D8" w:rsidRDefault="00EC7F04">
      <w:pPr>
        <w:pStyle w:val="SourceCode"/>
      </w:pPr>
      <w:r>
        <w:t xml:space="preserve">            repository, answered = read_answer("Repository: ")</w:t>
      </w:r>
    </w:p>
    <w:p w14:paraId="16F6B9FB" w14:textId="77777777" w:rsidR="009765D8" w:rsidRDefault="00EC7F04">
      <w:pPr>
        <w:pStyle w:val="SourceCode"/>
      </w:pPr>
      <w:r>
        <w:t xml:space="preserve">            if not answered:</w:t>
      </w:r>
    </w:p>
    <w:p w14:paraId="124996D2" w14:textId="77777777" w:rsidR="009765D8" w:rsidRDefault="00EC7F04">
      <w:pPr>
        <w:pStyle w:val="SourceCode"/>
      </w:pPr>
      <w:r>
        <w:t xml:space="preserve">                print("Error: input ended before every answer was given",</w:t>
      </w:r>
    </w:p>
    <w:p w14:paraId="2C2BB874" w14:textId="77777777" w:rsidR="009765D8" w:rsidRDefault="00EC7F04">
      <w:pPr>
        <w:pStyle w:val="SourceCode"/>
      </w:pPr>
      <w:r>
        <w:t xml:space="preserve">                      file=sys.stderr)</w:t>
      </w:r>
    </w:p>
    <w:p w14:paraId="244FFC87" w14:textId="77777777" w:rsidR="009765D8" w:rsidRDefault="00EC7F04">
      <w:pPr>
        <w:pStyle w:val="SourceCode"/>
      </w:pPr>
      <w:r>
        <w:t xml:space="preserve">                failed_commands += 1</w:t>
      </w:r>
    </w:p>
    <w:p w14:paraId="2B979E56" w14:textId="77777777" w:rsidR="009765D8" w:rsidRDefault="00EC7F04">
      <w:pPr>
        <w:pStyle w:val="SourceCode"/>
      </w:pPr>
      <w:r>
        <w:t xml:space="preserve">            elif not show_repository(opener, repository):</w:t>
      </w:r>
    </w:p>
    <w:p w14:paraId="72A2142B" w14:textId="77777777" w:rsidR="009765D8" w:rsidRDefault="00EC7F04">
      <w:pPr>
        <w:pStyle w:val="SourceCode"/>
      </w:pPr>
      <w:r>
        <w:t xml:space="preserve">                failed_commands += 1</w:t>
      </w:r>
    </w:p>
    <w:p w14:paraId="4EECA809" w14:textId="77777777" w:rsidR="009765D8" w:rsidRDefault="00EC7F04">
      <w:pPr>
        <w:pStyle w:val="SourceCode"/>
      </w:pPr>
      <w:r>
        <w:t xml:space="preserve">        elif command != "":</w:t>
      </w:r>
    </w:p>
    <w:p w14:paraId="67F74931" w14:textId="77777777" w:rsidR="009765D8" w:rsidRDefault="00EC7F04">
      <w:pPr>
        <w:pStyle w:val="SourceCode"/>
      </w:pPr>
      <w:r>
        <w:t xml:space="preserve">            print(f"Error: unknown command: {command}", file=sys.stderr)</w:t>
      </w:r>
    </w:p>
    <w:p w14:paraId="14BFDA89" w14:textId="77777777" w:rsidR="009765D8" w:rsidRDefault="00EC7F04">
      <w:pPr>
        <w:pStyle w:val="SourceCode"/>
      </w:pPr>
      <w:r>
        <w:t xml:space="preserve">            failed_commands += 1</w:t>
      </w:r>
    </w:p>
    <w:p w14:paraId="1F2F654E" w14:textId="77777777" w:rsidR="009765D8" w:rsidRDefault="009765D8">
      <w:pPr>
        <w:pStyle w:val="SourceCode"/>
      </w:pPr>
    </w:p>
    <w:p w14:paraId="784E2944" w14:textId="77777777" w:rsidR="009765D8" w:rsidRDefault="00EC7F04">
      <w:pPr>
        <w:pStyle w:val="SourceCode"/>
      </w:pPr>
      <w:r>
        <w:t xml:space="preserve">    # Remember, the exit code is 1 when any command failed.</w:t>
      </w:r>
    </w:p>
    <w:p w14:paraId="6991FDED" w14:textId="77777777" w:rsidR="009765D8" w:rsidRDefault="00EC7F04">
      <w:pPr>
        <w:pStyle w:val="SourceCode"/>
      </w:pPr>
      <w:r>
        <w:t xml:space="preserve">    if failed_commands &gt; 0:</w:t>
      </w:r>
    </w:p>
    <w:p w14:paraId="20C7606A" w14:textId="77777777" w:rsidR="009765D8" w:rsidRDefault="00EC7F04">
      <w:pPr>
        <w:pStyle w:val="SourceCode"/>
      </w:pPr>
      <w:r>
        <w:t xml:space="preserve">        return 1</w:t>
      </w:r>
    </w:p>
    <w:p w14:paraId="1BCA8AE4" w14:textId="77777777" w:rsidR="009765D8" w:rsidRDefault="00EC7F04">
      <w:pPr>
        <w:pStyle w:val="SourceCode"/>
      </w:pPr>
      <w:r>
        <w:t xml:space="preserve">    return 0</w:t>
      </w:r>
    </w:p>
    <w:p w14:paraId="443F1223" w14:textId="77777777" w:rsidR="009765D8" w:rsidRDefault="009765D8">
      <w:pPr>
        <w:pStyle w:val="SourceCode"/>
      </w:pPr>
    </w:p>
    <w:p w14:paraId="42A7A33A" w14:textId="77777777" w:rsidR="009765D8" w:rsidRDefault="009765D8">
      <w:pPr>
        <w:pStyle w:val="SourceCode"/>
      </w:pPr>
    </w:p>
    <w:p w14:paraId="342DD218" w14:textId="77777777" w:rsidR="009765D8" w:rsidRDefault="00EC7F04">
      <w:pPr>
        <w:pStyle w:val="SourceCode"/>
        <w:keepNext/>
      </w:pPr>
      <w:r>
        <w:t># Remember, this runs only when started directly; sys.exit sets the exit code.</w:t>
      </w:r>
    </w:p>
    <w:p w14:paraId="5CE1BD61" w14:textId="77777777" w:rsidR="009765D8" w:rsidRDefault="00EC7F04">
      <w:pPr>
        <w:pStyle w:val="SourceCode"/>
        <w:keepNext/>
      </w:pPr>
      <w:r>
        <w:t>if __name__ == "__main__":</w:t>
      </w:r>
    </w:p>
    <w:p w14:paraId="5B2B2A32" w14:textId="77777777" w:rsidR="009765D8" w:rsidRDefault="00EC7F04">
      <w:pPr>
        <w:pStyle w:val="SourceCode"/>
      </w:pPr>
      <w:r>
        <w:t xml:space="preserve">    sys.exit(main())</w:t>
      </w:r>
    </w:p>
    <w:p w14:paraId="21FEB8F3" w14:textId="77777777" w:rsidR="009765D8" w:rsidRDefault="009765D8">
      <w:pPr>
        <w:keepNext/>
      </w:pPr>
    </w:p>
    <w:p w14:paraId="440A14A0" w14:textId="77777777" w:rsidR="009765D8" w:rsidRDefault="00EC7F04">
      <w:pPr>
        <w:pStyle w:val="Heading3"/>
      </w:pPr>
      <w:r>
        <w:t>Windows PowerShell Basic Build and Run</w:t>
      </w:r>
    </w:p>
    <w:p w14:paraId="51C60981" w14:textId="77777777" w:rsidR="009765D8" w:rsidRDefault="00EC7F04">
      <w:pPr>
        <w:keepNext/>
      </w:pPr>
      <w:r>
        <w:t>From the github-explorer folder. Type each answer as the Basic run in the Required Clean-Run Output shows it, and press Enter after each one. Python has no build step.</w:t>
      </w:r>
    </w:p>
    <w:p w14:paraId="3567695D" w14:textId="77777777" w:rsidR="009765D8" w:rsidRDefault="009765D8">
      <w:pPr>
        <w:keepNext/>
      </w:pPr>
    </w:p>
    <w:p w14:paraId="5B41E3E8" w14:textId="77777777" w:rsidR="009765D8" w:rsidRDefault="00EC7F04">
      <w:pPr>
        <w:pStyle w:val="CommandBlock"/>
        <w:keepNext/>
      </w:pPr>
      <w:r>
        <w:t>py .\python\basic_explorer.py</w:t>
      </w:r>
    </w:p>
    <w:p w14:paraId="09D1344B" w14:textId="77777777" w:rsidR="009765D8" w:rsidRDefault="00EC7F04">
      <w:pPr>
        <w:pStyle w:val="CommandBlock"/>
      </w:pPr>
      <w:r>
        <w:t>$LASTEXITCODE</w:t>
      </w:r>
    </w:p>
    <w:p w14:paraId="39CFE222" w14:textId="77777777" w:rsidR="009765D8" w:rsidRDefault="009765D8">
      <w:pPr>
        <w:keepNext/>
      </w:pPr>
    </w:p>
    <w:p w14:paraId="772317BA" w14:textId="77777777" w:rsidR="009765D8" w:rsidRDefault="00EC7F04">
      <w:pPr>
        <w:pStyle w:val="Heading3"/>
      </w:pPr>
      <w:r>
        <w:t>Linux or macOS Basic Build and Run</w:t>
      </w:r>
    </w:p>
    <w:p w14:paraId="1852318F" w14:textId="77777777" w:rsidR="009765D8" w:rsidRDefault="00EC7F04">
      <w:pPr>
        <w:pStyle w:val="CommandBlock"/>
        <w:keepNext/>
      </w:pPr>
      <w:r>
        <w:t>python3 ./python/basic_explorer.py</w:t>
      </w:r>
    </w:p>
    <w:p w14:paraId="2443FF83" w14:textId="77777777" w:rsidR="009765D8" w:rsidRDefault="00EC7F04">
      <w:pPr>
        <w:pStyle w:val="CommandBlock"/>
      </w:pPr>
      <w:r>
        <w:t>echo $?</w:t>
      </w:r>
    </w:p>
    <w:p w14:paraId="5FADFFC8" w14:textId="77777777" w:rsidR="009765D8" w:rsidRDefault="009765D8">
      <w:pPr>
        <w:keepNext/>
      </w:pPr>
    </w:p>
    <w:p w14:paraId="313A8887" w14:textId="77777777" w:rsidR="009765D8" w:rsidRDefault="00EC7F04">
      <w:pPr>
        <w:pStyle w:val="Heading3"/>
      </w:pPr>
      <w:r>
        <w:t>Check Your Results</w:t>
      </w:r>
    </w:p>
    <w:p w14:paraId="2D9479F6" w14:textId="77777777" w:rsidR="009765D8" w:rsidRDefault="00EC7F04">
      <w:r>
        <w:t>Your screen must match the Basic run, the first screen of the Required Clean-Run Output, line for line, and $LASTEXITCODE (echo $? on Linux or macOS) must print 0.</w:t>
      </w:r>
    </w:p>
    <w:p w14:paraId="3417A0D1" w14:textId="77777777" w:rsidR="009765D8" w:rsidRDefault="009765D8">
      <w:pPr>
        <w:keepNext/>
      </w:pPr>
    </w:p>
    <w:p w14:paraId="09815296" w14:textId="77777777" w:rsidR="009765D8" w:rsidRDefault="00EC7F04">
      <w:pPr>
        <w:pStyle w:val="ListBullet"/>
      </w:pPr>
      <w:r>
        <w:t>The four lines after Repository: prove that the request reached GitHub, that its certificate was trusted through the system's authorities, and that the JSON was read: the name, the id 1296269, the default branch master, and the creation time never change.</w:t>
      </w:r>
    </w:p>
    <w:p w14:paraId="414A041B" w14:textId="77777777" w:rsidR="009765D8" w:rsidRDefault="00EC7F04">
      <w:pPr>
        <w:pStyle w:val="ListBullet"/>
      </w:pPr>
      <w:r>
        <w:t>Error: GitHub answered 403 usually means a missing User-Agent header: check the three header lines. Error: GitHub answered 404 means a typing mistake in octocat/Hello-World.</w:t>
      </w:r>
    </w:p>
    <w:p w14:paraId="4F8C61D0" w14:textId="77777777" w:rsidR="009765D8" w:rsidRDefault="00EC7F04">
      <w:pPr>
        <w:pStyle w:val="ListBullet"/>
      </w:pPr>
      <w:r>
        <w:t>Two Error lines that name a certificate mean the client was given the course CA, which cannot check GitHub's certificate: this program uses the system's authorities, never CA_FILE.</w:t>
      </w:r>
    </w:p>
    <w:p w14:paraId="579158E1" w14:textId="77777777" w:rsidR="009765D8" w:rsidRDefault="009765D8">
      <w:pPr>
        <w:keepNext/>
      </w:pPr>
    </w:p>
    <w:p w14:paraId="7E0B944A" w14:textId="77777777" w:rsidR="009765D8" w:rsidRDefault="009765D8">
      <w:pPr>
        <w:keepNext/>
      </w:pPr>
    </w:p>
    <w:p w14:paraId="1D44D1F2" w14:textId="77777777" w:rsidR="009765D8" w:rsidRDefault="00EC7F04">
      <w:pPr>
        <w:pStyle w:val="Heading2"/>
      </w:pPr>
      <w:r>
        <w:t>Production-Minded Implementation</w:t>
      </w:r>
    </w:p>
    <w:p w14:paraId="7436FC84" w14:textId="77777777" w:rsidR="009765D8" w:rsidRDefault="00EC7F04">
      <w:r>
        <w:t>The Production-Minded version has every command and sends every request through send_public_request (sendPublicRequest, SendPublicRequest) and every answer through github_problem (githubProblem, GitHubProblem). github_client.py holds send_public_request, link_target and github_problem, with its own report_failure, which names GitHub; it reuses api_client.failure_kind. explorer.py holds read_answer, the checks of an answer, one run_ function per command, and the loop. practice_check.py is the practice check.</w:t>
      </w:r>
      <w:r>
        <w:t xml:space="preserve"> Read github_problem first, then the command functions, then the loop.</w:t>
      </w:r>
    </w:p>
    <w:p w14:paraId="7C82385B" w14:textId="77777777" w:rsidR="009765D8" w:rsidRDefault="009765D8">
      <w:pPr>
        <w:keepNext/>
      </w:pPr>
    </w:p>
    <w:p w14:paraId="2AB8E42F" w14:textId="77777777" w:rsidR="009765D8" w:rsidRDefault="00EC7F04">
      <w:pPr>
        <w:pStyle w:val="Heading3"/>
      </w:pPr>
      <w:r>
        <w:t>python/github_client.py</w:t>
      </w:r>
    </w:p>
    <w:p w14:paraId="1216B2EC" w14:textId="77777777" w:rsidR="009765D8" w:rsidRDefault="00EC7F04">
      <w:pPr>
        <w:pStyle w:val="SourceCode"/>
        <w:keepNext/>
      </w:pPr>
      <w:r>
        <w:t>"""The GitHub API Explorer's client module. send_public_request is the</w:t>
      </w:r>
    </w:p>
    <w:p w14:paraId="0BDAC507" w14:textId="77777777" w:rsidR="009765D8" w:rsidRDefault="00EC7F04">
      <w:pPr>
        <w:pStyle w:val="SourceCode"/>
        <w:keepNext/>
      </w:pPr>
      <w:r>
        <w:t>one new request function: it sits beside Lesson 6.4's send_request, which</w:t>
      </w:r>
    </w:p>
    <w:p w14:paraId="62C56758" w14:textId="77777777" w:rsidR="009765D8" w:rsidRDefault="00EC7F04">
      <w:pPr>
        <w:pStyle w:val="SourceCode"/>
      </w:pPr>
      <w:r>
        <w:t>stays unchanged, and talks to a public API instead of the course server.</w:t>
      </w:r>
    </w:p>
    <w:p w14:paraId="4A1A97F3" w14:textId="77777777" w:rsidR="009765D8" w:rsidRDefault="00EC7F04">
      <w:pPr>
        <w:pStyle w:val="SourceCode"/>
      </w:pPr>
      <w:r>
        <w:t>link_target is Lesson 6.18's, unchanged. github_problem names what went</w:t>
      </w:r>
    </w:p>
    <w:p w14:paraId="79441E37" w14:textId="77777777" w:rsidR="009765D8" w:rsidRDefault="00EC7F04">
      <w:pPr>
        <w:pStyle w:val="SourceCode"/>
      </w:pPr>
      <w:r>
        <w:t>wrong with one GitHub answer, using Lesson 6.21's classify_failure."""</w:t>
      </w:r>
    </w:p>
    <w:p w14:paraId="4548151F" w14:textId="77777777" w:rsidR="009765D8" w:rsidRDefault="009765D8">
      <w:pPr>
        <w:pStyle w:val="SourceCode"/>
      </w:pPr>
    </w:p>
    <w:p w14:paraId="795F2AE3" w14:textId="77777777" w:rsidR="009765D8" w:rsidRDefault="00EC7F04">
      <w:pPr>
        <w:pStyle w:val="SourceCode"/>
      </w:pPr>
      <w:r>
        <w:t>import sys</w:t>
      </w:r>
    </w:p>
    <w:p w14:paraId="52FD447E" w14:textId="77777777" w:rsidR="009765D8" w:rsidRDefault="00EC7F04">
      <w:pPr>
        <w:pStyle w:val="SourceCode"/>
      </w:pPr>
      <w:r>
        <w:t>from datetime import datetime, timezone</w:t>
      </w:r>
    </w:p>
    <w:p w14:paraId="593983B1" w14:textId="77777777" w:rsidR="009765D8" w:rsidRDefault="00EC7F04">
      <w:pPr>
        <w:pStyle w:val="SourceCode"/>
      </w:pPr>
      <w:r>
        <w:t>import urllib.error</w:t>
      </w:r>
    </w:p>
    <w:p w14:paraId="0E7E090D" w14:textId="77777777" w:rsidR="009765D8" w:rsidRDefault="00EC7F04">
      <w:pPr>
        <w:pStyle w:val="SourceCode"/>
      </w:pPr>
      <w:r>
        <w:t>import urllib.request</w:t>
      </w:r>
    </w:p>
    <w:p w14:paraId="142DF2D8" w14:textId="77777777" w:rsidR="009765D8" w:rsidRDefault="009765D8">
      <w:pPr>
        <w:pStyle w:val="SourceCode"/>
      </w:pPr>
    </w:p>
    <w:p w14:paraId="41CA0802" w14:textId="77777777" w:rsidR="009765D8" w:rsidRDefault="00EC7F04">
      <w:pPr>
        <w:pStyle w:val="SourceCode"/>
      </w:pPr>
      <w:r>
        <w:t>import api_client</w:t>
      </w:r>
    </w:p>
    <w:p w14:paraId="7EA20FC3" w14:textId="77777777" w:rsidR="009765D8" w:rsidRDefault="00EC7F04">
      <w:pPr>
        <w:pStyle w:val="SourceCode"/>
      </w:pPr>
      <w:r>
        <w:t>import api_failure</w:t>
      </w:r>
    </w:p>
    <w:p w14:paraId="2A43A048" w14:textId="77777777" w:rsidR="009765D8" w:rsidRDefault="009765D8">
      <w:pPr>
        <w:pStyle w:val="SourceCode"/>
      </w:pPr>
    </w:p>
    <w:p w14:paraId="7F68A81E" w14:textId="77777777" w:rsidR="009765D8" w:rsidRDefault="00EC7F04">
      <w:pPr>
        <w:pStyle w:val="SourceCode"/>
      </w:pPr>
      <w:r>
        <w:t>GITHUB_ORIGIN = "https://api.github.com"</w:t>
      </w:r>
    </w:p>
    <w:p w14:paraId="6D068F6A" w14:textId="77777777" w:rsidR="009765D8" w:rsidRDefault="00EC7F04">
      <w:pPr>
        <w:pStyle w:val="SourceCode"/>
      </w:pPr>
      <w:r>
        <w:t># GitHub refuses a request without a User-Agent, so every request names</w:t>
      </w:r>
    </w:p>
    <w:p w14:paraId="2FB8D3EA" w14:textId="77777777" w:rsidR="009765D8" w:rsidRDefault="00EC7F04">
      <w:pPr>
        <w:pStyle w:val="SourceCode"/>
      </w:pPr>
      <w:r>
        <w:t># this program.</w:t>
      </w:r>
    </w:p>
    <w:p w14:paraId="60A67BF7" w14:textId="77777777" w:rsidR="009765D8" w:rsidRDefault="00EC7F04">
      <w:pPr>
        <w:pStyle w:val="SourceCode"/>
      </w:pPr>
      <w:r>
        <w:t>USER_AGENT = "spa-github-explorer"</w:t>
      </w:r>
    </w:p>
    <w:p w14:paraId="6DEEA944" w14:textId="77777777" w:rsidR="009765D8" w:rsidRDefault="00EC7F04">
      <w:pPr>
        <w:pStyle w:val="SourceCode"/>
      </w:pPr>
      <w:r>
        <w:t># GitHub's own JSON media type, which GitHub asks every client to accept.</w:t>
      </w:r>
    </w:p>
    <w:p w14:paraId="77E07D2D" w14:textId="77777777" w:rsidR="009765D8" w:rsidRDefault="00EC7F04">
      <w:pPr>
        <w:pStyle w:val="SourceCode"/>
      </w:pPr>
      <w:r>
        <w:t>GITHUB_JSON = "application/vnd.github+json"</w:t>
      </w:r>
    </w:p>
    <w:p w14:paraId="7A2F21B4" w14:textId="77777777" w:rsidR="009765D8" w:rsidRDefault="00EC7F04">
      <w:pPr>
        <w:pStyle w:val="SourceCode"/>
      </w:pPr>
      <w:r>
        <w:t># The REST API version this program was written for. GitHub keeps</w:t>
      </w:r>
    </w:p>
    <w:p w14:paraId="7D2CE80E" w14:textId="77777777" w:rsidR="009765D8" w:rsidRDefault="00EC7F04">
      <w:pPr>
        <w:pStyle w:val="SourceCode"/>
      </w:pPr>
      <w:r>
        <w:t># answering in this version's shape, even after newer versions appear.</w:t>
      </w:r>
    </w:p>
    <w:p w14:paraId="3ECF500E" w14:textId="77777777" w:rsidR="009765D8" w:rsidRDefault="00EC7F04">
      <w:pPr>
        <w:pStyle w:val="SourceCode"/>
      </w:pPr>
      <w:r>
        <w:t>API_VERSION = "2022-11-28"</w:t>
      </w:r>
    </w:p>
    <w:p w14:paraId="323F0360" w14:textId="77777777" w:rsidR="009765D8" w:rsidRDefault="009765D8">
      <w:pPr>
        <w:pStyle w:val="SourceCode"/>
      </w:pPr>
    </w:p>
    <w:p w14:paraId="36714EFF" w14:textId="77777777" w:rsidR="009765D8" w:rsidRDefault="009765D8">
      <w:pPr>
        <w:pStyle w:val="SourceCode"/>
      </w:pPr>
    </w:p>
    <w:p w14:paraId="33F04D4D" w14:textId="77777777" w:rsidR="009765D8" w:rsidRDefault="00EC7F04">
      <w:pPr>
        <w:pStyle w:val="SourceCode"/>
      </w:pPr>
      <w:r>
        <w:t>def report_failure(reason: object) -&gt; None:</w:t>
      </w:r>
    </w:p>
    <w:p w14:paraId="24D25373" w14:textId="77777777" w:rsidR="009765D8" w:rsidRDefault="00EC7F04">
      <w:pPr>
        <w:pStyle w:val="SourceCode"/>
      </w:pPr>
      <w:r>
        <w:t xml:space="preserve">    """Print the two error lines on the error stream, naming GitHub."""</w:t>
      </w:r>
    </w:p>
    <w:p w14:paraId="33D81967" w14:textId="77777777" w:rsidR="009765D8" w:rsidRDefault="00EC7F04">
      <w:pPr>
        <w:pStyle w:val="SourceCode"/>
      </w:pPr>
      <w:r>
        <w:t xml:space="preserve">    print(f"Error: could not reach {GITHUB_ORIGIN}", file=sys.stderr)</w:t>
      </w:r>
    </w:p>
    <w:p w14:paraId="045347DB" w14:textId="77777777" w:rsidR="009765D8" w:rsidRDefault="00EC7F04">
      <w:pPr>
        <w:pStyle w:val="SourceCode"/>
      </w:pPr>
      <w:r>
        <w:t xml:space="preserve">    print(f"Reason: {reason}", file=sys.stderr)</w:t>
      </w:r>
    </w:p>
    <w:p w14:paraId="09F86252" w14:textId="77777777" w:rsidR="009765D8" w:rsidRDefault="009765D8">
      <w:pPr>
        <w:pStyle w:val="SourceCode"/>
      </w:pPr>
    </w:p>
    <w:p w14:paraId="18E09B63" w14:textId="77777777" w:rsidR="009765D8" w:rsidRDefault="009765D8">
      <w:pPr>
        <w:pStyle w:val="SourceCode"/>
      </w:pPr>
    </w:p>
    <w:p w14:paraId="7BB5F642" w14:textId="77777777" w:rsidR="009765D8" w:rsidRDefault="00EC7F04">
      <w:pPr>
        <w:pStyle w:val="SourceCode"/>
      </w:pPr>
      <w:r>
        <w:t>def send_public_request(opener: urllib.request.OpenerDirector, url: str,</w:t>
      </w:r>
    </w:p>
    <w:p w14:paraId="0EB54541" w14:textId="77777777" w:rsidR="009765D8" w:rsidRDefault="00EC7F04">
      <w:pPr>
        <w:pStyle w:val="SourceCode"/>
      </w:pPr>
      <w:r>
        <w:t xml:space="preserve">                        token: str) -&gt; api_client.ApiResponse:</w:t>
      </w:r>
    </w:p>
    <w:p w14:paraId="5B2E8B14" w14:textId="77777777" w:rsidR="009765D8" w:rsidRDefault="00EC7F04">
      <w:pPr>
        <w:pStyle w:val="SourceCode"/>
      </w:pPr>
      <w:r>
        <w:t xml:space="preserve">    """Send one GET to a public API and return the answer, in the same</w:t>
      </w:r>
    </w:p>
    <w:p w14:paraId="239A6E83" w14:textId="77777777" w:rsidR="009765D8" w:rsidRDefault="00EC7F04">
      <w:pPr>
        <w:pStyle w:val="SourceCode"/>
      </w:pPr>
      <w:r>
        <w:t xml:space="preserve">    ApiResponse as send_request. url is a whole address, such as a Link</w:t>
      </w:r>
    </w:p>
    <w:p w14:paraId="768E4ECF" w14:textId="77777777" w:rsidR="009765D8" w:rsidRDefault="00EC7F04">
      <w:pPr>
        <w:pStyle w:val="SourceCode"/>
      </w:pPr>
      <w:r>
        <w:t xml:space="preserve">    header's next target. token "" sends no Authorization header. The</w:t>
      </w:r>
    </w:p>
    <w:p w14:paraId="4C725662" w14:textId="77777777" w:rsidR="009765D8" w:rsidRDefault="00EC7F04">
      <w:pPr>
        <w:pStyle w:val="SourceCode"/>
      </w:pPr>
      <w:r>
        <w:t xml:space="preserve">    opener trusts the system's certificate authorities, not CA_FILE."""</w:t>
      </w:r>
    </w:p>
    <w:p w14:paraId="5968B8C1" w14:textId="77777777" w:rsidR="009765D8" w:rsidRDefault="00EC7F04">
      <w:pPr>
        <w:pStyle w:val="SourceCode"/>
      </w:pPr>
      <w:r>
        <w:t xml:space="preserve">    # Only GitHub's own addresses: a URL from anywhere else, such as a Link</w:t>
      </w:r>
    </w:p>
    <w:p w14:paraId="2184A513" w14:textId="77777777" w:rsidR="009765D8" w:rsidRDefault="00EC7F04">
      <w:pPr>
        <w:pStyle w:val="SourceCode"/>
      </w:pPr>
      <w:r>
        <w:t xml:space="preserve">    # header that points elsewhere, is refused, so the token never reaches</w:t>
      </w:r>
    </w:p>
    <w:p w14:paraId="78BD7F06" w14:textId="77777777" w:rsidR="009765D8" w:rsidRDefault="00EC7F04">
      <w:pPr>
        <w:pStyle w:val="SourceCode"/>
      </w:pPr>
      <w:r>
        <w:t xml:space="preserve">    # another host.</w:t>
      </w:r>
    </w:p>
    <w:p w14:paraId="18BF0111" w14:textId="77777777" w:rsidR="009765D8" w:rsidRDefault="00EC7F04">
      <w:pPr>
        <w:pStyle w:val="SourceCode"/>
      </w:pPr>
      <w:r>
        <w:t xml:space="preserve">    if not url.startswith(GITHUB_ORIGIN + "/"):</w:t>
      </w:r>
    </w:p>
    <w:p w14:paraId="7298B4A0" w14:textId="77777777" w:rsidR="009765D8" w:rsidRDefault="00EC7F04">
      <w:pPr>
        <w:pStyle w:val="SourceCode"/>
      </w:pPr>
      <w:r>
        <w:t xml:space="preserve">        print(f"Error: not a GitHub address: {url}", file=sys.stderr)</w:t>
      </w:r>
    </w:p>
    <w:p w14:paraId="67565AF4" w14:textId="77777777" w:rsidR="009765D8" w:rsidRDefault="00EC7F04">
      <w:pPr>
        <w:pStyle w:val="SourceCode"/>
      </w:pPr>
      <w:r>
        <w:t xml:space="preserve">        return api_client.ApiResponse(0, "", {}, "other")</w:t>
      </w:r>
    </w:p>
    <w:p w14:paraId="76EC3427" w14:textId="77777777" w:rsidR="009765D8" w:rsidRDefault="00EC7F04">
      <w:pPr>
        <w:pStyle w:val="SourceCode"/>
      </w:pPr>
      <w:r>
        <w:t xml:space="preserve">    # The three headers GitHub asks for, on every request.</w:t>
      </w:r>
    </w:p>
    <w:p w14:paraId="5E99C37D" w14:textId="77777777" w:rsidR="009765D8" w:rsidRDefault="00EC7F04">
      <w:pPr>
        <w:pStyle w:val="SourceCode"/>
      </w:pPr>
      <w:r>
        <w:t xml:space="preserve">    headers = {"Accept": GITHUB_JSON, "User-Agent": USER_AGENT,</w:t>
      </w:r>
    </w:p>
    <w:p w14:paraId="4BED6E0C" w14:textId="77777777" w:rsidR="009765D8" w:rsidRDefault="00EC7F04">
      <w:pPr>
        <w:pStyle w:val="SourceCode"/>
      </w:pPr>
      <w:r>
        <w:t xml:space="preserve">               "X-GitHub-Api-Version": API_VERSION}</w:t>
      </w:r>
    </w:p>
    <w:p w14:paraId="6EA3A1D1" w14:textId="77777777" w:rsidR="009765D8" w:rsidRDefault="00EC7F04">
      <w:pPr>
        <w:pStyle w:val="SourceCode"/>
      </w:pPr>
      <w:r>
        <w:t xml:space="preserve">    # Remember, Bearer and the token, as Lesson 6.16 sends a key.</w:t>
      </w:r>
    </w:p>
    <w:p w14:paraId="1683B881" w14:textId="77777777" w:rsidR="009765D8" w:rsidRDefault="00EC7F04">
      <w:pPr>
        <w:pStyle w:val="SourceCode"/>
      </w:pPr>
      <w:r>
        <w:t xml:space="preserve">    if token != "":</w:t>
      </w:r>
    </w:p>
    <w:p w14:paraId="5649DDCA" w14:textId="77777777" w:rsidR="009765D8" w:rsidRDefault="00EC7F04">
      <w:pPr>
        <w:pStyle w:val="SourceCode"/>
      </w:pPr>
      <w:r>
        <w:t xml:space="preserve">        headers["Authorization"] = "Bearer " + token</w:t>
      </w:r>
    </w:p>
    <w:p w14:paraId="6ACE7FAC" w14:textId="77777777" w:rsidR="009765D8" w:rsidRDefault="00EC7F04">
      <w:pPr>
        <w:pStyle w:val="SourceCode"/>
      </w:pPr>
      <w:r>
        <w:t xml:space="preserve">    request = urllib.request.Request(url, headers=headers, method="GET")</w:t>
      </w:r>
    </w:p>
    <w:p w14:paraId="0F04DBE7" w14:textId="77777777" w:rsidR="009765D8" w:rsidRDefault="00EC7F04">
      <w:pPr>
        <w:pStyle w:val="SourceCode"/>
      </w:pPr>
      <w:r>
        <w:t xml:space="preserve">    try:</w:t>
      </w:r>
    </w:p>
    <w:p w14:paraId="4874EE7B" w14:textId="77777777" w:rsidR="009765D8" w:rsidRDefault="00EC7F04">
      <w:pPr>
        <w:pStyle w:val="SourceCode"/>
      </w:pPr>
      <w:r>
        <w:t xml:space="preserve">        with opener.open(request,</w:t>
      </w:r>
    </w:p>
    <w:p w14:paraId="48EDBC0D" w14:textId="77777777" w:rsidR="009765D8" w:rsidRDefault="00EC7F04">
      <w:pPr>
        <w:pStyle w:val="SourceCode"/>
      </w:pPr>
      <w:r>
        <w:t xml:space="preserve">                         timeout=api_client.TIMEOUT_SECONDS) as response:</w:t>
      </w:r>
    </w:p>
    <w:p w14:paraId="6354109E" w14:textId="77777777" w:rsidR="009765D8" w:rsidRDefault="00EC7F04">
      <w:pPr>
        <w:pStyle w:val="SourceCode"/>
      </w:pPr>
      <w:r>
        <w:t xml:space="preserve">            body_bytes = response.read()</w:t>
      </w:r>
    </w:p>
    <w:p w14:paraId="2B0E6BB2" w14:textId="77777777" w:rsidR="009765D8" w:rsidRDefault="00EC7F04">
      <w:pPr>
        <w:pStyle w:val="SourceCode"/>
      </w:pPr>
      <w:r>
        <w:t xml:space="preserve">            status_code = response.status</w:t>
      </w:r>
    </w:p>
    <w:p w14:paraId="63464D86" w14:textId="77777777" w:rsidR="009765D8" w:rsidRDefault="00EC7F04">
      <w:pPr>
        <w:pStyle w:val="SourceCode"/>
      </w:pPr>
      <w:r>
        <w:t xml:space="preserve">            message = response.headers</w:t>
      </w:r>
    </w:p>
    <w:p w14:paraId="1B1900EC" w14:textId="77777777" w:rsidR="009765D8" w:rsidRDefault="00EC7F04">
      <w:pPr>
        <w:pStyle w:val="SourceCode"/>
      </w:pPr>
      <w:r>
        <w:t xml:space="preserve">    except urllib.error.HTTPError as error:</w:t>
      </w:r>
    </w:p>
    <w:p w14:paraId="29451F26" w14:textId="77777777" w:rsidR="009765D8" w:rsidRDefault="00EC7F04">
      <w:pPr>
        <w:pStyle w:val="SourceCode"/>
      </w:pPr>
      <w:r>
        <w:t xml:space="preserve">        # Remember, HTTPError is a 3xx, 4xx, or 5xx: GitHub did answer.</w:t>
      </w:r>
    </w:p>
    <w:p w14:paraId="5BC8BE3C" w14:textId="77777777" w:rsidR="009765D8" w:rsidRDefault="00EC7F04">
      <w:pPr>
        <w:pStyle w:val="SourceCode"/>
      </w:pPr>
      <w:r>
        <w:t xml:space="preserve">        body_bytes = error.read()</w:t>
      </w:r>
    </w:p>
    <w:p w14:paraId="3F36DDF0" w14:textId="77777777" w:rsidR="009765D8" w:rsidRDefault="00EC7F04">
      <w:pPr>
        <w:pStyle w:val="SourceCode"/>
      </w:pPr>
      <w:r>
        <w:t xml:space="preserve">        status_code = error.code</w:t>
      </w:r>
    </w:p>
    <w:p w14:paraId="36ED075F" w14:textId="77777777" w:rsidR="009765D8" w:rsidRDefault="00EC7F04">
      <w:pPr>
        <w:pStyle w:val="SourceCode"/>
      </w:pPr>
      <w:r>
        <w:t xml:space="preserve">        message = error.headers</w:t>
      </w:r>
    </w:p>
    <w:p w14:paraId="3E40906B" w14:textId="77777777" w:rsidR="009765D8" w:rsidRDefault="00EC7F04">
      <w:pPr>
        <w:pStyle w:val="SourceCode"/>
      </w:pPr>
      <w:r>
        <w:t xml:space="preserve">    except urllib.error.URLError as error:</w:t>
      </w:r>
    </w:p>
    <w:p w14:paraId="4DF12898" w14:textId="77777777" w:rsidR="009765D8" w:rsidRDefault="00EC7F04">
      <w:pPr>
        <w:pStyle w:val="SourceCode"/>
      </w:pPr>
      <w:r>
        <w:t xml:space="preserve">        # Remember, URLError is no answer: refused, untrusted, or timed out.</w:t>
      </w:r>
    </w:p>
    <w:p w14:paraId="37AF3340" w14:textId="77777777" w:rsidR="009765D8" w:rsidRDefault="00EC7F04">
      <w:pPr>
        <w:pStyle w:val="SourceCode"/>
      </w:pPr>
      <w:r>
        <w:t xml:space="preserve">        report_failure(error.reason)</w:t>
      </w:r>
    </w:p>
    <w:p w14:paraId="574DE488" w14:textId="77777777" w:rsidR="009765D8" w:rsidRDefault="00EC7F04">
      <w:pPr>
        <w:pStyle w:val="SourceCode"/>
      </w:pPr>
      <w:r>
        <w:t xml:space="preserve">        return api_client.ApiResponse(</w:t>
      </w:r>
    </w:p>
    <w:p w14:paraId="62451DC8" w14:textId="77777777" w:rsidR="009765D8" w:rsidRDefault="00EC7F04">
      <w:pPr>
        <w:pStyle w:val="SourceCode"/>
      </w:pPr>
      <w:r>
        <w:t xml:space="preserve">            0, "", {}, api_client.failure_kind(error.reason))</w:t>
      </w:r>
    </w:p>
    <w:p w14:paraId="10945C79" w14:textId="77777777" w:rsidR="009765D8" w:rsidRDefault="00EC7F04">
      <w:pPr>
        <w:pStyle w:val="SourceCode"/>
      </w:pPr>
      <w:r>
        <w:t xml:space="preserve">    except OSError as error:</w:t>
      </w:r>
    </w:p>
    <w:p w14:paraId="26AC4721" w14:textId="77777777" w:rsidR="009765D8" w:rsidRDefault="00EC7F04">
      <w:pPr>
        <w:pStyle w:val="SourceCode"/>
      </w:pPr>
      <w:r>
        <w:t xml:space="preserve">        # Remember, OSError covers a failure while the body is read.</w:t>
      </w:r>
    </w:p>
    <w:p w14:paraId="3A31872B" w14:textId="77777777" w:rsidR="009765D8" w:rsidRDefault="00EC7F04">
      <w:pPr>
        <w:pStyle w:val="SourceCode"/>
      </w:pPr>
      <w:r>
        <w:t xml:space="preserve">        report_failure(error)</w:t>
      </w:r>
    </w:p>
    <w:p w14:paraId="191B4FB8" w14:textId="77777777" w:rsidR="009765D8" w:rsidRDefault="00EC7F04">
      <w:pPr>
        <w:pStyle w:val="SourceCode"/>
      </w:pPr>
      <w:r>
        <w:t xml:space="preserve">        return api_client.ApiResponse(0, "", {},</w:t>
      </w:r>
    </w:p>
    <w:p w14:paraId="47CE0A2E" w14:textId="77777777" w:rsidR="009765D8" w:rsidRDefault="00EC7F04">
      <w:pPr>
        <w:pStyle w:val="SourceCode"/>
      </w:pPr>
      <w:r>
        <w:t xml:space="preserve">                                      api_client.failure_kind(error))</w:t>
      </w:r>
    </w:p>
    <w:p w14:paraId="4669535D" w14:textId="77777777" w:rsidR="009765D8" w:rsidRDefault="00EC7F04">
      <w:pPr>
        <w:pStyle w:val="SourceCode"/>
      </w:pPr>
      <w:r>
        <w:t xml:space="preserve">    response_headers = {}</w:t>
      </w:r>
    </w:p>
    <w:p w14:paraId="51AFE9A8" w14:textId="77777777" w:rsidR="009765D8" w:rsidRDefault="00EC7F04">
      <w:pPr>
        <w:pStyle w:val="SourceCode"/>
      </w:pPr>
      <w:r>
        <w:t xml:space="preserve">    for header_name, header_value in message.items():</w:t>
      </w:r>
    </w:p>
    <w:p w14:paraId="64A3A7D2" w14:textId="77777777" w:rsidR="009765D8" w:rsidRDefault="00EC7F04">
      <w:pPr>
        <w:pStyle w:val="SourceCode"/>
      </w:pPr>
      <w:r>
        <w:t xml:space="preserve">        response_headers[header_name.lower()] = header_value</w:t>
      </w:r>
    </w:p>
    <w:p w14:paraId="756A22AA" w14:textId="77777777" w:rsidR="009765D8" w:rsidRDefault="00EC7F04">
      <w:pPr>
        <w:pStyle w:val="SourceCode"/>
      </w:pPr>
      <w:r>
        <w:t xml:space="preserve">    return api_client.ApiResponse(status_code, body_bytes.decode("utf-8"),</w:t>
      </w:r>
    </w:p>
    <w:p w14:paraId="03C0CBDF" w14:textId="77777777" w:rsidR="009765D8" w:rsidRDefault="00EC7F04">
      <w:pPr>
        <w:pStyle w:val="SourceCode"/>
      </w:pPr>
      <w:r>
        <w:t xml:space="preserve">                                  response_headers, "")</w:t>
      </w:r>
    </w:p>
    <w:p w14:paraId="1659E416" w14:textId="77777777" w:rsidR="009765D8" w:rsidRDefault="009765D8">
      <w:pPr>
        <w:pStyle w:val="SourceCode"/>
      </w:pPr>
    </w:p>
    <w:p w14:paraId="118FCAB4" w14:textId="77777777" w:rsidR="009765D8" w:rsidRDefault="009765D8">
      <w:pPr>
        <w:pStyle w:val="SourceCode"/>
      </w:pPr>
    </w:p>
    <w:p w14:paraId="54602365" w14:textId="77777777" w:rsidR="009765D8" w:rsidRDefault="00EC7F04">
      <w:pPr>
        <w:pStyle w:val="SourceCode"/>
      </w:pPr>
      <w:r>
        <w:t>def is_whole_seconds(seconds_text: str) -&gt; bool:</w:t>
      </w:r>
    </w:p>
    <w:p w14:paraId="073AC8E4" w14:textId="77777777" w:rsidR="009765D8" w:rsidRDefault="00EC7F04">
      <w:pPr>
        <w:pStyle w:val="SourceCode"/>
      </w:pPr>
      <w:r>
        <w:t xml:space="preserve">    """True when text is a whole number of seconds: one or more digits and</w:t>
      </w:r>
    </w:p>
    <w:p w14:paraId="75397538" w14:textId="77777777" w:rsidR="009765D8" w:rsidRDefault="00EC7F04">
      <w:pPr>
        <w:pStyle w:val="SourceCode"/>
      </w:pPr>
      <w:r>
        <w:t xml:space="preserve">    nothing else, as Lesson 6.21's is_whole_seconds checks Retry-After."""</w:t>
      </w:r>
    </w:p>
    <w:p w14:paraId="3852CD7F" w14:textId="77777777" w:rsidR="009765D8" w:rsidRDefault="00EC7F04">
      <w:pPr>
        <w:pStyle w:val="SourceCode"/>
      </w:pPr>
      <w:r>
        <w:t xml:space="preserve">    if seconds_text == "":</w:t>
      </w:r>
    </w:p>
    <w:p w14:paraId="5BA24731" w14:textId="77777777" w:rsidR="009765D8" w:rsidRDefault="00EC7F04">
      <w:pPr>
        <w:pStyle w:val="SourceCode"/>
      </w:pPr>
      <w:r>
        <w:t xml:space="preserve">        return False</w:t>
      </w:r>
    </w:p>
    <w:p w14:paraId="7B921CA2" w14:textId="77777777" w:rsidR="009765D8" w:rsidRDefault="00EC7F04">
      <w:pPr>
        <w:pStyle w:val="SourceCode"/>
      </w:pPr>
      <w:r>
        <w:t xml:space="preserve">    for character in seconds_text:</w:t>
      </w:r>
    </w:p>
    <w:p w14:paraId="2F615A07" w14:textId="77777777" w:rsidR="009765D8" w:rsidRDefault="00EC7F04">
      <w:pPr>
        <w:pStyle w:val="SourceCode"/>
      </w:pPr>
      <w:r>
        <w:t xml:space="preserve">        if "0123456789".find(character) == -1:</w:t>
      </w:r>
    </w:p>
    <w:p w14:paraId="44C79D07" w14:textId="77777777" w:rsidR="009765D8" w:rsidRDefault="00EC7F04">
      <w:pPr>
        <w:pStyle w:val="SourceCode"/>
      </w:pPr>
      <w:r>
        <w:t xml:space="preserve">            return False</w:t>
      </w:r>
    </w:p>
    <w:p w14:paraId="38DFF142" w14:textId="77777777" w:rsidR="009765D8" w:rsidRDefault="00EC7F04">
      <w:pPr>
        <w:pStyle w:val="SourceCode"/>
      </w:pPr>
      <w:r>
        <w:t xml:space="preserve">    return True</w:t>
      </w:r>
    </w:p>
    <w:p w14:paraId="0237310B" w14:textId="77777777" w:rsidR="009765D8" w:rsidRDefault="009765D8">
      <w:pPr>
        <w:pStyle w:val="SourceCode"/>
      </w:pPr>
    </w:p>
    <w:p w14:paraId="1A613217" w14:textId="77777777" w:rsidR="009765D8" w:rsidRDefault="009765D8">
      <w:pPr>
        <w:pStyle w:val="SourceCode"/>
      </w:pPr>
    </w:p>
    <w:p w14:paraId="1DCB4D97" w14:textId="77777777" w:rsidR="009765D8" w:rsidRDefault="00EC7F04">
      <w:pPr>
        <w:pStyle w:val="SourceCode"/>
      </w:pPr>
      <w:r>
        <w:t>def link_target(link: str, relation: str) -&gt; str:</w:t>
      </w:r>
    </w:p>
    <w:p w14:paraId="1B6C4AF0" w14:textId="77777777" w:rsidR="009765D8" w:rsidRDefault="00EC7F04">
      <w:pPr>
        <w:pStyle w:val="SourceCode"/>
      </w:pPr>
      <w:r>
        <w:t xml:space="preserve">    """Lesson 6.18: the target of the Link header's part whose rel is</w:t>
      </w:r>
    </w:p>
    <w:p w14:paraId="24838BB1" w14:textId="77777777" w:rsidR="009765D8" w:rsidRDefault="00EC7F04">
      <w:pPr>
        <w:pStyle w:val="SourceCode"/>
      </w:pPr>
      <w:r>
        <w:t xml:space="preserve">    relation, such as "next", or "" when there is no such part."""</w:t>
      </w:r>
    </w:p>
    <w:p w14:paraId="6592C91C" w14:textId="77777777" w:rsidR="009765D8" w:rsidRDefault="00EC7F04">
      <w:pPr>
        <w:pStyle w:val="SourceCode"/>
      </w:pPr>
      <w:r>
        <w:t xml:space="preserve">    # Remember, split cuts the text at each comma into a list.</w:t>
      </w:r>
    </w:p>
    <w:p w14:paraId="4B3A1FC5" w14:textId="77777777" w:rsidR="009765D8" w:rsidRDefault="00EC7F04">
      <w:pPr>
        <w:pStyle w:val="SourceCode"/>
      </w:pPr>
      <w:r>
        <w:t xml:space="preserve">    for part in link.split(","):</w:t>
      </w:r>
    </w:p>
    <w:p w14:paraId="0FE1B84A" w14:textId="77777777" w:rsidR="009765D8" w:rsidRDefault="00EC7F04">
      <w:pPr>
        <w:pStyle w:val="SourceCode"/>
      </w:pPr>
      <w:r>
        <w:t xml:space="preserve">        if part.find(f'rel="{relation}"') != -1:</w:t>
      </w:r>
    </w:p>
    <w:p w14:paraId="61679BB0" w14:textId="77777777" w:rsidR="009765D8" w:rsidRDefault="00EC7F04">
      <w:pPr>
        <w:pStyle w:val="SourceCode"/>
      </w:pPr>
      <w:r>
        <w:t xml:space="preserve">            # Remember, the target is the text between &lt; and &gt;.</w:t>
      </w:r>
    </w:p>
    <w:p w14:paraId="5ECCA09A" w14:textId="77777777" w:rsidR="009765D8" w:rsidRDefault="00EC7F04">
      <w:pPr>
        <w:pStyle w:val="SourceCode"/>
      </w:pPr>
      <w:r>
        <w:t xml:space="preserve">            start = part.find("&lt;")</w:t>
      </w:r>
    </w:p>
    <w:p w14:paraId="6B3A22D6" w14:textId="77777777" w:rsidR="009765D8" w:rsidRDefault="00EC7F04">
      <w:pPr>
        <w:pStyle w:val="SourceCode"/>
      </w:pPr>
      <w:r>
        <w:t xml:space="preserve">            end = part.find("&gt;")</w:t>
      </w:r>
    </w:p>
    <w:p w14:paraId="3057655A" w14:textId="77777777" w:rsidR="009765D8" w:rsidRDefault="00EC7F04">
      <w:pPr>
        <w:pStyle w:val="SourceCode"/>
      </w:pPr>
      <w:r>
        <w:t xml:space="preserve">            if start != -1 and end &gt; start:</w:t>
      </w:r>
    </w:p>
    <w:p w14:paraId="23D8000B" w14:textId="77777777" w:rsidR="009765D8" w:rsidRDefault="00EC7F04">
      <w:pPr>
        <w:pStyle w:val="SourceCode"/>
      </w:pPr>
      <w:r>
        <w:t xml:space="preserve">                return part[start + 1:end]</w:t>
      </w:r>
    </w:p>
    <w:p w14:paraId="30867160" w14:textId="77777777" w:rsidR="009765D8" w:rsidRDefault="00EC7F04">
      <w:pPr>
        <w:pStyle w:val="SourceCode"/>
      </w:pPr>
      <w:r>
        <w:t xml:space="preserve">    return ""</w:t>
      </w:r>
    </w:p>
    <w:p w14:paraId="30B83F60" w14:textId="77777777" w:rsidR="009765D8" w:rsidRDefault="009765D8">
      <w:pPr>
        <w:pStyle w:val="SourceCode"/>
      </w:pPr>
    </w:p>
    <w:p w14:paraId="27641500" w14:textId="77777777" w:rsidR="009765D8" w:rsidRDefault="009765D8">
      <w:pPr>
        <w:pStyle w:val="SourceCode"/>
      </w:pPr>
    </w:p>
    <w:p w14:paraId="458673A5" w14:textId="77777777" w:rsidR="009765D8" w:rsidRDefault="00EC7F04">
      <w:pPr>
        <w:pStyle w:val="SourceCode"/>
      </w:pPr>
      <w:r>
        <w:t>def github_problem(response: api_client.ApiResponse, not_found: str) -&gt; str:</w:t>
      </w:r>
    </w:p>
    <w:p w14:paraId="520F6831" w14:textId="77777777" w:rsidR="009765D8" w:rsidRDefault="00EC7F04">
      <w:pPr>
        <w:pStyle w:val="SourceCode"/>
      </w:pPr>
      <w:r>
        <w:t xml:space="preserve">    """What went wrong with one GitHub answer, as one sentence, or "" when</w:t>
      </w:r>
    </w:p>
    <w:p w14:paraId="341D052E" w14:textId="77777777" w:rsidR="009765D8" w:rsidRDefault="00EC7F04">
      <w:pPr>
        <w:pStyle w:val="SourceCode"/>
      </w:pPr>
      <w:r>
        <w:t xml:space="preserve">    nothing did. not_found is the sentence for a 404, such as no</w:t>
      </w:r>
    </w:p>
    <w:p w14:paraId="585C8655" w14:textId="77777777" w:rsidR="009765D8" w:rsidRDefault="00EC7F04">
      <w:pPr>
        <w:pStyle w:val="SourceCode"/>
      </w:pPr>
      <w:r>
        <w:t xml:space="preserve">    repository octocat/no-such-repo. The sentence never holds the token."""</w:t>
      </w:r>
    </w:p>
    <w:p w14:paraId="709A55CD" w14:textId="77777777" w:rsidR="009765D8" w:rsidRDefault="00EC7F04">
      <w:pPr>
        <w:pStyle w:val="SourceCode"/>
      </w:pPr>
      <w:r>
        <w:t xml:space="preserve">    status_code = response.status_code</w:t>
      </w:r>
    </w:p>
    <w:p w14:paraId="6BDA7B07" w14:textId="77777777" w:rsidR="009765D8" w:rsidRDefault="00EC7F04">
      <w:pPr>
        <w:pStyle w:val="SourceCode"/>
      </w:pPr>
      <w:r>
        <w:t xml:space="preserve">    # 404: what was asked for does not exist. Only the caller knows what</w:t>
      </w:r>
    </w:p>
    <w:p w14:paraId="37AEA891" w14:textId="77777777" w:rsidR="009765D8" w:rsidRDefault="00EC7F04">
      <w:pPr>
        <w:pStyle w:val="SourceCode"/>
      </w:pPr>
      <w:r>
        <w:t xml:space="preserve">    # that was, so it gives the sentence.</w:t>
      </w:r>
    </w:p>
    <w:p w14:paraId="4285813E" w14:textId="77777777" w:rsidR="009765D8" w:rsidRDefault="00EC7F04">
      <w:pPr>
        <w:pStyle w:val="SourceCode"/>
      </w:pPr>
      <w:r>
        <w:t xml:space="preserve">    if status_code == 404:</w:t>
      </w:r>
    </w:p>
    <w:p w14:paraId="16BBF4B4" w14:textId="77777777" w:rsidR="009765D8" w:rsidRDefault="00EC7F04">
      <w:pPr>
        <w:pStyle w:val="SourceCode"/>
      </w:pPr>
      <w:r>
        <w:t xml:space="preserve">        return not_found</w:t>
      </w:r>
    </w:p>
    <w:p w14:paraId="43A75450" w14:textId="77777777" w:rsidR="009765D8" w:rsidRDefault="00EC7F04">
      <w:pPr>
        <w:pStyle w:val="SourceCode"/>
      </w:pPr>
      <w:r>
        <w:t xml:space="preserve">    # GitHub's limits. Remember, Retry-After says how many seconds to wait</w:t>
      </w:r>
    </w:p>
    <w:p w14:paraId="055A6060" w14:textId="77777777" w:rsidR="009765D8" w:rsidRDefault="00EC7F04">
      <w:pPr>
        <w:pStyle w:val="SourceCode"/>
      </w:pPr>
      <w:r>
        <w:t xml:space="preserve">    # (Lesson 6.21); GitHub sends it with 403 or 429 for a secondary limit, a</w:t>
      </w:r>
    </w:p>
    <w:p w14:paraId="772FF825" w14:textId="77777777" w:rsidR="009765D8" w:rsidRDefault="00EC7F04">
      <w:pPr>
        <w:pStyle w:val="SourceCode"/>
      </w:pPr>
      <w:r>
        <w:t xml:space="preserve">    # burst of requests. Every answer also carries X-RateLimit-Remaining, the</w:t>
      </w:r>
    </w:p>
    <w:p w14:paraId="064FA944" w14:textId="77777777" w:rsidR="009765D8" w:rsidRDefault="00EC7F04">
      <w:pPr>
        <w:pStyle w:val="SourceCode"/>
      </w:pPr>
      <w:r>
        <w:t xml:space="preserve">    # requests left this hour, and X-RateLimit-Reset, the moment the count</w:t>
      </w:r>
    </w:p>
    <w:p w14:paraId="391D5910" w14:textId="77777777" w:rsidR="009765D8" w:rsidRDefault="00EC7F04">
      <w:pPr>
        <w:pStyle w:val="SourceCode"/>
      </w:pPr>
      <w:r>
        <w:t xml:space="preserve">    # starts again, as Unix time: seconds since 1970-01-01 UTC (remember, a</w:t>
      </w:r>
    </w:p>
    <w:p w14:paraId="35EE9FF7" w14:textId="77777777" w:rsidR="009765D8" w:rsidRDefault="00EC7F04">
      <w:pPr>
        <w:pStyle w:val="SourceCode"/>
      </w:pPr>
      <w:r>
        <w:t xml:space="preserve">    # timestamp is one UTC number, Lesson 2.12). With none left, GitHub</w:t>
      </w:r>
    </w:p>
    <w:p w14:paraId="1E7BA8D0" w14:textId="77777777" w:rsidR="009765D8" w:rsidRDefault="00EC7F04">
      <w:pPr>
        <w:pStyle w:val="SourceCode"/>
      </w:pPr>
      <w:r>
        <w:t xml:space="preserve">    # answers 403 or 429 until then, and the sentence gives that moment as a</w:t>
      </w:r>
    </w:p>
    <w:p w14:paraId="0908047D" w14:textId="77777777" w:rsidR="009765D8" w:rsidRDefault="00EC7F04">
      <w:pPr>
        <w:pStyle w:val="SourceCode"/>
      </w:pPr>
      <w:r>
        <w:t xml:space="preserve">    # UTC date and time.</w:t>
      </w:r>
    </w:p>
    <w:p w14:paraId="13A0E97C" w14:textId="77777777" w:rsidR="009765D8" w:rsidRDefault="00EC7F04">
      <w:pPr>
        <w:pStyle w:val="SourceCode"/>
      </w:pPr>
      <w:r>
        <w:t xml:space="preserve">    if status_code == 403 or status_code == 429:</w:t>
      </w:r>
    </w:p>
    <w:p w14:paraId="1F29E4C2" w14:textId="77777777" w:rsidR="009765D8" w:rsidRDefault="00EC7F04">
      <w:pPr>
        <w:pStyle w:val="SourceCode"/>
      </w:pPr>
      <w:r>
        <w:t xml:space="preserve">        retry_after = api_client.response_header(response, "Retry-After")</w:t>
      </w:r>
    </w:p>
    <w:p w14:paraId="2539AE7C" w14:textId="77777777" w:rsidR="009765D8" w:rsidRDefault="00EC7F04">
      <w:pPr>
        <w:pStyle w:val="SourceCode"/>
      </w:pPr>
      <w:r>
        <w:t xml:space="preserve">        if is_whole_seconds(retry_after):</w:t>
      </w:r>
    </w:p>
    <w:p w14:paraId="30E793E1" w14:textId="77777777" w:rsidR="009765D8" w:rsidRDefault="00EC7F04">
      <w:pPr>
        <w:pStyle w:val="SourceCode"/>
      </w:pPr>
      <w:r>
        <w:t xml:space="preserve">            return f"rate_limited: try again in {retry_after} seconds"</w:t>
      </w:r>
    </w:p>
    <w:p w14:paraId="3F20E77E" w14:textId="77777777" w:rsidR="009765D8" w:rsidRDefault="00EC7F04">
      <w:pPr>
        <w:pStyle w:val="SourceCode"/>
      </w:pPr>
      <w:r>
        <w:t xml:space="preserve">        remaining = api_client.response_header(response,</w:t>
      </w:r>
    </w:p>
    <w:p w14:paraId="6C5DB4EC" w14:textId="77777777" w:rsidR="009765D8" w:rsidRDefault="00EC7F04">
      <w:pPr>
        <w:pStyle w:val="SourceCode"/>
      </w:pPr>
      <w:r>
        <w:t xml:space="preserve">                                               "X-RateLimit-Remaining")</w:t>
      </w:r>
    </w:p>
    <w:p w14:paraId="61F2AE01" w14:textId="77777777" w:rsidR="009765D8" w:rsidRDefault="00EC7F04">
      <w:pPr>
        <w:pStyle w:val="SourceCode"/>
      </w:pPr>
      <w:r>
        <w:t xml:space="preserve">        reset = api_client.response_header(response, "X-RateLimit-Reset")</w:t>
      </w:r>
    </w:p>
    <w:p w14:paraId="360A4856" w14:textId="77777777" w:rsidR="009765D8" w:rsidRDefault="00EC7F04">
      <w:pPr>
        <w:pStyle w:val="SourceCode"/>
      </w:pPr>
      <w:r>
        <w:t xml:space="preserve">        if remaining == "0" and is_whole_seconds(reset):</w:t>
      </w:r>
    </w:p>
    <w:p w14:paraId="4385DB44" w14:textId="77777777" w:rsidR="009765D8" w:rsidRDefault="00EC7F04">
      <w:pPr>
        <w:pStyle w:val="SourceCode"/>
      </w:pPr>
      <w:r>
        <w:t xml:space="preserve">            # Remember, fromtimestamp(..., timezone.utc) gives a UTC datetime,</w:t>
      </w:r>
    </w:p>
    <w:p w14:paraId="0139993F" w14:textId="77777777" w:rsidR="009765D8" w:rsidRDefault="00EC7F04">
      <w:pPr>
        <w:pStyle w:val="SourceCode"/>
      </w:pPr>
      <w:r>
        <w:t xml:space="preserve">            # strftime writes it as ISO 8601, and strings side by side join.</w:t>
      </w:r>
    </w:p>
    <w:p w14:paraId="19B8BBB0" w14:textId="77777777" w:rsidR="009765D8" w:rsidRDefault="00EC7F04">
      <w:pPr>
        <w:pStyle w:val="SourceCode"/>
      </w:pPr>
      <w:r>
        <w:t xml:space="preserve">            reset_time = datetime.fromtimestamp(int(reset), timezone.utc)</w:t>
      </w:r>
    </w:p>
    <w:p w14:paraId="5F051273" w14:textId="77777777" w:rsidR="009765D8" w:rsidRDefault="00EC7F04">
      <w:pPr>
        <w:pStyle w:val="SourceCode"/>
      </w:pPr>
      <w:r>
        <w:t xml:space="preserve">            return ("rate_limited: no requests left this hour; the limit "</w:t>
      </w:r>
    </w:p>
    <w:p w14:paraId="60A19E01" w14:textId="77777777" w:rsidR="009765D8" w:rsidRDefault="00EC7F04">
      <w:pPr>
        <w:pStyle w:val="SourceCode"/>
      </w:pPr>
      <w:r>
        <w:t xml:space="preserve">                    f"resets at {reset_time.strftime('%Y-%m-%dT%H:%M:%SZ')}")</w:t>
      </w:r>
    </w:p>
    <w:p w14:paraId="333774D0" w14:textId="77777777" w:rsidR="009765D8" w:rsidRDefault="00EC7F04">
      <w:pPr>
        <w:pStyle w:val="SourceCode"/>
      </w:pPr>
      <w:r>
        <w:t xml:space="preserve">    # Any other error status; remember, a &lt;= x &lt;= b: both comparisons hold.</w:t>
      </w:r>
    </w:p>
    <w:p w14:paraId="71893157" w14:textId="77777777" w:rsidR="009765D8" w:rsidRDefault="00EC7F04">
      <w:pPr>
        <w:pStyle w:val="SourceCode"/>
      </w:pPr>
      <w:r>
        <w:t xml:space="preserve">    # GitHub's error bodies are not ours, so Lesson 6.14's outcome_for names it.</w:t>
      </w:r>
    </w:p>
    <w:p w14:paraId="3736D862" w14:textId="77777777" w:rsidR="009765D8" w:rsidRDefault="00EC7F04">
      <w:pPr>
        <w:pStyle w:val="SourceCode"/>
      </w:pPr>
      <w:r>
        <w:t xml:space="preserve">    if 400 &lt;= status_code &lt;= 599:</w:t>
      </w:r>
    </w:p>
    <w:p w14:paraId="4E17F228" w14:textId="77777777" w:rsidR="009765D8" w:rsidRDefault="00EC7F04">
      <w:pPr>
        <w:pStyle w:val="SourceCode"/>
      </w:pPr>
      <w:r>
        <w:t xml:space="preserve">        return (f"GitHub answered {status_code}: "</w:t>
      </w:r>
    </w:p>
    <w:p w14:paraId="07B1B81C" w14:textId="77777777" w:rsidR="009765D8" w:rsidRDefault="00EC7F04">
      <w:pPr>
        <w:pStyle w:val="SourceCode"/>
      </w:pPr>
      <w:r>
        <w:t xml:space="preserve">                f"{api_failure.outcome_for(status_code)}")</w:t>
      </w:r>
    </w:p>
    <w:p w14:paraId="47F0B9E7" w14:textId="77777777" w:rsidR="009765D8" w:rsidRDefault="00EC7F04">
      <w:pPr>
        <w:pStyle w:val="SourceCode"/>
      </w:pPr>
      <w:r>
        <w:t xml:space="preserve">    # Remember, classify_failure names every other failure in one place</w:t>
      </w:r>
    </w:p>
    <w:p w14:paraId="7918A171" w14:textId="77777777" w:rsidR="009765D8" w:rsidRDefault="00EC7F04">
      <w:pPr>
        <w:pStyle w:val="SourceCode"/>
      </w:pPr>
      <w:r>
        <w:t xml:space="preserve">    # (Lesson 6.21): no answer at all, a success that is not JSON, or a</w:t>
      </w:r>
    </w:p>
    <w:p w14:paraId="40F653AD" w14:textId="77777777" w:rsidR="009765D8" w:rsidRDefault="00EC7F04">
      <w:pPr>
        <w:pStyle w:val="SourceCode"/>
      </w:pPr>
      <w:r>
        <w:t xml:space="preserve">    # redirect, which this client never follows.</w:t>
      </w:r>
    </w:p>
    <w:p w14:paraId="44F4F5C7" w14:textId="77777777" w:rsidR="009765D8" w:rsidRDefault="00EC7F04">
      <w:pPr>
        <w:pStyle w:val="SourceCode"/>
      </w:pPr>
      <w:r>
        <w:t xml:space="preserve">    report = api_failure.classify_failure(response)</w:t>
      </w:r>
    </w:p>
    <w:p w14:paraId="0485BCA5" w14:textId="77777777" w:rsidR="009765D8" w:rsidRDefault="00EC7F04">
      <w:pPr>
        <w:pStyle w:val="SourceCode"/>
        <w:keepNext/>
      </w:pPr>
      <w:r>
        <w:t xml:space="preserve">    if report.failure_kind == "":</w:t>
      </w:r>
    </w:p>
    <w:p w14:paraId="19A2C841" w14:textId="77777777" w:rsidR="009765D8" w:rsidRDefault="00EC7F04">
      <w:pPr>
        <w:pStyle w:val="SourceCode"/>
        <w:keepNext/>
      </w:pPr>
      <w:r>
        <w:t xml:space="preserve">        return ""</w:t>
      </w:r>
    </w:p>
    <w:p w14:paraId="14E935F0" w14:textId="77777777" w:rsidR="009765D8" w:rsidRDefault="00EC7F04">
      <w:pPr>
        <w:pStyle w:val="SourceCode"/>
      </w:pPr>
      <w:r>
        <w:t xml:space="preserve">    return f"{report.failure_kind}: {report.detail}"</w:t>
      </w:r>
    </w:p>
    <w:p w14:paraId="51C7073C" w14:textId="77777777" w:rsidR="009765D8" w:rsidRDefault="009765D8">
      <w:pPr>
        <w:keepNext/>
      </w:pPr>
    </w:p>
    <w:p w14:paraId="5B6D7AD6" w14:textId="77777777" w:rsidR="009765D8" w:rsidRDefault="00EC7F04">
      <w:pPr>
        <w:pStyle w:val="Heading3"/>
      </w:pPr>
      <w:r>
        <w:t>python/explorer.py</w:t>
      </w:r>
    </w:p>
    <w:p w14:paraId="120E4F1E" w14:textId="77777777" w:rsidR="009765D8" w:rsidRDefault="00EC7F04">
      <w:pPr>
        <w:pStyle w:val="SourceCode"/>
        <w:keepNext/>
      </w:pPr>
      <w:r>
        <w:t># The GitHub API Explorer: a github&gt; command loop in the Contact Manager's</w:t>
      </w:r>
    </w:p>
    <w:p w14:paraId="49FDF08A" w14:textId="77777777" w:rsidR="009765D8" w:rsidRDefault="00EC7F04">
      <w:pPr>
        <w:pStyle w:val="SourceCode"/>
        <w:keepNext/>
      </w:pPr>
      <w:r>
        <w:t># style, which reads real, public data from GitHub's REST API. Every</w:t>
      </w:r>
    </w:p>
    <w:p w14:paraId="2E01B247" w14:textId="77777777" w:rsidR="009765D8" w:rsidRDefault="00EC7F04">
      <w:pPr>
        <w:pStyle w:val="SourceCode"/>
      </w:pPr>
      <w:r>
        <w:t># request goes through github_client.send_public_request, and every</w:t>
      </w:r>
    </w:p>
    <w:p w14:paraId="122126F6" w14:textId="77777777" w:rsidR="009765D8" w:rsidRDefault="00EC7F04">
      <w:pPr>
        <w:pStyle w:val="SourceCode"/>
      </w:pPr>
      <w:r>
        <w:t># failure through github_client.github_problem. Remember, os reads the</w:t>
      </w:r>
    </w:p>
    <w:p w14:paraId="1CE064B1" w14:textId="77777777" w:rsidR="009765D8" w:rsidRDefault="00EC7F04">
      <w:pPr>
        <w:pStyle w:val="SourceCode"/>
      </w:pPr>
      <w:r>
        <w:t># environment, and sys holds stderr and the exit code.</w:t>
      </w:r>
    </w:p>
    <w:p w14:paraId="67838C0D" w14:textId="77777777" w:rsidR="009765D8" w:rsidRDefault="00EC7F04">
      <w:pPr>
        <w:pStyle w:val="SourceCode"/>
      </w:pPr>
      <w:r>
        <w:t>import json</w:t>
      </w:r>
    </w:p>
    <w:p w14:paraId="3CA0BFF1" w14:textId="77777777" w:rsidR="009765D8" w:rsidRDefault="00EC7F04">
      <w:pPr>
        <w:pStyle w:val="SourceCode"/>
      </w:pPr>
      <w:r>
        <w:t>import os</w:t>
      </w:r>
    </w:p>
    <w:p w14:paraId="7DF045A2" w14:textId="77777777" w:rsidR="009765D8" w:rsidRDefault="00EC7F04">
      <w:pPr>
        <w:pStyle w:val="SourceCode"/>
      </w:pPr>
      <w:r>
        <w:t>import ssl</w:t>
      </w:r>
    </w:p>
    <w:p w14:paraId="05AC43D4" w14:textId="77777777" w:rsidR="009765D8" w:rsidRDefault="00EC7F04">
      <w:pPr>
        <w:pStyle w:val="SourceCode"/>
      </w:pPr>
      <w:r>
        <w:t>import sys</w:t>
      </w:r>
    </w:p>
    <w:p w14:paraId="3CB2C5C0" w14:textId="77777777" w:rsidR="009765D8" w:rsidRDefault="00EC7F04">
      <w:pPr>
        <w:pStyle w:val="SourceCode"/>
      </w:pPr>
      <w:r>
        <w:t>import urllib.parse</w:t>
      </w:r>
    </w:p>
    <w:p w14:paraId="31593742" w14:textId="77777777" w:rsidR="009765D8" w:rsidRDefault="00EC7F04">
      <w:pPr>
        <w:pStyle w:val="SourceCode"/>
      </w:pPr>
      <w:r>
        <w:t>import urllib.request</w:t>
      </w:r>
    </w:p>
    <w:p w14:paraId="46A9B704" w14:textId="77777777" w:rsidR="009765D8" w:rsidRDefault="009765D8">
      <w:pPr>
        <w:pStyle w:val="SourceCode"/>
      </w:pPr>
    </w:p>
    <w:p w14:paraId="77DEFEB3" w14:textId="77777777" w:rsidR="009765D8" w:rsidRDefault="00EC7F04">
      <w:pPr>
        <w:pStyle w:val="SourceCode"/>
      </w:pPr>
      <w:r>
        <w:t>import api_client</w:t>
      </w:r>
    </w:p>
    <w:p w14:paraId="40DE0899" w14:textId="77777777" w:rsidR="009765D8" w:rsidRDefault="00EC7F04">
      <w:pPr>
        <w:pStyle w:val="SourceCode"/>
      </w:pPr>
      <w:r>
        <w:t>import github_client</w:t>
      </w:r>
    </w:p>
    <w:p w14:paraId="20FC9AE5" w14:textId="77777777" w:rsidR="009765D8" w:rsidRDefault="009765D8">
      <w:pPr>
        <w:pStyle w:val="SourceCode"/>
      </w:pPr>
    </w:p>
    <w:p w14:paraId="15CEF758" w14:textId="77777777" w:rsidR="009765D8" w:rsidRDefault="00EC7F04">
      <w:pPr>
        <w:pStyle w:val="SourceCode"/>
      </w:pPr>
      <w:r>
        <w:t># The help command's lines, one per command.</w:t>
      </w:r>
    </w:p>
    <w:p w14:paraId="3FF3AEA1" w14:textId="77777777" w:rsidR="009765D8" w:rsidRDefault="00EC7F04">
      <w:pPr>
        <w:pStyle w:val="SourceCode"/>
      </w:pPr>
      <w:r>
        <w:t>HELP_LINES = [</w:t>
      </w:r>
    </w:p>
    <w:p w14:paraId="027F3128" w14:textId="77777777" w:rsidR="009765D8" w:rsidRDefault="00EC7F04">
      <w:pPr>
        <w:pStyle w:val="SourceCode"/>
      </w:pPr>
      <w:r>
        <w:t xml:space="preserve">    "Commands:",</w:t>
      </w:r>
    </w:p>
    <w:p w14:paraId="648D76C3" w14:textId="77777777" w:rsidR="009765D8" w:rsidRDefault="00EC7F04">
      <w:pPr>
        <w:pStyle w:val="SourceCode"/>
      </w:pPr>
      <w:r>
        <w:t xml:space="preserve">    "  repo     show a repository, asked for as owner/name",</w:t>
      </w:r>
    </w:p>
    <w:p w14:paraId="22120FA1" w14:textId="77777777" w:rsidR="009765D8" w:rsidRDefault="00EC7F04">
      <w:pPr>
        <w:pStyle w:val="SourceCode"/>
      </w:pPr>
      <w:r>
        <w:t xml:space="preserve">    "  user     show a user, asked for by login",</w:t>
      </w:r>
    </w:p>
    <w:p w14:paraId="29EE567A" w14:textId="77777777" w:rsidR="009765D8" w:rsidRDefault="00EC7F04">
      <w:pPr>
        <w:pStyle w:val="SourceCode"/>
      </w:pPr>
      <w:r>
        <w:t xml:space="preserve">    "  commits  list a repository's commits, 3 a page, all or for one file",</w:t>
      </w:r>
    </w:p>
    <w:p w14:paraId="377848A2" w14:textId="77777777" w:rsidR="009765D8" w:rsidRDefault="00EC7F04">
      <w:pPr>
        <w:pStyle w:val="SourceCode"/>
      </w:pPr>
      <w:r>
        <w:t xml:space="preserve">    "  next     show the next page of commits",</w:t>
      </w:r>
    </w:p>
    <w:p w14:paraId="1C873F2D" w14:textId="77777777" w:rsidR="009765D8" w:rsidRDefault="00EC7F04">
      <w:pPr>
        <w:pStyle w:val="SourceCode"/>
      </w:pPr>
      <w:r>
        <w:t xml:space="preserve">    "  rate     show how many requests are left this hour",</w:t>
      </w:r>
    </w:p>
    <w:p w14:paraId="0B8F7067" w14:textId="77777777" w:rsidR="009765D8" w:rsidRDefault="00EC7F04">
      <w:pPr>
        <w:pStyle w:val="SourceCode"/>
      </w:pPr>
      <w:r>
        <w:t xml:space="preserve">    "  help     show this list",</w:t>
      </w:r>
    </w:p>
    <w:p w14:paraId="18D7C4BC" w14:textId="77777777" w:rsidR="009765D8" w:rsidRDefault="00EC7F04">
      <w:pPr>
        <w:pStyle w:val="SourceCode"/>
      </w:pPr>
      <w:r>
        <w:t xml:space="preserve">    "  quit     close the explorer",</w:t>
      </w:r>
    </w:p>
    <w:p w14:paraId="28A3254F" w14:textId="77777777" w:rsidR="009765D8" w:rsidRDefault="00EC7F04">
      <w:pPr>
        <w:pStyle w:val="SourceCode"/>
      </w:pPr>
      <w:r>
        <w:t>]</w:t>
      </w:r>
    </w:p>
    <w:p w14:paraId="15DB0658" w14:textId="77777777" w:rsidR="009765D8" w:rsidRDefault="00EC7F04">
      <w:pPr>
        <w:pStyle w:val="SourceCode"/>
      </w:pPr>
      <w:r>
        <w:t>COMMITS_PER_PAGE = 3</w:t>
      </w:r>
    </w:p>
    <w:p w14:paraId="0E8F0BC1" w14:textId="77777777" w:rsidR="009765D8" w:rsidRDefault="00EC7F04">
      <w:pPr>
        <w:pStyle w:val="SourceCode"/>
      </w:pPr>
      <w:r>
        <w:t># The characters GitHub allows in an owner's or a repository's name; a name</w:t>
      </w:r>
    </w:p>
    <w:p w14:paraId="20C29DEB" w14:textId="77777777" w:rsidR="009765D8" w:rsidRDefault="00EC7F04">
      <w:pPr>
        <w:pStyle w:val="SourceCode"/>
      </w:pPr>
      <w:r>
        <w:t># of only these fits a URL path as it is. Remember, side-by-side strings join.</w:t>
      </w:r>
    </w:p>
    <w:p w14:paraId="6530F9B0" w14:textId="77777777" w:rsidR="009765D8" w:rsidRDefault="00EC7F04">
      <w:pPr>
        <w:pStyle w:val="SourceCode"/>
      </w:pPr>
      <w:r>
        <w:t>NAME_CHARACTERS = ("abcdefghijklmnopqrstuvwxyz"</w:t>
      </w:r>
    </w:p>
    <w:p w14:paraId="22E7D36B" w14:textId="77777777" w:rsidR="009765D8" w:rsidRDefault="00EC7F04">
      <w:pPr>
        <w:pStyle w:val="SourceCode"/>
      </w:pPr>
      <w:r>
        <w:t xml:space="preserve">                   "ABCDEFGHIJKLMNOPQRSTUVWXYZ0123456789-_.")</w:t>
      </w:r>
    </w:p>
    <w:p w14:paraId="32A67ABA" w14:textId="77777777" w:rsidR="009765D8" w:rsidRDefault="009765D8">
      <w:pPr>
        <w:pStyle w:val="SourceCode"/>
      </w:pPr>
    </w:p>
    <w:p w14:paraId="37BEF6A8" w14:textId="77777777" w:rsidR="009765D8" w:rsidRDefault="009765D8">
      <w:pPr>
        <w:pStyle w:val="SourceCode"/>
      </w:pPr>
    </w:p>
    <w:p w14:paraId="340950A4" w14:textId="77777777" w:rsidR="009765D8" w:rsidRDefault="00EC7F04">
      <w:pPr>
        <w:pStyle w:val="SourceCode"/>
      </w:pPr>
      <w:r>
        <w:t>class CommitPages:</w:t>
      </w:r>
    </w:p>
    <w:p w14:paraId="6467739A" w14:textId="77777777" w:rsidR="009765D8" w:rsidRDefault="00EC7F04">
      <w:pPr>
        <w:pStyle w:val="SourceCode"/>
      </w:pPr>
      <w:r>
        <w:t xml:space="preserve">    """Where the commit listing stands: next_url is the Link header's next</w:t>
      </w:r>
    </w:p>
    <w:p w14:paraId="6FCAB47B" w14:textId="77777777" w:rsidR="009765D8" w:rsidRDefault="00EC7F04">
      <w:pPr>
        <w:pStyle w:val="SourceCode"/>
      </w:pPr>
      <w:r>
        <w:t xml:space="preserve">    target, "" when there is no next page, and page_number is the number</w:t>
      </w:r>
    </w:p>
    <w:p w14:paraId="4E7AD535" w14:textId="77777777" w:rsidR="009765D8" w:rsidRDefault="00EC7F04">
      <w:pPr>
        <w:pStyle w:val="SourceCode"/>
      </w:pPr>
      <w:r>
        <w:t xml:space="preserve">    of the page shown last."""</w:t>
      </w:r>
    </w:p>
    <w:p w14:paraId="59523C47" w14:textId="77777777" w:rsidR="009765D8" w:rsidRDefault="009765D8">
      <w:pPr>
        <w:pStyle w:val="SourceCode"/>
      </w:pPr>
    </w:p>
    <w:p w14:paraId="42DF4A75" w14:textId="77777777" w:rsidR="009765D8" w:rsidRDefault="00EC7F04">
      <w:pPr>
        <w:pStyle w:val="SourceCode"/>
      </w:pPr>
      <w:r>
        <w:t xml:space="preserve">    def __init__(self) -&gt; None:</w:t>
      </w:r>
    </w:p>
    <w:p w14:paraId="0B383C1B" w14:textId="77777777" w:rsidR="009765D8" w:rsidRDefault="00EC7F04">
      <w:pPr>
        <w:pStyle w:val="SourceCode"/>
      </w:pPr>
      <w:r>
        <w:t xml:space="preserve">        self.next_url = ""</w:t>
      </w:r>
    </w:p>
    <w:p w14:paraId="076683DF" w14:textId="77777777" w:rsidR="009765D8" w:rsidRDefault="00EC7F04">
      <w:pPr>
        <w:pStyle w:val="SourceCode"/>
      </w:pPr>
      <w:r>
        <w:t xml:space="preserve">        self.page_number = 0</w:t>
      </w:r>
    </w:p>
    <w:p w14:paraId="02DDAE00" w14:textId="77777777" w:rsidR="009765D8" w:rsidRDefault="009765D8">
      <w:pPr>
        <w:pStyle w:val="SourceCode"/>
      </w:pPr>
    </w:p>
    <w:p w14:paraId="0D68DB05" w14:textId="77777777" w:rsidR="009765D8" w:rsidRDefault="009765D8">
      <w:pPr>
        <w:pStyle w:val="SourceCode"/>
      </w:pPr>
    </w:p>
    <w:p w14:paraId="0AA6F7F5" w14:textId="77777777" w:rsidR="009765D8" w:rsidRDefault="00EC7F04">
      <w:pPr>
        <w:pStyle w:val="SourceCode"/>
      </w:pPr>
      <w:r>
        <w:t># Remember, read_answer returns two values: the answer, and True when a</w:t>
      </w:r>
    </w:p>
    <w:p w14:paraId="428331C5" w14:textId="77777777" w:rsidR="009765D8" w:rsidRDefault="00EC7F04">
      <w:pPr>
        <w:pStyle w:val="SourceCode"/>
      </w:pPr>
      <w:r>
        <w:t># line was read or False when the input had ended.</w:t>
      </w:r>
    </w:p>
    <w:p w14:paraId="3E191C25" w14:textId="77777777" w:rsidR="009765D8" w:rsidRDefault="00EC7F04">
      <w:pPr>
        <w:pStyle w:val="SourceCode"/>
      </w:pPr>
      <w:r>
        <w:t>def read_answer(prompt: str) -&gt; tuple[str, bool]:</w:t>
      </w:r>
    </w:p>
    <w:p w14:paraId="64599F84" w14:textId="77777777" w:rsidR="009765D8" w:rsidRDefault="00EC7F04">
      <w:pPr>
        <w:pStyle w:val="SourceCode"/>
      </w:pPr>
      <w:r>
        <w:t xml:space="preserve">    try:</w:t>
      </w:r>
    </w:p>
    <w:p w14:paraId="5D497041" w14:textId="77777777" w:rsidR="009765D8" w:rsidRDefault="00EC7F04">
      <w:pPr>
        <w:pStyle w:val="SourceCode"/>
      </w:pPr>
      <w:r>
        <w:t xml:space="preserve">        answer = input(prompt)</w:t>
      </w:r>
    </w:p>
    <w:p w14:paraId="65645DA1" w14:textId="77777777" w:rsidR="009765D8" w:rsidRDefault="00EC7F04">
      <w:pPr>
        <w:pStyle w:val="SourceCode"/>
      </w:pPr>
      <w:r>
        <w:t xml:space="preserve">    except EOFError:</w:t>
      </w:r>
    </w:p>
    <w:p w14:paraId="5668D888" w14:textId="77777777" w:rsidR="009765D8" w:rsidRDefault="00EC7F04">
      <w:pPr>
        <w:pStyle w:val="SourceCode"/>
      </w:pPr>
      <w:r>
        <w:t xml:space="preserve">        return "", False</w:t>
      </w:r>
    </w:p>
    <w:p w14:paraId="0F47BA97" w14:textId="77777777" w:rsidR="009765D8" w:rsidRDefault="00EC7F04">
      <w:pPr>
        <w:pStyle w:val="SourceCode"/>
      </w:pPr>
      <w:r>
        <w:t xml:space="preserve">    return answer, True</w:t>
      </w:r>
    </w:p>
    <w:p w14:paraId="4DCDFCE2" w14:textId="77777777" w:rsidR="009765D8" w:rsidRDefault="009765D8">
      <w:pPr>
        <w:pStyle w:val="SourceCode"/>
      </w:pPr>
    </w:p>
    <w:p w14:paraId="726B559F" w14:textId="77777777" w:rsidR="009765D8" w:rsidRDefault="009765D8">
      <w:pPr>
        <w:pStyle w:val="SourceCode"/>
      </w:pPr>
    </w:p>
    <w:p w14:paraId="1AC0A7B4" w14:textId="77777777" w:rsidR="009765D8" w:rsidRDefault="00EC7F04">
      <w:pPr>
        <w:pStyle w:val="SourceCode"/>
      </w:pPr>
      <w:r>
        <w:t># Prints one Error line on the error stream and returns False, the result</w:t>
      </w:r>
    </w:p>
    <w:p w14:paraId="6BEE7071" w14:textId="77777777" w:rsidR="009765D8" w:rsidRDefault="00EC7F04">
      <w:pPr>
        <w:pStyle w:val="SourceCode"/>
      </w:pPr>
      <w:r>
        <w:t># of a failed command.</w:t>
      </w:r>
    </w:p>
    <w:p w14:paraId="355C86E7" w14:textId="77777777" w:rsidR="009765D8" w:rsidRDefault="00EC7F04">
      <w:pPr>
        <w:pStyle w:val="SourceCode"/>
      </w:pPr>
      <w:r>
        <w:t>def report_error(problem: str) -&gt; bool:</w:t>
      </w:r>
    </w:p>
    <w:p w14:paraId="39B01C77" w14:textId="77777777" w:rsidR="009765D8" w:rsidRDefault="00EC7F04">
      <w:pPr>
        <w:pStyle w:val="SourceCode"/>
      </w:pPr>
      <w:r>
        <w:t xml:space="preserve">    print(f"Error: {problem}", file=sys.stderr)</w:t>
      </w:r>
    </w:p>
    <w:p w14:paraId="3440E530" w14:textId="77777777" w:rsidR="009765D8" w:rsidRDefault="00EC7F04">
      <w:pPr>
        <w:pStyle w:val="SourceCode"/>
      </w:pPr>
      <w:r>
        <w:t xml:space="preserve">    return False</w:t>
      </w:r>
    </w:p>
    <w:p w14:paraId="38A521C1" w14:textId="77777777" w:rsidR="009765D8" w:rsidRDefault="009765D8">
      <w:pPr>
        <w:pStyle w:val="SourceCode"/>
      </w:pPr>
    </w:p>
    <w:p w14:paraId="320CAF3F" w14:textId="77777777" w:rsidR="009765D8" w:rsidRDefault="009765D8">
      <w:pPr>
        <w:pStyle w:val="SourceCode"/>
      </w:pPr>
    </w:p>
    <w:p w14:paraId="2BABDE54" w14:textId="77777777" w:rsidR="009765D8" w:rsidRDefault="00EC7F04">
      <w:pPr>
        <w:pStyle w:val="SourceCode"/>
      </w:pPr>
      <w:r>
        <w:t># True when candidate_name is a name GitHub allows: at least one</w:t>
      </w:r>
    </w:p>
    <w:p w14:paraId="7B7CF934" w14:textId="77777777" w:rsidR="009765D8" w:rsidRDefault="00EC7F04">
      <w:pPr>
        <w:pStyle w:val="SourceCode"/>
      </w:pPr>
      <w:r>
        <w:t># character, each one from NAME_CHARACTERS. Remember, find returns -1 when</w:t>
      </w:r>
    </w:p>
    <w:p w14:paraId="0471450B" w14:textId="77777777" w:rsidR="009765D8" w:rsidRDefault="00EC7F04">
      <w:pPr>
        <w:pStyle w:val="SourceCode"/>
      </w:pPr>
      <w:r>
        <w:t># the character is not in the text.</w:t>
      </w:r>
    </w:p>
    <w:p w14:paraId="087261EF" w14:textId="77777777" w:rsidR="009765D8" w:rsidRDefault="00EC7F04">
      <w:pPr>
        <w:pStyle w:val="SourceCode"/>
      </w:pPr>
      <w:r>
        <w:t>def is_github_name(candidate_name: str) -&gt; bool:</w:t>
      </w:r>
    </w:p>
    <w:p w14:paraId="2723C460" w14:textId="77777777" w:rsidR="009765D8" w:rsidRDefault="00EC7F04">
      <w:pPr>
        <w:pStyle w:val="SourceCode"/>
      </w:pPr>
      <w:r>
        <w:t xml:space="preserve">    if candidate_name == "":</w:t>
      </w:r>
    </w:p>
    <w:p w14:paraId="22315358" w14:textId="77777777" w:rsidR="009765D8" w:rsidRDefault="00EC7F04">
      <w:pPr>
        <w:pStyle w:val="SourceCode"/>
      </w:pPr>
      <w:r>
        <w:t xml:space="preserve">        return False</w:t>
      </w:r>
    </w:p>
    <w:p w14:paraId="595720D9" w14:textId="77777777" w:rsidR="009765D8" w:rsidRDefault="00EC7F04">
      <w:pPr>
        <w:pStyle w:val="SourceCode"/>
      </w:pPr>
      <w:r>
        <w:t xml:space="preserve">    for character in candidate_name:</w:t>
      </w:r>
    </w:p>
    <w:p w14:paraId="7E94026A" w14:textId="77777777" w:rsidR="009765D8" w:rsidRDefault="00EC7F04">
      <w:pPr>
        <w:pStyle w:val="SourceCode"/>
      </w:pPr>
      <w:r>
        <w:t xml:space="preserve">        if NAME_CHARACTERS.find(character) == -1:</w:t>
      </w:r>
    </w:p>
    <w:p w14:paraId="0F2D97B1" w14:textId="77777777" w:rsidR="009765D8" w:rsidRDefault="00EC7F04">
      <w:pPr>
        <w:pStyle w:val="SourceCode"/>
      </w:pPr>
      <w:r>
        <w:t xml:space="preserve">            return False</w:t>
      </w:r>
    </w:p>
    <w:p w14:paraId="63212C74" w14:textId="77777777" w:rsidR="009765D8" w:rsidRDefault="00EC7F04">
      <w:pPr>
        <w:pStyle w:val="SourceCode"/>
      </w:pPr>
      <w:r>
        <w:t xml:space="preserve">    return True</w:t>
      </w:r>
    </w:p>
    <w:p w14:paraId="0AB33F1A" w14:textId="77777777" w:rsidR="009765D8" w:rsidRDefault="009765D8">
      <w:pPr>
        <w:pStyle w:val="SourceCode"/>
      </w:pPr>
    </w:p>
    <w:p w14:paraId="19887D92" w14:textId="77777777" w:rsidR="009765D8" w:rsidRDefault="009765D8">
      <w:pPr>
        <w:pStyle w:val="SourceCode"/>
      </w:pPr>
    </w:p>
    <w:p w14:paraId="24461B90" w14:textId="77777777" w:rsidR="009765D8" w:rsidRDefault="00EC7F04">
      <w:pPr>
        <w:pStyle w:val="SourceCode"/>
      </w:pPr>
      <w:r>
        <w:t># True when answer is owner/name: exactly one /, with a GitHub name on each</w:t>
      </w:r>
    </w:p>
    <w:p w14:paraId="309C2EC4" w14:textId="77777777" w:rsidR="009765D8" w:rsidRDefault="00EC7F04">
      <w:pPr>
        <w:pStyle w:val="SourceCode"/>
      </w:pPr>
      <w:r>
        <w:t># side, such as octocat/Hello-World.</w:t>
      </w:r>
    </w:p>
    <w:p w14:paraId="72BAEBAB" w14:textId="77777777" w:rsidR="009765D8" w:rsidRDefault="00EC7F04">
      <w:pPr>
        <w:pStyle w:val="SourceCode"/>
      </w:pPr>
      <w:r>
        <w:t>def is_repository(answer: str) -&gt; bool:</w:t>
      </w:r>
    </w:p>
    <w:p w14:paraId="07EFF07E" w14:textId="77777777" w:rsidR="009765D8" w:rsidRDefault="00EC7F04">
      <w:pPr>
        <w:pStyle w:val="SourceCode"/>
      </w:pPr>
      <w:r>
        <w:t xml:space="preserve">    parts = answer.split("/")</w:t>
      </w:r>
    </w:p>
    <w:p w14:paraId="1AE9BE82" w14:textId="77777777" w:rsidR="009765D8" w:rsidRDefault="00EC7F04">
      <w:pPr>
        <w:pStyle w:val="SourceCode"/>
      </w:pPr>
      <w:r>
        <w:t xml:space="preserve">    return (len(parts) == 2 and is_github_name(parts[0])</w:t>
      </w:r>
    </w:p>
    <w:p w14:paraId="143E4590" w14:textId="77777777" w:rsidR="009765D8" w:rsidRDefault="00EC7F04">
      <w:pPr>
        <w:pStyle w:val="SourceCode"/>
      </w:pPr>
      <w:r>
        <w:t xml:space="preserve">            and is_github_name(parts[1]))</w:t>
      </w:r>
    </w:p>
    <w:p w14:paraId="33FF71F7" w14:textId="77777777" w:rsidR="009765D8" w:rsidRDefault="009765D8">
      <w:pPr>
        <w:pStyle w:val="SourceCode"/>
      </w:pPr>
    </w:p>
    <w:p w14:paraId="69C3E399" w14:textId="77777777" w:rsidR="009765D8" w:rsidRDefault="009765D8">
      <w:pPr>
        <w:pStyle w:val="SourceCode"/>
      </w:pPr>
    </w:p>
    <w:p w14:paraId="1AFF60BE" w14:textId="77777777" w:rsidR="009765D8" w:rsidRDefault="00EC7F04">
      <w:pPr>
        <w:pStyle w:val="SourceCode"/>
      </w:pPr>
      <w:r>
        <w:t># repo: asks for owner/name and prints the repository's four fields that</w:t>
      </w:r>
    </w:p>
    <w:p w14:paraId="522F0BAD" w14:textId="77777777" w:rsidR="009765D8" w:rsidRDefault="00EC7F04">
      <w:pPr>
        <w:pStyle w:val="SourceCode"/>
      </w:pPr>
      <w:r>
        <w:t># never change. The answer is checked before anything is sent.</w:t>
      </w:r>
    </w:p>
    <w:p w14:paraId="71DFBD97" w14:textId="77777777" w:rsidR="009765D8" w:rsidRDefault="00EC7F04">
      <w:pPr>
        <w:pStyle w:val="SourceCode"/>
      </w:pPr>
      <w:r>
        <w:t>def run_repo(opener: urllib.request.OpenerDirector, token: str) -&gt; bool:</w:t>
      </w:r>
    </w:p>
    <w:p w14:paraId="2F795094" w14:textId="77777777" w:rsidR="009765D8" w:rsidRDefault="00EC7F04">
      <w:pPr>
        <w:pStyle w:val="SourceCode"/>
      </w:pPr>
      <w:r>
        <w:t xml:space="preserve">    repository, answered = read_answer("Repository: ")</w:t>
      </w:r>
    </w:p>
    <w:p w14:paraId="5C150805" w14:textId="77777777" w:rsidR="009765D8" w:rsidRDefault="00EC7F04">
      <w:pPr>
        <w:pStyle w:val="SourceCode"/>
      </w:pPr>
      <w:r>
        <w:t xml:space="preserve">    if not answered:</w:t>
      </w:r>
    </w:p>
    <w:p w14:paraId="2DE181E2" w14:textId="77777777" w:rsidR="009765D8" w:rsidRDefault="00EC7F04">
      <w:pPr>
        <w:pStyle w:val="SourceCode"/>
      </w:pPr>
      <w:r>
        <w:t xml:space="preserve">        return report_error("input ended before every answer was given")</w:t>
      </w:r>
    </w:p>
    <w:p w14:paraId="3F407B51" w14:textId="77777777" w:rsidR="009765D8" w:rsidRDefault="00EC7F04">
      <w:pPr>
        <w:pStyle w:val="SourceCode"/>
      </w:pPr>
      <w:r>
        <w:t xml:space="preserve">    if not is_repository(repository):</w:t>
      </w:r>
    </w:p>
    <w:p w14:paraId="27C79F74" w14:textId="77777777" w:rsidR="009765D8" w:rsidRDefault="00EC7F04">
      <w:pPr>
        <w:pStyle w:val="SourceCode"/>
      </w:pPr>
      <w:r>
        <w:t xml:space="preserve">        return report_error("use owner/name, such as octocat/Hello-World")</w:t>
      </w:r>
    </w:p>
    <w:p w14:paraId="303CF47E" w14:textId="77777777" w:rsidR="009765D8" w:rsidRDefault="00EC7F04">
      <w:pPr>
        <w:pStyle w:val="SourceCode"/>
      </w:pPr>
      <w:r>
        <w:t xml:space="preserve">    response = github_client.send_public_request(</w:t>
      </w:r>
    </w:p>
    <w:p w14:paraId="2D7C46F6" w14:textId="77777777" w:rsidR="009765D8" w:rsidRDefault="00EC7F04">
      <w:pPr>
        <w:pStyle w:val="SourceCode"/>
      </w:pPr>
      <w:r>
        <w:t xml:space="preserve">        opener, github_client.GITHUB_ORIGIN + "/repos/" + repository, token)</w:t>
      </w:r>
    </w:p>
    <w:p w14:paraId="13BB2642" w14:textId="77777777" w:rsidR="009765D8" w:rsidRDefault="00EC7F04">
      <w:pPr>
        <w:pStyle w:val="SourceCode"/>
      </w:pPr>
      <w:r>
        <w:t xml:space="preserve">    problem = github_client.github_problem(</w:t>
      </w:r>
    </w:p>
    <w:p w14:paraId="0DB7721E" w14:textId="77777777" w:rsidR="009765D8" w:rsidRDefault="00EC7F04">
      <w:pPr>
        <w:pStyle w:val="SourceCode"/>
      </w:pPr>
      <w:r>
        <w:t xml:space="preserve">        response, f"no repository {repository}")</w:t>
      </w:r>
    </w:p>
    <w:p w14:paraId="51A1AEF5" w14:textId="77777777" w:rsidR="009765D8" w:rsidRDefault="00EC7F04">
      <w:pPr>
        <w:pStyle w:val="SourceCode"/>
      </w:pPr>
      <w:r>
        <w:t xml:space="preserve">    if problem != "":</w:t>
      </w:r>
    </w:p>
    <w:p w14:paraId="42C1C079" w14:textId="77777777" w:rsidR="009765D8" w:rsidRDefault="00EC7F04">
      <w:pPr>
        <w:pStyle w:val="SourceCode"/>
      </w:pPr>
      <w:r>
        <w:t xml:space="preserve">        return report_error(problem)</w:t>
      </w:r>
    </w:p>
    <w:p w14:paraId="1E01C923" w14:textId="77777777" w:rsidR="009765D8" w:rsidRDefault="00EC7F04">
      <w:pPr>
        <w:pStyle w:val="SourceCode"/>
      </w:pPr>
      <w:r>
        <w:t xml:space="preserve">    # Remember, json.loads makes a JSON object a dict (Lesson 6.13).</w:t>
      </w:r>
    </w:p>
    <w:p w14:paraId="458DFBC3" w14:textId="77777777" w:rsidR="009765D8" w:rsidRDefault="00EC7F04">
      <w:pPr>
        <w:pStyle w:val="SourceCode"/>
      </w:pPr>
      <w:r>
        <w:t xml:space="preserve">    # github_problem has already checked that the body is JSON.</w:t>
      </w:r>
    </w:p>
    <w:p w14:paraId="73003C95" w14:textId="77777777" w:rsidR="009765D8" w:rsidRDefault="00EC7F04">
      <w:pPr>
        <w:pStyle w:val="SourceCode"/>
      </w:pPr>
      <w:r>
        <w:t xml:space="preserve">    record = json.loads(response.body)</w:t>
      </w:r>
    </w:p>
    <w:p w14:paraId="6B210AAD" w14:textId="77777777" w:rsidR="009765D8" w:rsidRDefault="00EC7F04">
      <w:pPr>
        <w:pStyle w:val="SourceCode"/>
      </w:pPr>
      <w:r>
        <w:t xml:space="preserve">    print(f"Name: {record['full_name']}")</w:t>
      </w:r>
    </w:p>
    <w:p w14:paraId="6DA37413" w14:textId="77777777" w:rsidR="009765D8" w:rsidRDefault="00EC7F04">
      <w:pPr>
        <w:pStyle w:val="SourceCode"/>
      </w:pPr>
      <w:r>
        <w:t xml:space="preserve">    print(f"Id: {record['id']}")</w:t>
      </w:r>
    </w:p>
    <w:p w14:paraId="32A8E607" w14:textId="77777777" w:rsidR="009765D8" w:rsidRDefault="00EC7F04">
      <w:pPr>
        <w:pStyle w:val="SourceCode"/>
      </w:pPr>
      <w:r>
        <w:t xml:space="preserve">    print(f"Default branch: {record['default_branch']}")</w:t>
      </w:r>
    </w:p>
    <w:p w14:paraId="148D6E64" w14:textId="77777777" w:rsidR="009765D8" w:rsidRDefault="00EC7F04">
      <w:pPr>
        <w:pStyle w:val="SourceCode"/>
      </w:pPr>
      <w:r>
        <w:t xml:space="preserve">    print(f"Created: {record['created_at']}")</w:t>
      </w:r>
    </w:p>
    <w:p w14:paraId="10D0AF9F" w14:textId="77777777" w:rsidR="009765D8" w:rsidRDefault="00EC7F04">
      <w:pPr>
        <w:pStyle w:val="SourceCode"/>
      </w:pPr>
      <w:r>
        <w:t xml:space="preserve">    return True</w:t>
      </w:r>
    </w:p>
    <w:p w14:paraId="30EE3091" w14:textId="77777777" w:rsidR="009765D8" w:rsidRDefault="009765D8">
      <w:pPr>
        <w:pStyle w:val="SourceCode"/>
      </w:pPr>
    </w:p>
    <w:p w14:paraId="3CCA014B" w14:textId="77777777" w:rsidR="009765D8" w:rsidRDefault="009765D8">
      <w:pPr>
        <w:pStyle w:val="SourceCode"/>
      </w:pPr>
    </w:p>
    <w:p w14:paraId="2CA07330" w14:textId="77777777" w:rsidR="009765D8" w:rsidRDefault="00EC7F04">
      <w:pPr>
        <w:pStyle w:val="SourceCode"/>
      </w:pPr>
      <w:r>
        <w:t># user: asks for a login and prints the user's three fields that never</w:t>
      </w:r>
    </w:p>
    <w:p w14:paraId="226FC338" w14:textId="77777777" w:rsidR="009765D8" w:rsidRDefault="00EC7F04">
      <w:pPr>
        <w:pStyle w:val="SourceCode"/>
      </w:pPr>
      <w:r>
        <w:t># change.</w:t>
      </w:r>
    </w:p>
    <w:p w14:paraId="34A0F976" w14:textId="77777777" w:rsidR="009765D8" w:rsidRDefault="00EC7F04">
      <w:pPr>
        <w:pStyle w:val="SourceCode"/>
      </w:pPr>
      <w:r>
        <w:t>def run_user(opener: urllib.request.OpenerDirector, token: str) -&gt; bool:</w:t>
      </w:r>
    </w:p>
    <w:p w14:paraId="1E8EED99" w14:textId="77777777" w:rsidR="009765D8" w:rsidRDefault="00EC7F04">
      <w:pPr>
        <w:pStyle w:val="SourceCode"/>
      </w:pPr>
      <w:r>
        <w:t xml:space="preserve">    login, answered = read_answer("User: ")</w:t>
      </w:r>
    </w:p>
    <w:p w14:paraId="6C3DD63A" w14:textId="77777777" w:rsidR="009765D8" w:rsidRDefault="00EC7F04">
      <w:pPr>
        <w:pStyle w:val="SourceCode"/>
      </w:pPr>
      <w:r>
        <w:t xml:space="preserve">    if not answered:</w:t>
      </w:r>
    </w:p>
    <w:p w14:paraId="1B50727F" w14:textId="77777777" w:rsidR="009765D8" w:rsidRDefault="00EC7F04">
      <w:pPr>
        <w:pStyle w:val="SourceCode"/>
      </w:pPr>
      <w:r>
        <w:t xml:space="preserve">        return report_error("input ended before every answer was given")</w:t>
      </w:r>
    </w:p>
    <w:p w14:paraId="78453CB0" w14:textId="77777777" w:rsidR="009765D8" w:rsidRDefault="00EC7F04">
      <w:pPr>
        <w:pStyle w:val="SourceCode"/>
      </w:pPr>
      <w:r>
        <w:t xml:space="preserve">    if not is_github_name(login):</w:t>
      </w:r>
    </w:p>
    <w:p w14:paraId="133621E1" w14:textId="77777777" w:rsidR="009765D8" w:rsidRDefault="00EC7F04">
      <w:pPr>
        <w:pStyle w:val="SourceCode"/>
      </w:pPr>
      <w:r>
        <w:t xml:space="preserve">        return report_error("use a login, such as octocat")</w:t>
      </w:r>
    </w:p>
    <w:p w14:paraId="1EBE649F" w14:textId="77777777" w:rsidR="009765D8" w:rsidRDefault="00EC7F04">
      <w:pPr>
        <w:pStyle w:val="SourceCode"/>
      </w:pPr>
      <w:r>
        <w:t xml:space="preserve">    response = github_client.send_public_request(</w:t>
      </w:r>
    </w:p>
    <w:p w14:paraId="0926DDDD" w14:textId="77777777" w:rsidR="009765D8" w:rsidRDefault="00EC7F04">
      <w:pPr>
        <w:pStyle w:val="SourceCode"/>
      </w:pPr>
      <w:r>
        <w:t xml:space="preserve">        opener, github_client.GITHUB_ORIGIN + "/users/" + login, token)</w:t>
      </w:r>
    </w:p>
    <w:p w14:paraId="331A204F" w14:textId="77777777" w:rsidR="009765D8" w:rsidRDefault="00EC7F04">
      <w:pPr>
        <w:pStyle w:val="SourceCode"/>
      </w:pPr>
      <w:r>
        <w:t xml:space="preserve">    problem = github_client.github_problem(response, f"no user {login}")</w:t>
      </w:r>
    </w:p>
    <w:p w14:paraId="0C5632F2" w14:textId="77777777" w:rsidR="009765D8" w:rsidRDefault="00EC7F04">
      <w:pPr>
        <w:pStyle w:val="SourceCode"/>
      </w:pPr>
      <w:r>
        <w:t xml:space="preserve">    if problem != "":</w:t>
      </w:r>
    </w:p>
    <w:p w14:paraId="61ED22E3" w14:textId="77777777" w:rsidR="009765D8" w:rsidRDefault="00EC7F04">
      <w:pPr>
        <w:pStyle w:val="SourceCode"/>
      </w:pPr>
      <w:r>
        <w:t xml:space="preserve">        return report_error(problem)</w:t>
      </w:r>
    </w:p>
    <w:p w14:paraId="61604869" w14:textId="77777777" w:rsidR="009765D8" w:rsidRDefault="00EC7F04">
      <w:pPr>
        <w:pStyle w:val="SourceCode"/>
      </w:pPr>
      <w:r>
        <w:t xml:space="preserve">    record = json.loads(response.body)</w:t>
      </w:r>
    </w:p>
    <w:p w14:paraId="45C6DE34" w14:textId="77777777" w:rsidR="009765D8" w:rsidRDefault="00EC7F04">
      <w:pPr>
        <w:pStyle w:val="SourceCode"/>
      </w:pPr>
      <w:r>
        <w:t xml:space="preserve">    print(f"Login: {record['login']}")</w:t>
      </w:r>
    </w:p>
    <w:p w14:paraId="7947469B" w14:textId="77777777" w:rsidR="009765D8" w:rsidRDefault="00EC7F04">
      <w:pPr>
        <w:pStyle w:val="SourceCode"/>
      </w:pPr>
      <w:r>
        <w:t xml:space="preserve">    print(f"Id: {record['id']}")</w:t>
      </w:r>
    </w:p>
    <w:p w14:paraId="3E6CA0B8" w14:textId="77777777" w:rsidR="009765D8" w:rsidRDefault="00EC7F04">
      <w:pPr>
        <w:pStyle w:val="SourceCode"/>
      </w:pPr>
      <w:r>
        <w:t xml:space="preserve">    print(f"Created: {record['created_at']}")</w:t>
      </w:r>
    </w:p>
    <w:p w14:paraId="685E88C9" w14:textId="77777777" w:rsidR="009765D8" w:rsidRDefault="00EC7F04">
      <w:pPr>
        <w:pStyle w:val="SourceCode"/>
      </w:pPr>
      <w:r>
        <w:t xml:space="preserve">    return True</w:t>
      </w:r>
    </w:p>
    <w:p w14:paraId="0DB26DF9" w14:textId="77777777" w:rsidR="009765D8" w:rsidRDefault="009765D8">
      <w:pPr>
        <w:pStyle w:val="SourceCode"/>
      </w:pPr>
    </w:p>
    <w:p w14:paraId="1131B2F7" w14:textId="77777777" w:rsidR="009765D8" w:rsidRDefault="009765D8">
      <w:pPr>
        <w:pStyle w:val="SourceCode"/>
      </w:pPr>
    </w:p>
    <w:p w14:paraId="3AAB687A" w14:textId="77777777" w:rsidR="009765D8" w:rsidRDefault="00EC7F04">
      <w:pPr>
        <w:pStyle w:val="SourceCode"/>
      </w:pPr>
      <w:r>
        <w:t># Sends one page's request, prints the page, and keeps the Link header's</w:t>
      </w:r>
    </w:p>
    <w:p w14:paraId="5CD3D361" w14:textId="77777777" w:rsidR="009765D8" w:rsidRDefault="00EC7F04">
      <w:pPr>
        <w:pStyle w:val="SourceCode"/>
      </w:pPr>
      <w:r>
        <w:t># next target for the next command, as Lesson 6.18's client follows it.</w:t>
      </w:r>
    </w:p>
    <w:p w14:paraId="45611FE2" w14:textId="77777777" w:rsidR="009765D8" w:rsidRDefault="00EC7F04">
      <w:pPr>
        <w:pStyle w:val="SourceCode"/>
      </w:pPr>
      <w:r>
        <w:t># not_found is the sentence for a 404.</w:t>
      </w:r>
    </w:p>
    <w:p w14:paraId="3A10ED4E" w14:textId="77777777" w:rsidR="009765D8" w:rsidRDefault="00EC7F04">
      <w:pPr>
        <w:pStyle w:val="SourceCode"/>
      </w:pPr>
      <w:r>
        <w:t>def show_commit_page(opener: urllib.request.OpenerDirector, token: str,</w:t>
      </w:r>
    </w:p>
    <w:p w14:paraId="366C98C3" w14:textId="77777777" w:rsidR="009765D8" w:rsidRDefault="00EC7F04">
      <w:pPr>
        <w:pStyle w:val="SourceCode"/>
      </w:pPr>
      <w:r>
        <w:t xml:space="preserve">                     url: str, not_found: str, pages: CommitPages) -&gt; bool:</w:t>
      </w:r>
    </w:p>
    <w:p w14:paraId="7F2D38FE" w14:textId="77777777" w:rsidR="009765D8" w:rsidRDefault="00EC7F04">
      <w:pPr>
        <w:pStyle w:val="SourceCode"/>
      </w:pPr>
      <w:r>
        <w:t xml:space="preserve">    # A failed page leaves nothing to follow.</w:t>
      </w:r>
    </w:p>
    <w:p w14:paraId="04F06568" w14:textId="77777777" w:rsidR="009765D8" w:rsidRDefault="00EC7F04">
      <w:pPr>
        <w:pStyle w:val="SourceCode"/>
      </w:pPr>
      <w:r>
        <w:t xml:space="preserve">    pages.next_url = ""</w:t>
      </w:r>
    </w:p>
    <w:p w14:paraId="156F0773" w14:textId="77777777" w:rsidR="009765D8" w:rsidRDefault="00EC7F04">
      <w:pPr>
        <w:pStyle w:val="SourceCode"/>
      </w:pPr>
      <w:r>
        <w:t xml:space="preserve">    response = github_client.send_public_request(opener, url, token)</w:t>
      </w:r>
    </w:p>
    <w:p w14:paraId="5F7D70E3" w14:textId="77777777" w:rsidR="009765D8" w:rsidRDefault="00EC7F04">
      <w:pPr>
        <w:pStyle w:val="SourceCode"/>
      </w:pPr>
      <w:r>
        <w:t xml:space="preserve">    problem = github_client.github_problem(response, not_found)</w:t>
      </w:r>
    </w:p>
    <w:p w14:paraId="6A609173" w14:textId="77777777" w:rsidR="009765D8" w:rsidRDefault="00EC7F04">
      <w:pPr>
        <w:pStyle w:val="SourceCode"/>
      </w:pPr>
      <w:r>
        <w:t xml:space="preserve">    if problem != "":</w:t>
      </w:r>
    </w:p>
    <w:p w14:paraId="15B8D294" w14:textId="77777777" w:rsidR="009765D8" w:rsidRDefault="00EC7F04">
      <w:pPr>
        <w:pStyle w:val="SourceCode"/>
      </w:pPr>
      <w:r>
        <w:t xml:space="preserve">        return report_error(problem)</w:t>
      </w:r>
    </w:p>
    <w:p w14:paraId="6E733D85" w14:textId="77777777" w:rsidR="009765D8" w:rsidRDefault="00EC7F04">
      <w:pPr>
        <w:pStyle w:val="SourceCode"/>
      </w:pPr>
      <w:r>
        <w:t xml:space="preserve">    pages.page_number += 1</w:t>
      </w:r>
    </w:p>
    <w:p w14:paraId="560C1BA4" w14:textId="77777777" w:rsidR="009765D8" w:rsidRDefault="00EC7F04">
      <w:pPr>
        <w:pStyle w:val="SourceCode"/>
      </w:pPr>
      <w:r>
        <w:t xml:space="preserve">    print(f"Page {pages.page_number}")</w:t>
      </w:r>
    </w:p>
    <w:p w14:paraId="298D3407" w14:textId="77777777" w:rsidR="009765D8" w:rsidRDefault="00EC7F04">
      <w:pPr>
        <w:pStyle w:val="SourceCode"/>
      </w:pPr>
      <w:r>
        <w:t xml:space="preserve">    # Remember, a JSON array becomes a list of dicts. Each commit's sha is</w:t>
      </w:r>
    </w:p>
    <w:p w14:paraId="2911B507" w14:textId="77777777" w:rsidR="009765D8" w:rsidRDefault="00EC7F04">
      <w:pPr>
        <w:pStyle w:val="SourceCode"/>
      </w:pPr>
      <w:r>
        <w:t xml:space="preserve">    # its 40-character name; its first 7 characters are the short form</w:t>
      </w:r>
    </w:p>
    <w:p w14:paraId="275AA822" w14:textId="77777777" w:rsidR="009765D8" w:rsidRDefault="00EC7F04">
      <w:pPr>
        <w:pStyle w:val="SourceCode"/>
      </w:pPr>
      <w:r>
        <w:t xml:space="preserve">    # people use. A message may have several lines; the first is the</w:t>
      </w:r>
    </w:p>
    <w:p w14:paraId="5BF0EAFB" w14:textId="77777777" w:rsidR="009765D8" w:rsidRDefault="00EC7F04">
      <w:pPr>
        <w:pStyle w:val="SourceCode"/>
      </w:pPr>
      <w:r>
        <w:t xml:space="preserve">    # summary.</w:t>
      </w:r>
    </w:p>
    <w:p w14:paraId="447375BA" w14:textId="77777777" w:rsidR="009765D8" w:rsidRDefault="00EC7F04">
      <w:pPr>
        <w:pStyle w:val="SourceCode"/>
      </w:pPr>
      <w:r>
        <w:t xml:space="preserve">    records = json.loads(response.body)</w:t>
      </w:r>
    </w:p>
    <w:p w14:paraId="1C78328B" w14:textId="77777777" w:rsidR="009765D8" w:rsidRDefault="00EC7F04">
      <w:pPr>
        <w:pStyle w:val="SourceCode"/>
      </w:pPr>
      <w:r>
        <w:t xml:space="preserve">    if len(records) == 0:</w:t>
      </w:r>
    </w:p>
    <w:p w14:paraId="4A37CD65" w14:textId="77777777" w:rsidR="009765D8" w:rsidRDefault="00EC7F04">
      <w:pPr>
        <w:pStyle w:val="SourceCode"/>
      </w:pPr>
      <w:r>
        <w:t xml:space="preserve">        print("No commits on this page")</w:t>
      </w:r>
    </w:p>
    <w:p w14:paraId="59CF7FCB" w14:textId="77777777" w:rsidR="009765D8" w:rsidRDefault="00EC7F04">
      <w:pPr>
        <w:pStyle w:val="SourceCode"/>
      </w:pPr>
      <w:r>
        <w:t xml:space="preserve">    for record in records:</w:t>
      </w:r>
    </w:p>
    <w:p w14:paraId="0866825D" w14:textId="77777777" w:rsidR="009765D8" w:rsidRDefault="00EC7F04">
      <w:pPr>
        <w:pStyle w:val="SourceCode"/>
      </w:pPr>
      <w:r>
        <w:t xml:space="preserve">        summary = record["commit"]["message"].split("\n")[0]</w:t>
      </w:r>
    </w:p>
    <w:p w14:paraId="5FA3E7AD" w14:textId="77777777" w:rsidR="009765D8" w:rsidRDefault="00EC7F04">
      <w:pPr>
        <w:pStyle w:val="SourceCode"/>
      </w:pPr>
      <w:r>
        <w:t xml:space="preserve">        print(f"{record['sha'][:7]} {summary}")</w:t>
      </w:r>
    </w:p>
    <w:p w14:paraId="2DFBB309" w14:textId="77777777" w:rsidR="009765D8" w:rsidRDefault="00EC7F04">
      <w:pPr>
        <w:pStyle w:val="SourceCode"/>
      </w:pPr>
      <w:r>
        <w:t xml:space="preserve">    pages.next_url = github_client.link_target(</w:t>
      </w:r>
    </w:p>
    <w:p w14:paraId="2C103C48" w14:textId="77777777" w:rsidR="009765D8" w:rsidRDefault="00EC7F04">
      <w:pPr>
        <w:pStyle w:val="SourceCode"/>
      </w:pPr>
      <w:r>
        <w:t xml:space="preserve">        api_client.response_header(response, "Link"), "next")</w:t>
      </w:r>
    </w:p>
    <w:p w14:paraId="05E57219" w14:textId="77777777" w:rsidR="009765D8" w:rsidRDefault="00EC7F04">
      <w:pPr>
        <w:pStyle w:val="SourceCode"/>
      </w:pPr>
      <w:r>
        <w:t xml:space="preserve">    return True</w:t>
      </w:r>
    </w:p>
    <w:p w14:paraId="4E56D7B0" w14:textId="77777777" w:rsidR="009765D8" w:rsidRDefault="009765D8">
      <w:pPr>
        <w:pStyle w:val="SourceCode"/>
      </w:pPr>
    </w:p>
    <w:p w14:paraId="749D5406" w14:textId="77777777" w:rsidR="009765D8" w:rsidRDefault="009765D8">
      <w:pPr>
        <w:pStyle w:val="SourceCode"/>
      </w:pPr>
    </w:p>
    <w:p w14:paraId="52AD6942" w14:textId="77777777" w:rsidR="009765D8" w:rsidRDefault="00EC7F04">
      <w:pPr>
        <w:pStyle w:val="SourceCode"/>
      </w:pPr>
      <w:r>
        <w:t># commits: asks for owner/name and a file, and shows the first page. The</w:t>
      </w:r>
    </w:p>
    <w:p w14:paraId="61ABE536" w14:textId="77777777" w:rsidR="009765D8" w:rsidRDefault="00EC7F04">
      <w:pPr>
        <w:pStyle w:val="SourceCode"/>
      </w:pPr>
      <w:r>
        <w:t># query has per_page, and path only when a file was given, so GitHub</w:t>
      </w:r>
    </w:p>
    <w:p w14:paraId="1A853976" w14:textId="77777777" w:rsidR="009765D8" w:rsidRDefault="00EC7F04">
      <w:pPr>
        <w:pStyle w:val="SourceCode"/>
      </w:pPr>
      <w:r>
        <w:t># returns only the commits that changed that file.</w:t>
      </w:r>
    </w:p>
    <w:p w14:paraId="03FA2C7A" w14:textId="77777777" w:rsidR="009765D8" w:rsidRDefault="00EC7F04">
      <w:pPr>
        <w:pStyle w:val="SourceCode"/>
      </w:pPr>
      <w:r>
        <w:t>def run_commits(opener: urllib.request.OpenerDirector, token: str,</w:t>
      </w:r>
    </w:p>
    <w:p w14:paraId="2F88F82C" w14:textId="77777777" w:rsidR="009765D8" w:rsidRDefault="00EC7F04">
      <w:pPr>
        <w:pStyle w:val="SourceCode"/>
      </w:pPr>
      <w:r>
        <w:t xml:space="preserve">                pages: CommitPages) -&gt; bool:</w:t>
      </w:r>
    </w:p>
    <w:p w14:paraId="34A57E23" w14:textId="77777777" w:rsidR="009765D8" w:rsidRDefault="00EC7F04">
      <w:pPr>
        <w:pStyle w:val="SourceCode"/>
      </w:pPr>
      <w:r>
        <w:t xml:space="preserve">    pages.next_url = ""</w:t>
      </w:r>
    </w:p>
    <w:p w14:paraId="4BE4C980" w14:textId="77777777" w:rsidR="009765D8" w:rsidRDefault="00EC7F04">
      <w:pPr>
        <w:pStyle w:val="SourceCode"/>
      </w:pPr>
      <w:r>
        <w:t xml:space="preserve">    repository, repository_answered = read_answer("Repository: ")</w:t>
      </w:r>
    </w:p>
    <w:p w14:paraId="2313039A" w14:textId="77777777" w:rsidR="009765D8" w:rsidRDefault="00EC7F04">
      <w:pPr>
        <w:pStyle w:val="SourceCode"/>
      </w:pPr>
      <w:r>
        <w:t xml:space="preserve">    file_name, file_answered = read_answer("File (Enter for every commit): ")</w:t>
      </w:r>
    </w:p>
    <w:p w14:paraId="2B7DE517" w14:textId="77777777" w:rsidR="009765D8" w:rsidRDefault="00EC7F04">
      <w:pPr>
        <w:pStyle w:val="SourceCode"/>
      </w:pPr>
      <w:r>
        <w:t xml:space="preserve">    if not repository_answered or not file_answered:</w:t>
      </w:r>
    </w:p>
    <w:p w14:paraId="17CA7B66" w14:textId="77777777" w:rsidR="009765D8" w:rsidRDefault="00EC7F04">
      <w:pPr>
        <w:pStyle w:val="SourceCode"/>
      </w:pPr>
      <w:r>
        <w:t xml:space="preserve">        return report_error("input ended before every answer was given")</w:t>
      </w:r>
    </w:p>
    <w:p w14:paraId="4DECBBF0" w14:textId="77777777" w:rsidR="009765D8" w:rsidRDefault="00EC7F04">
      <w:pPr>
        <w:pStyle w:val="SourceCode"/>
      </w:pPr>
      <w:r>
        <w:t xml:space="preserve">    if not is_repository(repository):</w:t>
      </w:r>
    </w:p>
    <w:p w14:paraId="0DF2D5C2" w14:textId="77777777" w:rsidR="009765D8" w:rsidRDefault="00EC7F04">
      <w:pPr>
        <w:pStyle w:val="SourceCode"/>
      </w:pPr>
      <w:r>
        <w:t xml:space="preserve">        return report_error("use owner/name, such as octocat/Hello-World")</w:t>
      </w:r>
    </w:p>
    <w:p w14:paraId="37FF38B6" w14:textId="77777777" w:rsidR="009765D8" w:rsidRDefault="00EC7F04">
      <w:pPr>
        <w:pStyle w:val="SourceCode"/>
      </w:pPr>
      <w:r>
        <w:t xml:space="preserve">    query = {"per_page": str(COMMITS_PER_PAGE)}</w:t>
      </w:r>
    </w:p>
    <w:p w14:paraId="552F71A9" w14:textId="77777777" w:rsidR="009765D8" w:rsidRDefault="00EC7F04">
      <w:pPr>
        <w:pStyle w:val="SourceCode"/>
      </w:pPr>
      <w:r>
        <w:t xml:space="preserve">    if file_name != "":</w:t>
      </w:r>
    </w:p>
    <w:p w14:paraId="18284E8B" w14:textId="77777777" w:rsidR="009765D8" w:rsidRDefault="00EC7F04">
      <w:pPr>
        <w:pStyle w:val="SourceCode"/>
      </w:pPr>
      <w:r>
        <w:t xml:space="preserve">        query["path"] = file_name</w:t>
      </w:r>
    </w:p>
    <w:p w14:paraId="5D59DE6C" w14:textId="77777777" w:rsidR="009765D8" w:rsidRDefault="00EC7F04">
      <w:pPr>
        <w:pStyle w:val="SourceCode"/>
      </w:pPr>
      <w:r>
        <w:t xml:space="preserve">    # Remember, urlencode builds the query and percent-encodes each value,</w:t>
      </w:r>
    </w:p>
    <w:p w14:paraId="5BB6AA5A" w14:textId="77777777" w:rsidR="009765D8" w:rsidRDefault="00EC7F04">
      <w:pPr>
        <w:pStyle w:val="SourceCode"/>
      </w:pPr>
      <w:r>
        <w:t xml:space="preserve">    # so a space or an &amp; in a file name cannot break it (Lesson 6.10).</w:t>
      </w:r>
    </w:p>
    <w:p w14:paraId="09B225BA" w14:textId="77777777" w:rsidR="009765D8" w:rsidRDefault="00EC7F04">
      <w:pPr>
        <w:pStyle w:val="SourceCode"/>
      </w:pPr>
      <w:r>
        <w:t xml:space="preserve">    url = (github_client.GITHUB_ORIGIN + "/repos/" + repository +</w:t>
      </w:r>
    </w:p>
    <w:p w14:paraId="125DFAAF" w14:textId="77777777" w:rsidR="009765D8" w:rsidRDefault="00EC7F04">
      <w:pPr>
        <w:pStyle w:val="SourceCode"/>
      </w:pPr>
      <w:r>
        <w:t xml:space="preserve">           "/commits?" + urllib.parse.urlencode(query))</w:t>
      </w:r>
    </w:p>
    <w:p w14:paraId="3A66C233" w14:textId="77777777" w:rsidR="009765D8" w:rsidRDefault="00EC7F04">
      <w:pPr>
        <w:pStyle w:val="SourceCode"/>
      </w:pPr>
      <w:r>
        <w:t xml:space="preserve">    pages.page_number = 0</w:t>
      </w:r>
    </w:p>
    <w:p w14:paraId="1334E1F7" w14:textId="77777777" w:rsidR="009765D8" w:rsidRDefault="00EC7F04">
      <w:pPr>
        <w:pStyle w:val="SourceCode"/>
      </w:pPr>
      <w:r>
        <w:t xml:space="preserve">    return show_commit_page(opener, token, url,</w:t>
      </w:r>
    </w:p>
    <w:p w14:paraId="6ECD867C" w14:textId="77777777" w:rsidR="009765D8" w:rsidRDefault="00EC7F04">
      <w:pPr>
        <w:pStyle w:val="SourceCode"/>
      </w:pPr>
      <w:r>
        <w:t xml:space="preserve">                            f"no repository {repository}", pages)</w:t>
      </w:r>
    </w:p>
    <w:p w14:paraId="5DAD475E" w14:textId="77777777" w:rsidR="009765D8" w:rsidRDefault="009765D8">
      <w:pPr>
        <w:pStyle w:val="SourceCode"/>
      </w:pPr>
    </w:p>
    <w:p w14:paraId="5B97D8F5" w14:textId="77777777" w:rsidR="009765D8" w:rsidRDefault="009765D8">
      <w:pPr>
        <w:pStyle w:val="SourceCode"/>
      </w:pPr>
    </w:p>
    <w:p w14:paraId="6B6B19D9" w14:textId="77777777" w:rsidR="009765D8" w:rsidRDefault="00EC7F04">
      <w:pPr>
        <w:pStyle w:val="SourceCode"/>
      </w:pPr>
      <w:r>
        <w:t># next: shows the next page, if the last page had a next link.</w:t>
      </w:r>
    </w:p>
    <w:p w14:paraId="06CB9ACA" w14:textId="77777777" w:rsidR="009765D8" w:rsidRDefault="00EC7F04">
      <w:pPr>
        <w:pStyle w:val="SourceCode"/>
      </w:pPr>
      <w:r>
        <w:t>def run_next(opener: urllib.request.OpenerDirector, token: str,</w:t>
      </w:r>
    </w:p>
    <w:p w14:paraId="4BFDDBB9" w14:textId="77777777" w:rsidR="009765D8" w:rsidRDefault="00EC7F04">
      <w:pPr>
        <w:pStyle w:val="SourceCode"/>
      </w:pPr>
      <w:r>
        <w:t xml:space="preserve">             pages: CommitPages) -&gt; bool:</w:t>
      </w:r>
    </w:p>
    <w:p w14:paraId="64E325B7" w14:textId="77777777" w:rsidR="009765D8" w:rsidRDefault="00EC7F04">
      <w:pPr>
        <w:pStyle w:val="SourceCode"/>
      </w:pPr>
      <w:r>
        <w:t xml:space="preserve">    if pages.next_url == "":</w:t>
      </w:r>
    </w:p>
    <w:p w14:paraId="792AD1B1" w14:textId="77777777" w:rsidR="009765D8" w:rsidRDefault="00EC7F04">
      <w:pPr>
        <w:pStyle w:val="SourceCode"/>
      </w:pPr>
      <w:r>
        <w:t xml:space="preserve">        print("No more pages")</w:t>
      </w:r>
    </w:p>
    <w:p w14:paraId="7ABB68EF" w14:textId="77777777" w:rsidR="009765D8" w:rsidRDefault="00EC7F04">
      <w:pPr>
        <w:pStyle w:val="SourceCode"/>
      </w:pPr>
      <w:r>
        <w:t xml:space="preserve">        return True</w:t>
      </w:r>
    </w:p>
    <w:p w14:paraId="02B59FED" w14:textId="77777777" w:rsidR="009765D8" w:rsidRDefault="00EC7F04">
      <w:pPr>
        <w:pStyle w:val="SourceCode"/>
      </w:pPr>
      <w:r>
        <w:t xml:space="preserve">    return show_commit_page(opener, token, pages.next_url, "no such page",</w:t>
      </w:r>
    </w:p>
    <w:p w14:paraId="0CC4E765" w14:textId="77777777" w:rsidR="009765D8" w:rsidRDefault="00EC7F04">
      <w:pPr>
        <w:pStyle w:val="SourceCode"/>
      </w:pPr>
      <w:r>
        <w:t xml:space="preserve">                            pages)</w:t>
      </w:r>
    </w:p>
    <w:p w14:paraId="78EDCC2E" w14:textId="77777777" w:rsidR="009765D8" w:rsidRDefault="009765D8">
      <w:pPr>
        <w:pStyle w:val="SourceCode"/>
      </w:pPr>
    </w:p>
    <w:p w14:paraId="55BF0446" w14:textId="77777777" w:rsidR="009765D8" w:rsidRDefault="009765D8">
      <w:pPr>
        <w:pStyle w:val="SourceCode"/>
      </w:pPr>
    </w:p>
    <w:p w14:paraId="1C13E100" w14:textId="77777777" w:rsidR="009765D8" w:rsidRDefault="00EC7F04">
      <w:pPr>
        <w:pStyle w:val="SourceCode"/>
      </w:pPr>
      <w:r>
        <w:t># rate: asks GitHub's /rate_limit, which does not count against the limit,</w:t>
      </w:r>
    </w:p>
    <w:p w14:paraId="41AB823C" w14:textId="77777777" w:rsidR="009765D8" w:rsidRDefault="00EC7F04">
      <w:pPr>
        <w:pStyle w:val="SourceCode"/>
      </w:pPr>
      <w:r>
        <w:t># and prints the requests left this hour from its headers.</w:t>
      </w:r>
    </w:p>
    <w:p w14:paraId="6BB00B57" w14:textId="77777777" w:rsidR="009765D8" w:rsidRDefault="00EC7F04">
      <w:pPr>
        <w:pStyle w:val="SourceCode"/>
      </w:pPr>
      <w:r>
        <w:t>def run_rate(opener: urllib.request.OpenerDirector, token: str) -&gt; bool:</w:t>
      </w:r>
    </w:p>
    <w:p w14:paraId="5BAFF6C0" w14:textId="77777777" w:rsidR="009765D8" w:rsidRDefault="00EC7F04">
      <w:pPr>
        <w:pStyle w:val="SourceCode"/>
      </w:pPr>
      <w:r>
        <w:t xml:space="preserve">    response = github_client.send_public_request(</w:t>
      </w:r>
    </w:p>
    <w:p w14:paraId="0899FE31" w14:textId="77777777" w:rsidR="009765D8" w:rsidRDefault="00EC7F04">
      <w:pPr>
        <w:pStyle w:val="SourceCode"/>
      </w:pPr>
      <w:r>
        <w:t xml:space="preserve">        opener, github_client.GITHUB_ORIGIN + "/rate_limit", token)</w:t>
      </w:r>
    </w:p>
    <w:p w14:paraId="16B95A7F" w14:textId="77777777" w:rsidR="009765D8" w:rsidRDefault="00EC7F04">
      <w:pPr>
        <w:pStyle w:val="SourceCode"/>
      </w:pPr>
      <w:r>
        <w:t xml:space="preserve">    problem = github_client.github_problem(response, "no rate limit")</w:t>
      </w:r>
    </w:p>
    <w:p w14:paraId="5FD1728E" w14:textId="77777777" w:rsidR="009765D8" w:rsidRDefault="00EC7F04">
      <w:pPr>
        <w:pStyle w:val="SourceCode"/>
      </w:pPr>
      <w:r>
        <w:t xml:space="preserve">    if problem != "":</w:t>
      </w:r>
    </w:p>
    <w:p w14:paraId="0124A92D" w14:textId="77777777" w:rsidR="009765D8" w:rsidRDefault="00EC7F04">
      <w:pPr>
        <w:pStyle w:val="SourceCode"/>
      </w:pPr>
      <w:r>
        <w:t xml:space="preserve">        return report_error(problem)</w:t>
      </w:r>
    </w:p>
    <w:p w14:paraId="767AD2ED" w14:textId="77777777" w:rsidR="009765D8" w:rsidRDefault="00EC7F04">
      <w:pPr>
        <w:pStyle w:val="SourceCode"/>
      </w:pPr>
      <w:r>
        <w:t xml:space="preserve">    remaining = api_client.response_header(response, "X-RateLimit-Remaining")</w:t>
      </w:r>
    </w:p>
    <w:p w14:paraId="60FAB50C" w14:textId="77777777" w:rsidR="009765D8" w:rsidRDefault="00EC7F04">
      <w:pPr>
        <w:pStyle w:val="SourceCode"/>
      </w:pPr>
      <w:r>
        <w:t xml:space="preserve">    limit = api_client.response_header(response, "X-RateLimit-Limit")</w:t>
      </w:r>
    </w:p>
    <w:p w14:paraId="0D0088C5" w14:textId="77777777" w:rsidR="009765D8" w:rsidRDefault="00EC7F04">
      <w:pPr>
        <w:pStyle w:val="SourceCode"/>
      </w:pPr>
      <w:r>
        <w:t xml:space="preserve">    print(f"Requests left: {remaining} of {limit}")</w:t>
      </w:r>
    </w:p>
    <w:p w14:paraId="688BA742" w14:textId="77777777" w:rsidR="009765D8" w:rsidRDefault="00EC7F04">
      <w:pPr>
        <w:pStyle w:val="SourceCode"/>
      </w:pPr>
      <w:r>
        <w:t xml:space="preserve">    return True</w:t>
      </w:r>
    </w:p>
    <w:p w14:paraId="509C89EF" w14:textId="77777777" w:rsidR="009765D8" w:rsidRDefault="009765D8">
      <w:pPr>
        <w:pStyle w:val="SourceCode"/>
      </w:pPr>
    </w:p>
    <w:p w14:paraId="20647270" w14:textId="77777777" w:rsidR="009765D8" w:rsidRDefault="009765D8">
      <w:pPr>
        <w:pStyle w:val="SourceCode"/>
      </w:pPr>
    </w:p>
    <w:p w14:paraId="4886F9A5" w14:textId="77777777" w:rsidR="009765D8" w:rsidRDefault="00EC7F04">
      <w:pPr>
        <w:pStyle w:val="SourceCode"/>
      </w:pPr>
      <w:r>
        <w:t>def main() -&gt; int:</w:t>
      </w:r>
    </w:p>
    <w:p w14:paraId="7D24094D" w14:textId="77777777" w:rsidR="009765D8" w:rsidRDefault="00EC7F04">
      <w:pPr>
        <w:pStyle w:val="SourceCode"/>
      </w:pPr>
      <w:r>
        <w:t xml:space="preserve">    # Remember, a secret comes from the environment, never from the source</w:t>
      </w:r>
    </w:p>
    <w:p w14:paraId="6A85D16C" w14:textId="77777777" w:rsidR="009765D8" w:rsidRDefault="00EC7F04">
      <w:pPr>
        <w:pStyle w:val="SourceCode"/>
      </w:pPr>
      <w:r>
        <w:t xml:space="preserve">    # code, and os.environ.get returns None for a variable that is not set</w:t>
      </w:r>
    </w:p>
    <w:p w14:paraId="2ABFFF37" w14:textId="77777777" w:rsidR="009765D8" w:rsidRDefault="00EC7F04">
      <w:pPr>
        <w:pStyle w:val="SourceCode"/>
      </w:pPr>
      <w:r>
        <w:t xml:space="preserve">    # (Lesson 6.16). The token is optional, and it is never printed.</w:t>
      </w:r>
    </w:p>
    <w:p w14:paraId="22AEB8CC" w14:textId="77777777" w:rsidR="009765D8" w:rsidRDefault="00EC7F04">
      <w:pPr>
        <w:pStyle w:val="SourceCode"/>
      </w:pPr>
      <w:r>
        <w:t xml:space="preserve">    token = os.environ.get("SPA_GITHUB_TOKEN")</w:t>
      </w:r>
    </w:p>
    <w:p w14:paraId="23F43F74" w14:textId="77777777" w:rsidR="009765D8" w:rsidRDefault="00EC7F04">
      <w:pPr>
        <w:pStyle w:val="SourceCode"/>
      </w:pPr>
      <w:r>
        <w:t xml:space="preserve">    if token is None:</w:t>
      </w:r>
    </w:p>
    <w:p w14:paraId="6C331AB5" w14:textId="77777777" w:rsidR="009765D8" w:rsidRDefault="00EC7F04">
      <w:pPr>
        <w:pStyle w:val="SourceCode"/>
      </w:pPr>
      <w:r>
        <w:t xml:space="preserve">        token = ""</w:t>
      </w:r>
    </w:p>
    <w:p w14:paraId="7F947C39" w14:textId="77777777" w:rsidR="009765D8" w:rsidRDefault="00EC7F04">
      <w:pPr>
        <w:pStyle w:val="SourceCode"/>
      </w:pPr>
      <w:r>
        <w:t xml:space="preserve">    # create_default_context with no cafile trusts the certificate</w:t>
      </w:r>
    </w:p>
    <w:p w14:paraId="7E6E9B40" w14:textId="77777777" w:rsidR="009765D8" w:rsidRDefault="00EC7F04">
      <w:pPr>
        <w:pStyle w:val="SourceCode"/>
      </w:pPr>
      <w:r>
        <w:t xml:space="preserve">    # authorities Windows trusts, which include the one that signed</w:t>
      </w:r>
    </w:p>
    <w:p w14:paraId="7446F2E3" w14:textId="77777777" w:rsidR="009765D8" w:rsidRDefault="00EC7F04">
      <w:pPr>
        <w:pStyle w:val="SourceCode"/>
      </w:pPr>
      <w:r>
        <w:t xml:space="preserve">    # GitHub's certificate. Remember, no redirects (Lesson 6.4).</w:t>
      </w:r>
    </w:p>
    <w:p w14:paraId="60E0EC6B" w14:textId="77777777" w:rsidR="009765D8" w:rsidRDefault="00EC7F04">
      <w:pPr>
        <w:pStyle w:val="SourceCode"/>
      </w:pPr>
      <w:r>
        <w:t xml:space="preserve">    context = ssl.create_default_context()</w:t>
      </w:r>
    </w:p>
    <w:p w14:paraId="2FDAABC0" w14:textId="77777777" w:rsidR="009765D8" w:rsidRDefault="00EC7F04">
      <w:pPr>
        <w:pStyle w:val="SourceCode"/>
      </w:pPr>
      <w:r>
        <w:t xml:space="preserve">    opener = urllib.request.build_opener(</w:t>
      </w:r>
    </w:p>
    <w:p w14:paraId="72FBA749" w14:textId="77777777" w:rsidR="009765D8" w:rsidRDefault="00EC7F04">
      <w:pPr>
        <w:pStyle w:val="SourceCode"/>
      </w:pPr>
      <w:r>
        <w:t xml:space="preserve">        urllib.request.HTTPSHandler(context=context),</w:t>
      </w:r>
    </w:p>
    <w:p w14:paraId="3B4D80C0" w14:textId="77777777" w:rsidR="009765D8" w:rsidRDefault="00EC7F04">
      <w:pPr>
        <w:pStyle w:val="SourceCode"/>
      </w:pPr>
      <w:r>
        <w:t xml:space="preserve">        api_client.NoRedirectHandler())</w:t>
      </w:r>
    </w:p>
    <w:p w14:paraId="27510883" w14:textId="77777777" w:rsidR="009765D8" w:rsidRDefault="009765D8">
      <w:pPr>
        <w:pStyle w:val="SourceCode"/>
      </w:pPr>
    </w:p>
    <w:p w14:paraId="6AC05D5B" w14:textId="77777777" w:rsidR="009765D8" w:rsidRDefault="00EC7F04">
      <w:pPr>
        <w:pStyle w:val="SourceCode"/>
      </w:pPr>
      <w:r>
        <w:t xml:space="preserve">    print("GitHub API Explorer")</w:t>
      </w:r>
    </w:p>
    <w:p w14:paraId="70CA6F1B" w14:textId="77777777" w:rsidR="009765D8" w:rsidRDefault="00EC7F04">
      <w:pPr>
        <w:pStyle w:val="SourceCode"/>
      </w:pPr>
      <w:r>
        <w:t xml:space="preserve">    if token == "":</w:t>
      </w:r>
    </w:p>
    <w:p w14:paraId="21155319" w14:textId="77777777" w:rsidR="009765D8" w:rsidRDefault="00EC7F04">
      <w:pPr>
        <w:pStyle w:val="SourceCode"/>
      </w:pPr>
      <w:r>
        <w:t xml:space="preserve">        print("No token: 60 requests an hour")</w:t>
      </w:r>
    </w:p>
    <w:p w14:paraId="4A21BC53" w14:textId="77777777" w:rsidR="009765D8" w:rsidRDefault="00EC7F04">
      <w:pPr>
        <w:pStyle w:val="SourceCode"/>
      </w:pPr>
      <w:r>
        <w:t xml:space="preserve">    else:</w:t>
      </w:r>
    </w:p>
    <w:p w14:paraId="0B42989E" w14:textId="77777777" w:rsidR="009765D8" w:rsidRDefault="00EC7F04">
      <w:pPr>
        <w:pStyle w:val="SourceCode"/>
      </w:pPr>
      <w:r>
        <w:t xml:space="preserve">        print("Token: from SPA_GITHUB_TOKEN, 5000 requests an hour")</w:t>
      </w:r>
    </w:p>
    <w:p w14:paraId="14E59E6C" w14:textId="77777777" w:rsidR="009765D8" w:rsidRDefault="00EC7F04">
      <w:pPr>
        <w:pStyle w:val="SourceCode"/>
      </w:pPr>
      <w:r>
        <w:t xml:space="preserve">    print("Type help to list the commands.")</w:t>
      </w:r>
    </w:p>
    <w:p w14:paraId="47FB517A" w14:textId="77777777" w:rsidR="009765D8" w:rsidRDefault="009765D8">
      <w:pPr>
        <w:pStyle w:val="SourceCode"/>
      </w:pPr>
    </w:p>
    <w:p w14:paraId="0F7190A9" w14:textId="77777777" w:rsidR="009765D8" w:rsidRDefault="00EC7F04">
      <w:pPr>
        <w:pStyle w:val="SourceCode"/>
      </w:pPr>
      <w:r>
        <w:t xml:space="preserve">    # Remember, only quit or ended input ends the loop; a blank line</w:t>
      </w:r>
    </w:p>
    <w:p w14:paraId="12C766FC" w14:textId="77777777" w:rsidR="009765D8" w:rsidRDefault="00EC7F04">
      <w:pPr>
        <w:pStyle w:val="SourceCode"/>
      </w:pPr>
      <w:r>
        <w:t xml:space="preserve">    # matches no branch, so the prompt simply comes back.</w:t>
      </w:r>
    </w:p>
    <w:p w14:paraId="06C67EE2" w14:textId="77777777" w:rsidR="009765D8" w:rsidRDefault="00EC7F04">
      <w:pPr>
        <w:pStyle w:val="SourceCode"/>
      </w:pPr>
      <w:r>
        <w:t xml:space="preserve">    pages = CommitPages()</w:t>
      </w:r>
    </w:p>
    <w:p w14:paraId="07FE5376" w14:textId="77777777" w:rsidR="009765D8" w:rsidRDefault="00EC7F04">
      <w:pPr>
        <w:pStyle w:val="SourceCode"/>
      </w:pPr>
      <w:r>
        <w:t xml:space="preserve">    failed_commands = 0</w:t>
      </w:r>
    </w:p>
    <w:p w14:paraId="42D4818D" w14:textId="77777777" w:rsidR="009765D8" w:rsidRDefault="00EC7F04">
      <w:pPr>
        <w:pStyle w:val="SourceCode"/>
      </w:pPr>
      <w:r>
        <w:t xml:space="preserve">    running = True</w:t>
      </w:r>
    </w:p>
    <w:p w14:paraId="6D7AD417" w14:textId="77777777" w:rsidR="009765D8" w:rsidRDefault="00EC7F04">
      <w:pPr>
        <w:pStyle w:val="SourceCode"/>
      </w:pPr>
      <w:r>
        <w:t xml:space="preserve">    while running:</w:t>
      </w:r>
    </w:p>
    <w:p w14:paraId="1C275657" w14:textId="77777777" w:rsidR="009765D8" w:rsidRDefault="00EC7F04">
      <w:pPr>
        <w:pStyle w:val="SourceCode"/>
      </w:pPr>
      <w:r>
        <w:t xml:space="preserve">        command, answered = read_answer("github&gt; ")</w:t>
      </w:r>
    </w:p>
    <w:p w14:paraId="2C28154F" w14:textId="77777777" w:rsidR="009765D8" w:rsidRDefault="00EC7F04">
      <w:pPr>
        <w:pStyle w:val="SourceCode"/>
      </w:pPr>
      <w:r>
        <w:t xml:space="preserve">        command = command.strip()</w:t>
      </w:r>
    </w:p>
    <w:p w14:paraId="18C6390A" w14:textId="77777777" w:rsidR="009765D8" w:rsidRDefault="00EC7F04">
      <w:pPr>
        <w:pStyle w:val="SourceCode"/>
      </w:pPr>
      <w:r>
        <w:t xml:space="preserve">        succeeded = True</w:t>
      </w:r>
    </w:p>
    <w:p w14:paraId="0786F719" w14:textId="77777777" w:rsidR="009765D8" w:rsidRDefault="00EC7F04">
      <w:pPr>
        <w:pStyle w:val="SourceCode"/>
      </w:pPr>
      <w:r>
        <w:t xml:space="preserve">        if not answered or command == "quit":</w:t>
      </w:r>
    </w:p>
    <w:p w14:paraId="5FC231FA" w14:textId="77777777" w:rsidR="009765D8" w:rsidRDefault="00EC7F04">
      <w:pPr>
        <w:pStyle w:val="SourceCode"/>
      </w:pPr>
      <w:r>
        <w:t xml:space="preserve">            print("GitHub API Explorer closed")</w:t>
      </w:r>
    </w:p>
    <w:p w14:paraId="380430FE" w14:textId="77777777" w:rsidR="009765D8" w:rsidRDefault="00EC7F04">
      <w:pPr>
        <w:pStyle w:val="SourceCode"/>
      </w:pPr>
      <w:r>
        <w:t xml:space="preserve">            running = False</w:t>
      </w:r>
    </w:p>
    <w:p w14:paraId="13D84CB4" w14:textId="77777777" w:rsidR="009765D8" w:rsidRDefault="00EC7F04">
      <w:pPr>
        <w:pStyle w:val="SourceCode"/>
      </w:pPr>
      <w:r>
        <w:t xml:space="preserve">        elif command == "help":</w:t>
      </w:r>
    </w:p>
    <w:p w14:paraId="6C03535B" w14:textId="77777777" w:rsidR="009765D8" w:rsidRDefault="00EC7F04">
      <w:pPr>
        <w:pStyle w:val="SourceCode"/>
      </w:pPr>
      <w:r>
        <w:t xml:space="preserve">            for line in HELP_LINES:</w:t>
      </w:r>
    </w:p>
    <w:p w14:paraId="56A1AC37" w14:textId="77777777" w:rsidR="009765D8" w:rsidRDefault="00EC7F04">
      <w:pPr>
        <w:pStyle w:val="SourceCode"/>
      </w:pPr>
      <w:r>
        <w:t xml:space="preserve">                print(line)</w:t>
      </w:r>
    </w:p>
    <w:p w14:paraId="13589206" w14:textId="77777777" w:rsidR="009765D8" w:rsidRDefault="00EC7F04">
      <w:pPr>
        <w:pStyle w:val="SourceCode"/>
      </w:pPr>
      <w:r>
        <w:t xml:space="preserve">        elif command == "repo":</w:t>
      </w:r>
    </w:p>
    <w:p w14:paraId="47E6B411" w14:textId="77777777" w:rsidR="009765D8" w:rsidRDefault="00EC7F04">
      <w:pPr>
        <w:pStyle w:val="SourceCode"/>
      </w:pPr>
      <w:r>
        <w:t xml:space="preserve">            succeeded = run_repo(opener, token)</w:t>
      </w:r>
    </w:p>
    <w:p w14:paraId="7896B961" w14:textId="77777777" w:rsidR="009765D8" w:rsidRDefault="00EC7F04">
      <w:pPr>
        <w:pStyle w:val="SourceCode"/>
      </w:pPr>
      <w:r>
        <w:t xml:space="preserve">        elif command == "user":</w:t>
      </w:r>
    </w:p>
    <w:p w14:paraId="4952A9D6" w14:textId="77777777" w:rsidR="009765D8" w:rsidRDefault="00EC7F04">
      <w:pPr>
        <w:pStyle w:val="SourceCode"/>
      </w:pPr>
      <w:r>
        <w:t xml:space="preserve">            succeeded = run_user(opener, token)</w:t>
      </w:r>
    </w:p>
    <w:p w14:paraId="034A4A4B" w14:textId="77777777" w:rsidR="009765D8" w:rsidRDefault="00EC7F04">
      <w:pPr>
        <w:pStyle w:val="SourceCode"/>
      </w:pPr>
      <w:r>
        <w:t xml:space="preserve">        elif command == "commits":</w:t>
      </w:r>
    </w:p>
    <w:p w14:paraId="5410C0AA" w14:textId="77777777" w:rsidR="009765D8" w:rsidRDefault="00EC7F04">
      <w:pPr>
        <w:pStyle w:val="SourceCode"/>
      </w:pPr>
      <w:r>
        <w:t xml:space="preserve">            succeeded = run_commits(opener, token, pages)</w:t>
      </w:r>
    </w:p>
    <w:p w14:paraId="21BC140D" w14:textId="77777777" w:rsidR="009765D8" w:rsidRDefault="00EC7F04">
      <w:pPr>
        <w:pStyle w:val="SourceCode"/>
      </w:pPr>
      <w:r>
        <w:t xml:space="preserve">        elif command == "next":</w:t>
      </w:r>
    </w:p>
    <w:p w14:paraId="4759FC7B" w14:textId="77777777" w:rsidR="009765D8" w:rsidRDefault="00EC7F04">
      <w:pPr>
        <w:pStyle w:val="SourceCode"/>
      </w:pPr>
      <w:r>
        <w:t xml:space="preserve">            succeeded = run_next(opener, token, pages)</w:t>
      </w:r>
    </w:p>
    <w:p w14:paraId="6237D8A4" w14:textId="77777777" w:rsidR="009765D8" w:rsidRDefault="00EC7F04">
      <w:pPr>
        <w:pStyle w:val="SourceCode"/>
      </w:pPr>
      <w:r>
        <w:t xml:space="preserve">        elif command == "rate":</w:t>
      </w:r>
    </w:p>
    <w:p w14:paraId="137F033E" w14:textId="77777777" w:rsidR="009765D8" w:rsidRDefault="00EC7F04">
      <w:pPr>
        <w:pStyle w:val="SourceCode"/>
      </w:pPr>
      <w:r>
        <w:t xml:space="preserve">            succeeded = run_rate(opener, token)</w:t>
      </w:r>
    </w:p>
    <w:p w14:paraId="0AAC1813" w14:textId="77777777" w:rsidR="009765D8" w:rsidRDefault="00EC7F04">
      <w:pPr>
        <w:pStyle w:val="SourceCode"/>
      </w:pPr>
      <w:r>
        <w:t xml:space="preserve">        elif command != "":</w:t>
      </w:r>
    </w:p>
    <w:p w14:paraId="07244D60" w14:textId="77777777" w:rsidR="009765D8" w:rsidRDefault="00EC7F04">
      <w:pPr>
        <w:pStyle w:val="SourceCode"/>
      </w:pPr>
      <w:r>
        <w:t xml:space="preserve">            succeeded = report_error(f"unknown command: {command}")</w:t>
      </w:r>
    </w:p>
    <w:p w14:paraId="16B8FF65" w14:textId="77777777" w:rsidR="009765D8" w:rsidRDefault="00EC7F04">
      <w:pPr>
        <w:pStyle w:val="SourceCode"/>
      </w:pPr>
      <w:r>
        <w:t xml:space="preserve">        if not succeeded:</w:t>
      </w:r>
    </w:p>
    <w:p w14:paraId="522A7CEA" w14:textId="77777777" w:rsidR="009765D8" w:rsidRDefault="00EC7F04">
      <w:pPr>
        <w:pStyle w:val="SourceCode"/>
      </w:pPr>
      <w:r>
        <w:t xml:space="preserve">            failed_commands += 1</w:t>
      </w:r>
    </w:p>
    <w:p w14:paraId="4306F1D4" w14:textId="77777777" w:rsidR="009765D8" w:rsidRDefault="009765D8">
      <w:pPr>
        <w:pStyle w:val="SourceCode"/>
      </w:pPr>
    </w:p>
    <w:p w14:paraId="7C781D2A" w14:textId="77777777" w:rsidR="009765D8" w:rsidRDefault="00EC7F04">
      <w:pPr>
        <w:pStyle w:val="SourceCode"/>
      </w:pPr>
      <w:r>
        <w:t xml:space="preserve">    # Remember, the exit code is 1 when any command failed (Lesson 5.9).</w:t>
      </w:r>
    </w:p>
    <w:p w14:paraId="2703DB95" w14:textId="77777777" w:rsidR="009765D8" w:rsidRDefault="00EC7F04">
      <w:pPr>
        <w:pStyle w:val="SourceCode"/>
      </w:pPr>
      <w:r>
        <w:t xml:space="preserve">    if failed_commands &gt; 0:</w:t>
      </w:r>
    </w:p>
    <w:p w14:paraId="5A0B9867" w14:textId="77777777" w:rsidR="009765D8" w:rsidRDefault="00EC7F04">
      <w:pPr>
        <w:pStyle w:val="SourceCode"/>
      </w:pPr>
      <w:r>
        <w:t xml:space="preserve">        return 1</w:t>
      </w:r>
    </w:p>
    <w:p w14:paraId="09E286E1" w14:textId="77777777" w:rsidR="009765D8" w:rsidRDefault="00EC7F04">
      <w:pPr>
        <w:pStyle w:val="SourceCode"/>
      </w:pPr>
      <w:r>
        <w:t xml:space="preserve">    return 0</w:t>
      </w:r>
    </w:p>
    <w:p w14:paraId="525D28F3" w14:textId="77777777" w:rsidR="009765D8" w:rsidRDefault="009765D8">
      <w:pPr>
        <w:pStyle w:val="SourceCode"/>
      </w:pPr>
    </w:p>
    <w:p w14:paraId="5AF8C97E" w14:textId="77777777" w:rsidR="009765D8" w:rsidRDefault="00EC7F04">
      <w:pPr>
        <w:pStyle w:val="SourceCode"/>
        <w:keepNext/>
      </w:pPr>
      <w:r>
        <w:t># Remember, this runs only when the file is started directly.</w:t>
      </w:r>
    </w:p>
    <w:p w14:paraId="1556D11A" w14:textId="77777777" w:rsidR="009765D8" w:rsidRDefault="00EC7F04">
      <w:pPr>
        <w:pStyle w:val="SourceCode"/>
        <w:keepNext/>
      </w:pPr>
      <w:r>
        <w:t>if __name__ == "__main__":</w:t>
      </w:r>
    </w:p>
    <w:p w14:paraId="3EA07C41" w14:textId="77777777" w:rsidR="009765D8" w:rsidRDefault="00EC7F04">
      <w:pPr>
        <w:pStyle w:val="SourceCode"/>
      </w:pPr>
      <w:r>
        <w:t xml:space="preserve">    sys.exit(main())</w:t>
      </w:r>
    </w:p>
    <w:p w14:paraId="2DCBB117" w14:textId="77777777" w:rsidR="009765D8" w:rsidRDefault="009765D8">
      <w:pPr>
        <w:keepNext/>
      </w:pPr>
    </w:p>
    <w:p w14:paraId="7A559346" w14:textId="77777777" w:rsidR="009765D8" w:rsidRDefault="00EC7F04">
      <w:pPr>
        <w:pStyle w:val="Heading3"/>
      </w:pPr>
      <w:r>
        <w:t>python/practice_check.py</w:t>
      </w:r>
    </w:p>
    <w:p w14:paraId="3FFFCF0E" w14:textId="77777777" w:rsidR="009765D8" w:rsidRDefault="00EC7F04">
      <w:pPr>
        <w:pStyle w:val="SourceCode"/>
        <w:keepNext/>
      </w:pPr>
      <w:r>
        <w:t>"""Checks the explorer's failure handling against Lesson 6.21's practice</w:t>
      </w:r>
    </w:p>
    <w:p w14:paraId="53B711D8" w14:textId="77777777" w:rsidR="009765D8" w:rsidRDefault="00EC7F04">
      <w:pPr>
        <w:pStyle w:val="SourceCode"/>
        <w:keepNext/>
      </w:pPr>
      <w:r>
        <w:t>routes. GitHub cannot be made to refuse or stall on demand, so this program</w:t>
      </w:r>
    </w:p>
    <w:p w14:paraId="3134696E" w14:textId="77777777" w:rsidR="009765D8" w:rsidRDefault="00EC7F04">
      <w:pPr>
        <w:pStyle w:val="SourceCode"/>
      </w:pPr>
      <w:r>
        <w:t>asks your Lesson 6.21 server instead: its rate-limited route answers 429</w:t>
      </w:r>
    </w:p>
    <w:p w14:paraId="42BD7242" w14:textId="77777777" w:rsidR="009765D8" w:rsidRDefault="00EC7F04">
      <w:pPr>
        <w:pStyle w:val="SourceCode"/>
      </w:pPr>
      <w:r>
        <w:t>with Retry-After: 30, as a busy API does, and its slow route answers too</w:t>
      </w:r>
    </w:p>
    <w:p w14:paraId="78D52AE2" w14:textId="77777777" w:rsidR="009765D8" w:rsidRDefault="00EC7F04">
      <w:pPr>
        <w:pStyle w:val="SourceCode"/>
      </w:pPr>
      <w:r>
        <w:t>late. Each answer goes through github_problem, the function the explorer</w:t>
      </w:r>
    </w:p>
    <w:p w14:paraId="24DB294C" w14:textId="77777777" w:rsidR="009765D8" w:rsidRDefault="00EC7F04">
      <w:pPr>
        <w:pStyle w:val="SourceCode"/>
      </w:pPr>
      <w:r>
        <w:t>uses, and the line shows what the explorer would report."""</w:t>
      </w:r>
    </w:p>
    <w:p w14:paraId="06CC1291" w14:textId="77777777" w:rsidR="009765D8" w:rsidRDefault="009765D8">
      <w:pPr>
        <w:pStyle w:val="SourceCode"/>
      </w:pPr>
    </w:p>
    <w:p w14:paraId="5DF102DD" w14:textId="77777777" w:rsidR="009765D8" w:rsidRDefault="00EC7F04">
      <w:pPr>
        <w:pStyle w:val="SourceCode"/>
      </w:pPr>
      <w:r>
        <w:t>import ssl</w:t>
      </w:r>
    </w:p>
    <w:p w14:paraId="0207CF5A" w14:textId="77777777" w:rsidR="009765D8" w:rsidRDefault="00EC7F04">
      <w:pPr>
        <w:pStyle w:val="SourceCode"/>
      </w:pPr>
      <w:r>
        <w:t>import sys</w:t>
      </w:r>
    </w:p>
    <w:p w14:paraId="00AA54DD" w14:textId="77777777" w:rsidR="009765D8" w:rsidRDefault="00EC7F04">
      <w:pPr>
        <w:pStyle w:val="SourceCode"/>
      </w:pPr>
      <w:r>
        <w:t>import urllib.request</w:t>
      </w:r>
    </w:p>
    <w:p w14:paraId="2186595D" w14:textId="77777777" w:rsidR="009765D8" w:rsidRDefault="009765D8">
      <w:pPr>
        <w:pStyle w:val="SourceCode"/>
      </w:pPr>
    </w:p>
    <w:p w14:paraId="3A1EFC4D" w14:textId="77777777" w:rsidR="009765D8" w:rsidRDefault="00EC7F04">
      <w:pPr>
        <w:pStyle w:val="SourceCode"/>
      </w:pPr>
      <w:r>
        <w:t>import api_client</w:t>
      </w:r>
    </w:p>
    <w:p w14:paraId="51C1F385" w14:textId="77777777" w:rsidR="009765D8" w:rsidRDefault="00EC7F04">
      <w:pPr>
        <w:pStyle w:val="SourceCode"/>
      </w:pPr>
      <w:r>
        <w:t>import github_client</w:t>
      </w:r>
    </w:p>
    <w:p w14:paraId="18A819DF" w14:textId="77777777" w:rsidR="009765D8" w:rsidRDefault="009765D8">
      <w:pPr>
        <w:pStyle w:val="SourceCode"/>
      </w:pPr>
    </w:p>
    <w:p w14:paraId="03F550B7" w14:textId="77777777" w:rsidR="009765D8" w:rsidRDefault="00EC7F04">
      <w:pPr>
        <w:pStyle w:val="SourceCode"/>
      </w:pPr>
      <w:r>
        <w:t>PRACTICE_PATH = api_client.API_PREFIX + "/practice/"</w:t>
      </w:r>
    </w:p>
    <w:p w14:paraId="752621A4" w14:textId="77777777" w:rsidR="009765D8" w:rsidRDefault="009765D8">
      <w:pPr>
        <w:pStyle w:val="SourceCode"/>
      </w:pPr>
    </w:p>
    <w:p w14:paraId="52E59460" w14:textId="77777777" w:rsidR="009765D8" w:rsidRDefault="009765D8">
      <w:pPr>
        <w:pStyle w:val="SourceCode"/>
      </w:pPr>
    </w:p>
    <w:p w14:paraId="4C7A1432" w14:textId="77777777" w:rsidR="009765D8" w:rsidRDefault="00EC7F04">
      <w:pPr>
        <w:pStyle w:val="SourceCode"/>
      </w:pPr>
      <w:r>
        <w:t># Sends one GET to a practice route with Lesson 6.4's send_request and</w:t>
      </w:r>
    </w:p>
    <w:p w14:paraId="02659C88" w14:textId="77777777" w:rsidR="009765D8" w:rsidRDefault="00EC7F04">
      <w:pPr>
        <w:pStyle w:val="SourceCode"/>
      </w:pPr>
      <w:r>
        <w:t># prints what github_problem makes of the answer.</w:t>
      </w:r>
    </w:p>
    <w:p w14:paraId="0F32C322" w14:textId="77777777" w:rsidR="009765D8" w:rsidRDefault="00EC7F04">
      <w:pPr>
        <w:pStyle w:val="SourceCode"/>
      </w:pPr>
      <w:r>
        <w:t>def check_route(opener: urllib.request.OpenerDirector, route: str) -&gt; None:</w:t>
      </w:r>
    </w:p>
    <w:p w14:paraId="2974ABE6" w14:textId="77777777" w:rsidR="009765D8" w:rsidRDefault="00EC7F04">
      <w:pPr>
        <w:pStyle w:val="SourceCode"/>
      </w:pPr>
      <w:r>
        <w:t xml:space="preserve">    response = api_client.send_request(opener, "GET", PRACTICE_PATH + route,</w:t>
      </w:r>
    </w:p>
    <w:p w14:paraId="7BF3580A" w14:textId="77777777" w:rsidR="009765D8" w:rsidRDefault="00EC7F04">
      <w:pPr>
        <w:pStyle w:val="SourceCode"/>
      </w:pPr>
      <w:r>
        <w:t xml:space="preserve">                                       "", "")</w:t>
      </w:r>
    </w:p>
    <w:p w14:paraId="41856E65" w14:textId="77777777" w:rsidR="009765D8" w:rsidRDefault="00EC7F04">
      <w:pPr>
        <w:pStyle w:val="SourceCode"/>
      </w:pPr>
      <w:r>
        <w:t xml:space="preserve">    problem = github_client.github_problem(response, "no route " + route)</w:t>
      </w:r>
    </w:p>
    <w:p w14:paraId="36E8EEC9" w14:textId="77777777" w:rsidR="009765D8" w:rsidRDefault="00EC7F04">
      <w:pPr>
        <w:pStyle w:val="SourceCode"/>
      </w:pPr>
      <w:r>
        <w:t xml:space="preserve">    print(f"Practice route {route}: {problem}")</w:t>
      </w:r>
    </w:p>
    <w:p w14:paraId="211D638C" w14:textId="77777777" w:rsidR="009765D8" w:rsidRDefault="009765D8">
      <w:pPr>
        <w:pStyle w:val="SourceCode"/>
      </w:pPr>
    </w:p>
    <w:p w14:paraId="7F80B31E" w14:textId="77777777" w:rsidR="009765D8" w:rsidRDefault="009765D8">
      <w:pPr>
        <w:pStyle w:val="SourceCode"/>
      </w:pPr>
    </w:p>
    <w:p w14:paraId="07648E1F" w14:textId="77777777" w:rsidR="009765D8" w:rsidRDefault="00EC7F04">
      <w:pPr>
        <w:pStyle w:val="SourceCode"/>
      </w:pPr>
      <w:r>
        <w:t>def main() -&gt; int:</w:t>
      </w:r>
    </w:p>
    <w:p w14:paraId="37ACF76E" w14:textId="77777777" w:rsidR="009765D8" w:rsidRDefault="00EC7F04">
      <w:pPr>
        <w:pStyle w:val="SourceCode"/>
      </w:pPr>
      <w:r>
        <w:t xml:space="preserve">    # Remember, the course server needs the course CA (Lesson 6.0), so this</w:t>
      </w:r>
    </w:p>
    <w:p w14:paraId="019D0B56" w14:textId="77777777" w:rsidR="009765D8" w:rsidRDefault="00EC7F04">
      <w:pPr>
        <w:pStyle w:val="SourceCode"/>
      </w:pPr>
      <w:r>
        <w:t xml:space="preserve">    # opener trusts CA_FILE, as Lesson 6.21's client does.</w:t>
      </w:r>
    </w:p>
    <w:p w14:paraId="00C88397" w14:textId="77777777" w:rsidR="009765D8" w:rsidRDefault="00EC7F04">
      <w:pPr>
        <w:pStyle w:val="SourceCode"/>
      </w:pPr>
      <w:r>
        <w:t xml:space="preserve">    context = ssl.create_default_context(cafile=api_client.CA_FILE)</w:t>
      </w:r>
    </w:p>
    <w:p w14:paraId="276CE4D1" w14:textId="77777777" w:rsidR="009765D8" w:rsidRDefault="00EC7F04">
      <w:pPr>
        <w:pStyle w:val="SourceCode"/>
      </w:pPr>
      <w:r>
        <w:t xml:space="preserve">    opener = urllib.request.build_opener(</w:t>
      </w:r>
    </w:p>
    <w:p w14:paraId="1792E44E" w14:textId="77777777" w:rsidR="009765D8" w:rsidRDefault="00EC7F04">
      <w:pPr>
        <w:pStyle w:val="SourceCode"/>
      </w:pPr>
      <w:r>
        <w:t xml:space="preserve">        urllib.request.HTTPSHandler(context=context),</w:t>
      </w:r>
    </w:p>
    <w:p w14:paraId="794D3C44" w14:textId="77777777" w:rsidR="009765D8" w:rsidRDefault="00EC7F04">
      <w:pPr>
        <w:pStyle w:val="SourceCode"/>
      </w:pPr>
      <w:r>
        <w:t xml:space="preserve">        api_client.NoRedirectHandler())</w:t>
      </w:r>
    </w:p>
    <w:p w14:paraId="230E008B" w14:textId="77777777" w:rsidR="009765D8" w:rsidRDefault="00EC7F04">
      <w:pPr>
        <w:pStyle w:val="SourceCode"/>
      </w:pPr>
      <w:r>
        <w:t xml:space="preserve">    check_route(opener, "rate-limited")</w:t>
      </w:r>
    </w:p>
    <w:p w14:paraId="6B378BB7" w14:textId="77777777" w:rsidR="009765D8" w:rsidRDefault="00EC7F04">
      <w:pPr>
        <w:pStyle w:val="SourceCode"/>
      </w:pPr>
      <w:r>
        <w:t xml:space="preserve">    # Last, because it takes the whole timeout.</w:t>
      </w:r>
    </w:p>
    <w:p w14:paraId="4CF7E6AA" w14:textId="77777777" w:rsidR="009765D8" w:rsidRDefault="00EC7F04">
      <w:pPr>
        <w:pStyle w:val="SourceCode"/>
        <w:keepNext/>
      </w:pPr>
      <w:r>
        <w:t xml:space="preserve">    check_route(opener, "slow")</w:t>
      </w:r>
    </w:p>
    <w:p w14:paraId="5D58D2E9" w14:textId="77777777" w:rsidR="009765D8" w:rsidRDefault="00EC7F04">
      <w:pPr>
        <w:pStyle w:val="SourceCode"/>
        <w:keepNext/>
      </w:pPr>
      <w:r>
        <w:t xml:space="preserve">    return 0</w:t>
      </w:r>
    </w:p>
    <w:p w14:paraId="33A0159A" w14:textId="77777777" w:rsidR="009765D8" w:rsidRDefault="009765D8">
      <w:pPr>
        <w:pStyle w:val="SourceCode"/>
        <w:keepNext/>
      </w:pPr>
    </w:p>
    <w:p w14:paraId="1F69906F" w14:textId="77777777" w:rsidR="009765D8" w:rsidRDefault="009765D8">
      <w:pPr>
        <w:pStyle w:val="SourceCode"/>
        <w:keepNext/>
      </w:pPr>
    </w:p>
    <w:p w14:paraId="2FD6C3D9" w14:textId="77777777" w:rsidR="009765D8" w:rsidRDefault="00EC7F04">
      <w:pPr>
        <w:pStyle w:val="SourceCode"/>
      </w:pPr>
      <w:r>
        <w:t>sys.exit(main())</w:t>
      </w:r>
    </w:p>
    <w:p w14:paraId="5D242749" w14:textId="77777777" w:rsidR="009765D8" w:rsidRDefault="009765D8">
      <w:pPr>
        <w:keepNext/>
      </w:pPr>
    </w:p>
    <w:p w14:paraId="4F03F1FC" w14:textId="77777777" w:rsidR="009765D8" w:rsidRDefault="00EC7F04">
      <w:pPr>
        <w:pStyle w:val="Heading3"/>
      </w:pPr>
      <w:r>
        <w:t>Windows PowerShell Build and Run</w:t>
      </w:r>
    </w:p>
    <w:p w14:paraId="656741E9" w14:textId="77777777" w:rsidR="009765D8" w:rsidRDefault="00EC7F04">
      <w:pPr>
        <w:keepNext/>
      </w:pPr>
      <w:r>
        <w:t>From the github-explorer folder. The block builds the explorer and the practice check, then runs the explorer: type each command and answer as the second screen of the Required Clean-Run Output shows them. Python has no build step.</w:t>
      </w:r>
    </w:p>
    <w:p w14:paraId="45588107" w14:textId="77777777" w:rsidR="009765D8" w:rsidRDefault="009765D8">
      <w:pPr>
        <w:keepNext/>
      </w:pPr>
    </w:p>
    <w:p w14:paraId="6F5ACD45" w14:textId="77777777" w:rsidR="009765D8" w:rsidRDefault="00EC7F04">
      <w:pPr>
        <w:pStyle w:val="CommandBlock"/>
        <w:keepNext/>
      </w:pPr>
      <w:r>
        <w:t>py .\python\explorer.py</w:t>
      </w:r>
    </w:p>
    <w:p w14:paraId="0981C735" w14:textId="77777777" w:rsidR="009765D8" w:rsidRDefault="00EC7F04">
      <w:pPr>
        <w:pStyle w:val="CommandBlock"/>
      </w:pPr>
      <w:r>
        <w:t>$LASTEXITCODE</w:t>
      </w:r>
    </w:p>
    <w:p w14:paraId="52C3E889" w14:textId="77777777" w:rsidR="009765D8" w:rsidRDefault="009765D8">
      <w:pPr>
        <w:keepNext/>
      </w:pPr>
    </w:p>
    <w:p w14:paraId="40BCB705" w14:textId="77777777" w:rsidR="009765D8" w:rsidRDefault="00EC7F04">
      <w:pPr>
        <w:pStyle w:val="Heading3"/>
      </w:pPr>
      <w:r>
        <w:t>Windows PowerShell Practice Server</w:t>
      </w:r>
    </w:p>
    <w:p w14:paraId="22C62032" w14:textId="77777777" w:rsidR="009765D8" w:rsidRDefault="00EC7F04">
      <w:pPr>
        <w:keepNext/>
      </w:pPr>
      <w:r>
        <w:t>In Terminal 1: start Lesson 6.21's server, from its own folder. Any language's Lesson 6.21 server answers the practice routes in the same way; this block starts the C one, which needs no build here. It prints its Listening line and waits.</w:t>
      </w:r>
    </w:p>
    <w:p w14:paraId="25CDEECA" w14:textId="77777777" w:rsidR="009765D8" w:rsidRDefault="009765D8">
      <w:pPr>
        <w:keepNext/>
      </w:pPr>
    </w:p>
    <w:p w14:paraId="684E7FF1" w14:textId="77777777" w:rsidR="009765D8" w:rsidRDefault="00EC7F04">
      <w:pPr>
        <w:pStyle w:val="CommandBlock"/>
        <w:keepNext/>
      </w:pPr>
      <w:r>
        <w:t>Set-Location "$HOME\spa\lesson-6.21"</w:t>
      </w:r>
    </w:p>
    <w:p w14:paraId="268F221C" w14:textId="77777777" w:rsidR="009765D8" w:rsidRDefault="00EC7F04">
      <w:pPr>
        <w:pStyle w:val="CommandBlock"/>
        <w:keepNext/>
      </w:pPr>
      <w:r>
        <w:t>$env:Path = "C:\msys64\ucrt64\bin;" + $env:Path</w:t>
      </w:r>
    </w:p>
    <w:p w14:paraId="5C1C52AE" w14:textId="77777777" w:rsidR="009765D8" w:rsidRDefault="00EC7F04">
      <w:pPr>
        <w:pStyle w:val="CommandBlock"/>
      </w:pPr>
      <w:r>
        <w:t>.\c\server.exe</w:t>
      </w:r>
    </w:p>
    <w:p w14:paraId="459CB421" w14:textId="77777777" w:rsidR="009765D8" w:rsidRDefault="009765D8">
      <w:pPr>
        <w:keepNext/>
      </w:pPr>
    </w:p>
    <w:p w14:paraId="27B72471" w14:textId="77777777" w:rsidR="009765D8" w:rsidRDefault="00EC7F04">
      <w:pPr>
        <w:pStyle w:val="Heading3"/>
      </w:pPr>
      <w:r>
        <w:t>Windows PowerShell Practice Check</w:t>
      </w:r>
    </w:p>
    <w:p w14:paraId="37FDBD59" w14:textId="77777777" w:rsidR="009765D8" w:rsidRDefault="00EC7F04">
      <w:pPr>
        <w:keepNext/>
      </w:pPr>
      <w:r>
        <w:t>In Terminal 2, in the github-explorer folder: the practice check, then its exit code. The second request waits 10 seconds before it gives up. Then press Ctrl+C in Terminal 1 to stop the server.</w:t>
      </w:r>
    </w:p>
    <w:p w14:paraId="1C55BEF3" w14:textId="77777777" w:rsidR="009765D8" w:rsidRDefault="009765D8">
      <w:pPr>
        <w:keepNext/>
      </w:pPr>
    </w:p>
    <w:p w14:paraId="208B2BEC" w14:textId="77777777" w:rsidR="009765D8" w:rsidRDefault="00EC7F04">
      <w:pPr>
        <w:pStyle w:val="CommandBlock"/>
        <w:keepNext/>
      </w:pPr>
      <w:r>
        <w:t>py .\python\practice_check.py</w:t>
      </w:r>
    </w:p>
    <w:p w14:paraId="1620C6B1" w14:textId="77777777" w:rsidR="009765D8" w:rsidRDefault="00EC7F04">
      <w:pPr>
        <w:pStyle w:val="CommandBlock"/>
      </w:pPr>
      <w:r>
        <w:t>$LASTEXITCODE</w:t>
      </w:r>
    </w:p>
    <w:p w14:paraId="0273327F" w14:textId="77777777" w:rsidR="009765D8" w:rsidRDefault="009765D8">
      <w:pPr>
        <w:keepNext/>
      </w:pPr>
    </w:p>
    <w:p w14:paraId="1864DC79" w14:textId="77777777" w:rsidR="009765D8" w:rsidRDefault="00EC7F04">
      <w:pPr>
        <w:pStyle w:val="Heading3"/>
      </w:pPr>
      <w:r>
        <w:t>Linux or macOS Build and Run</w:t>
      </w:r>
    </w:p>
    <w:p w14:paraId="706AD97C" w14:textId="77777777" w:rsidR="009765D8" w:rsidRDefault="00EC7F04">
      <w:pPr>
        <w:pStyle w:val="CommandBlock"/>
        <w:keepNext/>
      </w:pPr>
      <w:r>
        <w:t>python3 ./python/explorer.py</w:t>
      </w:r>
    </w:p>
    <w:p w14:paraId="4E265E7C" w14:textId="77777777" w:rsidR="009765D8" w:rsidRDefault="00EC7F04">
      <w:pPr>
        <w:pStyle w:val="CommandBlock"/>
      </w:pPr>
      <w:r>
        <w:t>echo $?</w:t>
      </w:r>
    </w:p>
    <w:p w14:paraId="31039F61" w14:textId="77777777" w:rsidR="009765D8" w:rsidRDefault="009765D8">
      <w:pPr>
        <w:keepNext/>
      </w:pPr>
    </w:p>
    <w:p w14:paraId="73060807" w14:textId="77777777" w:rsidR="009765D8" w:rsidRDefault="00EC7F04">
      <w:pPr>
        <w:pStyle w:val="Heading3"/>
      </w:pPr>
      <w:r>
        <w:t>Linux or macOS Practice Check</w:t>
      </w:r>
    </w:p>
    <w:p w14:paraId="496EF2CC" w14:textId="77777777" w:rsidR="009765D8" w:rsidRDefault="00EC7F04">
      <w:pPr>
        <w:keepNext/>
      </w:pPr>
      <w:r>
        <w:t>In Terminal 1, then in Terminal 2, back in the github-explorer folder:</w:t>
      </w:r>
    </w:p>
    <w:p w14:paraId="4065587F" w14:textId="77777777" w:rsidR="009765D8" w:rsidRDefault="009765D8">
      <w:pPr>
        <w:keepNext/>
      </w:pPr>
    </w:p>
    <w:p w14:paraId="0B00D88E" w14:textId="77777777" w:rsidR="009765D8" w:rsidRDefault="00EC7F04">
      <w:pPr>
        <w:pStyle w:val="CommandBlock"/>
        <w:keepNext/>
      </w:pPr>
      <w:r>
        <w:t>cd "$HOME/spa/lesson-6.21"</w:t>
      </w:r>
    </w:p>
    <w:p w14:paraId="3A807FF3" w14:textId="77777777" w:rsidR="009765D8" w:rsidRDefault="00EC7F04">
      <w:pPr>
        <w:pStyle w:val="CommandBlock"/>
      </w:pPr>
      <w:r>
        <w:t>./c/server</w:t>
      </w:r>
    </w:p>
    <w:p w14:paraId="6EB9683D" w14:textId="77777777" w:rsidR="009765D8" w:rsidRDefault="009765D8">
      <w:pPr>
        <w:keepNext/>
      </w:pPr>
    </w:p>
    <w:p w14:paraId="59E0D9A1" w14:textId="77777777" w:rsidR="009765D8" w:rsidRDefault="00EC7F04">
      <w:pPr>
        <w:pStyle w:val="CommandBlock"/>
        <w:keepNext/>
      </w:pPr>
      <w:r>
        <w:t>python3 ./python/practice_check.py</w:t>
      </w:r>
    </w:p>
    <w:p w14:paraId="2209DDDE" w14:textId="77777777" w:rsidR="009765D8" w:rsidRDefault="00EC7F04">
      <w:pPr>
        <w:pStyle w:val="CommandBlock"/>
      </w:pPr>
      <w:r>
        <w:t>echo $?</w:t>
      </w:r>
    </w:p>
    <w:p w14:paraId="6F914218" w14:textId="77777777" w:rsidR="009765D8" w:rsidRDefault="009765D8">
      <w:pPr>
        <w:keepNext/>
      </w:pPr>
    </w:p>
    <w:p w14:paraId="32A1989E" w14:textId="77777777" w:rsidR="009765D8" w:rsidRDefault="00EC7F04">
      <w:pPr>
        <w:pStyle w:val="Heading3"/>
      </w:pPr>
      <w:r>
        <w:t>Check Your Results</w:t>
      </w:r>
    </w:p>
    <w:p w14:paraId="7C68AFA6" w14:textId="77777777" w:rsidR="009765D8" w:rsidRDefault="00EC7F04">
      <w:r>
        <w:t>The explorer's screen must match the second screen of the Required Clean-Run Output line for line, except the Requests left line, whose first number is whatever GitHub has left for your address this hour; it must read of 60. $LASTEXITCODE must print 1, because two commands failed on purpose. The practice check must match the last screen, and its $LASTEXITCODE must print 0. This language's Reason line for the timeout is "Reason: The read operation timed out".</w:t>
      </w:r>
    </w:p>
    <w:p w14:paraId="572773BB" w14:textId="77777777" w:rsidR="009765D8" w:rsidRDefault="009765D8">
      <w:pPr>
        <w:keepNext/>
      </w:pPr>
    </w:p>
    <w:p w14:paraId="1F8FB3AA" w14:textId="77777777" w:rsidR="009765D8" w:rsidRDefault="00EC7F04">
      <w:pPr>
        <w:pStyle w:val="ListBullet"/>
      </w:pPr>
      <w:r>
        <w:t>Pages 1, 2 and 3 with 3, 3 and 1 commits, then No more pages, prove that next followed the Link header's next target until there was none. The filtered listing's two commits prove the encoded path parameter.</w:t>
      </w:r>
    </w:p>
    <w:p w14:paraId="66EC355B" w14:textId="77777777" w:rsidR="009765D8" w:rsidRDefault="00EC7F04">
      <w:pPr>
        <w:pStyle w:val="ListBullet"/>
      </w:pPr>
      <w:r>
        <w:t>Error: no repository octocat/no-such-repo proves the 404 branch (commits names a missing repository the same way), and the owner/name Error line proves that a malformed answer is refused before any request is sent.</w:t>
      </w:r>
    </w:p>
    <w:p w14:paraId="0EC7D188" w14:textId="77777777" w:rsidR="009765D8" w:rsidRDefault="00EC7F04">
      <w:pPr>
        <w:pStyle w:val="ListBullet"/>
      </w:pPr>
      <w:r>
        <w:t>If a line says rate_limited: no requests left this hour, your address has used its 60 requests: wait until the UTC time it names, or set a token. A Requests left number other than 53 only means your address sent other requests this hour. If commits shows a 403, see When a Program Run Fails.</w:t>
      </w:r>
    </w:p>
    <w:p w14:paraId="22BE1058" w14:textId="77777777" w:rsidR="009765D8" w:rsidRDefault="00EC7F04">
      <w:pPr>
        <w:pStyle w:val="ListBullet"/>
      </w:pPr>
      <w:r>
        <w:t>If the practice check says refused, Terminal 1's server is not running, or another program holds port 8765.</w:t>
      </w:r>
    </w:p>
    <w:p w14:paraId="7085D3D0" w14:textId="77777777" w:rsidR="009765D8" w:rsidRDefault="009765D8">
      <w:pPr>
        <w:keepNext/>
      </w:pPr>
    </w:p>
    <w:p w14:paraId="591BB637" w14:textId="77777777" w:rsidR="009765D8" w:rsidRDefault="009765D8">
      <w:pPr>
        <w:keepNext/>
      </w:pPr>
    </w:p>
    <w:p w14:paraId="172A4C4D" w14:textId="77777777" w:rsidR="009765D8" w:rsidRDefault="00EC7F04">
      <w:pPr>
        <w:pStyle w:val="Heading2"/>
      </w:pPr>
      <w:r>
        <w:t>What to Notice</w:t>
      </w:r>
    </w:p>
    <w:p w14:paraId="4CBDE42A" w14:textId="77777777" w:rsidR="009765D8" w:rsidRDefault="00EC7F04">
      <w:pPr>
        <w:pStyle w:val="ListBullet"/>
      </w:pPr>
      <w:r>
        <w:t>ssl.create_default_context() with no cafile loads the certificate authorities Windows trusts; on Linux and macOS it loads the system's CA bundle.</w:t>
      </w:r>
    </w:p>
    <w:p w14:paraId="2BE6EFF5" w14:textId="77777777" w:rsidR="009765D8" w:rsidRDefault="00EC7F04">
      <w:pPr>
        <w:pStyle w:val="ListBullet"/>
      </w:pPr>
      <w:r>
        <w:t>urlencode keeps the order the dict was filled in, so the filtered query reads per_page=3&amp;path=README.md.</w:t>
      </w:r>
    </w:p>
    <w:p w14:paraId="55905588" w14:textId="77777777" w:rsidR="009765D8" w:rsidRDefault="00EC7F04">
      <w:pPr>
        <w:pStyle w:val="ListBullet"/>
      </w:pPr>
      <w:r>
        <w:t>CommitPages is a class with two fields, so the command functions can change the listing's state where the loop keeps it.</w:t>
      </w:r>
    </w:p>
    <w:p w14:paraId="1D2E1FD8" w14:textId="77777777" w:rsidR="009765D8" w:rsidRDefault="00EC7F04">
      <w:pPr>
        <w:pStyle w:val="ListBullet"/>
      </w:pPr>
      <w:r>
        <w:t>Python has no build step, so a mistake in explorer.py shows only when the line runs. Run the whole Production-Minded screen to reach every function.</w:t>
      </w:r>
    </w:p>
    <w:p w14:paraId="0D88685B" w14:textId="77777777" w:rsidR="009765D8" w:rsidRDefault="009765D8">
      <w:pPr>
        <w:keepNext/>
      </w:pPr>
    </w:p>
    <w:p w14:paraId="45181817" w14:textId="77777777" w:rsidR="009765D8" w:rsidRDefault="009765D8">
      <w:pPr>
        <w:keepNext/>
      </w:pPr>
    </w:p>
    <w:p w14:paraId="48610A90" w14:textId="77777777" w:rsidR="009765D8" w:rsidRDefault="009765D8">
      <w:pPr>
        <w:keepNext/>
      </w:pPr>
    </w:p>
    <w:p w14:paraId="4DDF18D8" w14:textId="77777777" w:rsidR="009765D8" w:rsidRDefault="00EC7F04">
      <w:pPr>
        <w:pStyle w:val="Heading1"/>
      </w:pPr>
      <w:r>
        <w:t>TypeScript Implementation</w:t>
      </w:r>
    </w:p>
    <w:p w14:paraId="02C8EAD8" w14:textId="77777777" w:rsidR="009765D8" w:rsidRDefault="00EC7F04">
      <w:r>
        <w:t>Remember, TypeScript's client is undici's fetch, and JSON.parse reads JSON (Lessons 6.4 and 6.13); step 2 installs undici, the type definitions and the compiler. Each Build and Run block checks and builds every program into .\typescript\dist.</w:t>
      </w:r>
    </w:p>
    <w:p w14:paraId="70E601CF" w14:textId="77777777" w:rsidR="009765D8" w:rsidRDefault="009765D8">
      <w:pPr>
        <w:keepNext/>
      </w:pPr>
    </w:p>
    <w:p w14:paraId="42E05BE3" w14:textId="77777777" w:rsidR="009765D8" w:rsidRDefault="009765D8">
      <w:pPr>
        <w:keepNext/>
      </w:pPr>
    </w:p>
    <w:p w14:paraId="3431DD6C" w14:textId="77777777" w:rsidR="009765D8" w:rsidRDefault="00EC7F04">
      <w:pPr>
        <w:pStyle w:val="Heading2"/>
      </w:pPr>
      <w:r>
        <w:t>Basic Implementation</w:t>
      </w:r>
    </w:p>
    <w:p w14:paraId="7808366C" w14:textId="77777777" w:rsidR="009765D8" w:rsidRDefault="00EC7F04">
      <w:r>
        <w:t>The Basic version is one file with one command, repo. It shows the whole new idea in the fewest lines: the address, GitHub's three headers, the system's certificate authorities, and the four fields. basicExplorer.ts sends its GET with fetch, passes GitHub's three headers in the request's options, and reads the four fields with JSON.parse. Any status but 200 is one Error line with the status, and no answer is two Error lines.</w:t>
      </w:r>
    </w:p>
    <w:p w14:paraId="6E1CC44B" w14:textId="77777777" w:rsidR="009765D8" w:rsidRDefault="009765D8">
      <w:pPr>
        <w:keepNext/>
      </w:pPr>
    </w:p>
    <w:p w14:paraId="60A36336" w14:textId="77777777" w:rsidR="009765D8" w:rsidRDefault="00EC7F04">
      <w:pPr>
        <w:pStyle w:val="Heading3"/>
      </w:pPr>
      <w:r>
        <w:t>typescript/src/basicExplorer.ts</w:t>
      </w:r>
    </w:p>
    <w:p w14:paraId="7721F318" w14:textId="77777777" w:rsidR="009765D8" w:rsidRDefault="00EC7F04">
      <w:pPr>
        <w:pStyle w:val="SourceCode"/>
        <w:keepNext/>
      </w:pPr>
      <w:r>
        <w:t>// The Basic GitHub API Explorer: one file, one command, repo, which reads</w:t>
      </w:r>
    </w:p>
    <w:p w14:paraId="6C77CFCF" w14:textId="77777777" w:rsidR="009765D8" w:rsidRDefault="00EC7F04">
      <w:pPr>
        <w:pStyle w:val="SourceCode"/>
        <w:keepNext/>
      </w:pPr>
      <w:r>
        <w:t>// one public repository from GitHub's REST API with undici's fetch and</w:t>
      </w:r>
    </w:p>
    <w:p w14:paraId="4B6C2E36" w14:textId="77777777" w:rsidR="009765D8" w:rsidRDefault="00EC7F04">
      <w:pPr>
        <w:pStyle w:val="SourceCode"/>
      </w:pPr>
      <w:r>
        <w:t>// prints the four fields that never change.</w:t>
      </w:r>
    </w:p>
    <w:p w14:paraId="1035AAC2" w14:textId="77777777" w:rsidR="009765D8" w:rsidRDefault="00EC7F04">
      <w:pPr>
        <w:pStyle w:val="SourceCode"/>
      </w:pPr>
      <w:r>
        <w:t>import * as readline from "node:readline";</w:t>
      </w:r>
    </w:p>
    <w:p w14:paraId="75E47F7C" w14:textId="77777777" w:rsidR="009765D8" w:rsidRDefault="00EC7F04">
      <w:pPr>
        <w:pStyle w:val="SourceCode"/>
      </w:pPr>
      <w:r>
        <w:t>import { fetch } from "undici";</w:t>
      </w:r>
    </w:p>
    <w:p w14:paraId="59FB9BED" w14:textId="77777777" w:rsidR="009765D8" w:rsidRDefault="009765D8">
      <w:pPr>
        <w:pStyle w:val="SourceCode"/>
      </w:pPr>
    </w:p>
    <w:p w14:paraId="2499B1E2" w14:textId="77777777" w:rsidR="009765D8" w:rsidRDefault="00EC7F04">
      <w:pPr>
        <w:pStyle w:val="SourceCode"/>
      </w:pPr>
      <w:r>
        <w:t>// GitHub's REST API answers at this origin, and every request waits at most</w:t>
      </w:r>
    </w:p>
    <w:p w14:paraId="3749FC53" w14:textId="77777777" w:rsidR="009765D8" w:rsidRDefault="00EC7F04">
      <w:pPr>
        <w:pStyle w:val="SourceCode"/>
      </w:pPr>
      <w:r>
        <w:t>// TIMEOUT_SECONDS.</w:t>
      </w:r>
    </w:p>
    <w:p w14:paraId="2C61D219" w14:textId="77777777" w:rsidR="009765D8" w:rsidRDefault="00EC7F04">
      <w:pPr>
        <w:pStyle w:val="SourceCode"/>
      </w:pPr>
      <w:r>
        <w:t>const GITHUB_ORIGIN: string = "https://api.github.com";</w:t>
      </w:r>
    </w:p>
    <w:p w14:paraId="3FC5C9AC" w14:textId="77777777" w:rsidR="009765D8" w:rsidRDefault="00EC7F04">
      <w:pPr>
        <w:pStyle w:val="SourceCode"/>
      </w:pPr>
      <w:r>
        <w:t>const TIMEOUT_SECONDS: number = 10;</w:t>
      </w:r>
    </w:p>
    <w:p w14:paraId="21D694FE" w14:textId="77777777" w:rsidR="009765D8" w:rsidRDefault="009765D8">
      <w:pPr>
        <w:pStyle w:val="SourceCode"/>
      </w:pPr>
    </w:p>
    <w:p w14:paraId="401E8F04" w14:textId="77777777" w:rsidR="009765D8" w:rsidRDefault="00EC7F04">
      <w:pPr>
        <w:pStyle w:val="SourceCode"/>
      </w:pPr>
      <w:r>
        <w:t>// Remember, readAnswer (Lesson 5.1) shows the prompt and awaits the next line</w:t>
      </w:r>
    </w:p>
    <w:p w14:paraId="6F6175E0" w14:textId="77777777" w:rsidR="009765D8" w:rsidRDefault="00EC7F04">
      <w:pPr>
        <w:pStyle w:val="SourceCode"/>
      </w:pPr>
      <w:r>
        <w:t>// of reader[Symbol.asyncIterator]() (Lesson 2.3), or undefined once input ended.</w:t>
      </w:r>
    </w:p>
    <w:p w14:paraId="08F40206" w14:textId="77777777" w:rsidR="009765D8" w:rsidRDefault="00EC7F04">
      <w:pPr>
        <w:pStyle w:val="SourceCode"/>
      </w:pPr>
      <w:r>
        <w:t>async function readAnswer(lines: AsyncIterator&lt;string&gt;,</w:t>
      </w:r>
    </w:p>
    <w:p w14:paraId="13FE462C" w14:textId="77777777" w:rsidR="009765D8" w:rsidRDefault="00EC7F04">
      <w:pPr>
        <w:pStyle w:val="SourceCode"/>
      </w:pPr>
      <w:r>
        <w:t xml:space="preserve">                          prompt: string): Promise&lt;string | undefined&gt; {</w:t>
      </w:r>
    </w:p>
    <w:p w14:paraId="1CD6BCFC" w14:textId="77777777" w:rsidR="009765D8" w:rsidRDefault="00EC7F04">
      <w:pPr>
        <w:pStyle w:val="SourceCode"/>
      </w:pPr>
      <w:r>
        <w:t xml:space="preserve">    process.stdout.write(prompt);</w:t>
      </w:r>
    </w:p>
    <w:p w14:paraId="751CCF75" w14:textId="77777777" w:rsidR="009765D8" w:rsidRDefault="00EC7F04">
      <w:pPr>
        <w:pStyle w:val="SourceCode"/>
      </w:pPr>
      <w:r>
        <w:t xml:space="preserve">    const answer: string | undefined = (await lines.next()).value;</w:t>
      </w:r>
    </w:p>
    <w:p w14:paraId="6D4FB962" w14:textId="77777777" w:rsidR="009765D8" w:rsidRDefault="00EC7F04">
      <w:pPr>
        <w:pStyle w:val="SourceCode"/>
      </w:pPr>
      <w:r>
        <w:t xml:space="preserve">    return answer;</w:t>
      </w:r>
    </w:p>
    <w:p w14:paraId="2687C470" w14:textId="77777777" w:rsidR="009765D8" w:rsidRDefault="00EC7F04">
      <w:pPr>
        <w:pStyle w:val="SourceCode"/>
      </w:pPr>
      <w:r>
        <w:t>}</w:t>
      </w:r>
    </w:p>
    <w:p w14:paraId="4187BC74" w14:textId="77777777" w:rsidR="009765D8" w:rsidRDefault="009765D8">
      <w:pPr>
        <w:pStyle w:val="SourceCode"/>
      </w:pPr>
    </w:p>
    <w:p w14:paraId="0F5577B9" w14:textId="77777777" w:rsidR="009765D8" w:rsidRDefault="00EC7F04">
      <w:pPr>
        <w:pStyle w:val="SourceCode"/>
      </w:pPr>
      <w:r>
        <w:t>// Asks GitHub for one repository and prints its fields. Returns false when</w:t>
      </w:r>
    </w:p>
    <w:p w14:paraId="5CDEB5EB" w14:textId="77777777" w:rsidR="009765D8" w:rsidRDefault="00EC7F04">
      <w:pPr>
        <w:pStyle w:val="SourceCode"/>
      </w:pPr>
      <w:r>
        <w:t>// the command failed.</w:t>
      </w:r>
    </w:p>
    <w:p w14:paraId="66F5DDAC" w14:textId="77777777" w:rsidR="009765D8" w:rsidRDefault="00EC7F04">
      <w:pPr>
        <w:pStyle w:val="SourceCode"/>
      </w:pPr>
      <w:r>
        <w:t>async function showRepository(repository: string): Promise&lt;boolean&gt; {</w:t>
      </w:r>
    </w:p>
    <w:p w14:paraId="0145FF82" w14:textId="77777777" w:rsidR="009765D8" w:rsidRDefault="00EC7F04">
      <w:pPr>
        <w:pStyle w:val="SourceCode"/>
      </w:pPr>
      <w:r>
        <w:t xml:space="preserve">    let body: string;</w:t>
      </w:r>
    </w:p>
    <w:p w14:paraId="7567C08A" w14:textId="77777777" w:rsidR="009765D8" w:rsidRDefault="00EC7F04">
      <w:pPr>
        <w:pStyle w:val="SourceCode"/>
      </w:pPr>
      <w:r>
        <w:t xml:space="preserve">    try {</w:t>
      </w:r>
    </w:p>
    <w:p w14:paraId="285275AE" w14:textId="77777777" w:rsidR="009765D8" w:rsidRDefault="00EC7F04">
      <w:pPr>
        <w:pStyle w:val="SourceCode"/>
      </w:pPr>
      <w:r>
        <w:t xml:space="preserve">        // GitHub asks every client for three headers: a User-Agent naming</w:t>
      </w:r>
    </w:p>
    <w:p w14:paraId="7E7969DA" w14:textId="77777777" w:rsidR="009765D8" w:rsidRDefault="00EC7F04">
      <w:pPr>
        <w:pStyle w:val="SourceCode"/>
      </w:pPr>
      <w:r>
        <w:t xml:space="preserve">        // the program (GitHub refuses a request without one), Accept with</w:t>
      </w:r>
    </w:p>
    <w:p w14:paraId="12DEC1A4" w14:textId="77777777" w:rsidR="009765D8" w:rsidRDefault="00EC7F04">
      <w:pPr>
        <w:pStyle w:val="SourceCode"/>
      </w:pPr>
      <w:r>
        <w:t xml:space="preserve">        // GitHub's own JSON type, and the REST API version the program was</w:t>
      </w:r>
    </w:p>
    <w:p w14:paraId="06B7645B" w14:textId="77777777" w:rsidR="009765D8" w:rsidRDefault="00EC7F04">
      <w:pPr>
        <w:pStyle w:val="SourceCode"/>
      </w:pPr>
      <w:r>
        <w:t xml:space="preserve">        // written for. With no dispatcher of its own, fetch trusts the</w:t>
      </w:r>
    </w:p>
    <w:p w14:paraId="4491BE3E" w14:textId="77777777" w:rsidR="009765D8" w:rsidRDefault="00EC7F04">
      <w:pPr>
        <w:pStyle w:val="SourceCode"/>
      </w:pPr>
      <w:r>
        <w:t xml:space="preserve">        // certificate authorities Node carries; GitHub's certificate is</w:t>
      </w:r>
    </w:p>
    <w:p w14:paraId="263C196E" w14:textId="77777777" w:rsidR="009765D8" w:rsidRDefault="00EC7F04">
      <w:pPr>
        <w:pStyle w:val="SourceCode"/>
      </w:pPr>
      <w:r>
        <w:t xml:space="preserve">        // signed by one of them, so, unlike the course server, it needs no</w:t>
      </w:r>
    </w:p>
    <w:p w14:paraId="6AA860AF" w14:textId="77777777" w:rsidR="009765D8" w:rsidRDefault="00EC7F04">
      <w:pPr>
        <w:pStyle w:val="SourceCode"/>
      </w:pPr>
      <w:r>
        <w:t xml:space="preserve">        // CA file.</w:t>
      </w:r>
    </w:p>
    <w:p w14:paraId="5891FD9A" w14:textId="77777777" w:rsidR="009765D8" w:rsidRDefault="00EC7F04">
      <w:pPr>
        <w:pStyle w:val="SourceCode"/>
      </w:pPr>
      <w:r>
        <w:t xml:space="preserve">        const response = await fetch(GITHUB_ORIGIN + "/repos/" + repository, {</w:t>
      </w:r>
    </w:p>
    <w:p w14:paraId="73BAE997" w14:textId="77777777" w:rsidR="009765D8" w:rsidRDefault="00EC7F04">
      <w:pPr>
        <w:pStyle w:val="SourceCode"/>
      </w:pPr>
      <w:r>
        <w:t xml:space="preserve">            headers: {</w:t>
      </w:r>
    </w:p>
    <w:p w14:paraId="64A02E3B" w14:textId="77777777" w:rsidR="009765D8" w:rsidRDefault="00EC7F04">
      <w:pPr>
        <w:pStyle w:val="SourceCode"/>
      </w:pPr>
      <w:r>
        <w:t xml:space="preserve">                "User-Agent": "spa-github-explorer",</w:t>
      </w:r>
    </w:p>
    <w:p w14:paraId="701A6852" w14:textId="77777777" w:rsidR="009765D8" w:rsidRDefault="00EC7F04">
      <w:pPr>
        <w:pStyle w:val="SourceCode"/>
      </w:pPr>
      <w:r>
        <w:t xml:space="preserve">                "Accept": "application/vnd.github+json",</w:t>
      </w:r>
    </w:p>
    <w:p w14:paraId="4020F84B" w14:textId="77777777" w:rsidR="009765D8" w:rsidRDefault="00EC7F04">
      <w:pPr>
        <w:pStyle w:val="SourceCode"/>
      </w:pPr>
      <w:r>
        <w:t xml:space="preserve">                "X-GitHub-Api-Version": "2022-11-28",</w:t>
      </w:r>
    </w:p>
    <w:p w14:paraId="4BE21B4E" w14:textId="77777777" w:rsidR="009765D8" w:rsidRDefault="00EC7F04">
      <w:pPr>
        <w:pStyle w:val="SourceCode"/>
      </w:pPr>
      <w:r>
        <w:t xml:space="preserve">            },</w:t>
      </w:r>
    </w:p>
    <w:p w14:paraId="3C3E52CE" w14:textId="77777777" w:rsidR="009765D8" w:rsidRDefault="00EC7F04">
      <w:pPr>
        <w:pStyle w:val="SourceCode"/>
      </w:pPr>
      <w:r>
        <w:t xml:space="preserve">            signal: AbortSignal.timeout(TIMEOUT_SECONDS * 1000),</w:t>
      </w:r>
    </w:p>
    <w:p w14:paraId="3DFB9003" w14:textId="77777777" w:rsidR="009765D8" w:rsidRDefault="00EC7F04">
      <w:pPr>
        <w:pStyle w:val="SourceCode"/>
      </w:pPr>
      <w:r>
        <w:t xml:space="preserve">        });</w:t>
      </w:r>
    </w:p>
    <w:p w14:paraId="76D0A17F" w14:textId="77777777" w:rsidR="009765D8" w:rsidRDefault="00EC7F04">
      <w:pPr>
        <w:pStyle w:val="SourceCode"/>
      </w:pPr>
      <w:r>
        <w:t xml:space="preserve">        if (response.status !== 200) {</w:t>
      </w:r>
    </w:p>
    <w:p w14:paraId="3CD0803F" w14:textId="77777777" w:rsidR="009765D8" w:rsidRDefault="00EC7F04">
      <w:pPr>
        <w:pStyle w:val="SourceCode"/>
      </w:pPr>
      <w:r>
        <w:t xml:space="preserve">            // GitHub answered, with an error status, such as 404 for a</w:t>
      </w:r>
    </w:p>
    <w:p w14:paraId="25D4B526" w14:textId="77777777" w:rsidR="009765D8" w:rsidRDefault="00EC7F04">
      <w:pPr>
        <w:pStyle w:val="SourceCode"/>
      </w:pPr>
      <w:r>
        <w:t xml:space="preserve">            // repository that does not exist.</w:t>
      </w:r>
    </w:p>
    <w:p w14:paraId="6C36387C" w14:textId="77777777" w:rsidR="009765D8" w:rsidRDefault="00EC7F04">
      <w:pPr>
        <w:pStyle w:val="SourceCode"/>
      </w:pPr>
      <w:r>
        <w:t xml:space="preserve">            console.error(`Error: GitHub answered ${response.status}`);</w:t>
      </w:r>
    </w:p>
    <w:p w14:paraId="7721EA66" w14:textId="77777777" w:rsidR="009765D8" w:rsidRDefault="00EC7F04">
      <w:pPr>
        <w:pStyle w:val="SourceCode"/>
      </w:pPr>
      <w:r>
        <w:t xml:space="preserve">            return false;</w:t>
      </w:r>
    </w:p>
    <w:p w14:paraId="6B2A46E9" w14:textId="77777777" w:rsidR="009765D8" w:rsidRDefault="00EC7F04">
      <w:pPr>
        <w:pStyle w:val="SourceCode"/>
      </w:pPr>
      <w:r>
        <w:t xml:space="preserve">        }</w:t>
      </w:r>
    </w:p>
    <w:p w14:paraId="4FEF3C39" w14:textId="77777777" w:rsidR="009765D8" w:rsidRDefault="00EC7F04">
      <w:pPr>
        <w:pStyle w:val="SourceCode"/>
      </w:pPr>
      <w:r>
        <w:t xml:space="preserve">        body = await response.text();</w:t>
      </w:r>
    </w:p>
    <w:p w14:paraId="27E63FFC" w14:textId="77777777" w:rsidR="009765D8" w:rsidRDefault="00EC7F04">
      <w:pPr>
        <w:pStyle w:val="SourceCode"/>
      </w:pPr>
      <w:r>
        <w:t xml:space="preserve">    } catch (error: unknown) {</w:t>
      </w:r>
    </w:p>
    <w:p w14:paraId="473161E4" w14:textId="77777777" w:rsidR="009765D8" w:rsidRDefault="00EC7F04">
      <w:pPr>
        <w:pStyle w:val="SourceCode"/>
      </w:pPr>
      <w:r>
        <w:t xml:space="preserve">        // Remember, no answer at all: fetch puts the library's own words in</w:t>
      </w:r>
    </w:p>
    <w:p w14:paraId="4C853C46" w14:textId="77777777" w:rsidR="009765D8" w:rsidRDefault="00EC7F04">
      <w:pPr>
        <w:pStyle w:val="SourceCode"/>
      </w:pPr>
      <w:r>
        <w:t xml:space="preserve">        // the error's cause.</w:t>
      </w:r>
    </w:p>
    <w:p w14:paraId="2E66181B" w14:textId="77777777" w:rsidR="009765D8" w:rsidRDefault="00EC7F04">
      <w:pPr>
        <w:pStyle w:val="SourceCode"/>
      </w:pPr>
      <w:r>
        <w:t xml:space="preserve">        console.error(`Error: could not reach ${GITHUB_ORIGIN}`);</w:t>
      </w:r>
    </w:p>
    <w:p w14:paraId="1DB79303" w14:textId="77777777" w:rsidR="009765D8" w:rsidRDefault="00EC7F04">
      <w:pPr>
        <w:pStyle w:val="SourceCode"/>
      </w:pPr>
      <w:r>
        <w:t xml:space="preserve">        if (error instanceof Error &amp;&amp; error.cause instanceof Error) {</w:t>
      </w:r>
    </w:p>
    <w:p w14:paraId="268F8D58" w14:textId="77777777" w:rsidR="009765D8" w:rsidRDefault="00EC7F04">
      <w:pPr>
        <w:pStyle w:val="SourceCode"/>
      </w:pPr>
      <w:r>
        <w:t xml:space="preserve">            console.error(`Reason: ${error.cause.message}`);</w:t>
      </w:r>
    </w:p>
    <w:p w14:paraId="6C2E25BC" w14:textId="77777777" w:rsidR="009765D8" w:rsidRDefault="00EC7F04">
      <w:pPr>
        <w:pStyle w:val="SourceCode"/>
      </w:pPr>
      <w:r>
        <w:t xml:space="preserve">        } else if (error instanceof Error) {</w:t>
      </w:r>
    </w:p>
    <w:p w14:paraId="416A830D" w14:textId="77777777" w:rsidR="009765D8" w:rsidRDefault="00EC7F04">
      <w:pPr>
        <w:pStyle w:val="SourceCode"/>
      </w:pPr>
      <w:r>
        <w:t xml:space="preserve">            console.error(`Reason: ${error.message}`);</w:t>
      </w:r>
    </w:p>
    <w:p w14:paraId="2E3256FA" w14:textId="77777777" w:rsidR="009765D8" w:rsidRDefault="00EC7F04">
      <w:pPr>
        <w:pStyle w:val="SourceCode"/>
      </w:pPr>
      <w:r>
        <w:t xml:space="preserve">        }</w:t>
      </w:r>
    </w:p>
    <w:p w14:paraId="5C3F72B6" w14:textId="77777777" w:rsidR="009765D8" w:rsidRDefault="00EC7F04">
      <w:pPr>
        <w:pStyle w:val="SourceCode"/>
      </w:pPr>
      <w:r>
        <w:t xml:space="preserve">        return false;</w:t>
      </w:r>
    </w:p>
    <w:p w14:paraId="09208B4F" w14:textId="77777777" w:rsidR="009765D8" w:rsidRDefault="00EC7F04">
      <w:pPr>
        <w:pStyle w:val="SourceCode"/>
      </w:pPr>
      <w:r>
        <w:t xml:space="preserve">    }</w:t>
      </w:r>
    </w:p>
    <w:p w14:paraId="408D0B59" w14:textId="77777777" w:rsidR="009765D8" w:rsidRDefault="00EC7F04">
      <w:pPr>
        <w:pStyle w:val="SourceCode"/>
      </w:pPr>
      <w:r>
        <w:t xml:space="preserve">    // Remember, JSON.parse makes a JSON object an object, and any lets the</w:t>
      </w:r>
    </w:p>
    <w:p w14:paraId="7DF93144" w14:textId="77777777" w:rsidR="009765D8" w:rsidRDefault="00EC7F04">
      <w:pPr>
        <w:pStyle w:val="SourceCode"/>
      </w:pPr>
      <w:r>
        <w:t xml:space="preserve">    // program read its keys (Lesson 6.13).</w:t>
      </w:r>
    </w:p>
    <w:p w14:paraId="5BE3F909" w14:textId="77777777" w:rsidR="009765D8" w:rsidRDefault="00EC7F04">
      <w:pPr>
        <w:pStyle w:val="SourceCode"/>
      </w:pPr>
      <w:r>
        <w:t xml:space="preserve">    const record: any = JSON.parse(body);</w:t>
      </w:r>
    </w:p>
    <w:p w14:paraId="53D5A782" w14:textId="77777777" w:rsidR="009765D8" w:rsidRDefault="00EC7F04">
      <w:pPr>
        <w:pStyle w:val="SourceCode"/>
      </w:pPr>
      <w:r>
        <w:t xml:space="preserve">    console.log(`Name: ${record.full_name}`);</w:t>
      </w:r>
    </w:p>
    <w:p w14:paraId="46880CE1" w14:textId="77777777" w:rsidR="009765D8" w:rsidRDefault="00EC7F04">
      <w:pPr>
        <w:pStyle w:val="SourceCode"/>
      </w:pPr>
      <w:r>
        <w:t xml:space="preserve">    console.log(`Id: ${record.id}`);</w:t>
      </w:r>
    </w:p>
    <w:p w14:paraId="6C62E7BB" w14:textId="77777777" w:rsidR="009765D8" w:rsidRDefault="00EC7F04">
      <w:pPr>
        <w:pStyle w:val="SourceCode"/>
      </w:pPr>
      <w:r>
        <w:t xml:space="preserve">    console.log(`Default branch: ${record.default_branch}`);</w:t>
      </w:r>
    </w:p>
    <w:p w14:paraId="2960E287" w14:textId="77777777" w:rsidR="009765D8" w:rsidRDefault="00EC7F04">
      <w:pPr>
        <w:pStyle w:val="SourceCode"/>
      </w:pPr>
      <w:r>
        <w:t xml:space="preserve">    console.log(`Created: ${record.created_at}`);</w:t>
      </w:r>
    </w:p>
    <w:p w14:paraId="04DF169C" w14:textId="77777777" w:rsidR="009765D8" w:rsidRDefault="00EC7F04">
      <w:pPr>
        <w:pStyle w:val="SourceCode"/>
      </w:pPr>
      <w:r>
        <w:t xml:space="preserve">    return true;</w:t>
      </w:r>
    </w:p>
    <w:p w14:paraId="7D730FAC" w14:textId="77777777" w:rsidR="009765D8" w:rsidRDefault="00EC7F04">
      <w:pPr>
        <w:pStyle w:val="SourceCode"/>
      </w:pPr>
      <w:r>
        <w:t>}</w:t>
      </w:r>
    </w:p>
    <w:p w14:paraId="422D31BF" w14:textId="77777777" w:rsidR="009765D8" w:rsidRDefault="009765D8">
      <w:pPr>
        <w:pStyle w:val="SourceCode"/>
      </w:pPr>
    </w:p>
    <w:p w14:paraId="5ADA3464" w14:textId="77777777" w:rsidR="009765D8" w:rsidRDefault="00EC7F04">
      <w:pPr>
        <w:pStyle w:val="SourceCode"/>
      </w:pPr>
      <w:r>
        <w:t>async function main(): Promise&lt;void&gt; {</w:t>
      </w:r>
    </w:p>
    <w:p w14:paraId="0018CF87" w14:textId="77777777" w:rsidR="009765D8" w:rsidRDefault="00EC7F04">
      <w:pPr>
        <w:pStyle w:val="SourceCode"/>
      </w:pPr>
      <w:r>
        <w:t xml:space="preserve">    const reader = readline.createInterface({ input: process.stdin });</w:t>
      </w:r>
    </w:p>
    <w:p w14:paraId="52DE106F" w14:textId="77777777" w:rsidR="009765D8" w:rsidRDefault="00EC7F04">
      <w:pPr>
        <w:pStyle w:val="SourceCode"/>
      </w:pPr>
      <w:r>
        <w:t xml:space="preserve">    const lines = reader[Symbol.asyncIterator]();</w:t>
      </w:r>
    </w:p>
    <w:p w14:paraId="2C295A7A" w14:textId="77777777" w:rsidR="009765D8" w:rsidRDefault="00EC7F04">
      <w:pPr>
        <w:pStyle w:val="SourceCode"/>
      </w:pPr>
      <w:r>
        <w:t xml:space="preserve">    console.log("GitHub API Explorer");</w:t>
      </w:r>
    </w:p>
    <w:p w14:paraId="4980CDDD" w14:textId="77777777" w:rsidR="009765D8" w:rsidRDefault="00EC7F04">
      <w:pPr>
        <w:pStyle w:val="SourceCode"/>
      </w:pPr>
      <w:r>
        <w:t xml:space="preserve">    let failedCommands: number = 0;</w:t>
      </w:r>
    </w:p>
    <w:p w14:paraId="6D66856D" w14:textId="77777777" w:rsidR="009765D8" w:rsidRDefault="00EC7F04">
      <w:pPr>
        <w:pStyle w:val="SourceCode"/>
      </w:pPr>
      <w:r>
        <w:t xml:space="preserve">    let running: boolean = true;</w:t>
      </w:r>
    </w:p>
    <w:p w14:paraId="1119A741" w14:textId="77777777" w:rsidR="009765D8" w:rsidRDefault="00EC7F04">
      <w:pPr>
        <w:pStyle w:val="SourceCode"/>
      </w:pPr>
      <w:r>
        <w:t xml:space="preserve">    while (running) {</w:t>
      </w:r>
    </w:p>
    <w:p w14:paraId="20321772" w14:textId="77777777" w:rsidR="009765D8" w:rsidRDefault="00EC7F04">
      <w:pPr>
        <w:pStyle w:val="SourceCode"/>
      </w:pPr>
      <w:r>
        <w:t xml:space="preserve">        const command = await readAnswer(lines, "github&gt; ");</w:t>
      </w:r>
    </w:p>
    <w:p w14:paraId="3CBA380C" w14:textId="77777777" w:rsidR="009765D8" w:rsidRDefault="00EC7F04">
      <w:pPr>
        <w:pStyle w:val="SourceCode"/>
      </w:pPr>
      <w:r>
        <w:t xml:space="preserve">        if (command === undefined || command === "quit") {</w:t>
      </w:r>
    </w:p>
    <w:p w14:paraId="4F04F0B6" w14:textId="77777777" w:rsidR="009765D8" w:rsidRDefault="00EC7F04">
      <w:pPr>
        <w:pStyle w:val="SourceCode"/>
      </w:pPr>
      <w:r>
        <w:t xml:space="preserve">            console.log("GitHub API Explorer closed");</w:t>
      </w:r>
    </w:p>
    <w:p w14:paraId="0B93537B" w14:textId="77777777" w:rsidR="009765D8" w:rsidRDefault="00EC7F04">
      <w:pPr>
        <w:pStyle w:val="SourceCode"/>
      </w:pPr>
      <w:r>
        <w:t xml:space="preserve">            running = false;</w:t>
      </w:r>
    </w:p>
    <w:p w14:paraId="2DF65599" w14:textId="77777777" w:rsidR="009765D8" w:rsidRDefault="00EC7F04">
      <w:pPr>
        <w:pStyle w:val="SourceCode"/>
      </w:pPr>
      <w:r>
        <w:t xml:space="preserve">        } else if (command === "repo") {</w:t>
      </w:r>
    </w:p>
    <w:p w14:paraId="5E3EA619" w14:textId="77777777" w:rsidR="009765D8" w:rsidRDefault="00EC7F04">
      <w:pPr>
        <w:pStyle w:val="SourceCode"/>
      </w:pPr>
      <w:r>
        <w:t xml:space="preserve">            const repository = await readAnswer(lines, "Repository: ");</w:t>
      </w:r>
    </w:p>
    <w:p w14:paraId="2476ECEB" w14:textId="77777777" w:rsidR="009765D8" w:rsidRDefault="00EC7F04">
      <w:pPr>
        <w:pStyle w:val="SourceCode"/>
      </w:pPr>
      <w:r>
        <w:t xml:space="preserve">            if (repository === undefined) {</w:t>
      </w:r>
    </w:p>
    <w:p w14:paraId="016BB310" w14:textId="77777777" w:rsidR="009765D8" w:rsidRDefault="00EC7F04">
      <w:pPr>
        <w:pStyle w:val="SourceCode"/>
      </w:pPr>
      <w:r>
        <w:t xml:space="preserve">                console.error("Error: input ended before every answer was given");</w:t>
      </w:r>
    </w:p>
    <w:p w14:paraId="1BC12F6D" w14:textId="77777777" w:rsidR="009765D8" w:rsidRDefault="00EC7F04">
      <w:pPr>
        <w:pStyle w:val="SourceCode"/>
      </w:pPr>
      <w:r>
        <w:t xml:space="preserve">                failedCommands++;</w:t>
      </w:r>
    </w:p>
    <w:p w14:paraId="5D452E6E" w14:textId="77777777" w:rsidR="009765D8" w:rsidRDefault="00EC7F04">
      <w:pPr>
        <w:pStyle w:val="SourceCode"/>
      </w:pPr>
      <w:r>
        <w:t xml:space="preserve">            } else if (!await showRepository(repository)) {</w:t>
      </w:r>
    </w:p>
    <w:p w14:paraId="42132264" w14:textId="77777777" w:rsidR="009765D8" w:rsidRDefault="00EC7F04">
      <w:pPr>
        <w:pStyle w:val="SourceCode"/>
      </w:pPr>
      <w:r>
        <w:t xml:space="preserve">                failedCommands++;</w:t>
      </w:r>
    </w:p>
    <w:p w14:paraId="731B3230" w14:textId="77777777" w:rsidR="009765D8" w:rsidRDefault="00EC7F04">
      <w:pPr>
        <w:pStyle w:val="SourceCode"/>
      </w:pPr>
      <w:r>
        <w:t xml:space="preserve">            }</w:t>
      </w:r>
    </w:p>
    <w:p w14:paraId="75614FCC" w14:textId="77777777" w:rsidR="009765D8" w:rsidRDefault="00EC7F04">
      <w:pPr>
        <w:pStyle w:val="SourceCode"/>
      </w:pPr>
      <w:r>
        <w:t xml:space="preserve">        } else if (command !== "") {</w:t>
      </w:r>
    </w:p>
    <w:p w14:paraId="313F48C2" w14:textId="77777777" w:rsidR="009765D8" w:rsidRDefault="00EC7F04">
      <w:pPr>
        <w:pStyle w:val="SourceCode"/>
      </w:pPr>
      <w:r>
        <w:t xml:space="preserve">            console.error(`Error: unknown command: ${command}`);</w:t>
      </w:r>
    </w:p>
    <w:p w14:paraId="63D719DC" w14:textId="77777777" w:rsidR="009765D8" w:rsidRDefault="00EC7F04">
      <w:pPr>
        <w:pStyle w:val="SourceCode"/>
      </w:pPr>
      <w:r>
        <w:t xml:space="preserve">            failedCommands++;</w:t>
      </w:r>
    </w:p>
    <w:p w14:paraId="4E07EF87" w14:textId="77777777" w:rsidR="009765D8" w:rsidRDefault="00EC7F04">
      <w:pPr>
        <w:pStyle w:val="SourceCode"/>
      </w:pPr>
      <w:r>
        <w:t xml:space="preserve">        }</w:t>
      </w:r>
    </w:p>
    <w:p w14:paraId="217CE962" w14:textId="77777777" w:rsidR="009765D8" w:rsidRDefault="00EC7F04">
      <w:pPr>
        <w:pStyle w:val="SourceCode"/>
      </w:pPr>
      <w:r>
        <w:t xml:space="preserve">    }</w:t>
      </w:r>
    </w:p>
    <w:p w14:paraId="50121830" w14:textId="77777777" w:rsidR="009765D8" w:rsidRDefault="00EC7F04">
      <w:pPr>
        <w:pStyle w:val="SourceCode"/>
      </w:pPr>
      <w:r>
        <w:t xml:space="preserve">    // Remember, the exit code is 1 when any command failed, and closing the</w:t>
      </w:r>
    </w:p>
    <w:p w14:paraId="6136BD21" w14:textId="77777777" w:rsidR="009765D8" w:rsidRDefault="00EC7F04">
      <w:pPr>
        <w:pStyle w:val="SourceCode"/>
      </w:pPr>
      <w:r>
        <w:t xml:space="preserve">    // reader lets the program end.</w:t>
      </w:r>
    </w:p>
    <w:p w14:paraId="0C029713" w14:textId="77777777" w:rsidR="009765D8" w:rsidRDefault="00EC7F04">
      <w:pPr>
        <w:pStyle w:val="SourceCode"/>
      </w:pPr>
      <w:r>
        <w:t xml:space="preserve">    if (failedCommands &gt; 0) {</w:t>
      </w:r>
    </w:p>
    <w:p w14:paraId="5A6A5F96" w14:textId="77777777" w:rsidR="009765D8" w:rsidRDefault="00EC7F04">
      <w:pPr>
        <w:pStyle w:val="SourceCode"/>
      </w:pPr>
      <w:r>
        <w:t xml:space="preserve">        process.exitCode = 1;</w:t>
      </w:r>
    </w:p>
    <w:p w14:paraId="3DE1D35C" w14:textId="77777777" w:rsidR="009765D8" w:rsidRDefault="00EC7F04">
      <w:pPr>
        <w:pStyle w:val="SourceCode"/>
      </w:pPr>
      <w:r>
        <w:t xml:space="preserve">    }</w:t>
      </w:r>
    </w:p>
    <w:p w14:paraId="1B765068" w14:textId="77777777" w:rsidR="009765D8" w:rsidRDefault="00EC7F04">
      <w:pPr>
        <w:pStyle w:val="SourceCode"/>
      </w:pPr>
      <w:r>
        <w:t xml:space="preserve">    reader.close();</w:t>
      </w:r>
    </w:p>
    <w:p w14:paraId="24F77369" w14:textId="77777777" w:rsidR="009765D8" w:rsidRDefault="00EC7F04">
      <w:pPr>
        <w:pStyle w:val="SourceCode"/>
        <w:keepNext/>
      </w:pPr>
      <w:r>
        <w:t>}</w:t>
      </w:r>
    </w:p>
    <w:p w14:paraId="44133D84" w14:textId="77777777" w:rsidR="009765D8" w:rsidRDefault="009765D8">
      <w:pPr>
        <w:pStyle w:val="SourceCode"/>
        <w:keepNext/>
      </w:pPr>
    </w:p>
    <w:p w14:paraId="312BB789" w14:textId="77777777" w:rsidR="009765D8" w:rsidRDefault="00EC7F04">
      <w:pPr>
        <w:pStyle w:val="SourceCode"/>
        <w:keepNext/>
      </w:pPr>
      <w:r>
        <w:t>// Remember, calling main runs the program.</w:t>
      </w:r>
    </w:p>
    <w:p w14:paraId="752CE0A7" w14:textId="77777777" w:rsidR="009765D8" w:rsidRDefault="00EC7F04">
      <w:pPr>
        <w:pStyle w:val="SourceCode"/>
      </w:pPr>
      <w:r>
        <w:t>main();</w:t>
      </w:r>
    </w:p>
    <w:p w14:paraId="55B3575C" w14:textId="77777777" w:rsidR="009765D8" w:rsidRDefault="009765D8">
      <w:pPr>
        <w:keepNext/>
      </w:pPr>
    </w:p>
    <w:p w14:paraId="5C2B4574" w14:textId="77777777" w:rsidR="009765D8" w:rsidRDefault="00EC7F04">
      <w:pPr>
        <w:pStyle w:val="Heading3"/>
      </w:pPr>
      <w:r>
        <w:t>Windows PowerShell Basic Build and Run</w:t>
      </w:r>
    </w:p>
    <w:p w14:paraId="0314559A" w14:textId="77777777" w:rsidR="009765D8" w:rsidRDefault="00EC7F04">
      <w:pPr>
        <w:keepNext/>
      </w:pPr>
      <w:r>
        <w:t>From the github-explorer folder. Type each answer as the Basic run in the Required Clean-Run Output shows it, and press Enter after each one.</w:t>
      </w:r>
    </w:p>
    <w:p w14:paraId="3E249BFC" w14:textId="77777777" w:rsidR="009765D8" w:rsidRDefault="009765D8">
      <w:pPr>
        <w:keepNext/>
      </w:pPr>
    </w:p>
    <w:p w14:paraId="1D80DE61" w14:textId="77777777" w:rsidR="009765D8" w:rsidRDefault="00EC7F04">
      <w:pPr>
        <w:pStyle w:val="CommandBlock"/>
        <w:keepNext/>
      </w:pPr>
      <w:r>
        <w:t>npm --prefix .\typescript run check</w:t>
      </w:r>
    </w:p>
    <w:p w14:paraId="73DFF2D2" w14:textId="77777777" w:rsidR="009765D8" w:rsidRDefault="00EC7F04">
      <w:pPr>
        <w:pStyle w:val="CommandBlock"/>
        <w:keepNext/>
      </w:pPr>
      <w:r>
        <w:t>npm --prefix .\typescript run build</w:t>
      </w:r>
    </w:p>
    <w:p w14:paraId="71735C58" w14:textId="77777777" w:rsidR="009765D8" w:rsidRDefault="00EC7F04">
      <w:pPr>
        <w:pStyle w:val="CommandBlock"/>
        <w:keepNext/>
      </w:pPr>
      <w:r>
        <w:t>node .\typescript\dist\basicExplorer.js</w:t>
      </w:r>
    </w:p>
    <w:p w14:paraId="71AA981F" w14:textId="77777777" w:rsidR="009765D8" w:rsidRDefault="00EC7F04">
      <w:pPr>
        <w:pStyle w:val="CommandBlock"/>
      </w:pPr>
      <w:r>
        <w:t>$LASTEXITCODE</w:t>
      </w:r>
    </w:p>
    <w:p w14:paraId="389ADCB7" w14:textId="77777777" w:rsidR="009765D8" w:rsidRDefault="009765D8">
      <w:pPr>
        <w:keepNext/>
      </w:pPr>
    </w:p>
    <w:p w14:paraId="28123146" w14:textId="77777777" w:rsidR="009765D8" w:rsidRDefault="00EC7F04">
      <w:pPr>
        <w:pStyle w:val="Heading3"/>
      </w:pPr>
      <w:r>
        <w:t>Linux or macOS Basic Build and Run</w:t>
      </w:r>
    </w:p>
    <w:p w14:paraId="5CF90745" w14:textId="77777777" w:rsidR="009765D8" w:rsidRDefault="00EC7F04">
      <w:pPr>
        <w:pStyle w:val="CommandBlock"/>
        <w:keepNext/>
      </w:pPr>
      <w:r>
        <w:t>npm --prefix ./typescript run check</w:t>
      </w:r>
    </w:p>
    <w:p w14:paraId="5898CEC9" w14:textId="77777777" w:rsidR="009765D8" w:rsidRDefault="00EC7F04">
      <w:pPr>
        <w:pStyle w:val="CommandBlock"/>
        <w:keepNext/>
      </w:pPr>
      <w:r>
        <w:t>npm --prefix ./typescript run build</w:t>
      </w:r>
    </w:p>
    <w:p w14:paraId="7941E45C" w14:textId="77777777" w:rsidR="009765D8" w:rsidRDefault="00EC7F04">
      <w:pPr>
        <w:pStyle w:val="CommandBlock"/>
        <w:keepNext/>
      </w:pPr>
      <w:r>
        <w:t>node ./typescript/dist/basicExplorer.js</w:t>
      </w:r>
    </w:p>
    <w:p w14:paraId="6FE29A79" w14:textId="77777777" w:rsidR="009765D8" w:rsidRDefault="00EC7F04">
      <w:pPr>
        <w:pStyle w:val="CommandBlock"/>
      </w:pPr>
      <w:r>
        <w:t>echo $?</w:t>
      </w:r>
    </w:p>
    <w:p w14:paraId="634D1A4D" w14:textId="77777777" w:rsidR="009765D8" w:rsidRDefault="009765D8">
      <w:pPr>
        <w:keepNext/>
      </w:pPr>
    </w:p>
    <w:p w14:paraId="1FF6F00A" w14:textId="77777777" w:rsidR="009765D8" w:rsidRDefault="00EC7F04">
      <w:pPr>
        <w:pStyle w:val="Heading3"/>
      </w:pPr>
      <w:r>
        <w:t>Check Your Results</w:t>
      </w:r>
    </w:p>
    <w:p w14:paraId="5F6370F8" w14:textId="77777777" w:rsidR="009765D8" w:rsidRDefault="00EC7F04">
      <w:r>
        <w:t>Your screen must match the Basic run, the first screen of the Required Clean-Run Output, line for line, and $LASTEXITCODE (echo $? on Linux or macOS) must print 0.</w:t>
      </w:r>
    </w:p>
    <w:p w14:paraId="04F1C2EC" w14:textId="77777777" w:rsidR="009765D8" w:rsidRDefault="009765D8">
      <w:pPr>
        <w:keepNext/>
      </w:pPr>
    </w:p>
    <w:p w14:paraId="49CF8FA1" w14:textId="77777777" w:rsidR="009765D8" w:rsidRDefault="00EC7F04">
      <w:pPr>
        <w:pStyle w:val="ListBullet"/>
      </w:pPr>
      <w:r>
        <w:t>The four lines after Repository: prove that the request reached GitHub, that its certificate was trusted through the system's authorities, and that the JSON was read: the name, the id 1296269, the default branch master, and the creation time never change.</w:t>
      </w:r>
    </w:p>
    <w:p w14:paraId="3AC600A9" w14:textId="77777777" w:rsidR="009765D8" w:rsidRDefault="00EC7F04">
      <w:pPr>
        <w:pStyle w:val="ListBullet"/>
      </w:pPr>
      <w:r>
        <w:t>Error: GitHub answered 403 usually means a missing User-Agent header: check the three header lines. Error: GitHub answered 404 means a typing mistake in octocat/Hello-World.</w:t>
      </w:r>
    </w:p>
    <w:p w14:paraId="59141FD2" w14:textId="77777777" w:rsidR="009765D8" w:rsidRDefault="00EC7F04">
      <w:pPr>
        <w:pStyle w:val="ListBullet"/>
      </w:pPr>
      <w:r>
        <w:t>Two Error lines that name a certificate mean the client was given the course CA, which cannot check GitHub's certificate: this program uses the system's authorities, never CA_FILE.</w:t>
      </w:r>
    </w:p>
    <w:p w14:paraId="74159F9D" w14:textId="77777777" w:rsidR="009765D8" w:rsidRDefault="009765D8">
      <w:pPr>
        <w:keepNext/>
      </w:pPr>
    </w:p>
    <w:p w14:paraId="7C99528D" w14:textId="77777777" w:rsidR="009765D8" w:rsidRDefault="009765D8">
      <w:pPr>
        <w:keepNext/>
      </w:pPr>
    </w:p>
    <w:p w14:paraId="2100E9A1" w14:textId="77777777" w:rsidR="009765D8" w:rsidRDefault="00EC7F04">
      <w:pPr>
        <w:pStyle w:val="Heading2"/>
      </w:pPr>
      <w:r>
        <w:t>Production-Minded Implementation</w:t>
      </w:r>
    </w:p>
    <w:p w14:paraId="3B0F8973" w14:textId="77777777" w:rsidR="009765D8" w:rsidRDefault="00EC7F04">
      <w:r>
        <w:t>The Production-Minded version has every command and sends every request through send_public_request (sendPublicRequest, SendPublicRequest) and every answer through github_problem (githubProblem, GitHubProblem). githubClient.ts holds sendPublicRequest, linkTarget and githubProblem, with its own reportFailure and failureKind, because apiClient keeps those to itself. explorer.ts holds readAnswer, the checks of an answer, one run function per command, and the loop. practiceCheck.ts is the practice check. Read g</w:t>
      </w:r>
      <w:r>
        <w:t>ithub_problem first, then the command functions, then the loop.</w:t>
      </w:r>
    </w:p>
    <w:p w14:paraId="5E18D0F3" w14:textId="77777777" w:rsidR="009765D8" w:rsidRDefault="009765D8">
      <w:pPr>
        <w:keepNext/>
      </w:pPr>
    </w:p>
    <w:p w14:paraId="7914E1C0" w14:textId="77777777" w:rsidR="009765D8" w:rsidRDefault="00EC7F04">
      <w:pPr>
        <w:pStyle w:val="Heading3"/>
      </w:pPr>
      <w:r>
        <w:t>typescript/src/githubClient.ts</w:t>
      </w:r>
    </w:p>
    <w:p w14:paraId="31257D09" w14:textId="77777777" w:rsidR="009765D8" w:rsidRDefault="00EC7F04">
      <w:pPr>
        <w:pStyle w:val="SourceCode"/>
        <w:keepNext/>
      </w:pPr>
      <w:r>
        <w:t>// The GitHub API Explorer's client module. sendPublicRequest is the one</w:t>
      </w:r>
    </w:p>
    <w:p w14:paraId="063A8688" w14:textId="77777777" w:rsidR="009765D8" w:rsidRDefault="00EC7F04">
      <w:pPr>
        <w:pStyle w:val="SourceCode"/>
        <w:keepNext/>
      </w:pPr>
      <w:r>
        <w:t>// new request function: it sits beside Lesson 6.4's sendRequest, which</w:t>
      </w:r>
    </w:p>
    <w:p w14:paraId="0E47D518" w14:textId="77777777" w:rsidR="009765D8" w:rsidRDefault="00EC7F04">
      <w:pPr>
        <w:pStyle w:val="SourceCode"/>
      </w:pPr>
      <w:r>
        <w:t>// stays unchanged, and talks to a public API instead of the course server.</w:t>
      </w:r>
    </w:p>
    <w:p w14:paraId="74C6AA58" w14:textId="77777777" w:rsidR="009765D8" w:rsidRDefault="00EC7F04">
      <w:pPr>
        <w:pStyle w:val="SourceCode"/>
      </w:pPr>
      <w:r>
        <w:t>// linkTarget is Lesson 6.18's, unchanged apart from export. githubProblem</w:t>
      </w:r>
    </w:p>
    <w:p w14:paraId="0481EDC1" w14:textId="77777777" w:rsidR="009765D8" w:rsidRDefault="00EC7F04">
      <w:pPr>
        <w:pStyle w:val="SourceCode"/>
      </w:pPr>
      <w:r>
        <w:t>// names what went wrong with one GitHub answer, using Lesson 6.21's</w:t>
      </w:r>
    </w:p>
    <w:p w14:paraId="078ABB4A" w14:textId="77777777" w:rsidR="009765D8" w:rsidRDefault="00EC7F04">
      <w:pPr>
        <w:pStyle w:val="SourceCode"/>
      </w:pPr>
      <w:r>
        <w:t>// classifyFailure.</w:t>
      </w:r>
    </w:p>
    <w:p w14:paraId="703FC5DE" w14:textId="77777777" w:rsidR="009765D8" w:rsidRDefault="00EC7F04">
      <w:pPr>
        <w:pStyle w:val="SourceCode"/>
      </w:pPr>
      <w:r>
        <w:t>import { Agent, fetch, Headers } from "undici";</w:t>
      </w:r>
    </w:p>
    <w:p w14:paraId="5996DA7F" w14:textId="77777777" w:rsidR="009765D8" w:rsidRDefault="00EC7F04">
      <w:pPr>
        <w:pStyle w:val="SourceCode"/>
      </w:pPr>
      <w:r>
        <w:t>import * as apiClient from "./apiClient.js";</w:t>
      </w:r>
    </w:p>
    <w:p w14:paraId="0B4915ED" w14:textId="77777777" w:rsidR="009765D8" w:rsidRDefault="00EC7F04">
      <w:pPr>
        <w:pStyle w:val="SourceCode"/>
      </w:pPr>
      <w:r>
        <w:t>import * as apiFailure from "./apiFailure.js";</w:t>
      </w:r>
    </w:p>
    <w:p w14:paraId="0DDAEC22" w14:textId="77777777" w:rsidR="009765D8" w:rsidRDefault="009765D8">
      <w:pPr>
        <w:pStyle w:val="SourceCode"/>
      </w:pPr>
    </w:p>
    <w:p w14:paraId="22A18F52" w14:textId="77777777" w:rsidR="009765D8" w:rsidRDefault="00EC7F04">
      <w:pPr>
        <w:pStyle w:val="SourceCode"/>
      </w:pPr>
      <w:r>
        <w:t>export const GITHUB_ORIGIN: string = "https://api.github.com";</w:t>
      </w:r>
    </w:p>
    <w:p w14:paraId="2B0414C2" w14:textId="77777777" w:rsidR="009765D8" w:rsidRDefault="00EC7F04">
      <w:pPr>
        <w:pStyle w:val="SourceCode"/>
      </w:pPr>
      <w:r>
        <w:t>// GitHub refuses a request without a User-Agent, so every request names</w:t>
      </w:r>
    </w:p>
    <w:p w14:paraId="569D1364" w14:textId="77777777" w:rsidR="009765D8" w:rsidRDefault="00EC7F04">
      <w:pPr>
        <w:pStyle w:val="SourceCode"/>
      </w:pPr>
      <w:r>
        <w:t>// this program.</w:t>
      </w:r>
    </w:p>
    <w:p w14:paraId="62FDD704" w14:textId="77777777" w:rsidR="009765D8" w:rsidRDefault="00EC7F04">
      <w:pPr>
        <w:pStyle w:val="SourceCode"/>
      </w:pPr>
      <w:r>
        <w:t>const USER_AGENT: string = "spa-github-explorer";</w:t>
      </w:r>
    </w:p>
    <w:p w14:paraId="3F2E9FAD" w14:textId="77777777" w:rsidR="009765D8" w:rsidRDefault="00EC7F04">
      <w:pPr>
        <w:pStyle w:val="SourceCode"/>
      </w:pPr>
      <w:r>
        <w:t>// GitHub's own JSON media type, which GitHub asks every client to accept.</w:t>
      </w:r>
    </w:p>
    <w:p w14:paraId="7AB086E9" w14:textId="77777777" w:rsidR="009765D8" w:rsidRDefault="00EC7F04">
      <w:pPr>
        <w:pStyle w:val="SourceCode"/>
      </w:pPr>
      <w:r>
        <w:t>const GITHUB_JSON: string = "application/vnd.github+json";</w:t>
      </w:r>
    </w:p>
    <w:p w14:paraId="61349B65" w14:textId="77777777" w:rsidR="009765D8" w:rsidRDefault="00EC7F04">
      <w:pPr>
        <w:pStyle w:val="SourceCode"/>
      </w:pPr>
      <w:r>
        <w:t>// The REST API version this program was written for. GitHub keeps</w:t>
      </w:r>
    </w:p>
    <w:p w14:paraId="3A3A4A2F" w14:textId="77777777" w:rsidR="009765D8" w:rsidRDefault="00EC7F04">
      <w:pPr>
        <w:pStyle w:val="SourceCode"/>
      </w:pPr>
      <w:r>
        <w:t>// answering in this version's shape, even after newer versions appear.</w:t>
      </w:r>
    </w:p>
    <w:p w14:paraId="693CB467" w14:textId="77777777" w:rsidR="009765D8" w:rsidRDefault="00EC7F04">
      <w:pPr>
        <w:pStyle w:val="SourceCode"/>
      </w:pPr>
      <w:r>
        <w:t>const API_VERSION: string = "2022-11-28";</w:t>
      </w:r>
    </w:p>
    <w:p w14:paraId="58E1D09F" w14:textId="77777777" w:rsidR="009765D8" w:rsidRDefault="009765D8">
      <w:pPr>
        <w:pStyle w:val="SourceCode"/>
      </w:pPr>
    </w:p>
    <w:p w14:paraId="6A0D519B" w14:textId="77777777" w:rsidR="009765D8" w:rsidRDefault="00EC7F04">
      <w:pPr>
        <w:pStyle w:val="SourceCode"/>
      </w:pPr>
      <w:r>
        <w:t>// Prints the two error lines, naming GitHub. Remember, fetch puts the</w:t>
      </w:r>
    </w:p>
    <w:p w14:paraId="1C008C17" w14:textId="77777777" w:rsidR="009765D8" w:rsidRDefault="00EC7F04">
      <w:pPr>
        <w:pStyle w:val="SourceCode"/>
      </w:pPr>
      <w:r>
        <w:t>// library's own words in the error's cause.</w:t>
      </w:r>
    </w:p>
    <w:p w14:paraId="5C0B0D98" w14:textId="77777777" w:rsidR="009765D8" w:rsidRDefault="00EC7F04">
      <w:pPr>
        <w:pStyle w:val="SourceCode"/>
      </w:pPr>
      <w:r>
        <w:t>function reportFailure(error: unknown): void {</w:t>
      </w:r>
    </w:p>
    <w:p w14:paraId="2F1565BF" w14:textId="77777777" w:rsidR="009765D8" w:rsidRDefault="00EC7F04">
      <w:pPr>
        <w:pStyle w:val="SourceCode"/>
      </w:pPr>
      <w:r>
        <w:t xml:space="preserve">    console.error(`Error: could not reach ${GITHUB_ORIGIN}`);</w:t>
      </w:r>
    </w:p>
    <w:p w14:paraId="62ED2EF2" w14:textId="77777777" w:rsidR="009765D8" w:rsidRDefault="00EC7F04">
      <w:pPr>
        <w:pStyle w:val="SourceCode"/>
      </w:pPr>
      <w:r>
        <w:t xml:space="preserve">    if (error instanceof Error &amp;&amp; error.cause instanceof Error) {</w:t>
      </w:r>
    </w:p>
    <w:p w14:paraId="402EDC98" w14:textId="77777777" w:rsidR="009765D8" w:rsidRDefault="00EC7F04">
      <w:pPr>
        <w:pStyle w:val="SourceCode"/>
      </w:pPr>
      <w:r>
        <w:t xml:space="preserve">        console.error(`Reason: ${error.cause.message}`);</w:t>
      </w:r>
    </w:p>
    <w:p w14:paraId="60D19586" w14:textId="77777777" w:rsidR="009765D8" w:rsidRDefault="00EC7F04">
      <w:pPr>
        <w:pStyle w:val="SourceCode"/>
      </w:pPr>
      <w:r>
        <w:t xml:space="preserve">    } else if (error instanceof Error) {</w:t>
      </w:r>
    </w:p>
    <w:p w14:paraId="63621B81" w14:textId="77777777" w:rsidR="009765D8" w:rsidRDefault="00EC7F04">
      <w:pPr>
        <w:pStyle w:val="SourceCode"/>
      </w:pPr>
      <w:r>
        <w:t xml:space="preserve">        console.error(`Reason: ${error.message}`);</w:t>
      </w:r>
    </w:p>
    <w:p w14:paraId="45C61E4C" w14:textId="77777777" w:rsidR="009765D8" w:rsidRDefault="00EC7F04">
      <w:pPr>
        <w:pStyle w:val="SourceCode"/>
      </w:pPr>
      <w:r>
        <w:t xml:space="preserve">    }</w:t>
      </w:r>
    </w:p>
    <w:p w14:paraId="5C851BCE" w14:textId="77777777" w:rsidR="009765D8" w:rsidRDefault="00EC7F04">
      <w:pPr>
        <w:pStyle w:val="SourceCode"/>
      </w:pPr>
      <w:r>
        <w:t>}</w:t>
      </w:r>
    </w:p>
    <w:p w14:paraId="798891A3" w14:textId="77777777" w:rsidR="009765D8" w:rsidRDefault="009765D8">
      <w:pPr>
        <w:pStyle w:val="SourceCode"/>
      </w:pPr>
    </w:p>
    <w:p w14:paraId="07481853" w14:textId="77777777" w:rsidR="009765D8" w:rsidRDefault="00EC7F04">
      <w:pPr>
        <w:pStyle w:val="SourceCode"/>
      </w:pPr>
      <w:r>
        <w:t>// The same as apiClient's failureKind, which the module keeps to itself,</w:t>
      </w:r>
    </w:p>
    <w:p w14:paraId="73D9D03C" w14:textId="77777777" w:rsidR="009765D8" w:rsidRDefault="00EC7F04">
      <w:pPr>
        <w:pStyle w:val="SourceCode"/>
      </w:pPr>
      <w:r>
        <w:t>// so this module has its copy; AbortSignal.timeout's error is TimeoutError.</w:t>
      </w:r>
    </w:p>
    <w:p w14:paraId="061694D2" w14:textId="77777777" w:rsidR="009765D8" w:rsidRDefault="00EC7F04">
      <w:pPr>
        <w:pStyle w:val="SourceCode"/>
      </w:pPr>
      <w:r>
        <w:t>function failureKind(error: unknown): string {</w:t>
      </w:r>
    </w:p>
    <w:p w14:paraId="2B57FC0E" w14:textId="77777777" w:rsidR="009765D8" w:rsidRDefault="00EC7F04">
      <w:pPr>
        <w:pStyle w:val="SourceCode"/>
      </w:pPr>
      <w:r>
        <w:t xml:space="preserve">    if (error instanceof Error &amp;&amp; error.name === "TimeoutError") {</w:t>
      </w:r>
    </w:p>
    <w:p w14:paraId="696D6EAA" w14:textId="77777777" w:rsidR="009765D8" w:rsidRDefault="00EC7F04">
      <w:pPr>
        <w:pStyle w:val="SourceCode"/>
      </w:pPr>
      <w:r>
        <w:t xml:space="preserve">        return "timeout";</w:t>
      </w:r>
    </w:p>
    <w:p w14:paraId="263B57D6" w14:textId="77777777" w:rsidR="009765D8" w:rsidRDefault="00EC7F04">
      <w:pPr>
        <w:pStyle w:val="SourceCode"/>
      </w:pPr>
      <w:r>
        <w:t xml:space="preserve">    }</w:t>
      </w:r>
    </w:p>
    <w:p w14:paraId="4DA56BAE" w14:textId="77777777" w:rsidR="009765D8" w:rsidRDefault="00EC7F04">
      <w:pPr>
        <w:pStyle w:val="SourceCode"/>
      </w:pPr>
      <w:r>
        <w:t xml:space="preserve">    if (error instanceof Error &amp;&amp; error.cause instanceof Error) {</w:t>
      </w:r>
    </w:p>
    <w:p w14:paraId="5E20E23A" w14:textId="77777777" w:rsidR="009765D8" w:rsidRDefault="00EC7F04">
      <w:pPr>
        <w:pStyle w:val="SourceCode"/>
      </w:pPr>
      <w:r>
        <w:t xml:space="preserve">        if (error.cause.message.includes("ECONNREFUSED")) {</w:t>
      </w:r>
    </w:p>
    <w:p w14:paraId="2E93BA1E" w14:textId="77777777" w:rsidR="009765D8" w:rsidRDefault="00EC7F04">
      <w:pPr>
        <w:pStyle w:val="SourceCode"/>
      </w:pPr>
      <w:r>
        <w:t xml:space="preserve">            return "refused";</w:t>
      </w:r>
    </w:p>
    <w:p w14:paraId="7457CBB7" w14:textId="77777777" w:rsidR="009765D8" w:rsidRDefault="00EC7F04">
      <w:pPr>
        <w:pStyle w:val="SourceCode"/>
      </w:pPr>
      <w:r>
        <w:t xml:space="preserve">        }</w:t>
      </w:r>
    </w:p>
    <w:p w14:paraId="672F1BDF" w14:textId="77777777" w:rsidR="009765D8" w:rsidRDefault="00EC7F04">
      <w:pPr>
        <w:pStyle w:val="SourceCode"/>
      </w:pPr>
      <w:r>
        <w:t xml:space="preserve">        if (error.cause.message.includes("certificate")) {</w:t>
      </w:r>
    </w:p>
    <w:p w14:paraId="154D2589" w14:textId="77777777" w:rsidR="009765D8" w:rsidRDefault="00EC7F04">
      <w:pPr>
        <w:pStyle w:val="SourceCode"/>
      </w:pPr>
      <w:r>
        <w:t xml:space="preserve">            return "certificate";</w:t>
      </w:r>
    </w:p>
    <w:p w14:paraId="4BA5C559" w14:textId="77777777" w:rsidR="009765D8" w:rsidRDefault="00EC7F04">
      <w:pPr>
        <w:pStyle w:val="SourceCode"/>
      </w:pPr>
      <w:r>
        <w:t xml:space="preserve">        }</w:t>
      </w:r>
    </w:p>
    <w:p w14:paraId="3190B33C" w14:textId="77777777" w:rsidR="009765D8" w:rsidRDefault="00EC7F04">
      <w:pPr>
        <w:pStyle w:val="SourceCode"/>
      </w:pPr>
      <w:r>
        <w:t xml:space="preserve">    }</w:t>
      </w:r>
    </w:p>
    <w:p w14:paraId="1738DEB7" w14:textId="77777777" w:rsidR="009765D8" w:rsidRDefault="00EC7F04">
      <w:pPr>
        <w:pStyle w:val="SourceCode"/>
      </w:pPr>
      <w:r>
        <w:t xml:space="preserve">    return "other";</w:t>
      </w:r>
    </w:p>
    <w:p w14:paraId="7BC4C4C1" w14:textId="77777777" w:rsidR="009765D8" w:rsidRDefault="00EC7F04">
      <w:pPr>
        <w:pStyle w:val="SourceCode"/>
      </w:pPr>
      <w:r>
        <w:t>}</w:t>
      </w:r>
    </w:p>
    <w:p w14:paraId="46BD1BBF" w14:textId="77777777" w:rsidR="009765D8" w:rsidRDefault="009765D8">
      <w:pPr>
        <w:pStyle w:val="SourceCode"/>
      </w:pPr>
    </w:p>
    <w:p w14:paraId="5FDE3D22" w14:textId="77777777" w:rsidR="009765D8" w:rsidRDefault="00EC7F04">
      <w:pPr>
        <w:pStyle w:val="SourceCode"/>
      </w:pPr>
      <w:r>
        <w:t>// True when text is a whole number of seconds: one or more digits and</w:t>
      </w:r>
    </w:p>
    <w:p w14:paraId="6BDC3DE1" w14:textId="77777777" w:rsidR="009765D8" w:rsidRDefault="00EC7F04">
      <w:pPr>
        <w:pStyle w:val="SourceCode"/>
      </w:pPr>
      <w:r>
        <w:t>// nothing else, as Lesson 6.21's isWholeSeconds checks Retry-After.</w:t>
      </w:r>
    </w:p>
    <w:p w14:paraId="7B3EDC97" w14:textId="77777777" w:rsidR="009765D8" w:rsidRDefault="00EC7F04">
      <w:pPr>
        <w:pStyle w:val="SourceCode"/>
      </w:pPr>
      <w:r>
        <w:t>function isWholeSeconds(secondsText: string): boolean {</w:t>
      </w:r>
    </w:p>
    <w:p w14:paraId="35A196CD" w14:textId="77777777" w:rsidR="009765D8" w:rsidRDefault="00EC7F04">
      <w:pPr>
        <w:pStyle w:val="SourceCode"/>
      </w:pPr>
      <w:r>
        <w:t xml:space="preserve">    if (secondsText === "") {</w:t>
      </w:r>
    </w:p>
    <w:p w14:paraId="1322F963" w14:textId="77777777" w:rsidR="009765D8" w:rsidRDefault="00EC7F04">
      <w:pPr>
        <w:pStyle w:val="SourceCode"/>
      </w:pPr>
      <w:r>
        <w:t xml:space="preserve">        return false;</w:t>
      </w:r>
    </w:p>
    <w:p w14:paraId="3FC6064F" w14:textId="77777777" w:rsidR="009765D8" w:rsidRDefault="00EC7F04">
      <w:pPr>
        <w:pStyle w:val="SourceCode"/>
      </w:pPr>
      <w:r>
        <w:t xml:space="preserve">    }</w:t>
      </w:r>
    </w:p>
    <w:p w14:paraId="2AECD925" w14:textId="77777777" w:rsidR="009765D8" w:rsidRDefault="00EC7F04">
      <w:pPr>
        <w:pStyle w:val="SourceCode"/>
      </w:pPr>
      <w:r>
        <w:t xml:space="preserve">    for (const character of secondsText) {</w:t>
      </w:r>
    </w:p>
    <w:p w14:paraId="5B532F1D" w14:textId="77777777" w:rsidR="009765D8" w:rsidRDefault="00EC7F04">
      <w:pPr>
        <w:pStyle w:val="SourceCode"/>
      </w:pPr>
      <w:r>
        <w:t xml:space="preserve">        if (!"0123456789".includes(character)) {</w:t>
      </w:r>
    </w:p>
    <w:p w14:paraId="2143611A" w14:textId="77777777" w:rsidR="009765D8" w:rsidRDefault="00EC7F04">
      <w:pPr>
        <w:pStyle w:val="SourceCode"/>
      </w:pPr>
      <w:r>
        <w:t xml:space="preserve">            return false;</w:t>
      </w:r>
    </w:p>
    <w:p w14:paraId="30F0D5B3" w14:textId="77777777" w:rsidR="009765D8" w:rsidRDefault="00EC7F04">
      <w:pPr>
        <w:pStyle w:val="SourceCode"/>
      </w:pPr>
      <w:r>
        <w:t xml:space="preserve">        }</w:t>
      </w:r>
    </w:p>
    <w:p w14:paraId="2242F0CC" w14:textId="77777777" w:rsidR="009765D8" w:rsidRDefault="00EC7F04">
      <w:pPr>
        <w:pStyle w:val="SourceCode"/>
      </w:pPr>
      <w:r>
        <w:t xml:space="preserve">    }</w:t>
      </w:r>
    </w:p>
    <w:p w14:paraId="7D1C817F" w14:textId="77777777" w:rsidR="009765D8" w:rsidRDefault="00EC7F04">
      <w:pPr>
        <w:pStyle w:val="SourceCode"/>
      </w:pPr>
      <w:r>
        <w:t xml:space="preserve">    return true;</w:t>
      </w:r>
    </w:p>
    <w:p w14:paraId="49A0D89A" w14:textId="77777777" w:rsidR="009765D8" w:rsidRDefault="00EC7F04">
      <w:pPr>
        <w:pStyle w:val="SourceCode"/>
      </w:pPr>
      <w:r>
        <w:t>}</w:t>
      </w:r>
    </w:p>
    <w:p w14:paraId="3AA26257" w14:textId="77777777" w:rsidR="009765D8" w:rsidRDefault="009765D8">
      <w:pPr>
        <w:pStyle w:val="SourceCode"/>
      </w:pPr>
    </w:p>
    <w:p w14:paraId="02A367A5" w14:textId="77777777" w:rsidR="009765D8" w:rsidRDefault="00EC7F04">
      <w:pPr>
        <w:pStyle w:val="SourceCode"/>
      </w:pPr>
      <w:r>
        <w:t>// Send one GET to a public API and return the answer, in the same</w:t>
      </w:r>
    </w:p>
    <w:p w14:paraId="51CBD5B8" w14:textId="77777777" w:rsidR="009765D8" w:rsidRDefault="00EC7F04">
      <w:pPr>
        <w:pStyle w:val="SourceCode"/>
      </w:pPr>
      <w:r>
        <w:t>// ApiResponse as sendRequest. url is a whole address, such as a Link</w:t>
      </w:r>
    </w:p>
    <w:p w14:paraId="13D2D734" w14:textId="77777777" w:rsidR="009765D8" w:rsidRDefault="00EC7F04">
      <w:pPr>
        <w:pStyle w:val="SourceCode"/>
      </w:pPr>
      <w:r>
        <w:t>// header's next target. token "" sends no Authorization header. The agent</w:t>
      </w:r>
    </w:p>
    <w:p w14:paraId="1A96AAD4" w14:textId="77777777" w:rsidR="009765D8" w:rsidRDefault="00EC7F04">
      <w:pPr>
        <w:pStyle w:val="SourceCode"/>
      </w:pPr>
      <w:r>
        <w:t>// must trust the authorities Node carries, not CA_FILE.</w:t>
      </w:r>
    </w:p>
    <w:p w14:paraId="21243EB1" w14:textId="77777777" w:rsidR="009765D8" w:rsidRDefault="00EC7F04">
      <w:pPr>
        <w:pStyle w:val="SourceCode"/>
      </w:pPr>
      <w:r>
        <w:t>export async function sendPublicRequest(agent: Agent, url: string,</w:t>
      </w:r>
    </w:p>
    <w:p w14:paraId="0685BE35" w14:textId="77777777" w:rsidR="009765D8" w:rsidRDefault="00EC7F04">
      <w:pPr>
        <w:pStyle w:val="SourceCode"/>
      </w:pPr>
      <w:r>
        <w:t xml:space="preserve">                                        token: string):</w:t>
      </w:r>
    </w:p>
    <w:p w14:paraId="53DEA9AE" w14:textId="77777777" w:rsidR="009765D8" w:rsidRDefault="00EC7F04">
      <w:pPr>
        <w:pStyle w:val="SourceCode"/>
      </w:pPr>
      <w:r>
        <w:t xml:space="preserve">    Promise&lt;apiClient.ApiResponse&gt; {</w:t>
      </w:r>
    </w:p>
    <w:p w14:paraId="20205B6B" w14:textId="77777777" w:rsidR="009765D8" w:rsidRDefault="00EC7F04">
      <w:pPr>
        <w:pStyle w:val="SourceCode"/>
      </w:pPr>
      <w:r>
        <w:t xml:space="preserve">    // Only GitHub's own addresses: a URL from anywhere else, such as a Link</w:t>
      </w:r>
    </w:p>
    <w:p w14:paraId="145FDE3B" w14:textId="77777777" w:rsidR="009765D8" w:rsidRDefault="00EC7F04">
      <w:pPr>
        <w:pStyle w:val="SourceCode"/>
      </w:pPr>
      <w:r>
        <w:t xml:space="preserve">    // header that points elsewhere, is refused, so the token never reaches</w:t>
      </w:r>
    </w:p>
    <w:p w14:paraId="3CDD466A" w14:textId="77777777" w:rsidR="009765D8" w:rsidRDefault="00EC7F04">
      <w:pPr>
        <w:pStyle w:val="SourceCode"/>
      </w:pPr>
      <w:r>
        <w:t xml:space="preserve">    // another host.</w:t>
      </w:r>
    </w:p>
    <w:p w14:paraId="0FE32734" w14:textId="77777777" w:rsidR="009765D8" w:rsidRDefault="00EC7F04">
      <w:pPr>
        <w:pStyle w:val="SourceCode"/>
      </w:pPr>
      <w:r>
        <w:t xml:space="preserve">    if (!url.startsWith(GITHUB_ORIGIN + "/")) {</w:t>
      </w:r>
    </w:p>
    <w:p w14:paraId="1863AF70" w14:textId="77777777" w:rsidR="009765D8" w:rsidRDefault="00EC7F04">
      <w:pPr>
        <w:pStyle w:val="SourceCode"/>
      </w:pPr>
      <w:r>
        <w:t xml:space="preserve">        console.error(`Error: not a GitHub address: ${url}`);</w:t>
      </w:r>
    </w:p>
    <w:p w14:paraId="434E2258" w14:textId="77777777" w:rsidR="009765D8" w:rsidRDefault="00EC7F04">
      <w:pPr>
        <w:pStyle w:val="SourceCode"/>
      </w:pPr>
      <w:r>
        <w:t xml:space="preserve">        return new apiClient.ApiResponse(0, "", new Headers(), "other");</w:t>
      </w:r>
    </w:p>
    <w:p w14:paraId="27886ED3" w14:textId="77777777" w:rsidR="009765D8" w:rsidRDefault="00EC7F04">
      <w:pPr>
        <w:pStyle w:val="SourceCode"/>
      </w:pPr>
      <w:r>
        <w:t xml:space="preserve">    }</w:t>
      </w:r>
    </w:p>
    <w:p w14:paraId="38105ADC" w14:textId="77777777" w:rsidR="009765D8" w:rsidRDefault="00EC7F04">
      <w:pPr>
        <w:pStyle w:val="SourceCode"/>
      </w:pPr>
      <w:r>
        <w:t xml:space="preserve">    // The three headers GitHub asks for, on every request.</w:t>
      </w:r>
    </w:p>
    <w:p w14:paraId="667A8B54" w14:textId="77777777" w:rsidR="009765D8" w:rsidRDefault="00EC7F04">
      <w:pPr>
        <w:pStyle w:val="SourceCode"/>
      </w:pPr>
      <w:r>
        <w:t xml:space="preserve">    const headers = new Headers();</w:t>
      </w:r>
    </w:p>
    <w:p w14:paraId="063FF474" w14:textId="77777777" w:rsidR="009765D8" w:rsidRDefault="00EC7F04">
      <w:pPr>
        <w:pStyle w:val="SourceCode"/>
      </w:pPr>
      <w:r>
        <w:t xml:space="preserve">    headers.set("Accept", GITHUB_JSON);</w:t>
      </w:r>
    </w:p>
    <w:p w14:paraId="5E91BEEF" w14:textId="77777777" w:rsidR="009765D8" w:rsidRDefault="00EC7F04">
      <w:pPr>
        <w:pStyle w:val="SourceCode"/>
      </w:pPr>
      <w:r>
        <w:t xml:space="preserve">    headers.set("User-Agent", USER_AGENT);</w:t>
      </w:r>
    </w:p>
    <w:p w14:paraId="1856CAE4" w14:textId="77777777" w:rsidR="009765D8" w:rsidRDefault="00EC7F04">
      <w:pPr>
        <w:pStyle w:val="SourceCode"/>
      </w:pPr>
      <w:r>
        <w:t xml:space="preserve">    headers.set("X-GitHub-Api-Version", API_VERSION);</w:t>
      </w:r>
    </w:p>
    <w:p w14:paraId="54B24E2A" w14:textId="77777777" w:rsidR="009765D8" w:rsidRDefault="00EC7F04">
      <w:pPr>
        <w:pStyle w:val="SourceCode"/>
      </w:pPr>
      <w:r>
        <w:t xml:space="preserve">    // Remember, Bearer and the token, as Lesson 6.16 sends a key.</w:t>
      </w:r>
    </w:p>
    <w:p w14:paraId="576D8A15" w14:textId="77777777" w:rsidR="009765D8" w:rsidRDefault="00EC7F04">
      <w:pPr>
        <w:pStyle w:val="SourceCode"/>
      </w:pPr>
      <w:r>
        <w:t xml:space="preserve">    if (token !== "") {</w:t>
      </w:r>
    </w:p>
    <w:p w14:paraId="205725E4" w14:textId="77777777" w:rsidR="009765D8" w:rsidRDefault="00EC7F04">
      <w:pPr>
        <w:pStyle w:val="SourceCode"/>
      </w:pPr>
      <w:r>
        <w:t xml:space="preserve">        headers.set("Authorization", "Bearer " + token);</w:t>
      </w:r>
    </w:p>
    <w:p w14:paraId="4A5562A3" w14:textId="77777777" w:rsidR="009765D8" w:rsidRDefault="00EC7F04">
      <w:pPr>
        <w:pStyle w:val="SourceCode"/>
      </w:pPr>
      <w:r>
        <w:t xml:space="preserve">    }</w:t>
      </w:r>
    </w:p>
    <w:p w14:paraId="48B5D3A4" w14:textId="77777777" w:rsidR="009765D8" w:rsidRDefault="00EC7F04">
      <w:pPr>
        <w:pStyle w:val="SourceCode"/>
      </w:pPr>
      <w:r>
        <w:t xml:space="preserve">    try {</w:t>
      </w:r>
    </w:p>
    <w:p w14:paraId="02851EE9" w14:textId="77777777" w:rsidR="009765D8" w:rsidRDefault="00EC7F04">
      <w:pPr>
        <w:pStyle w:val="SourceCode"/>
      </w:pPr>
      <w:r>
        <w:t xml:space="preserve">        const response = await fetch(url, {</w:t>
      </w:r>
    </w:p>
    <w:p w14:paraId="47FF8C70" w14:textId="77777777" w:rsidR="009765D8" w:rsidRDefault="00EC7F04">
      <w:pPr>
        <w:pStyle w:val="SourceCode"/>
      </w:pPr>
      <w:r>
        <w:t xml:space="preserve">            method: "GET",</w:t>
      </w:r>
    </w:p>
    <w:p w14:paraId="31BB7C95" w14:textId="77777777" w:rsidR="009765D8" w:rsidRDefault="00EC7F04">
      <w:pPr>
        <w:pStyle w:val="SourceCode"/>
      </w:pPr>
      <w:r>
        <w:t xml:space="preserve">            headers: headers,</w:t>
      </w:r>
    </w:p>
    <w:p w14:paraId="00A72D16" w14:textId="77777777" w:rsidR="009765D8" w:rsidRDefault="00EC7F04">
      <w:pPr>
        <w:pStyle w:val="SourceCode"/>
      </w:pPr>
      <w:r>
        <w:t xml:space="preserve">            dispatcher: agent,</w:t>
      </w:r>
    </w:p>
    <w:p w14:paraId="28794703" w14:textId="77777777" w:rsidR="009765D8" w:rsidRDefault="00EC7F04">
      <w:pPr>
        <w:pStyle w:val="SourceCode"/>
      </w:pPr>
      <w:r>
        <w:t xml:space="preserve">            redirect: "manual",</w:t>
      </w:r>
    </w:p>
    <w:p w14:paraId="4FA60366" w14:textId="77777777" w:rsidR="009765D8" w:rsidRDefault="00EC7F04">
      <w:pPr>
        <w:pStyle w:val="SourceCode"/>
      </w:pPr>
      <w:r>
        <w:t xml:space="preserve">            signal: AbortSignal.timeout(apiClient.TIMEOUT_SECONDS * 1000),</w:t>
      </w:r>
    </w:p>
    <w:p w14:paraId="2EDD4612" w14:textId="77777777" w:rsidR="009765D8" w:rsidRDefault="00EC7F04">
      <w:pPr>
        <w:pStyle w:val="SourceCode"/>
      </w:pPr>
      <w:r>
        <w:t xml:space="preserve">        });</w:t>
      </w:r>
    </w:p>
    <w:p w14:paraId="79D5F2CF" w14:textId="77777777" w:rsidR="009765D8" w:rsidRDefault="00EC7F04">
      <w:pPr>
        <w:pStyle w:val="SourceCode"/>
      </w:pPr>
      <w:r>
        <w:t xml:space="preserve">        const responseBody = await response.text();</w:t>
      </w:r>
    </w:p>
    <w:p w14:paraId="1FD0D9F9" w14:textId="77777777" w:rsidR="009765D8" w:rsidRDefault="00EC7F04">
      <w:pPr>
        <w:pStyle w:val="SourceCode"/>
      </w:pPr>
      <w:r>
        <w:t xml:space="preserve">        return new apiClient.ApiResponse(response.status, responseBody,</w:t>
      </w:r>
    </w:p>
    <w:p w14:paraId="2A46F927" w14:textId="77777777" w:rsidR="009765D8" w:rsidRDefault="00EC7F04">
      <w:pPr>
        <w:pStyle w:val="SourceCode"/>
      </w:pPr>
      <w:r>
        <w:t xml:space="preserve">                                         response.headers, "");</w:t>
      </w:r>
    </w:p>
    <w:p w14:paraId="7FD122E2" w14:textId="77777777" w:rsidR="009765D8" w:rsidRDefault="00EC7F04">
      <w:pPr>
        <w:pStyle w:val="SourceCode"/>
      </w:pPr>
      <w:r>
        <w:t xml:space="preserve">    } catch (error: unknown) {</w:t>
      </w:r>
    </w:p>
    <w:p w14:paraId="15343084" w14:textId="77777777" w:rsidR="009765D8" w:rsidRDefault="00EC7F04">
      <w:pPr>
        <w:pStyle w:val="SourceCode"/>
      </w:pPr>
      <w:r>
        <w:t xml:space="preserve">        reportFailure(error);</w:t>
      </w:r>
    </w:p>
    <w:p w14:paraId="0E35E789" w14:textId="77777777" w:rsidR="009765D8" w:rsidRDefault="00EC7F04">
      <w:pPr>
        <w:pStyle w:val="SourceCode"/>
      </w:pPr>
      <w:r>
        <w:t xml:space="preserve">        return new apiClient.ApiResponse(0, "", new Headers(),</w:t>
      </w:r>
    </w:p>
    <w:p w14:paraId="4500335C" w14:textId="77777777" w:rsidR="009765D8" w:rsidRDefault="00EC7F04">
      <w:pPr>
        <w:pStyle w:val="SourceCode"/>
      </w:pPr>
      <w:r>
        <w:t xml:space="preserve">                                         failureKind(error));</w:t>
      </w:r>
    </w:p>
    <w:p w14:paraId="33BF19ED" w14:textId="77777777" w:rsidR="009765D8" w:rsidRDefault="00EC7F04">
      <w:pPr>
        <w:pStyle w:val="SourceCode"/>
      </w:pPr>
      <w:r>
        <w:t xml:space="preserve">    }</w:t>
      </w:r>
    </w:p>
    <w:p w14:paraId="45527A34" w14:textId="77777777" w:rsidR="009765D8" w:rsidRDefault="00EC7F04">
      <w:pPr>
        <w:pStyle w:val="SourceCode"/>
      </w:pPr>
      <w:r>
        <w:t>}</w:t>
      </w:r>
    </w:p>
    <w:p w14:paraId="08270652" w14:textId="77777777" w:rsidR="009765D8" w:rsidRDefault="009765D8">
      <w:pPr>
        <w:pStyle w:val="SourceCode"/>
      </w:pPr>
    </w:p>
    <w:p w14:paraId="5C2A1AB4" w14:textId="77777777" w:rsidR="009765D8" w:rsidRDefault="00EC7F04">
      <w:pPr>
        <w:pStyle w:val="SourceCode"/>
      </w:pPr>
      <w:r>
        <w:t>// Lesson 6.18: the target of the Link header's part whose rel is relation,</w:t>
      </w:r>
    </w:p>
    <w:p w14:paraId="564F5DF4" w14:textId="77777777" w:rsidR="009765D8" w:rsidRDefault="00EC7F04">
      <w:pPr>
        <w:pStyle w:val="SourceCode"/>
      </w:pPr>
      <w:r>
        <w:t>// such as "next", or "" when there is no such part.</w:t>
      </w:r>
    </w:p>
    <w:p w14:paraId="3DD44F6E" w14:textId="77777777" w:rsidR="009765D8" w:rsidRDefault="00EC7F04">
      <w:pPr>
        <w:pStyle w:val="SourceCode"/>
      </w:pPr>
      <w:r>
        <w:t>export function linkTarget(link: string, relation: string): string {</w:t>
      </w:r>
    </w:p>
    <w:p w14:paraId="14F7F71F" w14:textId="77777777" w:rsidR="009765D8" w:rsidRDefault="00EC7F04">
      <w:pPr>
        <w:pStyle w:val="SourceCode"/>
      </w:pPr>
      <w:r>
        <w:t xml:space="preserve">    // Remember, split cuts the text at each comma into an array.</w:t>
      </w:r>
    </w:p>
    <w:p w14:paraId="07D010AB" w14:textId="77777777" w:rsidR="009765D8" w:rsidRDefault="00EC7F04">
      <w:pPr>
        <w:pStyle w:val="SourceCode"/>
      </w:pPr>
      <w:r>
        <w:t xml:space="preserve">    for (const part of link.split(",")) {</w:t>
      </w:r>
    </w:p>
    <w:p w14:paraId="541C30A2" w14:textId="77777777" w:rsidR="009765D8" w:rsidRDefault="00EC7F04">
      <w:pPr>
        <w:pStyle w:val="SourceCode"/>
      </w:pPr>
      <w:r>
        <w:t xml:space="preserve">        if (part.indexOf(`rel="${relation}"`) !== -1) {</w:t>
      </w:r>
    </w:p>
    <w:p w14:paraId="58829FC0" w14:textId="77777777" w:rsidR="009765D8" w:rsidRDefault="00EC7F04">
      <w:pPr>
        <w:pStyle w:val="SourceCode"/>
      </w:pPr>
      <w:r>
        <w:t xml:space="preserve">            // Remember, the target is the text between &lt; and &gt;.</w:t>
      </w:r>
    </w:p>
    <w:p w14:paraId="26376DFB" w14:textId="77777777" w:rsidR="009765D8" w:rsidRDefault="00EC7F04">
      <w:pPr>
        <w:pStyle w:val="SourceCode"/>
      </w:pPr>
      <w:r>
        <w:t xml:space="preserve">            const start = part.indexOf("&lt;");</w:t>
      </w:r>
    </w:p>
    <w:p w14:paraId="3782F8DF" w14:textId="77777777" w:rsidR="009765D8" w:rsidRDefault="00EC7F04">
      <w:pPr>
        <w:pStyle w:val="SourceCode"/>
      </w:pPr>
      <w:r>
        <w:t xml:space="preserve">            const end = part.indexOf("&gt;");</w:t>
      </w:r>
    </w:p>
    <w:p w14:paraId="36924FD0" w14:textId="77777777" w:rsidR="009765D8" w:rsidRDefault="00EC7F04">
      <w:pPr>
        <w:pStyle w:val="SourceCode"/>
      </w:pPr>
      <w:r>
        <w:t xml:space="preserve">            if (start !== -1 &amp;&amp; end &gt; start) {</w:t>
      </w:r>
    </w:p>
    <w:p w14:paraId="260CBF5F" w14:textId="77777777" w:rsidR="009765D8" w:rsidRDefault="00EC7F04">
      <w:pPr>
        <w:pStyle w:val="SourceCode"/>
      </w:pPr>
      <w:r>
        <w:t xml:space="preserve">                return part.substring(start + 1, end);</w:t>
      </w:r>
    </w:p>
    <w:p w14:paraId="52166D10" w14:textId="77777777" w:rsidR="009765D8" w:rsidRDefault="00EC7F04">
      <w:pPr>
        <w:pStyle w:val="SourceCode"/>
      </w:pPr>
      <w:r>
        <w:t xml:space="preserve">            }</w:t>
      </w:r>
    </w:p>
    <w:p w14:paraId="4162D894" w14:textId="77777777" w:rsidR="009765D8" w:rsidRDefault="00EC7F04">
      <w:pPr>
        <w:pStyle w:val="SourceCode"/>
      </w:pPr>
      <w:r>
        <w:t xml:space="preserve">        }</w:t>
      </w:r>
    </w:p>
    <w:p w14:paraId="081B7079" w14:textId="77777777" w:rsidR="009765D8" w:rsidRDefault="00EC7F04">
      <w:pPr>
        <w:pStyle w:val="SourceCode"/>
      </w:pPr>
      <w:r>
        <w:t xml:space="preserve">    }</w:t>
      </w:r>
    </w:p>
    <w:p w14:paraId="1FB6891B" w14:textId="77777777" w:rsidR="009765D8" w:rsidRDefault="00EC7F04">
      <w:pPr>
        <w:pStyle w:val="SourceCode"/>
      </w:pPr>
      <w:r>
        <w:t xml:space="preserve">    return "";</w:t>
      </w:r>
    </w:p>
    <w:p w14:paraId="38B69EA9" w14:textId="77777777" w:rsidR="009765D8" w:rsidRDefault="00EC7F04">
      <w:pPr>
        <w:pStyle w:val="SourceCode"/>
      </w:pPr>
      <w:r>
        <w:t>}</w:t>
      </w:r>
    </w:p>
    <w:p w14:paraId="50F188AB" w14:textId="77777777" w:rsidR="009765D8" w:rsidRDefault="009765D8">
      <w:pPr>
        <w:pStyle w:val="SourceCode"/>
      </w:pPr>
    </w:p>
    <w:p w14:paraId="5D14E8B4" w14:textId="77777777" w:rsidR="009765D8" w:rsidRDefault="00EC7F04">
      <w:pPr>
        <w:pStyle w:val="SourceCode"/>
      </w:pPr>
      <w:r>
        <w:t>// What went wrong with one GitHub answer, as one sentence, or "" when</w:t>
      </w:r>
    </w:p>
    <w:p w14:paraId="06302067" w14:textId="77777777" w:rsidR="009765D8" w:rsidRDefault="00EC7F04">
      <w:pPr>
        <w:pStyle w:val="SourceCode"/>
      </w:pPr>
      <w:r>
        <w:t>// nothing did. notFound is the sentence for a 404. The sentence never</w:t>
      </w:r>
    </w:p>
    <w:p w14:paraId="7F57CF2E" w14:textId="77777777" w:rsidR="009765D8" w:rsidRDefault="00EC7F04">
      <w:pPr>
        <w:pStyle w:val="SourceCode"/>
      </w:pPr>
      <w:r>
        <w:t>// holds the token.</w:t>
      </w:r>
    </w:p>
    <w:p w14:paraId="66B407A7" w14:textId="77777777" w:rsidR="009765D8" w:rsidRDefault="00EC7F04">
      <w:pPr>
        <w:pStyle w:val="SourceCode"/>
      </w:pPr>
      <w:r>
        <w:t>export function githubProblem(response: apiClient.ApiResponse,</w:t>
      </w:r>
    </w:p>
    <w:p w14:paraId="239679E5" w14:textId="77777777" w:rsidR="009765D8" w:rsidRDefault="00EC7F04">
      <w:pPr>
        <w:pStyle w:val="SourceCode"/>
      </w:pPr>
      <w:r>
        <w:t xml:space="preserve">                              notFound: string): string {</w:t>
      </w:r>
    </w:p>
    <w:p w14:paraId="5ECF1311" w14:textId="77777777" w:rsidR="009765D8" w:rsidRDefault="00EC7F04">
      <w:pPr>
        <w:pStyle w:val="SourceCode"/>
      </w:pPr>
      <w:r>
        <w:t xml:space="preserve">    const statusCode = response.statusCode;</w:t>
      </w:r>
    </w:p>
    <w:p w14:paraId="491B5AF4" w14:textId="77777777" w:rsidR="009765D8" w:rsidRDefault="00EC7F04">
      <w:pPr>
        <w:pStyle w:val="SourceCode"/>
      </w:pPr>
      <w:r>
        <w:t xml:space="preserve">    // 404: what was asked for does not exist. Only the caller knows what</w:t>
      </w:r>
    </w:p>
    <w:p w14:paraId="397D0C12" w14:textId="77777777" w:rsidR="009765D8" w:rsidRDefault="00EC7F04">
      <w:pPr>
        <w:pStyle w:val="SourceCode"/>
      </w:pPr>
      <w:r>
        <w:t xml:space="preserve">    // that was, so it gives the sentence.</w:t>
      </w:r>
    </w:p>
    <w:p w14:paraId="0D44E8AE" w14:textId="77777777" w:rsidR="009765D8" w:rsidRDefault="00EC7F04">
      <w:pPr>
        <w:pStyle w:val="SourceCode"/>
      </w:pPr>
      <w:r>
        <w:t xml:space="preserve">    if (statusCode === 404) {</w:t>
      </w:r>
    </w:p>
    <w:p w14:paraId="279F2265" w14:textId="77777777" w:rsidR="009765D8" w:rsidRDefault="00EC7F04">
      <w:pPr>
        <w:pStyle w:val="SourceCode"/>
      </w:pPr>
      <w:r>
        <w:t xml:space="preserve">        return notFound;</w:t>
      </w:r>
    </w:p>
    <w:p w14:paraId="1EF74599" w14:textId="77777777" w:rsidR="009765D8" w:rsidRDefault="00EC7F04">
      <w:pPr>
        <w:pStyle w:val="SourceCode"/>
      </w:pPr>
      <w:r>
        <w:t xml:space="preserve">    }</w:t>
      </w:r>
    </w:p>
    <w:p w14:paraId="0F35CE4F" w14:textId="77777777" w:rsidR="009765D8" w:rsidRDefault="00EC7F04">
      <w:pPr>
        <w:pStyle w:val="SourceCode"/>
      </w:pPr>
      <w:r>
        <w:t xml:space="preserve">    // GitHub's limits. Remember, Retry-After says how many seconds to wait</w:t>
      </w:r>
    </w:p>
    <w:p w14:paraId="1E386A5E" w14:textId="77777777" w:rsidR="009765D8" w:rsidRDefault="00EC7F04">
      <w:pPr>
        <w:pStyle w:val="SourceCode"/>
      </w:pPr>
      <w:r>
        <w:t xml:space="preserve">    // (Lesson 6.21); GitHub sends it with 403 or 429 for a secondary limit, a</w:t>
      </w:r>
    </w:p>
    <w:p w14:paraId="75555E6E" w14:textId="77777777" w:rsidR="009765D8" w:rsidRDefault="00EC7F04">
      <w:pPr>
        <w:pStyle w:val="SourceCode"/>
      </w:pPr>
      <w:r>
        <w:t xml:space="preserve">    // burst of requests. Every answer also carries X-RateLimit-Remaining, the</w:t>
      </w:r>
    </w:p>
    <w:p w14:paraId="67148A56" w14:textId="77777777" w:rsidR="009765D8" w:rsidRDefault="00EC7F04">
      <w:pPr>
        <w:pStyle w:val="SourceCode"/>
      </w:pPr>
      <w:r>
        <w:t xml:space="preserve">    // requests left this hour, and X-RateLimit-Reset, the moment the count</w:t>
      </w:r>
    </w:p>
    <w:p w14:paraId="1A0BE022" w14:textId="77777777" w:rsidR="009765D8" w:rsidRDefault="00EC7F04">
      <w:pPr>
        <w:pStyle w:val="SourceCode"/>
      </w:pPr>
      <w:r>
        <w:t xml:space="preserve">    // starts again, as Unix time: seconds since 1970-01-01 UTC (remember, a</w:t>
      </w:r>
    </w:p>
    <w:p w14:paraId="54A2387D" w14:textId="77777777" w:rsidR="009765D8" w:rsidRDefault="00EC7F04">
      <w:pPr>
        <w:pStyle w:val="SourceCode"/>
      </w:pPr>
      <w:r>
        <w:t xml:space="preserve">    // timestamp is one UTC number, Lesson 2.12). With none left, GitHub</w:t>
      </w:r>
    </w:p>
    <w:p w14:paraId="6E5DFFD4" w14:textId="77777777" w:rsidR="009765D8" w:rsidRDefault="00EC7F04">
      <w:pPr>
        <w:pStyle w:val="SourceCode"/>
      </w:pPr>
      <w:r>
        <w:t xml:space="preserve">    // answers 403 or 429 until then, and the sentence gives that moment as a</w:t>
      </w:r>
    </w:p>
    <w:p w14:paraId="272C61DA" w14:textId="77777777" w:rsidR="009765D8" w:rsidRDefault="00EC7F04">
      <w:pPr>
        <w:pStyle w:val="SourceCode"/>
      </w:pPr>
      <w:r>
        <w:t xml:space="preserve">    // UTC date and time.</w:t>
      </w:r>
    </w:p>
    <w:p w14:paraId="6CB2A928" w14:textId="77777777" w:rsidR="009765D8" w:rsidRDefault="00EC7F04">
      <w:pPr>
        <w:pStyle w:val="SourceCode"/>
      </w:pPr>
      <w:r>
        <w:t xml:space="preserve">    if (statusCode === 403 || statusCode === 429) {</w:t>
      </w:r>
    </w:p>
    <w:p w14:paraId="1D104FE1" w14:textId="77777777" w:rsidR="009765D8" w:rsidRDefault="00EC7F04">
      <w:pPr>
        <w:pStyle w:val="SourceCode"/>
      </w:pPr>
      <w:r>
        <w:t xml:space="preserve">        const retryAfter = apiClient.responseHeader(response, "Retry-After");</w:t>
      </w:r>
    </w:p>
    <w:p w14:paraId="15D53765" w14:textId="77777777" w:rsidR="009765D8" w:rsidRDefault="00EC7F04">
      <w:pPr>
        <w:pStyle w:val="SourceCode"/>
      </w:pPr>
      <w:r>
        <w:t xml:space="preserve">        if (isWholeSeconds(retryAfter)) {</w:t>
      </w:r>
    </w:p>
    <w:p w14:paraId="2FBACA33" w14:textId="77777777" w:rsidR="009765D8" w:rsidRDefault="00EC7F04">
      <w:pPr>
        <w:pStyle w:val="SourceCode"/>
      </w:pPr>
      <w:r>
        <w:t xml:space="preserve">            return `rate_limited: try again in ${retryAfter} seconds`;</w:t>
      </w:r>
    </w:p>
    <w:p w14:paraId="2BEBDC52" w14:textId="77777777" w:rsidR="009765D8" w:rsidRDefault="00EC7F04">
      <w:pPr>
        <w:pStyle w:val="SourceCode"/>
      </w:pPr>
      <w:r>
        <w:t xml:space="preserve">        }</w:t>
      </w:r>
    </w:p>
    <w:p w14:paraId="12700ECF" w14:textId="77777777" w:rsidR="009765D8" w:rsidRDefault="00EC7F04">
      <w:pPr>
        <w:pStyle w:val="SourceCode"/>
      </w:pPr>
      <w:r>
        <w:t xml:space="preserve">        const remaining = apiClient.responseHeader(response,</w:t>
      </w:r>
    </w:p>
    <w:p w14:paraId="6FF4C695" w14:textId="77777777" w:rsidR="009765D8" w:rsidRDefault="00EC7F04">
      <w:pPr>
        <w:pStyle w:val="SourceCode"/>
      </w:pPr>
      <w:r>
        <w:t xml:space="preserve">                                                   "X-RateLimit-Remaining");</w:t>
      </w:r>
    </w:p>
    <w:p w14:paraId="1C73227D" w14:textId="77777777" w:rsidR="009765D8" w:rsidRDefault="00EC7F04">
      <w:pPr>
        <w:pStyle w:val="SourceCode"/>
      </w:pPr>
      <w:r>
        <w:t xml:space="preserve">        const reset = apiClient.responseHeader(response, "X-RateLimit-Reset");</w:t>
      </w:r>
    </w:p>
    <w:p w14:paraId="07FEDFAB" w14:textId="77777777" w:rsidR="009765D8" w:rsidRDefault="00EC7F04">
      <w:pPr>
        <w:pStyle w:val="SourceCode"/>
      </w:pPr>
      <w:r>
        <w:t xml:space="preserve">        if (remaining === "0" &amp;&amp; isWholeSeconds(reset)) {</w:t>
      </w:r>
    </w:p>
    <w:p w14:paraId="57D756D2" w14:textId="77777777" w:rsidR="009765D8" w:rsidRDefault="00EC7F04">
      <w:pPr>
        <w:pStyle w:val="SourceCode"/>
      </w:pPr>
      <w:r>
        <w:t xml:space="preserve">            // A Date counts milliseconds, so the seconds are multiplied by</w:t>
      </w:r>
    </w:p>
    <w:p w14:paraId="7B2A9CDD" w14:textId="77777777" w:rsidR="009765D8" w:rsidRDefault="00EC7F04">
      <w:pPr>
        <w:pStyle w:val="SourceCode"/>
      </w:pPr>
      <w:r>
        <w:t xml:space="preserve">            // 1000; remember, toISOString writes UTC, and substring(0, 19)</w:t>
      </w:r>
    </w:p>
    <w:p w14:paraId="2CD0BDAD" w14:textId="77777777" w:rsidR="009765D8" w:rsidRDefault="00EC7F04">
      <w:pPr>
        <w:pStyle w:val="SourceCode"/>
      </w:pPr>
      <w:r>
        <w:t xml:space="preserve">            // plus Z drops the milliseconds (Lesson 3.18).</w:t>
      </w:r>
    </w:p>
    <w:p w14:paraId="5F096532" w14:textId="77777777" w:rsidR="009765D8" w:rsidRDefault="00EC7F04">
      <w:pPr>
        <w:pStyle w:val="SourceCode"/>
      </w:pPr>
      <w:r>
        <w:t xml:space="preserve">            const resetTime = new Date(Number(reset) * 1000);</w:t>
      </w:r>
    </w:p>
    <w:p w14:paraId="067C16B8" w14:textId="77777777" w:rsidR="009765D8" w:rsidRDefault="00EC7F04">
      <w:pPr>
        <w:pStyle w:val="SourceCode"/>
      </w:pPr>
      <w:r>
        <w:t xml:space="preserve">            return "rate_limited: no requests left this hour; the limit " +</w:t>
      </w:r>
    </w:p>
    <w:p w14:paraId="6180455E" w14:textId="77777777" w:rsidR="009765D8" w:rsidRDefault="00EC7F04">
      <w:pPr>
        <w:pStyle w:val="SourceCode"/>
      </w:pPr>
      <w:r>
        <w:t xml:space="preserve">                   `resets at ${resetTime.toISOString().substring(0, 19)}Z`;</w:t>
      </w:r>
    </w:p>
    <w:p w14:paraId="10F20DA7" w14:textId="77777777" w:rsidR="009765D8" w:rsidRDefault="00EC7F04">
      <w:pPr>
        <w:pStyle w:val="SourceCode"/>
      </w:pPr>
      <w:r>
        <w:t xml:space="preserve">        }</w:t>
      </w:r>
    </w:p>
    <w:p w14:paraId="310285BA" w14:textId="77777777" w:rsidR="009765D8" w:rsidRDefault="00EC7F04">
      <w:pPr>
        <w:pStyle w:val="SourceCode"/>
      </w:pPr>
      <w:r>
        <w:t xml:space="preserve">    }</w:t>
      </w:r>
    </w:p>
    <w:p w14:paraId="48D1040A" w14:textId="77777777" w:rsidR="009765D8" w:rsidRDefault="00EC7F04">
      <w:pPr>
        <w:pStyle w:val="SourceCode"/>
      </w:pPr>
      <w:r>
        <w:t xml:space="preserve">    // Any other error status. GitHub's error bodies are not the course API's,</w:t>
      </w:r>
    </w:p>
    <w:p w14:paraId="1594DAD0" w14:textId="77777777" w:rsidR="009765D8" w:rsidRDefault="00EC7F04">
      <w:pPr>
        <w:pStyle w:val="SourceCode"/>
      </w:pPr>
      <w:r>
        <w:t xml:space="preserve">    // so the status and Lesson 6.14's outcomeFor say what it is.</w:t>
      </w:r>
    </w:p>
    <w:p w14:paraId="0A9B159D" w14:textId="77777777" w:rsidR="009765D8" w:rsidRDefault="00EC7F04">
      <w:pPr>
        <w:pStyle w:val="SourceCode"/>
      </w:pPr>
      <w:r>
        <w:t xml:space="preserve">    if (statusCode &gt;= 400 &amp;&amp; statusCode &lt;= 599) {</w:t>
      </w:r>
    </w:p>
    <w:p w14:paraId="7A98D66A" w14:textId="77777777" w:rsidR="009765D8" w:rsidRDefault="00EC7F04">
      <w:pPr>
        <w:pStyle w:val="SourceCode"/>
      </w:pPr>
      <w:r>
        <w:t xml:space="preserve">        return `GitHub answered ${statusCode}: ` +</w:t>
      </w:r>
    </w:p>
    <w:p w14:paraId="54668B0E" w14:textId="77777777" w:rsidR="009765D8" w:rsidRDefault="00EC7F04">
      <w:pPr>
        <w:pStyle w:val="SourceCode"/>
      </w:pPr>
      <w:r>
        <w:t xml:space="preserve">               apiFailure.outcomeFor(statusCode);</w:t>
      </w:r>
    </w:p>
    <w:p w14:paraId="7CF17D50" w14:textId="77777777" w:rsidR="009765D8" w:rsidRDefault="00EC7F04">
      <w:pPr>
        <w:pStyle w:val="SourceCode"/>
      </w:pPr>
      <w:r>
        <w:t xml:space="preserve">    }</w:t>
      </w:r>
    </w:p>
    <w:p w14:paraId="57614F1C" w14:textId="77777777" w:rsidR="009765D8" w:rsidRDefault="00EC7F04">
      <w:pPr>
        <w:pStyle w:val="SourceCode"/>
      </w:pPr>
      <w:r>
        <w:t xml:space="preserve">    // Remember, classifyFailure names every other failure in one place</w:t>
      </w:r>
    </w:p>
    <w:p w14:paraId="4B24D87C" w14:textId="77777777" w:rsidR="009765D8" w:rsidRDefault="00EC7F04">
      <w:pPr>
        <w:pStyle w:val="SourceCode"/>
      </w:pPr>
      <w:r>
        <w:t xml:space="preserve">    // (Lesson 6.21): no answer at all, a success that is not JSON, or a</w:t>
      </w:r>
    </w:p>
    <w:p w14:paraId="5F91FBCA" w14:textId="77777777" w:rsidR="009765D8" w:rsidRDefault="00EC7F04">
      <w:pPr>
        <w:pStyle w:val="SourceCode"/>
      </w:pPr>
      <w:r>
        <w:t xml:space="preserve">    // redirect, which this client never follows.</w:t>
      </w:r>
    </w:p>
    <w:p w14:paraId="7E75600D" w14:textId="77777777" w:rsidR="009765D8" w:rsidRDefault="00EC7F04">
      <w:pPr>
        <w:pStyle w:val="SourceCode"/>
      </w:pPr>
      <w:r>
        <w:t xml:space="preserve">    const report = apiFailure.classifyFailure(response);</w:t>
      </w:r>
    </w:p>
    <w:p w14:paraId="77F2D399" w14:textId="77777777" w:rsidR="009765D8" w:rsidRDefault="00EC7F04">
      <w:pPr>
        <w:pStyle w:val="SourceCode"/>
      </w:pPr>
      <w:r>
        <w:t xml:space="preserve">    if (report.failureKind === "") {</w:t>
      </w:r>
    </w:p>
    <w:p w14:paraId="39AC7E9B" w14:textId="77777777" w:rsidR="009765D8" w:rsidRDefault="00EC7F04">
      <w:pPr>
        <w:pStyle w:val="SourceCode"/>
      </w:pPr>
      <w:r>
        <w:t xml:space="preserve">        return "";</w:t>
      </w:r>
    </w:p>
    <w:p w14:paraId="2981DB0C" w14:textId="77777777" w:rsidR="009765D8" w:rsidRDefault="00EC7F04">
      <w:pPr>
        <w:pStyle w:val="SourceCode"/>
        <w:keepNext/>
      </w:pPr>
      <w:r>
        <w:t xml:space="preserve">    }</w:t>
      </w:r>
    </w:p>
    <w:p w14:paraId="75BD33EC" w14:textId="77777777" w:rsidR="009765D8" w:rsidRDefault="00EC7F04">
      <w:pPr>
        <w:pStyle w:val="SourceCode"/>
        <w:keepNext/>
      </w:pPr>
      <w:r>
        <w:t xml:space="preserve">    return `${report.failureKind}: ${report.detail}`;</w:t>
      </w:r>
    </w:p>
    <w:p w14:paraId="767DD965" w14:textId="77777777" w:rsidR="009765D8" w:rsidRDefault="00EC7F04">
      <w:pPr>
        <w:pStyle w:val="SourceCode"/>
      </w:pPr>
      <w:r>
        <w:t>}</w:t>
      </w:r>
    </w:p>
    <w:p w14:paraId="5509F0D9" w14:textId="77777777" w:rsidR="009765D8" w:rsidRDefault="009765D8">
      <w:pPr>
        <w:keepNext/>
      </w:pPr>
    </w:p>
    <w:p w14:paraId="7969AA17" w14:textId="77777777" w:rsidR="009765D8" w:rsidRDefault="00EC7F04">
      <w:pPr>
        <w:pStyle w:val="Heading3"/>
      </w:pPr>
      <w:r>
        <w:t>typescript/src/explorer.ts</w:t>
      </w:r>
    </w:p>
    <w:p w14:paraId="65AF3ED2" w14:textId="77777777" w:rsidR="009765D8" w:rsidRDefault="00EC7F04">
      <w:pPr>
        <w:pStyle w:val="SourceCode"/>
        <w:keepNext/>
      </w:pPr>
      <w:r>
        <w:t>// The GitHub API Explorer: a github&gt; command loop in the Contact Manager's</w:t>
      </w:r>
    </w:p>
    <w:p w14:paraId="0F09F1E8" w14:textId="77777777" w:rsidR="009765D8" w:rsidRDefault="00EC7F04">
      <w:pPr>
        <w:pStyle w:val="SourceCode"/>
        <w:keepNext/>
      </w:pPr>
      <w:r>
        <w:t>// style, which reads real, public data from GitHub's REST API. Every</w:t>
      </w:r>
    </w:p>
    <w:p w14:paraId="0B920F2D" w14:textId="77777777" w:rsidR="009765D8" w:rsidRDefault="00EC7F04">
      <w:pPr>
        <w:pStyle w:val="SourceCode"/>
      </w:pPr>
      <w:r>
        <w:t>// request goes through githubClient.sendPublicRequest, and every failure</w:t>
      </w:r>
    </w:p>
    <w:p w14:paraId="7D5CE62B" w14:textId="77777777" w:rsidR="009765D8" w:rsidRDefault="00EC7F04">
      <w:pPr>
        <w:pStyle w:val="SourceCode"/>
      </w:pPr>
      <w:r>
        <w:t>// through githubClient.githubProblem. Remember, import * as names a whole</w:t>
      </w:r>
    </w:p>
    <w:p w14:paraId="6FF701FE" w14:textId="77777777" w:rsidR="009765D8" w:rsidRDefault="00EC7F04">
      <w:pPr>
        <w:pStyle w:val="SourceCode"/>
      </w:pPr>
      <w:r>
        <w:t>// module.</w:t>
      </w:r>
    </w:p>
    <w:p w14:paraId="72146F92" w14:textId="77777777" w:rsidR="009765D8" w:rsidRDefault="00EC7F04">
      <w:pPr>
        <w:pStyle w:val="SourceCode"/>
      </w:pPr>
      <w:r>
        <w:t>import * as readline from "node:readline";</w:t>
      </w:r>
    </w:p>
    <w:p w14:paraId="15092F73" w14:textId="77777777" w:rsidR="009765D8" w:rsidRDefault="00EC7F04">
      <w:pPr>
        <w:pStyle w:val="SourceCode"/>
      </w:pPr>
      <w:r>
        <w:t>import { Agent } from "undici";</w:t>
      </w:r>
    </w:p>
    <w:p w14:paraId="1C6E088D" w14:textId="77777777" w:rsidR="009765D8" w:rsidRDefault="00EC7F04">
      <w:pPr>
        <w:pStyle w:val="SourceCode"/>
      </w:pPr>
      <w:r>
        <w:t>import * as apiClient from "./apiClient.js";</w:t>
      </w:r>
    </w:p>
    <w:p w14:paraId="444ABE6C" w14:textId="77777777" w:rsidR="009765D8" w:rsidRDefault="00EC7F04">
      <w:pPr>
        <w:pStyle w:val="SourceCode"/>
      </w:pPr>
      <w:r>
        <w:t>import * as githubClient from "./githubClient.js";</w:t>
      </w:r>
    </w:p>
    <w:p w14:paraId="02780DBB" w14:textId="77777777" w:rsidR="009765D8" w:rsidRDefault="009765D8">
      <w:pPr>
        <w:pStyle w:val="SourceCode"/>
      </w:pPr>
    </w:p>
    <w:p w14:paraId="52B35FE7" w14:textId="77777777" w:rsidR="009765D8" w:rsidRDefault="00EC7F04">
      <w:pPr>
        <w:pStyle w:val="SourceCode"/>
      </w:pPr>
      <w:r>
        <w:t>// The help command's lines, one per command.</w:t>
      </w:r>
    </w:p>
    <w:p w14:paraId="4672F7C3" w14:textId="77777777" w:rsidR="009765D8" w:rsidRDefault="00EC7F04">
      <w:pPr>
        <w:pStyle w:val="SourceCode"/>
      </w:pPr>
      <w:r>
        <w:t>const HELP_LINES: string[] = [</w:t>
      </w:r>
    </w:p>
    <w:p w14:paraId="4397D253" w14:textId="77777777" w:rsidR="009765D8" w:rsidRDefault="00EC7F04">
      <w:pPr>
        <w:pStyle w:val="SourceCode"/>
      </w:pPr>
      <w:r>
        <w:t xml:space="preserve">    "Commands:",</w:t>
      </w:r>
    </w:p>
    <w:p w14:paraId="326C95DE" w14:textId="77777777" w:rsidR="009765D8" w:rsidRDefault="00EC7F04">
      <w:pPr>
        <w:pStyle w:val="SourceCode"/>
      </w:pPr>
      <w:r>
        <w:t xml:space="preserve">    "  repo     show a repository, asked for as owner/name",</w:t>
      </w:r>
    </w:p>
    <w:p w14:paraId="0ABE25B7" w14:textId="77777777" w:rsidR="009765D8" w:rsidRDefault="00EC7F04">
      <w:pPr>
        <w:pStyle w:val="SourceCode"/>
      </w:pPr>
      <w:r>
        <w:t xml:space="preserve">    "  user     show a user, asked for by login",</w:t>
      </w:r>
    </w:p>
    <w:p w14:paraId="3BB99C92" w14:textId="77777777" w:rsidR="009765D8" w:rsidRDefault="00EC7F04">
      <w:pPr>
        <w:pStyle w:val="SourceCode"/>
      </w:pPr>
      <w:r>
        <w:t xml:space="preserve">    "  commits  list a repository's commits, 3 a page, all or for one file",</w:t>
      </w:r>
    </w:p>
    <w:p w14:paraId="5AB864A1" w14:textId="77777777" w:rsidR="009765D8" w:rsidRDefault="00EC7F04">
      <w:pPr>
        <w:pStyle w:val="SourceCode"/>
      </w:pPr>
      <w:r>
        <w:t xml:space="preserve">    "  next     show the next page of commits",</w:t>
      </w:r>
    </w:p>
    <w:p w14:paraId="6EF95B4A" w14:textId="77777777" w:rsidR="009765D8" w:rsidRDefault="00EC7F04">
      <w:pPr>
        <w:pStyle w:val="SourceCode"/>
      </w:pPr>
      <w:r>
        <w:t xml:space="preserve">    "  rate     show how many requests are left this hour",</w:t>
      </w:r>
    </w:p>
    <w:p w14:paraId="6F3007D0" w14:textId="77777777" w:rsidR="009765D8" w:rsidRDefault="00EC7F04">
      <w:pPr>
        <w:pStyle w:val="SourceCode"/>
      </w:pPr>
      <w:r>
        <w:t xml:space="preserve">    "  help     show this list",</w:t>
      </w:r>
    </w:p>
    <w:p w14:paraId="20A89FFD" w14:textId="77777777" w:rsidR="009765D8" w:rsidRDefault="00EC7F04">
      <w:pPr>
        <w:pStyle w:val="SourceCode"/>
      </w:pPr>
      <w:r>
        <w:t xml:space="preserve">    "  quit     close the explorer",</w:t>
      </w:r>
    </w:p>
    <w:p w14:paraId="000E7645" w14:textId="77777777" w:rsidR="009765D8" w:rsidRDefault="00EC7F04">
      <w:pPr>
        <w:pStyle w:val="SourceCode"/>
      </w:pPr>
      <w:r>
        <w:t>];</w:t>
      </w:r>
    </w:p>
    <w:p w14:paraId="45DBE1E0" w14:textId="77777777" w:rsidR="009765D8" w:rsidRDefault="00EC7F04">
      <w:pPr>
        <w:pStyle w:val="SourceCode"/>
      </w:pPr>
      <w:r>
        <w:t>const COMMITS_PER_PAGE: number = 3;</w:t>
      </w:r>
    </w:p>
    <w:p w14:paraId="1F7519AE" w14:textId="77777777" w:rsidR="009765D8" w:rsidRDefault="00EC7F04">
      <w:pPr>
        <w:pStyle w:val="SourceCode"/>
      </w:pPr>
      <w:r>
        <w:t>// The characters GitHub allows in an owner's or a repository's name. A</w:t>
      </w:r>
    </w:p>
    <w:p w14:paraId="6A66FE60" w14:textId="77777777" w:rsidR="009765D8" w:rsidRDefault="00EC7F04">
      <w:pPr>
        <w:pStyle w:val="SourceCode"/>
      </w:pPr>
      <w:r>
        <w:t>// name made only of these can go into a URL's path as it is.</w:t>
      </w:r>
    </w:p>
    <w:p w14:paraId="0C39A4BC" w14:textId="77777777" w:rsidR="009765D8" w:rsidRDefault="00EC7F04">
      <w:pPr>
        <w:pStyle w:val="SourceCode"/>
      </w:pPr>
      <w:r>
        <w:t>const NAME_CHARACTERS: string = "abcdefghijklmnopqrstuvwxyz" +</w:t>
      </w:r>
    </w:p>
    <w:p w14:paraId="1A717D71" w14:textId="77777777" w:rsidR="009765D8" w:rsidRDefault="00EC7F04">
      <w:pPr>
        <w:pStyle w:val="SourceCode"/>
      </w:pPr>
      <w:r>
        <w:t xml:space="preserve">    "ABCDEFGHIJKLMNOPQRSTUVWXYZ0123456789-_.";</w:t>
      </w:r>
    </w:p>
    <w:p w14:paraId="0EE613EC" w14:textId="77777777" w:rsidR="009765D8" w:rsidRDefault="00EC7F04">
      <w:pPr>
        <w:pStyle w:val="SourceCode"/>
      </w:pPr>
      <w:r>
        <w:t>const ENDED: string = "input ended before every answer was given";</w:t>
      </w:r>
    </w:p>
    <w:p w14:paraId="2B96FD3B" w14:textId="77777777" w:rsidR="009765D8" w:rsidRDefault="009765D8">
      <w:pPr>
        <w:pStyle w:val="SourceCode"/>
      </w:pPr>
    </w:p>
    <w:p w14:paraId="5A7D989F" w14:textId="77777777" w:rsidR="009765D8" w:rsidRDefault="00EC7F04">
      <w:pPr>
        <w:pStyle w:val="SourceCode"/>
      </w:pPr>
      <w:r>
        <w:t>// Where the commit listing stands: nextUrl, the Link header's next target</w:t>
      </w:r>
    </w:p>
    <w:p w14:paraId="1F5503F3" w14:textId="77777777" w:rsidR="009765D8" w:rsidRDefault="00EC7F04">
      <w:pPr>
        <w:pStyle w:val="SourceCode"/>
      </w:pPr>
      <w:r>
        <w:t>// ("" for none), and pageNumber, the page shown last. = gives each field its</w:t>
      </w:r>
    </w:p>
    <w:p w14:paraId="1B85423E" w14:textId="77777777" w:rsidR="009765D8" w:rsidRDefault="00EC7F04">
      <w:pPr>
        <w:pStyle w:val="SourceCode"/>
      </w:pPr>
      <w:r>
        <w:t>// first value in every new CommitPages, so the class needs no constructor.</w:t>
      </w:r>
    </w:p>
    <w:p w14:paraId="624B0A81" w14:textId="77777777" w:rsidR="009765D8" w:rsidRDefault="00EC7F04">
      <w:pPr>
        <w:pStyle w:val="SourceCode"/>
      </w:pPr>
      <w:r>
        <w:t>class CommitPages {</w:t>
      </w:r>
    </w:p>
    <w:p w14:paraId="73DEE9BA" w14:textId="77777777" w:rsidR="009765D8" w:rsidRDefault="00EC7F04">
      <w:pPr>
        <w:pStyle w:val="SourceCode"/>
      </w:pPr>
      <w:r>
        <w:t xml:space="preserve">    nextUrl: string = "";</w:t>
      </w:r>
    </w:p>
    <w:p w14:paraId="49B96FDE" w14:textId="77777777" w:rsidR="009765D8" w:rsidRDefault="00EC7F04">
      <w:pPr>
        <w:pStyle w:val="SourceCode"/>
      </w:pPr>
      <w:r>
        <w:t xml:space="preserve">    pageNumber: number = 0;</w:t>
      </w:r>
    </w:p>
    <w:p w14:paraId="6A0575AE" w14:textId="77777777" w:rsidR="009765D8" w:rsidRDefault="00EC7F04">
      <w:pPr>
        <w:pStyle w:val="SourceCode"/>
      </w:pPr>
      <w:r>
        <w:t>}</w:t>
      </w:r>
    </w:p>
    <w:p w14:paraId="6E8092D6" w14:textId="77777777" w:rsidR="009765D8" w:rsidRDefault="009765D8">
      <w:pPr>
        <w:pStyle w:val="SourceCode"/>
      </w:pPr>
    </w:p>
    <w:p w14:paraId="558E1AE5" w14:textId="77777777" w:rsidR="009765D8" w:rsidRDefault="00EC7F04">
      <w:pPr>
        <w:pStyle w:val="SourceCode"/>
      </w:pPr>
      <w:r>
        <w:t>// Remember, readAnswer (Lesson 5.1) shows the prompt and awaits the next line</w:t>
      </w:r>
    </w:p>
    <w:p w14:paraId="47AAA679" w14:textId="77777777" w:rsidR="009765D8" w:rsidRDefault="00EC7F04">
      <w:pPr>
        <w:pStyle w:val="SourceCode"/>
      </w:pPr>
      <w:r>
        <w:t>// of reader[Symbol.asyncIterator]() (Lesson 2.3), or undefined once input ended.</w:t>
      </w:r>
    </w:p>
    <w:p w14:paraId="78C13D48" w14:textId="77777777" w:rsidR="009765D8" w:rsidRDefault="00EC7F04">
      <w:pPr>
        <w:pStyle w:val="SourceCode"/>
      </w:pPr>
      <w:r>
        <w:t>async function readAnswer(lines: AsyncIterator&lt;string&gt;,</w:t>
      </w:r>
    </w:p>
    <w:p w14:paraId="2858DE61" w14:textId="77777777" w:rsidR="009765D8" w:rsidRDefault="00EC7F04">
      <w:pPr>
        <w:pStyle w:val="SourceCode"/>
      </w:pPr>
      <w:r>
        <w:t xml:space="preserve">                          prompt: string): Promise&lt;string | undefined&gt; {</w:t>
      </w:r>
    </w:p>
    <w:p w14:paraId="74580661" w14:textId="77777777" w:rsidR="009765D8" w:rsidRDefault="00EC7F04">
      <w:pPr>
        <w:pStyle w:val="SourceCode"/>
      </w:pPr>
      <w:r>
        <w:t xml:space="preserve">    process.stdout.write(prompt);</w:t>
      </w:r>
    </w:p>
    <w:p w14:paraId="6FF99A97" w14:textId="77777777" w:rsidR="009765D8" w:rsidRDefault="00EC7F04">
      <w:pPr>
        <w:pStyle w:val="SourceCode"/>
      </w:pPr>
      <w:r>
        <w:t xml:space="preserve">    const answer: string | undefined = (await lines.next()).value;</w:t>
      </w:r>
    </w:p>
    <w:p w14:paraId="55AC8DA9" w14:textId="77777777" w:rsidR="009765D8" w:rsidRDefault="00EC7F04">
      <w:pPr>
        <w:pStyle w:val="SourceCode"/>
      </w:pPr>
      <w:r>
        <w:t xml:space="preserve">    return answer;</w:t>
      </w:r>
    </w:p>
    <w:p w14:paraId="57C38182" w14:textId="77777777" w:rsidR="009765D8" w:rsidRDefault="00EC7F04">
      <w:pPr>
        <w:pStyle w:val="SourceCode"/>
      </w:pPr>
      <w:r>
        <w:t>}</w:t>
      </w:r>
    </w:p>
    <w:p w14:paraId="024C2E66" w14:textId="77777777" w:rsidR="009765D8" w:rsidRDefault="009765D8">
      <w:pPr>
        <w:pStyle w:val="SourceCode"/>
      </w:pPr>
    </w:p>
    <w:p w14:paraId="3F9CAE2F" w14:textId="77777777" w:rsidR="009765D8" w:rsidRDefault="00EC7F04">
      <w:pPr>
        <w:pStyle w:val="SourceCode"/>
      </w:pPr>
      <w:r>
        <w:t>// Prints one Error line on the error stream and returns false, the result</w:t>
      </w:r>
    </w:p>
    <w:p w14:paraId="78D32494" w14:textId="77777777" w:rsidR="009765D8" w:rsidRDefault="00EC7F04">
      <w:pPr>
        <w:pStyle w:val="SourceCode"/>
      </w:pPr>
      <w:r>
        <w:t>// of a failed command.</w:t>
      </w:r>
    </w:p>
    <w:p w14:paraId="572F3B00" w14:textId="77777777" w:rsidR="009765D8" w:rsidRDefault="00EC7F04">
      <w:pPr>
        <w:pStyle w:val="SourceCode"/>
      </w:pPr>
      <w:r>
        <w:t>function reportError(problem: string): boolean {</w:t>
      </w:r>
    </w:p>
    <w:p w14:paraId="49F744F1" w14:textId="77777777" w:rsidR="009765D8" w:rsidRDefault="00EC7F04">
      <w:pPr>
        <w:pStyle w:val="SourceCode"/>
      </w:pPr>
      <w:r>
        <w:t xml:space="preserve">    console.error(`Error: ${problem}`);</w:t>
      </w:r>
    </w:p>
    <w:p w14:paraId="2E1CB881" w14:textId="77777777" w:rsidR="009765D8" w:rsidRDefault="00EC7F04">
      <w:pPr>
        <w:pStyle w:val="SourceCode"/>
      </w:pPr>
      <w:r>
        <w:t xml:space="preserve">    return false;</w:t>
      </w:r>
    </w:p>
    <w:p w14:paraId="1EDEF65F" w14:textId="77777777" w:rsidR="009765D8" w:rsidRDefault="00EC7F04">
      <w:pPr>
        <w:pStyle w:val="SourceCode"/>
      </w:pPr>
      <w:r>
        <w:t>}</w:t>
      </w:r>
    </w:p>
    <w:p w14:paraId="6A9E5541" w14:textId="77777777" w:rsidR="009765D8" w:rsidRDefault="009765D8">
      <w:pPr>
        <w:pStyle w:val="SourceCode"/>
      </w:pPr>
    </w:p>
    <w:p w14:paraId="57398809" w14:textId="77777777" w:rsidR="009765D8" w:rsidRDefault="00EC7F04">
      <w:pPr>
        <w:pStyle w:val="SourceCode"/>
      </w:pPr>
      <w:r>
        <w:t>// True when candidateName is a name GitHub allows: at least one</w:t>
      </w:r>
    </w:p>
    <w:p w14:paraId="5524B0E9" w14:textId="77777777" w:rsidR="009765D8" w:rsidRDefault="00EC7F04">
      <w:pPr>
        <w:pStyle w:val="SourceCode"/>
      </w:pPr>
      <w:r>
        <w:t>// character, each one from NAME_CHARACTERS. Remember, includes is true when</w:t>
      </w:r>
    </w:p>
    <w:p w14:paraId="7BA3CD35" w14:textId="77777777" w:rsidR="009765D8" w:rsidRDefault="00EC7F04">
      <w:pPr>
        <w:pStyle w:val="SourceCode"/>
      </w:pPr>
      <w:r>
        <w:t>// the text holds the character.</w:t>
      </w:r>
    </w:p>
    <w:p w14:paraId="5604600A" w14:textId="77777777" w:rsidR="009765D8" w:rsidRDefault="00EC7F04">
      <w:pPr>
        <w:pStyle w:val="SourceCode"/>
      </w:pPr>
      <w:r>
        <w:t>function isGitHubName(candidateName: string): boolean {</w:t>
      </w:r>
    </w:p>
    <w:p w14:paraId="00E54E28" w14:textId="77777777" w:rsidR="009765D8" w:rsidRDefault="00EC7F04">
      <w:pPr>
        <w:pStyle w:val="SourceCode"/>
      </w:pPr>
      <w:r>
        <w:t xml:space="preserve">    if (candidateName === "") {</w:t>
      </w:r>
    </w:p>
    <w:p w14:paraId="77F404EF" w14:textId="77777777" w:rsidR="009765D8" w:rsidRDefault="00EC7F04">
      <w:pPr>
        <w:pStyle w:val="SourceCode"/>
      </w:pPr>
      <w:r>
        <w:t xml:space="preserve">        return false;</w:t>
      </w:r>
    </w:p>
    <w:p w14:paraId="676E2BB3" w14:textId="77777777" w:rsidR="009765D8" w:rsidRDefault="00EC7F04">
      <w:pPr>
        <w:pStyle w:val="SourceCode"/>
      </w:pPr>
      <w:r>
        <w:t xml:space="preserve">    }</w:t>
      </w:r>
    </w:p>
    <w:p w14:paraId="088F668B" w14:textId="77777777" w:rsidR="009765D8" w:rsidRDefault="00EC7F04">
      <w:pPr>
        <w:pStyle w:val="SourceCode"/>
      </w:pPr>
      <w:r>
        <w:t xml:space="preserve">    for (const character of candidateName) {</w:t>
      </w:r>
    </w:p>
    <w:p w14:paraId="005DA749" w14:textId="77777777" w:rsidR="009765D8" w:rsidRDefault="00EC7F04">
      <w:pPr>
        <w:pStyle w:val="SourceCode"/>
      </w:pPr>
      <w:r>
        <w:t xml:space="preserve">        if (!NAME_CHARACTERS.includes(character)) {</w:t>
      </w:r>
    </w:p>
    <w:p w14:paraId="23E74542" w14:textId="77777777" w:rsidR="009765D8" w:rsidRDefault="00EC7F04">
      <w:pPr>
        <w:pStyle w:val="SourceCode"/>
      </w:pPr>
      <w:r>
        <w:t xml:space="preserve">            return false;</w:t>
      </w:r>
    </w:p>
    <w:p w14:paraId="7A58AF1F" w14:textId="77777777" w:rsidR="009765D8" w:rsidRDefault="00EC7F04">
      <w:pPr>
        <w:pStyle w:val="SourceCode"/>
      </w:pPr>
      <w:r>
        <w:t xml:space="preserve">        }</w:t>
      </w:r>
    </w:p>
    <w:p w14:paraId="37431EB1" w14:textId="77777777" w:rsidR="009765D8" w:rsidRDefault="00EC7F04">
      <w:pPr>
        <w:pStyle w:val="SourceCode"/>
      </w:pPr>
      <w:r>
        <w:t xml:space="preserve">    }</w:t>
      </w:r>
    </w:p>
    <w:p w14:paraId="24FD2B78" w14:textId="77777777" w:rsidR="009765D8" w:rsidRDefault="00EC7F04">
      <w:pPr>
        <w:pStyle w:val="SourceCode"/>
      </w:pPr>
      <w:r>
        <w:t xml:space="preserve">    return true;</w:t>
      </w:r>
    </w:p>
    <w:p w14:paraId="1F7952CB" w14:textId="77777777" w:rsidR="009765D8" w:rsidRDefault="00EC7F04">
      <w:pPr>
        <w:pStyle w:val="SourceCode"/>
      </w:pPr>
      <w:r>
        <w:t>}</w:t>
      </w:r>
    </w:p>
    <w:p w14:paraId="0C69F211" w14:textId="77777777" w:rsidR="009765D8" w:rsidRDefault="009765D8">
      <w:pPr>
        <w:pStyle w:val="SourceCode"/>
      </w:pPr>
    </w:p>
    <w:p w14:paraId="5778321E" w14:textId="77777777" w:rsidR="009765D8" w:rsidRDefault="00EC7F04">
      <w:pPr>
        <w:pStyle w:val="SourceCode"/>
      </w:pPr>
      <w:r>
        <w:t>// True when answer is owner/name: exactly one /, with a GitHub name on each</w:t>
      </w:r>
    </w:p>
    <w:p w14:paraId="39278EBA" w14:textId="77777777" w:rsidR="009765D8" w:rsidRDefault="00EC7F04">
      <w:pPr>
        <w:pStyle w:val="SourceCode"/>
      </w:pPr>
      <w:r>
        <w:t>// side, such as octocat/Hello-World.</w:t>
      </w:r>
    </w:p>
    <w:p w14:paraId="3D9B49A4" w14:textId="77777777" w:rsidR="009765D8" w:rsidRDefault="00EC7F04">
      <w:pPr>
        <w:pStyle w:val="SourceCode"/>
      </w:pPr>
      <w:r>
        <w:t>function isRepository(answer: string): boolean {</w:t>
      </w:r>
    </w:p>
    <w:p w14:paraId="0964EAC7" w14:textId="77777777" w:rsidR="009765D8" w:rsidRDefault="00EC7F04">
      <w:pPr>
        <w:pStyle w:val="SourceCode"/>
      </w:pPr>
      <w:r>
        <w:t xml:space="preserve">    const parts = answer.split("/");</w:t>
      </w:r>
    </w:p>
    <w:p w14:paraId="7F8F91BB" w14:textId="77777777" w:rsidR="009765D8" w:rsidRDefault="00EC7F04">
      <w:pPr>
        <w:pStyle w:val="SourceCode"/>
      </w:pPr>
      <w:r>
        <w:t xml:space="preserve">    return parts.length === 2 &amp;&amp; isGitHubName(parts[0]) &amp;&amp;</w:t>
      </w:r>
    </w:p>
    <w:p w14:paraId="41D6B10A" w14:textId="77777777" w:rsidR="009765D8" w:rsidRDefault="00EC7F04">
      <w:pPr>
        <w:pStyle w:val="SourceCode"/>
      </w:pPr>
      <w:r>
        <w:t xml:space="preserve">        isGitHubName(parts[1]);</w:t>
      </w:r>
    </w:p>
    <w:p w14:paraId="64529B15" w14:textId="77777777" w:rsidR="009765D8" w:rsidRDefault="00EC7F04">
      <w:pPr>
        <w:pStyle w:val="SourceCode"/>
      </w:pPr>
      <w:r>
        <w:t>}</w:t>
      </w:r>
    </w:p>
    <w:p w14:paraId="50145549" w14:textId="77777777" w:rsidR="009765D8" w:rsidRDefault="009765D8">
      <w:pPr>
        <w:pStyle w:val="SourceCode"/>
      </w:pPr>
    </w:p>
    <w:p w14:paraId="3718B77F" w14:textId="77777777" w:rsidR="009765D8" w:rsidRDefault="00EC7F04">
      <w:pPr>
        <w:pStyle w:val="SourceCode"/>
      </w:pPr>
      <w:r>
        <w:t>// repo: asks for owner/name and prints the repository's four fields that</w:t>
      </w:r>
    </w:p>
    <w:p w14:paraId="4A446525" w14:textId="77777777" w:rsidR="009765D8" w:rsidRDefault="00EC7F04">
      <w:pPr>
        <w:pStyle w:val="SourceCode"/>
      </w:pPr>
      <w:r>
        <w:t>// never change. The answer is checked before anything is sent.</w:t>
      </w:r>
    </w:p>
    <w:p w14:paraId="3CE90665" w14:textId="77777777" w:rsidR="009765D8" w:rsidRDefault="00EC7F04">
      <w:pPr>
        <w:pStyle w:val="SourceCode"/>
      </w:pPr>
      <w:r>
        <w:t>async function runRepo(lines: AsyncIterator&lt;string&gt;, agent: Agent,</w:t>
      </w:r>
    </w:p>
    <w:p w14:paraId="52A7353F" w14:textId="77777777" w:rsidR="009765D8" w:rsidRDefault="00EC7F04">
      <w:pPr>
        <w:pStyle w:val="SourceCode"/>
      </w:pPr>
      <w:r>
        <w:t xml:space="preserve">                       token: string): Promise&lt;boolean&gt; {</w:t>
      </w:r>
    </w:p>
    <w:p w14:paraId="73B28295" w14:textId="77777777" w:rsidR="009765D8" w:rsidRDefault="00EC7F04">
      <w:pPr>
        <w:pStyle w:val="SourceCode"/>
      </w:pPr>
      <w:r>
        <w:t xml:space="preserve">    const repository = await readAnswer(lines, "Repository: ");</w:t>
      </w:r>
    </w:p>
    <w:p w14:paraId="22488006" w14:textId="77777777" w:rsidR="009765D8" w:rsidRDefault="00EC7F04">
      <w:pPr>
        <w:pStyle w:val="SourceCode"/>
      </w:pPr>
      <w:r>
        <w:t xml:space="preserve">    if (repository === undefined) {</w:t>
      </w:r>
    </w:p>
    <w:p w14:paraId="52641D40" w14:textId="77777777" w:rsidR="009765D8" w:rsidRDefault="00EC7F04">
      <w:pPr>
        <w:pStyle w:val="SourceCode"/>
      </w:pPr>
      <w:r>
        <w:t xml:space="preserve">        return reportError(ENDED);</w:t>
      </w:r>
    </w:p>
    <w:p w14:paraId="65C30D7E" w14:textId="77777777" w:rsidR="009765D8" w:rsidRDefault="00EC7F04">
      <w:pPr>
        <w:pStyle w:val="SourceCode"/>
      </w:pPr>
      <w:r>
        <w:t xml:space="preserve">    }</w:t>
      </w:r>
    </w:p>
    <w:p w14:paraId="06E99489" w14:textId="77777777" w:rsidR="009765D8" w:rsidRDefault="00EC7F04">
      <w:pPr>
        <w:pStyle w:val="SourceCode"/>
      </w:pPr>
      <w:r>
        <w:t xml:space="preserve">    if (!isRepository(repository)) {</w:t>
      </w:r>
    </w:p>
    <w:p w14:paraId="49F4059D" w14:textId="77777777" w:rsidR="009765D8" w:rsidRDefault="00EC7F04">
      <w:pPr>
        <w:pStyle w:val="SourceCode"/>
      </w:pPr>
      <w:r>
        <w:t xml:space="preserve">        return reportError("use owner/name, such as octocat/Hello-World");</w:t>
      </w:r>
    </w:p>
    <w:p w14:paraId="31883A91" w14:textId="77777777" w:rsidR="009765D8" w:rsidRDefault="00EC7F04">
      <w:pPr>
        <w:pStyle w:val="SourceCode"/>
      </w:pPr>
      <w:r>
        <w:t xml:space="preserve">    }</w:t>
      </w:r>
    </w:p>
    <w:p w14:paraId="523BA10B" w14:textId="77777777" w:rsidR="009765D8" w:rsidRDefault="00EC7F04">
      <w:pPr>
        <w:pStyle w:val="SourceCode"/>
      </w:pPr>
      <w:r>
        <w:t xml:space="preserve">    const response = await githubClient.sendPublicRequest(agent,</w:t>
      </w:r>
    </w:p>
    <w:p w14:paraId="549E1111" w14:textId="77777777" w:rsidR="009765D8" w:rsidRDefault="00EC7F04">
      <w:pPr>
        <w:pStyle w:val="SourceCode"/>
      </w:pPr>
      <w:r>
        <w:t xml:space="preserve">        githubClient.GITHUB_ORIGIN + "/repos/" + repository, token);</w:t>
      </w:r>
    </w:p>
    <w:p w14:paraId="4F018C7F" w14:textId="77777777" w:rsidR="009765D8" w:rsidRDefault="00EC7F04">
      <w:pPr>
        <w:pStyle w:val="SourceCode"/>
      </w:pPr>
      <w:r>
        <w:t xml:space="preserve">    const problem = githubClient.githubProblem(response,</w:t>
      </w:r>
    </w:p>
    <w:p w14:paraId="0977BD61" w14:textId="77777777" w:rsidR="009765D8" w:rsidRDefault="00EC7F04">
      <w:pPr>
        <w:pStyle w:val="SourceCode"/>
      </w:pPr>
      <w:r>
        <w:t xml:space="preserve">        `no repository ${repository}`);</w:t>
      </w:r>
    </w:p>
    <w:p w14:paraId="51A8F287" w14:textId="77777777" w:rsidR="009765D8" w:rsidRDefault="00EC7F04">
      <w:pPr>
        <w:pStyle w:val="SourceCode"/>
      </w:pPr>
      <w:r>
        <w:t xml:space="preserve">    if (problem !== "") {</w:t>
      </w:r>
    </w:p>
    <w:p w14:paraId="596CF909" w14:textId="77777777" w:rsidR="009765D8" w:rsidRDefault="00EC7F04">
      <w:pPr>
        <w:pStyle w:val="SourceCode"/>
      </w:pPr>
      <w:r>
        <w:t xml:space="preserve">        return reportError(problem);</w:t>
      </w:r>
    </w:p>
    <w:p w14:paraId="449ABFDC" w14:textId="77777777" w:rsidR="009765D8" w:rsidRDefault="00EC7F04">
      <w:pPr>
        <w:pStyle w:val="SourceCode"/>
      </w:pPr>
      <w:r>
        <w:t xml:space="preserve">    }</w:t>
      </w:r>
    </w:p>
    <w:p w14:paraId="7FBF42D8" w14:textId="77777777" w:rsidR="009765D8" w:rsidRDefault="00EC7F04">
      <w:pPr>
        <w:pStyle w:val="SourceCode"/>
      </w:pPr>
      <w:r>
        <w:t xml:space="preserve">    // Remember, JSON.parse makes a JSON object an object, and any lets the</w:t>
      </w:r>
    </w:p>
    <w:p w14:paraId="67745632" w14:textId="77777777" w:rsidR="009765D8" w:rsidRDefault="00EC7F04">
      <w:pPr>
        <w:pStyle w:val="SourceCode"/>
      </w:pPr>
      <w:r>
        <w:t xml:space="preserve">    // program read its keys (Lesson 6.13). githubProblem has already</w:t>
      </w:r>
    </w:p>
    <w:p w14:paraId="751BB492" w14:textId="77777777" w:rsidR="009765D8" w:rsidRDefault="00EC7F04">
      <w:pPr>
        <w:pStyle w:val="SourceCode"/>
      </w:pPr>
      <w:r>
        <w:t xml:space="preserve">    // checked that the body is JSON.</w:t>
      </w:r>
    </w:p>
    <w:p w14:paraId="42EB4145" w14:textId="77777777" w:rsidR="009765D8" w:rsidRDefault="00EC7F04">
      <w:pPr>
        <w:pStyle w:val="SourceCode"/>
      </w:pPr>
      <w:r>
        <w:t xml:space="preserve">    const record: any = JSON.parse(response.body);</w:t>
      </w:r>
    </w:p>
    <w:p w14:paraId="5633D433" w14:textId="77777777" w:rsidR="009765D8" w:rsidRDefault="00EC7F04">
      <w:pPr>
        <w:pStyle w:val="SourceCode"/>
      </w:pPr>
      <w:r>
        <w:t xml:space="preserve">    console.log(`Name: ${record.full_name}`);</w:t>
      </w:r>
    </w:p>
    <w:p w14:paraId="1D608418" w14:textId="77777777" w:rsidR="009765D8" w:rsidRDefault="00EC7F04">
      <w:pPr>
        <w:pStyle w:val="SourceCode"/>
      </w:pPr>
      <w:r>
        <w:t xml:space="preserve">    console.log(`Id: ${record.id}`);</w:t>
      </w:r>
    </w:p>
    <w:p w14:paraId="1AB83ED9" w14:textId="77777777" w:rsidR="009765D8" w:rsidRDefault="00EC7F04">
      <w:pPr>
        <w:pStyle w:val="SourceCode"/>
      </w:pPr>
      <w:r>
        <w:t xml:space="preserve">    console.log(`Default branch: ${record.default_branch}`);</w:t>
      </w:r>
    </w:p>
    <w:p w14:paraId="294FD22A" w14:textId="77777777" w:rsidR="009765D8" w:rsidRDefault="00EC7F04">
      <w:pPr>
        <w:pStyle w:val="SourceCode"/>
      </w:pPr>
      <w:r>
        <w:t xml:space="preserve">    console.log(`Created: ${record.created_at}`);</w:t>
      </w:r>
    </w:p>
    <w:p w14:paraId="763E6C19" w14:textId="77777777" w:rsidR="009765D8" w:rsidRDefault="00EC7F04">
      <w:pPr>
        <w:pStyle w:val="SourceCode"/>
      </w:pPr>
      <w:r>
        <w:t xml:space="preserve">    return true;</w:t>
      </w:r>
    </w:p>
    <w:p w14:paraId="53C5E8ED" w14:textId="77777777" w:rsidR="009765D8" w:rsidRDefault="00EC7F04">
      <w:pPr>
        <w:pStyle w:val="SourceCode"/>
      </w:pPr>
      <w:r>
        <w:t>}</w:t>
      </w:r>
    </w:p>
    <w:p w14:paraId="6A85B106" w14:textId="77777777" w:rsidR="009765D8" w:rsidRDefault="009765D8">
      <w:pPr>
        <w:pStyle w:val="SourceCode"/>
      </w:pPr>
    </w:p>
    <w:p w14:paraId="25E526B9" w14:textId="77777777" w:rsidR="009765D8" w:rsidRDefault="00EC7F04">
      <w:pPr>
        <w:pStyle w:val="SourceCode"/>
      </w:pPr>
      <w:r>
        <w:t>// user: asks for a login and prints the user's three fields that never</w:t>
      </w:r>
    </w:p>
    <w:p w14:paraId="630B3E21" w14:textId="77777777" w:rsidR="009765D8" w:rsidRDefault="00EC7F04">
      <w:pPr>
        <w:pStyle w:val="SourceCode"/>
      </w:pPr>
      <w:r>
        <w:t>// change.</w:t>
      </w:r>
    </w:p>
    <w:p w14:paraId="415B574C" w14:textId="77777777" w:rsidR="009765D8" w:rsidRDefault="00EC7F04">
      <w:pPr>
        <w:pStyle w:val="SourceCode"/>
      </w:pPr>
      <w:r>
        <w:t>async function runUser(lines: AsyncIterator&lt;string&gt;, agent: Agent,</w:t>
      </w:r>
    </w:p>
    <w:p w14:paraId="6830DA3F" w14:textId="77777777" w:rsidR="009765D8" w:rsidRDefault="00EC7F04">
      <w:pPr>
        <w:pStyle w:val="SourceCode"/>
      </w:pPr>
      <w:r>
        <w:t xml:space="preserve">                       token: string): Promise&lt;boolean&gt; {</w:t>
      </w:r>
    </w:p>
    <w:p w14:paraId="35318259" w14:textId="77777777" w:rsidR="009765D8" w:rsidRDefault="00EC7F04">
      <w:pPr>
        <w:pStyle w:val="SourceCode"/>
      </w:pPr>
      <w:r>
        <w:t xml:space="preserve">    const login = await readAnswer(lines, "User: ");</w:t>
      </w:r>
    </w:p>
    <w:p w14:paraId="4762538B" w14:textId="77777777" w:rsidR="009765D8" w:rsidRDefault="00EC7F04">
      <w:pPr>
        <w:pStyle w:val="SourceCode"/>
      </w:pPr>
      <w:r>
        <w:t xml:space="preserve">    if (login === undefined) {</w:t>
      </w:r>
    </w:p>
    <w:p w14:paraId="222BD2B7" w14:textId="77777777" w:rsidR="009765D8" w:rsidRDefault="00EC7F04">
      <w:pPr>
        <w:pStyle w:val="SourceCode"/>
      </w:pPr>
      <w:r>
        <w:t xml:space="preserve">        return reportError(ENDED);</w:t>
      </w:r>
    </w:p>
    <w:p w14:paraId="063F7A72" w14:textId="77777777" w:rsidR="009765D8" w:rsidRDefault="00EC7F04">
      <w:pPr>
        <w:pStyle w:val="SourceCode"/>
      </w:pPr>
      <w:r>
        <w:t xml:space="preserve">    }</w:t>
      </w:r>
    </w:p>
    <w:p w14:paraId="4C491139" w14:textId="77777777" w:rsidR="009765D8" w:rsidRDefault="00EC7F04">
      <w:pPr>
        <w:pStyle w:val="SourceCode"/>
      </w:pPr>
      <w:r>
        <w:t xml:space="preserve">    if (!isGitHubName(login)) {</w:t>
      </w:r>
    </w:p>
    <w:p w14:paraId="2A269F2F" w14:textId="77777777" w:rsidR="009765D8" w:rsidRDefault="00EC7F04">
      <w:pPr>
        <w:pStyle w:val="SourceCode"/>
      </w:pPr>
      <w:r>
        <w:t xml:space="preserve">        return reportError("use a login, such as octocat");</w:t>
      </w:r>
    </w:p>
    <w:p w14:paraId="26B5A1FF" w14:textId="77777777" w:rsidR="009765D8" w:rsidRDefault="00EC7F04">
      <w:pPr>
        <w:pStyle w:val="SourceCode"/>
      </w:pPr>
      <w:r>
        <w:t xml:space="preserve">    }</w:t>
      </w:r>
    </w:p>
    <w:p w14:paraId="211477E6" w14:textId="77777777" w:rsidR="009765D8" w:rsidRDefault="00EC7F04">
      <w:pPr>
        <w:pStyle w:val="SourceCode"/>
      </w:pPr>
      <w:r>
        <w:t xml:space="preserve">    const response = await githubClient.sendPublicRequest(agent,</w:t>
      </w:r>
    </w:p>
    <w:p w14:paraId="2948783D" w14:textId="77777777" w:rsidR="009765D8" w:rsidRDefault="00EC7F04">
      <w:pPr>
        <w:pStyle w:val="SourceCode"/>
      </w:pPr>
      <w:r>
        <w:t xml:space="preserve">        githubClient.GITHUB_ORIGIN + "/users/" + login, token);</w:t>
      </w:r>
    </w:p>
    <w:p w14:paraId="5C399327" w14:textId="77777777" w:rsidR="009765D8" w:rsidRDefault="00EC7F04">
      <w:pPr>
        <w:pStyle w:val="SourceCode"/>
      </w:pPr>
      <w:r>
        <w:t xml:space="preserve">    const problem = githubClient.githubProblem(response, `no user ${login}`);</w:t>
      </w:r>
    </w:p>
    <w:p w14:paraId="27CF1497" w14:textId="77777777" w:rsidR="009765D8" w:rsidRDefault="00EC7F04">
      <w:pPr>
        <w:pStyle w:val="SourceCode"/>
      </w:pPr>
      <w:r>
        <w:t xml:space="preserve">    if (problem !== "") {</w:t>
      </w:r>
    </w:p>
    <w:p w14:paraId="4E559B07" w14:textId="77777777" w:rsidR="009765D8" w:rsidRDefault="00EC7F04">
      <w:pPr>
        <w:pStyle w:val="SourceCode"/>
      </w:pPr>
      <w:r>
        <w:t xml:space="preserve">        return reportError(problem);</w:t>
      </w:r>
    </w:p>
    <w:p w14:paraId="452941E5" w14:textId="77777777" w:rsidR="009765D8" w:rsidRDefault="00EC7F04">
      <w:pPr>
        <w:pStyle w:val="SourceCode"/>
      </w:pPr>
      <w:r>
        <w:t xml:space="preserve">    }</w:t>
      </w:r>
    </w:p>
    <w:p w14:paraId="5AD1CCAD" w14:textId="77777777" w:rsidR="009765D8" w:rsidRDefault="00EC7F04">
      <w:pPr>
        <w:pStyle w:val="SourceCode"/>
      </w:pPr>
      <w:r>
        <w:t xml:space="preserve">    const record: any = JSON.parse(response.body);</w:t>
      </w:r>
    </w:p>
    <w:p w14:paraId="3DA5E48F" w14:textId="77777777" w:rsidR="009765D8" w:rsidRDefault="00EC7F04">
      <w:pPr>
        <w:pStyle w:val="SourceCode"/>
      </w:pPr>
      <w:r>
        <w:t xml:space="preserve">    console.log(`Login: ${record.login}`);</w:t>
      </w:r>
    </w:p>
    <w:p w14:paraId="203E2861" w14:textId="77777777" w:rsidR="009765D8" w:rsidRDefault="00EC7F04">
      <w:pPr>
        <w:pStyle w:val="SourceCode"/>
      </w:pPr>
      <w:r>
        <w:t xml:space="preserve">    console.log(`Id: ${record.id}`);</w:t>
      </w:r>
    </w:p>
    <w:p w14:paraId="0B9FD055" w14:textId="77777777" w:rsidR="009765D8" w:rsidRDefault="00EC7F04">
      <w:pPr>
        <w:pStyle w:val="SourceCode"/>
      </w:pPr>
      <w:r>
        <w:t xml:space="preserve">    console.log(`Created: ${record.created_at}`);</w:t>
      </w:r>
    </w:p>
    <w:p w14:paraId="0D07FE1C" w14:textId="77777777" w:rsidR="009765D8" w:rsidRDefault="00EC7F04">
      <w:pPr>
        <w:pStyle w:val="SourceCode"/>
      </w:pPr>
      <w:r>
        <w:t xml:space="preserve">    return true;</w:t>
      </w:r>
    </w:p>
    <w:p w14:paraId="06AC389D" w14:textId="77777777" w:rsidR="009765D8" w:rsidRDefault="00EC7F04">
      <w:pPr>
        <w:pStyle w:val="SourceCode"/>
      </w:pPr>
      <w:r>
        <w:t>}</w:t>
      </w:r>
    </w:p>
    <w:p w14:paraId="18049A9B" w14:textId="77777777" w:rsidR="009765D8" w:rsidRDefault="009765D8">
      <w:pPr>
        <w:pStyle w:val="SourceCode"/>
      </w:pPr>
    </w:p>
    <w:p w14:paraId="03ABEF4C" w14:textId="77777777" w:rsidR="009765D8" w:rsidRDefault="00EC7F04">
      <w:pPr>
        <w:pStyle w:val="SourceCode"/>
      </w:pPr>
      <w:r>
        <w:t>// Sends one page's request, prints the page, and keeps the Link header's</w:t>
      </w:r>
    </w:p>
    <w:p w14:paraId="7607F8EB" w14:textId="77777777" w:rsidR="009765D8" w:rsidRDefault="00EC7F04">
      <w:pPr>
        <w:pStyle w:val="SourceCode"/>
      </w:pPr>
      <w:r>
        <w:t>// next target for the next command, as Lesson 6.18's client follows it.</w:t>
      </w:r>
    </w:p>
    <w:p w14:paraId="2AE5460F" w14:textId="77777777" w:rsidR="009765D8" w:rsidRDefault="00EC7F04">
      <w:pPr>
        <w:pStyle w:val="SourceCode"/>
      </w:pPr>
      <w:r>
        <w:t>// notFound is the sentence for a 404.</w:t>
      </w:r>
    </w:p>
    <w:p w14:paraId="38BD7C80" w14:textId="77777777" w:rsidR="009765D8" w:rsidRDefault="00EC7F04">
      <w:pPr>
        <w:pStyle w:val="SourceCode"/>
      </w:pPr>
      <w:r>
        <w:t>async function showCommitPage(agent: Agent, token: string, url: string,</w:t>
      </w:r>
    </w:p>
    <w:p w14:paraId="585E062D" w14:textId="77777777" w:rsidR="009765D8" w:rsidRDefault="00EC7F04">
      <w:pPr>
        <w:pStyle w:val="SourceCode"/>
      </w:pPr>
      <w:r>
        <w:t xml:space="preserve">                              notFound: string,</w:t>
      </w:r>
    </w:p>
    <w:p w14:paraId="2A1FD7B9" w14:textId="77777777" w:rsidR="009765D8" w:rsidRDefault="00EC7F04">
      <w:pPr>
        <w:pStyle w:val="SourceCode"/>
      </w:pPr>
      <w:r>
        <w:t xml:space="preserve">                              pages: CommitPages): Promise&lt;boolean&gt; {</w:t>
      </w:r>
    </w:p>
    <w:p w14:paraId="22A392D9" w14:textId="77777777" w:rsidR="009765D8" w:rsidRDefault="00EC7F04">
      <w:pPr>
        <w:pStyle w:val="SourceCode"/>
      </w:pPr>
      <w:r>
        <w:t xml:space="preserve">    // A failed page leaves nothing to follow.</w:t>
      </w:r>
    </w:p>
    <w:p w14:paraId="784562F9" w14:textId="77777777" w:rsidR="009765D8" w:rsidRDefault="00EC7F04">
      <w:pPr>
        <w:pStyle w:val="SourceCode"/>
      </w:pPr>
      <w:r>
        <w:t xml:space="preserve">    pages.nextUrl = "";</w:t>
      </w:r>
    </w:p>
    <w:p w14:paraId="18F2E9FD" w14:textId="77777777" w:rsidR="009765D8" w:rsidRDefault="00EC7F04">
      <w:pPr>
        <w:pStyle w:val="SourceCode"/>
      </w:pPr>
      <w:r>
        <w:t xml:space="preserve">    const response = await githubClient.sendPublicRequest(agent, url, token);</w:t>
      </w:r>
    </w:p>
    <w:p w14:paraId="3A074861" w14:textId="77777777" w:rsidR="009765D8" w:rsidRDefault="00EC7F04">
      <w:pPr>
        <w:pStyle w:val="SourceCode"/>
      </w:pPr>
      <w:r>
        <w:t xml:space="preserve">    const problem = githubClient.githubProblem(response, notFound);</w:t>
      </w:r>
    </w:p>
    <w:p w14:paraId="4470974A" w14:textId="77777777" w:rsidR="009765D8" w:rsidRDefault="00EC7F04">
      <w:pPr>
        <w:pStyle w:val="SourceCode"/>
      </w:pPr>
      <w:r>
        <w:t xml:space="preserve">    if (problem !== "") {</w:t>
      </w:r>
    </w:p>
    <w:p w14:paraId="2E68DADC" w14:textId="77777777" w:rsidR="009765D8" w:rsidRDefault="00EC7F04">
      <w:pPr>
        <w:pStyle w:val="SourceCode"/>
      </w:pPr>
      <w:r>
        <w:t xml:space="preserve">        return reportError(problem);</w:t>
      </w:r>
    </w:p>
    <w:p w14:paraId="07A0EFC2" w14:textId="77777777" w:rsidR="009765D8" w:rsidRDefault="00EC7F04">
      <w:pPr>
        <w:pStyle w:val="SourceCode"/>
      </w:pPr>
      <w:r>
        <w:t xml:space="preserve">    }</w:t>
      </w:r>
    </w:p>
    <w:p w14:paraId="441AA40B" w14:textId="77777777" w:rsidR="009765D8" w:rsidRDefault="00EC7F04">
      <w:pPr>
        <w:pStyle w:val="SourceCode"/>
      </w:pPr>
      <w:r>
        <w:t xml:space="preserve">    pages.pageNumber++;</w:t>
      </w:r>
    </w:p>
    <w:p w14:paraId="4D14072C" w14:textId="77777777" w:rsidR="009765D8" w:rsidRDefault="00EC7F04">
      <w:pPr>
        <w:pStyle w:val="SourceCode"/>
      </w:pPr>
      <w:r>
        <w:t xml:space="preserve">    console.log(`Page ${pages.pageNumber}`);</w:t>
      </w:r>
    </w:p>
    <w:p w14:paraId="14640046" w14:textId="77777777" w:rsidR="009765D8" w:rsidRDefault="00EC7F04">
      <w:pPr>
        <w:pStyle w:val="SourceCode"/>
      </w:pPr>
      <w:r>
        <w:t xml:space="preserve">    // Remember, a JSON array becomes an array of objects. Each commit's sha</w:t>
      </w:r>
    </w:p>
    <w:p w14:paraId="5B6B3660" w14:textId="77777777" w:rsidR="009765D8" w:rsidRDefault="00EC7F04">
      <w:pPr>
        <w:pStyle w:val="SourceCode"/>
      </w:pPr>
      <w:r>
        <w:t xml:space="preserve">    // is its 40-character name; its first 7 characters are the short form</w:t>
      </w:r>
    </w:p>
    <w:p w14:paraId="3B11DC83" w14:textId="77777777" w:rsidR="009765D8" w:rsidRDefault="00EC7F04">
      <w:pPr>
        <w:pStyle w:val="SourceCode"/>
      </w:pPr>
      <w:r>
        <w:t xml:space="preserve">    // people use. A message may have several lines; the first is the</w:t>
      </w:r>
    </w:p>
    <w:p w14:paraId="37456D0D" w14:textId="77777777" w:rsidR="009765D8" w:rsidRDefault="00EC7F04">
      <w:pPr>
        <w:pStyle w:val="SourceCode"/>
      </w:pPr>
      <w:r>
        <w:t xml:space="preserve">    // summary.</w:t>
      </w:r>
    </w:p>
    <w:p w14:paraId="7D754EEE" w14:textId="77777777" w:rsidR="009765D8" w:rsidRDefault="00EC7F04">
      <w:pPr>
        <w:pStyle w:val="SourceCode"/>
      </w:pPr>
      <w:r>
        <w:t xml:space="preserve">    const records: any = JSON.parse(response.body);</w:t>
      </w:r>
    </w:p>
    <w:p w14:paraId="1861FE0B" w14:textId="77777777" w:rsidR="009765D8" w:rsidRDefault="00EC7F04">
      <w:pPr>
        <w:pStyle w:val="SourceCode"/>
      </w:pPr>
      <w:r>
        <w:t xml:space="preserve">    if (records.length === 0) {</w:t>
      </w:r>
    </w:p>
    <w:p w14:paraId="025BAFF6" w14:textId="77777777" w:rsidR="009765D8" w:rsidRDefault="00EC7F04">
      <w:pPr>
        <w:pStyle w:val="SourceCode"/>
      </w:pPr>
      <w:r>
        <w:t xml:space="preserve">        console.log("No commits on this page");</w:t>
      </w:r>
    </w:p>
    <w:p w14:paraId="127A1A2E" w14:textId="77777777" w:rsidR="009765D8" w:rsidRDefault="00EC7F04">
      <w:pPr>
        <w:pStyle w:val="SourceCode"/>
      </w:pPr>
      <w:r>
        <w:t xml:space="preserve">    }</w:t>
      </w:r>
    </w:p>
    <w:p w14:paraId="714B17D3" w14:textId="77777777" w:rsidR="009765D8" w:rsidRDefault="00EC7F04">
      <w:pPr>
        <w:pStyle w:val="SourceCode"/>
      </w:pPr>
      <w:r>
        <w:t xml:space="preserve">    for (const record of records) {</w:t>
      </w:r>
    </w:p>
    <w:p w14:paraId="68DDE493" w14:textId="77777777" w:rsidR="009765D8" w:rsidRDefault="00EC7F04">
      <w:pPr>
        <w:pStyle w:val="SourceCode"/>
      </w:pPr>
      <w:r>
        <w:t xml:space="preserve">        const summary: string = record.commit.message.split("\n")[0];</w:t>
      </w:r>
    </w:p>
    <w:p w14:paraId="2396BD09" w14:textId="77777777" w:rsidR="009765D8" w:rsidRDefault="00EC7F04">
      <w:pPr>
        <w:pStyle w:val="SourceCode"/>
      </w:pPr>
      <w:r>
        <w:t xml:space="preserve">        console.log(`${record.sha.substring(0, 7)} ${summary}`);</w:t>
      </w:r>
    </w:p>
    <w:p w14:paraId="68DECFBE" w14:textId="77777777" w:rsidR="009765D8" w:rsidRDefault="00EC7F04">
      <w:pPr>
        <w:pStyle w:val="SourceCode"/>
      </w:pPr>
      <w:r>
        <w:t xml:space="preserve">    }</w:t>
      </w:r>
    </w:p>
    <w:p w14:paraId="46D4A52F" w14:textId="77777777" w:rsidR="009765D8" w:rsidRDefault="00EC7F04">
      <w:pPr>
        <w:pStyle w:val="SourceCode"/>
      </w:pPr>
      <w:r>
        <w:t xml:space="preserve">    pages.nextUrl = githubClient.linkTarget(</w:t>
      </w:r>
    </w:p>
    <w:p w14:paraId="66D1CAE6" w14:textId="77777777" w:rsidR="009765D8" w:rsidRDefault="00EC7F04">
      <w:pPr>
        <w:pStyle w:val="SourceCode"/>
      </w:pPr>
      <w:r>
        <w:t xml:space="preserve">        apiClient.responseHeader(response, "Link"), "next");</w:t>
      </w:r>
    </w:p>
    <w:p w14:paraId="1961B6B1" w14:textId="77777777" w:rsidR="009765D8" w:rsidRDefault="00EC7F04">
      <w:pPr>
        <w:pStyle w:val="SourceCode"/>
      </w:pPr>
      <w:r>
        <w:t xml:space="preserve">    return true;</w:t>
      </w:r>
    </w:p>
    <w:p w14:paraId="54AA75AC" w14:textId="77777777" w:rsidR="009765D8" w:rsidRDefault="00EC7F04">
      <w:pPr>
        <w:pStyle w:val="SourceCode"/>
      </w:pPr>
      <w:r>
        <w:t>}</w:t>
      </w:r>
    </w:p>
    <w:p w14:paraId="2A712B5E" w14:textId="77777777" w:rsidR="009765D8" w:rsidRDefault="009765D8">
      <w:pPr>
        <w:pStyle w:val="SourceCode"/>
      </w:pPr>
    </w:p>
    <w:p w14:paraId="52996D7E" w14:textId="77777777" w:rsidR="009765D8" w:rsidRDefault="00EC7F04">
      <w:pPr>
        <w:pStyle w:val="SourceCode"/>
      </w:pPr>
      <w:r>
        <w:t>// commits: asks for owner/name and a file, and shows the first page. The</w:t>
      </w:r>
    </w:p>
    <w:p w14:paraId="630A6B64" w14:textId="77777777" w:rsidR="009765D8" w:rsidRDefault="00EC7F04">
      <w:pPr>
        <w:pStyle w:val="SourceCode"/>
      </w:pPr>
      <w:r>
        <w:t>// query has per_page, and path only when a file was given, so GitHub</w:t>
      </w:r>
    </w:p>
    <w:p w14:paraId="21C6B565" w14:textId="77777777" w:rsidR="009765D8" w:rsidRDefault="00EC7F04">
      <w:pPr>
        <w:pStyle w:val="SourceCode"/>
      </w:pPr>
      <w:r>
        <w:t>// returns only the commits that changed that file.</w:t>
      </w:r>
    </w:p>
    <w:p w14:paraId="5F29A3E7" w14:textId="77777777" w:rsidR="009765D8" w:rsidRDefault="00EC7F04">
      <w:pPr>
        <w:pStyle w:val="SourceCode"/>
      </w:pPr>
      <w:r>
        <w:t>async function runCommits(lines: AsyncIterator&lt;string&gt;, agent: Agent,</w:t>
      </w:r>
    </w:p>
    <w:p w14:paraId="5B81C84E" w14:textId="77777777" w:rsidR="009765D8" w:rsidRDefault="00EC7F04">
      <w:pPr>
        <w:pStyle w:val="SourceCode"/>
      </w:pPr>
      <w:r>
        <w:t xml:space="preserve">                          token: string, pages: CommitPages):</w:t>
      </w:r>
    </w:p>
    <w:p w14:paraId="1CEE4E0D" w14:textId="77777777" w:rsidR="009765D8" w:rsidRDefault="00EC7F04">
      <w:pPr>
        <w:pStyle w:val="SourceCode"/>
      </w:pPr>
      <w:r>
        <w:t xml:space="preserve">    Promise&lt;boolean&gt; {</w:t>
      </w:r>
    </w:p>
    <w:p w14:paraId="7D3509E8" w14:textId="77777777" w:rsidR="009765D8" w:rsidRDefault="00EC7F04">
      <w:pPr>
        <w:pStyle w:val="SourceCode"/>
      </w:pPr>
      <w:r>
        <w:t xml:space="preserve">    pages.nextUrl = "";</w:t>
      </w:r>
    </w:p>
    <w:p w14:paraId="76CA0A88" w14:textId="77777777" w:rsidR="009765D8" w:rsidRDefault="00EC7F04">
      <w:pPr>
        <w:pStyle w:val="SourceCode"/>
      </w:pPr>
      <w:r>
        <w:t xml:space="preserve">    const repository = await readAnswer(lines, "Repository: ");</w:t>
      </w:r>
    </w:p>
    <w:p w14:paraId="4002E9FC" w14:textId="77777777" w:rsidR="009765D8" w:rsidRDefault="00EC7F04">
      <w:pPr>
        <w:pStyle w:val="SourceCode"/>
      </w:pPr>
      <w:r>
        <w:t xml:space="preserve">    const fileName = await readAnswer(lines,</w:t>
      </w:r>
    </w:p>
    <w:p w14:paraId="4AD735A6" w14:textId="77777777" w:rsidR="009765D8" w:rsidRDefault="00EC7F04">
      <w:pPr>
        <w:pStyle w:val="SourceCode"/>
      </w:pPr>
      <w:r>
        <w:t xml:space="preserve">                                      "File (Enter for every commit): ");</w:t>
      </w:r>
    </w:p>
    <w:p w14:paraId="3D31F79F" w14:textId="77777777" w:rsidR="009765D8" w:rsidRDefault="00EC7F04">
      <w:pPr>
        <w:pStyle w:val="SourceCode"/>
      </w:pPr>
      <w:r>
        <w:t xml:space="preserve">    if (repository === undefined || fileName === undefined) {</w:t>
      </w:r>
    </w:p>
    <w:p w14:paraId="40F57231" w14:textId="77777777" w:rsidR="009765D8" w:rsidRDefault="00EC7F04">
      <w:pPr>
        <w:pStyle w:val="SourceCode"/>
      </w:pPr>
      <w:r>
        <w:t xml:space="preserve">        return reportError(ENDED);</w:t>
      </w:r>
    </w:p>
    <w:p w14:paraId="232A9D11" w14:textId="77777777" w:rsidR="009765D8" w:rsidRDefault="00EC7F04">
      <w:pPr>
        <w:pStyle w:val="SourceCode"/>
      </w:pPr>
      <w:r>
        <w:t xml:space="preserve">    }</w:t>
      </w:r>
    </w:p>
    <w:p w14:paraId="34D851CB" w14:textId="77777777" w:rsidR="009765D8" w:rsidRDefault="00EC7F04">
      <w:pPr>
        <w:pStyle w:val="SourceCode"/>
      </w:pPr>
      <w:r>
        <w:t xml:space="preserve">    if (!isRepository(repository)) {</w:t>
      </w:r>
    </w:p>
    <w:p w14:paraId="69C6B08F" w14:textId="77777777" w:rsidR="009765D8" w:rsidRDefault="00EC7F04">
      <w:pPr>
        <w:pStyle w:val="SourceCode"/>
      </w:pPr>
      <w:r>
        <w:t xml:space="preserve">        return reportError("use owner/name, such as octocat/Hello-World");</w:t>
      </w:r>
    </w:p>
    <w:p w14:paraId="067059A9" w14:textId="77777777" w:rsidR="009765D8" w:rsidRDefault="00EC7F04">
      <w:pPr>
        <w:pStyle w:val="SourceCode"/>
      </w:pPr>
      <w:r>
        <w:t xml:space="preserve">    }</w:t>
      </w:r>
    </w:p>
    <w:p w14:paraId="1F2C579A" w14:textId="77777777" w:rsidR="009765D8" w:rsidRDefault="00EC7F04">
      <w:pPr>
        <w:pStyle w:val="SourceCode"/>
      </w:pPr>
      <w:r>
        <w:t xml:space="preserve">    // Remember, URLSearchParams builds the query and percent-encodes each</w:t>
      </w:r>
    </w:p>
    <w:p w14:paraId="0329730F" w14:textId="77777777" w:rsidR="009765D8" w:rsidRDefault="00EC7F04">
      <w:pPr>
        <w:pStyle w:val="SourceCode"/>
      </w:pPr>
      <w:r>
        <w:t xml:space="preserve">    // value, so a space or an &amp; in a file name cannot break it (Lesson</w:t>
      </w:r>
    </w:p>
    <w:p w14:paraId="682FBE32" w14:textId="77777777" w:rsidR="009765D8" w:rsidRDefault="00EC7F04">
      <w:pPr>
        <w:pStyle w:val="SourceCode"/>
      </w:pPr>
      <w:r>
        <w:t xml:space="preserve">    // 6.10).</w:t>
      </w:r>
    </w:p>
    <w:p w14:paraId="0AA06367" w14:textId="77777777" w:rsidR="009765D8" w:rsidRDefault="00EC7F04">
      <w:pPr>
        <w:pStyle w:val="SourceCode"/>
      </w:pPr>
      <w:r>
        <w:t xml:space="preserve">    const query = new URLSearchParams();</w:t>
      </w:r>
    </w:p>
    <w:p w14:paraId="46122BBA" w14:textId="77777777" w:rsidR="009765D8" w:rsidRDefault="00EC7F04">
      <w:pPr>
        <w:pStyle w:val="SourceCode"/>
      </w:pPr>
      <w:r>
        <w:t xml:space="preserve">    query.set("per_page", String(COMMITS_PER_PAGE));</w:t>
      </w:r>
    </w:p>
    <w:p w14:paraId="42245915" w14:textId="77777777" w:rsidR="009765D8" w:rsidRDefault="00EC7F04">
      <w:pPr>
        <w:pStyle w:val="SourceCode"/>
      </w:pPr>
      <w:r>
        <w:t xml:space="preserve">    if (fileName !== "") {</w:t>
      </w:r>
    </w:p>
    <w:p w14:paraId="077A64A8" w14:textId="77777777" w:rsidR="009765D8" w:rsidRDefault="00EC7F04">
      <w:pPr>
        <w:pStyle w:val="SourceCode"/>
      </w:pPr>
      <w:r>
        <w:t xml:space="preserve">        query.set("path", fileName);</w:t>
      </w:r>
    </w:p>
    <w:p w14:paraId="7D743554" w14:textId="77777777" w:rsidR="009765D8" w:rsidRDefault="00EC7F04">
      <w:pPr>
        <w:pStyle w:val="SourceCode"/>
      </w:pPr>
      <w:r>
        <w:t xml:space="preserve">    }</w:t>
      </w:r>
    </w:p>
    <w:p w14:paraId="6E2ECF79" w14:textId="77777777" w:rsidR="009765D8" w:rsidRDefault="00EC7F04">
      <w:pPr>
        <w:pStyle w:val="SourceCode"/>
      </w:pPr>
      <w:r>
        <w:t xml:space="preserve">    const url = githubClient.GITHUB_ORIGIN + "/repos/" + repository +</w:t>
      </w:r>
    </w:p>
    <w:p w14:paraId="14DA4DD2" w14:textId="77777777" w:rsidR="009765D8" w:rsidRDefault="00EC7F04">
      <w:pPr>
        <w:pStyle w:val="SourceCode"/>
      </w:pPr>
      <w:r>
        <w:t xml:space="preserve">        "/commits?" + query.toString();</w:t>
      </w:r>
    </w:p>
    <w:p w14:paraId="15E82451" w14:textId="77777777" w:rsidR="009765D8" w:rsidRDefault="00EC7F04">
      <w:pPr>
        <w:pStyle w:val="SourceCode"/>
      </w:pPr>
      <w:r>
        <w:t xml:space="preserve">    pages.pageNumber = 0;</w:t>
      </w:r>
    </w:p>
    <w:p w14:paraId="05C605A8" w14:textId="77777777" w:rsidR="009765D8" w:rsidRDefault="00EC7F04">
      <w:pPr>
        <w:pStyle w:val="SourceCode"/>
      </w:pPr>
      <w:r>
        <w:t xml:space="preserve">    return await showCommitPage(agent, token, url,</w:t>
      </w:r>
    </w:p>
    <w:p w14:paraId="18D3A36C" w14:textId="77777777" w:rsidR="009765D8" w:rsidRDefault="00EC7F04">
      <w:pPr>
        <w:pStyle w:val="SourceCode"/>
      </w:pPr>
      <w:r>
        <w:t xml:space="preserve">                                `no repository ${repository}`, pages);</w:t>
      </w:r>
    </w:p>
    <w:p w14:paraId="0A313237" w14:textId="77777777" w:rsidR="009765D8" w:rsidRDefault="00EC7F04">
      <w:pPr>
        <w:pStyle w:val="SourceCode"/>
      </w:pPr>
      <w:r>
        <w:t>}</w:t>
      </w:r>
    </w:p>
    <w:p w14:paraId="1C602281" w14:textId="77777777" w:rsidR="009765D8" w:rsidRDefault="009765D8">
      <w:pPr>
        <w:pStyle w:val="SourceCode"/>
      </w:pPr>
    </w:p>
    <w:p w14:paraId="2F185D05" w14:textId="77777777" w:rsidR="009765D8" w:rsidRDefault="00EC7F04">
      <w:pPr>
        <w:pStyle w:val="SourceCode"/>
      </w:pPr>
      <w:r>
        <w:t>// next: shows the next page, if the last page had a next link.</w:t>
      </w:r>
    </w:p>
    <w:p w14:paraId="54B55E75" w14:textId="77777777" w:rsidR="009765D8" w:rsidRDefault="00EC7F04">
      <w:pPr>
        <w:pStyle w:val="SourceCode"/>
      </w:pPr>
      <w:r>
        <w:t>async function runNext(agent: Agent, token: string,</w:t>
      </w:r>
    </w:p>
    <w:p w14:paraId="4CF59FF2" w14:textId="77777777" w:rsidR="009765D8" w:rsidRDefault="00EC7F04">
      <w:pPr>
        <w:pStyle w:val="SourceCode"/>
      </w:pPr>
      <w:r>
        <w:t xml:space="preserve">                       pages: CommitPages): Promise&lt;boolean&gt; {</w:t>
      </w:r>
    </w:p>
    <w:p w14:paraId="0605E0E8" w14:textId="77777777" w:rsidR="009765D8" w:rsidRDefault="00EC7F04">
      <w:pPr>
        <w:pStyle w:val="SourceCode"/>
      </w:pPr>
      <w:r>
        <w:t xml:space="preserve">    if (pages.nextUrl === "") {</w:t>
      </w:r>
    </w:p>
    <w:p w14:paraId="2A91DD87" w14:textId="77777777" w:rsidR="009765D8" w:rsidRDefault="00EC7F04">
      <w:pPr>
        <w:pStyle w:val="SourceCode"/>
      </w:pPr>
      <w:r>
        <w:t xml:space="preserve">        console.log("No more pages");</w:t>
      </w:r>
    </w:p>
    <w:p w14:paraId="38EC5531" w14:textId="77777777" w:rsidR="009765D8" w:rsidRDefault="00EC7F04">
      <w:pPr>
        <w:pStyle w:val="SourceCode"/>
      </w:pPr>
      <w:r>
        <w:t xml:space="preserve">        return true;</w:t>
      </w:r>
    </w:p>
    <w:p w14:paraId="5D8D07C6" w14:textId="77777777" w:rsidR="009765D8" w:rsidRDefault="00EC7F04">
      <w:pPr>
        <w:pStyle w:val="SourceCode"/>
      </w:pPr>
      <w:r>
        <w:t xml:space="preserve">    }</w:t>
      </w:r>
    </w:p>
    <w:p w14:paraId="06702202" w14:textId="77777777" w:rsidR="009765D8" w:rsidRDefault="00EC7F04">
      <w:pPr>
        <w:pStyle w:val="SourceCode"/>
      </w:pPr>
      <w:r>
        <w:t xml:space="preserve">    return await showCommitPage(agent, token, pages.nextUrl, "no such page",</w:t>
      </w:r>
    </w:p>
    <w:p w14:paraId="16D5497F" w14:textId="77777777" w:rsidR="009765D8" w:rsidRDefault="00EC7F04">
      <w:pPr>
        <w:pStyle w:val="SourceCode"/>
      </w:pPr>
      <w:r>
        <w:t xml:space="preserve">                                pages);</w:t>
      </w:r>
    </w:p>
    <w:p w14:paraId="0F714B68" w14:textId="77777777" w:rsidR="009765D8" w:rsidRDefault="00EC7F04">
      <w:pPr>
        <w:pStyle w:val="SourceCode"/>
      </w:pPr>
      <w:r>
        <w:t>}</w:t>
      </w:r>
    </w:p>
    <w:p w14:paraId="08668616" w14:textId="77777777" w:rsidR="009765D8" w:rsidRDefault="009765D8">
      <w:pPr>
        <w:pStyle w:val="SourceCode"/>
      </w:pPr>
    </w:p>
    <w:p w14:paraId="6032C166" w14:textId="77777777" w:rsidR="009765D8" w:rsidRDefault="00EC7F04">
      <w:pPr>
        <w:pStyle w:val="SourceCode"/>
      </w:pPr>
      <w:r>
        <w:t>// rate: asks GitHub's /rate_limit, which does not count against the limit,</w:t>
      </w:r>
    </w:p>
    <w:p w14:paraId="163243DE" w14:textId="77777777" w:rsidR="009765D8" w:rsidRDefault="00EC7F04">
      <w:pPr>
        <w:pStyle w:val="SourceCode"/>
      </w:pPr>
      <w:r>
        <w:t>// and prints the requests left this hour from its headers.</w:t>
      </w:r>
    </w:p>
    <w:p w14:paraId="21625F03" w14:textId="77777777" w:rsidR="009765D8" w:rsidRDefault="00EC7F04">
      <w:pPr>
        <w:pStyle w:val="SourceCode"/>
      </w:pPr>
      <w:r>
        <w:t>async function runRate(agent: Agent, token: string): Promise&lt;boolean&gt; {</w:t>
      </w:r>
    </w:p>
    <w:p w14:paraId="55E3B4E1" w14:textId="77777777" w:rsidR="009765D8" w:rsidRDefault="00EC7F04">
      <w:pPr>
        <w:pStyle w:val="SourceCode"/>
      </w:pPr>
      <w:r>
        <w:t xml:space="preserve">    const response = await githubClient.sendPublicRequest(agent,</w:t>
      </w:r>
    </w:p>
    <w:p w14:paraId="1B9EFDD2" w14:textId="77777777" w:rsidR="009765D8" w:rsidRDefault="00EC7F04">
      <w:pPr>
        <w:pStyle w:val="SourceCode"/>
      </w:pPr>
      <w:r>
        <w:t xml:space="preserve">        githubClient.GITHUB_ORIGIN + "/rate_limit", token);</w:t>
      </w:r>
    </w:p>
    <w:p w14:paraId="3D7C3236" w14:textId="77777777" w:rsidR="009765D8" w:rsidRDefault="00EC7F04">
      <w:pPr>
        <w:pStyle w:val="SourceCode"/>
      </w:pPr>
      <w:r>
        <w:t xml:space="preserve">    const problem = githubClient.githubProblem(response, "no rate limit");</w:t>
      </w:r>
    </w:p>
    <w:p w14:paraId="609F220C" w14:textId="77777777" w:rsidR="009765D8" w:rsidRDefault="00EC7F04">
      <w:pPr>
        <w:pStyle w:val="SourceCode"/>
      </w:pPr>
      <w:r>
        <w:t xml:space="preserve">    if (problem !== "") {</w:t>
      </w:r>
    </w:p>
    <w:p w14:paraId="53EA1DCB" w14:textId="77777777" w:rsidR="009765D8" w:rsidRDefault="00EC7F04">
      <w:pPr>
        <w:pStyle w:val="SourceCode"/>
      </w:pPr>
      <w:r>
        <w:t xml:space="preserve">        return reportError(problem);</w:t>
      </w:r>
    </w:p>
    <w:p w14:paraId="5785E31D" w14:textId="77777777" w:rsidR="009765D8" w:rsidRDefault="00EC7F04">
      <w:pPr>
        <w:pStyle w:val="SourceCode"/>
      </w:pPr>
      <w:r>
        <w:t xml:space="preserve">    }</w:t>
      </w:r>
    </w:p>
    <w:p w14:paraId="4666BEBB" w14:textId="77777777" w:rsidR="009765D8" w:rsidRDefault="00EC7F04">
      <w:pPr>
        <w:pStyle w:val="SourceCode"/>
      </w:pPr>
      <w:r>
        <w:t xml:space="preserve">    const remaining = apiClient.responseHeader(response,</w:t>
      </w:r>
    </w:p>
    <w:p w14:paraId="6EAFD4B0" w14:textId="77777777" w:rsidR="009765D8" w:rsidRDefault="00EC7F04">
      <w:pPr>
        <w:pStyle w:val="SourceCode"/>
      </w:pPr>
      <w:r>
        <w:t xml:space="preserve">                                               "X-RateLimit-Remaining");</w:t>
      </w:r>
    </w:p>
    <w:p w14:paraId="6A7F4C16" w14:textId="77777777" w:rsidR="009765D8" w:rsidRDefault="00EC7F04">
      <w:pPr>
        <w:pStyle w:val="SourceCode"/>
      </w:pPr>
      <w:r>
        <w:t xml:space="preserve">    const limit = apiClient.responseHeader(response, "X-RateLimit-Limit");</w:t>
      </w:r>
    </w:p>
    <w:p w14:paraId="3096D46A" w14:textId="77777777" w:rsidR="009765D8" w:rsidRDefault="00EC7F04">
      <w:pPr>
        <w:pStyle w:val="SourceCode"/>
      </w:pPr>
      <w:r>
        <w:t xml:space="preserve">    console.log(`Requests left: ${remaining} of ${limit}`);</w:t>
      </w:r>
    </w:p>
    <w:p w14:paraId="255FB9FB" w14:textId="77777777" w:rsidR="009765D8" w:rsidRDefault="00EC7F04">
      <w:pPr>
        <w:pStyle w:val="SourceCode"/>
      </w:pPr>
      <w:r>
        <w:t xml:space="preserve">    return true;</w:t>
      </w:r>
    </w:p>
    <w:p w14:paraId="646E92FF" w14:textId="77777777" w:rsidR="009765D8" w:rsidRDefault="00EC7F04">
      <w:pPr>
        <w:pStyle w:val="SourceCode"/>
      </w:pPr>
      <w:r>
        <w:t>}</w:t>
      </w:r>
    </w:p>
    <w:p w14:paraId="010A1F0D" w14:textId="77777777" w:rsidR="009765D8" w:rsidRDefault="009765D8">
      <w:pPr>
        <w:pStyle w:val="SourceCode"/>
      </w:pPr>
    </w:p>
    <w:p w14:paraId="7C55E41A" w14:textId="77777777" w:rsidR="009765D8" w:rsidRDefault="00EC7F04">
      <w:pPr>
        <w:pStyle w:val="SourceCode"/>
      </w:pPr>
      <w:r>
        <w:t>async function main(): Promise&lt;void&gt; {</w:t>
      </w:r>
    </w:p>
    <w:p w14:paraId="061CA400" w14:textId="77777777" w:rsidR="009765D8" w:rsidRDefault="00EC7F04">
      <w:pPr>
        <w:pStyle w:val="SourceCode"/>
      </w:pPr>
      <w:r>
        <w:t xml:space="preserve">    // Remember, a secret comes from the environment, never from the source</w:t>
      </w:r>
    </w:p>
    <w:p w14:paraId="13CC37E5" w14:textId="77777777" w:rsidR="009765D8" w:rsidRDefault="00EC7F04">
      <w:pPr>
        <w:pStyle w:val="SourceCode"/>
      </w:pPr>
      <w:r>
        <w:t xml:space="preserve">    // code, and an unset variable is undefined (Lesson 6.16). The token is</w:t>
      </w:r>
    </w:p>
    <w:p w14:paraId="1C88FFE5" w14:textId="77777777" w:rsidR="009765D8" w:rsidRDefault="00EC7F04">
      <w:pPr>
        <w:pStyle w:val="SourceCode"/>
      </w:pPr>
      <w:r>
        <w:t xml:space="preserve">    // optional, and it is never printed.</w:t>
      </w:r>
    </w:p>
    <w:p w14:paraId="4ECDB468" w14:textId="77777777" w:rsidR="009765D8" w:rsidRDefault="00EC7F04">
      <w:pPr>
        <w:pStyle w:val="SourceCode"/>
      </w:pPr>
      <w:r>
        <w:t xml:space="preserve">    let token = process.env["SPA_GITHUB_TOKEN"];</w:t>
      </w:r>
    </w:p>
    <w:p w14:paraId="448EC6CF" w14:textId="77777777" w:rsidR="009765D8" w:rsidRDefault="00EC7F04">
      <w:pPr>
        <w:pStyle w:val="SourceCode"/>
      </w:pPr>
      <w:r>
        <w:t xml:space="preserve">    if (token === undefined) {</w:t>
      </w:r>
    </w:p>
    <w:p w14:paraId="346DC28D" w14:textId="77777777" w:rsidR="009765D8" w:rsidRDefault="00EC7F04">
      <w:pPr>
        <w:pStyle w:val="SourceCode"/>
      </w:pPr>
      <w:r>
        <w:t xml:space="preserve">        token = "";</w:t>
      </w:r>
    </w:p>
    <w:p w14:paraId="71CD5C68" w14:textId="77777777" w:rsidR="009765D8" w:rsidRDefault="00EC7F04">
      <w:pPr>
        <w:pStyle w:val="SourceCode"/>
      </w:pPr>
      <w:r>
        <w:t xml:space="preserve">    }</w:t>
      </w:r>
    </w:p>
    <w:p w14:paraId="6E5F0308" w14:textId="77777777" w:rsidR="009765D8" w:rsidRDefault="00EC7F04">
      <w:pPr>
        <w:pStyle w:val="SourceCode"/>
      </w:pPr>
      <w:r>
        <w:t xml:space="preserve">    // Remember, create the client once. An Agent with no ca of its own</w:t>
      </w:r>
    </w:p>
    <w:p w14:paraId="4E04307C" w14:textId="77777777" w:rsidR="009765D8" w:rsidRDefault="00EC7F04">
      <w:pPr>
        <w:pStyle w:val="SourceCode"/>
      </w:pPr>
      <w:r>
        <w:t xml:space="preserve">    // trusts the certificate authorities Node carries, which include the</w:t>
      </w:r>
    </w:p>
    <w:p w14:paraId="11C4D227" w14:textId="77777777" w:rsidR="009765D8" w:rsidRDefault="00EC7F04">
      <w:pPr>
        <w:pStyle w:val="SourceCode"/>
      </w:pPr>
      <w:r>
        <w:t xml:space="preserve">    // one that signed GitHub's certificate.</w:t>
      </w:r>
    </w:p>
    <w:p w14:paraId="46BED21F" w14:textId="77777777" w:rsidR="009765D8" w:rsidRDefault="00EC7F04">
      <w:pPr>
        <w:pStyle w:val="SourceCode"/>
      </w:pPr>
      <w:r>
        <w:t xml:space="preserve">    const agent = new Agent();</w:t>
      </w:r>
    </w:p>
    <w:p w14:paraId="218FD2B2" w14:textId="77777777" w:rsidR="009765D8" w:rsidRDefault="00EC7F04">
      <w:pPr>
        <w:pStyle w:val="SourceCode"/>
      </w:pPr>
      <w:r>
        <w:t xml:space="preserve">    const reader = readline.createInterface({ input: process.stdin });</w:t>
      </w:r>
    </w:p>
    <w:p w14:paraId="2592AB91" w14:textId="77777777" w:rsidR="009765D8" w:rsidRDefault="00EC7F04">
      <w:pPr>
        <w:pStyle w:val="SourceCode"/>
      </w:pPr>
      <w:r>
        <w:t xml:space="preserve">    const lines = reader[Symbol.asyncIterator]();</w:t>
      </w:r>
    </w:p>
    <w:p w14:paraId="06CC964C" w14:textId="77777777" w:rsidR="009765D8" w:rsidRDefault="009765D8">
      <w:pPr>
        <w:pStyle w:val="SourceCode"/>
      </w:pPr>
    </w:p>
    <w:p w14:paraId="71AE930F" w14:textId="77777777" w:rsidR="009765D8" w:rsidRDefault="00EC7F04">
      <w:pPr>
        <w:pStyle w:val="SourceCode"/>
      </w:pPr>
      <w:r>
        <w:t xml:space="preserve">    console.log("GitHub API Explorer");</w:t>
      </w:r>
    </w:p>
    <w:p w14:paraId="514CA228" w14:textId="77777777" w:rsidR="009765D8" w:rsidRDefault="00EC7F04">
      <w:pPr>
        <w:pStyle w:val="SourceCode"/>
      </w:pPr>
      <w:r>
        <w:t xml:space="preserve">    if (token === "") {</w:t>
      </w:r>
    </w:p>
    <w:p w14:paraId="03F5AE2E" w14:textId="77777777" w:rsidR="009765D8" w:rsidRDefault="00EC7F04">
      <w:pPr>
        <w:pStyle w:val="SourceCode"/>
      </w:pPr>
      <w:r>
        <w:t xml:space="preserve">        console.log("No token: 60 requests an hour");</w:t>
      </w:r>
    </w:p>
    <w:p w14:paraId="0327BF6E" w14:textId="77777777" w:rsidR="009765D8" w:rsidRDefault="00EC7F04">
      <w:pPr>
        <w:pStyle w:val="SourceCode"/>
      </w:pPr>
      <w:r>
        <w:t xml:space="preserve">    } else {</w:t>
      </w:r>
    </w:p>
    <w:p w14:paraId="26E79297" w14:textId="77777777" w:rsidR="009765D8" w:rsidRDefault="00EC7F04">
      <w:pPr>
        <w:pStyle w:val="SourceCode"/>
      </w:pPr>
      <w:r>
        <w:t xml:space="preserve">        console.log("Token: from SPA_GITHUB_TOKEN, 5000 requests an hour");</w:t>
      </w:r>
    </w:p>
    <w:p w14:paraId="1CEF641B" w14:textId="77777777" w:rsidR="009765D8" w:rsidRDefault="00EC7F04">
      <w:pPr>
        <w:pStyle w:val="SourceCode"/>
      </w:pPr>
      <w:r>
        <w:t xml:space="preserve">    }</w:t>
      </w:r>
    </w:p>
    <w:p w14:paraId="26E02199" w14:textId="77777777" w:rsidR="009765D8" w:rsidRDefault="00EC7F04">
      <w:pPr>
        <w:pStyle w:val="SourceCode"/>
      </w:pPr>
      <w:r>
        <w:t xml:space="preserve">    console.log("Type help to list the commands.");</w:t>
      </w:r>
    </w:p>
    <w:p w14:paraId="7F75B07D" w14:textId="77777777" w:rsidR="009765D8" w:rsidRDefault="009765D8">
      <w:pPr>
        <w:pStyle w:val="SourceCode"/>
      </w:pPr>
    </w:p>
    <w:p w14:paraId="6100974E" w14:textId="77777777" w:rsidR="009765D8" w:rsidRDefault="00EC7F04">
      <w:pPr>
        <w:pStyle w:val="SourceCode"/>
      </w:pPr>
      <w:r>
        <w:t xml:space="preserve">    // Remember, only quit or ended input ends the loop; a blank line</w:t>
      </w:r>
    </w:p>
    <w:p w14:paraId="6EB97AC0" w14:textId="77777777" w:rsidR="009765D8" w:rsidRDefault="00EC7F04">
      <w:pPr>
        <w:pStyle w:val="SourceCode"/>
      </w:pPr>
      <w:r>
        <w:t xml:space="preserve">    // matches no branch, so the prompt simply comes back.</w:t>
      </w:r>
    </w:p>
    <w:p w14:paraId="5CA71BC6" w14:textId="77777777" w:rsidR="009765D8" w:rsidRDefault="00EC7F04">
      <w:pPr>
        <w:pStyle w:val="SourceCode"/>
      </w:pPr>
      <w:r>
        <w:t xml:space="preserve">    const pages = new CommitPages();</w:t>
      </w:r>
    </w:p>
    <w:p w14:paraId="11E156DF" w14:textId="77777777" w:rsidR="009765D8" w:rsidRDefault="00EC7F04">
      <w:pPr>
        <w:pStyle w:val="SourceCode"/>
      </w:pPr>
      <w:r>
        <w:t xml:space="preserve">    let failedCommands: number = 0;</w:t>
      </w:r>
    </w:p>
    <w:p w14:paraId="0CCE579F" w14:textId="77777777" w:rsidR="009765D8" w:rsidRDefault="00EC7F04">
      <w:pPr>
        <w:pStyle w:val="SourceCode"/>
      </w:pPr>
      <w:r>
        <w:t xml:space="preserve">    let running: boolean = true;</w:t>
      </w:r>
    </w:p>
    <w:p w14:paraId="6304217D" w14:textId="77777777" w:rsidR="009765D8" w:rsidRDefault="00EC7F04">
      <w:pPr>
        <w:pStyle w:val="SourceCode"/>
      </w:pPr>
      <w:r>
        <w:t xml:space="preserve">    try {</w:t>
      </w:r>
    </w:p>
    <w:p w14:paraId="30859120" w14:textId="77777777" w:rsidR="009765D8" w:rsidRDefault="00EC7F04">
      <w:pPr>
        <w:pStyle w:val="SourceCode"/>
      </w:pPr>
      <w:r>
        <w:t xml:space="preserve">        while (running) {</w:t>
      </w:r>
    </w:p>
    <w:p w14:paraId="0F1D54DD" w14:textId="77777777" w:rsidR="009765D8" w:rsidRDefault="00EC7F04">
      <w:pPr>
        <w:pStyle w:val="SourceCode"/>
      </w:pPr>
      <w:r>
        <w:t xml:space="preserve">            let command = await readAnswer(lines, "github&gt; ");</w:t>
      </w:r>
    </w:p>
    <w:p w14:paraId="734D6CC3" w14:textId="77777777" w:rsidR="009765D8" w:rsidRDefault="00EC7F04">
      <w:pPr>
        <w:pStyle w:val="SourceCode"/>
      </w:pPr>
      <w:r>
        <w:t xml:space="preserve">            if (command !== undefined) {</w:t>
      </w:r>
    </w:p>
    <w:p w14:paraId="7C5263CE" w14:textId="77777777" w:rsidR="009765D8" w:rsidRDefault="00EC7F04">
      <w:pPr>
        <w:pStyle w:val="SourceCode"/>
      </w:pPr>
      <w:r>
        <w:t xml:space="preserve">                command = command.trim();</w:t>
      </w:r>
    </w:p>
    <w:p w14:paraId="7FCBD67C" w14:textId="77777777" w:rsidR="009765D8" w:rsidRDefault="00EC7F04">
      <w:pPr>
        <w:pStyle w:val="SourceCode"/>
      </w:pPr>
      <w:r>
        <w:t xml:space="preserve">            }</w:t>
      </w:r>
    </w:p>
    <w:p w14:paraId="49F04E9A" w14:textId="77777777" w:rsidR="009765D8" w:rsidRDefault="00EC7F04">
      <w:pPr>
        <w:pStyle w:val="SourceCode"/>
      </w:pPr>
      <w:r>
        <w:t xml:space="preserve">            let succeeded: boolean = true;</w:t>
      </w:r>
    </w:p>
    <w:p w14:paraId="23045804" w14:textId="77777777" w:rsidR="009765D8" w:rsidRDefault="00EC7F04">
      <w:pPr>
        <w:pStyle w:val="SourceCode"/>
      </w:pPr>
      <w:r>
        <w:t xml:space="preserve">            if (command === undefined || command === "quit") {</w:t>
      </w:r>
    </w:p>
    <w:p w14:paraId="78B164C5" w14:textId="77777777" w:rsidR="009765D8" w:rsidRDefault="00EC7F04">
      <w:pPr>
        <w:pStyle w:val="SourceCode"/>
      </w:pPr>
      <w:r>
        <w:t xml:space="preserve">                console.log("GitHub API Explorer closed");</w:t>
      </w:r>
    </w:p>
    <w:p w14:paraId="4873D92B" w14:textId="77777777" w:rsidR="009765D8" w:rsidRDefault="00EC7F04">
      <w:pPr>
        <w:pStyle w:val="SourceCode"/>
      </w:pPr>
      <w:r>
        <w:t xml:space="preserve">                running = false;</w:t>
      </w:r>
    </w:p>
    <w:p w14:paraId="1F5F2D5A" w14:textId="77777777" w:rsidR="009765D8" w:rsidRDefault="00EC7F04">
      <w:pPr>
        <w:pStyle w:val="SourceCode"/>
      </w:pPr>
      <w:r>
        <w:t xml:space="preserve">            } else if (command === "help") {</w:t>
      </w:r>
    </w:p>
    <w:p w14:paraId="215B8A4C" w14:textId="77777777" w:rsidR="009765D8" w:rsidRDefault="00EC7F04">
      <w:pPr>
        <w:pStyle w:val="SourceCode"/>
      </w:pPr>
      <w:r>
        <w:t xml:space="preserve">                for (const line of HELP_LINES) {</w:t>
      </w:r>
    </w:p>
    <w:p w14:paraId="4FD54CB7" w14:textId="77777777" w:rsidR="009765D8" w:rsidRDefault="00EC7F04">
      <w:pPr>
        <w:pStyle w:val="SourceCode"/>
      </w:pPr>
      <w:r>
        <w:t xml:space="preserve">                    console.log(line);</w:t>
      </w:r>
    </w:p>
    <w:p w14:paraId="44ECF0C8" w14:textId="77777777" w:rsidR="009765D8" w:rsidRDefault="00EC7F04">
      <w:pPr>
        <w:pStyle w:val="SourceCode"/>
      </w:pPr>
      <w:r>
        <w:t xml:space="preserve">                }</w:t>
      </w:r>
    </w:p>
    <w:p w14:paraId="50DDFC80" w14:textId="77777777" w:rsidR="009765D8" w:rsidRDefault="00EC7F04">
      <w:pPr>
        <w:pStyle w:val="SourceCode"/>
      </w:pPr>
      <w:r>
        <w:t xml:space="preserve">            } else if (command === "repo") {</w:t>
      </w:r>
    </w:p>
    <w:p w14:paraId="6F2C9E27" w14:textId="77777777" w:rsidR="009765D8" w:rsidRDefault="00EC7F04">
      <w:pPr>
        <w:pStyle w:val="SourceCode"/>
      </w:pPr>
      <w:r>
        <w:t xml:space="preserve">                succeeded = await runRepo(lines, agent, token);</w:t>
      </w:r>
    </w:p>
    <w:p w14:paraId="1DBC2E57" w14:textId="77777777" w:rsidR="009765D8" w:rsidRDefault="00EC7F04">
      <w:pPr>
        <w:pStyle w:val="SourceCode"/>
      </w:pPr>
      <w:r>
        <w:t xml:space="preserve">            } else if (command === "user") {</w:t>
      </w:r>
    </w:p>
    <w:p w14:paraId="574A6FEF" w14:textId="77777777" w:rsidR="009765D8" w:rsidRDefault="00EC7F04">
      <w:pPr>
        <w:pStyle w:val="SourceCode"/>
      </w:pPr>
      <w:r>
        <w:t xml:space="preserve">                succeeded = await runUser(lines, agent, token);</w:t>
      </w:r>
    </w:p>
    <w:p w14:paraId="5DB503BB" w14:textId="77777777" w:rsidR="009765D8" w:rsidRDefault="00EC7F04">
      <w:pPr>
        <w:pStyle w:val="SourceCode"/>
      </w:pPr>
      <w:r>
        <w:t xml:space="preserve">            } else if (command === "commits") {</w:t>
      </w:r>
    </w:p>
    <w:p w14:paraId="045D09F5" w14:textId="77777777" w:rsidR="009765D8" w:rsidRDefault="00EC7F04">
      <w:pPr>
        <w:pStyle w:val="SourceCode"/>
      </w:pPr>
      <w:r>
        <w:t xml:space="preserve">                succeeded = await runCommits(lines, agent, token, pages);</w:t>
      </w:r>
    </w:p>
    <w:p w14:paraId="0053BA80" w14:textId="77777777" w:rsidR="009765D8" w:rsidRDefault="00EC7F04">
      <w:pPr>
        <w:pStyle w:val="SourceCode"/>
      </w:pPr>
      <w:r>
        <w:t xml:space="preserve">            } else if (command === "next") {</w:t>
      </w:r>
    </w:p>
    <w:p w14:paraId="27266059" w14:textId="77777777" w:rsidR="009765D8" w:rsidRDefault="00EC7F04">
      <w:pPr>
        <w:pStyle w:val="SourceCode"/>
      </w:pPr>
      <w:r>
        <w:t xml:space="preserve">                succeeded = await runNext(agent, token, pages);</w:t>
      </w:r>
    </w:p>
    <w:p w14:paraId="064AF161" w14:textId="77777777" w:rsidR="009765D8" w:rsidRDefault="00EC7F04">
      <w:pPr>
        <w:pStyle w:val="SourceCode"/>
      </w:pPr>
      <w:r>
        <w:t xml:space="preserve">            } else if (command === "rate") {</w:t>
      </w:r>
    </w:p>
    <w:p w14:paraId="041ADD33" w14:textId="77777777" w:rsidR="009765D8" w:rsidRDefault="00EC7F04">
      <w:pPr>
        <w:pStyle w:val="SourceCode"/>
      </w:pPr>
      <w:r>
        <w:t xml:space="preserve">                succeeded = await runRate(agent, token);</w:t>
      </w:r>
    </w:p>
    <w:p w14:paraId="15A4A188" w14:textId="77777777" w:rsidR="009765D8" w:rsidRDefault="00EC7F04">
      <w:pPr>
        <w:pStyle w:val="SourceCode"/>
      </w:pPr>
      <w:r>
        <w:t xml:space="preserve">            } else if (command !== "") {</w:t>
      </w:r>
    </w:p>
    <w:p w14:paraId="67D59421" w14:textId="77777777" w:rsidR="009765D8" w:rsidRDefault="00EC7F04">
      <w:pPr>
        <w:pStyle w:val="SourceCode"/>
      </w:pPr>
      <w:r>
        <w:t xml:space="preserve">                succeeded = reportError(`unknown command: ${command}`);</w:t>
      </w:r>
    </w:p>
    <w:p w14:paraId="07A098E6" w14:textId="77777777" w:rsidR="009765D8" w:rsidRDefault="00EC7F04">
      <w:pPr>
        <w:pStyle w:val="SourceCode"/>
      </w:pPr>
      <w:r>
        <w:t xml:space="preserve">            }</w:t>
      </w:r>
    </w:p>
    <w:p w14:paraId="37165A0A" w14:textId="77777777" w:rsidR="009765D8" w:rsidRDefault="00EC7F04">
      <w:pPr>
        <w:pStyle w:val="SourceCode"/>
      </w:pPr>
      <w:r>
        <w:t xml:space="preserve">            if (!succeeded) {</w:t>
      </w:r>
    </w:p>
    <w:p w14:paraId="6F890B18" w14:textId="77777777" w:rsidR="009765D8" w:rsidRDefault="00EC7F04">
      <w:pPr>
        <w:pStyle w:val="SourceCode"/>
      </w:pPr>
      <w:r>
        <w:t xml:space="preserve">                failedCommands++;</w:t>
      </w:r>
    </w:p>
    <w:p w14:paraId="777B9346" w14:textId="77777777" w:rsidR="009765D8" w:rsidRDefault="00EC7F04">
      <w:pPr>
        <w:pStyle w:val="SourceCode"/>
      </w:pPr>
      <w:r>
        <w:t xml:space="preserve">            }</w:t>
      </w:r>
    </w:p>
    <w:p w14:paraId="5ACDD27F" w14:textId="77777777" w:rsidR="009765D8" w:rsidRDefault="00EC7F04">
      <w:pPr>
        <w:pStyle w:val="SourceCode"/>
      </w:pPr>
      <w:r>
        <w:t xml:space="preserve">        }</w:t>
      </w:r>
    </w:p>
    <w:p w14:paraId="25114BE6" w14:textId="77777777" w:rsidR="009765D8" w:rsidRDefault="00EC7F04">
      <w:pPr>
        <w:pStyle w:val="SourceCode"/>
      </w:pPr>
      <w:r>
        <w:t xml:space="preserve">    } finally {</w:t>
      </w:r>
    </w:p>
    <w:p w14:paraId="23997067" w14:textId="77777777" w:rsidR="009765D8" w:rsidRDefault="00EC7F04">
      <w:pPr>
        <w:pStyle w:val="SourceCode"/>
      </w:pPr>
      <w:r>
        <w:t xml:space="preserve">        // Remember, finally runs however the try block ends, so the agent</w:t>
      </w:r>
    </w:p>
    <w:p w14:paraId="5079DB96" w14:textId="77777777" w:rsidR="009765D8" w:rsidRDefault="00EC7F04">
      <w:pPr>
        <w:pStyle w:val="SourceCode"/>
      </w:pPr>
      <w:r>
        <w:t xml:space="preserve">        // and the reader are always closed and the program can end.</w:t>
      </w:r>
    </w:p>
    <w:p w14:paraId="6DE9DDDC" w14:textId="77777777" w:rsidR="009765D8" w:rsidRDefault="00EC7F04">
      <w:pPr>
        <w:pStyle w:val="SourceCode"/>
      </w:pPr>
      <w:r>
        <w:t xml:space="preserve">        await agent.close();</w:t>
      </w:r>
    </w:p>
    <w:p w14:paraId="3FF12EFE" w14:textId="77777777" w:rsidR="009765D8" w:rsidRDefault="00EC7F04">
      <w:pPr>
        <w:pStyle w:val="SourceCode"/>
      </w:pPr>
      <w:r>
        <w:t xml:space="preserve">        reader.close();</w:t>
      </w:r>
    </w:p>
    <w:p w14:paraId="22A499AC" w14:textId="77777777" w:rsidR="009765D8" w:rsidRDefault="00EC7F04">
      <w:pPr>
        <w:pStyle w:val="SourceCode"/>
      </w:pPr>
      <w:r>
        <w:t xml:space="preserve">    }</w:t>
      </w:r>
    </w:p>
    <w:p w14:paraId="1FA81555" w14:textId="77777777" w:rsidR="009765D8" w:rsidRDefault="009765D8">
      <w:pPr>
        <w:pStyle w:val="SourceCode"/>
      </w:pPr>
    </w:p>
    <w:p w14:paraId="0E471A0D" w14:textId="77777777" w:rsidR="009765D8" w:rsidRDefault="00EC7F04">
      <w:pPr>
        <w:pStyle w:val="SourceCode"/>
      </w:pPr>
      <w:r>
        <w:t xml:space="preserve">    // Remember, the exit code is 1 when any command failed (Lesson 5.9).</w:t>
      </w:r>
    </w:p>
    <w:p w14:paraId="58BF12BA" w14:textId="77777777" w:rsidR="009765D8" w:rsidRDefault="00EC7F04">
      <w:pPr>
        <w:pStyle w:val="SourceCode"/>
      </w:pPr>
      <w:r>
        <w:t xml:space="preserve">    if (failedCommands &gt; 0) {</w:t>
      </w:r>
    </w:p>
    <w:p w14:paraId="353E57A4" w14:textId="77777777" w:rsidR="009765D8" w:rsidRDefault="00EC7F04">
      <w:pPr>
        <w:pStyle w:val="SourceCode"/>
      </w:pPr>
      <w:r>
        <w:t xml:space="preserve">        process.exitCode = 1;</w:t>
      </w:r>
    </w:p>
    <w:p w14:paraId="33B501E6" w14:textId="77777777" w:rsidR="009765D8" w:rsidRDefault="00EC7F04">
      <w:pPr>
        <w:pStyle w:val="SourceCode"/>
      </w:pPr>
      <w:r>
        <w:t xml:space="preserve">    }</w:t>
      </w:r>
    </w:p>
    <w:p w14:paraId="4216ADCB" w14:textId="77777777" w:rsidR="009765D8" w:rsidRDefault="00EC7F04">
      <w:pPr>
        <w:pStyle w:val="SourceCode"/>
        <w:keepNext/>
      </w:pPr>
      <w:r>
        <w:t>}</w:t>
      </w:r>
    </w:p>
    <w:p w14:paraId="7B162B65" w14:textId="77777777" w:rsidR="009765D8" w:rsidRDefault="009765D8">
      <w:pPr>
        <w:pStyle w:val="SourceCode"/>
        <w:keepNext/>
      </w:pPr>
    </w:p>
    <w:p w14:paraId="1C8BBC0D" w14:textId="77777777" w:rsidR="009765D8" w:rsidRDefault="00EC7F04">
      <w:pPr>
        <w:pStyle w:val="SourceCode"/>
        <w:keepNext/>
      </w:pPr>
      <w:r>
        <w:t>// Remember, calling main runs the program.</w:t>
      </w:r>
    </w:p>
    <w:p w14:paraId="37BA0A07" w14:textId="77777777" w:rsidR="009765D8" w:rsidRDefault="00EC7F04">
      <w:pPr>
        <w:pStyle w:val="SourceCode"/>
      </w:pPr>
      <w:r>
        <w:t>main();</w:t>
      </w:r>
    </w:p>
    <w:p w14:paraId="771F7712" w14:textId="77777777" w:rsidR="009765D8" w:rsidRDefault="009765D8">
      <w:pPr>
        <w:keepNext/>
      </w:pPr>
    </w:p>
    <w:p w14:paraId="0D27E727" w14:textId="77777777" w:rsidR="009765D8" w:rsidRDefault="00EC7F04">
      <w:pPr>
        <w:pStyle w:val="Heading3"/>
      </w:pPr>
      <w:r>
        <w:t>typescript/src/practiceCheck.ts</w:t>
      </w:r>
    </w:p>
    <w:p w14:paraId="4EDB6F26" w14:textId="77777777" w:rsidR="009765D8" w:rsidRDefault="00EC7F04">
      <w:pPr>
        <w:pStyle w:val="SourceCode"/>
        <w:keepNext/>
      </w:pPr>
      <w:r>
        <w:t>// Checks the explorer's failure handling against Lesson 6.21's practice</w:t>
      </w:r>
    </w:p>
    <w:p w14:paraId="5343F68C" w14:textId="77777777" w:rsidR="009765D8" w:rsidRDefault="00EC7F04">
      <w:pPr>
        <w:pStyle w:val="SourceCode"/>
        <w:keepNext/>
      </w:pPr>
      <w:r>
        <w:t>// routes. GitHub cannot be made to refuse or stall on demand, so this</w:t>
      </w:r>
    </w:p>
    <w:p w14:paraId="7156285B" w14:textId="77777777" w:rsidR="009765D8" w:rsidRDefault="00EC7F04">
      <w:pPr>
        <w:pStyle w:val="SourceCode"/>
      </w:pPr>
      <w:r>
        <w:t>// program asks your Lesson 6.21 server instead: its rate-limited route</w:t>
      </w:r>
    </w:p>
    <w:p w14:paraId="1157208D" w14:textId="77777777" w:rsidR="009765D8" w:rsidRDefault="00EC7F04">
      <w:pPr>
        <w:pStyle w:val="SourceCode"/>
      </w:pPr>
      <w:r>
        <w:t>// answers 429 with Retry-After: 30, as a busy API does, and its slow route</w:t>
      </w:r>
    </w:p>
    <w:p w14:paraId="56886D81" w14:textId="77777777" w:rsidR="009765D8" w:rsidRDefault="00EC7F04">
      <w:pPr>
        <w:pStyle w:val="SourceCode"/>
      </w:pPr>
      <w:r>
        <w:t>// answers too late. Each answer goes through githubProblem, the function</w:t>
      </w:r>
    </w:p>
    <w:p w14:paraId="4ADDD51D" w14:textId="77777777" w:rsidR="009765D8" w:rsidRDefault="00EC7F04">
      <w:pPr>
        <w:pStyle w:val="SourceCode"/>
      </w:pPr>
      <w:r>
        <w:t>// the explorer uses, and the line shows what the explorer would report.</w:t>
      </w:r>
    </w:p>
    <w:p w14:paraId="3B459EEA" w14:textId="77777777" w:rsidR="009765D8" w:rsidRDefault="00EC7F04">
      <w:pPr>
        <w:pStyle w:val="SourceCode"/>
      </w:pPr>
      <w:r>
        <w:t>import { readFileSync } from "node:fs";</w:t>
      </w:r>
    </w:p>
    <w:p w14:paraId="78EE47A1" w14:textId="77777777" w:rsidR="009765D8" w:rsidRDefault="00EC7F04">
      <w:pPr>
        <w:pStyle w:val="SourceCode"/>
      </w:pPr>
      <w:r>
        <w:t>import { Agent } from "undici";</w:t>
      </w:r>
    </w:p>
    <w:p w14:paraId="683ED669" w14:textId="77777777" w:rsidR="009765D8" w:rsidRDefault="00EC7F04">
      <w:pPr>
        <w:pStyle w:val="SourceCode"/>
      </w:pPr>
      <w:r>
        <w:t>import * as apiClient from "./apiClient.js";</w:t>
      </w:r>
    </w:p>
    <w:p w14:paraId="4DB45BC7" w14:textId="77777777" w:rsidR="009765D8" w:rsidRDefault="00EC7F04">
      <w:pPr>
        <w:pStyle w:val="SourceCode"/>
      </w:pPr>
      <w:r>
        <w:t>import * as githubClient from "./githubClient.js";</w:t>
      </w:r>
    </w:p>
    <w:p w14:paraId="1B31AEC5" w14:textId="77777777" w:rsidR="009765D8" w:rsidRDefault="009765D8">
      <w:pPr>
        <w:pStyle w:val="SourceCode"/>
      </w:pPr>
    </w:p>
    <w:p w14:paraId="5C0A8E5C" w14:textId="77777777" w:rsidR="009765D8" w:rsidRDefault="00EC7F04">
      <w:pPr>
        <w:pStyle w:val="SourceCode"/>
      </w:pPr>
      <w:r>
        <w:t>const PRACTICE_PATH: string = apiClient.API_PREFIX + "/practice/";</w:t>
      </w:r>
    </w:p>
    <w:p w14:paraId="1C04549D" w14:textId="77777777" w:rsidR="009765D8" w:rsidRDefault="009765D8">
      <w:pPr>
        <w:pStyle w:val="SourceCode"/>
      </w:pPr>
    </w:p>
    <w:p w14:paraId="6D2EC1CE" w14:textId="77777777" w:rsidR="009765D8" w:rsidRDefault="00EC7F04">
      <w:pPr>
        <w:pStyle w:val="SourceCode"/>
      </w:pPr>
      <w:r>
        <w:t>// Sends one GET to a practice route with Lesson 6.4's sendRequest and</w:t>
      </w:r>
    </w:p>
    <w:p w14:paraId="35CDF393" w14:textId="77777777" w:rsidR="009765D8" w:rsidRDefault="00EC7F04">
      <w:pPr>
        <w:pStyle w:val="SourceCode"/>
      </w:pPr>
      <w:r>
        <w:t>// prints what githubProblem makes of the answer.</w:t>
      </w:r>
    </w:p>
    <w:p w14:paraId="39060C12" w14:textId="77777777" w:rsidR="009765D8" w:rsidRDefault="00EC7F04">
      <w:pPr>
        <w:pStyle w:val="SourceCode"/>
      </w:pPr>
      <w:r>
        <w:t>async function checkRoute(agent: Agent, route: string): Promise&lt;void&gt; {</w:t>
      </w:r>
    </w:p>
    <w:p w14:paraId="3809D4D3" w14:textId="77777777" w:rsidR="009765D8" w:rsidRDefault="00EC7F04">
      <w:pPr>
        <w:pStyle w:val="SourceCode"/>
      </w:pPr>
      <w:r>
        <w:t xml:space="preserve">    const response = await apiClient.sendRequest(agent, "GET",</w:t>
      </w:r>
    </w:p>
    <w:p w14:paraId="6C3664A9" w14:textId="77777777" w:rsidR="009765D8" w:rsidRDefault="00EC7F04">
      <w:pPr>
        <w:pStyle w:val="SourceCode"/>
      </w:pPr>
      <w:r>
        <w:t xml:space="preserve">                                                 PRACTICE_PATH + route, "", "");</w:t>
      </w:r>
    </w:p>
    <w:p w14:paraId="7DC0A891" w14:textId="77777777" w:rsidR="009765D8" w:rsidRDefault="00EC7F04">
      <w:pPr>
        <w:pStyle w:val="SourceCode"/>
      </w:pPr>
      <w:r>
        <w:t xml:space="preserve">    const problem = githubClient.githubProblem(response, `no route ${route}`);</w:t>
      </w:r>
    </w:p>
    <w:p w14:paraId="630FC892" w14:textId="77777777" w:rsidR="009765D8" w:rsidRDefault="00EC7F04">
      <w:pPr>
        <w:pStyle w:val="SourceCode"/>
      </w:pPr>
      <w:r>
        <w:t xml:space="preserve">    console.log(`Practice route ${route}: ${problem}`);</w:t>
      </w:r>
    </w:p>
    <w:p w14:paraId="6F8E79A7" w14:textId="77777777" w:rsidR="009765D8" w:rsidRDefault="00EC7F04">
      <w:pPr>
        <w:pStyle w:val="SourceCode"/>
      </w:pPr>
      <w:r>
        <w:t>}</w:t>
      </w:r>
    </w:p>
    <w:p w14:paraId="47DDFC18" w14:textId="77777777" w:rsidR="009765D8" w:rsidRDefault="009765D8">
      <w:pPr>
        <w:pStyle w:val="SourceCode"/>
      </w:pPr>
    </w:p>
    <w:p w14:paraId="2A1D0B72" w14:textId="77777777" w:rsidR="009765D8" w:rsidRDefault="00EC7F04">
      <w:pPr>
        <w:pStyle w:val="SourceCode"/>
      </w:pPr>
      <w:r>
        <w:t>async function main(): Promise&lt;void&gt; {</w:t>
      </w:r>
    </w:p>
    <w:p w14:paraId="374CEF61" w14:textId="77777777" w:rsidR="009765D8" w:rsidRDefault="00EC7F04">
      <w:pPr>
        <w:pStyle w:val="SourceCode"/>
      </w:pPr>
      <w:r>
        <w:t xml:space="preserve">    // Remember, the course server needs the course CA (Lesson 6.0), so this</w:t>
      </w:r>
    </w:p>
    <w:p w14:paraId="1D882359" w14:textId="77777777" w:rsidR="009765D8" w:rsidRDefault="00EC7F04">
      <w:pPr>
        <w:pStyle w:val="SourceCode"/>
      </w:pPr>
      <w:r>
        <w:t xml:space="preserve">    // agent trusts CA_FILE, as Lesson 6.21's client does.</w:t>
      </w:r>
    </w:p>
    <w:p w14:paraId="0AC0CF46" w14:textId="77777777" w:rsidR="009765D8" w:rsidRDefault="00EC7F04">
      <w:pPr>
        <w:pStyle w:val="SourceCode"/>
      </w:pPr>
      <w:r>
        <w:t xml:space="preserve">    const agent = new Agent({</w:t>
      </w:r>
    </w:p>
    <w:p w14:paraId="21DC5DEA" w14:textId="77777777" w:rsidR="009765D8" w:rsidRDefault="00EC7F04">
      <w:pPr>
        <w:pStyle w:val="SourceCode"/>
      </w:pPr>
      <w:r>
        <w:t xml:space="preserve">        connect: { ca: readFileSync(apiClient.CA_FILE) },</w:t>
      </w:r>
    </w:p>
    <w:p w14:paraId="1E0B974D" w14:textId="77777777" w:rsidR="009765D8" w:rsidRDefault="00EC7F04">
      <w:pPr>
        <w:pStyle w:val="SourceCode"/>
      </w:pPr>
      <w:r>
        <w:t xml:space="preserve">    });</w:t>
      </w:r>
    </w:p>
    <w:p w14:paraId="3DB82EC7" w14:textId="77777777" w:rsidR="009765D8" w:rsidRDefault="00EC7F04">
      <w:pPr>
        <w:pStyle w:val="SourceCode"/>
      </w:pPr>
      <w:r>
        <w:t xml:space="preserve">    try {</w:t>
      </w:r>
    </w:p>
    <w:p w14:paraId="5DE75EE9" w14:textId="77777777" w:rsidR="009765D8" w:rsidRDefault="00EC7F04">
      <w:pPr>
        <w:pStyle w:val="SourceCode"/>
      </w:pPr>
      <w:r>
        <w:t xml:space="preserve">        await checkRoute(agent, "rate-limited");</w:t>
      </w:r>
    </w:p>
    <w:p w14:paraId="1030E996" w14:textId="77777777" w:rsidR="009765D8" w:rsidRDefault="00EC7F04">
      <w:pPr>
        <w:pStyle w:val="SourceCode"/>
      </w:pPr>
      <w:r>
        <w:t xml:space="preserve">        // Last, because it takes the whole timeout.</w:t>
      </w:r>
    </w:p>
    <w:p w14:paraId="3F7DEA45" w14:textId="77777777" w:rsidR="009765D8" w:rsidRDefault="00EC7F04">
      <w:pPr>
        <w:pStyle w:val="SourceCode"/>
      </w:pPr>
      <w:r>
        <w:t xml:space="preserve">        await checkRoute(agent, "slow");</w:t>
      </w:r>
    </w:p>
    <w:p w14:paraId="5C913D8B" w14:textId="77777777" w:rsidR="009765D8" w:rsidRDefault="00EC7F04">
      <w:pPr>
        <w:pStyle w:val="SourceCode"/>
      </w:pPr>
      <w:r>
        <w:t xml:space="preserve">    } finally {</w:t>
      </w:r>
    </w:p>
    <w:p w14:paraId="4AF2ED97" w14:textId="77777777" w:rsidR="009765D8" w:rsidRDefault="00EC7F04">
      <w:pPr>
        <w:pStyle w:val="SourceCode"/>
      </w:pPr>
      <w:r>
        <w:t xml:space="preserve">        await agent.close();</w:t>
      </w:r>
    </w:p>
    <w:p w14:paraId="64918981" w14:textId="77777777" w:rsidR="009765D8" w:rsidRDefault="00EC7F04">
      <w:pPr>
        <w:pStyle w:val="SourceCode"/>
        <w:keepNext/>
      </w:pPr>
      <w:r>
        <w:t xml:space="preserve">    }</w:t>
      </w:r>
    </w:p>
    <w:p w14:paraId="3E54F6ED" w14:textId="77777777" w:rsidR="009765D8" w:rsidRDefault="00EC7F04">
      <w:pPr>
        <w:pStyle w:val="SourceCode"/>
        <w:keepNext/>
      </w:pPr>
      <w:r>
        <w:t>}</w:t>
      </w:r>
    </w:p>
    <w:p w14:paraId="5C91AC80" w14:textId="77777777" w:rsidR="009765D8" w:rsidRDefault="009765D8">
      <w:pPr>
        <w:pStyle w:val="SourceCode"/>
        <w:keepNext/>
      </w:pPr>
    </w:p>
    <w:p w14:paraId="5B939280" w14:textId="77777777" w:rsidR="009765D8" w:rsidRDefault="00EC7F04">
      <w:pPr>
        <w:pStyle w:val="SourceCode"/>
      </w:pPr>
      <w:r>
        <w:t>main();</w:t>
      </w:r>
    </w:p>
    <w:p w14:paraId="476816D6" w14:textId="77777777" w:rsidR="009765D8" w:rsidRDefault="009765D8">
      <w:pPr>
        <w:keepNext/>
      </w:pPr>
    </w:p>
    <w:p w14:paraId="7F40DD84" w14:textId="77777777" w:rsidR="009765D8" w:rsidRDefault="00EC7F04">
      <w:pPr>
        <w:pStyle w:val="Heading3"/>
      </w:pPr>
      <w:r>
        <w:t>Windows PowerShell Build and Run</w:t>
      </w:r>
    </w:p>
    <w:p w14:paraId="767EFF9F" w14:textId="77777777" w:rsidR="009765D8" w:rsidRDefault="00EC7F04">
      <w:pPr>
        <w:keepNext/>
      </w:pPr>
      <w:r>
        <w:t>From the github-explorer folder. The block builds the explorer and the practice check, then runs the explorer: type each command and answer as the second screen of the Required Clean-Run Output shows them.</w:t>
      </w:r>
    </w:p>
    <w:p w14:paraId="01215B8B" w14:textId="77777777" w:rsidR="009765D8" w:rsidRDefault="009765D8">
      <w:pPr>
        <w:keepNext/>
      </w:pPr>
    </w:p>
    <w:p w14:paraId="77C1A2CF" w14:textId="77777777" w:rsidR="009765D8" w:rsidRDefault="00EC7F04">
      <w:pPr>
        <w:pStyle w:val="CommandBlock"/>
        <w:keepNext/>
      </w:pPr>
      <w:r>
        <w:t>npm --prefix .\typescript run check</w:t>
      </w:r>
    </w:p>
    <w:p w14:paraId="5A8FCBB2" w14:textId="77777777" w:rsidR="009765D8" w:rsidRDefault="00EC7F04">
      <w:pPr>
        <w:pStyle w:val="CommandBlock"/>
        <w:keepNext/>
      </w:pPr>
      <w:r>
        <w:t>npm --prefix .\typescript run build</w:t>
      </w:r>
    </w:p>
    <w:p w14:paraId="598651A4" w14:textId="77777777" w:rsidR="009765D8" w:rsidRDefault="00EC7F04">
      <w:pPr>
        <w:pStyle w:val="CommandBlock"/>
        <w:keepNext/>
      </w:pPr>
      <w:r>
        <w:t>node .\typescript\dist\explorer.js</w:t>
      </w:r>
    </w:p>
    <w:p w14:paraId="10F6E296" w14:textId="77777777" w:rsidR="009765D8" w:rsidRDefault="00EC7F04">
      <w:pPr>
        <w:pStyle w:val="CommandBlock"/>
      </w:pPr>
      <w:r>
        <w:t>$LASTEXITCODE</w:t>
      </w:r>
    </w:p>
    <w:p w14:paraId="6A5F5E72" w14:textId="77777777" w:rsidR="009765D8" w:rsidRDefault="009765D8">
      <w:pPr>
        <w:keepNext/>
      </w:pPr>
    </w:p>
    <w:p w14:paraId="67B71FF7" w14:textId="77777777" w:rsidR="009765D8" w:rsidRDefault="00EC7F04">
      <w:pPr>
        <w:pStyle w:val="Heading3"/>
      </w:pPr>
      <w:r>
        <w:t>Windows PowerShell Practice Server</w:t>
      </w:r>
    </w:p>
    <w:p w14:paraId="77523DCA" w14:textId="77777777" w:rsidR="009765D8" w:rsidRDefault="00EC7F04">
      <w:pPr>
        <w:keepNext/>
      </w:pPr>
      <w:r>
        <w:t>In Terminal 1: start Lesson 6.21's server, from its own folder. Any language's Lesson 6.21 server answers the practice routes in the same way; this block starts the C one, which needs no build here. It prints its Listening line and waits.</w:t>
      </w:r>
    </w:p>
    <w:p w14:paraId="29196047" w14:textId="77777777" w:rsidR="009765D8" w:rsidRDefault="009765D8">
      <w:pPr>
        <w:keepNext/>
      </w:pPr>
    </w:p>
    <w:p w14:paraId="4D8F3ADD" w14:textId="77777777" w:rsidR="009765D8" w:rsidRDefault="00EC7F04">
      <w:pPr>
        <w:pStyle w:val="CommandBlock"/>
        <w:keepNext/>
      </w:pPr>
      <w:r>
        <w:t>Set-Location "$HOME\spa\lesson-6.21"</w:t>
      </w:r>
    </w:p>
    <w:p w14:paraId="0AD21D89" w14:textId="77777777" w:rsidR="009765D8" w:rsidRDefault="00EC7F04">
      <w:pPr>
        <w:pStyle w:val="CommandBlock"/>
        <w:keepNext/>
      </w:pPr>
      <w:r>
        <w:t>$env:Path = "C:\msys64\ucrt64\bin;" + $env:Path</w:t>
      </w:r>
    </w:p>
    <w:p w14:paraId="39C3BDCD" w14:textId="77777777" w:rsidR="009765D8" w:rsidRDefault="00EC7F04">
      <w:pPr>
        <w:pStyle w:val="CommandBlock"/>
      </w:pPr>
      <w:r>
        <w:t>.\c\server.exe</w:t>
      </w:r>
    </w:p>
    <w:p w14:paraId="255541AF" w14:textId="77777777" w:rsidR="009765D8" w:rsidRDefault="009765D8">
      <w:pPr>
        <w:keepNext/>
      </w:pPr>
    </w:p>
    <w:p w14:paraId="52C592BE" w14:textId="77777777" w:rsidR="009765D8" w:rsidRDefault="00EC7F04">
      <w:pPr>
        <w:pStyle w:val="Heading3"/>
      </w:pPr>
      <w:r>
        <w:t>Windows PowerShell Practice Check</w:t>
      </w:r>
    </w:p>
    <w:p w14:paraId="009B5766" w14:textId="77777777" w:rsidR="009765D8" w:rsidRDefault="00EC7F04">
      <w:pPr>
        <w:keepNext/>
      </w:pPr>
      <w:r>
        <w:t>In Terminal 2, in the github-explorer folder: the practice check, then its exit code. The second request waits 10 seconds before it gives up. Then press Ctrl+C in Terminal 1 to stop the server.</w:t>
      </w:r>
    </w:p>
    <w:p w14:paraId="62748565" w14:textId="77777777" w:rsidR="009765D8" w:rsidRDefault="009765D8">
      <w:pPr>
        <w:keepNext/>
      </w:pPr>
    </w:p>
    <w:p w14:paraId="2B2E6D61" w14:textId="77777777" w:rsidR="009765D8" w:rsidRDefault="00EC7F04">
      <w:pPr>
        <w:pStyle w:val="CommandBlock"/>
        <w:keepNext/>
      </w:pPr>
      <w:r>
        <w:t>node .\typescript\dist\practiceCheck.js</w:t>
      </w:r>
    </w:p>
    <w:p w14:paraId="2F26E094" w14:textId="77777777" w:rsidR="009765D8" w:rsidRDefault="00EC7F04">
      <w:pPr>
        <w:pStyle w:val="CommandBlock"/>
      </w:pPr>
      <w:r>
        <w:t>$LASTEXITCODE</w:t>
      </w:r>
    </w:p>
    <w:p w14:paraId="01826C67" w14:textId="77777777" w:rsidR="009765D8" w:rsidRDefault="009765D8">
      <w:pPr>
        <w:keepNext/>
      </w:pPr>
    </w:p>
    <w:p w14:paraId="03856EB5" w14:textId="77777777" w:rsidR="009765D8" w:rsidRDefault="00EC7F04">
      <w:pPr>
        <w:pStyle w:val="Heading3"/>
      </w:pPr>
      <w:r>
        <w:t>Linux or macOS Build and Run</w:t>
      </w:r>
    </w:p>
    <w:p w14:paraId="30F4CD94" w14:textId="77777777" w:rsidR="009765D8" w:rsidRDefault="00EC7F04">
      <w:pPr>
        <w:pStyle w:val="CommandBlock"/>
        <w:keepNext/>
      </w:pPr>
      <w:r>
        <w:t>npm --prefix ./typescript run check</w:t>
      </w:r>
    </w:p>
    <w:p w14:paraId="3A7F721A" w14:textId="77777777" w:rsidR="009765D8" w:rsidRDefault="00EC7F04">
      <w:pPr>
        <w:pStyle w:val="CommandBlock"/>
        <w:keepNext/>
      </w:pPr>
      <w:r>
        <w:t>npm --prefix ./typescript run build</w:t>
      </w:r>
    </w:p>
    <w:p w14:paraId="46492700" w14:textId="77777777" w:rsidR="009765D8" w:rsidRDefault="00EC7F04">
      <w:pPr>
        <w:pStyle w:val="CommandBlock"/>
        <w:keepNext/>
      </w:pPr>
      <w:r>
        <w:t>node ./typescript/dist/explorer.js</w:t>
      </w:r>
    </w:p>
    <w:p w14:paraId="7F69FB2B" w14:textId="77777777" w:rsidR="009765D8" w:rsidRDefault="00EC7F04">
      <w:pPr>
        <w:pStyle w:val="CommandBlock"/>
      </w:pPr>
      <w:r>
        <w:t>echo $?</w:t>
      </w:r>
    </w:p>
    <w:p w14:paraId="1FD5AE76" w14:textId="77777777" w:rsidR="009765D8" w:rsidRDefault="009765D8">
      <w:pPr>
        <w:keepNext/>
      </w:pPr>
    </w:p>
    <w:p w14:paraId="6392B8DC" w14:textId="77777777" w:rsidR="009765D8" w:rsidRDefault="00EC7F04">
      <w:pPr>
        <w:pStyle w:val="Heading3"/>
      </w:pPr>
      <w:r>
        <w:t>Linux or macOS Practice Check</w:t>
      </w:r>
    </w:p>
    <w:p w14:paraId="0ECAC184" w14:textId="77777777" w:rsidR="009765D8" w:rsidRDefault="00EC7F04">
      <w:pPr>
        <w:keepNext/>
      </w:pPr>
      <w:r>
        <w:t>In Terminal 1, then in Terminal 2, back in the github-explorer folder:</w:t>
      </w:r>
    </w:p>
    <w:p w14:paraId="136EA685" w14:textId="77777777" w:rsidR="009765D8" w:rsidRDefault="009765D8">
      <w:pPr>
        <w:keepNext/>
      </w:pPr>
    </w:p>
    <w:p w14:paraId="16F6ED53" w14:textId="77777777" w:rsidR="009765D8" w:rsidRDefault="00EC7F04">
      <w:pPr>
        <w:pStyle w:val="CommandBlock"/>
        <w:keepNext/>
      </w:pPr>
      <w:r>
        <w:t>cd "$HOME/spa/lesson-6.21"</w:t>
      </w:r>
    </w:p>
    <w:p w14:paraId="19FB34B0" w14:textId="77777777" w:rsidR="009765D8" w:rsidRDefault="00EC7F04">
      <w:pPr>
        <w:pStyle w:val="CommandBlock"/>
      </w:pPr>
      <w:r>
        <w:t>./c/server</w:t>
      </w:r>
    </w:p>
    <w:p w14:paraId="55210BDE" w14:textId="77777777" w:rsidR="009765D8" w:rsidRDefault="009765D8">
      <w:pPr>
        <w:keepNext/>
      </w:pPr>
    </w:p>
    <w:p w14:paraId="6FD12BDF" w14:textId="77777777" w:rsidR="009765D8" w:rsidRDefault="00EC7F04">
      <w:pPr>
        <w:pStyle w:val="CommandBlock"/>
        <w:keepNext/>
      </w:pPr>
      <w:r>
        <w:t>node ./typescript/dist/practiceCheck.js</w:t>
      </w:r>
    </w:p>
    <w:p w14:paraId="468CFD40" w14:textId="77777777" w:rsidR="009765D8" w:rsidRDefault="00EC7F04">
      <w:pPr>
        <w:pStyle w:val="CommandBlock"/>
      </w:pPr>
      <w:r>
        <w:t>echo $?</w:t>
      </w:r>
    </w:p>
    <w:p w14:paraId="29DC682D" w14:textId="77777777" w:rsidR="009765D8" w:rsidRDefault="009765D8">
      <w:pPr>
        <w:keepNext/>
      </w:pPr>
    </w:p>
    <w:p w14:paraId="07955DB8" w14:textId="77777777" w:rsidR="009765D8" w:rsidRDefault="00EC7F04">
      <w:pPr>
        <w:pStyle w:val="Heading3"/>
      </w:pPr>
      <w:r>
        <w:t>Check Your Results</w:t>
      </w:r>
    </w:p>
    <w:p w14:paraId="08390761" w14:textId="77777777" w:rsidR="009765D8" w:rsidRDefault="00EC7F04">
      <w:r>
        <w:t>The explorer's screen must match the second screen of the Required Clean-Run Output line for line, except the Requests left line, whose first number is whatever GitHub has left for your address this hour; it must read of 60. $LASTEXITCODE must print 1, because two commands failed on purpose. The practice check must match the last screen, and its $LASTEXITCODE must print 0. This language's Reason line for the timeout is "Reason: The operation was aborted due to timeout".</w:t>
      </w:r>
    </w:p>
    <w:p w14:paraId="0EDCDC2C" w14:textId="77777777" w:rsidR="009765D8" w:rsidRDefault="009765D8">
      <w:pPr>
        <w:keepNext/>
      </w:pPr>
    </w:p>
    <w:p w14:paraId="49F745D9" w14:textId="77777777" w:rsidR="009765D8" w:rsidRDefault="00EC7F04">
      <w:pPr>
        <w:pStyle w:val="ListBullet"/>
      </w:pPr>
      <w:r>
        <w:t>Pages 1, 2 and 3 with 3, 3 and 1 commits, then No more pages, prove that next followed the Link header's next target until there was none. The filtered listing's two commits prove the encoded path parameter.</w:t>
      </w:r>
    </w:p>
    <w:p w14:paraId="2E3F62B6" w14:textId="77777777" w:rsidR="009765D8" w:rsidRDefault="00EC7F04">
      <w:pPr>
        <w:pStyle w:val="ListBullet"/>
      </w:pPr>
      <w:r>
        <w:t>Error: no repository octocat/no-such-repo proves the 404 branch (commits names a missing repository the same way), and the owner/name Error line proves that a malformed answer is refused before any request is sent.</w:t>
      </w:r>
    </w:p>
    <w:p w14:paraId="50BAA187" w14:textId="77777777" w:rsidR="009765D8" w:rsidRDefault="00EC7F04">
      <w:pPr>
        <w:pStyle w:val="ListBullet"/>
      </w:pPr>
      <w:r>
        <w:t>If a line says rate_limited: no requests left this hour, your address has used its 60 requests: wait until the UTC time it names, or set a token. A Requests left number other than 53 only means your address sent other requests this hour. If commits shows a 403, see When a Program Run Fails.</w:t>
      </w:r>
    </w:p>
    <w:p w14:paraId="22D3A7D7" w14:textId="77777777" w:rsidR="009765D8" w:rsidRDefault="00EC7F04">
      <w:pPr>
        <w:pStyle w:val="ListBullet"/>
      </w:pPr>
      <w:r>
        <w:t>If the practice check says refused, Terminal 1's server is not running, or another program holds port 8765.</w:t>
      </w:r>
    </w:p>
    <w:p w14:paraId="2CDA96E2" w14:textId="77777777" w:rsidR="009765D8" w:rsidRDefault="009765D8">
      <w:pPr>
        <w:keepNext/>
      </w:pPr>
    </w:p>
    <w:p w14:paraId="58DB2348" w14:textId="77777777" w:rsidR="009765D8" w:rsidRDefault="009765D8">
      <w:pPr>
        <w:keepNext/>
      </w:pPr>
    </w:p>
    <w:p w14:paraId="69E5706C" w14:textId="77777777" w:rsidR="009765D8" w:rsidRDefault="00EC7F04">
      <w:pPr>
        <w:pStyle w:val="Heading2"/>
      </w:pPr>
      <w:r>
        <w:t>What to Notice</w:t>
      </w:r>
    </w:p>
    <w:p w14:paraId="2216D553" w14:textId="77777777" w:rsidR="009765D8" w:rsidRDefault="00EC7F04">
      <w:pPr>
        <w:pStyle w:val="ListBullet"/>
      </w:pPr>
      <w:r>
        <w:t>An undici Agent with no ca of its own trusts the certificate authorities Node carries with it, a list that includes the one that signed GitHub's certificate; it does not read Windows' store.</w:t>
      </w:r>
    </w:p>
    <w:p w14:paraId="61028ED1" w14:textId="77777777" w:rsidR="009765D8" w:rsidRDefault="00EC7F04">
      <w:pPr>
        <w:pStyle w:val="ListBullet"/>
      </w:pPr>
      <w:r>
        <w:t>main closes the agent and the reader in finally, so the program ends however the loop ends.</w:t>
      </w:r>
    </w:p>
    <w:p w14:paraId="3A2DD493" w14:textId="77777777" w:rsidR="009765D8" w:rsidRDefault="00EC7F04">
      <w:pPr>
        <w:pStyle w:val="ListBullet"/>
      </w:pPr>
      <w:r>
        <w:t>URLSearchParams keeps the order its names were set in, so the filtered query reads per_page=3&amp;path=README.md.</w:t>
      </w:r>
    </w:p>
    <w:p w14:paraId="0B40CD6B" w14:textId="77777777" w:rsidR="009765D8" w:rsidRDefault="00EC7F04">
      <w:pPr>
        <w:pStyle w:val="ListBullet"/>
      </w:pPr>
      <w:r>
        <w:t>any lets the explorer read a commit's commit.message without declaring its shape; githubProblem has already checked that the body is JSON.</w:t>
      </w:r>
    </w:p>
    <w:p w14:paraId="50153652" w14:textId="77777777" w:rsidR="009765D8" w:rsidRDefault="009765D8">
      <w:pPr>
        <w:keepNext/>
      </w:pPr>
    </w:p>
    <w:p w14:paraId="58D1C752" w14:textId="77777777" w:rsidR="009765D8" w:rsidRDefault="009765D8">
      <w:pPr>
        <w:keepNext/>
      </w:pPr>
    </w:p>
    <w:p w14:paraId="02D88556" w14:textId="77777777" w:rsidR="009765D8" w:rsidRDefault="009765D8">
      <w:pPr>
        <w:keepNext/>
      </w:pPr>
    </w:p>
    <w:p w14:paraId="477FE0F9" w14:textId="77777777" w:rsidR="009765D8" w:rsidRDefault="00EC7F04">
      <w:pPr>
        <w:pStyle w:val="Heading1"/>
      </w:pPr>
      <w:r>
        <w:t>Supporting Files</w:t>
      </w:r>
    </w:p>
    <w:p w14:paraId="0FE69B29" w14:textId="77777777" w:rsidR="009765D8" w:rsidRDefault="00EC7F04">
      <w:r>
        <w:t>These are the files the setup commands wrote, shown here so you can check yours. Your go line shows your own Go version, and the blank lines and the order of the package.json fields may differ. go.mod names this project's module, example.com/githubexplorer, and requires nothing outside Go's standard library. package.json names undici under dependencies, and the type definitions and the compiler under devDependencies.</w:t>
      </w:r>
    </w:p>
    <w:p w14:paraId="1CDB3130" w14:textId="77777777" w:rsidR="009765D8" w:rsidRDefault="009765D8">
      <w:pPr>
        <w:keepNext/>
      </w:pPr>
    </w:p>
    <w:p w14:paraId="1FFAC83F" w14:textId="77777777" w:rsidR="009765D8" w:rsidRDefault="009765D8">
      <w:pPr>
        <w:keepNext/>
      </w:pPr>
    </w:p>
    <w:p w14:paraId="72E0C923" w14:textId="77777777" w:rsidR="009765D8" w:rsidRDefault="00EC7F04">
      <w:pPr>
        <w:pStyle w:val="Heading2"/>
      </w:pPr>
      <w:r>
        <w:t>go/go.mod</w:t>
      </w:r>
    </w:p>
    <w:p w14:paraId="34914305" w14:textId="77777777" w:rsidR="009765D8" w:rsidRDefault="00EC7F04">
      <w:pPr>
        <w:pStyle w:val="SourceCode"/>
        <w:keepNext/>
      </w:pPr>
      <w:r>
        <w:t>module example.com/githubexplorer</w:t>
      </w:r>
    </w:p>
    <w:p w14:paraId="43C4E1AB" w14:textId="77777777" w:rsidR="009765D8" w:rsidRDefault="009765D8">
      <w:pPr>
        <w:pStyle w:val="SourceCode"/>
        <w:keepNext/>
      </w:pPr>
    </w:p>
    <w:p w14:paraId="73124891" w14:textId="77777777" w:rsidR="009765D8" w:rsidRDefault="00EC7F04">
      <w:pPr>
        <w:pStyle w:val="SourceCode"/>
      </w:pPr>
      <w:r>
        <w:t>go 1.24.0</w:t>
      </w:r>
    </w:p>
    <w:p w14:paraId="1F76CEA6" w14:textId="77777777" w:rsidR="009765D8" w:rsidRDefault="009765D8">
      <w:pPr>
        <w:keepNext/>
      </w:pPr>
    </w:p>
    <w:p w14:paraId="2BE28668" w14:textId="77777777" w:rsidR="009765D8" w:rsidRDefault="009765D8">
      <w:pPr>
        <w:keepNext/>
      </w:pPr>
    </w:p>
    <w:p w14:paraId="2C4AFDED" w14:textId="77777777" w:rsidR="009765D8" w:rsidRDefault="00EC7F04">
      <w:pPr>
        <w:pStyle w:val="Heading2"/>
      </w:pPr>
      <w:r>
        <w:t>typescript/package.json</w:t>
      </w:r>
    </w:p>
    <w:p w14:paraId="53FC4523" w14:textId="77777777" w:rsidR="009765D8" w:rsidRDefault="00EC7F04">
      <w:pPr>
        <w:pStyle w:val="SourceCode"/>
        <w:keepNext/>
      </w:pPr>
      <w:r>
        <w:t>{</w:t>
      </w:r>
    </w:p>
    <w:p w14:paraId="0FF539F7" w14:textId="77777777" w:rsidR="009765D8" w:rsidRDefault="00EC7F04">
      <w:pPr>
        <w:pStyle w:val="SourceCode"/>
        <w:keepNext/>
      </w:pPr>
      <w:r>
        <w:t xml:space="preserve">  "name": "github-explorer-typescript",</w:t>
      </w:r>
    </w:p>
    <w:p w14:paraId="4DBD81EF" w14:textId="77777777" w:rsidR="009765D8" w:rsidRDefault="00EC7F04">
      <w:pPr>
        <w:pStyle w:val="SourceCode"/>
      </w:pPr>
      <w:r>
        <w:t xml:space="preserve">  "private": true,</w:t>
      </w:r>
    </w:p>
    <w:p w14:paraId="7A2E996B" w14:textId="77777777" w:rsidR="009765D8" w:rsidRDefault="00EC7F04">
      <w:pPr>
        <w:pStyle w:val="SourceCode"/>
      </w:pPr>
      <w:r>
        <w:t xml:space="preserve">  "type": "module",</w:t>
      </w:r>
    </w:p>
    <w:p w14:paraId="68C097C7" w14:textId="77777777" w:rsidR="009765D8" w:rsidRDefault="00EC7F04">
      <w:pPr>
        <w:pStyle w:val="SourceCode"/>
      </w:pPr>
      <w:r>
        <w:t xml:space="preserve">  "scripts": {</w:t>
      </w:r>
    </w:p>
    <w:p w14:paraId="3F8B9B83" w14:textId="77777777" w:rsidR="009765D8" w:rsidRDefault="00EC7F04">
      <w:pPr>
        <w:pStyle w:val="SourceCode"/>
      </w:pPr>
      <w:r>
        <w:t xml:space="preserve">    "check": "tsc --noEmit",</w:t>
      </w:r>
    </w:p>
    <w:p w14:paraId="69D9D1D8" w14:textId="77777777" w:rsidR="009765D8" w:rsidRDefault="00EC7F04">
      <w:pPr>
        <w:pStyle w:val="SourceCode"/>
      </w:pPr>
      <w:r>
        <w:t xml:space="preserve">    "build": "tsc --noEmitOnError"</w:t>
      </w:r>
    </w:p>
    <w:p w14:paraId="645442D4" w14:textId="77777777" w:rsidR="009765D8" w:rsidRDefault="00EC7F04">
      <w:pPr>
        <w:pStyle w:val="SourceCode"/>
      </w:pPr>
      <w:r>
        <w:t xml:space="preserve">  },</w:t>
      </w:r>
    </w:p>
    <w:p w14:paraId="0F94A66C" w14:textId="77777777" w:rsidR="009765D8" w:rsidRDefault="00EC7F04">
      <w:pPr>
        <w:pStyle w:val="SourceCode"/>
      </w:pPr>
      <w:r>
        <w:t xml:space="preserve">  "dependencies": {</w:t>
      </w:r>
    </w:p>
    <w:p w14:paraId="54C123D2" w14:textId="77777777" w:rsidR="009765D8" w:rsidRDefault="00EC7F04">
      <w:pPr>
        <w:pStyle w:val="SourceCode"/>
      </w:pPr>
      <w:r>
        <w:t xml:space="preserve">    "undici": "8.11.2"</w:t>
      </w:r>
    </w:p>
    <w:p w14:paraId="10881E09" w14:textId="77777777" w:rsidR="009765D8" w:rsidRDefault="00EC7F04">
      <w:pPr>
        <w:pStyle w:val="SourceCode"/>
      </w:pPr>
      <w:r>
        <w:t xml:space="preserve">  },</w:t>
      </w:r>
    </w:p>
    <w:p w14:paraId="50F50494" w14:textId="77777777" w:rsidR="009765D8" w:rsidRDefault="00EC7F04">
      <w:pPr>
        <w:pStyle w:val="SourceCode"/>
      </w:pPr>
      <w:r>
        <w:t xml:space="preserve">  "devDependencies": {</w:t>
      </w:r>
    </w:p>
    <w:p w14:paraId="62BD7C47" w14:textId="77777777" w:rsidR="009765D8" w:rsidRDefault="00EC7F04">
      <w:pPr>
        <w:pStyle w:val="SourceCode"/>
      </w:pPr>
      <w:r>
        <w:t xml:space="preserve">    "@types/node": "24.13.5",</w:t>
      </w:r>
    </w:p>
    <w:p w14:paraId="1A5599D2" w14:textId="77777777" w:rsidR="009765D8" w:rsidRDefault="00EC7F04">
      <w:pPr>
        <w:pStyle w:val="SourceCode"/>
        <w:keepNext/>
      </w:pPr>
      <w:r>
        <w:t xml:space="preserve">    "typescript": "5.9.3"</w:t>
      </w:r>
    </w:p>
    <w:p w14:paraId="60FAC196" w14:textId="77777777" w:rsidR="009765D8" w:rsidRDefault="00EC7F04">
      <w:pPr>
        <w:pStyle w:val="SourceCode"/>
        <w:keepNext/>
      </w:pPr>
      <w:r>
        <w:t xml:space="preserve">  }</w:t>
      </w:r>
    </w:p>
    <w:p w14:paraId="0EE18F75" w14:textId="77777777" w:rsidR="009765D8" w:rsidRDefault="00EC7F04">
      <w:pPr>
        <w:pStyle w:val="SourceCode"/>
      </w:pPr>
      <w:r>
        <w:t>}</w:t>
      </w:r>
    </w:p>
    <w:p w14:paraId="7E49278F" w14:textId="77777777" w:rsidR="009765D8" w:rsidRDefault="009765D8">
      <w:pPr>
        <w:keepNext/>
      </w:pPr>
    </w:p>
    <w:p w14:paraId="577F91A8" w14:textId="77777777" w:rsidR="009765D8" w:rsidRDefault="009765D8">
      <w:pPr>
        <w:keepNext/>
      </w:pPr>
    </w:p>
    <w:p w14:paraId="5403CBD9" w14:textId="77777777" w:rsidR="009765D8" w:rsidRDefault="009765D8">
      <w:pPr>
        <w:keepNext/>
      </w:pPr>
    </w:p>
    <w:p w14:paraId="30B01A4D" w14:textId="77777777" w:rsidR="009765D8" w:rsidRDefault="00EC7F04">
      <w:pPr>
        <w:pStyle w:val="Heading1"/>
      </w:pPr>
      <w:r>
        <w:t>Validation Rules</w:t>
      </w:r>
    </w:p>
    <w:p w14:paraId="6EEDC6F9" w14:textId="77777777" w:rsidR="009765D8" w:rsidRDefault="00EC7F04">
      <w:r>
        <w:t>The explorer's screen is itself the demonstration: one short block for each command, compared by eye with the Required Clean-Run Output. No separate validator program is needed.</w:t>
      </w:r>
    </w:p>
    <w:p w14:paraId="32F737D8" w14:textId="77777777" w:rsidR="009765D8" w:rsidRDefault="009765D8">
      <w:pPr>
        <w:keepNext/>
      </w:pPr>
    </w:p>
    <w:p w14:paraId="512616D6" w14:textId="77777777" w:rsidR="009765D8" w:rsidRDefault="00EC7F04">
      <w:pPr>
        <w:pStyle w:val="ListBullet"/>
      </w:pPr>
      <w:r>
        <w:t>Run every block whole, from the github-explorer folder, except the Practice Server, which starts in lesson-6.21.</w:t>
      </w:r>
    </w:p>
    <w:p w14:paraId="3D46E084" w14:textId="77777777" w:rsidR="009765D8" w:rsidRDefault="00EC7F04">
      <w:pPr>
        <w:pStyle w:val="ListBullet"/>
      </w:pPr>
      <w:r>
        <w:t>The Copy Check prints exactly its lines.</w:t>
      </w:r>
    </w:p>
    <w:p w14:paraId="631FFA73" w14:textId="77777777" w:rsidR="009765D8" w:rsidRDefault="00EC7F04">
      <w:pPr>
        <w:pStyle w:val="ListBullet"/>
      </w:pPr>
      <w:r>
        <w:t>The Basic screen matches with exit code 0. The Production-Minded screen matches with exit code 1, except the number of requests left, which is your own.</w:t>
      </w:r>
    </w:p>
    <w:p w14:paraId="5CD7E717" w14:textId="77777777" w:rsidR="009765D8" w:rsidRDefault="00EC7F04">
      <w:pPr>
        <w:pStyle w:val="ListBullet"/>
      </w:pPr>
      <w:r>
        <w:t>The practice check prints its two lines and the Error and Reason pair, with exit code 0.</w:t>
      </w:r>
    </w:p>
    <w:p w14:paraId="61C94AF9" w14:textId="77777777" w:rsidR="009765D8" w:rsidRDefault="00EC7F04">
      <w:pPr>
        <w:pStyle w:val="ListBullet"/>
      </w:pPr>
      <w:r>
        <w:t>The Exercise, Challenge, and Combined outputs match their Required Output sections; the Resets in and Requests left numbers are your own.</w:t>
      </w:r>
    </w:p>
    <w:p w14:paraId="024E28B3" w14:textId="77777777" w:rsidR="009765D8" w:rsidRDefault="00EC7F04">
      <w:pPr>
        <w:pStyle w:val="ListBullet"/>
      </w:pPr>
      <w:r>
        <w:t>No screen or file ever shows a token.</w:t>
      </w:r>
    </w:p>
    <w:p w14:paraId="0B7C0045" w14:textId="77777777" w:rsidR="009765D8" w:rsidRDefault="009765D8">
      <w:pPr>
        <w:keepNext/>
      </w:pPr>
    </w:p>
    <w:p w14:paraId="2F23151C" w14:textId="77777777" w:rsidR="009765D8" w:rsidRDefault="009765D8">
      <w:pPr>
        <w:keepNext/>
      </w:pPr>
    </w:p>
    <w:p w14:paraId="6FEDACED" w14:textId="77777777" w:rsidR="009765D8" w:rsidRDefault="00EC7F04">
      <w:pPr>
        <w:pStyle w:val="Heading2"/>
      </w:pPr>
      <w:r>
        <w:t>Expected Values</w:t>
      </w:r>
    </w:p>
    <w:p w14:paraId="0C0FE1EC" w14:textId="77777777" w:rsidR="009765D8" w:rsidRDefault="00EC7F04">
      <w:pPr>
        <w:keepNext/>
      </w:pPr>
      <w:r>
        <w:t>Every program and command works with these values.</w:t>
      </w:r>
    </w:p>
    <w:p w14:paraId="585AC01F" w14:textId="77777777" w:rsidR="009765D8" w:rsidRDefault="009765D8">
      <w:pPr>
        <w:keepNext/>
      </w:pPr>
    </w:p>
    <w:p w14:paraId="2C89579B" w14:textId="77777777" w:rsidR="009765D8" w:rsidRDefault="00EC7F04">
      <w:pPr>
        <w:pStyle w:val="RequiredOutput"/>
        <w:keepNext/>
      </w:pPr>
      <w:r>
        <w:t>GitHub: https://api.github.com, no token: 60 requests an hour</w:t>
      </w:r>
    </w:p>
    <w:p w14:paraId="2BF28FD4" w14:textId="77777777" w:rsidR="009765D8" w:rsidRDefault="00EC7F04">
      <w:pPr>
        <w:pStyle w:val="RequiredOutput"/>
        <w:keepNext/>
      </w:pPr>
      <w:r>
        <w:t>Repository: octocat/Hello-World; user: octocat; missing: octocat/no-such-repo</w:t>
      </w:r>
    </w:p>
    <w:p w14:paraId="13848C8A" w14:textId="77777777" w:rsidR="009765D8" w:rsidRDefault="00EC7F04">
      <w:pPr>
        <w:pStyle w:val="RequiredOutput"/>
        <w:keepNext/>
      </w:pPr>
      <w:r>
        <w:t>Commits: VivoSomnio/api-endpoint-test, 7 fixed commits, 3 a page: 3, 3, 1;</w:t>
      </w:r>
    </w:p>
    <w:p w14:paraId="5F103969" w14:textId="77777777" w:rsidR="009765D8" w:rsidRDefault="00EC7F04">
      <w:pPr>
        <w:pStyle w:val="RequiredOutput"/>
        <w:keepNext/>
      </w:pPr>
      <w:r>
        <w:t xml:space="preserve">  with File README.md: 2</w:t>
      </w:r>
    </w:p>
    <w:p w14:paraId="0C776297" w14:textId="77777777" w:rsidR="009765D8" w:rsidRDefault="00EC7F04">
      <w:pPr>
        <w:pStyle w:val="RequiredOutput"/>
        <w:keepNext/>
      </w:pPr>
      <w:r>
        <w:t>Practice: Lesson 6.21's C server, rate-limited (429, Retry-After: 30) and</w:t>
      </w:r>
    </w:p>
    <w:p w14:paraId="5B0DEE7B" w14:textId="77777777" w:rsidR="009765D8" w:rsidRDefault="00EC7F04">
      <w:pPr>
        <w:pStyle w:val="RequiredOutput"/>
        <w:keepNext/>
      </w:pPr>
      <w:r>
        <w:t xml:space="preserve">  slow (12 s against the 10 s timeout)</w:t>
      </w:r>
    </w:p>
    <w:p w14:paraId="4082C44B" w14:textId="77777777" w:rsidR="009765D8" w:rsidRDefault="00EC7F04">
      <w:pPr>
        <w:pStyle w:val="RequiredOutput"/>
        <w:keepNext/>
      </w:pPr>
      <w:r>
        <w:t>Exit codes: Basic 0; explorer 1 (two refused answers); practice check 0</w:t>
      </w:r>
    </w:p>
    <w:p w14:paraId="73B14264" w14:textId="77777777" w:rsidR="009765D8" w:rsidRDefault="00EC7F04">
      <w:pPr>
        <w:pStyle w:val="RequiredOutput"/>
        <w:keepNext/>
      </w:pPr>
      <w:r>
        <w:t>Exercise: Failed commands: N after the closing line</w:t>
      </w:r>
    </w:p>
    <w:p w14:paraId="724CEBAA" w14:textId="77777777" w:rsidR="009765D8" w:rsidRDefault="00EC7F04">
      <w:pPr>
        <w:pStyle w:val="RequiredOutput"/>
      </w:pPr>
      <w:r>
        <w:t>Challenge: rate also prints Resets in: N seconds</w:t>
      </w:r>
    </w:p>
    <w:p w14:paraId="0BF9C3FC" w14:textId="77777777" w:rsidR="009765D8" w:rsidRDefault="009765D8">
      <w:pPr>
        <w:keepNext/>
      </w:pPr>
    </w:p>
    <w:p w14:paraId="07E04B54" w14:textId="77777777" w:rsidR="009765D8" w:rsidRDefault="009765D8">
      <w:pPr>
        <w:keepNext/>
      </w:pPr>
    </w:p>
    <w:p w14:paraId="42B69282" w14:textId="77777777" w:rsidR="009765D8" w:rsidRDefault="00EC7F04">
      <w:pPr>
        <w:pStyle w:val="Heading2"/>
      </w:pPr>
      <w:r>
        <w:t>Required Clean-Run Output</w:t>
      </w:r>
    </w:p>
    <w:p w14:paraId="711F5985" w14:textId="77777777" w:rsidR="009765D8" w:rsidRDefault="00EC7F04">
      <w:pPr>
        <w:keepNext/>
      </w:pPr>
      <w:r>
        <w:t>The Basic run and $LASTEXITCODE, in every language. Typed commands and answers appear after their prompts:</w:t>
      </w:r>
    </w:p>
    <w:p w14:paraId="5ABA2A6B" w14:textId="77777777" w:rsidR="009765D8" w:rsidRDefault="009765D8">
      <w:pPr>
        <w:keepNext/>
      </w:pPr>
    </w:p>
    <w:p w14:paraId="32FA2250" w14:textId="77777777" w:rsidR="009765D8" w:rsidRDefault="00EC7F04">
      <w:pPr>
        <w:pStyle w:val="RequiredOutput"/>
        <w:keepNext/>
      </w:pPr>
      <w:r>
        <w:t>GitHub API Explorer</w:t>
      </w:r>
    </w:p>
    <w:p w14:paraId="41032FED" w14:textId="77777777" w:rsidR="009765D8" w:rsidRDefault="00EC7F04">
      <w:pPr>
        <w:pStyle w:val="RequiredOutput"/>
        <w:keepNext/>
      </w:pPr>
      <w:r>
        <w:t>github&gt; repo</w:t>
      </w:r>
    </w:p>
    <w:p w14:paraId="32528146" w14:textId="77777777" w:rsidR="009765D8" w:rsidRDefault="00EC7F04">
      <w:pPr>
        <w:pStyle w:val="RequiredOutput"/>
        <w:keepNext/>
      </w:pPr>
      <w:r>
        <w:t>Repository: octocat/Hello-World</w:t>
      </w:r>
    </w:p>
    <w:p w14:paraId="22361CAB" w14:textId="77777777" w:rsidR="009765D8" w:rsidRDefault="00EC7F04">
      <w:pPr>
        <w:pStyle w:val="RequiredOutput"/>
        <w:keepNext/>
      </w:pPr>
      <w:r>
        <w:t>Name: octocat/Hello-World</w:t>
      </w:r>
    </w:p>
    <w:p w14:paraId="10F6957B" w14:textId="77777777" w:rsidR="009765D8" w:rsidRDefault="00EC7F04">
      <w:pPr>
        <w:pStyle w:val="RequiredOutput"/>
        <w:keepNext/>
      </w:pPr>
      <w:r>
        <w:t>Id: 1296269</w:t>
      </w:r>
    </w:p>
    <w:p w14:paraId="5ED13C7D" w14:textId="77777777" w:rsidR="009765D8" w:rsidRDefault="00EC7F04">
      <w:pPr>
        <w:pStyle w:val="RequiredOutput"/>
        <w:keepNext/>
      </w:pPr>
      <w:r>
        <w:t>Default branch: master</w:t>
      </w:r>
    </w:p>
    <w:p w14:paraId="1C0A7914" w14:textId="77777777" w:rsidR="009765D8" w:rsidRDefault="00EC7F04">
      <w:pPr>
        <w:pStyle w:val="RequiredOutput"/>
        <w:keepNext/>
      </w:pPr>
      <w:r>
        <w:t>Created: 2011-01-26T19:01:12Z</w:t>
      </w:r>
    </w:p>
    <w:p w14:paraId="58D3BCCC" w14:textId="77777777" w:rsidR="009765D8" w:rsidRDefault="00EC7F04">
      <w:pPr>
        <w:pStyle w:val="RequiredOutput"/>
        <w:keepNext/>
      </w:pPr>
      <w:r>
        <w:t>github&gt; quit</w:t>
      </w:r>
    </w:p>
    <w:p w14:paraId="4DFEB15B" w14:textId="77777777" w:rsidR="009765D8" w:rsidRDefault="00EC7F04">
      <w:pPr>
        <w:pStyle w:val="RequiredOutput"/>
        <w:keepNext/>
      </w:pPr>
      <w:r>
        <w:t>GitHub API Explorer closed</w:t>
      </w:r>
    </w:p>
    <w:p w14:paraId="3EE6C255" w14:textId="77777777" w:rsidR="009765D8" w:rsidRDefault="00EC7F04">
      <w:pPr>
        <w:pStyle w:val="RequiredOutput"/>
      </w:pPr>
      <w:r>
        <w:t>0</w:t>
      </w:r>
    </w:p>
    <w:p w14:paraId="35B9FB4A" w14:textId="77777777" w:rsidR="009765D8" w:rsidRDefault="009765D8">
      <w:pPr>
        <w:keepNext/>
      </w:pPr>
    </w:p>
    <w:p w14:paraId="3AEA1981" w14:textId="77777777" w:rsidR="009765D8" w:rsidRDefault="00EC7F04">
      <w:pPr>
        <w:keepNext/>
      </w:pPr>
      <w:r>
        <w:t>The Production-Minded run and $LASTEXITCODE, in every language. The two Error lines come on the error stream, and the Requests left line shows your address's own count; the File line's answer is an empty line, typed with Enter alone:</w:t>
      </w:r>
    </w:p>
    <w:p w14:paraId="41E1389D" w14:textId="77777777" w:rsidR="009765D8" w:rsidRDefault="009765D8">
      <w:pPr>
        <w:keepNext/>
      </w:pPr>
    </w:p>
    <w:p w14:paraId="7845B533" w14:textId="77777777" w:rsidR="009765D8" w:rsidRDefault="00EC7F04">
      <w:pPr>
        <w:pStyle w:val="RequiredOutput"/>
        <w:keepNext/>
      </w:pPr>
      <w:r>
        <w:t>GitHub API Explorer</w:t>
      </w:r>
    </w:p>
    <w:p w14:paraId="25456163" w14:textId="77777777" w:rsidR="009765D8" w:rsidRDefault="00EC7F04">
      <w:pPr>
        <w:pStyle w:val="RequiredOutput"/>
        <w:keepNext/>
      </w:pPr>
      <w:r>
        <w:t>No token: 60 requests an hour</w:t>
      </w:r>
    </w:p>
    <w:p w14:paraId="71B5D02E" w14:textId="77777777" w:rsidR="009765D8" w:rsidRDefault="00EC7F04">
      <w:pPr>
        <w:pStyle w:val="RequiredOutput"/>
      </w:pPr>
      <w:r>
        <w:t>Type help to list the commands.</w:t>
      </w:r>
    </w:p>
    <w:p w14:paraId="67005DE8" w14:textId="77777777" w:rsidR="009765D8" w:rsidRDefault="00EC7F04">
      <w:pPr>
        <w:pStyle w:val="RequiredOutput"/>
      </w:pPr>
      <w:r>
        <w:t>github&gt; help</w:t>
      </w:r>
    </w:p>
    <w:p w14:paraId="141F8E63" w14:textId="77777777" w:rsidR="009765D8" w:rsidRDefault="00EC7F04">
      <w:pPr>
        <w:pStyle w:val="RequiredOutput"/>
      </w:pPr>
      <w:r>
        <w:t>Commands:</w:t>
      </w:r>
    </w:p>
    <w:p w14:paraId="19A61E2B" w14:textId="77777777" w:rsidR="009765D8" w:rsidRDefault="00EC7F04">
      <w:pPr>
        <w:pStyle w:val="RequiredOutput"/>
      </w:pPr>
      <w:r>
        <w:t xml:space="preserve">  repo     show a repository, asked for as owner/name</w:t>
      </w:r>
    </w:p>
    <w:p w14:paraId="14E025ED" w14:textId="77777777" w:rsidR="009765D8" w:rsidRDefault="00EC7F04">
      <w:pPr>
        <w:pStyle w:val="RequiredOutput"/>
      </w:pPr>
      <w:r>
        <w:t xml:space="preserve">  user     show a user, asked for by login</w:t>
      </w:r>
    </w:p>
    <w:p w14:paraId="761BA174" w14:textId="77777777" w:rsidR="009765D8" w:rsidRDefault="00EC7F04">
      <w:pPr>
        <w:pStyle w:val="RequiredOutput"/>
      </w:pPr>
      <w:r>
        <w:t xml:space="preserve">  commits  list a repository's commits, 3 a page, all or for one file</w:t>
      </w:r>
    </w:p>
    <w:p w14:paraId="1D0DCD5D" w14:textId="77777777" w:rsidR="009765D8" w:rsidRDefault="00EC7F04">
      <w:pPr>
        <w:pStyle w:val="RequiredOutput"/>
      </w:pPr>
      <w:r>
        <w:t xml:space="preserve">  next     show the next page of commits</w:t>
      </w:r>
    </w:p>
    <w:p w14:paraId="358C23C1" w14:textId="77777777" w:rsidR="009765D8" w:rsidRDefault="00EC7F04">
      <w:pPr>
        <w:pStyle w:val="RequiredOutput"/>
      </w:pPr>
      <w:r>
        <w:t xml:space="preserve">  rate     show how many requests are left this hour</w:t>
      </w:r>
    </w:p>
    <w:p w14:paraId="5C447B14" w14:textId="77777777" w:rsidR="009765D8" w:rsidRDefault="00EC7F04">
      <w:pPr>
        <w:pStyle w:val="RequiredOutput"/>
      </w:pPr>
      <w:r>
        <w:t xml:space="preserve">  help     show this list</w:t>
      </w:r>
    </w:p>
    <w:p w14:paraId="4A32918C" w14:textId="77777777" w:rsidR="009765D8" w:rsidRDefault="00EC7F04">
      <w:pPr>
        <w:pStyle w:val="RequiredOutput"/>
      </w:pPr>
      <w:r>
        <w:t xml:space="preserve">  quit     close the explorer</w:t>
      </w:r>
    </w:p>
    <w:p w14:paraId="11067530" w14:textId="77777777" w:rsidR="009765D8" w:rsidRDefault="00EC7F04">
      <w:pPr>
        <w:pStyle w:val="RequiredOutput"/>
      </w:pPr>
      <w:r>
        <w:t>github&gt; repo</w:t>
      </w:r>
    </w:p>
    <w:p w14:paraId="3FCA774C" w14:textId="77777777" w:rsidR="009765D8" w:rsidRDefault="00EC7F04">
      <w:pPr>
        <w:pStyle w:val="RequiredOutput"/>
      </w:pPr>
      <w:r>
        <w:t>Repository: octocat/Hello-World</w:t>
      </w:r>
    </w:p>
    <w:p w14:paraId="554F75AD" w14:textId="77777777" w:rsidR="009765D8" w:rsidRDefault="00EC7F04">
      <w:pPr>
        <w:pStyle w:val="RequiredOutput"/>
      </w:pPr>
      <w:r>
        <w:t>Name: octocat/Hello-World</w:t>
      </w:r>
    </w:p>
    <w:p w14:paraId="64624A3B" w14:textId="77777777" w:rsidR="009765D8" w:rsidRDefault="00EC7F04">
      <w:pPr>
        <w:pStyle w:val="RequiredOutput"/>
      </w:pPr>
      <w:r>
        <w:t>Id: 1296269</w:t>
      </w:r>
    </w:p>
    <w:p w14:paraId="29C6B837" w14:textId="77777777" w:rsidR="009765D8" w:rsidRDefault="00EC7F04">
      <w:pPr>
        <w:pStyle w:val="RequiredOutput"/>
      </w:pPr>
      <w:r>
        <w:t>Default branch: master</w:t>
      </w:r>
    </w:p>
    <w:p w14:paraId="4795D658" w14:textId="77777777" w:rsidR="009765D8" w:rsidRDefault="00EC7F04">
      <w:pPr>
        <w:pStyle w:val="RequiredOutput"/>
      </w:pPr>
      <w:r>
        <w:t>Created: 2011-01-26T19:01:12Z</w:t>
      </w:r>
    </w:p>
    <w:p w14:paraId="5A4CC8EE" w14:textId="77777777" w:rsidR="009765D8" w:rsidRDefault="00EC7F04">
      <w:pPr>
        <w:pStyle w:val="RequiredOutput"/>
      </w:pPr>
      <w:r>
        <w:t>github&gt; user</w:t>
      </w:r>
    </w:p>
    <w:p w14:paraId="4EC53FEE" w14:textId="77777777" w:rsidR="009765D8" w:rsidRDefault="00EC7F04">
      <w:pPr>
        <w:pStyle w:val="RequiredOutput"/>
      </w:pPr>
      <w:r>
        <w:t>User: octocat</w:t>
      </w:r>
    </w:p>
    <w:p w14:paraId="003275C4" w14:textId="77777777" w:rsidR="009765D8" w:rsidRDefault="00EC7F04">
      <w:pPr>
        <w:pStyle w:val="RequiredOutput"/>
      </w:pPr>
      <w:r>
        <w:t>Login: octocat</w:t>
      </w:r>
    </w:p>
    <w:p w14:paraId="2ADC8DB0" w14:textId="77777777" w:rsidR="009765D8" w:rsidRDefault="00EC7F04">
      <w:pPr>
        <w:pStyle w:val="RequiredOutput"/>
      </w:pPr>
      <w:r>
        <w:t>Id: 583231</w:t>
      </w:r>
    </w:p>
    <w:p w14:paraId="6A34563A" w14:textId="77777777" w:rsidR="009765D8" w:rsidRDefault="00EC7F04">
      <w:pPr>
        <w:pStyle w:val="RequiredOutput"/>
      </w:pPr>
      <w:r>
        <w:t>Created: 2011-01-25T18:44:36Z</w:t>
      </w:r>
    </w:p>
    <w:p w14:paraId="74DCED9F" w14:textId="77777777" w:rsidR="009765D8" w:rsidRDefault="00EC7F04">
      <w:pPr>
        <w:pStyle w:val="RequiredOutput"/>
      </w:pPr>
      <w:r>
        <w:t>github&gt; repo</w:t>
      </w:r>
    </w:p>
    <w:p w14:paraId="5A94E4F2" w14:textId="77777777" w:rsidR="009765D8" w:rsidRDefault="00EC7F04">
      <w:pPr>
        <w:pStyle w:val="RequiredOutput"/>
      </w:pPr>
      <w:r>
        <w:t>Repository: octocat</w:t>
      </w:r>
    </w:p>
    <w:p w14:paraId="1D1FFF3E" w14:textId="77777777" w:rsidR="009765D8" w:rsidRDefault="00EC7F04">
      <w:pPr>
        <w:pStyle w:val="RequiredOutput"/>
      </w:pPr>
      <w:r>
        <w:t>Error: use owner/name, such as octocat/Hello-World</w:t>
      </w:r>
    </w:p>
    <w:p w14:paraId="6F8FB381" w14:textId="77777777" w:rsidR="009765D8" w:rsidRDefault="00EC7F04">
      <w:pPr>
        <w:pStyle w:val="RequiredOutput"/>
      </w:pPr>
      <w:r>
        <w:t>github&gt; repo</w:t>
      </w:r>
    </w:p>
    <w:p w14:paraId="76E64EBA" w14:textId="77777777" w:rsidR="009765D8" w:rsidRDefault="00EC7F04">
      <w:pPr>
        <w:pStyle w:val="RequiredOutput"/>
      </w:pPr>
      <w:r>
        <w:t>Repository: octocat/no-such-repo</w:t>
      </w:r>
    </w:p>
    <w:p w14:paraId="7C6720F0" w14:textId="77777777" w:rsidR="009765D8" w:rsidRDefault="00EC7F04">
      <w:pPr>
        <w:pStyle w:val="RequiredOutput"/>
      </w:pPr>
      <w:r>
        <w:t>Error: no repository octocat/no-such-repo</w:t>
      </w:r>
    </w:p>
    <w:p w14:paraId="1B67A2A2" w14:textId="77777777" w:rsidR="009765D8" w:rsidRDefault="00EC7F04">
      <w:pPr>
        <w:pStyle w:val="RequiredOutput"/>
      </w:pPr>
      <w:r>
        <w:t>github&gt; commits</w:t>
      </w:r>
    </w:p>
    <w:p w14:paraId="71D6D5AC" w14:textId="77777777" w:rsidR="009765D8" w:rsidRDefault="00EC7F04">
      <w:pPr>
        <w:pStyle w:val="RequiredOutput"/>
      </w:pPr>
      <w:r>
        <w:t>Repository: VivoSomnio/api-endpoint-test</w:t>
      </w:r>
    </w:p>
    <w:p w14:paraId="59D029DC" w14:textId="77777777" w:rsidR="009765D8" w:rsidRDefault="00EC7F04">
      <w:pPr>
        <w:pStyle w:val="RequiredOutput"/>
      </w:pPr>
      <w:r>
        <w:t xml:space="preserve">File (Enter for every commit): </w:t>
      </w:r>
    </w:p>
    <w:p w14:paraId="21E2B8DC" w14:textId="77777777" w:rsidR="009765D8" w:rsidRDefault="00EC7F04">
      <w:pPr>
        <w:pStyle w:val="RequiredOutput"/>
      </w:pPr>
      <w:r>
        <w:t>Page 1</w:t>
      </w:r>
    </w:p>
    <w:p w14:paraId="11DAA4E5" w14:textId="77777777" w:rsidR="009765D8" w:rsidRDefault="00EC7F04">
      <w:pPr>
        <w:pStyle w:val="RequiredOutput"/>
      </w:pPr>
      <w:r>
        <w:t>4a1b8aa List the files in the README</w:t>
      </w:r>
    </w:p>
    <w:p w14:paraId="0BF497EC" w14:textId="77777777" w:rsidR="009765D8" w:rsidRDefault="00EC7F04">
      <w:pPr>
        <w:pStyle w:val="RequiredOutput"/>
      </w:pPr>
      <w:r>
        <w:t>abde64a Add data notice</w:t>
      </w:r>
    </w:p>
    <w:p w14:paraId="4174EB16" w14:textId="77777777" w:rsidR="009765D8" w:rsidRDefault="00EC7F04">
      <w:pPr>
        <w:pStyle w:val="RequiredOutput"/>
      </w:pPr>
      <w:r>
        <w:t>3524dad Add the same contacts as CSV</w:t>
      </w:r>
    </w:p>
    <w:p w14:paraId="3D6B873B" w14:textId="77777777" w:rsidR="009765D8" w:rsidRDefault="00EC7F04">
      <w:pPr>
        <w:pStyle w:val="RequiredOutput"/>
      </w:pPr>
      <w:r>
        <w:t>github&gt; next</w:t>
      </w:r>
    </w:p>
    <w:p w14:paraId="612FACE9" w14:textId="77777777" w:rsidR="009765D8" w:rsidRDefault="00EC7F04">
      <w:pPr>
        <w:pStyle w:val="RequiredOutput"/>
      </w:pPr>
      <w:r>
        <w:t>Page 2</w:t>
      </w:r>
    </w:p>
    <w:p w14:paraId="7D09559C" w14:textId="77777777" w:rsidR="009765D8" w:rsidRDefault="00EC7F04">
      <w:pPr>
        <w:pStyle w:val="RequiredOutput"/>
      </w:pPr>
      <w:r>
        <w:t>c205671 Add Alan Turing with no phone</w:t>
      </w:r>
    </w:p>
    <w:p w14:paraId="6A26423F" w14:textId="77777777" w:rsidR="009765D8" w:rsidRDefault="00EC7F04">
      <w:pPr>
        <w:pStyle w:val="RequiredOutput"/>
      </w:pPr>
      <w:r>
        <w:t>1482dac Add Grace Hopper</w:t>
      </w:r>
    </w:p>
    <w:p w14:paraId="58C85F66" w14:textId="77777777" w:rsidR="009765D8" w:rsidRDefault="00EC7F04">
      <w:pPr>
        <w:pStyle w:val="RequiredOutput"/>
      </w:pPr>
      <w:r>
        <w:t>b54f598 Add sample contacts file with one contact</w:t>
      </w:r>
    </w:p>
    <w:p w14:paraId="1A00B734" w14:textId="77777777" w:rsidR="009765D8" w:rsidRDefault="00EC7F04">
      <w:pPr>
        <w:pStyle w:val="RequiredOutput"/>
      </w:pPr>
      <w:r>
        <w:t>github&gt; next</w:t>
      </w:r>
    </w:p>
    <w:p w14:paraId="288115FE" w14:textId="77777777" w:rsidR="009765D8" w:rsidRDefault="00EC7F04">
      <w:pPr>
        <w:pStyle w:val="RequiredOutput"/>
      </w:pPr>
      <w:r>
        <w:t>Page 3</w:t>
      </w:r>
    </w:p>
    <w:p w14:paraId="7B356B6A" w14:textId="77777777" w:rsidR="009765D8" w:rsidRDefault="00EC7F04">
      <w:pPr>
        <w:pStyle w:val="RequiredOutput"/>
      </w:pPr>
      <w:r>
        <w:t>cd9ff0e Add README</w:t>
      </w:r>
    </w:p>
    <w:p w14:paraId="4B66BFE9" w14:textId="77777777" w:rsidR="009765D8" w:rsidRDefault="00EC7F04">
      <w:pPr>
        <w:pStyle w:val="RequiredOutput"/>
      </w:pPr>
      <w:r>
        <w:t>github&gt; next</w:t>
      </w:r>
    </w:p>
    <w:p w14:paraId="3FDD37F8" w14:textId="77777777" w:rsidR="009765D8" w:rsidRDefault="00EC7F04">
      <w:pPr>
        <w:pStyle w:val="RequiredOutput"/>
      </w:pPr>
      <w:r>
        <w:t>No more pages</w:t>
      </w:r>
    </w:p>
    <w:p w14:paraId="24B8F545" w14:textId="77777777" w:rsidR="009765D8" w:rsidRDefault="00EC7F04">
      <w:pPr>
        <w:pStyle w:val="RequiredOutput"/>
      </w:pPr>
      <w:r>
        <w:t>github&gt; commits</w:t>
      </w:r>
    </w:p>
    <w:p w14:paraId="66A6192D" w14:textId="77777777" w:rsidR="009765D8" w:rsidRDefault="00EC7F04">
      <w:pPr>
        <w:pStyle w:val="RequiredOutput"/>
      </w:pPr>
      <w:r>
        <w:t>Repository: VivoSomnio/api-endpoint-test</w:t>
      </w:r>
    </w:p>
    <w:p w14:paraId="0D20CDA2" w14:textId="77777777" w:rsidR="009765D8" w:rsidRDefault="00EC7F04">
      <w:pPr>
        <w:pStyle w:val="RequiredOutput"/>
      </w:pPr>
      <w:r>
        <w:t>File (Enter for every commit): README.md</w:t>
      </w:r>
    </w:p>
    <w:p w14:paraId="3E7D841D" w14:textId="77777777" w:rsidR="009765D8" w:rsidRDefault="00EC7F04">
      <w:pPr>
        <w:pStyle w:val="RequiredOutput"/>
      </w:pPr>
      <w:r>
        <w:t>Page 1</w:t>
      </w:r>
    </w:p>
    <w:p w14:paraId="70421237" w14:textId="77777777" w:rsidR="009765D8" w:rsidRDefault="00EC7F04">
      <w:pPr>
        <w:pStyle w:val="RequiredOutput"/>
      </w:pPr>
      <w:r>
        <w:t>4a1b8aa List the files in the README</w:t>
      </w:r>
    </w:p>
    <w:p w14:paraId="31C1C556" w14:textId="77777777" w:rsidR="009765D8" w:rsidRDefault="00EC7F04">
      <w:pPr>
        <w:pStyle w:val="RequiredOutput"/>
      </w:pPr>
      <w:r>
        <w:t>cd9ff0e Add README</w:t>
      </w:r>
    </w:p>
    <w:p w14:paraId="71BC49BC" w14:textId="77777777" w:rsidR="009765D8" w:rsidRDefault="00EC7F04">
      <w:pPr>
        <w:pStyle w:val="RequiredOutput"/>
      </w:pPr>
      <w:r>
        <w:t>github&gt; rate</w:t>
      </w:r>
    </w:p>
    <w:p w14:paraId="5F6594CD" w14:textId="77777777" w:rsidR="009765D8" w:rsidRDefault="00EC7F04">
      <w:pPr>
        <w:pStyle w:val="RequiredOutput"/>
      </w:pPr>
      <w:r>
        <w:t>Requests left: 53 of 60</w:t>
      </w:r>
    </w:p>
    <w:p w14:paraId="570A5EB4" w14:textId="77777777" w:rsidR="009765D8" w:rsidRDefault="00EC7F04">
      <w:pPr>
        <w:pStyle w:val="RequiredOutput"/>
        <w:keepNext/>
      </w:pPr>
      <w:r>
        <w:t>github&gt; quit</w:t>
      </w:r>
    </w:p>
    <w:p w14:paraId="43DFFE40" w14:textId="77777777" w:rsidR="009765D8" w:rsidRDefault="00EC7F04">
      <w:pPr>
        <w:pStyle w:val="RequiredOutput"/>
        <w:keepNext/>
      </w:pPr>
      <w:r>
        <w:t>GitHub API Explorer closed</w:t>
      </w:r>
    </w:p>
    <w:p w14:paraId="0329B572" w14:textId="77777777" w:rsidR="009765D8" w:rsidRDefault="00EC7F04">
      <w:pPr>
        <w:pStyle w:val="RequiredOutput"/>
      </w:pPr>
      <w:r>
        <w:t>1</w:t>
      </w:r>
    </w:p>
    <w:p w14:paraId="722281DF" w14:textId="77777777" w:rsidR="009765D8" w:rsidRDefault="009765D8">
      <w:pPr>
        <w:keepNext/>
      </w:pPr>
    </w:p>
    <w:p w14:paraId="30DD2F57" w14:textId="77777777" w:rsidR="009765D8" w:rsidRDefault="00EC7F04">
      <w:pPr>
        <w:keepNext/>
      </w:pPr>
      <w:r>
        <w:t>Terminal 1, Lesson 6.21's C server, after the practice check. The slow line comes about 2 seconds after the check gives up, if the server is still running then:</w:t>
      </w:r>
    </w:p>
    <w:p w14:paraId="306DF998" w14:textId="77777777" w:rsidR="009765D8" w:rsidRDefault="009765D8">
      <w:pPr>
        <w:keepNext/>
      </w:pPr>
    </w:p>
    <w:p w14:paraId="060CFFA8" w14:textId="77777777" w:rsidR="009765D8" w:rsidRDefault="00EC7F04">
      <w:pPr>
        <w:pStyle w:val="RequiredOutput"/>
        <w:keepNext/>
      </w:pPr>
      <w:r>
        <w:t>Listening on https://127.0.0.1:8765</w:t>
      </w:r>
    </w:p>
    <w:p w14:paraId="3BB895CA" w14:textId="77777777" w:rsidR="009765D8" w:rsidRDefault="00EC7F04">
      <w:pPr>
        <w:pStyle w:val="RequiredOutput"/>
        <w:keepNext/>
      </w:pPr>
      <w:r>
        <w:t>GET /api/v1/practice/rate-limited -&gt; 429</w:t>
      </w:r>
    </w:p>
    <w:p w14:paraId="33574458" w14:textId="77777777" w:rsidR="009765D8" w:rsidRDefault="00EC7F04">
      <w:pPr>
        <w:pStyle w:val="RequiredOutput"/>
      </w:pPr>
      <w:r>
        <w:t>GET /api/v1/practice/slow -&gt; 200</w:t>
      </w:r>
    </w:p>
    <w:p w14:paraId="35E5B544" w14:textId="77777777" w:rsidR="009765D8" w:rsidRDefault="009765D8">
      <w:pPr>
        <w:keepNext/>
      </w:pPr>
    </w:p>
    <w:p w14:paraId="4867CE9D" w14:textId="77777777" w:rsidR="009765D8" w:rsidRDefault="00EC7F04">
      <w:pPr>
        <w:keepNext/>
      </w:pPr>
      <w:r>
        <w:t>Terminal 2, the practice check and $LASTEXITCODE. The Error and Reason lines come on the error stream; the Reason line is C's, and each language's Check Your Results gives its own:</w:t>
      </w:r>
    </w:p>
    <w:p w14:paraId="516E3FDD" w14:textId="77777777" w:rsidR="009765D8" w:rsidRDefault="009765D8">
      <w:pPr>
        <w:keepNext/>
      </w:pPr>
    </w:p>
    <w:p w14:paraId="0D94F188" w14:textId="77777777" w:rsidR="009765D8" w:rsidRDefault="00EC7F04">
      <w:pPr>
        <w:pStyle w:val="RequiredOutput"/>
        <w:keepNext/>
      </w:pPr>
      <w:r>
        <w:t>Practice route rate-limited: rate_limited: try again in 30 seconds</w:t>
      </w:r>
    </w:p>
    <w:p w14:paraId="2602A5A1" w14:textId="77777777" w:rsidR="009765D8" w:rsidRDefault="00EC7F04">
      <w:pPr>
        <w:pStyle w:val="RequiredOutput"/>
        <w:keepNext/>
      </w:pPr>
      <w:r>
        <w:t>Error: could not reach https://127.0.0.1:8765</w:t>
      </w:r>
    </w:p>
    <w:p w14:paraId="4E98E64E" w14:textId="77777777" w:rsidR="009765D8" w:rsidRDefault="00EC7F04">
      <w:pPr>
        <w:pStyle w:val="RequiredOutput"/>
        <w:keepNext/>
      </w:pPr>
      <w:r>
        <w:t>Reason: Timeout was reached</w:t>
      </w:r>
    </w:p>
    <w:p w14:paraId="5AC82FDA" w14:textId="77777777" w:rsidR="009765D8" w:rsidRDefault="00EC7F04">
      <w:pPr>
        <w:pStyle w:val="RequiredOutput"/>
        <w:keepNext/>
      </w:pPr>
      <w:r>
        <w:t>Practice route slow: timeout: no answer within 10 seconds</w:t>
      </w:r>
    </w:p>
    <w:p w14:paraId="4CE09F27" w14:textId="77777777" w:rsidR="009765D8" w:rsidRDefault="00EC7F04">
      <w:pPr>
        <w:pStyle w:val="RequiredOutput"/>
      </w:pPr>
      <w:r>
        <w:t>0</w:t>
      </w:r>
    </w:p>
    <w:p w14:paraId="604676A7" w14:textId="77777777" w:rsidR="009765D8" w:rsidRDefault="009765D8">
      <w:pPr>
        <w:keepNext/>
      </w:pPr>
    </w:p>
    <w:p w14:paraId="0A42DC8F" w14:textId="77777777" w:rsidR="009765D8" w:rsidRDefault="009765D8">
      <w:pPr>
        <w:keepNext/>
      </w:pPr>
    </w:p>
    <w:p w14:paraId="4213FF0A" w14:textId="77777777" w:rsidR="009765D8" w:rsidRDefault="009765D8">
      <w:pPr>
        <w:keepNext/>
      </w:pPr>
    </w:p>
    <w:p w14:paraId="142BF91A" w14:textId="77777777" w:rsidR="009765D8" w:rsidRDefault="00EC7F04">
      <w:pPr>
        <w:pStyle w:val="Heading1"/>
      </w:pPr>
      <w:r>
        <w:t>Common Mistakes</w:t>
      </w:r>
    </w:p>
    <w:p w14:paraId="76002572" w14:textId="77777777" w:rsidR="009765D8" w:rsidRDefault="00EC7F04">
      <w:pPr>
        <w:pStyle w:val="ListBullet"/>
      </w:pPr>
      <w:r>
        <w:t>Leaving out the User-Agent header. GitHub refuses the request with 403, which looks like a permission problem.</w:t>
      </w:r>
    </w:p>
    <w:p w14:paraId="7EA97FCB" w14:textId="77777777" w:rsidR="009765D8" w:rsidRDefault="00EC7F04">
      <w:pPr>
        <w:pStyle w:val="ListBullet"/>
      </w:pPr>
      <w:r>
        <w:t>Giving GitHub's client the course CA. The course CA signed only your own server's certificate; GitHub's is checked against the system's authorities.</w:t>
      </w:r>
    </w:p>
    <w:p w14:paraId="479898D7" w14:textId="77777777" w:rsidR="009765D8" w:rsidRDefault="00EC7F04">
      <w:pPr>
        <w:pStyle w:val="ListBullet"/>
      </w:pPr>
      <w:r>
        <w:t>Printing or committing a token. It goes in an environment variable for one terminal, and no line ever prints it.</w:t>
      </w:r>
    </w:p>
    <w:p w14:paraId="442C40F4" w14:textId="77777777" w:rsidR="009765D8" w:rsidRDefault="00EC7F04">
      <w:pPr>
        <w:pStyle w:val="ListBullet"/>
      </w:pPr>
      <w:r>
        <w:t>Building the next page's address yourself. The Link header's next target is the address GitHub chose; the last page has none, which is how the client knows to stop.</w:t>
      </w:r>
    </w:p>
    <w:p w14:paraId="70C4AA1A" w14:textId="77777777" w:rsidR="009765D8" w:rsidRDefault="00EC7F04">
      <w:pPr>
        <w:pStyle w:val="ListBullet"/>
      </w:pPr>
      <w:r>
        <w:t>Calling the API in a loop to watch something change. Sixty requests an hour go quickly, and a client that repeats a refused request makes the wait longer.</w:t>
      </w:r>
    </w:p>
    <w:p w14:paraId="43BEA301" w14:textId="77777777" w:rsidR="009765D8" w:rsidRDefault="00EC7F04">
      <w:pPr>
        <w:pStyle w:val="ListBullet"/>
      </w:pPr>
      <w:r>
        <w:t>Printing fields that change, such as stars or update times, in a screen meant to be compared.</w:t>
      </w:r>
    </w:p>
    <w:p w14:paraId="03802513" w14:textId="77777777" w:rsidR="009765D8" w:rsidRDefault="00EC7F04">
      <w:pPr>
        <w:pStyle w:val="ListBullet"/>
      </w:pPr>
      <w:r>
        <w:t>Reading a 404 as proof that a repository does not exist. GitHub also answers 404 for a private repository you may not see.</w:t>
      </w:r>
    </w:p>
    <w:p w14:paraId="661AF6DB" w14:textId="77777777" w:rsidR="009765D8" w:rsidRDefault="009765D8">
      <w:pPr>
        <w:keepNext/>
      </w:pPr>
    </w:p>
    <w:p w14:paraId="337D2F2A" w14:textId="77777777" w:rsidR="009765D8" w:rsidRDefault="009765D8">
      <w:pPr>
        <w:keepNext/>
      </w:pPr>
    </w:p>
    <w:p w14:paraId="64871E8B" w14:textId="77777777" w:rsidR="009765D8" w:rsidRDefault="009765D8">
      <w:pPr>
        <w:keepNext/>
      </w:pPr>
    </w:p>
    <w:p w14:paraId="2EABB4DB" w14:textId="77777777" w:rsidR="009765D8" w:rsidRDefault="00EC7F04">
      <w:pPr>
        <w:pStyle w:val="Heading1"/>
      </w:pPr>
      <w:r>
        <w:t>Project Connection</w:t>
      </w:r>
    </w:p>
    <w:p w14:paraId="0C4600CA" w14:textId="77777777" w:rsidR="009765D8" w:rsidRDefault="00EC7F04">
      <w:r>
        <w:t>This project is Chapter 6's client side in one program, pointed at a service you do not control: Lesson 6.4's request shape and timeouts, Lesson 6.10's query builder, Lesson 6.13's JSON reading, Lesson 6.14's status meanings, Lesson 6.16's Bearer token from the environment, Lesson 6.18's Link header, and Lesson 6.21's failure classification. The Contact Manager REST API, the chapter's main project, assembles the server side. Volume 1, Chapter 7: Networking Basics looks underneath these requests at addresses</w:t>
      </w:r>
      <w:r>
        <w:t>, names, ports and sockets.</w:t>
      </w:r>
    </w:p>
    <w:p w14:paraId="749906F1" w14:textId="77777777" w:rsidR="009765D8" w:rsidRDefault="009765D8">
      <w:pPr>
        <w:keepNext/>
      </w:pPr>
    </w:p>
    <w:p w14:paraId="2DAC4948" w14:textId="77777777" w:rsidR="009765D8" w:rsidRDefault="009765D8">
      <w:pPr>
        <w:keepNext/>
      </w:pPr>
    </w:p>
    <w:p w14:paraId="45842134" w14:textId="77777777" w:rsidR="009765D8" w:rsidRDefault="009765D8">
      <w:pPr>
        <w:keepNext/>
      </w:pPr>
    </w:p>
    <w:p w14:paraId="78FA9DC1" w14:textId="77777777" w:rsidR="009765D8" w:rsidRDefault="00EC7F04">
      <w:pPr>
        <w:pStyle w:val="Heading1"/>
      </w:pPr>
      <w:r>
        <w:t>Workbook Exercise</w:t>
      </w:r>
    </w:p>
    <w:p w14:paraId="4182FB76" w14:textId="77777777" w:rsidR="009765D8" w:rsidRDefault="00EC7F04">
      <w:r>
        <w:t>Tell the user how the session went. After the closing line, print Failed commands: and the count of failed commands, the number the exit code is built from.</w:t>
      </w:r>
    </w:p>
    <w:p w14:paraId="58F5AB91" w14:textId="77777777" w:rsidR="009765D8" w:rsidRDefault="009765D8">
      <w:pPr>
        <w:keepNext/>
      </w:pPr>
    </w:p>
    <w:p w14:paraId="63C3C160" w14:textId="77777777" w:rsidR="009765D8" w:rsidRDefault="00EC7F04">
      <w:pPr>
        <w:pStyle w:val="ListBullet"/>
      </w:pPr>
      <w:r>
        <w:t>C: in main in explorer.c, after the loop, printf("Failed commands: %d\n", failed_commands).</w:t>
      </w:r>
    </w:p>
    <w:p w14:paraId="67DE68B3" w14:textId="77777777" w:rsidR="009765D8" w:rsidRDefault="00EC7F04">
      <w:pPr>
        <w:pStyle w:val="ListBullet"/>
      </w:pPr>
      <w:r>
        <w:t>C++: in main in explorer.cpp, after the loop, print "Failed commands: " and failedCommands with std::cout.</w:t>
      </w:r>
    </w:p>
    <w:p w14:paraId="5A637949" w14:textId="77777777" w:rsidR="009765D8" w:rsidRDefault="00EC7F04">
      <w:pPr>
        <w:pStyle w:val="ListBullet"/>
      </w:pPr>
      <w:r>
        <w:t>C#: in Main in Program.cs, after the loop, Console.WriteLine with $"Failed commands: {failedCommands}".</w:t>
      </w:r>
    </w:p>
    <w:p w14:paraId="3530D2B1" w14:textId="77777777" w:rsidR="009765D8" w:rsidRDefault="00EC7F04">
      <w:pPr>
        <w:pStyle w:val="ListBullet"/>
      </w:pPr>
      <w:r>
        <w:t>Go: in main in explorer/main.go, after the loop, fmt.Println with "Failed commands: " + strconv.Itoa(failedCommands).</w:t>
      </w:r>
    </w:p>
    <w:p w14:paraId="2D0F9CBB" w14:textId="77777777" w:rsidR="009765D8" w:rsidRDefault="00EC7F04">
      <w:pPr>
        <w:pStyle w:val="ListBullet"/>
      </w:pPr>
      <w:r>
        <w:t>Python: in main in explorer.py, after the loop, print(f"Failed commands: {failed_commands}").</w:t>
      </w:r>
    </w:p>
    <w:p w14:paraId="4AFC6FE6" w14:textId="77777777" w:rsidR="009765D8" w:rsidRDefault="00EC7F04">
      <w:pPr>
        <w:pStyle w:val="ListBullet"/>
      </w:pPr>
      <w:r>
        <w:t>TypeScript: in main in explorer.ts, after the try and finally, console.log with `Failed commands: ${failedCommands}`.</w:t>
      </w:r>
    </w:p>
    <w:p w14:paraId="515DACB6" w14:textId="77777777" w:rsidR="009765D8" w:rsidRDefault="009765D8">
      <w:pPr>
        <w:keepNext/>
      </w:pPr>
    </w:p>
    <w:p w14:paraId="11B79A03" w14:textId="77777777" w:rsidR="009765D8" w:rsidRDefault="00EC7F04">
      <w:r>
        <w:t>Build it with the Production-Minded Build and Run block, and type repo, then octocat, then quit. The output must match the Required Exercise Output below, with exit code 1. This run sends no request: the answer is refused before anything is sent.</w:t>
      </w:r>
    </w:p>
    <w:p w14:paraId="4B9C1B0A" w14:textId="77777777" w:rsidR="009765D8" w:rsidRDefault="009765D8">
      <w:pPr>
        <w:keepNext/>
      </w:pPr>
    </w:p>
    <w:p w14:paraId="3EC62015" w14:textId="77777777" w:rsidR="009765D8" w:rsidRDefault="009765D8">
      <w:pPr>
        <w:keepNext/>
      </w:pPr>
    </w:p>
    <w:p w14:paraId="51C98A1D" w14:textId="77777777" w:rsidR="009765D8" w:rsidRDefault="00EC7F04">
      <w:pPr>
        <w:pStyle w:val="Heading2"/>
      </w:pPr>
      <w:r>
        <w:t>Required Exercise Output</w:t>
      </w:r>
    </w:p>
    <w:p w14:paraId="3BC45520" w14:textId="77777777" w:rsidR="009765D8" w:rsidRDefault="00EC7F04">
      <w:pPr>
        <w:keepNext/>
      </w:pPr>
      <w:r>
        <w:t>With the Exercise's change, typing repo, then octocat, then quit, the explorer prints this, and the exit code is 1:</w:t>
      </w:r>
    </w:p>
    <w:p w14:paraId="76027740" w14:textId="77777777" w:rsidR="009765D8" w:rsidRDefault="009765D8">
      <w:pPr>
        <w:keepNext/>
      </w:pPr>
    </w:p>
    <w:p w14:paraId="57A5CF28" w14:textId="77777777" w:rsidR="009765D8" w:rsidRDefault="00EC7F04">
      <w:pPr>
        <w:pStyle w:val="RequiredOutput"/>
        <w:keepNext/>
      </w:pPr>
      <w:r>
        <w:t>GitHub API Explorer</w:t>
      </w:r>
    </w:p>
    <w:p w14:paraId="0F090395" w14:textId="77777777" w:rsidR="009765D8" w:rsidRDefault="00EC7F04">
      <w:pPr>
        <w:pStyle w:val="RequiredOutput"/>
        <w:keepNext/>
      </w:pPr>
      <w:r>
        <w:t>No token: 60 requests an hour</w:t>
      </w:r>
    </w:p>
    <w:p w14:paraId="67DB1AA2" w14:textId="77777777" w:rsidR="009765D8" w:rsidRDefault="00EC7F04">
      <w:pPr>
        <w:pStyle w:val="RequiredOutput"/>
        <w:keepNext/>
      </w:pPr>
      <w:r>
        <w:t>Type help to list the commands.</w:t>
      </w:r>
    </w:p>
    <w:p w14:paraId="5B9998D5" w14:textId="77777777" w:rsidR="009765D8" w:rsidRDefault="00EC7F04">
      <w:pPr>
        <w:pStyle w:val="RequiredOutput"/>
        <w:keepNext/>
      </w:pPr>
      <w:r>
        <w:t>github&gt; repo</w:t>
      </w:r>
    </w:p>
    <w:p w14:paraId="2E89175F" w14:textId="77777777" w:rsidR="009765D8" w:rsidRDefault="00EC7F04">
      <w:pPr>
        <w:pStyle w:val="RequiredOutput"/>
        <w:keepNext/>
      </w:pPr>
      <w:r>
        <w:t>Repository: octocat</w:t>
      </w:r>
    </w:p>
    <w:p w14:paraId="5C5251E1" w14:textId="77777777" w:rsidR="009765D8" w:rsidRDefault="00EC7F04">
      <w:pPr>
        <w:pStyle w:val="RequiredOutput"/>
        <w:keepNext/>
      </w:pPr>
      <w:r>
        <w:t>Error: use owner/name, such as octocat/Hello-World</w:t>
      </w:r>
    </w:p>
    <w:p w14:paraId="5D1C11AF" w14:textId="77777777" w:rsidR="009765D8" w:rsidRDefault="00EC7F04">
      <w:pPr>
        <w:pStyle w:val="RequiredOutput"/>
        <w:keepNext/>
      </w:pPr>
      <w:r>
        <w:t>github&gt; quit</w:t>
      </w:r>
    </w:p>
    <w:p w14:paraId="18DF4476" w14:textId="77777777" w:rsidR="009765D8" w:rsidRDefault="00EC7F04">
      <w:pPr>
        <w:pStyle w:val="RequiredOutput"/>
        <w:keepNext/>
      </w:pPr>
      <w:r>
        <w:t>GitHub API Explorer closed</w:t>
      </w:r>
    </w:p>
    <w:p w14:paraId="48522D32" w14:textId="77777777" w:rsidR="009765D8" w:rsidRDefault="00EC7F04">
      <w:pPr>
        <w:pStyle w:val="RequiredOutput"/>
      </w:pPr>
      <w:r>
        <w:t>Failed commands: 1</w:t>
      </w:r>
    </w:p>
    <w:p w14:paraId="139CB833" w14:textId="77777777" w:rsidR="009765D8" w:rsidRDefault="009765D8">
      <w:pPr>
        <w:keepNext/>
      </w:pPr>
    </w:p>
    <w:p w14:paraId="7E53389E" w14:textId="77777777" w:rsidR="009765D8" w:rsidRDefault="009765D8">
      <w:pPr>
        <w:keepNext/>
      </w:pPr>
    </w:p>
    <w:p w14:paraId="59AFF929" w14:textId="77777777" w:rsidR="009765D8" w:rsidRDefault="009765D8">
      <w:pPr>
        <w:keepNext/>
      </w:pPr>
    </w:p>
    <w:p w14:paraId="4EF68C29" w14:textId="77777777" w:rsidR="009765D8" w:rsidRDefault="00EC7F04">
      <w:pPr>
        <w:pStyle w:val="Heading1"/>
      </w:pPr>
      <w:r>
        <w:t>Challenge</w:t>
      </w:r>
    </w:p>
    <w:p w14:paraId="636BDACF" w14:textId="77777777" w:rsidR="009765D8" w:rsidRDefault="00EC7F04">
      <w:r>
        <w:t>Say when the limit starts again. Make rate also print Resets in: and the number of seconds until X-RateLimit-Reset: that header's Unix time minus the current Unix time (Lesson 2.12's current time, as whole seconds since 1970-01-01 UTC).</w:t>
      </w:r>
    </w:p>
    <w:p w14:paraId="3BB60FD7" w14:textId="77777777" w:rsidR="009765D8" w:rsidRDefault="009765D8">
      <w:pPr>
        <w:keepNext/>
      </w:pPr>
    </w:p>
    <w:p w14:paraId="528A8060" w14:textId="77777777" w:rsidR="009765D8" w:rsidRDefault="00EC7F04">
      <w:pPr>
        <w:pStyle w:val="ListBullet"/>
      </w:pPr>
      <w:r>
        <w:t>C: atol reads the header's text as a number, and time(NULL) from time.h is the current Unix time.</w:t>
      </w:r>
    </w:p>
    <w:p w14:paraId="266BB17A" w14:textId="77777777" w:rsidR="009765D8" w:rsidRDefault="00EC7F04">
      <w:pPr>
        <w:pStyle w:val="ListBullet"/>
      </w:pPr>
      <w:r>
        <w:t>C++: std::stoll reads the text; std::chrono::duration_cast&lt;std::chrono::seconds&gt;(std::chrono::system_clock::now().time_since_epoch()).count() is the current Unix time.</w:t>
      </w:r>
    </w:p>
    <w:p w14:paraId="0C845D8E" w14:textId="77777777" w:rsidR="009765D8" w:rsidRDefault="00EC7F04">
      <w:pPr>
        <w:pStyle w:val="ListBullet"/>
      </w:pPr>
      <w:r>
        <w:t>C#: long.Parse reads the text; DateTimeOffset.UtcNow.ToUnixTimeSeconds() is the current Unix time.</w:t>
      </w:r>
    </w:p>
    <w:p w14:paraId="4D05C7F5" w14:textId="77777777" w:rsidR="009765D8" w:rsidRDefault="00EC7F04">
      <w:pPr>
        <w:pStyle w:val="ListBullet"/>
      </w:pPr>
      <w:r>
        <w:t>Go: strconv.ParseInt(text, 10, 64) reads the text, with an error to check; time.Now().Unix() is the current Unix time.</w:t>
      </w:r>
    </w:p>
    <w:p w14:paraId="71D4E4C2" w14:textId="77777777" w:rsidR="009765D8" w:rsidRDefault="00EC7F04">
      <w:pPr>
        <w:pStyle w:val="ListBullet"/>
      </w:pPr>
      <w:r>
        <w:t>Python: int reads the text; int(time.time()) is the current Unix time, after import time.</w:t>
      </w:r>
    </w:p>
    <w:p w14:paraId="0F58CFC1" w14:textId="77777777" w:rsidR="009765D8" w:rsidRDefault="00EC7F04">
      <w:pPr>
        <w:pStyle w:val="ListBullet"/>
      </w:pPr>
      <w:r>
        <w:t>TypeScript: Number reads the text; Math.floor(Date.now() / 1000) is the current Unix time, because Date.now() counts milliseconds.</w:t>
      </w:r>
    </w:p>
    <w:p w14:paraId="5D26DA88" w14:textId="77777777" w:rsidR="009765D8" w:rsidRDefault="00EC7F04">
      <w:pPr>
        <w:pStyle w:val="ListBullet"/>
      </w:pPr>
      <w:r>
        <w:t>Every language: update the comments the change makes stale too. The comment above rate's function (run_rate, runRate, RunRate) says it prints the requests left; say that it now prints the seconds to the reset as well, and what the current-time call gives.</w:t>
      </w:r>
    </w:p>
    <w:p w14:paraId="369A6ED2" w14:textId="77777777" w:rsidR="009765D8" w:rsidRDefault="009765D8">
      <w:pPr>
        <w:keepNext/>
      </w:pPr>
    </w:p>
    <w:p w14:paraId="5D9A38D7" w14:textId="77777777" w:rsidR="009765D8" w:rsidRDefault="00EC7F04">
      <w:r>
        <w:t>Build it, and type rate, then quit. The output must match the Required Challenge Output below, with exit code 0; rate costs nothing against the limit. With the Exercise's change as well, type repo, octocat, rate, then quit: the output must match the Required Combined Output after it.</w:t>
      </w:r>
    </w:p>
    <w:p w14:paraId="0083860C" w14:textId="77777777" w:rsidR="009765D8" w:rsidRDefault="009765D8">
      <w:pPr>
        <w:keepNext/>
      </w:pPr>
    </w:p>
    <w:p w14:paraId="50BA2A17" w14:textId="77777777" w:rsidR="009765D8" w:rsidRDefault="009765D8">
      <w:pPr>
        <w:keepNext/>
      </w:pPr>
    </w:p>
    <w:p w14:paraId="10ED82E2" w14:textId="77777777" w:rsidR="009765D8" w:rsidRDefault="00EC7F04">
      <w:pPr>
        <w:pStyle w:val="Heading2"/>
      </w:pPr>
      <w:r>
        <w:t>Required Challenge Output</w:t>
      </w:r>
    </w:p>
    <w:p w14:paraId="02C2E4D5" w14:textId="77777777" w:rsidR="009765D8" w:rsidRDefault="00EC7F04">
      <w:pPr>
        <w:keepNext/>
      </w:pPr>
      <w:r>
        <w:t>With the Challenge's change, typing rate, then quit, the explorer prints this, and the exit code is 0. Both numbers are your own:</w:t>
      </w:r>
    </w:p>
    <w:p w14:paraId="09D172DC" w14:textId="77777777" w:rsidR="009765D8" w:rsidRDefault="009765D8">
      <w:pPr>
        <w:keepNext/>
      </w:pPr>
    </w:p>
    <w:p w14:paraId="43300D3C" w14:textId="77777777" w:rsidR="009765D8" w:rsidRDefault="00EC7F04">
      <w:pPr>
        <w:pStyle w:val="RequiredOutput"/>
        <w:keepNext/>
      </w:pPr>
      <w:r>
        <w:t>GitHub API Explorer</w:t>
      </w:r>
    </w:p>
    <w:p w14:paraId="257880D2" w14:textId="77777777" w:rsidR="009765D8" w:rsidRDefault="00EC7F04">
      <w:pPr>
        <w:pStyle w:val="RequiredOutput"/>
        <w:keepNext/>
      </w:pPr>
      <w:r>
        <w:t>No token: 60 requests an hour</w:t>
      </w:r>
    </w:p>
    <w:p w14:paraId="1AF2AE2A" w14:textId="77777777" w:rsidR="009765D8" w:rsidRDefault="00EC7F04">
      <w:pPr>
        <w:pStyle w:val="RequiredOutput"/>
        <w:keepNext/>
      </w:pPr>
      <w:r>
        <w:t>Type help to list the commands.</w:t>
      </w:r>
    </w:p>
    <w:p w14:paraId="6B104BBC" w14:textId="77777777" w:rsidR="009765D8" w:rsidRDefault="00EC7F04">
      <w:pPr>
        <w:pStyle w:val="RequiredOutput"/>
        <w:keepNext/>
      </w:pPr>
      <w:r>
        <w:t>github&gt; rate</w:t>
      </w:r>
    </w:p>
    <w:p w14:paraId="6B365A43" w14:textId="77777777" w:rsidR="009765D8" w:rsidRDefault="00EC7F04">
      <w:pPr>
        <w:pStyle w:val="RequiredOutput"/>
        <w:keepNext/>
      </w:pPr>
      <w:r>
        <w:t>Requests left: 53 of 60</w:t>
      </w:r>
    </w:p>
    <w:p w14:paraId="1F31BCFE" w14:textId="77777777" w:rsidR="009765D8" w:rsidRDefault="00EC7F04">
      <w:pPr>
        <w:pStyle w:val="RequiredOutput"/>
        <w:keepNext/>
      </w:pPr>
      <w:r>
        <w:t>Resets in: 1800 seconds</w:t>
      </w:r>
    </w:p>
    <w:p w14:paraId="522C3177" w14:textId="77777777" w:rsidR="009765D8" w:rsidRDefault="00EC7F04">
      <w:pPr>
        <w:pStyle w:val="RequiredOutput"/>
        <w:keepNext/>
      </w:pPr>
      <w:r>
        <w:t>github&gt; quit</w:t>
      </w:r>
    </w:p>
    <w:p w14:paraId="0472903B" w14:textId="77777777" w:rsidR="009765D8" w:rsidRDefault="00EC7F04">
      <w:pPr>
        <w:pStyle w:val="RequiredOutput"/>
      </w:pPr>
      <w:r>
        <w:t>GitHub API Explorer closed</w:t>
      </w:r>
    </w:p>
    <w:p w14:paraId="3A13CD6C" w14:textId="77777777" w:rsidR="009765D8" w:rsidRDefault="009765D8">
      <w:pPr>
        <w:keepNext/>
      </w:pPr>
    </w:p>
    <w:p w14:paraId="24BC8599" w14:textId="77777777" w:rsidR="009765D8" w:rsidRDefault="009765D8">
      <w:pPr>
        <w:keepNext/>
      </w:pPr>
    </w:p>
    <w:p w14:paraId="6F5DFE7E" w14:textId="77777777" w:rsidR="009765D8" w:rsidRDefault="00EC7F04">
      <w:pPr>
        <w:pStyle w:val="Heading2"/>
      </w:pPr>
      <w:r>
        <w:t>Required Combined Output</w:t>
      </w:r>
    </w:p>
    <w:p w14:paraId="03F925A8" w14:textId="77777777" w:rsidR="009765D8" w:rsidRDefault="00EC7F04">
      <w:pPr>
        <w:keepNext/>
      </w:pPr>
      <w:r>
        <w:t>With both changes, typing repo, octocat, rate, then quit, the explorer prints this, and the exit code is 1:</w:t>
      </w:r>
    </w:p>
    <w:p w14:paraId="08265781" w14:textId="77777777" w:rsidR="009765D8" w:rsidRDefault="009765D8">
      <w:pPr>
        <w:keepNext/>
      </w:pPr>
    </w:p>
    <w:p w14:paraId="41F7AF8D" w14:textId="77777777" w:rsidR="009765D8" w:rsidRDefault="00EC7F04">
      <w:pPr>
        <w:pStyle w:val="RequiredOutput"/>
        <w:keepNext/>
      </w:pPr>
      <w:r>
        <w:t>GitHub API Explorer</w:t>
      </w:r>
    </w:p>
    <w:p w14:paraId="56169D32" w14:textId="77777777" w:rsidR="009765D8" w:rsidRDefault="00EC7F04">
      <w:pPr>
        <w:pStyle w:val="RequiredOutput"/>
        <w:keepNext/>
      </w:pPr>
      <w:r>
        <w:t>No token: 60 requests an hour</w:t>
      </w:r>
    </w:p>
    <w:p w14:paraId="3C99735C" w14:textId="77777777" w:rsidR="009765D8" w:rsidRDefault="00EC7F04">
      <w:pPr>
        <w:pStyle w:val="RequiredOutput"/>
        <w:keepNext/>
      </w:pPr>
      <w:r>
        <w:t>Type help to list the commands.</w:t>
      </w:r>
    </w:p>
    <w:p w14:paraId="65EB7559" w14:textId="77777777" w:rsidR="009765D8" w:rsidRDefault="00EC7F04">
      <w:pPr>
        <w:pStyle w:val="RequiredOutput"/>
        <w:keepNext/>
      </w:pPr>
      <w:r>
        <w:t>github&gt; repo</w:t>
      </w:r>
    </w:p>
    <w:p w14:paraId="1501CAE0" w14:textId="77777777" w:rsidR="009765D8" w:rsidRDefault="00EC7F04">
      <w:pPr>
        <w:pStyle w:val="RequiredOutput"/>
        <w:keepNext/>
      </w:pPr>
      <w:r>
        <w:t>Repository: octocat</w:t>
      </w:r>
    </w:p>
    <w:p w14:paraId="00D0AA4D" w14:textId="77777777" w:rsidR="009765D8" w:rsidRDefault="00EC7F04">
      <w:pPr>
        <w:pStyle w:val="RequiredOutput"/>
        <w:keepNext/>
      </w:pPr>
      <w:r>
        <w:t>Error: use owner/name, such as octocat/Hello-World</w:t>
      </w:r>
    </w:p>
    <w:p w14:paraId="602204EB" w14:textId="77777777" w:rsidR="009765D8" w:rsidRDefault="00EC7F04">
      <w:pPr>
        <w:pStyle w:val="RequiredOutput"/>
        <w:keepNext/>
      </w:pPr>
      <w:r>
        <w:t>github&gt; rate</w:t>
      </w:r>
    </w:p>
    <w:p w14:paraId="14238703" w14:textId="77777777" w:rsidR="009765D8" w:rsidRDefault="00EC7F04">
      <w:pPr>
        <w:pStyle w:val="RequiredOutput"/>
        <w:keepNext/>
      </w:pPr>
      <w:r>
        <w:t>Requests left: 53 of 60</w:t>
      </w:r>
    </w:p>
    <w:p w14:paraId="31FF42A7" w14:textId="77777777" w:rsidR="009765D8" w:rsidRDefault="00EC7F04">
      <w:pPr>
        <w:pStyle w:val="RequiredOutput"/>
        <w:keepNext/>
      </w:pPr>
      <w:r>
        <w:t>Resets in: 1800 seconds</w:t>
      </w:r>
    </w:p>
    <w:p w14:paraId="28ACBBDD" w14:textId="77777777" w:rsidR="009765D8" w:rsidRDefault="00EC7F04">
      <w:pPr>
        <w:pStyle w:val="RequiredOutput"/>
        <w:keepNext/>
      </w:pPr>
      <w:r>
        <w:t>github&gt; quit</w:t>
      </w:r>
    </w:p>
    <w:p w14:paraId="05AFD3CC" w14:textId="77777777" w:rsidR="009765D8" w:rsidRDefault="00EC7F04">
      <w:pPr>
        <w:pStyle w:val="RequiredOutput"/>
        <w:keepNext/>
      </w:pPr>
      <w:r>
        <w:t>GitHub API Explorer closed</w:t>
      </w:r>
    </w:p>
    <w:p w14:paraId="455CE9AA" w14:textId="77777777" w:rsidR="009765D8" w:rsidRDefault="00EC7F04">
      <w:pPr>
        <w:pStyle w:val="RequiredOutput"/>
      </w:pPr>
      <w:r>
        <w:t>Failed commands: 1</w:t>
      </w:r>
    </w:p>
    <w:p w14:paraId="187CED36" w14:textId="77777777" w:rsidR="009765D8" w:rsidRDefault="009765D8">
      <w:pPr>
        <w:keepNext/>
      </w:pPr>
    </w:p>
    <w:p w14:paraId="0BA4EAEA" w14:textId="77777777" w:rsidR="009765D8" w:rsidRDefault="009765D8">
      <w:pPr>
        <w:keepNext/>
      </w:pPr>
    </w:p>
    <w:p w14:paraId="50D4D29F" w14:textId="77777777" w:rsidR="009765D8" w:rsidRDefault="009765D8">
      <w:pPr>
        <w:keepNext/>
      </w:pPr>
    </w:p>
    <w:p w14:paraId="0FA0FFC5" w14:textId="77777777" w:rsidR="009765D8" w:rsidRDefault="00EC7F04">
      <w:pPr>
        <w:pStyle w:val="Heading1"/>
      </w:pPr>
      <w:r>
        <w:t>Completion Checklist</w:t>
      </w:r>
    </w:p>
    <w:p w14:paraId="2E80F286" w14:textId="77777777" w:rsidR="009765D8" w:rsidRDefault="00EC7F04">
      <w:pPr>
        <w:pStyle w:val="ListBullet"/>
      </w:pPr>
      <w:r>
        <w:t>I can explain why the explorer trusts the system's certificate authorities and the course clients trust CA_FILE.</w:t>
      </w:r>
    </w:p>
    <w:p w14:paraId="23E4BCDF" w14:textId="77777777" w:rsidR="009765D8" w:rsidRDefault="00EC7F04">
      <w:pPr>
        <w:pStyle w:val="ListBullet"/>
      </w:pPr>
      <w:r>
        <w:t>I can name GitHub's three headers and what each one is for.</w:t>
      </w:r>
    </w:p>
    <w:p w14:paraId="192E87B6" w14:textId="77777777" w:rsidR="009765D8" w:rsidRDefault="00EC7F04">
      <w:pPr>
        <w:pStyle w:val="ListBullet"/>
      </w:pPr>
      <w:r>
        <w:t>I can name the lesson each piece of the explorer comes from, and why send_public_request sits beside send_request instead of changing it.</w:t>
      </w:r>
    </w:p>
    <w:p w14:paraId="29191CA6" w14:textId="77777777" w:rsidR="009765D8" w:rsidRDefault="00EC7F04">
      <w:pPr>
        <w:pStyle w:val="ListBullet"/>
      </w:pPr>
      <w:r>
        <w:t>I can read X-RateLimit-Remaining and X-RateLimit-Reset, and say what the explorer does when no requests are left.</w:t>
      </w:r>
    </w:p>
    <w:p w14:paraId="436CC361" w14:textId="77777777" w:rsidR="009765D8" w:rsidRDefault="00EC7F04">
      <w:pPr>
        <w:pStyle w:val="ListBullet"/>
      </w:pPr>
      <w:r>
        <w:t>I can create a fine-grained token, set it for one terminal, and remove it, and I know no line prints it.</w:t>
      </w:r>
    </w:p>
    <w:p w14:paraId="3E90271F" w14:textId="77777777" w:rsidR="009765D8" w:rsidRDefault="00EC7F04">
      <w:pPr>
        <w:pStyle w:val="ListBullet"/>
      </w:pPr>
      <w:r>
        <w:t>I can explain what the practice check proves, and which branch it cannot prove.</w:t>
      </w:r>
    </w:p>
    <w:p w14:paraId="3B39A3A8" w14:textId="77777777" w:rsidR="009765D8" w:rsidRDefault="00EC7F04">
      <w:pPr>
        <w:pStyle w:val="ListBullet"/>
      </w:pPr>
      <w:r>
        <w:t>In every language, the Basic and Production-Minded screens and the practice check matched, and so did the Required Exercise, Challenge, and Combined Output.</w:t>
      </w:r>
    </w:p>
    <w:p w14:paraId="2D48443E" w14:textId="77777777" w:rsidR="009765D8" w:rsidRDefault="009765D8">
      <w:pPr>
        <w:keepNext/>
      </w:pPr>
    </w:p>
    <w:p w14:paraId="486EBAB1" w14:textId="77777777" w:rsidR="009765D8" w:rsidRDefault="009765D8">
      <w:pPr>
        <w:keepNext/>
      </w:pPr>
    </w:p>
    <w:p w14:paraId="5AFCECAB" w14:textId="77777777" w:rsidR="009765D8" w:rsidRDefault="009765D8">
      <w:pPr>
        <w:keepNext/>
      </w:pPr>
    </w:p>
    <w:p w14:paraId="34104A31" w14:textId="77777777" w:rsidR="009765D8" w:rsidRDefault="00EC7F04">
      <w:pPr>
        <w:pStyle w:val="Heading1"/>
      </w:pPr>
      <w:r>
        <w:t>Lesson Wrap-Up</w:t>
      </w:r>
    </w:p>
    <w:p w14:paraId="6FFB0D1E" w14:textId="77777777" w:rsidR="009765D8" w:rsidRDefault="00EC7F04">
      <w:r>
        <w:t>The GitHub API Explorer is the chapter's client in one program, pointed at a real public API: the same response shape, query builder, JSON reading, Link header and failure handling, with one new function for the differences a public service brings, its trusted authorities, its required headers, and its rate limit. Only stable fields appear on the screen, every failure is one sentence, and a token, when used, never leaves the environment and the Authorization header. Next, Volume 1, Chapter 7: Networking Bas</w:t>
      </w:r>
      <w:r>
        <w:t>ics looks underneath these HTTPS requests at the addresses, names, ports and sockets they travel on.</w:t>
      </w:r>
    </w:p>
    <w:sectPr w:rsidR="009765D8"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1629518">
    <w:abstractNumId w:val="8"/>
  </w:num>
  <w:num w:numId="2" w16cid:durableId="1457215909">
    <w:abstractNumId w:val="6"/>
  </w:num>
  <w:num w:numId="3" w16cid:durableId="173808583">
    <w:abstractNumId w:val="5"/>
  </w:num>
  <w:num w:numId="4" w16cid:durableId="915431040">
    <w:abstractNumId w:val="4"/>
  </w:num>
  <w:num w:numId="5" w16cid:durableId="357007248">
    <w:abstractNumId w:val="7"/>
  </w:num>
  <w:num w:numId="6" w16cid:durableId="1895267631">
    <w:abstractNumId w:val="3"/>
  </w:num>
  <w:num w:numId="7" w16cid:durableId="418255221">
    <w:abstractNumId w:val="2"/>
  </w:num>
  <w:num w:numId="8" w16cid:durableId="984772030">
    <w:abstractNumId w:val="1"/>
  </w:num>
  <w:num w:numId="9" w16cid:durableId="10884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17C9"/>
    <w:rsid w:val="009765D8"/>
    <w:rsid w:val="00AA1D8D"/>
    <w:rsid w:val="00B47730"/>
    <w:rsid w:val="00BA3462"/>
    <w:rsid w:val="00CB0664"/>
    <w:rsid w:val="00EC7F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2757DE"/>
  <w14:defaultImageDpi w14:val="300"/>
  <w15:docId w15:val="{EFB9CD30-463B-4542-A3A1-F79D73A2F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30485</Words>
  <Characters>189071</Characters>
  <Application>Microsoft Office Word</Application>
  <DocSecurity>0</DocSecurity>
  <Lines>5666</Lines>
  <Paragraphs>4727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235565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6 Project 2 GitHub API Explorer</dc:title>
  <dc:subject/>
  <dc:creator>Scott D. Jarboe</dc:creator>
  <cp:keywords/>
  <dc:description/>
  <cp:lastModifiedBy>Scott J</cp:lastModifiedBy>
  <cp:revision>1</cp:revision>
  <dcterms:created xsi:type="dcterms:W3CDTF">2026-09-19T23:12:00Z</dcterms:created>
  <dcterms:modified xsi:type="dcterms:W3CDTF">2026-10-27T05:43:00Z</dcterms:modified>
  <cp:category/>
</cp:coreProperties>
</file>

<file path=docProps/custom.xml><?xml version="1.0" encoding="utf-8"?>
<Properties xmlns="http://schemas.openxmlformats.org/officeDocument/2006/custom-properties" xmlns:vt="http://schemas.openxmlformats.org/officeDocument/2006/docPropsVTypes"/>
</file>