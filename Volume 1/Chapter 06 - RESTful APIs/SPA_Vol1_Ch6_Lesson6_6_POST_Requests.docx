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887A" w14:textId="77777777" w:rsidR="001A39D3" w:rsidRDefault="00F96A24">
      <w:pPr>
        <w:pStyle w:val="AcademyTitle"/>
      </w:pPr>
      <w:r>
        <w:t>SYSTEMS PROGRAMMING ACADEMY</w:t>
      </w:r>
    </w:p>
    <w:p w14:paraId="5DCA8CEE" w14:textId="77777777" w:rsidR="001A39D3" w:rsidRDefault="00F96A24">
      <w:pPr>
        <w:pStyle w:val="VolumeTitle"/>
      </w:pPr>
      <w:r>
        <w:t>Volume 1: Foundations of Systems Programming</w:t>
      </w:r>
    </w:p>
    <w:p w14:paraId="3E8D73C8" w14:textId="77777777" w:rsidR="001A39D3" w:rsidRDefault="00F96A24">
      <w:pPr>
        <w:pStyle w:val="ChapterTitle"/>
      </w:pPr>
      <w:r>
        <w:t>Chapter 6: RESTful APIs</w:t>
      </w:r>
    </w:p>
    <w:p w14:paraId="539F9A05" w14:textId="77777777" w:rsidR="001A39D3" w:rsidRDefault="00F96A24">
      <w:pPr>
        <w:pStyle w:val="LessonTitle"/>
      </w:pPr>
      <w:r>
        <w:t>Lesson 6.6: POST Requests</w:t>
      </w:r>
    </w:p>
    <w:p w14:paraId="2CE48DE8" w14:textId="77777777" w:rsidR="001A39D3" w:rsidRDefault="00F96A24">
      <w:pPr>
        <w:pStyle w:val="LessonSubtitle"/>
      </w:pPr>
      <w:r>
        <w:t>A JSON Body Becomes a New Contact</w:t>
      </w:r>
    </w:p>
    <w:p w14:paraId="5724B9D2" w14:textId="77777777" w:rsidR="001A39D3" w:rsidRDefault="001A39D3">
      <w:pPr>
        <w:keepNext/>
      </w:pPr>
    </w:p>
    <w:p w14:paraId="36F9A480" w14:textId="77777777" w:rsidR="001A39D3" w:rsidRDefault="001A39D3">
      <w:pPr>
        <w:keepNext/>
      </w:pPr>
    </w:p>
    <w:p w14:paraId="22289BF7" w14:textId="77777777" w:rsidR="001A39D3" w:rsidRDefault="001A39D3">
      <w:pPr>
        <w:keepNext/>
      </w:pPr>
    </w:p>
    <w:p w14:paraId="0AF427ED" w14:textId="77777777" w:rsidR="001A39D3" w:rsidRDefault="00F96A24">
      <w:pPr>
        <w:pStyle w:val="Heading1"/>
      </w:pPr>
      <w:r>
        <w:t>Goal</w:t>
      </w:r>
    </w:p>
    <w:p w14:paraId="53AC76BA" w14:textId="77777777" w:rsidR="001A39D3" w:rsidRDefault="00F96A24">
      <w:r>
        <w:t>Create contacts with POST, in C, C++, C#, Go, Python, and TypeScript. On the server, POST /api/v1/contacts reads a JSON request body, checks it, creates the contact through the contact store with your Chapter 5 validators, and answers 201 Created with a Location header and the stored contact. On the client, send_request sends the JSON body, follows the Location to fetch the new contact, and sends the same POST again to see 409.</w:t>
      </w:r>
    </w:p>
    <w:p w14:paraId="1A53B04A" w14:textId="77777777" w:rsidR="001A39D3" w:rsidRDefault="001A39D3">
      <w:pPr>
        <w:keepNext/>
      </w:pPr>
    </w:p>
    <w:p w14:paraId="179EBDE2" w14:textId="77777777" w:rsidR="001A39D3" w:rsidRDefault="001A39D3">
      <w:pPr>
        <w:keepNext/>
      </w:pPr>
    </w:p>
    <w:p w14:paraId="3FE74704" w14:textId="77777777" w:rsidR="001A39D3" w:rsidRDefault="001A39D3">
      <w:pPr>
        <w:keepNext/>
      </w:pPr>
    </w:p>
    <w:p w14:paraId="269C3BF9" w14:textId="77777777" w:rsidR="001A39D3" w:rsidRDefault="00F96A24">
      <w:pPr>
        <w:pStyle w:val="Heading1"/>
      </w:pPr>
      <w:r>
        <w:t>Why This Matters</w:t>
      </w:r>
    </w:p>
    <w:p w14:paraId="52B578ED" w14:textId="77777777" w:rsidR="001A39D3" w:rsidRDefault="00F96A24">
      <w:r>
        <w:t xml:space="preserve">Reading is half of an API; the other half is changing data, and creating is where it starts. A sign-up form, a new order, a new contact: each is one POST with a JSON body. The client cannot know the new record's id before it exists, so the server answers with Location, the new resource's address. The server cannot trust what arrives: any program can send any body, so the server checks the body's shape and every value itself, with the same rules your command-line program used. And POST is not safe to repeat </w:t>
      </w:r>
      <w:r>
        <w:t>blindly: sent twice, it asks for two records.</w:t>
      </w:r>
    </w:p>
    <w:p w14:paraId="16ED0227" w14:textId="77777777" w:rsidR="001A39D3" w:rsidRDefault="001A39D3">
      <w:pPr>
        <w:keepNext/>
      </w:pPr>
    </w:p>
    <w:p w14:paraId="1D7854C8" w14:textId="77777777" w:rsidR="001A39D3" w:rsidRDefault="001A39D3">
      <w:pPr>
        <w:keepNext/>
      </w:pPr>
    </w:p>
    <w:p w14:paraId="2C59427E" w14:textId="77777777" w:rsidR="001A39D3" w:rsidRDefault="001A39D3">
      <w:pPr>
        <w:keepNext/>
      </w:pPr>
    </w:p>
    <w:p w14:paraId="77589A56" w14:textId="77777777" w:rsidR="001A39D3" w:rsidRDefault="00F96A24">
      <w:pPr>
        <w:pStyle w:val="Heading1"/>
      </w:pPr>
      <w:r>
        <w:t>Concept</w:t>
      </w:r>
    </w:p>
    <w:p w14:paraId="1D25C8C9" w14:textId="77777777" w:rsidR="001A39D3" w:rsidRDefault="001A39D3">
      <w:pPr>
        <w:keepNext/>
      </w:pPr>
    </w:p>
    <w:p w14:paraId="4D947E17" w14:textId="77777777" w:rsidR="001A39D3" w:rsidRDefault="001A39D3">
      <w:pPr>
        <w:keepNext/>
      </w:pPr>
    </w:p>
    <w:p w14:paraId="54B6259A" w14:textId="77777777" w:rsidR="001A39D3" w:rsidRDefault="00F96A24">
      <w:pPr>
        <w:pStyle w:val="Heading2"/>
      </w:pPr>
      <w:r>
        <w:t>POST Creates a Resource</w:t>
      </w:r>
    </w:p>
    <w:p w14:paraId="6ACD5857" w14:textId="77777777" w:rsidR="001A39D3" w:rsidRDefault="00F96A24">
      <w:pPr>
        <w:pStyle w:val="ListBullet"/>
      </w:pPr>
      <w:r>
        <w:t>POST sends a body to the collection's path, /api/v1/contacts, and asks the server to add one new member to it (Lesson 6.2). The body is Lesson 5.8's contact object without the id, {"name":"Joan Clarke","email":"joan@example.com","phone":"555-0104"}: the server chooses the id, as MySQL's AUTO_INCREMENT did for your Chapter 5 add command. A missing phone, or null, means no phone.</w:t>
      </w:r>
    </w:p>
    <w:p w14:paraId="62C2E1D0" w14:textId="77777777" w:rsidR="001A39D3" w:rsidRDefault="00F96A24">
      <w:pPr>
        <w:pStyle w:val="ListBullet"/>
      </w:pPr>
      <w:r>
        <w:t>send_request already sends a body and its Content-Type: application/json; charset=utf-8 whenever json_body is not empty (Lesson 6.4), so the client needs no new function. In this lesson the body is written out as text in a constant; Lesson 6.12 builds it from a record with the JSON library.</w:t>
      </w:r>
    </w:p>
    <w:p w14:paraId="695DCB17" w14:textId="77777777" w:rsidR="001A39D3" w:rsidRDefault="00F96A24">
      <w:pPr>
        <w:pStyle w:val="ListBullet"/>
      </w:pPr>
      <w:r>
        <w:t>A created resource is answered with 201 Created, not 200: something new exists now. The Location header names its path, /api/v1/contacts/4, so the client learns the id the server chose and where to find the contact again; the client here sends a GET to that path at once. The body is the stored contact, read back from the database, so the client sees exactly what was stored: the trimmed values and the id.</w:t>
      </w:r>
    </w:p>
    <w:p w14:paraId="4E452C16" w14:textId="77777777" w:rsidR="001A39D3" w:rsidRDefault="00F96A24">
      <w:pPr>
        <w:pStyle w:val="ListBullet"/>
      </w:pPr>
      <w:r>
        <w:t>POST is not idempotent (Lesson 6.2): every POST asks for one more contact. Sending the same body twice is refused here only because the email column is UNIQUE (Chapter 5): the second POST gets 409 Conflict, because it conflicts with a contact that already exists. Lesson 6.14 explains 409 with every status code. A resource with no unique field would get a second, duplicate record, which is why a client never resends a POST blindly, for example after a timeout, when the first one may already have worked. Less</w:t>
      </w:r>
      <w:r>
        <w:t>on 6.7's PUT can be repeated safely.</w:t>
      </w:r>
    </w:p>
    <w:p w14:paraId="4EB93610" w14:textId="77777777" w:rsidR="001A39D3" w:rsidRDefault="001A39D3">
      <w:pPr>
        <w:keepNext/>
      </w:pPr>
    </w:p>
    <w:p w14:paraId="325BD722" w14:textId="77777777" w:rsidR="001A39D3" w:rsidRDefault="001A39D3">
      <w:pPr>
        <w:keepNext/>
      </w:pPr>
    </w:p>
    <w:p w14:paraId="08590C98" w14:textId="77777777" w:rsidR="001A39D3" w:rsidRDefault="00F96A24">
      <w:pPr>
        <w:pStyle w:val="Heading2"/>
      </w:pPr>
      <w:r>
        <w:t>The Server Reads and Checks the Body</w:t>
      </w:r>
    </w:p>
    <w:p w14:paraId="5B44E382" w14:textId="77777777" w:rsidR="001A39D3" w:rsidRDefault="00F96A24">
      <w:pPr>
        <w:pStyle w:val="ListBullet"/>
      </w:pPr>
      <w:r>
        <w:t>The body arrives after the headers, sometimes in several pieces, so each server reads all of it before the handler checks it (Lesson 6.2): C collects the pieces itself, in each request's RequestState; cpp-httplib collects them for the handler; C# awaits ReadToEndAsync, Go calls io.ReadAll, Python reads Content-Length bytes, and TypeScript reads the pieces with for await.</w:t>
      </w:r>
    </w:p>
    <w:p w14:paraId="7CD8C638" w14:textId="77777777" w:rsidR="001A39D3" w:rsidRDefault="00F96A24">
      <w:pPr>
        <w:pStyle w:val="ListBullet"/>
      </w:pPr>
      <w:r>
        <w:t>Step 2 of the handler shape, the input checks, now checks the body's shape. contact_from_json (contactFromJson, ContactFromJson, ContactFromJSON) accepts a JSON object whose name, email, and phone are each text, null, or missing, and gives back a new Contact with id 0. Anything else is 400 invalid_input, through send_failure, with the words body must be a JSON contact object: text that is not JSON, an array, or a value that is not text, such as "phone":5. Send each key once: languages disagree about a repea</w:t>
      </w:r>
      <w:r>
        <w:t>ted key (cJSON keeps the first, the others the last). Lesson 6.12 gives a body that is not JSON its own code, invalid_json, and adds the Content-Type check and the size limit.</w:t>
      </w:r>
    </w:p>
    <w:p w14:paraId="233943F0" w14:textId="77777777" w:rsidR="001A39D3" w:rsidRDefault="00F96A24">
      <w:pPr>
        <w:pStyle w:val="ListBullet"/>
      </w:pPr>
      <w:r>
        <w:t>The values themselves are checked by add_contact_record (addContactRecord, AddContactRecord) in step 4, exactly as your Chapter 5 add command checked them: it trims each value, calls validate_contact, inserts the contact with Chapter 5's insert function, and reads the stored row back with Lesson 6.5's get_contact_record. Keeping the validation inside the contact store means no caller can store a contact the validators refuse, and a contact created through the API is one your command-line program would accep</w:t>
      </w:r>
      <w:r>
        <w:t>t. An invalid value is 400 invalid_input with the validator's words, such as name is required.</w:t>
      </w:r>
    </w:p>
    <w:p w14:paraId="66F00FBF" w14:textId="77777777" w:rsidR="001A39D3" w:rsidRDefault="00F96A24">
      <w:pPr>
        <w:pStyle w:val="ListBullet"/>
      </w:pPr>
      <w:r>
        <w:t>A taken email is 409 duplicate_email with Chapter 5's words, That email is already in use. The UNIQUE constraint decides it, never a SELECT first: two requests that arrive at once could both find the email free, and only the constraint stops the second (Chapter 5).</w:t>
      </w:r>
    </w:p>
    <w:p w14:paraId="2299101E" w14:textId="77777777" w:rsidR="001A39D3" w:rsidRDefault="001A39D3">
      <w:pPr>
        <w:keepNext/>
      </w:pPr>
    </w:p>
    <w:p w14:paraId="650C20CB" w14:textId="77777777" w:rsidR="001A39D3" w:rsidRDefault="00F96A24">
      <w:pPr>
        <w:keepNext/>
      </w:pPr>
      <w:r>
        <w:t>These are the contact store's two new functions in each language. They sit beside Lesson 6.5's read functions, which stay unchanged; Lesson 6.7 reuses contact_from_json for PUT:</w:t>
      </w:r>
    </w:p>
    <w:p w14:paraId="1D52FA0B" w14:textId="77777777" w:rsidR="001A39D3" w:rsidRDefault="001A39D3">
      <w:pPr>
        <w:keepNext/>
      </w:pPr>
    </w:p>
    <w:p w14:paraId="134F39DC" w14:textId="77777777" w:rsidR="001A39D3" w:rsidRDefault="00F96A24">
      <w:pPr>
        <w:pStyle w:val="RequiredOutput"/>
        <w:keepNext/>
      </w:pPr>
      <w:r>
        <w:t>C           int contact_from_json(const char *json_text,</w:t>
      </w:r>
    </w:p>
    <w:p w14:paraId="616B79CC" w14:textId="77777777" w:rsidR="001A39D3" w:rsidRDefault="00F96A24">
      <w:pPr>
        <w:pStyle w:val="RequiredOutput"/>
        <w:keepNext/>
      </w:pPr>
      <w:r>
        <w:t xml:space="preserve">                struct Contact *contact)</w:t>
      </w:r>
    </w:p>
    <w:p w14:paraId="732C6EE2" w14:textId="77777777" w:rsidR="001A39D3" w:rsidRDefault="00F96A24">
      <w:pPr>
        <w:pStyle w:val="RequiredOutput"/>
        <w:keepNext/>
      </w:pPr>
      <w:r>
        <w:t xml:space="preserve">            enum ContactStatus add_contact_record(MYSQL *connection,</w:t>
      </w:r>
    </w:p>
    <w:p w14:paraId="0AA6C3E6" w14:textId="77777777" w:rsidR="001A39D3" w:rsidRDefault="00F96A24">
      <w:pPr>
        <w:pStyle w:val="RequiredOutput"/>
        <w:keepNext/>
      </w:pPr>
      <w:r>
        <w:t xml:space="preserve">                const struct Contact *new_contact, struct Contact *stored,</w:t>
      </w:r>
    </w:p>
    <w:p w14:paraId="3AB60255" w14:textId="77777777" w:rsidR="001A39D3" w:rsidRDefault="00F96A24">
      <w:pPr>
        <w:pStyle w:val="RequiredOutput"/>
        <w:keepNext/>
      </w:pPr>
      <w:r>
        <w:t xml:space="preserve">                char *problem, int problem_size)</w:t>
      </w:r>
    </w:p>
    <w:p w14:paraId="73843E0F" w14:textId="77777777" w:rsidR="001A39D3" w:rsidRDefault="00F96A24">
      <w:pPr>
        <w:pStyle w:val="RequiredOutput"/>
        <w:keepNext/>
      </w:pPr>
      <w:r>
        <w:t>C++         bool contactFromJson(const std::string &amp;jsonText,</w:t>
      </w:r>
    </w:p>
    <w:p w14:paraId="334DB4B8" w14:textId="77777777" w:rsidR="001A39D3" w:rsidRDefault="00F96A24">
      <w:pPr>
        <w:pStyle w:val="RequiredOutput"/>
        <w:keepNext/>
      </w:pPr>
      <w:r>
        <w:t xml:space="preserve">                Contact &amp;contact)</w:t>
      </w:r>
    </w:p>
    <w:p w14:paraId="471AC6A4" w14:textId="77777777" w:rsidR="001A39D3" w:rsidRDefault="00F96A24">
      <w:pPr>
        <w:pStyle w:val="RequiredOutput"/>
        <w:keepNext/>
      </w:pPr>
      <w:r>
        <w:t xml:space="preserve">            ContactStatus addContactRecord(sql::Connection &amp;connection,</w:t>
      </w:r>
    </w:p>
    <w:p w14:paraId="69436C93" w14:textId="77777777" w:rsidR="001A39D3" w:rsidRDefault="00F96A24">
      <w:pPr>
        <w:pStyle w:val="RequiredOutput"/>
        <w:keepNext/>
      </w:pPr>
      <w:r>
        <w:t xml:space="preserve">                const Contact &amp;newContact, Contact &amp;stored,</w:t>
      </w:r>
    </w:p>
    <w:p w14:paraId="5AA92BED" w14:textId="77777777" w:rsidR="001A39D3" w:rsidRDefault="00F96A24">
      <w:pPr>
        <w:pStyle w:val="RequiredOutput"/>
        <w:keepNext/>
      </w:pPr>
      <w:r>
        <w:t xml:space="preserve">                std::string &amp;problem)</w:t>
      </w:r>
    </w:p>
    <w:p w14:paraId="27070BD9" w14:textId="77777777" w:rsidR="001A39D3" w:rsidRDefault="00F96A24">
      <w:pPr>
        <w:pStyle w:val="RequiredOutput"/>
        <w:keepNext/>
      </w:pPr>
      <w:r>
        <w:t>C#          Contact? ContactFromJson(string jsonText)</w:t>
      </w:r>
    </w:p>
    <w:p w14:paraId="545E5B1F" w14:textId="77777777" w:rsidR="001A39D3" w:rsidRDefault="00F96A24">
      <w:pPr>
        <w:pStyle w:val="RequiredOutput"/>
        <w:keepNext/>
      </w:pPr>
      <w:r>
        <w:t xml:space="preserve">            (ContactStatus, string, Contact?) AddContactRecord(</w:t>
      </w:r>
    </w:p>
    <w:p w14:paraId="42DAA58E" w14:textId="77777777" w:rsidR="001A39D3" w:rsidRDefault="00F96A24">
      <w:pPr>
        <w:pStyle w:val="RequiredOutput"/>
        <w:keepNext/>
      </w:pPr>
      <w:r>
        <w:t xml:space="preserve">                MySqlConnection connection, Contact newContact)</w:t>
      </w:r>
    </w:p>
    <w:p w14:paraId="590E04A3" w14:textId="77777777" w:rsidR="001A39D3" w:rsidRDefault="00F96A24">
      <w:pPr>
        <w:pStyle w:val="RequiredOutput"/>
        <w:keepNext/>
      </w:pPr>
      <w:r>
        <w:t>Go          ContactFromJSON(jsonText string) (contacts.Contact, bool)</w:t>
      </w:r>
    </w:p>
    <w:p w14:paraId="09D4C912" w14:textId="77777777" w:rsidR="001A39D3" w:rsidRDefault="00F96A24">
      <w:pPr>
        <w:pStyle w:val="RequiredOutput"/>
        <w:keepNext/>
      </w:pPr>
      <w:r>
        <w:t xml:space="preserve">            AddContactRecord(database *sql.DB,</w:t>
      </w:r>
    </w:p>
    <w:p w14:paraId="43326193" w14:textId="77777777" w:rsidR="001A39D3" w:rsidRDefault="00F96A24">
      <w:pPr>
        <w:pStyle w:val="RequiredOutput"/>
        <w:keepNext/>
      </w:pPr>
      <w:r>
        <w:t xml:space="preserve">                newContact contacts.Contact)</w:t>
      </w:r>
    </w:p>
    <w:p w14:paraId="7ED61A6B" w14:textId="77777777" w:rsidR="001A39D3" w:rsidRDefault="00F96A24">
      <w:pPr>
        <w:pStyle w:val="RequiredOutput"/>
        <w:keepNext/>
      </w:pPr>
      <w:r>
        <w:t xml:space="preserve">                (contacts.ContactStatus, string, contacts.Contact)</w:t>
      </w:r>
    </w:p>
    <w:p w14:paraId="76C068CA" w14:textId="77777777" w:rsidR="001A39D3" w:rsidRDefault="00F96A24">
      <w:pPr>
        <w:pStyle w:val="RequiredOutput"/>
        <w:keepNext/>
      </w:pPr>
      <w:r>
        <w:t>Python      contact_from_json(json_text: str) -&gt; Contact | None</w:t>
      </w:r>
    </w:p>
    <w:p w14:paraId="4E80F934" w14:textId="77777777" w:rsidR="001A39D3" w:rsidRDefault="00F96A24">
      <w:pPr>
        <w:pStyle w:val="RequiredOutput"/>
        <w:keepNext/>
      </w:pPr>
      <w:r>
        <w:t xml:space="preserve">            add_contact_record(connection, new_contact: Contact)</w:t>
      </w:r>
    </w:p>
    <w:p w14:paraId="44E5286A" w14:textId="77777777" w:rsidR="001A39D3" w:rsidRDefault="00F96A24">
      <w:pPr>
        <w:pStyle w:val="RequiredOutput"/>
        <w:keepNext/>
      </w:pPr>
      <w:r>
        <w:t xml:space="preserve">                -&gt; tuple[ContactStatus, str, Contact | None]</w:t>
      </w:r>
    </w:p>
    <w:p w14:paraId="264C5342" w14:textId="77777777" w:rsidR="001A39D3" w:rsidRDefault="00F96A24">
      <w:pPr>
        <w:pStyle w:val="RequiredOutput"/>
        <w:keepNext/>
      </w:pPr>
      <w:r>
        <w:t>TypeScript  contactFromJson(jsonText: string): Contact | null</w:t>
      </w:r>
    </w:p>
    <w:p w14:paraId="5922E244" w14:textId="77777777" w:rsidR="001A39D3" w:rsidRDefault="00F96A24">
      <w:pPr>
        <w:pStyle w:val="RequiredOutput"/>
        <w:keepNext/>
      </w:pPr>
      <w:r>
        <w:t xml:space="preserve">            addContactRecord(connection: Connection,</w:t>
      </w:r>
    </w:p>
    <w:p w14:paraId="2A4F3BFF" w14:textId="77777777" w:rsidR="001A39D3" w:rsidRDefault="00F96A24">
      <w:pPr>
        <w:pStyle w:val="RequiredOutput"/>
        <w:keepNext/>
      </w:pPr>
      <w:r>
        <w:t xml:space="preserve">                newContact: Contact):</w:t>
      </w:r>
    </w:p>
    <w:p w14:paraId="3CBD71B1" w14:textId="77777777" w:rsidR="001A39D3" w:rsidRDefault="00F96A24">
      <w:pPr>
        <w:pStyle w:val="RequiredOutput"/>
      </w:pPr>
      <w:r>
        <w:t xml:space="preserve">                Promise&lt;[ContactStatus, string, Contact | null]&gt;</w:t>
      </w:r>
    </w:p>
    <w:p w14:paraId="4ABF54CA" w14:textId="77777777" w:rsidR="001A39D3" w:rsidRDefault="001A39D3">
      <w:pPr>
        <w:keepNext/>
      </w:pPr>
    </w:p>
    <w:p w14:paraId="292499C8" w14:textId="77777777" w:rsidR="001A39D3" w:rsidRDefault="001A39D3">
      <w:pPr>
        <w:keepNext/>
      </w:pPr>
    </w:p>
    <w:p w14:paraId="7C2C63AC" w14:textId="77777777" w:rsidR="001A39D3" w:rsidRDefault="00F96A24">
      <w:pPr>
        <w:pStyle w:val="Heading2"/>
      </w:pPr>
      <w:r>
        <w:t>The Handler Shape for a Create</w:t>
      </w:r>
    </w:p>
    <w:p w14:paraId="4DF8AB67" w14:textId="77777777" w:rsidR="001A39D3" w:rsidRDefault="00F96A24">
      <w:pPr>
        <w:keepNext/>
      </w:pPr>
      <w:r>
        <w:t>handle_create_contact (handleCreateContact, HandleCreateContact) has Lesson 6.5's six steps, in the same order:</w:t>
      </w:r>
    </w:p>
    <w:p w14:paraId="57D47A3D" w14:textId="77777777" w:rsidR="001A39D3" w:rsidRDefault="001A39D3">
      <w:pPr>
        <w:keepNext/>
      </w:pPr>
    </w:p>
    <w:p w14:paraId="0D625E9D" w14:textId="77777777" w:rsidR="001A39D3" w:rsidRDefault="00F96A24">
      <w:pPr>
        <w:pStyle w:val="RequiredOutput"/>
        <w:keepNext/>
      </w:pPr>
      <w:r>
        <w:t>handle_create_contact(request):</w:t>
      </w:r>
    </w:p>
    <w:p w14:paraId="11D46875" w14:textId="77777777" w:rsidR="001A39D3" w:rsidRDefault="00F96A24">
      <w:pPr>
        <w:pStyle w:val="RequiredOutput"/>
        <w:keepNext/>
      </w:pPr>
      <w:r>
        <w:t xml:space="preserve">    (from Lesson 6.16: check the API key)          1. authentication</w:t>
      </w:r>
    </w:p>
    <w:p w14:paraId="1CB8058E" w14:textId="77777777" w:rsidR="001A39D3" w:rsidRDefault="00F96A24">
      <w:pPr>
        <w:pStyle w:val="RequiredOutput"/>
        <w:keepNext/>
      </w:pPr>
      <w:r>
        <w:t xml:space="preserve">    new_contact = contact_from_json(body)          2. input checks</w:t>
      </w:r>
    </w:p>
    <w:p w14:paraId="5AB9E323" w14:textId="77777777" w:rsidR="001A39D3" w:rsidRDefault="00F96A24">
      <w:pPr>
        <w:pStyle w:val="RequiredOutput"/>
        <w:keepNext/>
      </w:pPr>
      <w:r>
        <w:t xml:space="preserve">    if it is not a contact: send_failure(INVALID_INPUT, BODY_PROBLEM); stop</w:t>
      </w:r>
    </w:p>
    <w:p w14:paraId="284BABA7" w14:textId="77777777" w:rsidR="001A39D3" w:rsidRDefault="00F96A24">
      <w:pPr>
        <w:pStyle w:val="RequiredOutput"/>
        <w:keepNext/>
      </w:pPr>
      <w:r>
        <w:t xml:space="preserve">    status, problem, connection = open_connection()         3. open</w:t>
      </w:r>
    </w:p>
    <w:p w14:paraId="7A04FBC2" w14:textId="77777777" w:rsidR="001A39D3" w:rsidRDefault="00F96A24">
      <w:pPr>
        <w:pStyle w:val="RequiredOutput"/>
        <w:keepNext/>
      </w:pPr>
      <w:r>
        <w:t xml:space="preserve">    if status is not SUCCESS: send_failure(status, problem); stop</w:t>
      </w:r>
    </w:p>
    <w:p w14:paraId="2C3B365E" w14:textId="77777777" w:rsidR="001A39D3" w:rsidRDefault="00F96A24">
      <w:pPr>
        <w:pStyle w:val="RequiredOutput"/>
        <w:keepNext/>
      </w:pPr>
      <w:r>
        <w:t xml:space="preserve">    status, problem, contact =                      4. store calls</w:t>
      </w:r>
    </w:p>
    <w:p w14:paraId="76A17568" w14:textId="77777777" w:rsidR="001A39D3" w:rsidRDefault="00F96A24">
      <w:pPr>
        <w:pStyle w:val="RequiredOutput"/>
        <w:keepNext/>
      </w:pPr>
      <w:r>
        <w:t xml:space="preserve">        add_contact_record(connection, new_contact)</w:t>
      </w:r>
    </w:p>
    <w:p w14:paraId="2B221F01" w14:textId="77777777" w:rsidR="001A39D3" w:rsidRDefault="00F96A24">
      <w:pPr>
        <w:pStyle w:val="RequiredOutput"/>
        <w:keepNext/>
      </w:pPr>
      <w:r>
        <w:t xml:space="preserve">    close_connection(connection)                            5. close</w:t>
      </w:r>
    </w:p>
    <w:p w14:paraId="570C2588" w14:textId="77777777" w:rsidR="001A39D3" w:rsidRDefault="00F96A24">
      <w:pPr>
        <w:pStyle w:val="RequiredOutput"/>
        <w:keepNext/>
      </w:pPr>
      <w:r>
        <w:t xml:space="preserve">    if status is not SUCCESS: send_failure(status, problem); stop</w:t>
      </w:r>
    </w:p>
    <w:p w14:paraId="0808A6C7" w14:textId="77777777" w:rsidR="001A39D3" w:rsidRDefault="00F96A24">
      <w:pPr>
        <w:pStyle w:val="RequiredOutput"/>
      </w:pPr>
      <w:r>
        <w:t xml:space="preserve">    send_created(location, contact_to_json(contact))       6. answer</w:t>
      </w:r>
    </w:p>
    <w:p w14:paraId="4EF2E800" w14:textId="77777777" w:rsidR="001A39D3" w:rsidRDefault="001A39D3">
      <w:pPr>
        <w:keepNext/>
      </w:pPr>
    </w:p>
    <w:p w14:paraId="57BB1B52" w14:textId="77777777" w:rsidR="001A39D3" w:rsidRDefault="00F96A24">
      <w:pPr>
        <w:pStyle w:val="ListBullet"/>
      </w:pPr>
      <w:r>
        <w:t>Step 2 needs no database: a body that is not a JSON contact is refused before a connection is opened. ID_PROBLEM's twin, BODY_PROBLEM (BodyProblem in C#, bodyProblem in Go), holds the words.</w:t>
      </w:r>
    </w:p>
    <w:p w14:paraId="4013F207" w14:textId="77777777" w:rsidR="001A39D3" w:rsidRDefault="00F96A24">
      <w:pPr>
        <w:pStyle w:val="ListBullet"/>
      </w:pPr>
      <w:r>
        <w:t>Step 6 is send_created(location, json_text), send_json's twin for 201, which adds the Location header. The location is the collection's path, a slash, and the new id.</w:t>
      </w:r>
    </w:p>
    <w:p w14:paraId="5838DD32" w14:textId="77777777" w:rsidR="001A39D3" w:rsidRDefault="00F96A24">
      <w:pPr>
        <w:pStyle w:val="ListBullet"/>
      </w:pPr>
      <w:r>
        <w:t>Everything that is not SUCCESS still goes through send_failure, so the mapping stays in one place, http_status_for:</w:t>
      </w:r>
    </w:p>
    <w:p w14:paraId="188A9B29" w14:textId="77777777" w:rsidR="001A39D3" w:rsidRDefault="001A39D3">
      <w:pPr>
        <w:keepNext/>
      </w:pPr>
    </w:p>
    <w:p w14:paraId="186F3F20" w14:textId="77777777" w:rsidR="001A39D3" w:rsidRDefault="00F96A24">
      <w:pPr>
        <w:pStyle w:val="RequiredOutput"/>
        <w:keepNext/>
      </w:pPr>
      <w:r>
        <w:t>Outcome                  HTTP  code              message</w:t>
      </w:r>
    </w:p>
    <w:p w14:paraId="7ED5702F" w14:textId="77777777" w:rsidR="001A39D3" w:rsidRDefault="00F96A24">
      <w:pPr>
        <w:pStyle w:val="RequiredOutput"/>
        <w:keepNext/>
      </w:pPr>
      <w:r>
        <w:t>created                  201   (no error body: the stored contact)</w:t>
      </w:r>
    </w:p>
    <w:p w14:paraId="5D3DB8CD" w14:textId="77777777" w:rsidR="001A39D3" w:rsidRDefault="00F96A24">
      <w:pPr>
        <w:pStyle w:val="RequiredOutput"/>
        <w:keepNext/>
      </w:pPr>
      <w:r>
        <w:t>body not a JSON contact  400   invalid_input     BODY_PROBLEM's words</w:t>
      </w:r>
    </w:p>
    <w:p w14:paraId="23E788E2" w14:textId="77777777" w:rsidR="001A39D3" w:rsidRDefault="00F96A24">
      <w:pPr>
        <w:pStyle w:val="RequiredOutput"/>
        <w:keepNext/>
      </w:pPr>
      <w:r>
        <w:t>invalid value            400   invalid_input     the validator's words</w:t>
      </w:r>
    </w:p>
    <w:p w14:paraId="047B1BF9" w14:textId="77777777" w:rsidR="001A39D3" w:rsidRDefault="00F96A24">
      <w:pPr>
        <w:pStyle w:val="RequiredOutput"/>
        <w:keepNext/>
      </w:pPr>
      <w:r>
        <w:t>DUPLICATE_EMAIL          409   duplicate_email   That email is already in use.</w:t>
      </w:r>
    </w:p>
    <w:p w14:paraId="01ECD915" w14:textId="77777777" w:rsidR="001A39D3" w:rsidRDefault="00F96A24">
      <w:pPr>
        <w:pStyle w:val="RequiredOutput"/>
      </w:pPr>
      <w:r>
        <w:t>any other                500   database_failure  Lesson 5.9's words</w:t>
      </w:r>
    </w:p>
    <w:p w14:paraId="7650A1E3" w14:textId="77777777" w:rsidR="001A39D3" w:rsidRDefault="001A39D3">
      <w:pPr>
        <w:keepNext/>
      </w:pPr>
    </w:p>
    <w:p w14:paraId="0E5F8891" w14:textId="77777777" w:rsidR="001A39D3" w:rsidRDefault="001A39D3">
      <w:pPr>
        <w:keepNext/>
      </w:pPr>
    </w:p>
    <w:p w14:paraId="0206D9E7" w14:textId="77777777" w:rsidR="001A39D3" w:rsidRDefault="001A39D3">
      <w:pPr>
        <w:keepNext/>
      </w:pPr>
    </w:p>
    <w:p w14:paraId="5BE2215F" w14:textId="77777777" w:rsidR="001A39D3" w:rsidRDefault="00F96A24">
      <w:pPr>
        <w:pStyle w:val="Heading1"/>
      </w:pPr>
      <w:r>
        <w:t>Workflows</w:t>
      </w:r>
    </w:p>
    <w:p w14:paraId="0D272B09" w14:textId="77777777" w:rsidR="001A39D3" w:rsidRDefault="00F96A24">
      <w:pPr>
        <w:pStyle w:val="WorkflowText"/>
        <w:keepNext/>
      </w:pPr>
      <w:r>
        <w:t>Once: Copy lesson-6.0's Certificates and Your Chapter 5 Module, Install the Connectors</w:t>
      </w:r>
    </w:p>
    <w:p w14:paraId="32AAA381" w14:textId="77777777" w:rsidR="001A39D3" w:rsidRDefault="00F96A24">
      <w:pPr>
        <w:pStyle w:val="WorkflowText"/>
        <w:keepNext/>
      </w:pPr>
      <w:r>
        <w:t>↓</w:t>
      </w:r>
    </w:p>
    <w:p w14:paraId="574F5E49" w14:textId="77777777" w:rsidR="001A39D3" w:rsidRDefault="00F96A24">
      <w:pPr>
        <w:pStyle w:val="WorkflowText"/>
        <w:keepNext/>
      </w:pPr>
      <w:r>
        <w:t>Data Reset: spa_contacts Holds Ada, Grace, and Alan</w:t>
      </w:r>
    </w:p>
    <w:p w14:paraId="1AE0E8DE" w14:textId="77777777" w:rsidR="001A39D3" w:rsidRDefault="00F96A24">
      <w:pPr>
        <w:pStyle w:val="WorkflowText"/>
        <w:keepNext/>
      </w:pPr>
      <w:r>
        <w:t>↓</w:t>
      </w:r>
    </w:p>
    <w:p w14:paraId="41525807" w14:textId="77777777" w:rsidR="001A39D3" w:rsidRDefault="00F96A24">
      <w:pPr>
        <w:pStyle w:val="WorkflowText"/>
        <w:keepNext/>
      </w:pPr>
      <w:r>
        <w:t>Terminal 1: Start the Server</w:t>
      </w:r>
    </w:p>
    <w:p w14:paraId="0F07D40C" w14:textId="77777777" w:rsidR="001A39D3" w:rsidRDefault="00F96A24">
      <w:pPr>
        <w:pStyle w:val="WorkflowText"/>
        <w:keepNext/>
      </w:pPr>
      <w:r>
        <w:t>↓</w:t>
      </w:r>
    </w:p>
    <w:p w14:paraId="3A5E791F" w14:textId="77777777" w:rsidR="001A39D3" w:rsidRDefault="00F96A24">
      <w:pPr>
        <w:pStyle w:val="WorkflowText"/>
        <w:keepNext/>
      </w:pPr>
      <w:r>
        <w:t>Terminal 2: Reset, Then POST Joan (201 + Location), GET Her, POST Again (409)</w:t>
      </w:r>
    </w:p>
    <w:p w14:paraId="55596CE8" w14:textId="77777777" w:rsidR="001A39D3" w:rsidRDefault="00F96A24">
      <w:pPr>
        <w:pStyle w:val="WorkflowText"/>
        <w:keepNext/>
      </w:pPr>
      <w:r>
        <w:t>↓</w:t>
      </w:r>
    </w:p>
    <w:p w14:paraId="62B3E788" w14:textId="77777777" w:rsidR="001A39D3" w:rsidRDefault="00F96A24">
      <w:pPr>
        <w:pStyle w:val="WorkflowText"/>
        <w:keepNext/>
      </w:pPr>
      <w:r>
        <w:t>Terminal 2: curl.exe Posts {}, Text That Is Not JSON, and {}junk (400 Each)</w:t>
      </w:r>
    </w:p>
    <w:p w14:paraId="2AC631C9" w14:textId="77777777" w:rsidR="001A39D3" w:rsidRDefault="00F96A24">
      <w:pPr>
        <w:pStyle w:val="WorkflowText"/>
        <w:keepNext/>
      </w:pPr>
      <w:r>
        <w:t>↓</w:t>
      </w:r>
    </w:p>
    <w:p w14:paraId="1070BCA5" w14:textId="77777777" w:rsidR="001A39D3" w:rsidRDefault="00F96A24">
      <w:pPr>
        <w:pStyle w:val="WorkflowText"/>
        <w:keepNext/>
      </w:pPr>
      <w:r>
        <w:t>Terminal 2: The Table Holds One Joan Clarke</w:t>
      </w:r>
    </w:p>
    <w:p w14:paraId="5001CA80" w14:textId="77777777" w:rsidR="001A39D3" w:rsidRDefault="00F96A24">
      <w:pPr>
        <w:pStyle w:val="WorkflowText"/>
        <w:keepNext/>
      </w:pPr>
      <w:r>
        <w:t>↓</w:t>
      </w:r>
    </w:p>
    <w:p w14:paraId="6FC2720E" w14:textId="77777777" w:rsidR="001A39D3" w:rsidRDefault="00F96A24">
      <w:pPr>
        <w:pStyle w:val="WorkflowText"/>
      </w:pPr>
      <w:r>
        <w:t>Terminal 1: Ctrl+C Stops the Server</w:t>
      </w:r>
    </w:p>
    <w:p w14:paraId="119E6FF6" w14:textId="77777777" w:rsidR="001A39D3" w:rsidRDefault="001A39D3">
      <w:pPr>
        <w:keepNext/>
      </w:pPr>
    </w:p>
    <w:p w14:paraId="0639E100" w14:textId="77777777" w:rsidR="001A39D3" w:rsidRDefault="001A39D3">
      <w:pPr>
        <w:keepNext/>
      </w:pPr>
    </w:p>
    <w:p w14:paraId="75796C0D" w14:textId="77777777" w:rsidR="001A39D3" w:rsidRDefault="001A39D3">
      <w:pPr>
        <w:keepNext/>
      </w:pPr>
    </w:p>
    <w:p w14:paraId="4E33319F" w14:textId="77777777" w:rsidR="001A39D3" w:rsidRDefault="00F96A24">
      <w:pPr>
        <w:pStyle w:val="Heading1"/>
      </w:pPr>
      <w:r>
        <w:t>Shared Learning Contract</w:t>
      </w:r>
    </w:p>
    <w:p w14:paraId="1D038731" w14:textId="77777777" w:rsidR="001A39D3" w:rsidRDefault="00F96A24">
      <w:pPr>
        <w:pStyle w:val="ListBullet"/>
      </w:pPr>
      <w:r>
        <w:t>The server is Lesson 6.5's, with its health route, its GET routes, its contact store read functions, send_json, send_failure, and http_status_for unchanged. POST /api/v1/contacts reads the whole body, answers 400 invalid_input with body must be a JSON contact object when it is not a JSON contact object, 400 invalid_input with the validator's words, 409 duplicate_email for a taken email, and otherwise 201 with Location: /api/v1/contacts/{id} and the stored contact as Lesson 5.8's object. A database failure i</w:t>
      </w:r>
      <w:r>
        <w:t>s 500 database_failure with Lesson 5.9's words, logged in contacts.log.</w:t>
      </w:r>
    </w:p>
    <w:p w14:paraId="2B6621E4" w14:textId="77777777" w:rsidR="001A39D3" w:rsidRDefault="00F96A24">
      <w:pPr>
        <w:pStyle w:val="ListBullet"/>
      </w:pPr>
      <w:r>
        <w:t>The handler checks the body, opens one connection, calls add_contact_record on it, closes it with close_connection, and answers through send_created or send_failure. The server prints one line per request.</w:t>
      </w:r>
    </w:p>
    <w:p w14:paraId="082EFF6C" w14:textId="77777777" w:rsidR="001A39D3" w:rsidRDefault="00F96A24">
      <w:pPr>
        <w:pStyle w:val="ListBullet"/>
      </w:pPr>
      <w:r>
        <w:t>The client is Lesson 6.4's, with its functions unchanged. With one client it posts Joan Clarke and prints the answer and its Location, fetches that Location, posts the same body again, and ends with exit code 0.</w:t>
      </w:r>
    </w:p>
    <w:p w14:paraId="0E0992AD" w14:textId="77777777" w:rsidR="001A39D3" w:rsidRDefault="00F96A24">
      <w:pPr>
        <w:pStyle w:val="ListBullet"/>
      </w:pPr>
      <w:r>
        <w:t>Each client run starts from the Data Reset's three contacts, so Joan Clarke is always contact 4. The password comes only from SPA_DB_PASSWORD. No program turns certificate checks off.</w:t>
      </w:r>
    </w:p>
    <w:p w14:paraId="204CB26B" w14:textId="77777777" w:rsidR="001A39D3" w:rsidRDefault="001A39D3">
      <w:pPr>
        <w:keepNext/>
      </w:pPr>
    </w:p>
    <w:p w14:paraId="396575DC" w14:textId="77777777" w:rsidR="001A39D3" w:rsidRDefault="001A39D3">
      <w:pPr>
        <w:keepNext/>
      </w:pPr>
    </w:p>
    <w:p w14:paraId="04673B3D" w14:textId="77777777" w:rsidR="001A39D3" w:rsidRDefault="001A39D3">
      <w:pPr>
        <w:keepNext/>
      </w:pPr>
    </w:p>
    <w:p w14:paraId="07583D20" w14:textId="77777777" w:rsidR="001A39D3" w:rsidRDefault="00F96A24">
      <w:pPr>
        <w:pStyle w:val="Heading1"/>
      </w:pPr>
      <w:r>
        <w:t>Project Layout</w:t>
      </w:r>
    </w:p>
    <w:p w14:paraId="5F2D9D4F" w14:textId="77777777" w:rsidR="001A39D3" w:rsidRDefault="00F96A24">
      <w:pPr>
        <w:pStyle w:val="CommandBlock"/>
        <w:keepNext/>
      </w:pPr>
      <w:r>
        <w:t>lesson-6.6/</w:t>
      </w:r>
    </w:p>
    <w:p w14:paraId="73F8D1BD" w14:textId="77777777" w:rsidR="001A39D3" w:rsidRDefault="00F96A24">
      <w:pPr>
        <w:pStyle w:val="CommandBlock"/>
        <w:keepNext/>
      </w:pPr>
      <w:r>
        <w:t xml:space="preserve">  sql/reset_contacts_c.sql</w:t>
      </w:r>
    </w:p>
    <w:p w14:paraId="2B932B09" w14:textId="77777777" w:rsidR="001A39D3" w:rsidRDefault="00F96A24">
      <w:pPr>
        <w:pStyle w:val="CommandBlock"/>
      </w:pPr>
      <w:r>
        <w:t xml:space="preserve">  sql/reset_contacts_cpp.sql</w:t>
      </w:r>
    </w:p>
    <w:p w14:paraId="47E6B6FC" w14:textId="77777777" w:rsidR="001A39D3" w:rsidRDefault="00F96A24">
      <w:pPr>
        <w:pStyle w:val="CommandBlock"/>
      </w:pPr>
      <w:r>
        <w:t xml:space="preserve">  sql/reset_contacts_csharp.sql</w:t>
      </w:r>
    </w:p>
    <w:p w14:paraId="7906BCA8" w14:textId="77777777" w:rsidR="001A39D3" w:rsidRDefault="00F96A24">
      <w:pPr>
        <w:pStyle w:val="CommandBlock"/>
      </w:pPr>
      <w:r>
        <w:t xml:space="preserve">  sql/reset_contacts_go.sql</w:t>
      </w:r>
    </w:p>
    <w:p w14:paraId="12807471" w14:textId="77777777" w:rsidR="001A39D3" w:rsidRDefault="00F96A24">
      <w:pPr>
        <w:pStyle w:val="CommandBlock"/>
      </w:pPr>
      <w:r>
        <w:t xml:space="preserve">  sql/reset_contacts_python.sql</w:t>
      </w:r>
    </w:p>
    <w:p w14:paraId="64FFCCD2" w14:textId="77777777" w:rsidR="001A39D3" w:rsidRDefault="00F96A24">
      <w:pPr>
        <w:pStyle w:val="CommandBlock"/>
      </w:pPr>
      <w:r>
        <w:t xml:space="preserve">  sql/reset_contacts_typescript.sql</w:t>
      </w:r>
    </w:p>
    <w:p w14:paraId="44616FDA" w14:textId="77777777" w:rsidR="001A39D3" w:rsidRDefault="00F96A24">
      <w:pPr>
        <w:pStyle w:val="CommandBlock"/>
      </w:pPr>
      <w:r>
        <w:t xml:space="preserve">  c/basic_server.c</w:t>
      </w:r>
    </w:p>
    <w:p w14:paraId="690CD6AF" w14:textId="77777777" w:rsidR="001A39D3" w:rsidRDefault="00F96A24">
      <w:pPr>
        <w:pStyle w:val="CommandBlock"/>
      </w:pPr>
      <w:r>
        <w:t xml:space="preserve">  c/basic_client.c</w:t>
      </w:r>
    </w:p>
    <w:p w14:paraId="2C94E545" w14:textId="77777777" w:rsidR="001A39D3" w:rsidRDefault="00F96A24">
      <w:pPr>
        <w:pStyle w:val="CommandBlock"/>
      </w:pPr>
      <w:r>
        <w:t xml:space="preserve">  c/contact_store.h</w:t>
      </w:r>
    </w:p>
    <w:p w14:paraId="672C5EE8" w14:textId="77777777" w:rsidR="001A39D3" w:rsidRDefault="00F96A24">
      <w:pPr>
        <w:pStyle w:val="CommandBlock"/>
      </w:pPr>
      <w:r>
        <w:t xml:space="preserve">  c/contact_store.c</w:t>
      </w:r>
    </w:p>
    <w:p w14:paraId="2C41D821" w14:textId="77777777" w:rsidR="001A39D3" w:rsidRDefault="00F96A24">
      <w:pPr>
        <w:pStyle w:val="CommandBlock"/>
      </w:pPr>
      <w:r>
        <w:t xml:space="preserve">  c/server.c</w:t>
      </w:r>
    </w:p>
    <w:p w14:paraId="750D2867" w14:textId="77777777" w:rsidR="001A39D3" w:rsidRDefault="00F96A24">
      <w:pPr>
        <w:pStyle w:val="CommandBlock"/>
      </w:pPr>
      <w:r>
        <w:t xml:space="preserve">  c/client.c</w:t>
      </w:r>
    </w:p>
    <w:p w14:paraId="14D3DD06" w14:textId="77777777" w:rsidR="001A39D3" w:rsidRDefault="00F96A24">
      <w:pPr>
        <w:pStyle w:val="CommandBlock"/>
      </w:pPr>
      <w:r>
        <w:t xml:space="preserve">  cpp/basic_server.cpp</w:t>
      </w:r>
    </w:p>
    <w:p w14:paraId="1ED2EE59" w14:textId="77777777" w:rsidR="001A39D3" w:rsidRDefault="00F96A24">
      <w:pPr>
        <w:pStyle w:val="CommandBlock"/>
      </w:pPr>
      <w:r>
        <w:t xml:space="preserve">  cpp/basic_client.cpp</w:t>
      </w:r>
    </w:p>
    <w:p w14:paraId="1D0E8488" w14:textId="77777777" w:rsidR="001A39D3" w:rsidRDefault="00F96A24">
      <w:pPr>
        <w:pStyle w:val="CommandBlock"/>
      </w:pPr>
      <w:r>
        <w:t xml:space="preserve">  cpp/contact_store.h</w:t>
      </w:r>
    </w:p>
    <w:p w14:paraId="50FF11B9" w14:textId="77777777" w:rsidR="001A39D3" w:rsidRDefault="00F96A24">
      <w:pPr>
        <w:pStyle w:val="CommandBlock"/>
      </w:pPr>
      <w:r>
        <w:t xml:space="preserve">  cpp/contact_store.cpp</w:t>
      </w:r>
    </w:p>
    <w:p w14:paraId="6457C883" w14:textId="77777777" w:rsidR="001A39D3" w:rsidRDefault="00F96A24">
      <w:pPr>
        <w:pStyle w:val="CommandBlock"/>
      </w:pPr>
      <w:r>
        <w:t xml:space="preserve">  cpp/server.cpp</w:t>
      </w:r>
    </w:p>
    <w:p w14:paraId="16B42F6C" w14:textId="77777777" w:rsidR="001A39D3" w:rsidRDefault="00F96A24">
      <w:pPr>
        <w:pStyle w:val="CommandBlock"/>
      </w:pPr>
      <w:r>
        <w:t xml:space="preserve">  cpp/client.cpp</w:t>
      </w:r>
    </w:p>
    <w:p w14:paraId="198BEFF1" w14:textId="77777777" w:rsidR="001A39D3" w:rsidRDefault="00F96A24">
      <w:pPr>
        <w:pStyle w:val="CommandBlock"/>
      </w:pPr>
      <w:r>
        <w:t xml:space="preserve">  csharp/BasicServer/BasicServer.csproj</w:t>
      </w:r>
    </w:p>
    <w:p w14:paraId="2880C2C0" w14:textId="77777777" w:rsidR="001A39D3" w:rsidRDefault="00F96A24">
      <w:pPr>
        <w:pStyle w:val="CommandBlock"/>
      </w:pPr>
      <w:r>
        <w:t xml:space="preserve">  csharp/BasicServer/Program.cs</w:t>
      </w:r>
    </w:p>
    <w:p w14:paraId="6EBBFD30" w14:textId="77777777" w:rsidR="001A39D3" w:rsidRDefault="00F96A24">
      <w:pPr>
        <w:pStyle w:val="CommandBlock"/>
      </w:pPr>
      <w:r>
        <w:t xml:space="preserve">  csharp/BasicClient/BasicClient.csproj</w:t>
      </w:r>
    </w:p>
    <w:p w14:paraId="3CED188B" w14:textId="77777777" w:rsidR="001A39D3" w:rsidRDefault="00F96A24">
      <w:pPr>
        <w:pStyle w:val="CommandBlock"/>
      </w:pPr>
      <w:r>
        <w:t xml:space="preserve">  csharp/BasicClient/Program.cs</w:t>
      </w:r>
    </w:p>
    <w:p w14:paraId="6ED35AF2" w14:textId="77777777" w:rsidR="001A39D3" w:rsidRDefault="00F96A24">
      <w:pPr>
        <w:pStyle w:val="CommandBlock"/>
      </w:pPr>
      <w:r>
        <w:t xml:space="preserve">  csharp/Server/Server.csproj</w:t>
      </w:r>
    </w:p>
    <w:p w14:paraId="3D54D692" w14:textId="77777777" w:rsidR="001A39D3" w:rsidRDefault="00F96A24">
      <w:pPr>
        <w:pStyle w:val="CommandBlock"/>
      </w:pPr>
      <w:r>
        <w:t xml:space="preserve">  csharp/Server/ContactStore.cs</w:t>
      </w:r>
    </w:p>
    <w:p w14:paraId="7AB8852A" w14:textId="77777777" w:rsidR="001A39D3" w:rsidRDefault="00F96A24">
      <w:pPr>
        <w:pStyle w:val="CommandBlock"/>
      </w:pPr>
      <w:r>
        <w:t xml:space="preserve">  csharp/Server/Program.cs</w:t>
      </w:r>
    </w:p>
    <w:p w14:paraId="13D98C34" w14:textId="77777777" w:rsidR="001A39D3" w:rsidRDefault="00F96A24">
      <w:pPr>
        <w:pStyle w:val="CommandBlock"/>
      </w:pPr>
      <w:r>
        <w:t xml:space="preserve">  csharp/Client/Client.csproj</w:t>
      </w:r>
    </w:p>
    <w:p w14:paraId="1BE468C1" w14:textId="77777777" w:rsidR="001A39D3" w:rsidRDefault="00F96A24">
      <w:pPr>
        <w:pStyle w:val="CommandBlock"/>
      </w:pPr>
      <w:r>
        <w:t xml:space="preserve">  csharp/Client/Program.cs</w:t>
      </w:r>
    </w:p>
    <w:p w14:paraId="249380FE" w14:textId="77777777" w:rsidR="001A39D3" w:rsidRDefault="00F96A24">
      <w:pPr>
        <w:pStyle w:val="CommandBlock"/>
      </w:pPr>
      <w:r>
        <w:t xml:space="preserve">  go/go.mod</w:t>
      </w:r>
    </w:p>
    <w:p w14:paraId="49C851B0" w14:textId="77777777" w:rsidR="001A39D3" w:rsidRDefault="00F96A24">
      <w:pPr>
        <w:pStyle w:val="CommandBlock"/>
      </w:pPr>
      <w:r>
        <w:t xml:space="preserve">  go/contactstore/contactstore.go</w:t>
      </w:r>
    </w:p>
    <w:p w14:paraId="24F2965F" w14:textId="77777777" w:rsidR="001A39D3" w:rsidRDefault="00F96A24">
      <w:pPr>
        <w:pStyle w:val="CommandBlock"/>
      </w:pPr>
      <w:r>
        <w:lastRenderedPageBreak/>
        <w:t xml:space="preserve">  go/basic/server/main.go</w:t>
      </w:r>
    </w:p>
    <w:p w14:paraId="097F6E4A" w14:textId="77777777" w:rsidR="001A39D3" w:rsidRDefault="00F96A24">
      <w:pPr>
        <w:pStyle w:val="CommandBlock"/>
      </w:pPr>
      <w:r>
        <w:t xml:space="preserve">  go/basic/client/main.go</w:t>
      </w:r>
    </w:p>
    <w:p w14:paraId="78B6D410" w14:textId="77777777" w:rsidR="001A39D3" w:rsidRDefault="00F96A24">
      <w:pPr>
        <w:pStyle w:val="CommandBlock"/>
      </w:pPr>
      <w:r>
        <w:t xml:space="preserve">  go/server/main.go</w:t>
      </w:r>
    </w:p>
    <w:p w14:paraId="18F25915" w14:textId="77777777" w:rsidR="001A39D3" w:rsidRDefault="00F96A24">
      <w:pPr>
        <w:pStyle w:val="CommandBlock"/>
      </w:pPr>
      <w:r>
        <w:t xml:space="preserve">  go/client/main.go</w:t>
      </w:r>
    </w:p>
    <w:p w14:paraId="24504A6E" w14:textId="77777777" w:rsidR="001A39D3" w:rsidRDefault="00F96A24">
      <w:pPr>
        <w:pStyle w:val="CommandBlock"/>
      </w:pPr>
      <w:r>
        <w:t xml:space="preserve">  python/contact_store.py</w:t>
      </w:r>
    </w:p>
    <w:p w14:paraId="37442299" w14:textId="77777777" w:rsidR="001A39D3" w:rsidRDefault="00F96A24">
      <w:pPr>
        <w:pStyle w:val="CommandBlock"/>
      </w:pPr>
      <w:r>
        <w:t xml:space="preserve">  python/basic_server.py</w:t>
      </w:r>
    </w:p>
    <w:p w14:paraId="4BF009BE" w14:textId="77777777" w:rsidR="001A39D3" w:rsidRDefault="00F96A24">
      <w:pPr>
        <w:pStyle w:val="CommandBlock"/>
      </w:pPr>
      <w:r>
        <w:t xml:space="preserve">  python/basic_client.py</w:t>
      </w:r>
    </w:p>
    <w:p w14:paraId="52B2A6C6" w14:textId="77777777" w:rsidR="001A39D3" w:rsidRDefault="00F96A24">
      <w:pPr>
        <w:pStyle w:val="CommandBlock"/>
      </w:pPr>
      <w:r>
        <w:t xml:space="preserve">  python/server.py</w:t>
      </w:r>
    </w:p>
    <w:p w14:paraId="2AB4D139" w14:textId="77777777" w:rsidR="001A39D3" w:rsidRDefault="00F96A24">
      <w:pPr>
        <w:pStyle w:val="CommandBlock"/>
      </w:pPr>
      <w:r>
        <w:t xml:space="preserve">  python/client.py</w:t>
      </w:r>
    </w:p>
    <w:p w14:paraId="75CB42A2" w14:textId="77777777" w:rsidR="001A39D3" w:rsidRDefault="00F96A24">
      <w:pPr>
        <w:pStyle w:val="CommandBlock"/>
      </w:pPr>
      <w:r>
        <w:t xml:space="preserve">  typescript/package.json</w:t>
      </w:r>
    </w:p>
    <w:p w14:paraId="11C83345" w14:textId="77777777" w:rsidR="001A39D3" w:rsidRDefault="00F96A24">
      <w:pPr>
        <w:pStyle w:val="CommandBlock"/>
      </w:pPr>
      <w:r>
        <w:t xml:space="preserve">  typescript/tsconfig.json</w:t>
      </w:r>
    </w:p>
    <w:p w14:paraId="48639FA1" w14:textId="77777777" w:rsidR="001A39D3" w:rsidRDefault="00F96A24">
      <w:pPr>
        <w:pStyle w:val="CommandBlock"/>
      </w:pPr>
      <w:r>
        <w:t xml:space="preserve">  typescript/src/contactStore.ts</w:t>
      </w:r>
    </w:p>
    <w:p w14:paraId="30EFBADB" w14:textId="77777777" w:rsidR="001A39D3" w:rsidRDefault="00F96A24">
      <w:pPr>
        <w:pStyle w:val="CommandBlock"/>
      </w:pPr>
      <w:r>
        <w:t xml:space="preserve">  typescript/src/basicServer.ts</w:t>
      </w:r>
    </w:p>
    <w:p w14:paraId="77E03574" w14:textId="77777777" w:rsidR="001A39D3" w:rsidRDefault="00F96A24">
      <w:pPr>
        <w:pStyle w:val="CommandBlock"/>
        <w:keepNext/>
      </w:pPr>
      <w:r>
        <w:t xml:space="preserve">  typescript/src/basicClient.ts</w:t>
      </w:r>
    </w:p>
    <w:p w14:paraId="6F6F916F" w14:textId="77777777" w:rsidR="001A39D3" w:rsidRDefault="00F96A24">
      <w:pPr>
        <w:pStyle w:val="CommandBlock"/>
        <w:keepNext/>
      </w:pPr>
      <w:r>
        <w:t xml:space="preserve">  typescript/src/server.ts</w:t>
      </w:r>
    </w:p>
    <w:p w14:paraId="262B378D" w14:textId="77777777" w:rsidR="001A39D3" w:rsidRDefault="00F96A24">
      <w:pPr>
        <w:pStyle w:val="CommandBlock"/>
      </w:pPr>
      <w:r>
        <w:t xml:space="preserve">  typescript/src/client.ts</w:t>
      </w:r>
    </w:p>
    <w:p w14:paraId="62FEE92C" w14:textId="77777777" w:rsidR="001A39D3" w:rsidRDefault="001A39D3">
      <w:pPr>
        <w:keepNext/>
      </w:pPr>
    </w:p>
    <w:p w14:paraId="68442BBA" w14:textId="77777777" w:rsidR="001A39D3" w:rsidRDefault="00F96A24">
      <w:r>
        <w:t>The files step 1 copies from lesson-6.0 (certs, .gitignore, .\cpp\httplib.h, and .\cpp\vcpkg_installed) and from your Chapter 5 project (the eight contacts module files, .\c\cJSON.c, .\c\cJSON.h, and .\cpp\json.hpp) are not printed in this lesson, so they are not in the layout.</w:t>
      </w:r>
    </w:p>
    <w:p w14:paraId="1A4E6A3F" w14:textId="77777777" w:rsidR="001A39D3" w:rsidRDefault="001A39D3">
      <w:pPr>
        <w:keepNext/>
      </w:pPr>
    </w:p>
    <w:p w14:paraId="4D4EA709" w14:textId="77777777" w:rsidR="001A39D3" w:rsidRDefault="001A39D3">
      <w:pPr>
        <w:keepNext/>
      </w:pPr>
    </w:p>
    <w:p w14:paraId="5D6AEE4B" w14:textId="77777777" w:rsidR="001A39D3" w:rsidRDefault="001A39D3">
      <w:pPr>
        <w:keepNext/>
      </w:pPr>
    </w:p>
    <w:p w14:paraId="6A448DE8" w14:textId="77777777" w:rsidR="001A39D3" w:rsidRDefault="00F96A24">
      <w:pPr>
        <w:pStyle w:val="Heading1"/>
      </w:pPr>
      <w:r>
        <w:t>Project Setup</w:t>
      </w:r>
    </w:p>
    <w:p w14:paraId="6304F53D" w14:textId="77777777" w:rsidR="001A39D3" w:rsidRDefault="00F96A24">
      <w:r>
        <w:t>This lesson uses what Lesson 6.0 made, your finished Chapter 5 Contact Manager, and what Lesson 4.0 set up for the whole course: MySQL Server, the lesson user devuser, the SPA_DB_PASSWORD variable, and Connector/C++. Setup has the same three steps as Lesson 6.5: the lesson folder with the copied files, the connectors, and the known contacts.</w:t>
      </w:r>
    </w:p>
    <w:p w14:paraId="50411DF2" w14:textId="77777777" w:rsidR="001A39D3" w:rsidRDefault="001A39D3">
      <w:pPr>
        <w:keepNext/>
      </w:pPr>
    </w:p>
    <w:p w14:paraId="6D269F42" w14:textId="77777777" w:rsidR="001A39D3" w:rsidRDefault="001A39D3">
      <w:pPr>
        <w:keepNext/>
      </w:pPr>
    </w:p>
    <w:p w14:paraId="7DB898B7" w14:textId="77777777" w:rsidR="001A39D3" w:rsidRDefault="00F96A24">
      <w:pPr>
        <w:pStyle w:val="Heading2"/>
      </w:pPr>
      <w:r>
        <w:t>Step 1: The Lesson Folder</w:t>
      </w:r>
    </w:p>
    <w:p w14:paraId="2DC79A7E" w14:textId="77777777" w:rsidR="001A39D3" w:rsidRDefault="00F96A24">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lesson-6.6 sits beside lesson-6.0 and contact-manager. Set-Location then moves into the lesson folder, where the rest of the lesson runs.</w:t>
      </w:r>
    </w:p>
    <w:p w14:paraId="5D7EB0E8" w14:textId="77777777" w:rsidR="001A39D3" w:rsidRDefault="001A39D3">
      <w:pPr>
        <w:keepNext/>
      </w:pPr>
    </w:p>
    <w:p w14:paraId="6055AC04" w14:textId="77777777" w:rsidR="001A39D3" w:rsidRDefault="00F96A24">
      <w:pPr>
        <w:pStyle w:val="Heading3"/>
      </w:pPr>
      <w:r>
        <w:t>Windows PowerShell Project Setup</w:t>
      </w:r>
    </w:p>
    <w:p w14:paraId="51B4F955" w14:textId="77777777" w:rsidR="001A39D3" w:rsidRDefault="00F96A24">
      <w:pPr>
        <w:pStyle w:val="CommandBlock"/>
        <w:keepNext/>
      </w:pPr>
      <w:r>
        <w:t>New-Item -ItemType Directory -Force "$HOME\spa\lesson-6.6" | Out-Null</w:t>
      </w:r>
    </w:p>
    <w:p w14:paraId="26CE1097" w14:textId="77777777" w:rsidR="001A39D3" w:rsidRDefault="00F96A24">
      <w:pPr>
        <w:pStyle w:val="CommandBlock"/>
        <w:keepNext/>
      </w:pPr>
      <w:r>
        <w:t>Set-Location "$HOME\spa\lesson-6.6"</w:t>
      </w:r>
    </w:p>
    <w:p w14:paraId="4A5F3B1C" w14:textId="77777777" w:rsidR="001A39D3" w:rsidRDefault="00F96A24">
      <w:pPr>
        <w:pStyle w:val="CommandBlock"/>
      </w:pPr>
      <w:r>
        <w:t>New-Item -ItemType Directory -Force "$HOME\spa\lesson-6.6\sql" | Out-Null</w:t>
      </w:r>
    </w:p>
    <w:p w14:paraId="426B7B3C" w14:textId="77777777" w:rsidR="001A39D3" w:rsidRDefault="00F96A24">
      <w:pPr>
        <w:pStyle w:val="CommandBlock"/>
      </w:pPr>
      <w:r>
        <w:t>New-Item -ItemType Directory -Force "$HOME\spa\lesson-6.6\c" | Out-Null</w:t>
      </w:r>
    </w:p>
    <w:p w14:paraId="30639360" w14:textId="77777777" w:rsidR="001A39D3" w:rsidRDefault="00F96A24">
      <w:pPr>
        <w:pStyle w:val="CommandBlock"/>
      </w:pPr>
      <w:r>
        <w:t>New-Item -ItemType Directory -Force "$HOME\spa\lesson-6.6\cpp" | Out-Null</w:t>
      </w:r>
    </w:p>
    <w:p w14:paraId="771996E6" w14:textId="77777777" w:rsidR="001A39D3" w:rsidRDefault="00F96A24">
      <w:pPr>
        <w:pStyle w:val="CommandBlock"/>
      </w:pPr>
      <w:r>
        <w:t>New-Item -ItemType Directory -Force "$HOME\spa\lesson-6.6\python" | Out-Null</w:t>
      </w:r>
    </w:p>
    <w:p w14:paraId="2BBEEB45" w14:textId="77777777" w:rsidR="001A39D3" w:rsidRDefault="00F96A24">
      <w:pPr>
        <w:pStyle w:val="CommandBlock"/>
      </w:pPr>
      <w:r>
        <w:t>New-Item -ItemType Directory -Force "$HOME\spa\lesson-6.6\go\contacts" | Out-Null</w:t>
      </w:r>
    </w:p>
    <w:p w14:paraId="56547754" w14:textId="77777777" w:rsidR="001A39D3" w:rsidRDefault="00F96A24">
      <w:pPr>
        <w:pStyle w:val="CommandBlock"/>
      </w:pPr>
      <w:r>
        <w:t>New-Item -ItemType Directory -Force "$HOME\spa\lesson-6.6\go\contactstore" |</w:t>
      </w:r>
    </w:p>
    <w:p w14:paraId="0172B360" w14:textId="77777777" w:rsidR="001A39D3" w:rsidRDefault="00F96A24">
      <w:pPr>
        <w:pStyle w:val="CommandBlock"/>
      </w:pPr>
      <w:r>
        <w:t xml:space="preserve">    Out-Null</w:t>
      </w:r>
    </w:p>
    <w:p w14:paraId="285825E5" w14:textId="77777777" w:rsidR="001A39D3" w:rsidRDefault="00F96A24">
      <w:pPr>
        <w:pStyle w:val="CommandBlock"/>
      </w:pPr>
      <w:r>
        <w:t>New-Item -ItemType Directory -Force "$HOME\spa\lesson-6.6\go\server" | Out-Null</w:t>
      </w:r>
    </w:p>
    <w:p w14:paraId="58B288A0" w14:textId="77777777" w:rsidR="001A39D3" w:rsidRDefault="00F96A24">
      <w:pPr>
        <w:pStyle w:val="CommandBlock"/>
      </w:pPr>
      <w:r>
        <w:t>New-Item -ItemType Directory -Force "$HOME\spa\lesson-6.6\go\client" | Out-Null</w:t>
      </w:r>
    </w:p>
    <w:p w14:paraId="54303D93" w14:textId="77777777" w:rsidR="001A39D3" w:rsidRDefault="00F96A24">
      <w:pPr>
        <w:pStyle w:val="CommandBlock"/>
      </w:pPr>
      <w:r>
        <w:t>New-Item -ItemType Directory -Force "$HOME\spa\lesson-6.6\go\basic\server" |</w:t>
      </w:r>
    </w:p>
    <w:p w14:paraId="59B711A8" w14:textId="77777777" w:rsidR="001A39D3" w:rsidRDefault="00F96A24">
      <w:pPr>
        <w:pStyle w:val="CommandBlock"/>
      </w:pPr>
      <w:r>
        <w:t xml:space="preserve">    Out-Null</w:t>
      </w:r>
    </w:p>
    <w:p w14:paraId="5F2D5164" w14:textId="77777777" w:rsidR="001A39D3" w:rsidRDefault="00F96A24">
      <w:pPr>
        <w:pStyle w:val="CommandBlock"/>
      </w:pPr>
      <w:r>
        <w:t>New-Item -ItemType Directory -Force "$HOME\spa\lesson-6.6\go\basic\client" |</w:t>
      </w:r>
    </w:p>
    <w:p w14:paraId="689850BA" w14:textId="77777777" w:rsidR="001A39D3" w:rsidRDefault="00F96A24">
      <w:pPr>
        <w:pStyle w:val="CommandBlock"/>
      </w:pPr>
      <w:r>
        <w:t xml:space="preserve">    Out-Null</w:t>
      </w:r>
    </w:p>
    <w:p w14:paraId="365DE2E3" w14:textId="77777777" w:rsidR="001A39D3" w:rsidRDefault="00F96A24">
      <w:pPr>
        <w:pStyle w:val="CommandBlock"/>
      </w:pPr>
      <w:r>
        <w:lastRenderedPageBreak/>
        <w:t>New-Item -ItemType Directory -Force "$HOME\spa\lesson-6.6\typescript\src" |</w:t>
      </w:r>
    </w:p>
    <w:p w14:paraId="4AD5E6D8" w14:textId="77777777" w:rsidR="001A39D3" w:rsidRDefault="00F96A24">
      <w:pPr>
        <w:pStyle w:val="CommandBlock"/>
      </w:pPr>
      <w:r>
        <w:t xml:space="preserve">    Out-Null</w:t>
      </w:r>
    </w:p>
    <w:p w14:paraId="0B05D825" w14:textId="77777777" w:rsidR="001A39D3" w:rsidRDefault="00F96A24">
      <w:pPr>
        <w:pStyle w:val="CommandBlock"/>
      </w:pPr>
      <w:r>
        <w:t>New-Item -ItemType Directory -Force "$HOME\spa\lesson-6.6\csharp\BasicServer" |</w:t>
      </w:r>
    </w:p>
    <w:p w14:paraId="7A41B797" w14:textId="77777777" w:rsidR="001A39D3" w:rsidRDefault="00F96A24">
      <w:pPr>
        <w:pStyle w:val="CommandBlock"/>
      </w:pPr>
      <w:r>
        <w:t xml:space="preserve">    Out-Null</w:t>
      </w:r>
    </w:p>
    <w:p w14:paraId="462D05E1" w14:textId="77777777" w:rsidR="001A39D3" w:rsidRDefault="00F96A24">
      <w:pPr>
        <w:pStyle w:val="CommandBlock"/>
      </w:pPr>
      <w:r>
        <w:t>New-Item -ItemType Directory -Force "$HOME\spa\lesson-6.6\csharp\BasicClient" |</w:t>
      </w:r>
    </w:p>
    <w:p w14:paraId="4847637A" w14:textId="77777777" w:rsidR="001A39D3" w:rsidRDefault="00F96A24">
      <w:pPr>
        <w:pStyle w:val="CommandBlock"/>
      </w:pPr>
      <w:r>
        <w:t xml:space="preserve">    Out-Null</w:t>
      </w:r>
    </w:p>
    <w:p w14:paraId="75C017E2" w14:textId="77777777" w:rsidR="001A39D3" w:rsidRDefault="00F96A24">
      <w:pPr>
        <w:pStyle w:val="CommandBlock"/>
      </w:pPr>
      <w:r>
        <w:t>New-Item -ItemType Directory -Force "$HOME\spa\lesson-6.6\csharp\Server" |</w:t>
      </w:r>
    </w:p>
    <w:p w14:paraId="65612DC3" w14:textId="77777777" w:rsidR="001A39D3" w:rsidRDefault="00F96A24">
      <w:pPr>
        <w:pStyle w:val="CommandBlock"/>
        <w:keepNext/>
      </w:pPr>
      <w:r>
        <w:t xml:space="preserve">    Out-Null</w:t>
      </w:r>
    </w:p>
    <w:p w14:paraId="5C258AFF" w14:textId="77777777" w:rsidR="001A39D3" w:rsidRDefault="00F96A24">
      <w:pPr>
        <w:pStyle w:val="CommandBlock"/>
        <w:keepNext/>
      </w:pPr>
      <w:r>
        <w:t>New-Item -ItemType Directory -Force "$HOME\spa\lesson-6.6\csharp\Client" |</w:t>
      </w:r>
    </w:p>
    <w:p w14:paraId="27524DD4" w14:textId="77777777" w:rsidR="001A39D3" w:rsidRDefault="00F96A24">
      <w:pPr>
        <w:pStyle w:val="CommandBlock"/>
      </w:pPr>
      <w:r>
        <w:t xml:space="preserve">    Out-Null</w:t>
      </w:r>
    </w:p>
    <w:p w14:paraId="1B8074CA" w14:textId="77777777" w:rsidR="001A39D3" w:rsidRDefault="001A39D3">
      <w:pPr>
        <w:keepNext/>
      </w:pPr>
    </w:p>
    <w:p w14:paraId="2A0D3AC2" w14:textId="77777777" w:rsidR="001A39D3" w:rsidRDefault="00F96A24">
      <w:pPr>
        <w:pStyle w:val="Heading3"/>
      </w:pPr>
      <w:r>
        <w:t>Windows PowerShell Copy From Lesson 6.0</w:t>
      </w:r>
    </w:p>
    <w:p w14:paraId="5893E1FE" w14:textId="77777777" w:rsidR="001A39D3" w:rsidRDefault="00F96A24">
      <w:pPr>
        <w:keepNext/>
      </w:pPr>
      <w:r>
        <w:t>Still in lesson-6.6, copy what Lesson 6.0 made, and add the Python virtual environment to .gitignore, as in Lesson 6.5:</w:t>
      </w:r>
    </w:p>
    <w:p w14:paraId="3C51ABFC" w14:textId="77777777" w:rsidR="001A39D3" w:rsidRDefault="001A39D3">
      <w:pPr>
        <w:keepNext/>
      </w:pPr>
    </w:p>
    <w:p w14:paraId="243FACCE" w14:textId="77777777" w:rsidR="001A39D3" w:rsidRDefault="00F96A24">
      <w:pPr>
        <w:pStyle w:val="CommandBlock"/>
        <w:keepNext/>
      </w:pPr>
      <w:r>
        <w:t>Copy-Item -Recurse ..\lesson-6.0\certs .</w:t>
      </w:r>
    </w:p>
    <w:p w14:paraId="39D50E8A" w14:textId="77777777" w:rsidR="001A39D3" w:rsidRDefault="00F96A24">
      <w:pPr>
        <w:pStyle w:val="CommandBlock"/>
        <w:keepNext/>
      </w:pPr>
      <w:r>
        <w:t>Copy-Item ..\lesson-6.0\.gitignore .</w:t>
      </w:r>
    </w:p>
    <w:p w14:paraId="3D9B8459" w14:textId="77777777" w:rsidR="001A39D3" w:rsidRDefault="00F96A24">
      <w:pPr>
        <w:pStyle w:val="CommandBlock"/>
        <w:keepNext/>
      </w:pPr>
      <w:r>
        <w:t>Add-Content .gitignore "python/.venv/"</w:t>
      </w:r>
    </w:p>
    <w:p w14:paraId="1231175D" w14:textId="77777777" w:rsidR="001A39D3" w:rsidRDefault="00F96A24">
      <w:pPr>
        <w:pStyle w:val="CommandBlock"/>
        <w:keepNext/>
      </w:pPr>
      <w:r>
        <w:t>Copy-Item ..\lesson-6.0\cpp\httplib.h .\cpp</w:t>
      </w:r>
    </w:p>
    <w:p w14:paraId="0059F3C6" w14:textId="77777777" w:rsidR="001A39D3" w:rsidRDefault="00F96A24">
      <w:pPr>
        <w:pStyle w:val="CommandBlock"/>
      </w:pPr>
      <w:r>
        <w:t>Copy-Item -Recurse ..\lesson-6.0\cpp\vcpkg_installed .\cpp</w:t>
      </w:r>
    </w:p>
    <w:p w14:paraId="15E9B41F" w14:textId="77777777" w:rsidR="001A39D3" w:rsidRDefault="001A39D3">
      <w:pPr>
        <w:keepNext/>
      </w:pPr>
    </w:p>
    <w:p w14:paraId="41AFBDCA" w14:textId="77777777" w:rsidR="001A39D3" w:rsidRDefault="00F96A24">
      <w:pPr>
        <w:pStyle w:val="Heading3"/>
      </w:pPr>
      <w:r>
        <w:t>Windows PowerShell Chapter 5 Module Setup</w:t>
      </w:r>
    </w:p>
    <w:p w14:paraId="0E10BCE4" w14:textId="77777777" w:rsidR="001A39D3" w:rsidRDefault="00F96A24">
      <w:pPr>
        <w:keepNext/>
      </w:pPr>
      <w:r>
        <w:t>Still in lesson-6.6, copy your finished Chapter 5 Contact Manager's contacts module and the JSON library files, exactly as in Lesson 6.5: only the database name changes, to spa_contacts. C#'s Contacts.cs goes into .\csharp\Server.</w:t>
      </w:r>
    </w:p>
    <w:p w14:paraId="332B3FF6" w14:textId="77777777" w:rsidR="001A39D3" w:rsidRDefault="001A39D3">
      <w:pPr>
        <w:keepNext/>
      </w:pPr>
    </w:p>
    <w:p w14:paraId="1D417EA3" w14:textId="77777777" w:rsidR="001A39D3" w:rsidRDefault="00F96A24">
      <w:pPr>
        <w:pStyle w:val="CommandBlock"/>
        <w:keepNext/>
      </w:pPr>
      <w:r>
        <w:t>$chapter5 = "..\contact-manager"</w:t>
      </w:r>
    </w:p>
    <w:p w14:paraId="74A3E484" w14:textId="77777777" w:rsidR="001A39D3" w:rsidRDefault="00F96A24">
      <w:pPr>
        <w:pStyle w:val="CommandBlock"/>
        <w:keepNext/>
      </w:pPr>
      <w:r>
        <w:t>Copy-Item "$chapter5\c\contacts.h", "$chapter5\c\contacts.c" .\c</w:t>
      </w:r>
    </w:p>
    <w:p w14:paraId="4E8289B9" w14:textId="77777777" w:rsidR="001A39D3" w:rsidRDefault="00F96A24">
      <w:pPr>
        <w:pStyle w:val="CommandBlock"/>
      </w:pPr>
      <w:r>
        <w:t>Copy-Item "$chapter5\c\cJSON.c", "$chapter5\c\cJSON.h" .\c</w:t>
      </w:r>
    </w:p>
    <w:p w14:paraId="00EA5C19" w14:textId="77777777" w:rsidR="001A39D3" w:rsidRDefault="00F96A24">
      <w:pPr>
        <w:pStyle w:val="CommandBlock"/>
      </w:pPr>
      <w:r>
        <w:t>Copy-Item "$chapter5\cpp\contacts.h", "$chapter5\cpp\contacts.cpp" .\cpp</w:t>
      </w:r>
    </w:p>
    <w:p w14:paraId="39DBCF0C" w14:textId="77777777" w:rsidR="001A39D3" w:rsidRDefault="00F96A24">
      <w:pPr>
        <w:pStyle w:val="CommandBlock"/>
      </w:pPr>
      <w:r>
        <w:t>Copy-Item "$chapter5\cpp\json.hpp" .\cpp</w:t>
      </w:r>
    </w:p>
    <w:p w14:paraId="40A2E065" w14:textId="77777777" w:rsidR="001A39D3" w:rsidRDefault="00F96A24">
      <w:pPr>
        <w:pStyle w:val="CommandBlock"/>
      </w:pPr>
      <w:r>
        <w:t>Copy-Item "$chapter5\csharp\Contacts\Contacts.cs" .\csharp\Server</w:t>
      </w:r>
    </w:p>
    <w:p w14:paraId="43874A3F" w14:textId="77777777" w:rsidR="001A39D3" w:rsidRDefault="00F96A24">
      <w:pPr>
        <w:pStyle w:val="CommandBlock"/>
      </w:pPr>
      <w:r>
        <w:t>Copy-Item "$chapter5\go\contacts\contacts.go" .\go\contacts</w:t>
      </w:r>
    </w:p>
    <w:p w14:paraId="38383EA2" w14:textId="77777777" w:rsidR="001A39D3" w:rsidRDefault="00F96A24">
      <w:pPr>
        <w:pStyle w:val="CommandBlock"/>
      </w:pPr>
      <w:r>
        <w:t>Copy-Item "$chapter5\python\contacts.py" .\python</w:t>
      </w:r>
    </w:p>
    <w:p w14:paraId="60C7AE55" w14:textId="77777777" w:rsidR="001A39D3" w:rsidRDefault="00F96A24">
      <w:pPr>
        <w:pStyle w:val="CommandBlock"/>
      </w:pPr>
      <w:r>
        <w:t>Copy-Item "$chapter5\typescript\src\contacts.ts" .\typescript\src</w:t>
      </w:r>
    </w:p>
    <w:p w14:paraId="6777D8C8" w14:textId="77777777" w:rsidR="001A39D3" w:rsidRDefault="00F96A24">
      <w:pPr>
        <w:pStyle w:val="CommandBlock"/>
      </w:pPr>
      <w:r>
        <w:t>$old = "spa_contact_app"</w:t>
      </w:r>
    </w:p>
    <w:p w14:paraId="7BC44BB1" w14:textId="77777777" w:rsidR="001A39D3" w:rsidRDefault="00F96A24">
      <w:pPr>
        <w:pStyle w:val="CommandBlock"/>
      </w:pPr>
      <w:r>
        <w:t>$new = "spa_contacts"</w:t>
      </w:r>
    </w:p>
    <w:p w14:paraId="3498B9BE" w14:textId="77777777" w:rsidR="001A39D3" w:rsidRDefault="00F96A24">
      <w:pPr>
        <w:pStyle w:val="CommandBlock"/>
      </w:pPr>
      <w:r>
        <w:t>(Get-Content .\c\contacts.h) -replace $old, $new | Set-Content .\c\contacts.h</w:t>
      </w:r>
    </w:p>
    <w:p w14:paraId="621A6BFD" w14:textId="77777777" w:rsidR="001A39D3" w:rsidRDefault="00F96A24">
      <w:pPr>
        <w:pStyle w:val="CommandBlock"/>
      </w:pPr>
      <w:r>
        <w:t>(Get-Content .\c\contacts.c) -replace $old, $new | Set-Content .\c\contacts.c</w:t>
      </w:r>
    </w:p>
    <w:p w14:paraId="2AADAB11" w14:textId="77777777" w:rsidR="001A39D3" w:rsidRDefault="00F96A24">
      <w:pPr>
        <w:pStyle w:val="CommandBlock"/>
      </w:pPr>
      <w:r>
        <w:t>(Get-Content .\cpp\contacts.h) -replace $old, $new | Set-Content .\cpp\contacts.h</w:t>
      </w:r>
    </w:p>
    <w:p w14:paraId="63888311" w14:textId="77777777" w:rsidR="001A39D3" w:rsidRDefault="00F96A24">
      <w:pPr>
        <w:pStyle w:val="CommandBlock"/>
      </w:pPr>
      <w:r>
        <w:t>(Get-Content .\cpp\contacts.cpp) -replace $old, $new |</w:t>
      </w:r>
    </w:p>
    <w:p w14:paraId="0718FF7E" w14:textId="77777777" w:rsidR="001A39D3" w:rsidRDefault="00F96A24">
      <w:pPr>
        <w:pStyle w:val="CommandBlock"/>
      </w:pPr>
      <w:r>
        <w:t xml:space="preserve">    Set-Content .\cpp\contacts.cpp</w:t>
      </w:r>
    </w:p>
    <w:p w14:paraId="650E2FDB" w14:textId="77777777" w:rsidR="001A39D3" w:rsidRDefault="00F96A24">
      <w:pPr>
        <w:pStyle w:val="CommandBlock"/>
      </w:pPr>
      <w:r>
        <w:t>(Get-Content .\csharp\Server\Contacts.cs) -replace $old, $new |</w:t>
      </w:r>
    </w:p>
    <w:p w14:paraId="6C4ECF67" w14:textId="77777777" w:rsidR="001A39D3" w:rsidRDefault="00F96A24">
      <w:pPr>
        <w:pStyle w:val="CommandBlock"/>
      </w:pPr>
      <w:r>
        <w:t xml:space="preserve">    Set-Content .\csharp\Server\Contacts.cs</w:t>
      </w:r>
    </w:p>
    <w:p w14:paraId="2677A35F" w14:textId="77777777" w:rsidR="001A39D3" w:rsidRDefault="00F96A24">
      <w:pPr>
        <w:pStyle w:val="CommandBlock"/>
      </w:pPr>
      <w:r>
        <w:t>(Get-Content .\go\contacts\contacts.go) -replace $old, $new |</w:t>
      </w:r>
    </w:p>
    <w:p w14:paraId="56C33E37" w14:textId="77777777" w:rsidR="001A39D3" w:rsidRDefault="00F96A24">
      <w:pPr>
        <w:pStyle w:val="CommandBlock"/>
      </w:pPr>
      <w:r>
        <w:t xml:space="preserve">    Set-Content .\go\contacts\contacts.go</w:t>
      </w:r>
    </w:p>
    <w:p w14:paraId="1B36A17E" w14:textId="77777777" w:rsidR="001A39D3" w:rsidRDefault="00F96A24">
      <w:pPr>
        <w:pStyle w:val="CommandBlock"/>
      </w:pPr>
      <w:r>
        <w:t>(Get-Content .\python\contacts.py) -replace $old, $new |</w:t>
      </w:r>
    </w:p>
    <w:p w14:paraId="19DE2CA0" w14:textId="77777777" w:rsidR="001A39D3" w:rsidRDefault="00F96A24">
      <w:pPr>
        <w:pStyle w:val="CommandBlock"/>
        <w:keepNext/>
      </w:pPr>
      <w:r>
        <w:t xml:space="preserve">    Set-Content .\python\contacts.py</w:t>
      </w:r>
    </w:p>
    <w:p w14:paraId="7B62C565" w14:textId="77777777" w:rsidR="001A39D3" w:rsidRDefault="00F96A24">
      <w:pPr>
        <w:pStyle w:val="CommandBlock"/>
        <w:keepNext/>
      </w:pPr>
      <w:r>
        <w:t>(Get-Content .\typescript\src\contacts.ts) -replace $old, $new |</w:t>
      </w:r>
    </w:p>
    <w:p w14:paraId="173BBAA4" w14:textId="77777777" w:rsidR="001A39D3" w:rsidRDefault="00F96A24">
      <w:pPr>
        <w:pStyle w:val="CommandBlock"/>
      </w:pPr>
      <w:r>
        <w:t xml:space="preserve">    Set-Content .\typescript\src\contacts.ts</w:t>
      </w:r>
    </w:p>
    <w:p w14:paraId="6973DE4C" w14:textId="77777777" w:rsidR="001A39D3" w:rsidRDefault="001A39D3">
      <w:pPr>
        <w:keepNext/>
      </w:pPr>
    </w:p>
    <w:p w14:paraId="1D23F6B5" w14:textId="77777777" w:rsidR="001A39D3" w:rsidRDefault="00F96A24">
      <w:pPr>
        <w:pStyle w:val="Heading3"/>
      </w:pPr>
      <w:r>
        <w:t>Windows PowerShell Project Files</w:t>
      </w:r>
    </w:p>
    <w:p w14:paraId="07BC4337" w14:textId="77777777" w:rsidR="001A39D3" w:rsidRDefault="00F96A24">
      <w:pPr>
        <w:keepNext/>
      </w:pPr>
      <w:r>
        <w:t>Next, let the tools create each project's settings file, as in Lesson 6.5.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5C6B5711" w14:textId="77777777" w:rsidR="001A39D3" w:rsidRDefault="001A39D3">
      <w:pPr>
        <w:keepNext/>
      </w:pPr>
    </w:p>
    <w:p w14:paraId="1CF808F6" w14:textId="77777777" w:rsidR="001A39D3" w:rsidRDefault="00F96A24">
      <w:pPr>
        <w:pStyle w:val="CommandBlock"/>
        <w:keepNext/>
      </w:pPr>
      <w:r>
        <w:t>dotnet new web -o .\csharp\BasicServer --exclude-launch-settings</w:t>
      </w:r>
    </w:p>
    <w:p w14:paraId="727C7A6A" w14:textId="77777777" w:rsidR="001A39D3" w:rsidRDefault="00F96A24">
      <w:pPr>
        <w:pStyle w:val="CommandBlock"/>
        <w:keepNext/>
      </w:pPr>
      <w:r>
        <w:t>dotnet new console -o .\csharp\BasicClient</w:t>
      </w:r>
    </w:p>
    <w:p w14:paraId="2C71256D" w14:textId="77777777" w:rsidR="001A39D3" w:rsidRDefault="00F96A24">
      <w:pPr>
        <w:pStyle w:val="CommandBlock"/>
        <w:keepNext/>
      </w:pPr>
      <w:r>
        <w:t>dotnet new web -o .\csharp\Server --exclude-launch-settings</w:t>
      </w:r>
    </w:p>
    <w:p w14:paraId="0BB59640" w14:textId="77777777" w:rsidR="001A39D3" w:rsidRDefault="00F96A24">
      <w:pPr>
        <w:pStyle w:val="CommandBlock"/>
        <w:keepNext/>
      </w:pPr>
      <w:r>
        <w:t>dotnet new console -o .\csharp\Client</w:t>
      </w:r>
    </w:p>
    <w:p w14:paraId="5051CBF2" w14:textId="77777777" w:rsidR="001A39D3" w:rsidRDefault="00F96A24">
      <w:pPr>
        <w:pStyle w:val="CommandBlock"/>
        <w:keepNext/>
      </w:pPr>
      <w:r>
        <w:t>go -C .\go mod init example.com/postrequests</w:t>
      </w:r>
    </w:p>
    <w:p w14:paraId="6D09F3AE" w14:textId="77777777" w:rsidR="001A39D3" w:rsidRDefault="00F96A24">
      <w:pPr>
        <w:pStyle w:val="CommandBlock"/>
      </w:pPr>
      <w:r>
        <w:t>go -C .\go get github.com/go-sql-driver/mysql@v1.10.1</w:t>
      </w:r>
    </w:p>
    <w:p w14:paraId="31D64236" w14:textId="77777777" w:rsidR="001A39D3" w:rsidRDefault="001A39D3">
      <w:pPr>
        <w:keepNext/>
      </w:pPr>
    </w:p>
    <w:p w14:paraId="03B6EFF5" w14:textId="77777777" w:rsidR="001A39D3" w:rsidRDefault="00F96A24">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1C20316B" w14:textId="77777777" w:rsidR="001A39D3" w:rsidRDefault="001A39D3">
      <w:pPr>
        <w:keepNext/>
      </w:pPr>
    </w:p>
    <w:p w14:paraId="1A149E2E" w14:textId="77777777" w:rsidR="001A39D3" w:rsidRDefault="00F96A24">
      <w:pPr>
        <w:pStyle w:val="Heading3"/>
      </w:pPr>
      <w:r>
        <w:t>csharp/BasicServer/BasicServer.csproj</w:t>
      </w:r>
    </w:p>
    <w:p w14:paraId="2405090E" w14:textId="77777777" w:rsidR="001A39D3" w:rsidRDefault="00F96A24">
      <w:pPr>
        <w:pStyle w:val="SourceCode"/>
        <w:keepNext/>
      </w:pPr>
      <w:r>
        <w:t>&lt;Project Sdk="Microsoft.NET.Sdk.Web"&gt;</w:t>
      </w:r>
    </w:p>
    <w:p w14:paraId="7039165B" w14:textId="77777777" w:rsidR="001A39D3" w:rsidRDefault="00F96A24">
      <w:pPr>
        <w:pStyle w:val="SourceCode"/>
        <w:keepNext/>
      </w:pPr>
      <w:r>
        <w:t xml:space="preserve">  &lt;PropertyGroup&gt;</w:t>
      </w:r>
    </w:p>
    <w:p w14:paraId="591B8AB5" w14:textId="77777777" w:rsidR="001A39D3" w:rsidRDefault="00F96A24">
      <w:pPr>
        <w:pStyle w:val="SourceCode"/>
      </w:pPr>
      <w:r>
        <w:t xml:space="preserve">    &lt;OutputType&gt;Exe&lt;/OutputType&gt;</w:t>
      </w:r>
    </w:p>
    <w:p w14:paraId="10A52018" w14:textId="77777777" w:rsidR="001A39D3" w:rsidRDefault="00F96A24">
      <w:pPr>
        <w:pStyle w:val="SourceCode"/>
      </w:pPr>
      <w:r>
        <w:t xml:space="preserve">    &lt;TargetFramework&gt;net10.0&lt;/TargetFramework&gt;</w:t>
      </w:r>
    </w:p>
    <w:p w14:paraId="29CCE022" w14:textId="77777777" w:rsidR="001A39D3" w:rsidRDefault="00F96A24">
      <w:pPr>
        <w:pStyle w:val="SourceCode"/>
      </w:pPr>
      <w:r>
        <w:t xml:space="preserve">    &lt;ImplicitUsings&gt;enable&lt;/ImplicitUsings&gt;</w:t>
      </w:r>
    </w:p>
    <w:p w14:paraId="33BF40A9" w14:textId="77777777" w:rsidR="001A39D3" w:rsidRDefault="00F96A24">
      <w:pPr>
        <w:pStyle w:val="SourceCode"/>
      </w:pPr>
      <w:r>
        <w:t xml:space="preserve">    &lt;Nullable&gt;enable&lt;/Nullable&gt;</w:t>
      </w:r>
    </w:p>
    <w:p w14:paraId="4B2051BC" w14:textId="77777777" w:rsidR="001A39D3" w:rsidRDefault="00F96A24">
      <w:pPr>
        <w:pStyle w:val="SourceCode"/>
      </w:pPr>
      <w:r>
        <w:t xml:space="preserve">    &lt;RunWorkingDirectory&gt;$(MSBuildStartupDirectory)&lt;/RunWorkingDirectory&gt;</w:t>
      </w:r>
    </w:p>
    <w:p w14:paraId="31EC77EF" w14:textId="77777777" w:rsidR="001A39D3" w:rsidRDefault="00F96A24">
      <w:pPr>
        <w:pStyle w:val="SourceCode"/>
      </w:pPr>
      <w:r>
        <w:t xml:space="preserve">  &lt;/PropertyGroup&gt;</w:t>
      </w:r>
    </w:p>
    <w:p w14:paraId="57C1CF1C" w14:textId="77777777" w:rsidR="001A39D3" w:rsidRDefault="00F96A24">
      <w:pPr>
        <w:pStyle w:val="SourceCode"/>
      </w:pPr>
      <w:r>
        <w:t xml:space="preserve">  &lt;ItemGroup&gt;</w:t>
      </w:r>
    </w:p>
    <w:p w14:paraId="4133435B" w14:textId="77777777" w:rsidR="001A39D3" w:rsidRDefault="00F96A24">
      <w:pPr>
        <w:pStyle w:val="SourceCode"/>
      </w:pPr>
      <w:r>
        <w:t xml:space="preserve">    &lt;PackageReference Include="MySqlConnector" Version="2.6.2" /&gt;</w:t>
      </w:r>
    </w:p>
    <w:p w14:paraId="66ABE042" w14:textId="77777777" w:rsidR="001A39D3" w:rsidRDefault="00F96A24">
      <w:pPr>
        <w:pStyle w:val="SourceCode"/>
        <w:keepNext/>
      </w:pPr>
      <w:r>
        <w:t xml:space="preserve">    &lt;Compile Include="..\Server\Contacts.cs" /&gt;</w:t>
      </w:r>
    </w:p>
    <w:p w14:paraId="6AC73AE3" w14:textId="77777777" w:rsidR="001A39D3" w:rsidRDefault="00F96A24">
      <w:pPr>
        <w:pStyle w:val="SourceCode"/>
        <w:keepNext/>
      </w:pPr>
      <w:r>
        <w:t xml:space="preserve">  &lt;/ItemGroup&gt;</w:t>
      </w:r>
    </w:p>
    <w:p w14:paraId="782AFA6B" w14:textId="77777777" w:rsidR="001A39D3" w:rsidRDefault="00F96A24">
      <w:pPr>
        <w:pStyle w:val="SourceCode"/>
      </w:pPr>
      <w:r>
        <w:t>&lt;/Project&gt;</w:t>
      </w:r>
    </w:p>
    <w:p w14:paraId="23D5C0B3" w14:textId="77777777" w:rsidR="001A39D3" w:rsidRDefault="001A39D3">
      <w:pPr>
        <w:keepNext/>
      </w:pPr>
    </w:p>
    <w:p w14:paraId="5A4E672C" w14:textId="77777777" w:rsidR="001A39D3" w:rsidRDefault="00F96A24">
      <w:pPr>
        <w:pStyle w:val="Heading3"/>
      </w:pPr>
      <w:r>
        <w:t>csharp/Server/Server.csproj</w:t>
      </w:r>
    </w:p>
    <w:p w14:paraId="0CD8DC27" w14:textId="77777777" w:rsidR="001A39D3" w:rsidRDefault="00F96A24">
      <w:pPr>
        <w:pStyle w:val="SourceCode"/>
        <w:keepNext/>
      </w:pPr>
      <w:r>
        <w:t>&lt;Project Sdk="Microsoft.NET.Sdk.Web"&gt;</w:t>
      </w:r>
    </w:p>
    <w:p w14:paraId="76827D7C" w14:textId="77777777" w:rsidR="001A39D3" w:rsidRDefault="00F96A24">
      <w:pPr>
        <w:pStyle w:val="SourceCode"/>
        <w:keepNext/>
      </w:pPr>
      <w:r>
        <w:t xml:space="preserve">  &lt;PropertyGroup&gt;</w:t>
      </w:r>
    </w:p>
    <w:p w14:paraId="0714FC88" w14:textId="77777777" w:rsidR="001A39D3" w:rsidRDefault="00F96A24">
      <w:pPr>
        <w:pStyle w:val="SourceCode"/>
        <w:keepNext/>
      </w:pPr>
      <w:r>
        <w:t xml:space="preserve">    &lt;OutputType&gt;Exe&lt;/OutputType&gt;</w:t>
      </w:r>
    </w:p>
    <w:p w14:paraId="4B2891E5" w14:textId="77777777" w:rsidR="001A39D3" w:rsidRDefault="00F96A24">
      <w:pPr>
        <w:pStyle w:val="SourceCode"/>
        <w:keepNext/>
      </w:pPr>
      <w:r>
        <w:t xml:space="preserve">    &lt;TargetFramework&gt;net10.0&lt;/TargetFramework&gt;</w:t>
      </w:r>
    </w:p>
    <w:p w14:paraId="6E71E9A3" w14:textId="77777777" w:rsidR="001A39D3" w:rsidRDefault="00F96A24">
      <w:pPr>
        <w:pStyle w:val="SourceCode"/>
        <w:keepNext/>
      </w:pPr>
      <w:r>
        <w:t xml:space="preserve">    &lt;ImplicitUsings&gt;enable&lt;/ImplicitUsings&gt;</w:t>
      </w:r>
    </w:p>
    <w:p w14:paraId="231CFE30" w14:textId="77777777" w:rsidR="001A39D3" w:rsidRDefault="00F96A24">
      <w:pPr>
        <w:pStyle w:val="SourceCode"/>
        <w:keepNext/>
      </w:pPr>
      <w:r>
        <w:t xml:space="preserve">    &lt;Nullable&gt;enable&lt;/Nullable&gt;</w:t>
      </w:r>
    </w:p>
    <w:p w14:paraId="2A50478A" w14:textId="77777777" w:rsidR="001A39D3" w:rsidRDefault="00F96A24">
      <w:pPr>
        <w:pStyle w:val="SourceCode"/>
        <w:keepNext/>
      </w:pPr>
      <w:r>
        <w:t xml:space="preserve">    &lt;RunWorkingDirectory&gt;$(MSBuildStartupDirectory)&lt;/RunWorkingDirectory&gt;</w:t>
      </w:r>
    </w:p>
    <w:p w14:paraId="64D53346" w14:textId="77777777" w:rsidR="001A39D3" w:rsidRDefault="00F96A24">
      <w:pPr>
        <w:pStyle w:val="SourceCode"/>
        <w:keepNext/>
      </w:pPr>
      <w:r>
        <w:t xml:space="preserve">  &lt;/PropertyGroup&gt;</w:t>
      </w:r>
    </w:p>
    <w:p w14:paraId="621D02D5" w14:textId="77777777" w:rsidR="001A39D3" w:rsidRDefault="00F96A24">
      <w:pPr>
        <w:pStyle w:val="SourceCode"/>
        <w:keepNext/>
      </w:pPr>
      <w:r>
        <w:t xml:space="preserve">  &lt;ItemGroup&gt;</w:t>
      </w:r>
    </w:p>
    <w:p w14:paraId="0E028FA1" w14:textId="77777777" w:rsidR="001A39D3" w:rsidRDefault="00F96A24">
      <w:pPr>
        <w:pStyle w:val="SourceCode"/>
        <w:keepNext/>
      </w:pPr>
      <w:r>
        <w:t xml:space="preserve">    &lt;PackageReference Include="MySqlConnector" Version="2.6.2" /&gt;</w:t>
      </w:r>
    </w:p>
    <w:p w14:paraId="134CDCB2" w14:textId="77777777" w:rsidR="001A39D3" w:rsidRDefault="00F96A24">
      <w:pPr>
        <w:pStyle w:val="SourceCode"/>
        <w:keepNext/>
      </w:pPr>
      <w:r>
        <w:t xml:space="preserve">  &lt;/ItemGroup&gt;</w:t>
      </w:r>
    </w:p>
    <w:p w14:paraId="06BB5DE7" w14:textId="77777777" w:rsidR="001A39D3" w:rsidRDefault="00F96A24">
      <w:pPr>
        <w:pStyle w:val="SourceCode"/>
      </w:pPr>
      <w:r>
        <w:t>&lt;/Project&gt;</w:t>
      </w:r>
    </w:p>
    <w:p w14:paraId="5D0E1419" w14:textId="77777777" w:rsidR="001A39D3" w:rsidRDefault="001A39D3">
      <w:pPr>
        <w:keepNext/>
      </w:pPr>
    </w:p>
    <w:p w14:paraId="0025F13B" w14:textId="77777777" w:rsidR="001A39D3" w:rsidRDefault="00F96A24">
      <w:pPr>
        <w:keepNext/>
      </w:pPr>
      <w:r>
        <w:t>Remember, npm init -y, npm pkg, then npm install; the first npm install line pins mysql2 3.24.5 and undici 8.11.2 under dependencies.</w:t>
      </w:r>
    </w:p>
    <w:p w14:paraId="4AA4185C" w14:textId="77777777" w:rsidR="001A39D3" w:rsidRDefault="001A39D3">
      <w:pPr>
        <w:keepNext/>
      </w:pPr>
    </w:p>
    <w:p w14:paraId="1447568B" w14:textId="77777777" w:rsidR="001A39D3" w:rsidRDefault="00F96A24">
      <w:pPr>
        <w:pStyle w:val="CommandBlock"/>
        <w:keepNext/>
      </w:pPr>
      <w:r>
        <w:t>Push-Location .\typescript</w:t>
      </w:r>
    </w:p>
    <w:p w14:paraId="0FCFE18C" w14:textId="77777777" w:rsidR="001A39D3" w:rsidRDefault="00F96A24">
      <w:pPr>
        <w:pStyle w:val="CommandBlock"/>
        <w:keepNext/>
      </w:pPr>
      <w:r>
        <w:t>npm init -y</w:t>
      </w:r>
    </w:p>
    <w:p w14:paraId="350C838A" w14:textId="77777777" w:rsidR="001A39D3" w:rsidRDefault="00F96A24">
      <w:pPr>
        <w:pStyle w:val="CommandBlock"/>
        <w:keepNext/>
      </w:pPr>
      <w:r>
        <w:t>npm pkg set name=post-requests-typescript type=module</w:t>
      </w:r>
    </w:p>
    <w:p w14:paraId="3C1F0A24" w14:textId="77777777" w:rsidR="001A39D3" w:rsidRDefault="00F96A24">
      <w:pPr>
        <w:pStyle w:val="CommandBlock"/>
        <w:keepNext/>
      </w:pPr>
      <w:r>
        <w:t>npm pkg set private=true --json</w:t>
      </w:r>
    </w:p>
    <w:p w14:paraId="0DD4EC16" w14:textId="77777777" w:rsidR="001A39D3" w:rsidRDefault="00F96A24">
      <w:pPr>
        <w:pStyle w:val="CommandBlock"/>
        <w:keepNext/>
      </w:pPr>
      <w:r>
        <w:t>npm pkg set "scripts.check=tsc --noEmit" "scripts.build=tsc --noEmitOnError"</w:t>
      </w:r>
    </w:p>
    <w:p w14:paraId="3C71B5C6" w14:textId="77777777" w:rsidR="001A39D3" w:rsidRDefault="00F96A24">
      <w:pPr>
        <w:pStyle w:val="CommandBlock"/>
        <w:keepNext/>
      </w:pPr>
      <w:r>
        <w:t>npm pkg delete version description main keywords author license scripts.test</w:t>
      </w:r>
    </w:p>
    <w:p w14:paraId="71574617" w14:textId="77777777" w:rsidR="001A39D3" w:rsidRDefault="00F96A24">
      <w:pPr>
        <w:pStyle w:val="CommandBlock"/>
        <w:keepNext/>
      </w:pPr>
      <w:r>
        <w:t>npm install --save-exact mysql2@3.24.5 undici@8.11.2 `</w:t>
      </w:r>
    </w:p>
    <w:p w14:paraId="3C28E667" w14:textId="77777777" w:rsidR="001A39D3" w:rsidRDefault="00F96A24">
      <w:pPr>
        <w:pStyle w:val="CommandBlock"/>
        <w:keepNext/>
      </w:pPr>
      <w:r>
        <w:t xml:space="preserve">    --ignore-scripts --no-audit --no-fund</w:t>
      </w:r>
    </w:p>
    <w:p w14:paraId="081BD59D" w14:textId="77777777" w:rsidR="001A39D3" w:rsidRDefault="00F96A24">
      <w:pPr>
        <w:pStyle w:val="CommandBlock"/>
        <w:keepNext/>
      </w:pPr>
      <w:r>
        <w:t>npm install --save-dev --save-exact typescript@7.0.2 @types/node@24.13.5 `</w:t>
      </w:r>
    </w:p>
    <w:p w14:paraId="2EDE937F" w14:textId="77777777" w:rsidR="001A39D3" w:rsidRDefault="00F96A24">
      <w:pPr>
        <w:pStyle w:val="CommandBlock"/>
        <w:keepNext/>
      </w:pPr>
      <w:r>
        <w:t xml:space="preserve">    --ignore-scripts --no-audit --no-fund</w:t>
      </w:r>
    </w:p>
    <w:p w14:paraId="2BCD301A" w14:textId="77777777" w:rsidR="001A39D3" w:rsidRDefault="00F96A24">
      <w:pPr>
        <w:pStyle w:val="CommandBlock"/>
      </w:pPr>
      <w:r>
        <w:t>Pop-Location</w:t>
      </w:r>
    </w:p>
    <w:p w14:paraId="79BB1B6D" w14:textId="77777777" w:rsidR="001A39D3" w:rsidRDefault="001A39D3">
      <w:pPr>
        <w:keepNext/>
      </w:pPr>
    </w:p>
    <w:p w14:paraId="1A181777" w14:textId="77777777" w:rsidR="001A39D3" w:rsidRDefault="00F96A24">
      <w:r>
        <w:t>Then type the TypeScript compiler settings. As in Chapter 1, notepad .\typescript\tsconfig.json creates and opens the file: choose Yes, type the file, save it with Ctrl+S, and close Notepad.</w:t>
      </w:r>
    </w:p>
    <w:p w14:paraId="2948F53E" w14:textId="77777777" w:rsidR="001A39D3" w:rsidRDefault="001A39D3">
      <w:pPr>
        <w:keepNext/>
      </w:pPr>
    </w:p>
    <w:p w14:paraId="6EF50A29" w14:textId="77777777" w:rsidR="001A39D3" w:rsidRDefault="00F96A24">
      <w:pPr>
        <w:pStyle w:val="Heading3"/>
      </w:pPr>
      <w:r>
        <w:t>typescript/tsconfig.json</w:t>
      </w:r>
    </w:p>
    <w:p w14:paraId="4993C167" w14:textId="77777777" w:rsidR="001A39D3" w:rsidRDefault="00F96A24">
      <w:pPr>
        <w:pStyle w:val="SourceCode"/>
        <w:keepNext/>
      </w:pPr>
      <w:r>
        <w:t>{</w:t>
      </w:r>
    </w:p>
    <w:p w14:paraId="446F65A8" w14:textId="77777777" w:rsidR="001A39D3" w:rsidRDefault="00F96A24">
      <w:pPr>
        <w:pStyle w:val="SourceCode"/>
        <w:keepNext/>
      </w:pPr>
      <w:r>
        <w:t xml:space="preserve">  "compilerOptions": {</w:t>
      </w:r>
    </w:p>
    <w:p w14:paraId="009BC4B0" w14:textId="77777777" w:rsidR="001A39D3" w:rsidRDefault="00F96A24">
      <w:pPr>
        <w:pStyle w:val="SourceCode"/>
      </w:pPr>
      <w:r>
        <w:t xml:space="preserve">    "target": "ES2022",</w:t>
      </w:r>
    </w:p>
    <w:p w14:paraId="72D54191" w14:textId="77777777" w:rsidR="001A39D3" w:rsidRDefault="00F96A24">
      <w:pPr>
        <w:pStyle w:val="SourceCode"/>
      </w:pPr>
      <w:r>
        <w:t xml:space="preserve">    "module": "NodeNext",</w:t>
      </w:r>
    </w:p>
    <w:p w14:paraId="7A414944" w14:textId="77777777" w:rsidR="001A39D3" w:rsidRDefault="00F96A24">
      <w:pPr>
        <w:pStyle w:val="SourceCode"/>
      </w:pPr>
      <w:r>
        <w:t xml:space="preserve">    "moduleResolution": "NodeNext",</w:t>
      </w:r>
    </w:p>
    <w:p w14:paraId="35A4A92B" w14:textId="77777777" w:rsidR="001A39D3" w:rsidRDefault="00F96A24">
      <w:pPr>
        <w:pStyle w:val="SourceCode"/>
      </w:pPr>
      <w:r>
        <w:t xml:space="preserve">    "rootDir": "src",</w:t>
      </w:r>
    </w:p>
    <w:p w14:paraId="08FAAD04" w14:textId="77777777" w:rsidR="001A39D3" w:rsidRDefault="00F96A24">
      <w:pPr>
        <w:pStyle w:val="SourceCode"/>
      </w:pPr>
      <w:r>
        <w:t xml:space="preserve">    "outDir": "dist",</w:t>
      </w:r>
    </w:p>
    <w:p w14:paraId="13CC367E" w14:textId="77777777" w:rsidR="001A39D3" w:rsidRDefault="00F96A24">
      <w:pPr>
        <w:pStyle w:val="SourceCode"/>
      </w:pPr>
      <w:r>
        <w:t xml:space="preserve">    "strict": true,</w:t>
      </w:r>
    </w:p>
    <w:p w14:paraId="1C53308E" w14:textId="77777777" w:rsidR="001A39D3" w:rsidRDefault="00F96A24">
      <w:pPr>
        <w:pStyle w:val="SourceCode"/>
      </w:pPr>
      <w:r>
        <w:t xml:space="preserve">    "types": [</w:t>
      </w:r>
    </w:p>
    <w:p w14:paraId="3E7A7494" w14:textId="77777777" w:rsidR="001A39D3" w:rsidRDefault="00F96A24">
      <w:pPr>
        <w:pStyle w:val="SourceCode"/>
      </w:pPr>
      <w:r>
        <w:t xml:space="preserve">      "node"</w:t>
      </w:r>
    </w:p>
    <w:p w14:paraId="7AD7260F" w14:textId="77777777" w:rsidR="001A39D3" w:rsidRDefault="00F96A24">
      <w:pPr>
        <w:pStyle w:val="SourceCode"/>
      </w:pPr>
      <w:r>
        <w:t xml:space="preserve">    ],</w:t>
      </w:r>
    </w:p>
    <w:p w14:paraId="2ADBF48D" w14:textId="77777777" w:rsidR="001A39D3" w:rsidRDefault="00F96A24">
      <w:pPr>
        <w:pStyle w:val="SourceCode"/>
      </w:pPr>
      <w:r>
        <w:t xml:space="preserve">    "moduleDetection": "force"</w:t>
      </w:r>
    </w:p>
    <w:p w14:paraId="53419CAA" w14:textId="77777777" w:rsidR="001A39D3" w:rsidRDefault="00F96A24">
      <w:pPr>
        <w:pStyle w:val="SourceCode"/>
      </w:pPr>
      <w:r>
        <w:t xml:space="preserve">  },</w:t>
      </w:r>
    </w:p>
    <w:p w14:paraId="1723FEA0" w14:textId="77777777" w:rsidR="001A39D3" w:rsidRDefault="00F96A24">
      <w:pPr>
        <w:pStyle w:val="SourceCode"/>
      </w:pPr>
      <w:r>
        <w:t xml:space="preserve">  "include": [</w:t>
      </w:r>
    </w:p>
    <w:p w14:paraId="5AEC03EF" w14:textId="77777777" w:rsidR="001A39D3" w:rsidRDefault="00F96A24">
      <w:pPr>
        <w:pStyle w:val="SourceCode"/>
        <w:keepNext/>
      </w:pPr>
      <w:r>
        <w:t xml:space="preserve">    "src/**/*.ts"</w:t>
      </w:r>
    </w:p>
    <w:p w14:paraId="2B5FD06D" w14:textId="77777777" w:rsidR="001A39D3" w:rsidRDefault="00F96A24">
      <w:pPr>
        <w:pStyle w:val="SourceCode"/>
        <w:keepNext/>
      </w:pPr>
      <w:r>
        <w:t xml:space="preserve">  ]</w:t>
      </w:r>
    </w:p>
    <w:p w14:paraId="15CBAEF5" w14:textId="77777777" w:rsidR="001A39D3" w:rsidRDefault="00F96A24">
      <w:pPr>
        <w:pStyle w:val="SourceCode"/>
      </w:pPr>
      <w:r>
        <w:t>}</w:t>
      </w:r>
    </w:p>
    <w:p w14:paraId="420399D0" w14:textId="77777777" w:rsidR="001A39D3" w:rsidRDefault="001A39D3">
      <w:pPr>
        <w:keepNext/>
      </w:pPr>
    </w:p>
    <w:p w14:paraId="1F308BDE" w14:textId="77777777" w:rsidR="001A39D3" w:rsidRDefault="00F96A24">
      <w:pPr>
        <w:pStyle w:val="Heading3"/>
      </w:pPr>
      <w:r>
        <w:t>Linux or macOS Project Setup</w:t>
      </w:r>
    </w:p>
    <w:p w14:paraId="24728C2E" w14:textId="77777777" w:rsidR="001A39D3" w:rsidRDefault="00F96A24">
      <w:pPr>
        <w:keepNext/>
      </w:pPr>
      <w:r>
        <w:t>Each folder below is a full path that starts with $HOME/spa, your course folder from Chapter 1, so the commands work from any folder; cd then moves into the lesson folder.</w:t>
      </w:r>
    </w:p>
    <w:p w14:paraId="597893F4" w14:textId="77777777" w:rsidR="001A39D3" w:rsidRDefault="001A39D3">
      <w:pPr>
        <w:keepNext/>
      </w:pPr>
    </w:p>
    <w:p w14:paraId="01D0F047" w14:textId="77777777" w:rsidR="001A39D3" w:rsidRDefault="00F96A24">
      <w:pPr>
        <w:pStyle w:val="CommandBlock"/>
        <w:keepNext/>
      </w:pPr>
      <w:r>
        <w:t>mkdir -p "$HOME/spa/lesson-6.6/"{sql,c,cpp,python,typescript/src}</w:t>
      </w:r>
    </w:p>
    <w:p w14:paraId="479E9834" w14:textId="77777777" w:rsidR="001A39D3" w:rsidRDefault="00F96A24">
      <w:pPr>
        <w:pStyle w:val="CommandBlock"/>
        <w:keepNext/>
      </w:pPr>
      <w:r>
        <w:t>mkdir -p "$HOME/spa/lesson-6.6/go/"{contacts,contactstore,server,client}</w:t>
      </w:r>
    </w:p>
    <w:p w14:paraId="2A41D684" w14:textId="77777777" w:rsidR="001A39D3" w:rsidRDefault="00F96A24">
      <w:pPr>
        <w:pStyle w:val="CommandBlock"/>
      </w:pPr>
      <w:r>
        <w:t>mkdir -p "$HOME/spa/lesson-6.6/go/basic/"{server,client}</w:t>
      </w:r>
    </w:p>
    <w:p w14:paraId="3ACF4558" w14:textId="77777777" w:rsidR="001A39D3" w:rsidRDefault="00F96A24">
      <w:pPr>
        <w:pStyle w:val="CommandBlock"/>
      </w:pPr>
      <w:r>
        <w:t>mkdir -p "$HOME/spa/lesson-6.6/csharp/"{BasicServer,BasicClient,Server,Client}</w:t>
      </w:r>
    </w:p>
    <w:p w14:paraId="3CA40E12" w14:textId="77777777" w:rsidR="001A39D3" w:rsidRDefault="00F96A24">
      <w:pPr>
        <w:pStyle w:val="CommandBlock"/>
      </w:pPr>
      <w:r>
        <w:t>cd "$HOME/spa/lesson-6.6"</w:t>
      </w:r>
    </w:p>
    <w:p w14:paraId="7CBC9EDA" w14:textId="77777777" w:rsidR="001A39D3" w:rsidRDefault="00F96A24">
      <w:pPr>
        <w:pStyle w:val="CommandBlock"/>
      </w:pPr>
      <w:r>
        <w:t>cp -R ../lesson-6.0/certs ../lesson-6.0/.gitignore .</w:t>
      </w:r>
    </w:p>
    <w:p w14:paraId="6B271AFC" w14:textId="77777777" w:rsidR="001A39D3" w:rsidRDefault="00F96A24">
      <w:pPr>
        <w:pStyle w:val="CommandBlock"/>
      </w:pPr>
      <w:r>
        <w:t>printf 'python/.venv/\n' &gt;&gt; .gitignore</w:t>
      </w:r>
    </w:p>
    <w:p w14:paraId="5643373F" w14:textId="77777777" w:rsidR="001A39D3" w:rsidRDefault="00F96A24">
      <w:pPr>
        <w:pStyle w:val="CommandBlock"/>
      </w:pPr>
      <w:r>
        <w:t>cp ../lesson-6.0/cpp/httplib.h ./cpp</w:t>
      </w:r>
    </w:p>
    <w:p w14:paraId="6BAB55E8" w14:textId="77777777" w:rsidR="001A39D3" w:rsidRDefault="00F96A24">
      <w:pPr>
        <w:pStyle w:val="CommandBlock"/>
      </w:pPr>
      <w:r>
        <w:t>cp ../contact-manager/c/contacts.[ch] ../contact-manager/c/cJSON.[ch] ./c</w:t>
      </w:r>
    </w:p>
    <w:p w14:paraId="270BA64F" w14:textId="77777777" w:rsidR="001A39D3" w:rsidRDefault="00F96A24">
      <w:pPr>
        <w:pStyle w:val="CommandBlock"/>
      </w:pPr>
      <w:r>
        <w:t>cp ../contact-manager/cpp/contacts.h ../contact-manager/cpp/contacts.cpp ./cpp</w:t>
      </w:r>
    </w:p>
    <w:p w14:paraId="04F7F673" w14:textId="77777777" w:rsidR="001A39D3" w:rsidRDefault="00F96A24">
      <w:pPr>
        <w:pStyle w:val="CommandBlock"/>
      </w:pPr>
      <w:r>
        <w:t>cp ../contact-manager/cpp/json.hpp ./cpp</w:t>
      </w:r>
    </w:p>
    <w:p w14:paraId="37B653C6" w14:textId="77777777" w:rsidR="001A39D3" w:rsidRDefault="00F96A24">
      <w:pPr>
        <w:pStyle w:val="CommandBlock"/>
      </w:pPr>
      <w:r>
        <w:t>cp ../contact-manager/csharp/Contacts/Contacts.cs ./csharp/Server</w:t>
      </w:r>
    </w:p>
    <w:p w14:paraId="68B89D08" w14:textId="77777777" w:rsidR="001A39D3" w:rsidRDefault="00F96A24">
      <w:pPr>
        <w:pStyle w:val="CommandBlock"/>
      </w:pPr>
      <w:r>
        <w:t>cp ../contact-manager/go/contacts/contacts.go ./go/contacts</w:t>
      </w:r>
    </w:p>
    <w:p w14:paraId="0D6D2E66" w14:textId="77777777" w:rsidR="001A39D3" w:rsidRDefault="00F96A24">
      <w:pPr>
        <w:pStyle w:val="CommandBlock"/>
      </w:pPr>
      <w:r>
        <w:t>cp ../contact-manager/python/contacts.py ./python</w:t>
      </w:r>
    </w:p>
    <w:p w14:paraId="3099C783" w14:textId="77777777" w:rsidR="001A39D3" w:rsidRDefault="00F96A24">
      <w:pPr>
        <w:pStyle w:val="CommandBlock"/>
      </w:pPr>
      <w:r>
        <w:t>cp ../contact-manager/typescript/src/contacts.ts ./typescript/src</w:t>
      </w:r>
    </w:p>
    <w:p w14:paraId="1687B8DF" w14:textId="77777777" w:rsidR="001A39D3" w:rsidRDefault="00F96A24">
      <w:pPr>
        <w:pStyle w:val="CommandBlock"/>
        <w:keepNext/>
      </w:pPr>
      <w:r>
        <w:t>sed -i 's/spa_contact_app/spa_contacts/' ./c/contacts.[ch] ./cpp/contacts.* \</w:t>
      </w:r>
    </w:p>
    <w:p w14:paraId="6FCBF30A" w14:textId="77777777" w:rsidR="001A39D3" w:rsidRDefault="00F96A24">
      <w:pPr>
        <w:pStyle w:val="CommandBlock"/>
        <w:keepNext/>
      </w:pPr>
      <w:r>
        <w:t xml:space="preserve">    ./csharp/Server/Contacts.cs ./go/contacts/contacts.go \</w:t>
      </w:r>
    </w:p>
    <w:p w14:paraId="7E37B107" w14:textId="77777777" w:rsidR="001A39D3" w:rsidRDefault="00F96A24">
      <w:pPr>
        <w:pStyle w:val="CommandBlock"/>
      </w:pPr>
      <w:r>
        <w:t xml:space="preserve">    ./python/contacts.py ./typescript/src/contacts.ts</w:t>
      </w:r>
    </w:p>
    <w:p w14:paraId="398F570C" w14:textId="77777777" w:rsidR="001A39D3" w:rsidRDefault="001A39D3">
      <w:pPr>
        <w:keepNext/>
      </w:pPr>
    </w:p>
    <w:p w14:paraId="4B0B4ACA" w14:textId="77777777" w:rsidR="001A39D3" w:rsidRDefault="00F96A24">
      <w:pPr>
        <w:keepNext/>
      </w:pPr>
      <w:r>
        <w:t>Then create the C#, Go, and TypeScript project files with the same commands as on Windows; cd moves into ./typescript for the npm lines, and cd .. moves back.</w:t>
      </w:r>
    </w:p>
    <w:p w14:paraId="0B4102A6" w14:textId="77777777" w:rsidR="001A39D3" w:rsidRDefault="001A39D3">
      <w:pPr>
        <w:keepNext/>
      </w:pPr>
    </w:p>
    <w:p w14:paraId="580F56EC" w14:textId="77777777" w:rsidR="001A39D3" w:rsidRDefault="00F96A24">
      <w:pPr>
        <w:pStyle w:val="CommandBlock"/>
        <w:keepNext/>
      </w:pPr>
      <w:r>
        <w:t>dotnet new web -o ./csharp/BasicServer --exclude-launch-settings</w:t>
      </w:r>
    </w:p>
    <w:p w14:paraId="5F86738C" w14:textId="77777777" w:rsidR="001A39D3" w:rsidRDefault="00F96A24">
      <w:pPr>
        <w:pStyle w:val="CommandBlock"/>
        <w:keepNext/>
      </w:pPr>
      <w:r>
        <w:t>dotnet new console -o ./csharp/BasicClient</w:t>
      </w:r>
    </w:p>
    <w:p w14:paraId="440BBD91" w14:textId="77777777" w:rsidR="001A39D3" w:rsidRDefault="00F96A24">
      <w:pPr>
        <w:pStyle w:val="CommandBlock"/>
      </w:pPr>
      <w:r>
        <w:t>dotnet new web -o ./csharp/Server --exclude-launch-settings</w:t>
      </w:r>
    </w:p>
    <w:p w14:paraId="1174393F" w14:textId="77777777" w:rsidR="001A39D3" w:rsidRDefault="00F96A24">
      <w:pPr>
        <w:pStyle w:val="CommandBlock"/>
      </w:pPr>
      <w:r>
        <w:t>dotnet new console -o ./csharp/Client</w:t>
      </w:r>
    </w:p>
    <w:p w14:paraId="32C4E9FF" w14:textId="77777777" w:rsidR="001A39D3" w:rsidRDefault="00F96A24">
      <w:pPr>
        <w:pStyle w:val="CommandBlock"/>
      </w:pPr>
      <w:r>
        <w:t>go -C ./go mod init example.com/postrequests</w:t>
      </w:r>
    </w:p>
    <w:p w14:paraId="4751B9BF" w14:textId="77777777" w:rsidR="001A39D3" w:rsidRDefault="00F96A24">
      <w:pPr>
        <w:pStyle w:val="CommandBlock"/>
      </w:pPr>
      <w:r>
        <w:t>go -C ./go get github.com/go-sql-driver/mysql@v1.10.1</w:t>
      </w:r>
    </w:p>
    <w:p w14:paraId="254FB39F" w14:textId="77777777" w:rsidR="001A39D3" w:rsidRDefault="00F96A24">
      <w:pPr>
        <w:pStyle w:val="CommandBlock"/>
      </w:pPr>
      <w:r>
        <w:t>cd ./typescript</w:t>
      </w:r>
    </w:p>
    <w:p w14:paraId="7DAAAF6D" w14:textId="77777777" w:rsidR="001A39D3" w:rsidRDefault="00F96A24">
      <w:pPr>
        <w:pStyle w:val="CommandBlock"/>
      </w:pPr>
      <w:r>
        <w:t>npm init -y</w:t>
      </w:r>
    </w:p>
    <w:p w14:paraId="1818F28B" w14:textId="77777777" w:rsidR="001A39D3" w:rsidRDefault="00F96A24">
      <w:pPr>
        <w:pStyle w:val="CommandBlock"/>
      </w:pPr>
      <w:r>
        <w:t>npm pkg set name=post-requests-typescript type=module</w:t>
      </w:r>
    </w:p>
    <w:p w14:paraId="101D8169" w14:textId="77777777" w:rsidR="001A39D3" w:rsidRDefault="00F96A24">
      <w:pPr>
        <w:pStyle w:val="CommandBlock"/>
      </w:pPr>
      <w:r>
        <w:t>npm pkg set private=true --json</w:t>
      </w:r>
    </w:p>
    <w:p w14:paraId="56FA547D" w14:textId="77777777" w:rsidR="001A39D3" w:rsidRDefault="00F96A24">
      <w:pPr>
        <w:pStyle w:val="CommandBlock"/>
      </w:pPr>
      <w:r>
        <w:t>npm pkg set "scripts.check=tsc --noEmit" "scripts.build=tsc --noEmitOnError"</w:t>
      </w:r>
    </w:p>
    <w:p w14:paraId="5C8813DA" w14:textId="77777777" w:rsidR="001A39D3" w:rsidRDefault="00F96A24">
      <w:pPr>
        <w:pStyle w:val="CommandBlock"/>
      </w:pPr>
      <w:r>
        <w:t>npm pkg delete version description main keywords author license scripts.test</w:t>
      </w:r>
    </w:p>
    <w:p w14:paraId="6B6E873B" w14:textId="77777777" w:rsidR="001A39D3" w:rsidRDefault="00F96A24">
      <w:pPr>
        <w:pStyle w:val="CommandBlock"/>
      </w:pPr>
      <w:r>
        <w:t>npm install --save-exact mysql2@3.24.5 undici@8.11.2 \</w:t>
      </w:r>
    </w:p>
    <w:p w14:paraId="0A46D800" w14:textId="77777777" w:rsidR="001A39D3" w:rsidRDefault="00F96A24">
      <w:pPr>
        <w:pStyle w:val="CommandBlock"/>
      </w:pPr>
      <w:r>
        <w:t xml:space="preserve">    --ignore-scripts --no-audit --no-fund</w:t>
      </w:r>
    </w:p>
    <w:p w14:paraId="5AD92B53" w14:textId="77777777" w:rsidR="001A39D3" w:rsidRDefault="00F96A24">
      <w:pPr>
        <w:pStyle w:val="CommandBlock"/>
        <w:keepNext/>
      </w:pPr>
      <w:r>
        <w:t>npm install --save-dev --save-exact typescript@7.0.2 @types/node@24.13.5 \</w:t>
      </w:r>
    </w:p>
    <w:p w14:paraId="585FF940" w14:textId="77777777" w:rsidR="001A39D3" w:rsidRDefault="00F96A24">
      <w:pPr>
        <w:pStyle w:val="CommandBlock"/>
        <w:keepNext/>
      </w:pPr>
      <w:r>
        <w:t xml:space="preserve">    --ignore-scripts --no-audit --no-fund</w:t>
      </w:r>
    </w:p>
    <w:p w14:paraId="74E9EDE1" w14:textId="77777777" w:rsidR="001A39D3" w:rsidRDefault="00F96A24">
      <w:pPr>
        <w:pStyle w:val="CommandBlock"/>
      </w:pPr>
      <w:r>
        <w:t>cd ..</w:t>
      </w:r>
    </w:p>
    <w:p w14:paraId="4D57C494" w14:textId="77777777" w:rsidR="001A39D3" w:rsidRDefault="001A39D3">
      <w:pPr>
        <w:keepNext/>
      </w:pPr>
    </w:p>
    <w:p w14:paraId="3B1D34B6" w14:textId="77777777" w:rsidR="001A39D3" w:rsidRDefault="00F96A24">
      <w:r>
        <w:t>Type the two .csproj files and typescript/tsconfig.json exactly as shown in the Windows setup. You save each source file in its language's section below, as each is shown. As in Chapter 1, notepad .\c\basic_server.c creates and opens one: choose Yes, type the file, save it with Ctrl+S, and close Notepad (nano ./c/basic_server.c on Linux or macOS).</w:t>
      </w:r>
    </w:p>
    <w:p w14:paraId="6A7C06E0" w14:textId="77777777" w:rsidR="001A39D3" w:rsidRDefault="001A39D3">
      <w:pPr>
        <w:keepNext/>
      </w:pPr>
    </w:p>
    <w:p w14:paraId="3320BAA2" w14:textId="77777777" w:rsidR="001A39D3" w:rsidRDefault="00F96A24">
      <w:pPr>
        <w:pStyle w:val="Heading3"/>
      </w:pPr>
      <w:r>
        <w:t>Windows PowerShell Copy Check</w:t>
      </w:r>
    </w:p>
    <w:p w14:paraId="09A4AAFA" w14:textId="77777777" w:rsidR="001A39D3" w:rsidRDefault="00F96A24">
      <w:pPr>
        <w:pStyle w:val="CommandBlock"/>
        <w:keepNext/>
      </w:pPr>
      <w:r>
        <w:t>$openssl = "C:\Program Files\Git\mingw64\bin\openssl.exe"</w:t>
      </w:r>
    </w:p>
    <w:p w14:paraId="0D3FEF4C" w14:textId="77777777" w:rsidR="001A39D3" w:rsidRDefault="00F96A24">
      <w:pPr>
        <w:pStyle w:val="CommandBlock"/>
        <w:keepNext/>
      </w:pPr>
      <w:r>
        <w:t>&amp; $openssl verify -CAfile certs\spa-ca.pem certs\server.pem</w:t>
      </w:r>
    </w:p>
    <w:p w14:paraId="68CBEC1B" w14:textId="77777777" w:rsidR="001A39D3" w:rsidRDefault="00F96A24">
      <w:pPr>
        <w:pStyle w:val="CommandBlock"/>
        <w:keepNext/>
      </w:pPr>
      <w:r>
        <w:t>(Get-FileHash .\cpp\httplib.h).Hash</w:t>
      </w:r>
    </w:p>
    <w:p w14:paraId="722DBC2B" w14:textId="77777777" w:rsidR="001A39D3" w:rsidRDefault="00F96A24">
      <w:pPr>
        <w:pStyle w:val="CommandBlock"/>
        <w:keepNext/>
      </w:pPr>
      <w:r>
        <w:t>Test-Path .\cpp\vcpkg_installed\x64-windows-static-md\lib\libssl.lib</w:t>
      </w:r>
    </w:p>
    <w:p w14:paraId="5F98C132" w14:textId="77777777" w:rsidR="001A39D3" w:rsidRDefault="00F96A24">
      <w:pPr>
        <w:pStyle w:val="CommandBlock"/>
        <w:keepNext/>
      </w:pPr>
      <w:r>
        <w:t>$modules = ".\c\contacts.h", ".\c\contacts.c", ".\cpp\contacts.h", `</w:t>
      </w:r>
    </w:p>
    <w:p w14:paraId="02387382" w14:textId="77777777" w:rsidR="001A39D3" w:rsidRDefault="00F96A24">
      <w:pPr>
        <w:pStyle w:val="CommandBlock"/>
        <w:keepNext/>
      </w:pPr>
      <w:r>
        <w:t xml:space="preserve">    ".\cpp\contacts.cpp", ".\csharp\Server\Contacts.cs", `</w:t>
      </w:r>
    </w:p>
    <w:p w14:paraId="4AB3FB9F" w14:textId="77777777" w:rsidR="001A39D3" w:rsidRDefault="00F96A24">
      <w:pPr>
        <w:pStyle w:val="CommandBlock"/>
        <w:keepNext/>
      </w:pPr>
      <w:r>
        <w:t xml:space="preserve">    ".\go\contacts\contacts.go", ".\python\contacts.py", `</w:t>
      </w:r>
    </w:p>
    <w:p w14:paraId="75C8E1D8" w14:textId="77777777" w:rsidR="001A39D3" w:rsidRDefault="00F96A24">
      <w:pPr>
        <w:pStyle w:val="CommandBlock"/>
        <w:keepNext/>
      </w:pPr>
      <w:r>
        <w:t xml:space="preserve">    ".\typescript\src\contacts.ts"</w:t>
      </w:r>
    </w:p>
    <w:p w14:paraId="368D1F91" w14:textId="77777777" w:rsidR="001A39D3" w:rsidRDefault="00F96A24">
      <w:pPr>
        <w:pStyle w:val="CommandBlock"/>
        <w:keepNext/>
      </w:pPr>
      <w:r>
        <w:t>(Select-String -Path $modules -Pattern "spa_contacts").Count</w:t>
      </w:r>
    </w:p>
    <w:p w14:paraId="5F00E081" w14:textId="77777777" w:rsidR="001A39D3" w:rsidRDefault="00F96A24">
      <w:pPr>
        <w:pStyle w:val="CommandBlock"/>
        <w:keepNext/>
      </w:pPr>
      <w:r>
        <w:t>(Select-String -Path $modules -Pattern "spa_contact_app").Count</w:t>
      </w:r>
    </w:p>
    <w:p w14:paraId="3FB1A51B" w14:textId="77777777" w:rsidR="001A39D3" w:rsidRDefault="00F96A24">
      <w:pPr>
        <w:pStyle w:val="CommandBlock"/>
      </w:pPr>
      <w:r>
        <w:t>(Get-FileHash .\c\cJSON.c, .\c\cJSON.h, .\cpp\json.hpp).Hash</w:t>
      </w:r>
    </w:p>
    <w:p w14:paraId="1D17DA66" w14:textId="77777777" w:rsidR="001A39D3" w:rsidRDefault="001A39D3">
      <w:pPr>
        <w:keepNext/>
      </w:pPr>
    </w:p>
    <w:p w14:paraId="37222983" w14:textId="77777777" w:rsidR="001A39D3" w:rsidRDefault="00F96A24">
      <w:pPr>
        <w:keepNext/>
      </w:pPr>
      <w:r>
        <w:t>Remember, verify checks that the server certificate is signed by the course CA, httplib.h's SHA-256 must match before you build (Lesson 6.0), 18 of the module's lines must name spa_contacts and none spa_contact_app (Lesson 6.1), and the last line prints the SHA-256 of each JSON library file (Lesson 6.5).</w:t>
      </w:r>
    </w:p>
    <w:p w14:paraId="349F51BE" w14:textId="77777777" w:rsidR="001A39D3" w:rsidRDefault="001A39D3">
      <w:pPr>
        <w:keepNext/>
      </w:pPr>
    </w:p>
    <w:p w14:paraId="5F0FC6FB" w14:textId="77777777" w:rsidR="001A39D3" w:rsidRDefault="00F96A24">
      <w:pPr>
        <w:pStyle w:val="RequiredOutput"/>
        <w:keepNext/>
      </w:pPr>
      <w:r>
        <w:t>certs\server.pem: OK</w:t>
      </w:r>
    </w:p>
    <w:p w14:paraId="7B5166AB" w14:textId="77777777" w:rsidR="001A39D3" w:rsidRDefault="00F96A24">
      <w:pPr>
        <w:pStyle w:val="RequiredOutput"/>
        <w:keepNext/>
      </w:pPr>
      <w:r>
        <w:t>DC1E4DE3E0EF3A18F3A5818FAB563EB3FA45D5D3BB1DB527A8D389077ED5EE6C</w:t>
      </w:r>
    </w:p>
    <w:p w14:paraId="7CDCA601" w14:textId="77777777" w:rsidR="001A39D3" w:rsidRDefault="00F96A24">
      <w:pPr>
        <w:pStyle w:val="RequiredOutput"/>
        <w:keepNext/>
      </w:pPr>
      <w:r>
        <w:t>True</w:t>
      </w:r>
    </w:p>
    <w:p w14:paraId="37D9662E" w14:textId="77777777" w:rsidR="001A39D3" w:rsidRDefault="00F96A24">
      <w:pPr>
        <w:pStyle w:val="RequiredOutput"/>
        <w:keepNext/>
      </w:pPr>
      <w:r>
        <w:t>18</w:t>
      </w:r>
    </w:p>
    <w:p w14:paraId="2A31C941" w14:textId="77777777" w:rsidR="001A39D3" w:rsidRDefault="00F96A24">
      <w:pPr>
        <w:pStyle w:val="RequiredOutput"/>
        <w:keepNext/>
      </w:pPr>
      <w:r>
        <w:t>0</w:t>
      </w:r>
    </w:p>
    <w:p w14:paraId="53029496" w14:textId="77777777" w:rsidR="001A39D3" w:rsidRDefault="00F96A24">
      <w:pPr>
        <w:pStyle w:val="RequiredOutput"/>
        <w:keepNext/>
      </w:pPr>
      <w:r>
        <w:t>298581A04A36C0165DA4B0AADE235C23088CB2FAA58651D720EA2F3706ED0B0D</w:t>
      </w:r>
    </w:p>
    <w:p w14:paraId="250B0D65" w14:textId="77777777" w:rsidR="001A39D3" w:rsidRDefault="00F96A24">
      <w:pPr>
        <w:pStyle w:val="RequiredOutput"/>
        <w:keepNext/>
      </w:pPr>
      <w:r>
        <w:t>25B0145150D500498E4D209CEC69C18C42CF818BFFCC54690BE3B895A2A16DEE</w:t>
      </w:r>
    </w:p>
    <w:p w14:paraId="340D996F" w14:textId="77777777" w:rsidR="001A39D3" w:rsidRDefault="00F96A24">
      <w:pPr>
        <w:pStyle w:val="RequiredOutput"/>
      </w:pPr>
      <w:r>
        <w:t>AAF127C04CB31C406E5B04A63F1AE89369FCCDE6D8FA7CDDA1ED4F32DFC5DE63</w:t>
      </w:r>
    </w:p>
    <w:p w14:paraId="08C40494" w14:textId="77777777" w:rsidR="001A39D3" w:rsidRDefault="001A39D3">
      <w:pPr>
        <w:keepNext/>
      </w:pPr>
    </w:p>
    <w:p w14:paraId="62F05FA8" w14:textId="77777777" w:rsidR="001A39D3" w:rsidRDefault="001A39D3">
      <w:pPr>
        <w:keepNext/>
      </w:pPr>
    </w:p>
    <w:p w14:paraId="3A928B38" w14:textId="77777777" w:rsidR="001A39D3" w:rsidRDefault="00F96A24">
      <w:pPr>
        <w:pStyle w:val="Heading2"/>
      </w:pPr>
      <w:r>
        <w:t>Step 2: The Connectors, Inside the Project</w:t>
      </w:r>
    </w:p>
    <w:p w14:paraId="22F3BF5C" w14:textId="77777777" w:rsidR="001A39D3" w:rsidRDefault="00F96A24">
      <w:r>
        <w:t>Remember, each connector is installed into the lesson folder only, at the version its project file or command pins, as in Lesson 6.5.</w:t>
      </w:r>
    </w:p>
    <w:p w14:paraId="7C00E1FE" w14:textId="77777777" w:rsidR="001A39D3" w:rsidRDefault="001A39D3">
      <w:pPr>
        <w:keepNext/>
      </w:pPr>
    </w:p>
    <w:p w14:paraId="48EAC89B" w14:textId="77777777" w:rsidR="001A39D3" w:rsidRDefault="00F96A24">
      <w:pPr>
        <w:pStyle w:val="Heading3"/>
      </w:pPr>
      <w:r>
        <w:t>Windows PowerShell Connector Setup</w:t>
      </w:r>
    </w:p>
    <w:p w14:paraId="721EBB8C" w14:textId="77777777" w:rsidR="001A39D3" w:rsidRDefault="00F96A24">
      <w:pPr>
        <w:pStyle w:val="CommandBlock"/>
        <w:keepNext/>
      </w:pPr>
      <w:r>
        <w:t>py -m venv .\python\.venv</w:t>
      </w:r>
    </w:p>
    <w:p w14:paraId="200DD083" w14:textId="77777777" w:rsidR="001A39D3" w:rsidRDefault="00F96A24">
      <w:pPr>
        <w:pStyle w:val="CommandBlock"/>
        <w:keepNext/>
      </w:pPr>
      <w:r>
        <w:t>.\python\.venv\Scripts\python.exe -m pip install mysql-connector-python==26.7.0</w:t>
      </w:r>
    </w:p>
    <w:p w14:paraId="4D0505BC" w14:textId="77777777" w:rsidR="001A39D3" w:rsidRDefault="00F96A24">
      <w:pPr>
        <w:pStyle w:val="CommandBlock"/>
        <w:keepNext/>
      </w:pPr>
      <w:r>
        <w:t>dotnet restore .\csharp\BasicServer</w:t>
      </w:r>
    </w:p>
    <w:p w14:paraId="54B9D676" w14:textId="77777777" w:rsidR="001A39D3" w:rsidRDefault="00F96A24">
      <w:pPr>
        <w:pStyle w:val="CommandBlock"/>
      </w:pPr>
      <w:r>
        <w:t>dotnet restore .\csharp\Server</w:t>
      </w:r>
    </w:p>
    <w:p w14:paraId="78654C8C" w14:textId="77777777" w:rsidR="001A39D3" w:rsidRDefault="001A39D3">
      <w:pPr>
        <w:keepNext/>
      </w:pPr>
    </w:p>
    <w:p w14:paraId="61369556" w14:textId="77777777" w:rsidR="001A39D3" w:rsidRDefault="00F96A24">
      <w:r>
        <w:t>Remember, the C and C++ servers need MySQL's DLLs next to them; copy them from the two install folders (Lesson 6.1).</w:t>
      </w:r>
    </w:p>
    <w:p w14:paraId="060BF576" w14:textId="77777777" w:rsidR="001A39D3" w:rsidRDefault="001A39D3">
      <w:pPr>
        <w:keepNext/>
      </w:pPr>
    </w:p>
    <w:p w14:paraId="13D474F4" w14:textId="77777777" w:rsidR="001A39D3" w:rsidRDefault="00F96A24">
      <w:pPr>
        <w:pStyle w:val="Heading3"/>
      </w:pPr>
      <w:r>
        <w:t>Windows PowerShell Library Setup</w:t>
      </w:r>
    </w:p>
    <w:p w14:paraId="58977A3F" w14:textId="77777777" w:rsidR="001A39D3" w:rsidRDefault="00F96A24">
      <w:pPr>
        <w:pStyle w:val="CommandBlock"/>
        <w:keepNext/>
      </w:pPr>
      <w:r>
        <w:t>$server = "C:\Program Files\MySQL\MySQL Server 26.7"</w:t>
      </w:r>
    </w:p>
    <w:p w14:paraId="4639B946" w14:textId="77777777" w:rsidR="001A39D3" w:rsidRDefault="00F96A24">
      <w:pPr>
        <w:pStyle w:val="CommandBlock"/>
        <w:keepNext/>
      </w:pPr>
      <w:r>
        <w:t>Copy-Item "$server\lib\libmysql.dll", "$server\bin\libssl-3-x64.dll", `</w:t>
      </w:r>
    </w:p>
    <w:p w14:paraId="2F858BF8" w14:textId="77777777" w:rsidR="001A39D3" w:rsidRDefault="00F96A24">
      <w:pPr>
        <w:pStyle w:val="CommandBlock"/>
        <w:keepNext/>
      </w:pPr>
      <w:r>
        <w:t xml:space="preserve">    "$server\bin\libcrypto-3-x64.dll" .\c</w:t>
      </w:r>
    </w:p>
    <w:p w14:paraId="31578542" w14:textId="77777777" w:rsidR="001A39D3" w:rsidRDefault="00F96A24">
      <w:pPr>
        <w:pStyle w:val="CommandBlock"/>
        <w:keepNext/>
      </w:pPr>
      <w:r>
        <w:t>$connector = "C:\Program Files\MySQL\MySQL Connector C++ 26.7"</w:t>
      </w:r>
    </w:p>
    <w:p w14:paraId="059FF87E" w14:textId="77777777" w:rsidR="001A39D3" w:rsidRDefault="00F96A24">
      <w:pPr>
        <w:pStyle w:val="CommandBlock"/>
        <w:keepNext/>
      </w:pPr>
      <w:r>
        <w:t>Copy-Item "$connector\lib64\mysqlcppconn-10-vs14.dll", `</w:t>
      </w:r>
    </w:p>
    <w:p w14:paraId="650CA023" w14:textId="77777777" w:rsidR="001A39D3" w:rsidRDefault="00F96A24">
      <w:pPr>
        <w:pStyle w:val="CommandBlock"/>
        <w:keepNext/>
      </w:pPr>
      <w:r>
        <w:t xml:space="preserve">    "$connector\lib64\libssl-3-x64.dll", `</w:t>
      </w:r>
    </w:p>
    <w:p w14:paraId="3068388E" w14:textId="77777777" w:rsidR="001A39D3" w:rsidRDefault="00F96A24">
      <w:pPr>
        <w:pStyle w:val="CommandBlock"/>
      </w:pPr>
      <w:r>
        <w:t xml:space="preserve">    "$connector\lib64\libcrypto-3-x64.dll" .\cpp</w:t>
      </w:r>
    </w:p>
    <w:p w14:paraId="294E7142" w14:textId="77777777" w:rsidR="001A39D3" w:rsidRDefault="001A39D3">
      <w:pPr>
        <w:keepNext/>
      </w:pPr>
    </w:p>
    <w:p w14:paraId="415BCA5E" w14:textId="77777777" w:rsidR="001A39D3" w:rsidRDefault="00F96A24">
      <w:pPr>
        <w:pStyle w:val="Heading3"/>
      </w:pPr>
      <w:r>
        <w:t>Windows PowerShell Library Check</w:t>
      </w:r>
    </w:p>
    <w:p w14:paraId="796F465F" w14:textId="77777777" w:rsidR="001A39D3" w:rsidRDefault="00F96A24">
      <w:pPr>
        <w:pStyle w:val="CommandBlock"/>
        <w:keepNext/>
      </w:pPr>
      <w:r>
        <w:t>Get-ChildItem .\c -Filter *.dll -Name</w:t>
      </w:r>
    </w:p>
    <w:p w14:paraId="3CEB9CA1" w14:textId="77777777" w:rsidR="001A39D3" w:rsidRDefault="00F96A24">
      <w:pPr>
        <w:pStyle w:val="CommandBlock"/>
      </w:pPr>
      <w:r>
        <w:t>Get-ChildItem .\cpp -Filter *.dll -Name</w:t>
      </w:r>
    </w:p>
    <w:p w14:paraId="35E4988B" w14:textId="77777777" w:rsidR="001A39D3" w:rsidRDefault="001A39D3">
      <w:pPr>
        <w:keepNext/>
      </w:pPr>
    </w:p>
    <w:p w14:paraId="1DBCCDFC" w14:textId="77777777" w:rsidR="001A39D3" w:rsidRDefault="00F96A24">
      <w:pPr>
        <w:pStyle w:val="RequiredOutput"/>
        <w:keepNext/>
      </w:pPr>
      <w:r>
        <w:t>libcrypto-3-x64.dll</w:t>
      </w:r>
    </w:p>
    <w:p w14:paraId="6F370CF1" w14:textId="77777777" w:rsidR="001A39D3" w:rsidRDefault="00F96A24">
      <w:pPr>
        <w:pStyle w:val="RequiredOutput"/>
        <w:keepNext/>
      </w:pPr>
      <w:r>
        <w:t>libmysql.dll</w:t>
      </w:r>
    </w:p>
    <w:p w14:paraId="2DF875EF" w14:textId="77777777" w:rsidR="001A39D3" w:rsidRDefault="00F96A24">
      <w:pPr>
        <w:pStyle w:val="RequiredOutput"/>
        <w:keepNext/>
      </w:pPr>
      <w:r>
        <w:t>libssl-3-x64.dll</w:t>
      </w:r>
    </w:p>
    <w:p w14:paraId="2FD11962" w14:textId="77777777" w:rsidR="001A39D3" w:rsidRDefault="00F96A24">
      <w:pPr>
        <w:pStyle w:val="RequiredOutput"/>
        <w:keepNext/>
      </w:pPr>
      <w:r>
        <w:t>libcrypto-3-x64.dll</w:t>
      </w:r>
    </w:p>
    <w:p w14:paraId="03C789FD" w14:textId="77777777" w:rsidR="001A39D3" w:rsidRDefault="00F96A24">
      <w:pPr>
        <w:pStyle w:val="RequiredOutput"/>
        <w:keepNext/>
      </w:pPr>
      <w:r>
        <w:t>libssl-3-x64.dll</w:t>
      </w:r>
    </w:p>
    <w:p w14:paraId="19056A08" w14:textId="77777777" w:rsidR="001A39D3" w:rsidRDefault="00F96A24">
      <w:pPr>
        <w:pStyle w:val="RequiredOutput"/>
      </w:pPr>
      <w:r>
        <w:t>mysqlcppconn-10-vs14.dll</w:t>
      </w:r>
    </w:p>
    <w:p w14:paraId="7FC17471" w14:textId="77777777" w:rsidR="001A39D3" w:rsidRDefault="001A39D3">
      <w:pPr>
        <w:keepNext/>
      </w:pPr>
    </w:p>
    <w:p w14:paraId="3B9D1474" w14:textId="77777777" w:rsidR="001A39D3" w:rsidRDefault="00F96A24">
      <w:pPr>
        <w:pStyle w:val="Heading3"/>
      </w:pPr>
      <w:r>
        <w:t>Linux or macOS Connector Setup</w:t>
      </w:r>
    </w:p>
    <w:p w14:paraId="1426744B" w14:textId="77777777" w:rsidR="001A39D3" w:rsidRDefault="00F96A24">
      <w:pPr>
        <w:keepNext/>
      </w:pPr>
      <w:r>
        <w:t>C and C++ need no copies on Linux or macOS: the system finds the libraries Lesson 4.0's packages installed.</w:t>
      </w:r>
    </w:p>
    <w:p w14:paraId="22482608" w14:textId="77777777" w:rsidR="001A39D3" w:rsidRDefault="001A39D3">
      <w:pPr>
        <w:keepNext/>
      </w:pPr>
    </w:p>
    <w:p w14:paraId="44E7D101" w14:textId="77777777" w:rsidR="001A39D3" w:rsidRDefault="00F96A24">
      <w:pPr>
        <w:pStyle w:val="CommandBlock"/>
        <w:keepNext/>
      </w:pPr>
      <w:r>
        <w:t>python3 -m venv ./python/.venv</w:t>
      </w:r>
    </w:p>
    <w:p w14:paraId="0C49F3E0" w14:textId="77777777" w:rsidR="001A39D3" w:rsidRDefault="00F96A24">
      <w:pPr>
        <w:pStyle w:val="CommandBlock"/>
        <w:keepNext/>
      </w:pPr>
      <w:r>
        <w:t>./python/.venv/bin/python -m pip install mysql-connector-python==26.7.0</w:t>
      </w:r>
    </w:p>
    <w:p w14:paraId="0C1D8A0E" w14:textId="77777777" w:rsidR="001A39D3" w:rsidRDefault="00F96A24">
      <w:pPr>
        <w:pStyle w:val="CommandBlock"/>
        <w:keepNext/>
      </w:pPr>
      <w:r>
        <w:t>dotnet restore ./csharp/BasicServer</w:t>
      </w:r>
    </w:p>
    <w:p w14:paraId="6445FEF8" w14:textId="77777777" w:rsidR="001A39D3" w:rsidRDefault="00F96A24">
      <w:pPr>
        <w:pStyle w:val="CommandBlock"/>
      </w:pPr>
      <w:r>
        <w:t>dotnet restore ./csharp/Server</w:t>
      </w:r>
    </w:p>
    <w:p w14:paraId="6C535FA9" w14:textId="77777777" w:rsidR="001A39D3" w:rsidRDefault="001A39D3">
      <w:pPr>
        <w:keepNext/>
      </w:pPr>
    </w:p>
    <w:p w14:paraId="5589C1FE" w14:textId="77777777" w:rsidR="001A39D3" w:rsidRDefault="001A39D3">
      <w:pPr>
        <w:keepNext/>
      </w:pPr>
    </w:p>
    <w:p w14:paraId="20E400D2" w14:textId="77777777" w:rsidR="001A39D3" w:rsidRDefault="00F96A24">
      <w:pPr>
        <w:pStyle w:val="Heading2"/>
      </w:pPr>
      <w:r>
        <w:t>Step 3: The Known Contacts</w:t>
      </w:r>
    </w:p>
    <w:p w14:paraId="66004012" w14:textId="77777777" w:rsidR="001A39D3" w:rsidRDefault="00F96A24">
      <w:r>
        <w:t>The files below are Chapter 5's reset, as in Lesson 6.5, one per language; each server writes its own language's table, such as contacts_go. This lesson's clients change the table, so every client block runs its language's source line again before the client starts; run the whole Data Reset once here first, to create the tables.</w:t>
      </w:r>
    </w:p>
    <w:p w14:paraId="32A6CCD4" w14:textId="77777777" w:rsidR="001A39D3" w:rsidRDefault="001A39D3">
      <w:pPr>
        <w:keepNext/>
      </w:pPr>
    </w:p>
    <w:p w14:paraId="440CB622" w14:textId="77777777" w:rsidR="001A39D3" w:rsidRDefault="00F96A24">
      <w:pPr>
        <w:pStyle w:val="Heading3"/>
      </w:pPr>
      <w:r>
        <w:t>sql/reset_contacts_c.sql</w:t>
      </w:r>
    </w:p>
    <w:p w14:paraId="36B41D61" w14:textId="77777777" w:rsidR="001A39D3" w:rsidRDefault="00F96A24">
      <w:pPr>
        <w:pStyle w:val="SourceCode"/>
        <w:keepNext/>
      </w:pPr>
      <w:r>
        <w:t>-- The Chapter 5 known contacts for C, for Chapter 6. This file resets the C</w:t>
      </w:r>
    </w:p>
    <w:p w14:paraId="36D7E2B6" w14:textId="77777777" w:rsidR="001A39D3" w:rsidRDefault="00F96A24">
      <w:pPr>
        <w:pStyle w:val="SourceCode"/>
        <w:keepNext/>
      </w:pPr>
      <w:r>
        <w:t>-- programs' own table, contacts_c: it drops it, with any rows earlier</w:t>
      </w:r>
    </w:p>
    <w:p w14:paraId="13213D1B" w14:textId="77777777" w:rsidR="001A39D3" w:rsidRDefault="00F96A24">
      <w:pPr>
        <w:pStyle w:val="SourceCode"/>
      </w:pPr>
      <w:r>
        <w:t>-- lessons or your own experiments left in it, and builds it again with</w:t>
      </w:r>
    </w:p>
    <w:p w14:paraId="7D31F83E" w14:textId="77777777" w:rsidR="001A39D3" w:rsidRDefault="00F96A24">
      <w:pPr>
        <w:pStyle w:val="SourceCode"/>
      </w:pPr>
      <w:r>
        <w:t>-- three known rows.</w:t>
      </w:r>
    </w:p>
    <w:p w14:paraId="010D4EA6" w14:textId="77777777" w:rsidR="001A39D3" w:rsidRDefault="001A39D3">
      <w:pPr>
        <w:pStyle w:val="SourceCode"/>
      </w:pPr>
    </w:p>
    <w:p w14:paraId="768EEDF9" w14:textId="77777777" w:rsidR="001A39D3" w:rsidRDefault="00F96A24">
      <w:pPr>
        <w:pStyle w:val="SourceCode"/>
      </w:pPr>
      <w:r>
        <w:t>-- Remove the old tables (Lesson 4.4). contacts_c goes first, because in</w:t>
      </w:r>
    </w:p>
    <w:p w14:paraId="644C6816" w14:textId="77777777" w:rsidR="001A39D3" w:rsidRDefault="00F96A24">
      <w:pPr>
        <w:pStyle w:val="SourceCode"/>
      </w:pPr>
      <w:r>
        <w:t>-- Lessons 4.11 to 4.14 it pointed at contact_groups_c; Chapter 5 has no</w:t>
      </w:r>
    </w:p>
    <w:p w14:paraId="6241F852" w14:textId="77777777" w:rsidR="001A39D3" w:rsidRDefault="00F96A24">
      <w:pPr>
        <w:pStyle w:val="SourceCode"/>
      </w:pPr>
      <w:r>
        <w:t>-- groups, so contact_groups_c goes too. contacts_c_old is the name Lesson</w:t>
      </w:r>
    </w:p>
    <w:p w14:paraId="17E043F3" w14:textId="77777777" w:rsidR="001A39D3" w:rsidRDefault="00F96A24">
      <w:pPr>
        <w:pStyle w:val="SourceCode"/>
      </w:pPr>
      <w:r>
        <w:t>-- 5.9's Troubleshooting Run gives contacts_c, in case a run stopped before</w:t>
      </w:r>
    </w:p>
    <w:p w14:paraId="119B72CF" w14:textId="77777777" w:rsidR="001A39D3" w:rsidRDefault="00F96A24">
      <w:pPr>
        <w:pStyle w:val="SourceCode"/>
      </w:pPr>
      <w:r>
        <w:t>-- its Repair Run renamed it back. IF EXISTS skips a missing table.</w:t>
      </w:r>
    </w:p>
    <w:p w14:paraId="13902527" w14:textId="77777777" w:rsidR="001A39D3" w:rsidRDefault="00F96A24">
      <w:pPr>
        <w:pStyle w:val="SourceCode"/>
      </w:pPr>
      <w:r>
        <w:t>DROP TABLE IF EXISTS contacts_c;</w:t>
      </w:r>
    </w:p>
    <w:p w14:paraId="1BEDF441" w14:textId="77777777" w:rsidR="001A39D3" w:rsidRDefault="00F96A24">
      <w:pPr>
        <w:pStyle w:val="SourceCode"/>
      </w:pPr>
      <w:r>
        <w:t>DROP TABLE IF EXISTS contact_groups_c;</w:t>
      </w:r>
    </w:p>
    <w:p w14:paraId="12C0261A" w14:textId="77777777" w:rsidR="001A39D3" w:rsidRDefault="00F96A24">
      <w:pPr>
        <w:pStyle w:val="SourceCode"/>
      </w:pPr>
      <w:r>
        <w:t>DROP TABLE IF EXISTS contacts_c_old;</w:t>
      </w:r>
    </w:p>
    <w:p w14:paraId="708267AB" w14:textId="77777777" w:rsidR="001A39D3" w:rsidRDefault="001A39D3">
      <w:pPr>
        <w:pStyle w:val="SourceCode"/>
      </w:pPr>
    </w:p>
    <w:p w14:paraId="55CFFC1D" w14:textId="77777777" w:rsidR="001A39D3" w:rsidRDefault="00F96A24">
      <w:pPr>
        <w:pStyle w:val="SourceCode"/>
      </w:pPr>
      <w:r>
        <w:t>-- The Chapter 5 contacts table: Lesson 4.4's columns, plus Lesson 4.12's</w:t>
      </w:r>
    </w:p>
    <w:p w14:paraId="2707BB14" w14:textId="77777777" w:rsidR="001A39D3" w:rsidRDefault="00F96A24">
      <w:pPr>
        <w:pStyle w:val="SourceCode"/>
      </w:pPr>
      <w:r>
        <w:t>-- index on name, because the contacts are listed in name order.</w:t>
      </w:r>
    </w:p>
    <w:p w14:paraId="6EA0C03C" w14:textId="77777777" w:rsidR="001A39D3" w:rsidRDefault="00F96A24">
      <w:pPr>
        <w:pStyle w:val="SourceCode"/>
      </w:pPr>
      <w:r>
        <w:t>CREATE TABLE contacts_c (</w:t>
      </w:r>
    </w:p>
    <w:p w14:paraId="27FBB310" w14:textId="77777777" w:rsidR="001A39D3" w:rsidRDefault="00F96A24">
      <w:pPr>
        <w:pStyle w:val="SourceCode"/>
      </w:pPr>
      <w:r>
        <w:t xml:space="preserve">    id    INT AUTO_INCREMENT PRIMARY KEY,</w:t>
      </w:r>
    </w:p>
    <w:p w14:paraId="7E112AA0" w14:textId="77777777" w:rsidR="001A39D3" w:rsidRDefault="00F96A24">
      <w:pPr>
        <w:pStyle w:val="SourceCode"/>
      </w:pPr>
      <w:r>
        <w:t xml:space="preserve">    name  VARCHAR(100) NOT NULL,</w:t>
      </w:r>
    </w:p>
    <w:p w14:paraId="739D36B4" w14:textId="77777777" w:rsidR="001A39D3" w:rsidRDefault="00F96A24">
      <w:pPr>
        <w:pStyle w:val="SourceCode"/>
      </w:pPr>
      <w:r>
        <w:t xml:space="preserve">    email VARCHAR(254) NOT NULL UNIQUE,</w:t>
      </w:r>
    </w:p>
    <w:p w14:paraId="71489DE2" w14:textId="77777777" w:rsidR="001A39D3" w:rsidRDefault="00F96A24">
      <w:pPr>
        <w:pStyle w:val="SourceCode"/>
      </w:pPr>
      <w:r>
        <w:t xml:space="preserve">    phone VARCHAR(20)  NULL,</w:t>
      </w:r>
    </w:p>
    <w:p w14:paraId="09DDE91B" w14:textId="77777777" w:rsidR="001A39D3" w:rsidRDefault="00F96A24">
      <w:pPr>
        <w:pStyle w:val="SourceCode"/>
      </w:pPr>
      <w:r>
        <w:t xml:space="preserve">    INDEX idx_contacts_c_name (name)</w:t>
      </w:r>
    </w:p>
    <w:p w14:paraId="214469FB" w14:textId="77777777" w:rsidR="001A39D3" w:rsidRDefault="00F96A24">
      <w:pPr>
        <w:pStyle w:val="SourceCode"/>
      </w:pPr>
      <w:r>
        <w:t>) CHARACTER SET utf8mb4;</w:t>
      </w:r>
    </w:p>
    <w:p w14:paraId="58A28C5D" w14:textId="77777777" w:rsidR="001A39D3" w:rsidRDefault="001A39D3">
      <w:pPr>
        <w:pStyle w:val="SourceCode"/>
      </w:pPr>
    </w:p>
    <w:p w14:paraId="6EEF9EE1" w14:textId="77777777" w:rsidR="001A39D3" w:rsidRDefault="00F96A24">
      <w:pPr>
        <w:pStyle w:val="SourceCode"/>
      </w:pPr>
      <w:r>
        <w:t>-- Lesson 4.6's three contacts; the new table numbers them 1 to 3.</w:t>
      </w:r>
    </w:p>
    <w:p w14:paraId="79AF086F" w14:textId="77777777" w:rsidR="001A39D3" w:rsidRDefault="00F96A24">
      <w:pPr>
        <w:pStyle w:val="SourceCode"/>
      </w:pPr>
      <w:r>
        <w:t>-- Grace Hopper's phone is NULL.</w:t>
      </w:r>
    </w:p>
    <w:p w14:paraId="4AE37D57" w14:textId="77777777" w:rsidR="001A39D3" w:rsidRDefault="00F96A24">
      <w:pPr>
        <w:pStyle w:val="SourceCode"/>
      </w:pPr>
      <w:r>
        <w:t>INSERT INTO contacts_c (name, email, phone)</w:t>
      </w:r>
    </w:p>
    <w:p w14:paraId="144C458E" w14:textId="77777777" w:rsidR="001A39D3" w:rsidRDefault="00F96A24">
      <w:pPr>
        <w:pStyle w:val="SourceCode"/>
      </w:pPr>
      <w:r>
        <w:t xml:space="preserve">    VALUES ('Ada Lovelace', 'ada@example.com', '555-0100');</w:t>
      </w:r>
    </w:p>
    <w:p w14:paraId="4D150EFC" w14:textId="77777777" w:rsidR="001A39D3" w:rsidRDefault="00F96A24">
      <w:pPr>
        <w:pStyle w:val="SourceCode"/>
      </w:pPr>
      <w:r>
        <w:t>INSERT INTO contacts_c (name, email, phone)</w:t>
      </w:r>
    </w:p>
    <w:p w14:paraId="3BECAE71" w14:textId="77777777" w:rsidR="001A39D3" w:rsidRDefault="00F96A24">
      <w:pPr>
        <w:pStyle w:val="SourceCode"/>
        <w:keepNext/>
      </w:pPr>
      <w:r>
        <w:t xml:space="preserve">    VALUES ('Grace Hopper', 'grace@example.com', NULL);</w:t>
      </w:r>
    </w:p>
    <w:p w14:paraId="01ECF72D" w14:textId="77777777" w:rsidR="001A39D3" w:rsidRDefault="00F96A24">
      <w:pPr>
        <w:pStyle w:val="SourceCode"/>
        <w:keepNext/>
      </w:pPr>
      <w:r>
        <w:t>INSERT INTO contacts_c (name, email, phone)</w:t>
      </w:r>
    </w:p>
    <w:p w14:paraId="7AD32FD1" w14:textId="77777777" w:rsidR="001A39D3" w:rsidRDefault="00F96A24">
      <w:pPr>
        <w:pStyle w:val="SourceCode"/>
      </w:pPr>
      <w:r>
        <w:t xml:space="preserve">    VALUES ('Alan Turing', 'alan@example.com', '555-0102');</w:t>
      </w:r>
    </w:p>
    <w:p w14:paraId="12DE6728" w14:textId="77777777" w:rsidR="001A39D3" w:rsidRDefault="001A39D3">
      <w:pPr>
        <w:keepNext/>
      </w:pPr>
    </w:p>
    <w:p w14:paraId="7928283E" w14:textId="77777777" w:rsidR="001A39D3" w:rsidRDefault="00F96A24">
      <w:pPr>
        <w:pStyle w:val="Heading3"/>
      </w:pPr>
      <w:r>
        <w:t>sql/reset_contacts_cpp.sql</w:t>
      </w:r>
    </w:p>
    <w:p w14:paraId="149CD401" w14:textId="77777777" w:rsidR="001A39D3" w:rsidRDefault="00F96A24">
      <w:pPr>
        <w:pStyle w:val="SourceCode"/>
        <w:keepNext/>
      </w:pPr>
      <w:r>
        <w:t>-- The Chapter 5 known contacts for C++, for Chapter 6. This file resets the</w:t>
      </w:r>
    </w:p>
    <w:p w14:paraId="5F7DD90B" w14:textId="77777777" w:rsidR="001A39D3" w:rsidRDefault="00F96A24">
      <w:pPr>
        <w:pStyle w:val="SourceCode"/>
        <w:keepNext/>
      </w:pPr>
      <w:r>
        <w:t>-- C++ programs' own table, contacts_cpp: it drops it, with any rows earlier</w:t>
      </w:r>
    </w:p>
    <w:p w14:paraId="79FC5B0D" w14:textId="77777777" w:rsidR="001A39D3" w:rsidRDefault="00F96A24">
      <w:pPr>
        <w:pStyle w:val="SourceCode"/>
      </w:pPr>
      <w:r>
        <w:t>-- lessons or your own experiments left in it, and builds it again with</w:t>
      </w:r>
    </w:p>
    <w:p w14:paraId="613DFCAE" w14:textId="77777777" w:rsidR="001A39D3" w:rsidRDefault="00F96A24">
      <w:pPr>
        <w:pStyle w:val="SourceCode"/>
      </w:pPr>
      <w:r>
        <w:t>-- three known rows.</w:t>
      </w:r>
    </w:p>
    <w:p w14:paraId="22137BE6" w14:textId="77777777" w:rsidR="001A39D3" w:rsidRDefault="001A39D3">
      <w:pPr>
        <w:pStyle w:val="SourceCode"/>
      </w:pPr>
    </w:p>
    <w:p w14:paraId="6084F47A" w14:textId="77777777" w:rsidR="001A39D3" w:rsidRDefault="00F96A24">
      <w:pPr>
        <w:pStyle w:val="SourceCode"/>
      </w:pPr>
      <w:r>
        <w:t>-- Remove the old tables (Lesson 4.4). contacts_cpp goes first, because in</w:t>
      </w:r>
    </w:p>
    <w:p w14:paraId="67A3E8ED" w14:textId="77777777" w:rsidR="001A39D3" w:rsidRDefault="00F96A24">
      <w:pPr>
        <w:pStyle w:val="SourceCode"/>
      </w:pPr>
      <w:r>
        <w:t>-- Lessons 4.11 to 4.14 it pointed at contact_groups_cpp; Chapter 5 has no</w:t>
      </w:r>
    </w:p>
    <w:p w14:paraId="162BA890" w14:textId="77777777" w:rsidR="001A39D3" w:rsidRDefault="00F96A24">
      <w:pPr>
        <w:pStyle w:val="SourceCode"/>
      </w:pPr>
      <w:r>
        <w:t>-- groups, so contact_groups_cpp goes too. contacts_cpp_old is the name</w:t>
      </w:r>
    </w:p>
    <w:p w14:paraId="23EE5556" w14:textId="77777777" w:rsidR="001A39D3" w:rsidRDefault="00F96A24">
      <w:pPr>
        <w:pStyle w:val="SourceCode"/>
      </w:pPr>
      <w:r>
        <w:t>-- Lesson 5.9's Troubleshooting Run gives contacts_cpp, in case a run</w:t>
      </w:r>
    </w:p>
    <w:p w14:paraId="094C807D" w14:textId="77777777" w:rsidR="001A39D3" w:rsidRDefault="00F96A24">
      <w:pPr>
        <w:pStyle w:val="SourceCode"/>
      </w:pPr>
      <w:r>
        <w:t>-- stopped before its Repair Run renamed it back. IF EXISTS skips a missing</w:t>
      </w:r>
    </w:p>
    <w:p w14:paraId="56E9F062" w14:textId="77777777" w:rsidR="001A39D3" w:rsidRDefault="00F96A24">
      <w:pPr>
        <w:pStyle w:val="SourceCode"/>
      </w:pPr>
      <w:r>
        <w:t>-- table.</w:t>
      </w:r>
    </w:p>
    <w:p w14:paraId="67B7C98C" w14:textId="77777777" w:rsidR="001A39D3" w:rsidRDefault="00F96A24">
      <w:pPr>
        <w:pStyle w:val="SourceCode"/>
      </w:pPr>
      <w:r>
        <w:t>DROP TABLE IF EXISTS contacts_cpp;</w:t>
      </w:r>
    </w:p>
    <w:p w14:paraId="10BBF9EC" w14:textId="77777777" w:rsidR="001A39D3" w:rsidRDefault="00F96A24">
      <w:pPr>
        <w:pStyle w:val="SourceCode"/>
      </w:pPr>
      <w:r>
        <w:t>DROP TABLE IF EXISTS contact_groups_cpp;</w:t>
      </w:r>
    </w:p>
    <w:p w14:paraId="166F8218" w14:textId="77777777" w:rsidR="001A39D3" w:rsidRDefault="00F96A24">
      <w:pPr>
        <w:pStyle w:val="SourceCode"/>
      </w:pPr>
      <w:r>
        <w:t>DROP TABLE IF EXISTS contacts_cpp_old;</w:t>
      </w:r>
    </w:p>
    <w:p w14:paraId="4EDE7E67" w14:textId="77777777" w:rsidR="001A39D3" w:rsidRDefault="001A39D3">
      <w:pPr>
        <w:pStyle w:val="SourceCode"/>
      </w:pPr>
    </w:p>
    <w:p w14:paraId="48A40B49" w14:textId="77777777" w:rsidR="001A39D3" w:rsidRDefault="00F96A24">
      <w:pPr>
        <w:pStyle w:val="SourceCode"/>
      </w:pPr>
      <w:r>
        <w:t>-- The Chapter 5 contacts table: Lesson 4.4's columns, plus Lesson 4.12's</w:t>
      </w:r>
    </w:p>
    <w:p w14:paraId="5851CF80" w14:textId="77777777" w:rsidR="001A39D3" w:rsidRDefault="00F96A24">
      <w:pPr>
        <w:pStyle w:val="SourceCode"/>
      </w:pPr>
      <w:r>
        <w:t>-- index on name, because the contacts are listed in name order.</w:t>
      </w:r>
    </w:p>
    <w:p w14:paraId="5592557D" w14:textId="77777777" w:rsidR="001A39D3" w:rsidRDefault="00F96A24">
      <w:pPr>
        <w:pStyle w:val="SourceCode"/>
      </w:pPr>
      <w:r>
        <w:t>CREATE TABLE contacts_cpp (</w:t>
      </w:r>
    </w:p>
    <w:p w14:paraId="69E67D24" w14:textId="77777777" w:rsidR="001A39D3" w:rsidRDefault="00F96A24">
      <w:pPr>
        <w:pStyle w:val="SourceCode"/>
      </w:pPr>
      <w:r>
        <w:t xml:space="preserve">    id    INT AUTO_INCREMENT PRIMARY KEY,</w:t>
      </w:r>
    </w:p>
    <w:p w14:paraId="4A5BBB06" w14:textId="77777777" w:rsidR="001A39D3" w:rsidRDefault="00F96A24">
      <w:pPr>
        <w:pStyle w:val="SourceCode"/>
      </w:pPr>
      <w:r>
        <w:t xml:space="preserve">    name  VARCHAR(100) NOT NULL,</w:t>
      </w:r>
    </w:p>
    <w:p w14:paraId="3C22B311" w14:textId="77777777" w:rsidR="001A39D3" w:rsidRDefault="00F96A24">
      <w:pPr>
        <w:pStyle w:val="SourceCode"/>
      </w:pPr>
      <w:r>
        <w:t xml:space="preserve">    email VARCHAR(254) NOT NULL UNIQUE,</w:t>
      </w:r>
    </w:p>
    <w:p w14:paraId="1A3C5D82" w14:textId="77777777" w:rsidR="001A39D3" w:rsidRDefault="00F96A24">
      <w:pPr>
        <w:pStyle w:val="SourceCode"/>
      </w:pPr>
      <w:r>
        <w:t xml:space="preserve">    phone VARCHAR(20)  NULL,</w:t>
      </w:r>
    </w:p>
    <w:p w14:paraId="18DBFEE6" w14:textId="77777777" w:rsidR="001A39D3" w:rsidRDefault="00F96A24">
      <w:pPr>
        <w:pStyle w:val="SourceCode"/>
      </w:pPr>
      <w:r>
        <w:t xml:space="preserve">    INDEX idx_contacts_cpp_name (name)</w:t>
      </w:r>
    </w:p>
    <w:p w14:paraId="4ACE79A6" w14:textId="77777777" w:rsidR="001A39D3" w:rsidRDefault="00F96A24">
      <w:pPr>
        <w:pStyle w:val="SourceCode"/>
      </w:pPr>
      <w:r>
        <w:t>) CHARACTER SET utf8mb4;</w:t>
      </w:r>
    </w:p>
    <w:p w14:paraId="6E1DA2B4" w14:textId="77777777" w:rsidR="001A39D3" w:rsidRDefault="001A39D3">
      <w:pPr>
        <w:pStyle w:val="SourceCode"/>
      </w:pPr>
    </w:p>
    <w:p w14:paraId="01F7C596" w14:textId="77777777" w:rsidR="001A39D3" w:rsidRDefault="00F96A24">
      <w:pPr>
        <w:pStyle w:val="SourceCode"/>
      </w:pPr>
      <w:r>
        <w:t>-- Lesson 4.6's three contacts; the new table numbers them 1 to 3.</w:t>
      </w:r>
    </w:p>
    <w:p w14:paraId="1963B814" w14:textId="77777777" w:rsidR="001A39D3" w:rsidRDefault="00F96A24">
      <w:pPr>
        <w:pStyle w:val="SourceCode"/>
      </w:pPr>
      <w:r>
        <w:t>-- Grace Hopper's phone is NULL.</w:t>
      </w:r>
    </w:p>
    <w:p w14:paraId="21998DAB" w14:textId="77777777" w:rsidR="001A39D3" w:rsidRDefault="00F96A24">
      <w:pPr>
        <w:pStyle w:val="SourceCode"/>
      </w:pPr>
      <w:r>
        <w:t>INSERT INTO contacts_cpp (name, email, phone)</w:t>
      </w:r>
    </w:p>
    <w:p w14:paraId="1ADC9EA8" w14:textId="77777777" w:rsidR="001A39D3" w:rsidRDefault="00F96A24">
      <w:pPr>
        <w:pStyle w:val="SourceCode"/>
      </w:pPr>
      <w:r>
        <w:t xml:space="preserve">    VALUES ('Ada Lovelace', 'ada@example.com', '555-0100');</w:t>
      </w:r>
    </w:p>
    <w:p w14:paraId="1CBF5C17" w14:textId="77777777" w:rsidR="001A39D3" w:rsidRDefault="00F96A24">
      <w:pPr>
        <w:pStyle w:val="SourceCode"/>
      </w:pPr>
      <w:r>
        <w:t>INSERT INTO contacts_cpp (name, email, phone)</w:t>
      </w:r>
    </w:p>
    <w:p w14:paraId="743C95A6" w14:textId="77777777" w:rsidR="001A39D3" w:rsidRDefault="00F96A24">
      <w:pPr>
        <w:pStyle w:val="SourceCode"/>
        <w:keepNext/>
      </w:pPr>
      <w:r>
        <w:t xml:space="preserve">    VALUES ('Grace Hopper', 'grace@example.com', NULL);</w:t>
      </w:r>
    </w:p>
    <w:p w14:paraId="53460374" w14:textId="77777777" w:rsidR="001A39D3" w:rsidRDefault="00F96A24">
      <w:pPr>
        <w:pStyle w:val="SourceCode"/>
        <w:keepNext/>
      </w:pPr>
      <w:r>
        <w:t>INSERT INTO contacts_cpp (name, email, phone)</w:t>
      </w:r>
    </w:p>
    <w:p w14:paraId="3FFF669C" w14:textId="77777777" w:rsidR="001A39D3" w:rsidRDefault="00F96A24">
      <w:pPr>
        <w:pStyle w:val="SourceCode"/>
      </w:pPr>
      <w:r>
        <w:t xml:space="preserve">    VALUES ('Alan Turing', 'alan@example.com', '555-0102');</w:t>
      </w:r>
    </w:p>
    <w:p w14:paraId="441056F9" w14:textId="77777777" w:rsidR="001A39D3" w:rsidRDefault="001A39D3">
      <w:pPr>
        <w:keepNext/>
      </w:pPr>
    </w:p>
    <w:p w14:paraId="41E5624D" w14:textId="77777777" w:rsidR="001A39D3" w:rsidRDefault="00F96A24">
      <w:pPr>
        <w:pStyle w:val="Heading3"/>
      </w:pPr>
      <w:r>
        <w:t>sql/reset_contacts_csharp.sql</w:t>
      </w:r>
    </w:p>
    <w:p w14:paraId="17F907A1" w14:textId="77777777" w:rsidR="001A39D3" w:rsidRDefault="00F96A24">
      <w:pPr>
        <w:pStyle w:val="SourceCode"/>
        <w:keepNext/>
      </w:pPr>
      <w:r>
        <w:t>-- The Chapter 5 known contacts for C#, for Chapter 6. This file resets the</w:t>
      </w:r>
    </w:p>
    <w:p w14:paraId="47A6754B" w14:textId="77777777" w:rsidR="001A39D3" w:rsidRDefault="00F96A24">
      <w:pPr>
        <w:pStyle w:val="SourceCode"/>
        <w:keepNext/>
      </w:pPr>
      <w:r>
        <w:t>-- C# programs' own table, contacts_csharp: it drops it, with any rows</w:t>
      </w:r>
    </w:p>
    <w:p w14:paraId="57EE94DD" w14:textId="77777777" w:rsidR="001A39D3" w:rsidRDefault="00F96A24">
      <w:pPr>
        <w:pStyle w:val="SourceCode"/>
      </w:pPr>
      <w:r>
        <w:t>-- earlier lessons or your own experiments left in it, and builds it again</w:t>
      </w:r>
    </w:p>
    <w:p w14:paraId="76D1BB39" w14:textId="77777777" w:rsidR="001A39D3" w:rsidRDefault="00F96A24">
      <w:pPr>
        <w:pStyle w:val="SourceCode"/>
      </w:pPr>
      <w:r>
        <w:t>-- with three known rows.</w:t>
      </w:r>
    </w:p>
    <w:p w14:paraId="67086AD9" w14:textId="77777777" w:rsidR="001A39D3" w:rsidRDefault="001A39D3">
      <w:pPr>
        <w:pStyle w:val="SourceCode"/>
      </w:pPr>
    </w:p>
    <w:p w14:paraId="48F7EB76" w14:textId="77777777" w:rsidR="001A39D3" w:rsidRDefault="00F96A24">
      <w:pPr>
        <w:pStyle w:val="SourceCode"/>
      </w:pPr>
      <w:r>
        <w:t>-- Remove the old tables (Lesson 4.4). contacts_csharp goes first, because</w:t>
      </w:r>
    </w:p>
    <w:p w14:paraId="6A10E588" w14:textId="77777777" w:rsidR="001A39D3" w:rsidRDefault="00F96A24">
      <w:pPr>
        <w:pStyle w:val="SourceCode"/>
      </w:pPr>
      <w:r>
        <w:t>-- in Lessons 4.11 to 4.14 it pointed at contact_groups_csharp; Chapter 5</w:t>
      </w:r>
    </w:p>
    <w:p w14:paraId="2542802E" w14:textId="77777777" w:rsidR="001A39D3" w:rsidRDefault="00F96A24">
      <w:pPr>
        <w:pStyle w:val="SourceCode"/>
      </w:pPr>
      <w:r>
        <w:t>-- has no groups, so contact_groups_csharp goes too. contacts_csharp_old is</w:t>
      </w:r>
    </w:p>
    <w:p w14:paraId="033C1C29" w14:textId="77777777" w:rsidR="001A39D3" w:rsidRDefault="00F96A24">
      <w:pPr>
        <w:pStyle w:val="SourceCode"/>
      </w:pPr>
      <w:r>
        <w:t>-- the name Lesson 5.9's Troubleshooting Run gives contacts_csharp, in case</w:t>
      </w:r>
    </w:p>
    <w:p w14:paraId="34111442" w14:textId="77777777" w:rsidR="001A39D3" w:rsidRDefault="00F96A24">
      <w:pPr>
        <w:pStyle w:val="SourceCode"/>
      </w:pPr>
      <w:r>
        <w:t>-- a run stopped before its Repair Run renamed it back. IF EXISTS skips a</w:t>
      </w:r>
    </w:p>
    <w:p w14:paraId="0E42E6C6" w14:textId="77777777" w:rsidR="001A39D3" w:rsidRDefault="00F96A24">
      <w:pPr>
        <w:pStyle w:val="SourceCode"/>
      </w:pPr>
      <w:r>
        <w:t>-- missing table.</w:t>
      </w:r>
    </w:p>
    <w:p w14:paraId="379BE64A" w14:textId="77777777" w:rsidR="001A39D3" w:rsidRDefault="00F96A24">
      <w:pPr>
        <w:pStyle w:val="SourceCode"/>
      </w:pPr>
      <w:r>
        <w:t>DROP TABLE IF EXISTS contacts_csharp;</w:t>
      </w:r>
    </w:p>
    <w:p w14:paraId="72DE6CBC" w14:textId="77777777" w:rsidR="001A39D3" w:rsidRDefault="00F96A24">
      <w:pPr>
        <w:pStyle w:val="SourceCode"/>
      </w:pPr>
      <w:r>
        <w:t>DROP TABLE IF EXISTS contact_groups_csharp;</w:t>
      </w:r>
    </w:p>
    <w:p w14:paraId="59FE6FEA" w14:textId="77777777" w:rsidR="001A39D3" w:rsidRDefault="00F96A24">
      <w:pPr>
        <w:pStyle w:val="SourceCode"/>
      </w:pPr>
      <w:r>
        <w:t>DROP TABLE IF EXISTS contacts_csharp_old;</w:t>
      </w:r>
    </w:p>
    <w:p w14:paraId="11185B86" w14:textId="77777777" w:rsidR="001A39D3" w:rsidRDefault="001A39D3">
      <w:pPr>
        <w:pStyle w:val="SourceCode"/>
      </w:pPr>
    </w:p>
    <w:p w14:paraId="6E7BCC4A" w14:textId="77777777" w:rsidR="001A39D3" w:rsidRDefault="00F96A24">
      <w:pPr>
        <w:pStyle w:val="SourceCode"/>
      </w:pPr>
      <w:r>
        <w:t>-- The Chapter 5 contacts table: Lesson 4.4's columns, plus Lesson 4.12's</w:t>
      </w:r>
    </w:p>
    <w:p w14:paraId="1E591DF5" w14:textId="77777777" w:rsidR="001A39D3" w:rsidRDefault="00F96A24">
      <w:pPr>
        <w:pStyle w:val="SourceCode"/>
      </w:pPr>
      <w:r>
        <w:t>-- index on name, because the contacts are listed in name order.</w:t>
      </w:r>
    </w:p>
    <w:p w14:paraId="5BDF0935" w14:textId="77777777" w:rsidR="001A39D3" w:rsidRDefault="00F96A24">
      <w:pPr>
        <w:pStyle w:val="SourceCode"/>
      </w:pPr>
      <w:r>
        <w:t>CREATE TABLE contacts_csharp (</w:t>
      </w:r>
    </w:p>
    <w:p w14:paraId="167121DB" w14:textId="77777777" w:rsidR="001A39D3" w:rsidRDefault="00F96A24">
      <w:pPr>
        <w:pStyle w:val="SourceCode"/>
      </w:pPr>
      <w:r>
        <w:t xml:space="preserve">    id    INT AUTO_INCREMENT PRIMARY KEY,</w:t>
      </w:r>
    </w:p>
    <w:p w14:paraId="0D2C7BBE" w14:textId="77777777" w:rsidR="001A39D3" w:rsidRDefault="00F96A24">
      <w:pPr>
        <w:pStyle w:val="SourceCode"/>
      </w:pPr>
      <w:r>
        <w:t xml:space="preserve">    name  VARCHAR(100) NOT NULL,</w:t>
      </w:r>
    </w:p>
    <w:p w14:paraId="7E93EFCD" w14:textId="77777777" w:rsidR="001A39D3" w:rsidRDefault="00F96A24">
      <w:pPr>
        <w:pStyle w:val="SourceCode"/>
      </w:pPr>
      <w:r>
        <w:t xml:space="preserve">    email VARCHAR(254) NOT NULL UNIQUE,</w:t>
      </w:r>
    </w:p>
    <w:p w14:paraId="0C638C21" w14:textId="77777777" w:rsidR="001A39D3" w:rsidRDefault="00F96A24">
      <w:pPr>
        <w:pStyle w:val="SourceCode"/>
      </w:pPr>
      <w:r>
        <w:t xml:space="preserve">    phone VARCHAR(20)  NULL,</w:t>
      </w:r>
    </w:p>
    <w:p w14:paraId="62037CD1" w14:textId="77777777" w:rsidR="001A39D3" w:rsidRDefault="00F96A24">
      <w:pPr>
        <w:pStyle w:val="SourceCode"/>
      </w:pPr>
      <w:r>
        <w:t xml:space="preserve">    INDEX idx_contacts_csharp_name (name)</w:t>
      </w:r>
    </w:p>
    <w:p w14:paraId="3AD84BEC" w14:textId="77777777" w:rsidR="001A39D3" w:rsidRDefault="00F96A24">
      <w:pPr>
        <w:pStyle w:val="SourceCode"/>
      </w:pPr>
      <w:r>
        <w:t>) CHARACTER SET utf8mb4;</w:t>
      </w:r>
    </w:p>
    <w:p w14:paraId="16E56917" w14:textId="77777777" w:rsidR="001A39D3" w:rsidRDefault="001A39D3">
      <w:pPr>
        <w:pStyle w:val="SourceCode"/>
      </w:pPr>
    </w:p>
    <w:p w14:paraId="79FD4E5A" w14:textId="77777777" w:rsidR="001A39D3" w:rsidRDefault="00F96A24">
      <w:pPr>
        <w:pStyle w:val="SourceCode"/>
      </w:pPr>
      <w:r>
        <w:t>-- Lesson 4.6's three contacts; the new table numbers them 1 to 3.</w:t>
      </w:r>
    </w:p>
    <w:p w14:paraId="05B3B8FA" w14:textId="77777777" w:rsidR="001A39D3" w:rsidRDefault="00F96A24">
      <w:pPr>
        <w:pStyle w:val="SourceCode"/>
      </w:pPr>
      <w:r>
        <w:t>-- Grace Hopper's phone is NULL.</w:t>
      </w:r>
    </w:p>
    <w:p w14:paraId="5ACC000C" w14:textId="77777777" w:rsidR="001A39D3" w:rsidRDefault="00F96A24">
      <w:pPr>
        <w:pStyle w:val="SourceCode"/>
      </w:pPr>
      <w:r>
        <w:t>INSERT INTO contacts_csharp (name, email, phone)</w:t>
      </w:r>
    </w:p>
    <w:p w14:paraId="5F2AB329" w14:textId="77777777" w:rsidR="001A39D3" w:rsidRDefault="00F96A24">
      <w:pPr>
        <w:pStyle w:val="SourceCode"/>
      </w:pPr>
      <w:r>
        <w:t xml:space="preserve">    VALUES ('Ada Lovelace', 'ada@example.com', '555-0100');</w:t>
      </w:r>
    </w:p>
    <w:p w14:paraId="04280DD4" w14:textId="77777777" w:rsidR="001A39D3" w:rsidRDefault="00F96A24">
      <w:pPr>
        <w:pStyle w:val="SourceCode"/>
      </w:pPr>
      <w:r>
        <w:t>INSERT INTO contacts_csharp (name, email, phone)</w:t>
      </w:r>
    </w:p>
    <w:p w14:paraId="0FA74101" w14:textId="77777777" w:rsidR="001A39D3" w:rsidRDefault="00F96A24">
      <w:pPr>
        <w:pStyle w:val="SourceCode"/>
        <w:keepNext/>
      </w:pPr>
      <w:r>
        <w:t xml:space="preserve">    VALUES ('Grace Hopper', 'grace@example.com', NULL);</w:t>
      </w:r>
    </w:p>
    <w:p w14:paraId="1E7585AD" w14:textId="77777777" w:rsidR="001A39D3" w:rsidRDefault="00F96A24">
      <w:pPr>
        <w:pStyle w:val="SourceCode"/>
        <w:keepNext/>
      </w:pPr>
      <w:r>
        <w:t>INSERT INTO contacts_csharp (name, email, phone)</w:t>
      </w:r>
    </w:p>
    <w:p w14:paraId="1D960E2C" w14:textId="77777777" w:rsidR="001A39D3" w:rsidRDefault="00F96A24">
      <w:pPr>
        <w:pStyle w:val="SourceCode"/>
      </w:pPr>
      <w:r>
        <w:t xml:space="preserve">    VALUES ('Alan Turing', 'alan@example.com', '555-0102');</w:t>
      </w:r>
    </w:p>
    <w:p w14:paraId="20AA7D09" w14:textId="77777777" w:rsidR="001A39D3" w:rsidRDefault="001A39D3">
      <w:pPr>
        <w:keepNext/>
      </w:pPr>
    </w:p>
    <w:p w14:paraId="478B8DF2" w14:textId="77777777" w:rsidR="001A39D3" w:rsidRDefault="00F96A24">
      <w:pPr>
        <w:pStyle w:val="Heading3"/>
      </w:pPr>
      <w:r>
        <w:t>sql/reset_contacts_go.sql</w:t>
      </w:r>
    </w:p>
    <w:p w14:paraId="4FD16849" w14:textId="77777777" w:rsidR="001A39D3" w:rsidRDefault="00F96A24">
      <w:pPr>
        <w:pStyle w:val="SourceCode"/>
        <w:keepNext/>
      </w:pPr>
      <w:r>
        <w:t>-- The Chapter 5 known contacts for Go, for Chapter 6. This file resets the</w:t>
      </w:r>
    </w:p>
    <w:p w14:paraId="2F9A9D86" w14:textId="77777777" w:rsidR="001A39D3" w:rsidRDefault="00F96A24">
      <w:pPr>
        <w:pStyle w:val="SourceCode"/>
        <w:keepNext/>
      </w:pPr>
      <w:r>
        <w:t>-- Go programs' own table, contacts_go: it drops it, with any rows earlier</w:t>
      </w:r>
    </w:p>
    <w:p w14:paraId="5999F1D3" w14:textId="77777777" w:rsidR="001A39D3" w:rsidRDefault="00F96A24">
      <w:pPr>
        <w:pStyle w:val="SourceCode"/>
      </w:pPr>
      <w:r>
        <w:t>-- lessons or your own experiments left in it, and builds it again with</w:t>
      </w:r>
    </w:p>
    <w:p w14:paraId="01DF04D2" w14:textId="77777777" w:rsidR="001A39D3" w:rsidRDefault="00F96A24">
      <w:pPr>
        <w:pStyle w:val="SourceCode"/>
      </w:pPr>
      <w:r>
        <w:t>-- three known rows.</w:t>
      </w:r>
    </w:p>
    <w:p w14:paraId="63C8A59B" w14:textId="77777777" w:rsidR="001A39D3" w:rsidRDefault="001A39D3">
      <w:pPr>
        <w:pStyle w:val="SourceCode"/>
      </w:pPr>
    </w:p>
    <w:p w14:paraId="238629CB" w14:textId="77777777" w:rsidR="001A39D3" w:rsidRDefault="00F96A24">
      <w:pPr>
        <w:pStyle w:val="SourceCode"/>
      </w:pPr>
      <w:r>
        <w:t>-- Remove the old tables (Lesson 4.4). contacts_go goes first, because in</w:t>
      </w:r>
    </w:p>
    <w:p w14:paraId="6CFE0C3D" w14:textId="77777777" w:rsidR="001A39D3" w:rsidRDefault="00F96A24">
      <w:pPr>
        <w:pStyle w:val="SourceCode"/>
      </w:pPr>
      <w:r>
        <w:t>-- Lessons 4.11 to 4.14 it pointed at contact_groups_go; Chapter 5 has no</w:t>
      </w:r>
    </w:p>
    <w:p w14:paraId="6928628A" w14:textId="77777777" w:rsidR="001A39D3" w:rsidRDefault="00F96A24">
      <w:pPr>
        <w:pStyle w:val="SourceCode"/>
      </w:pPr>
      <w:r>
        <w:t>-- groups, so contact_groups_go goes too. contacts_go_old is the name Lesson</w:t>
      </w:r>
    </w:p>
    <w:p w14:paraId="4D593501" w14:textId="77777777" w:rsidR="001A39D3" w:rsidRDefault="00F96A24">
      <w:pPr>
        <w:pStyle w:val="SourceCode"/>
      </w:pPr>
      <w:r>
        <w:t>-- 5.9's Troubleshooting Run gives contacts_go, in case a run stopped before</w:t>
      </w:r>
    </w:p>
    <w:p w14:paraId="72533E47" w14:textId="77777777" w:rsidR="001A39D3" w:rsidRDefault="00F96A24">
      <w:pPr>
        <w:pStyle w:val="SourceCode"/>
      </w:pPr>
      <w:r>
        <w:t>-- its Repair Run renamed it back. IF EXISTS skips a missing table.</w:t>
      </w:r>
    </w:p>
    <w:p w14:paraId="7E891E9A" w14:textId="77777777" w:rsidR="001A39D3" w:rsidRDefault="00F96A24">
      <w:pPr>
        <w:pStyle w:val="SourceCode"/>
      </w:pPr>
      <w:r>
        <w:t>DROP TABLE IF EXISTS contacts_go;</w:t>
      </w:r>
    </w:p>
    <w:p w14:paraId="6D68010A" w14:textId="77777777" w:rsidR="001A39D3" w:rsidRDefault="00F96A24">
      <w:pPr>
        <w:pStyle w:val="SourceCode"/>
      </w:pPr>
      <w:r>
        <w:t>DROP TABLE IF EXISTS contact_groups_go;</w:t>
      </w:r>
    </w:p>
    <w:p w14:paraId="49FCC9A7" w14:textId="77777777" w:rsidR="001A39D3" w:rsidRDefault="00F96A24">
      <w:pPr>
        <w:pStyle w:val="SourceCode"/>
      </w:pPr>
      <w:r>
        <w:t>DROP TABLE IF EXISTS contacts_go_old;</w:t>
      </w:r>
    </w:p>
    <w:p w14:paraId="01D0F09A" w14:textId="77777777" w:rsidR="001A39D3" w:rsidRDefault="001A39D3">
      <w:pPr>
        <w:pStyle w:val="SourceCode"/>
      </w:pPr>
    </w:p>
    <w:p w14:paraId="47AAEAC2" w14:textId="77777777" w:rsidR="001A39D3" w:rsidRDefault="00F96A24">
      <w:pPr>
        <w:pStyle w:val="SourceCode"/>
      </w:pPr>
      <w:r>
        <w:t>-- The Chapter 5 contacts table: Lesson 4.4's columns, plus Lesson 4.12's</w:t>
      </w:r>
    </w:p>
    <w:p w14:paraId="02FCF1C5" w14:textId="77777777" w:rsidR="001A39D3" w:rsidRDefault="00F96A24">
      <w:pPr>
        <w:pStyle w:val="SourceCode"/>
      </w:pPr>
      <w:r>
        <w:t>-- index on name, because the contacts are listed in name order.</w:t>
      </w:r>
    </w:p>
    <w:p w14:paraId="3CD3BC27" w14:textId="77777777" w:rsidR="001A39D3" w:rsidRDefault="00F96A24">
      <w:pPr>
        <w:pStyle w:val="SourceCode"/>
      </w:pPr>
      <w:r>
        <w:t>CREATE TABLE contacts_go (</w:t>
      </w:r>
    </w:p>
    <w:p w14:paraId="21E5F6BE" w14:textId="77777777" w:rsidR="001A39D3" w:rsidRDefault="00F96A24">
      <w:pPr>
        <w:pStyle w:val="SourceCode"/>
      </w:pPr>
      <w:r>
        <w:t xml:space="preserve">    id    INT AUTO_INCREMENT PRIMARY KEY,</w:t>
      </w:r>
    </w:p>
    <w:p w14:paraId="0E37A7F3" w14:textId="77777777" w:rsidR="001A39D3" w:rsidRDefault="00F96A24">
      <w:pPr>
        <w:pStyle w:val="SourceCode"/>
      </w:pPr>
      <w:r>
        <w:t xml:space="preserve">    name  VARCHAR(100) NOT NULL,</w:t>
      </w:r>
    </w:p>
    <w:p w14:paraId="0832CF5A" w14:textId="77777777" w:rsidR="001A39D3" w:rsidRDefault="00F96A24">
      <w:pPr>
        <w:pStyle w:val="SourceCode"/>
      </w:pPr>
      <w:r>
        <w:t xml:space="preserve">    email VARCHAR(254) NOT NULL UNIQUE,</w:t>
      </w:r>
    </w:p>
    <w:p w14:paraId="20495A68" w14:textId="77777777" w:rsidR="001A39D3" w:rsidRDefault="00F96A24">
      <w:pPr>
        <w:pStyle w:val="SourceCode"/>
      </w:pPr>
      <w:r>
        <w:t xml:space="preserve">    phone VARCHAR(20)  NULL,</w:t>
      </w:r>
    </w:p>
    <w:p w14:paraId="391E0FCA" w14:textId="77777777" w:rsidR="001A39D3" w:rsidRDefault="00F96A24">
      <w:pPr>
        <w:pStyle w:val="SourceCode"/>
      </w:pPr>
      <w:r>
        <w:t xml:space="preserve">    INDEX idx_contacts_go_name (name)</w:t>
      </w:r>
    </w:p>
    <w:p w14:paraId="51508136" w14:textId="77777777" w:rsidR="001A39D3" w:rsidRDefault="00F96A24">
      <w:pPr>
        <w:pStyle w:val="SourceCode"/>
      </w:pPr>
      <w:r>
        <w:t>) CHARACTER SET utf8mb4;</w:t>
      </w:r>
    </w:p>
    <w:p w14:paraId="1879E3BD" w14:textId="77777777" w:rsidR="001A39D3" w:rsidRDefault="001A39D3">
      <w:pPr>
        <w:pStyle w:val="SourceCode"/>
      </w:pPr>
    </w:p>
    <w:p w14:paraId="17228B73" w14:textId="77777777" w:rsidR="001A39D3" w:rsidRDefault="00F96A24">
      <w:pPr>
        <w:pStyle w:val="SourceCode"/>
      </w:pPr>
      <w:r>
        <w:t>-- Lesson 4.6's three contacts; the new table numbers them 1 to 3.</w:t>
      </w:r>
    </w:p>
    <w:p w14:paraId="234C80B0" w14:textId="77777777" w:rsidR="001A39D3" w:rsidRDefault="00F96A24">
      <w:pPr>
        <w:pStyle w:val="SourceCode"/>
      </w:pPr>
      <w:r>
        <w:t>-- Grace Hopper's phone is NULL.</w:t>
      </w:r>
    </w:p>
    <w:p w14:paraId="48F1A579" w14:textId="77777777" w:rsidR="001A39D3" w:rsidRDefault="00F96A24">
      <w:pPr>
        <w:pStyle w:val="SourceCode"/>
      </w:pPr>
      <w:r>
        <w:t>INSERT INTO contacts_go (name, email, phone)</w:t>
      </w:r>
    </w:p>
    <w:p w14:paraId="7965DC02" w14:textId="77777777" w:rsidR="001A39D3" w:rsidRDefault="00F96A24">
      <w:pPr>
        <w:pStyle w:val="SourceCode"/>
      </w:pPr>
      <w:r>
        <w:t xml:space="preserve">    VALUES ('Ada Lovelace', 'ada@example.com', '555-0100');</w:t>
      </w:r>
    </w:p>
    <w:p w14:paraId="53B63CC0" w14:textId="77777777" w:rsidR="001A39D3" w:rsidRDefault="00F96A24">
      <w:pPr>
        <w:pStyle w:val="SourceCode"/>
      </w:pPr>
      <w:r>
        <w:t>INSERT INTO contacts_go (name, email, phone)</w:t>
      </w:r>
    </w:p>
    <w:p w14:paraId="11456DB1" w14:textId="77777777" w:rsidR="001A39D3" w:rsidRDefault="00F96A24">
      <w:pPr>
        <w:pStyle w:val="SourceCode"/>
        <w:keepNext/>
      </w:pPr>
      <w:r>
        <w:t xml:space="preserve">    VALUES ('Grace Hopper', 'grace@example.com', NULL);</w:t>
      </w:r>
    </w:p>
    <w:p w14:paraId="2F8DCDE8" w14:textId="77777777" w:rsidR="001A39D3" w:rsidRDefault="00F96A24">
      <w:pPr>
        <w:pStyle w:val="SourceCode"/>
        <w:keepNext/>
      </w:pPr>
      <w:r>
        <w:t>INSERT INTO contacts_go (name, email, phone)</w:t>
      </w:r>
    </w:p>
    <w:p w14:paraId="6E21165E" w14:textId="77777777" w:rsidR="001A39D3" w:rsidRDefault="00F96A24">
      <w:pPr>
        <w:pStyle w:val="SourceCode"/>
      </w:pPr>
      <w:r>
        <w:t xml:space="preserve">    VALUES ('Alan Turing', 'alan@example.com', '555-0102');</w:t>
      </w:r>
    </w:p>
    <w:p w14:paraId="0664133B" w14:textId="77777777" w:rsidR="001A39D3" w:rsidRDefault="001A39D3">
      <w:pPr>
        <w:keepNext/>
      </w:pPr>
    </w:p>
    <w:p w14:paraId="4842744F" w14:textId="77777777" w:rsidR="001A39D3" w:rsidRDefault="00F96A24">
      <w:pPr>
        <w:pStyle w:val="Heading3"/>
      </w:pPr>
      <w:r>
        <w:t>sql/reset_contacts_python.sql</w:t>
      </w:r>
    </w:p>
    <w:p w14:paraId="3874C52E" w14:textId="77777777" w:rsidR="001A39D3" w:rsidRDefault="00F96A24">
      <w:pPr>
        <w:pStyle w:val="SourceCode"/>
        <w:keepNext/>
      </w:pPr>
      <w:r>
        <w:t>-- The Chapter 5 known contacts for Python, for Chapter 6. This file resets</w:t>
      </w:r>
    </w:p>
    <w:p w14:paraId="72BD3E50" w14:textId="77777777" w:rsidR="001A39D3" w:rsidRDefault="00F96A24">
      <w:pPr>
        <w:pStyle w:val="SourceCode"/>
        <w:keepNext/>
      </w:pPr>
      <w:r>
        <w:t>-- the Python programs' own table, contacts_python: it drops it, with any</w:t>
      </w:r>
    </w:p>
    <w:p w14:paraId="610C83A3" w14:textId="77777777" w:rsidR="001A39D3" w:rsidRDefault="00F96A24">
      <w:pPr>
        <w:pStyle w:val="SourceCode"/>
      </w:pPr>
      <w:r>
        <w:t>-- rows earlier lessons or your own experiments left in it, and builds it</w:t>
      </w:r>
    </w:p>
    <w:p w14:paraId="3822F8BB" w14:textId="77777777" w:rsidR="001A39D3" w:rsidRDefault="00F96A24">
      <w:pPr>
        <w:pStyle w:val="SourceCode"/>
      </w:pPr>
      <w:r>
        <w:t>-- again with three known rows.</w:t>
      </w:r>
    </w:p>
    <w:p w14:paraId="30ACE2B8" w14:textId="77777777" w:rsidR="001A39D3" w:rsidRDefault="001A39D3">
      <w:pPr>
        <w:pStyle w:val="SourceCode"/>
      </w:pPr>
    </w:p>
    <w:p w14:paraId="73827CF0" w14:textId="77777777" w:rsidR="001A39D3" w:rsidRDefault="00F96A24">
      <w:pPr>
        <w:pStyle w:val="SourceCode"/>
      </w:pPr>
      <w:r>
        <w:t>-- Remove the old tables (Lesson 4.4). contacts_python goes first, because</w:t>
      </w:r>
    </w:p>
    <w:p w14:paraId="70000A0E" w14:textId="77777777" w:rsidR="001A39D3" w:rsidRDefault="00F96A24">
      <w:pPr>
        <w:pStyle w:val="SourceCode"/>
      </w:pPr>
      <w:r>
        <w:t>-- in Lessons 4.11 to 4.14 it pointed at contact_groups_python; Chapter 5</w:t>
      </w:r>
    </w:p>
    <w:p w14:paraId="4C8EB97D" w14:textId="77777777" w:rsidR="001A39D3" w:rsidRDefault="00F96A24">
      <w:pPr>
        <w:pStyle w:val="SourceCode"/>
      </w:pPr>
      <w:r>
        <w:t>-- has no groups, so contact_groups_python goes too. contacts_python_old is</w:t>
      </w:r>
    </w:p>
    <w:p w14:paraId="1A6EDABC" w14:textId="77777777" w:rsidR="001A39D3" w:rsidRDefault="00F96A24">
      <w:pPr>
        <w:pStyle w:val="SourceCode"/>
      </w:pPr>
      <w:r>
        <w:t>-- the name Lesson 5.9's Troubleshooting Run gives contacts_python, in case</w:t>
      </w:r>
    </w:p>
    <w:p w14:paraId="29CA2E79" w14:textId="77777777" w:rsidR="001A39D3" w:rsidRDefault="00F96A24">
      <w:pPr>
        <w:pStyle w:val="SourceCode"/>
      </w:pPr>
      <w:r>
        <w:t>-- a run stopped before its Repair Run renamed it back. IF EXISTS skips a</w:t>
      </w:r>
    </w:p>
    <w:p w14:paraId="4C659912" w14:textId="77777777" w:rsidR="001A39D3" w:rsidRDefault="00F96A24">
      <w:pPr>
        <w:pStyle w:val="SourceCode"/>
      </w:pPr>
      <w:r>
        <w:t>-- missing table.</w:t>
      </w:r>
    </w:p>
    <w:p w14:paraId="70AE1B75" w14:textId="77777777" w:rsidR="001A39D3" w:rsidRDefault="00F96A24">
      <w:pPr>
        <w:pStyle w:val="SourceCode"/>
      </w:pPr>
      <w:r>
        <w:t>DROP TABLE IF EXISTS contacts_python;</w:t>
      </w:r>
    </w:p>
    <w:p w14:paraId="62604220" w14:textId="77777777" w:rsidR="001A39D3" w:rsidRDefault="00F96A24">
      <w:pPr>
        <w:pStyle w:val="SourceCode"/>
      </w:pPr>
      <w:r>
        <w:t>DROP TABLE IF EXISTS contact_groups_python;</w:t>
      </w:r>
    </w:p>
    <w:p w14:paraId="21D5B1C0" w14:textId="77777777" w:rsidR="001A39D3" w:rsidRDefault="00F96A24">
      <w:pPr>
        <w:pStyle w:val="SourceCode"/>
      </w:pPr>
      <w:r>
        <w:t>DROP TABLE IF EXISTS contacts_python_old;</w:t>
      </w:r>
    </w:p>
    <w:p w14:paraId="1E10CA59" w14:textId="77777777" w:rsidR="001A39D3" w:rsidRDefault="001A39D3">
      <w:pPr>
        <w:pStyle w:val="SourceCode"/>
      </w:pPr>
    </w:p>
    <w:p w14:paraId="052F89A2" w14:textId="77777777" w:rsidR="001A39D3" w:rsidRDefault="00F96A24">
      <w:pPr>
        <w:pStyle w:val="SourceCode"/>
      </w:pPr>
      <w:r>
        <w:t>-- The Chapter 5 contacts table: Lesson 4.4's columns, plus Lesson 4.12's</w:t>
      </w:r>
    </w:p>
    <w:p w14:paraId="0BBFC267" w14:textId="77777777" w:rsidR="001A39D3" w:rsidRDefault="00F96A24">
      <w:pPr>
        <w:pStyle w:val="SourceCode"/>
      </w:pPr>
      <w:r>
        <w:t>-- index on name, because the contacts are listed in name order.</w:t>
      </w:r>
    </w:p>
    <w:p w14:paraId="5691A5E2" w14:textId="77777777" w:rsidR="001A39D3" w:rsidRDefault="00F96A24">
      <w:pPr>
        <w:pStyle w:val="SourceCode"/>
      </w:pPr>
      <w:r>
        <w:t>CREATE TABLE contacts_python (</w:t>
      </w:r>
    </w:p>
    <w:p w14:paraId="2C95BF58" w14:textId="77777777" w:rsidR="001A39D3" w:rsidRDefault="00F96A24">
      <w:pPr>
        <w:pStyle w:val="SourceCode"/>
      </w:pPr>
      <w:r>
        <w:t xml:space="preserve">    id    INT AUTO_INCREMENT PRIMARY KEY,</w:t>
      </w:r>
    </w:p>
    <w:p w14:paraId="07DA708F" w14:textId="77777777" w:rsidR="001A39D3" w:rsidRDefault="00F96A24">
      <w:pPr>
        <w:pStyle w:val="SourceCode"/>
      </w:pPr>
      <w:r>
        <w:t xml:space="preserve">    name  VARCHAR(100) NOT NULL,</w:t>
      </w:r>
    </w:p>
    <w:p w14:paraId="621CCC67" w14:textId="77777777" w:rsidR="001A39D3" w:rsidRDefault="00F96A24">
      <w:pPr>
        <w:pStyle w:val="SourceCode"/>
      </w:pPr>
      <w:r>
        <w:t xml:space="preserve">    email VARCHAR(254) NOT NULL UNIQUE,</w:t>
      </w:r>
    </w:p>
    <w:p w14:paraId="05DA7CF0" w14:textId="77777777" w:rsidR="001A39D3" w:rsidRDefault="00F96A24">
      <w:pPr>
        <w:pStyle w:val="SourceCode"/>
      </w:pPr>
      <w:r>
        <w:t xml:space="preserve">    phone VARCHAR(20)  NULL,</w:t>
      </w:r>
    </w:p>
    <w:p w14:paraId="29F7BDC8" w14:textId="77777777" w:rsidR="001A39D3" w:rsidRDefault="00F96A24">
      <w:pPr>
        <w:pStyle w:val="SourceCode"/>
      </w:pPr>
      <w:r>
        <w:t xml:space="preserve">    INDEX idx_contacts_python_name (name)</w:t>
      </w:r>
    </w:p>
    <w:p w14:paraId="20387D25" w14:textId="77777777" w:rsidR="001A39D3" w:rsidRDefault="00F96A24">
      <w:pPr>
        <w:pStyle w:val="SourceCode"/>
      </w:pPr>
      <w:r>
        <w:t>) CHARACTER SET utf8mb4;</w:t>
      </w:r>
    </w:p>
    <w:p w14:paraId="3225C5F7" w14:textId="77777777" w:rsidR="001A39D3" w:rsidRDefault="001A39D3">
      <w:pPr>
        <w:pStyle w:val="SourceCode"/>
      </w:pPr>
    </w:p>
    <w:p w14:paraId="6E28602E" w14:textId="77777777" w:rsidR="001A39D3" w:rsidRDefault="00F96A24">
      <w:pPr>
        <w:pStyle w:val="SourceCode"/>
      </w:pPr>
      <w:r>
        <w:t>-- Lesson 4.6's three contacts; the new table numbers them 1 to 3.</w:t>
      </w:r>
    </w:p>
    <w:p w14:paraId="1DFEC18B" w14:textId="77777777" w:rsidR="001A39D3" w:rsidRDefault="00F96A24">
      <w:pPr>
        <w:pStyle w:val="SourceCode"/>
      </w:pPr>
      <w:r>
        <w:t>-- Grace Hopper's phone is NULL.</w:t>
      </w:r>
    </w:p>
    <w:p w14:paraId="5153BCA6" w14:textId="77777777" w:rsidR="001A39D3" w:rsidRDefault="00F96A24">
      <w:pPr>
        <w:pStyle w:val="SourceCode"/>
      </w:pPr>
      <w:r>
        <w:t>INSERT INTO contacts_python (name, email, phone)</w:t>
      </w:r>
    </w:p>
    <w:p w14:paraId="14790D44" w14:textId="77777777" w:rsidR="001A39D3" w:rsidRDefault="00F96A24">
      <w:pPr>
        <w:pStyle w:val="SourceCode"/>
      </w:pPr>
      <w:r>
        <w:t xml:space="preserve">    VALUES ('Ada Lovelace', 'ada@example.com', '555-0100');</w:t>
      </w:r>
    </w:p>
    <w:p w14:paraId="02FE9ED5" w14:textId="77777777" w:rsidR="001A39D3" w:rsidRDefault="00F96A24">
      <w:pPr>
        <w:pStyle w:val="SourceCode"/>
      </w:pPr>
      <w:r>
        <w:t>INSERT INTO contacts_python (name, email, phone)</w:t>
      </w:r>
    </w:p>
    <w:p w14:paraId="7D1FFC89" w14:textId="77777777" w:rsidR="001A39D3" w:rsidRDefault="00F96A24">
      <w:pPr>
        <w:pStyle w:val="SourceCode"/>
        <w:keepNext/>
      </w:pPr>
      <w:r>
        <w:t xml:space="preserve">    VALUES ('Grace Hopper', 'grace@example.com', NULL);</w:t>
      </w:r>
    </w:p>
    <w:p w14:paraId="4F280596" w14:textId="77777777" w:rsidR="001A39D3" w:rsidRDefault="00F96A24">
      <w:pPr>
        <w:pStyle w:val="SourceCode"/>
        <w:keepNext/>
      </w:pPr>
      <w:r>
        <w:t>INSERT INTO contacts_python (name, email, phone)</w:t>
      </w:r>
    </w:p>
    <w:p w14:paraId="4D6B38F6" w14:textId="77777777" w:rsidR="001A39D3" w:rsidRDefault="00F96A24">
      <w:pPr>
        <w:pStyle w:val="SourceCode"/>
      </w:pPr>
      <w:r>
        <w:t xml:space="preserve">    VALUES ('Alan Turing', 'alan@example.com', '555-0102');</w:t>
      </w:r>
    </w:p>
    <w:p w14:paraId="25751DAB" w14:textId="77777777" w:rsidR="001A39D3" w:rsidRDefault="001A39D3">
      <w:pPr>
        <w:keepNext/>
      </w:pPr>
    </w:p>
    <w:p w14:paraId="18FFFCF8" w14:textId="77777777" w:rsidR="001A39D3" w:rsidRDefault="00F96A24">
      <w:pPr>
        <w:pStyle w:val="Heading3"/>
      </w:pPr>
      <w:r>
        <w:t>sql/reset_contacts_typescript.sql</w:t>
      </w:r>
    </w:p>
    <w:p w14:paraId="2F987363" w14:textId="77777777" w:rsidR="001A39D3" w:rsidRDefault="00F96A24">
      <w:pPr>
        <w:pStyle w:val="SourceCode"/>
        <w:keepNext/>
      </w:pPr>
      <w:r>
        <w:t>-- The Chapter 5 known contacts for TypeScript, for Chapter 6. This file</w:t>
      </w:r>
    </w:p>
    <w:p w14:paraId="068F66C6" w14:textId="77777777" w:rsidR="001A39D3" w:rsidRDefault="00F96A24">
      <w:pPr>
        <w:pStyle w:val="SourceCode"/>
        <w:keepNext/>
      </w:pPr>
      <w:r>
        <w:t>-- resets the TypeScript programs' own table, contacts_typescript: it drops</w:t>
      </w:r>
    </w:p>
    <w:p w14:paraId="46666A2F" w14:textId="77777777" w:rsidR="001A39D3" w:rsidRDefault="00F96A24">
      <w:pPr>
        <w:pStyle w:val="SourceCode"/>
      </w:pPr>
      <w:r>
        <w:t>-- it, with any rows earlier lessons or your own experiments left in it, and</w:t>
      </w:r>
    </w:p>
    <w:p w14:paraId="62046603" w14:textId="77777777" w:rsidR="001A39D3" w:rsidRDefault="00F96A24">
      <w:pPr>
        <w:pStyle w:val="SourceCode"/>
      </w:pPr>
      <w:r>
        <w:t>-- builds it again with three known rows.</w:t>
      </w:r>
    </w:p>
    <w:p w14:paraId="5DCA723B" w14:textId="77777777" w:rsidR="001A39D3" w:rsidRDefault="001A39D3">
      <w:pPr>
        <w:pStyle w:val="SourceCode"/>
      </w:pPr>
    </w:p>
    <w:p w14:paraId="3A8D25EA" w14:textId="77777777" w:rsidR="001A39D3" w:rsidRDefault="00F96A24">
      <w:pPr>
        <w:pStyle w:val="SourceCode"/>
      </w:pPr>
      <w:r>
        <w:t>-- Remove the old tables (Lesson 4.4). contacts_typescript goes first,</w:t>
      </w:r>
    </w:p>
    <w:p w14:paraId="53F44BBD" w14:textId="77777777" w:rsidR="001A39D3" w:rsidRDefault="00F96A24">
      <w:pPr>
        <w:pStyle w:val="SourceCode"/>
      </w:pPr>
      <w:r>
        <w:t>-- because in Lessons 4.11 to 4.14 it pointed at contact_groups_typescript;</w:t>
      </w:r>
    </w:p>
    <w:p w14:paraId="5E0A614F" w14:textId="77777777" w:rsidR="001A39D3" w:rsidRDefault="00F96A24">
      <w:pPr>
        <w:pStyle w:val="SourceCode"/>
      </w:pPr>
      <w:r>
        <w:t>-- Chapter 5 has no groups, so contact_groups_typescript goes too.</w:t>
      </w:r>
    </w:p>
    <w:p w14:paraId="4F43F0C2" w14:textId="77777777" w:rsidR="001A39D3" w:rsidRDefault="00F96A24">
      <w:pPr>
        <w:pStyle w:val="SourceCode"/>
      </w:pPr>
      <w:r>
        <w:t>-- contacts_typescript_old is the name Lesson 5.9's Troubleshooting Run</w:t>
      </w:r>
    </w:p>
    <w:p w14:paraId="7C78333E" w14:textId="77777777" w:rsidR="001A39D3" w:rsidRDefault="00F96A24">
      <w:pPr>
        <w:pStyle w:val="SourceCode"/>
      </w:pPr>
      <w:r>
        <w:t>-- gives contacts_typescript, in case a run stopped before its Repair Run</w:t>
      </w:r>
    </w:p>
    <w:p w14:paraId="2A52B987" w14:textId="77777777" w:rsidR="001A39D3" w:rsidRDefault="00F96A24">
      <w:pPr>
        <w:pStyle w:val="SourceCode"/>
      </w:pPr>
      <w:r>
        <w:t>-- renamed it back. IF EXISTS skips a missing table.</w:t>
      </w:r>
    </w:p>
    <w:p w14:paraId="42A42804" w14:textId="77777777" w:rsidR="001A39D3" w:rsidRDefault="00F96A24">
      <w:pPr>
        <w:pStyle w:val="SourceCode"/>
      </w:pPr>
      <w:r>
        <w:t>DROP TABLE IF EXISTS contacts_typescript;</w:t>
      </w:r>
    </w:p>
    <w:p w14:paraId="2E9FEF3B" w14:textId="77777777" w:rsidR="001A39D3" w:rsidRDefault="00F96A24">
      <w:pPr>
        <w:pStyle w:val="SourceCode"/>
      </w:pPr>
      <w:r>
        <w:t>DROP TABLE IF EXISTS contact_groups_typescript;</w:t>
      </w:r>
    </w:p>
    <w:p w14:paraId="48A972BD" w14:textId="77777777" w:rsidR="001A39D3" w:rsidRDefault="00F96A24">
      <w:pPr>
        <w:pStyle w:val="SourceCode"/>
      </w:pPr>
      <w:r>
        <w:t>DROP TABLE IF EXISTS contacts_typescript_old;</w:t>
      </w:r>
    </w:p>
    <w:p w14:paraId="27A3A15E" w14:textId="77777777" w:rsidR="001A39D3" w:rsidRDefault="001A39D3">
      <w:pPr>
        <w:pStyle w:val="SourceCode"/>
      </w:pPr>
    </w:p>
    <w:p w14:paraId="4B724B6B" w14:textId="77777777" w:rsidR="001A39D3" w:rsidRDefault="00F96A24">
      <w:pPr>
        <w:pStyle w:val="SourceCode"/>
      </w:pPr>
      <w:r>
        <w:t>-- The Chapter 5 contacts table: Lesson 4.4's columns, plus Lesson 4.12's</w:t>
      </w:r>
    </w:p>
    <w:p w14:paraId="7AC43184" w14:textId="77777777" w:rsidR="001A39D3" w:rsidRDefault="00F96A24">
      <w:pPr>
        <w:pStyle w:val="SourceCode"/>
      </w:pPr>
      <w:r>
        <w:t>-- index on name, because the contacts are listed in name order.</w:t>
      </w:r>
    </w:p>
    <w:p w14:paraId="53AC9980" w14:textId="77777777" w:rsidR="001A39D3" w:rsidRDefault="00F96A24">
      <w:pPr>
        <w:pStyle w:val="SourceCode"/>
      </w:pPr>
      <w:r>
        <w:t>CREATE TABLE contacts_typescript (</w:t>
      </w:r>
    </w:p>
    <w:p w14:paraId="1F89A9C8" w14:textId="77777777" w:rsidR="001A39D3" w:rsidRDefault="00F96A24">
      <w:pPr>
        <w:pStyle w:val="SourceCode"/>
      </w:pPr>
      <w:r>
        <w:t xml:space="preserve">    id    INT AUTO_INCREMENT PRIMARY KEY,</w:t>
      </w:r>
    </w:p>
    <w:p w14:paraId="7F430ECE" w14:textId="77777777" w:rsidR="001A39D3" w:rsidRDefault="00F96A24">
      <w:pPr>
        <w:pStyle w:val="SourceCode"/>
      </w:pPr>
      <w:r>
        <w:t xml:space="preserve">    name  VARCHAR(100) NOT NULL,</w:t>
      </w:r>
    </w:p>
    <w:p w14:paraId="4A9BFB08" w14:textId="77777777" w:rsidR="001A39D3" w:rsidRDefault="00F96A24">
      <w:pPr>
        <w:pStyle w:val="SourceCode"/>
      </w:pPr>
      <w:r>
        <w:t xml:space="preserve">    email VARCHAR(254) NOT NULL UNIQUE,</w:t>
      </w:r>
    </w:p>
    <w:p w14:paraId="5CFA4808" w14:textId="77777777" w:rsidR="001A39D3" w:rsidRDefault="00F96A24">
      <w:pPr>
        <w:pStyle w:val="SourceCode"/>
      </w:pPr>
      <w:r>
        <w:t xml:space="preserve">    phone VARCHAR(20)  NULL,</w:t>
      </w:r>
    </w:p>
    <w:p w14:paraId="08AA4ADA" w14:textId="77777777" w:rsidR="001A39D3" w:rsidRDefault="00F96A24">
      <w:pPr>
        <w:pStyle w:val="SourceCode"/>
      </w:pPr>
      <w:r>
        <w:t xml:space="preserve">    INDEX idx_contacts_typescript_name (name)</w:t>
      </w:r>
    </w:p>
    <w:p w14:paraId="08064EE9" w14:textId="77777777" w:rsidR="001A39D3" w:rsidRDefault="00F96A24">
      <w:pPr>
        <w:pStyle w:val="SourceCode"/>
      </w:pPr>
      <w:r>
        <w:t>) CHARACTER SET utf8mb4;</w:t>
      </w:r>
    </w:p>
    <w:p w14:paraId="750DFF95" w14:textId="77777777" w:rsidR="001A39D3" w:rsidRDefault="001A39D3">
      <w:pPr>
        <w:pStyle w:val="SourceCode"/>
      </w:pPr>
    </w:p>
    <w:p w14:paraId="3512E726" w14:textId="77777777" w:rsidR="001A39D3" w:rsidRDefault="00F96A24">
      <w:pPr>
        <w:pStyle w:val="SourceCode"/>
      </w:pPr>
      <w:r>
        <w:t>-- Lesson 4.6's three contacts; the new table numbers them 1 to 3.</w:t>
      </w:r>
    </w:p>
    <w:p w14:paraId="313A6590" w14:textId="77777777" w:rsidR="001A39D3" w:rsidRDefault="00F96A24">
      <w:pPr>
        <w:pStyle w:val="SourceCode"/>
      </w:pPr>
      <w:r>
        <w:t>-- Grace Hopper's phone is NULL.</w:t>
      </w:r>
    </w:p>
    <w:p w14:paraId="2857071A" w14:textId="77777777" w:rsidR="001A39D3" w:rsidRDefault="00F96A24">
      <w:pPr>
        <w:pStyle w:val="SourceCode"/>
      </w:pPr>
      <w:r>
        <w:t>INSERT INTO contacts_typescript (name, email, phone)</w:t>
      </w:r>
    </w:p>
    <w:p w14:paraId="2DB8365B" w14:textId="77777777" w:rsidR="001A39D3" w:rsidRDefault="00F96A24">
      <w:pPr>
        <w:pStyle w:val="SourceCode"/>
      </w:pPr>
      <w:r>
        <w:t xml:space="preserve">    VALUES ('Ada Lovelace', 'ada@example.com', '555-0100');</w:t>
      </w:r>
    </w:p>
    <w:p w14:paraId="0F0A0698" w14:textId="77777777" w:rsidR="001A39D3" w:rsidRDefault="00F96A24">
      <w:pPr>
        <w:pStyle w:val="SourceCode"/>
      </w:pPr>
      <w:r>
        <w:t>INSERT INTO contacts_typescript (name, email, phone)</w:t>
      </w:r>
    </w:p>
    <w:p w14:paraId="0EABBE47" w14:textId="77777777" w:rsidR="001A39D3" w:rsidRDefault="00F96A24">
      <w:pPr>
        <w:pStyle w:val="SourceCode"/>
        <w:keepNext/>
      </w:pPr>
      <w:r>
        <w:t xml:space="preserve">    VALUES ('Grace Hopper', 'grace@example.com', NULL);</w:t>
      </w:r>
    </w:p>
    <w:p w14:paraId="6DAF6116" w14:textId="77777777" w:rsidR="001A39D3" w:rsidRDefault="00F96A24">
      <w:pPr>
        <w:pStyle w:val="SourceCode"/>
        <w:keepNext/>
      </w:pPr>
      <w:r>
        <w:t>INSERT INTO contacts_typescript (name, email, phone)</w:t>
      </w:r>
    </w:p>
    <w:p w14:paraId="7C2C8B24" w14:textId="77777777" w:rsidR="001A39D3" w:rsidRDefault="00F96A24">
      <w:pPr>
        <w:pStyle w:val="SourceCode"/>
      </w:pPr>
      <w:r>
        <w:t xml:space="preserve">    VALUES ('Alan Turing', 'alan@example.com', '555-0102');</w:t>
      </w:r>
    </w:p>
    <w:p w14:paraId="53E2D18C" w14:textId="77777777" w:rsidR="001A39D3" w:rsidRDefault="001A39D3">
      <w:pPr>
        <w:keepNext/>
      </w:pPr>
    </w:p>
    <w:p w14:paraId="3F8DD03C" w14:textId="77777777" w:rsidR="001A39D3" w:rsidRDefault="00F96A24">
      <w:pPr>
        <w:pStyle w:val="Heading3"/>
      </w:pPr>
      <w:r>
        <w:t>Windows PowerShell Data Reset</w:t>
      </w:r>
    </w:p>
    <w:p w14:paraId="3E7A689C" w14:textId="77777777" w:rsidR="001A39D3" w:rsidRDefault="00F96A24">
      <w:pPr>
        <w:keepNext/>
      </w:pPr>
      <w:r>
        <w:t>Remember, source runs every statement in a file and needs --commands when it comes from -e (Lesson 4.6), and MYSQL_PWD gives the mysql client the password until the block's last line.</w:t>
      </w:r>
    </w:p>
    <w:p w14:paraId="790C0834" w14:textId="77777777" w:rsidR="001A39D3" w:rsidRDefault="001A39D3">
      <w:pPr>
        <w:keepNext/>
      </w:pPr>
    </w:p>
    <w:p w14:paraId="5DA3A36E" w14:textId="77777777" w:rsidR="001A39D3" w:rsidRDefault="00F96A24">
      <w:pPr>
        <w:pStyle w:val="CommandBlock"/>
        <w:keepNext/>
      </w:pPr>
      <w:r>
        <w:t>$mysql = "C:\Program Files\MySQL\MySQL Server 26.7\bin\mysql.exe"</w:t>
      </w:r>
    </w:p>
    <w:p w14:paraId="69C1AC91" w14:textId="77777777" w:rsidR="001A39D3" w:rsidRDefault="00F96A24">
      <w:pPr>
        <w:pStyle w:val="CommandBlock"/>
        <w:keepNext/>
      </w:pPr>
      <w:r>
        <w:t>$env:MYSQL_PWD = $env:SPA_DB_PASSWORD</w:t>
      </w:r>
    </w:p>
    <w:p w14:paraId="46062F4F" w14:textId="77777777" w:rsidR="001A39D3" w:rsidRDefault="00F96A24">
      <w:pPr>
        <w:pStyle w:val="CommandBlock"/>
      </w:pPr>
      <w:r>
        <w:t>&amp; $mysql -u devuser -h 127.0.0.1 -P 3306 `</w:t>
      </w:r>
    </w:p>
    <w:p w14:paraId="7651D478" w14:textId="77777777" w:rsidR="001A39D3" w:rsidRDefault="00F96A24">
      <w:pPr>
        <w:pStyle w:val="CommandBlock"/>
      </w:pPr>
      <w:r>
        <w:t xml:space="preserve">    -e "CREATE DATABASE IF NOT EXISTS spa_contacts"</w:t>
      </w:r>
    </w:p>
    <w:p w14:paraId="3C50F994" w14:textId="77777777" w:rsidR="001A39D3" w:rsidRDefault="00F96A24">
      <w:pPr>
        <w:pStyle w:val="CommandBlock"/>
      </w:pPr>
      <w:r>
        <w:t>&amp; $mysql -u devuser -h 127.0.0.1 -P 3306 -D spa_contacts --commands `</w:t>
      </w:r>
    </w:p>
    <w:p w14:paraId="09837185" w14:textId="77777777" w:rsidR="001A39D3" w:rsidRDefault="00F96A24">
      <w:pPr>
        <w:pStyle w:val="CommandBlock"/>
      </w:pPr>
      <w:r>
        <w:t xml:space="preserve">    -e "source ./sql/reset_contacts_c.sql"</w:t>
      </w:r>
    </w:p>
    <w:p w14:paraId="12A6AB20" w14:textId="77777777" w:rsidR="001A39D3" w:rsidRDefault="00F96A24">
      <w:pPr>
        <w:pStyle w:val="CommandBlock"/>
      </w:pPr>
      <w:r>
        <w:t>&amp; $mysql -u devuser -h 127.0.0.1 -P 3306 -D spa_contacts --commands `</w:t>
      </w:r>
    </w:p>
    <w:p w14:paraId="1EFF99C2" w14:textId="77777777" w:rsidR="001A39D3" w:rsidRDefault="00F96A24">
      <w:pPr>
        <w:pStyle w:val="CommandBlock"/>
      </w:pPr>
      <w:r>
        <w:t xml:space="preserve">    -e "source ./sql/reset_contacts_cpp.sql"</w:t>
      </w:r>
    </w:p>
    <w:p w14:paraId="4EBA649E" w14:textId="77777777" w:rsidR="001A39D3" w:rsidRDefault="00F96A24">
      <w:pPr>
        <w:pStyle w:val="CommandBlock"/>
      </w:pPr>
      <w:r>
        <w:t>&amp; $mysql -u devuser -h 127.0.0.1 -P 3306 -D spa_contacts --commands `</w:t>
      </w:r>
    </w:p>
    <w:p w14:paraId="5FB2E3A1" w14:textId="77777777" w:rsidR="001A39D3" w:rsidRDefault="00F96A24">
      <w:pPr>
        <w:pStyle w:val="CommandBlock"/>
      </w:pPr>
      <w:r>
        <w:t xml:space="preserve">    -e "source ./sql/reset_contacts_csharp.sql"</w:t>
      </w:r>
    </w:p>
    <w:p w14:paraId="6CD37658" w14:textId="77777777" w:rsidR="001A39D3" w:rsidRDefault="00F96A24">
      <w:pPr>
        <w:pStyle w:val="CommandBlock"/>
      </w:pPr>
      <w:r>
        <w:t>&amp; $mysql -u devuser -h 127.0.0.1 -P 3306 -D spa_contacts --commands `</w:t>
      </w:r>
    </w:p>
    <w:p w14:paraId="07700C87" w14:textId="77777777" w:rsidR="001A39D3" w:rsidRDefault="00F96A24">
      <w:pPr>
        <w:pStyle w:val="CommandBlock"/>
      </w:pPr>
      <w:r>
        <w:t xml:space="preserve">    -e "source ./sql/reset_contacts_go.sql"</w:t>
      </w:r>
    </w:p>
    <w:p w14:paraId="709D4293" w14:textId="77777777" w:rsidR="001A39D3" w:rsidRDefault="00F96A24">
      <w:pPr>
        <w:pStyle w:val="CommandBlock"/>
      </w:pPr>
      <w:r>
        <w:t>&amp; $mysql -u devuser -h 127.0.0.1 -P 3306 -D spa_contacts --commands `</w:t>
      </w:r>
    </w:p>
    <w:p w14:paraId="5C0FEFB2" w14:textId="77777777" w:rsidR="001A39D3" w:rsidRDefault="00F96A24">
      <w:pPr>
        <w:pStyle w:val="CommandBlock"/>
      </w:pPr>
      <w:r>
        <w:t xml:space="preserve">    -e "source ./sql/reset_contacts_python.sql"</w:t>
      </w:r>
    </w:p>
    <w:p w14:paraId="6A6B67E3" w14:textId="77777777" w:rsidR="001A39D3" w:rsidRDefault="00F96A24">
      <w:pPr>
        <w:pStyle w:val="CommandBlock"/>
      </w:pPr>
      <w:r>
        <w:t>&amp; $mysql -u devuser -h 127.0.0.1 -P 3306 -D spa_contacts --commands `</w:t>
      </w:r>
    </w:p>
    <w:p w14:paraId="357D62B5" w14:textId="77777777" w:rsidR="001A39D3" w:rsidRDefault="00F96A24">
      <w:pPr>
        <w:pStyle w:val="CommandBlock"/>
      </w:pPr>
      <w:r>
        <w:t xml:space="preserve">    -e "source ./sql/reset_contacts_typescript.sql"</w:t>
      </w:r>
    </w:p>
    <w:p w14:paraId="26407B2B" w14:textId="77777777" w:rsidR="001A39D3" w:rsidRDefault="00F96A24">
      <w:pPr>
        <w:pStyle w:val="CommandBlock"/>
        <w:keepNext/>
      </w:pPr>
      <w:r>
        <w:t>&amp; $mysql -u devuser -h 127.0.0.1 -P 3306 -D spa_contacts -t `</w:t>
      </w:r>
    </w:p>
    <w:p w14:paraId="12C1EA0E" w14:textId="77777777" w:rsidR="001A39D3" w:rsidRDefault="00F96A24">
      <w:pPr>
        <w:pStyle w:val="CommandBlock"/>
        <w:keepNext/>
      </w:pPr>
      <w:r>
        <w:t xml:space="preserve">    -e "SELECT id, name, email, phone FROM contacts_c ORDER BY id"</w:t>
      </w:r>
    </w:p>
    <w:p w14:paraId="343CCEDD" w14:textId="77777777" w:rsidR="001A39D3" w:rsidRDefault="00F96A24">
      <w:pPr>
        <w:pStyle w:val="CommandBlock"/>
      </w:pPr>
      <w:r>
        <w:t>Remove-Item Env:MYSQL_PWD</w:t>
      </w:r>
    </w:p>
    <w:p w14:paraId="1BD8BB78" w14:textId="77777777" w:rsidR="001A39D3" w:rsidRDefault="001A39D3">
      <w:pPr>
        <w:keepNext/>
      </w:pPr>
    </w:p>
    <w:p w14:paraId="649CB37F" w14:textId="77777777" w:rsidR="001A39D3" w:rsidRDefault="00F96A24">
      <w:pPr>
        <w:pStyle w:val="Heading3"/>
      </w:pPr>
      <w:r>
        <w:t>Linux or macOS Data Reset</w:t>
      </w:r>
    </w:p>
    <w:p w14:paraId="6A9F0539" w14:textId="77777777" w:rsidR="001A39D3" w:rsidRDefault="00F96A24">
      <w:pPr>
        <w:pStyle w:val="CommandBlock"/>
        <w:keepNext/>
      </w:pPr>
      <w:r>
        <w:t>export MYSQL_PWD="$SPA_DB_PASSWORD"</w:t>
      </w:r>
    </w:p>
    <w:p w14:paraId="71983FBC" w14:textId="77777777" w:rsidR="001A39D3" w:rsidRDefault="00F96A24">
      <w:pPr>
        <w:pStyle w:val="CommandBlock"/>
        <w:keepNext/>
      </w:pPr>
      <w:r>
        <w:t>mysql -u devuser -h 127.0.0.1 -P 3306 \</w:t>
      </w:r>
    </w:p>
    <w:p w14:paraId="78D1FBF1" w14:textId="77777777" w:rsidR="001A39D3" w:rsidRDefault="00F96A24">
      <w:pPr>
        <w:pStyle w:val="CommandBlock"/>
      </w:pPr>
      <w:r>
        <w:t xml:space="preserve">    -e "CREATE DATABASE IF NOT EXISTS spa_contacts"</w:t>
      </w:r>
    </w:p>
    <w:p w14:paraId="2ABB3514" w14:textId="77777777" w:rsidR="001A39D3" w:rsidRDefault="00F96A24">
      <w:pPr>
        <w:pStyle w:val="CommandBlock"/>
      </w:pPr>
      <w:r>
        <w:t>mysql -u devuser -h 127.0.0.1 -P 3306 -D spa_contacts \</w:t>
      </w:r>
    </w:p>
    <w:p w14:paraId="6AF002BA" w14:textId="77777777" w:rsidR="001A39D3" w:rsidRDefault="00F96A24">
      <w:pPr>
        <w:pStyle w:val="CommandBlock"/>
      </w:pPr>
      <w:r>
        <w:t xml:space="preserve">    &lt; ./sql/reset_contacts_c.sql</w:t>
      </w:r>
    </w:p>
    <w:p w14:paraId="14A577D5" w14:textId="77777777" w:rsidR="001A39D3" w:rsidRDefault="00F96A24">
      <w:pPr>
        <w:pStyle w:val="CommandBlock"/>
      </w:pPr>
      <w:r>
        <w:t>mysql -u devuser -h 127.0.0.1 -P 3306 -D spa_contacts \</w:t>
      </w:r>
    </w:p>
    <w:p w14:paraId="2AF2ED56" w14:textId="77777777" w:rsidR="001A39D3" w:rsidRDefault="00F96A24">
      <w:pPr>
        <w:pStyle w:val="CommandBlock"/>
      </w:pPr>
      <w:r>
        <w:t xml:space="preserve">    &lt; ./sql/reset_contacts_cpp.sql</w:t>
      </w:r>
    </w:p>
    <w:p w14:paraId="4487D69B" w14:textId="77777777" w:rsidR="001A39D3" w:rsidRDefault="00F96A24">
      <w:pPr>
        <w:pStyle w:val="CommandBlock"/>
      </w:pPr>
      <w:r>
        <w:t>mysql -u devuser -h 127.0.0.1 -P 3306 -D spa_contacts \</w:t>
      </w:r>
    </w:p>
    <w:p w14:paraId="2A40D466" w14:textId="77777777" w:rsidR="001A39D3" w:rsidRDefault="00F96A24">
      <w:pPr>
        <w:pStyle w:val="CommandBlock"/>
      </w:pPr>
      <w:r>
        <w:t xml:space="preserve">    &lt; ./sql/reset_contacts_csharp.sql</w:t>
      </w:r>
    </w:p>
    <w:p w14:paraId="1421099A" w14:textId="77777777" w:rsidR="001A39D3" w:rsidRDefault="00F96A24">
      <w:pPr>
        <w:pStyle w:val="CommandBlock"/>
      </w:pPr>
      <w:r>
        <w:t>mysql -u devuser -h 127.0.0.1 -P 3306 -D spa_contacts \</w:t>
      </w:r>
    </w:p>
    <w:p w14:paraId="527A036E" w14:textId="77777777" w:rsidR="001A39D3" w:rsidRDefault="00F96A24">
      <w:pPr>
        <w:pStyle w:val="CommandBlock"/>
      </w:pPr>
      <w:r>
        <w:t xml:space="preserve">    &lt; ./sql/reset_contacts_go.sql</w:t>
      </w:r>
    </w:p>
    <w:p w14:paraId="2DE26C6D" w14:textId="77777777" w:rsidR="001A39D3" w:rsidRDefault="00F96A24">
      <w:pPr>
        <w:pStyle w:val="CommandBlock"/>
      </w:pPr>
      <w:r>
        <w:t>mysql -u devuser -h 127.0.0.1 -P 3306 -D spa_contacts \</w:t>
      </w:r>
    </w:p>
    <w:p w14:paraId="626666CA" w14:textId="77777777" w:rsidR="001A39D3" w:rsidRDefault="00F96A24">
      <w:pPr>
        <w:pStyle w:val="CommandBlock"/>
      </w:pPr>
      <w:r>
        <w:t xml:space="preserve">    &lt; ./sql/reset_contacts_python.sql</w:t>
      </w:r>
    </w:p>
    <w:p w14:paraId="0D824162" w14:textId="77777777" w:rsidR="001A39D3" w:rsidRDefault="00F96A24">
      <w:pPr>
        <w:pStyle w:val="CommandBlock"/>
      </w:pPr>
      <w:r>
        <w:t>mysql -u devuser -h 127.0.0.1 -P 3306 -D spa_contacts \</w:t>
      </w:r>
    </w:p>
    <w:p w14:paraId="5912F297" w14:textId="77777777" w:rsidR="001A39D3" w:rsidRDefault="00F96A24">
      <w:pPr>
        <w:pStyle w:val="CommandBlock"/>
      </w:pPr>
      <w:r>
        <w:t xml:space="preserve">    &lt; ./sql/reset_contacts_typescript.sql</w:t>
      </w:r>
    </w:p>
    <w:p w14:paraId="46F16837" w14:textId="77777777" w:rsidR="001A39D3" w:rsidRDefault="00F96A24">
      <w:pPr>
        <w:pStyle w:val="CommandBlock"/>
        <w:keepNext/>
      </w:pPr>
      <w:r>
        <w:t>mysql -u devuser -h 127.0.0.1 -P 3306 -D spa_contacts -t \</w:t>
      </w:r>
    </w:p>
    <w:p w14:paraId="3637EC42" w14:textId="77777777" w:rsidR="001A39D3" w:rsidRDefault="00F96A24">
      <w:pPr>
        <w:pStyle w:val="CommandBlock"/>
        <w:keepNext/>
      </w:pPr>
      <w:r>
        <w:t xml:space="preserve">    -e "SELECT id, name, email, phone FROM contacts_c ORDER BY id"</w:t>
      </w:r>
    </w:p>
    <w:p w14:paraId="1A6F777F" w14:textId="77777777" w:rsidR="001A39D3" w:rsidRDefault="00F96A24">
      <w:pPr>
        <w:pStyle w:val="CommandBlock"/>
      </w:pPr>
      <w:r>
        <w:t>unset MYSQL_PWD</w:t>
      </w:r>
    </w:p>
    <w:p w14:paraId="4147FC9B" w14:textId="77777777" w:rsidR="001A39D3" w:rsidRDefault="001A39D3">
      <w:pPr>
        <w:keepNext/>
      </w:pPr>
    </w:p>
    <w:p w14:paraId="01B2AC5D" w14:textId="77777777" w:rsidR="001A39D3" w:rsidRDefault="00F96A24">
      <w:pPr>
        <w:keepNext/>
      </w:pPr>
      <w:r>
        <w:t>The CREATE DATABASE and reset commands print nothing. The query shows the C programs' table, contacts_c; put your language's table in its place to see that one. It prints exactly this table, and every language's table holds the same rows:</w:t>
      </w:r>
    </w:p>
    <w:p w14:paraId="3E8B2E66" w14:textId="77777777" w:rsidR="001A39D3" w:rsidRDefault="001A39D3">
      <w:pPr>
        <w:keepNext/>
      </w:pPr>
    </w:p>
    <w:p w14:paraId="7C7FC4E3" w14:textId="77777777" w:rsidR="001A39D3" w:rsidRDefault="00F96A24">
      <w:pPr>
        <w:pStyle w:val="RequiredOutput"/>
        <w:keepNext/>
      </w:pPr>
      <w:r>
        <w:t>+----+--------------+-------------------+----------+</w:t>
      </w:r>
    </w:p>
    <w:p w14:paraId="4CB13465" w14:textId="77777777" w:rsidR="001A39D3" w:rsidRDefault="00F96A24">
      <w:pPr>
        <w:pStyle w:val="RequiredOutput"/>
        <w:keepNext/>
      </w:pPr>
      <w:r>
        <w:t>| id | name         | email             | phone    |</w:t>
      </w:r>
    </w:p>
    <w:p w14:paraId="4533F150" w14:textId="77777777" w:rsidR="001A39D3" w:rsidRDefault="00F96A24">
      <w:pPr>
        <w:pStyle w:val="RequiredOutput"/>
        <w:keepNext/>
      </w:pPr>
      <w:r>
        <w:t>+----+--------------+-------------------+----------+</w:t>
      </w:r>
    </w:p>
    <w:p w14:paraId="74BD761B" w14:textId="77777777" w:rsidR="001A39D3" w:rsidRDefault="00F96A24">
      <w:pPr>
        <w:pStyle w:val="RequiredOutput"/>
        <w:keepNext/>
      </w:pPr>
      <w:r>
        <w:t>|  1 | Ada Lovelace | ada@example.com   | 555-0100 |</w:t>
      </w:r>
    </w:p>
    <w:p w14:paraId="2368E72A" w14:textId="77777777" w:rsidR="001A39D3" w:rsidRDefault="00F96A24">
      <w:pPr>
        <w:pStyle w:val="RequiredOutput"/>
        <w:keepNext/>
      </w:pPr>
      <w:r>
        <w:t>|  2 | Grace Hopper | grace@example.com | NULL     |</w:t>
      </w:r>
    </w:p>
    <w:p w14:paraId="0A790BC1" w14:textId="77777777" w:rsidR="001A39D3" w:rsidRDefault="00F96A24">
      <w:pPr>
        <w:pStyle w:val="RequiredOutput"/>
        <w:keepNext/>
      </w:pPr>
      <w:r>
        <w:t>|  3 | Alan Turing  | alan@example.com  | 555-0102 |</w:t>
      </w:r>
    </w:p>
    <w:p w14:paraId="60C4A841" w14:textId="77777777" w:rsidR="001A39D3" w:rsidRDefault="00F96A24">
      <w:pPr>
        <w:pStyle w:val="RequiredOutput"/>
      </w:pPr>
      <w:r>
        <w:t>+----+--------------+-------------------+----------+</w:t>
      </w:r>
    </w:p>
    <w:p w14:paraId="7377A7D7" w14:textId="77777777" w:rsidR="001A39D3" w:rsidRDefault="001A39D3">
      <w:pPr>
        <w:keepNext/>
      </w:pPr>
    </w:p>
    <w:p w14:paraId="506EE854" w14:textId="77777777" w:rsidR="001A39D3" w:rsidRDefault="001A39D3">
      <w:pPr>
        <w:keepNext/>
      </w:pPr>
    </w:p>
    <w:p w14:paraId="49D3B6DB" w14:textId="77777777" w:rsidR="001A39D3" w:rsidRDefault="00F96A24">
      <w:pPr>
        <w:pStyle w:val="Heading2"/>
      </w:pPr>
      <w:r>
        <w:t>When a Program Run Fails</w:t>
      </w:r>
    </w:p>
    <w:p w14:paraId="5A1ACF51" w14:textId="77777777" w:rsidR="001A39D3" w:rsidRDefault="00F96A24">
      <w:pPr>
        <w:pStyle w:val="ListBullet"/>
      </w:pPr>
      <w:r>
        <w:t>The first POST answers 409, or Joan gets an id other than 4: the client ran without its reset lines, and Joan was already stored. Run the whole client block again.</w:t>
      </w:r>
    </w:p>
    <w:p w14:paraId="51903582" w14:textId="77777777" w:rsidR="001A39D3" w:rsidRDefault="00F96A24">
      <w:pPr>
        <w:pStyle w:val="ListBullet"/>
      </w:pPr>
      <w:r>
        <w:t>A client prints Status: 500 with The database refused the user name or password.: SPA_DB_PASSWORD is not set in Terminal 1, where the server runs. Set it there (Lesson 4.0), or open a new terminal, and start the server again.</w:t>
      </w:r>
    </w:p>
    <w:p w14:paraId="2461A953" w14:textId="77777777" w:rsidR="001A39D3" w:rsidRDefault="00F96A24">
      <w:pPr>
        <w:pStyle w:val="ListBullet"/>
      </w:pPr>
      <w:r>
        <w:t>Status: 500 with Cannot reach the database server. Check the host and port.: MySQL is not running. Run Lesson 4.0's Server Check. Either way, contacts.log in lesson-6.6 holds the details.</w:t>
      </w:r>
    </w:p>
    <w:p w14:paraId="51A99A9C" w14:textId="77777777" w:rsidR="001A39D3" w:rsidRDefault="00F96A24">
      <w:pPr>
        <w:pStyle w:val="ListBullet"/>
      </w:pPr>
      <w:r>
        <w:t>The client cannot reach the server, with a refused connection: no server is running. Start it in Terminal 1, and wait for its Listening line.</w:t>
      </w:r>
    </w:p>
    <w:p w14:paraId="729D3B1F" w14:textId="77777777" w:rsidR="001A39D3" w:rsidRDefault="00F96A24">
      <w:pPr>
        <w:pStyle w:val="ListBullet"/>
      </w:pPr>
      <w:r>
        <w:t>The server cannot start because the port is in use: another server still listens on 8765, perhaps from another lesson. Stop it with Ctrl+C in its terminal (Lesson 6.0).</w:t>
      </w:r>
    </w:p>
    <w:p w14:paraId="14F1F60C" w14:textId="77777777" w:rsidR="001A39D3" w:rsidRDefault="00F96A24">
      <w:pPr>
        <w:pStyle w:val="ListBullet"/>
      </w:pPr>
      <w:r>
        <w:t>A build cannot find contacts.h, cJSON.h, json.hpp, Contacts.cs, or the contacts module: step 1's Chapter 5 copy did not run, or contact-manager is not beside lesson-6.6. The Copy Check must match.</w:t>
      </w:r>
    </w:p>
    <w:p w14:paraId="2178DF7C" w14:textId="77777777" w:rsidR="001A39D3" w:rsidRDefault="00F96A24">
      <w:pPr>
        <w:pStyle w:val="ListBullet"/>
      </w:pPr>
      <w:r>
        <w:t>A C program prints nothing and ends with exit code -1073740940 or -1073741819: run the C section's $env:Path line in that terminal (Lesson 6.0). Exit code -1073741515 means a DLL is missing from the c or cpp folder: run the Library Setup.</w:t>
      </w:r>
    </w:p>
    <w:p w14:paraId="35226992" w14:textId="77777777" w:rsidR="001A39D3" w:rsidRDefault="001A39D3">
      <w:pPr>
        <w:keepNext/>
      </w:pPr>
    </w:p>
    <w:p w14:paraId="0438D17F" w14:textId="77777777" w:rsidR="001A39D3" w:rsidRDefault="001A39D3">
      <w:pPr>
        <w:keepNext/>
      </w:pPr>
    </w:p>
    <w:p w14:paraId="12C9A53E" w14:textId="77777777" w:rsidR="001A39D3" w:rsidRDefault="001A39D3">
      <w:pPr>
        <w:keepNext/>
      </w:pPr>
    </w:p>
    <w:p w14:paraId="5CD50686" w14:textId="77777777" w:rsidR="001A39D3" w:rsidRDefault="00F96A24">
      <w:pPr>
        <w:pStyle w:val="Heading1"/>
      </w:pPr>
      <w:r>
        <w:t>C Implementation</w:t>
      </w:r>
    </w:p>
    <w:p w14:paraId="73683C10" w14:textId="77777777" w:rsidR="001A39D3" w:rsidRDefault="00F96A24">
      <w:r>
        <w:t>Remember, C's server uses libmicrohttpd and its client libcurl, both from MSYS2, and every Windows C block starts with the $env:Path line, so the programs load MSYS2's DLLs (Lesson 6.0). The server links your Chapter 5 contacts module, libmysql, and cJSON (Lesson 6.5). The clients need no JSON library in this lesson: they send the body as text and print the answer as it arrives, so each gcc command for a client compiles one file.</w:t>
      </w:r>
    </w:p>
    <w:p w14:paraId="00D5158C" w14:textId="77777777" w:rsidR="001A39D3" w:rsidRDefault="001A39D3">
      <w:pPr>
        <w:keepNext/>
      </w:pPr>
    </w:p>
    <w:p w14:paraId="09A84659" w14:textId="77777777" w:rsidR="001A39D3" w:rsidRDefault="001A39D3">
      <w:pPr>
        <w:keepNext/>
      </w:pPr>
    </w:p>
    <w:p w14:paraId="179F7770" w14:textId="77777777" w:rsidR="001A39D3" w:rsidRDefault="00F96A24">
      <w:pPr>
        <w:pStyle w:val="Heading2"/>
      </w:pPr>
      <w:r>
        <w:t>Basic Implementation</w:t>
      </w:r>
    </w:p>
    <w:p w14:paraId="5BB5BE05" w14:textId="77777777" w:rsidR="001A39D3" w:rsidRDefault="00F96A24">
      <w:r>
        <w:t>Start with the most direct versions. The Basic server answers one route, POST /api/v1/contacts, by itself: answer_request collects the body piece by piece in an Upload, as Lesson 6.2's echo server did, and on the last call passes it to answer_create, which parses it with cJSON_Parse, copies each value with copy_text, refusing a value that is not text, trims and validates with your Chapter 5 functions, stores the contact with store_contact, reads it back with find_contact, and writes the JSON and the Locatio</w:t>
      </w:r>
      <w:r>
        <w:t>n path. The Basic client: send_post sends each POST on one CURL * handle with CURLOPT_POSTFIELDS, print_answer prints the status, content type, and body, and curl_easy_header reads the Location header of the first answer. The new steps are commented in full, and the ones from earlier lessons have short reminders.</w:t>
      </w:r>
    </w:p>
    <w:p w14:paraId="66479C18" w14:textId="77777777" w:rsidR="001A39D3" w:rsidRDefault="001A39D3">
      <w:pPr>
        <w:keepNext/>
      </w:pPr>
    </w:p>
    <w:p w14:paraId="643C37CF" w14:textId="77777777" w:rsidR="001A39D3" w:rsidRDefault="00F96A24">
      <w:pPr>
        <w:pStyle w:val="Heading3"/>
      </w:pPr>
      <w:r>
        <w:t>c/basic_server.c</w:t>
      </w:r>
    </w:p>
    <w:p w14:paraId="7535DA09" w14:textId="77777777" w:rsidR="001A39D3" w:rsidRDefault="00F96A24">
      <w:pPr>
        <w:pStyle w:val="SourceCode"/>
        <w:keepNext/>
      </w:pPr>
      <w:r>
        <w:t>// Lesson 6.6 Basic: a server that creates a contact from the JSON body of</w:t>
      </w:r>
    </w:p>
    <w:p w14:paraId="2DFA834E" w14:textId="77777777" w:rsidR="001A39D3" w:rsidRDefault="00F96A24">
      <w:pPr>
        <w:pStyle w:val="SourceCode"/>
        <w:keepNext/>
      </w:pPr>
      <w:r>
        <w:t>// POST /api/v1/contacts and answers 201 Created with its Location.</w:t>
      </w:r>
    </w:p>
    <w:p w14:paraId="7E8C20DF" w14:textId="77777777" w:rsidR="001A39D3" w:rsidRDefault="00F96A24">
      <w:pPr>
        <w:pStyle w:val="SourceCode"/>
      </w:pPr>
      <w:r>
        <w:t>#include &lt;stdio.h&gt;</w:t>
      </w:r>
    </w:p>
    <w:p w14:paraId="60D60D89" w14:textId="77777777" w:rsidR="001A39D3" w:rsidRDefault="00F96A24">
      <w:pPr>
        <w:pStyle w:val="SourceCode"/>
      </w:pPr>
      <w:r>
        <w:t>#include &lt;stdlib.h&gt;</w:t>
      </w:r>
    </w:p>
    <w:p w14:paraId="0ED22ACC" w14:textId="77777777" w:rsidR="001A39D3" w:rsidRDefault="00F96A24">
      <w:pPr>
        <w:pStyle w:val="SourceCode"/>
      </w:pPr>
      <w:r>
        <w:t>#include &lt;string.h&gt;</w:t>
      </w:r>
    </w:p>
    <w:p w14:paraId="2FC08869" w14:textId="77777777" w:rsidR="001A39D3" w:rsidRDefault="001A39D3">
      <w:pPr>
        <w:pStyle w:val="SourceCode"/>
      </w:pPr>
    </w:p>
    <w:p w14:paraId="083DF5BF" w14:textId="77777777" w:rsidR="001A39D3" w:rsidRDefault="00F96A24">
      <w:pPr>
        <w:pStyle w:val="SourceCode"/>
      </w:pPr>
      <w:r>
        <w:t>// Remember, libmicrohttpd is the HTTP server library, and its header</w:t>
      </w:r>
    </w:p>
    <w:p w14:paraId="4C094C72" w14:textId="77777777" w:rsidR="001A39D3" w:rsidRDefault="00F96A24">
      <w:pPr>
        <w:pStyle w:val="SourceCode"/>
      </w:pPr>
      <w:r>
        <w:t>// brings in the Windows sockets headers.</w:t>
      </w:r>
    </w:p>
    <w:p w14:paraId="1BC683C3" w14:textId="77777777" w:rsidR="001A39D3" w:rsidRDefault="00F96A24">
      <w:pPr>
        <w:pStyle w:val="SourceCode"/>
      </w:pPr>
      <w:r>
        <w:t>#include &lt;microhttpd.h&gt;</w:t>
      </w:r>
    </w:p>
    <w:p w14:paraId="29B99B38" w14:textId="77777777" w:rsidR="001A39D3" w:rsidRDefault="001A39D3">
      <w:pPr>
        <w:pStyle w:val="SourceCode"/>
      </w:pPr>
    </w:p>
    <w:p w14:paraId="508482D8" w14:textId="77777777" w:rsidR="001A39D3" w:rsidRDefault="00F96A24">
      <w:pPr>
        <w:pStyle w:val="SourceCode"/>
      </w:pPr>
      <w:r>
        <w:t>// Remember, Linux and macOS declare sockaddr_in in arpa/inet.h.</w:t>
      </w:r>
    </w:p>
    <w:p w14:paraId="069C6799" w14:textId="77777777" w:rsidR="001A39D3" w:rsidRDefault="00F96A24">
      <w:pPr>
        <w:pStyle w:val="SourceCode"/>
      </w:pPr>
      <w:r>
        <w:t>#ifndef _WIN32</w:t>
      </w:r>
    </w:p>
    <w:p w14:paraId="393F04DE" w14:textId="77777777" w:rsidR="001A39D3" w:rsidRDefault="00F96A24">
      <w:pPr>
        <w:pStyle w:val="SourceCode"/>
      </w:pPr>
      <w:r>
        <w:t>#include &lt;arpa/inet.h&gt;</w:t>
      </w:r>
    </w:p>
    <w:p w14:paraId="41AA7989" w14:textId="77777777" w:rsidR="001A39D3" w:rsidRDefault="00F96A24">
      <w:pPr>
        <w:pStyle w:val="SourceCode"/>
      </w:pPr>
      <w:r>
        <w:t>#endif</w:t>
      </w:r>
    </w:p>
    <w:p w14:paraId="44056226" w14:textId="77777777" w:rsidR="001A39D3" w:rsidRDefault="001A39D3">
      <w:pPr>
        <w:pStyle w:val="SourceCode"/>
      </w:pPr>
    </w:p>
    <w:p w14:paraId="1D931C6E" w14:textId="77777777" w:rsidR="001A39D3" w:rsidRDefault="00F96A24">
      <w:pPr>
        <w:pStyle w:val="SourceCode"/>
      </w:pPr>
      <w:r>
        <w:t>// Remember, cJSON reads and writes JSON text (Lesson 3.15), and contacts.h</w:t>
      </w:r>
    </w:p>
    <w:p w14:paraId="2FB66C86" w14:textId="77777777" w:rsidR="001A39D3" w:rsidRDefault="00F96A24">
      <w:pPr>
        <w:pStyle w:val="SourceCode"/>
      </w:pPr>
      <w:r>
        <w:t>// is your Chapter 5 module, which brings in MySQL's mysql.h.</w:t>
      </w:r>
    </w:p>
    <w:p w14:paraId="046E0BE1" w14:textId="77777777" w:rsidR="001A39D3" w:rsidRDefault="00F96A24">
      <w:pPr>
        <w:pStyle w:val="SourceCode"/>
      </w:pPr>
      <w:r>
        <w:t>#include "cJSON.h"</w:t>
      </w:r>
    </w:p>
    <w:p w14:paraId="0CCA56E3" w14:textId="77777777" w:rsidR="001A39D3" w:rsidRDefault="00F96A24">
      <w:pPr>
        <w:pStyle w:val="SourceCode"/>
      </w:pPr>
      <w:r>
        <w:t>#include "contacts.h"</w:t>
      </w:r>
    </w:p>
    <w:p w14:paraId="4973F305" w14:textId="77777777" w:rsidR="001A39D3" w:rsidRDefault="00F96A24">
      <w:pPr>
        <w:pStyle w:val="SourceCode"/>
      </w:pPr>
      <w:r>
        <w:t>// Remember, C joins strings written side by side, as in this #define.</w:t>
      </w:r>
    </w:p>
    <w:p w14:paraId="003ED545" w14:textId="77777777" w:rsidR="001A39D3" w:rsidRDefault="00F96A24">
      <w:pPr>
        <w:pStyle w:val="SourceCode"/>
      </w:pPr>
      <w:r>
        <w:t>#define DATABASE_FAILURE_JSON \</w:t>
      </w:r>
    </w:p>
    <w:p w14:paraId="0588725D" w14:textId="77777777" w:rsidR="001A39D3" w:rsidRDefault="00F96A24">
      <w:pPr>
        <w:pStyle w:val="SourceCode"/>
      </w:pPr>
      <w:r>
        <w:t xml:space="preserve">    "{\"code\":\"database_failure\"," \</w:t>
      </w:r>
    </w:p>
    <w:p w14:paraId="5E981966" w14:textId="77777777" w:rsidR="001A39D3" w:rsidRDefault="00F96A24">
      <w:pPr>
        <w:pStyle w:val="SourceCode"/>
      </w:pPr>
      <w:r>
        <w:t xml:space="preserve">    "\"message\":\"the database could not answer\"}"</w:t>
      </w:r>
    </w:p>
    <w:p w14:paraId="0C134E70" w14:textId="77777777" w:rsidR="001A39D3" w:rsidRDefault="00F96A24">
      <w:pPr>
        <w:pStyle w:val="SourceCode"/>
      </w:pPr>
      <w:r>
        <w:t>// Room for one value from the body; longer text is cut short. Cut text</w:t>
      </w:r>
    </w:p>
    <w:p w14:paraId="5BB4CCFE" w14:textId="77777777" w:rsidR="001A39D3" w:rsidRDefault="00F96A24">
      <w:pPr>
        <w:pStyle w:val="SourceCode"/>
      </w:pPr>
      <w:r>
        <w:t>// still fails the validator, unless it ends in spaces that trim_text drops.</w:t>
      </w:r>
    </w:p>
    <w:p w14:paraId="42290FDA" w14:textId="77777777" w:rsidR="001A39D3" w:rsidRDefault="00F96A24">
      <w:pPr>
        <w:pStyle w:val="SourceCode"/>
      </w:pPr>
      <w:r>
        <w:t>#define TEXT_SIZE 1024</w:t>
      </w:r>
    </w:p>
    <w:p w14:paraId="3C520765" w14:textId="77777777" w:rsidR="001A39D3" w:rsidRDefault="00F96A24">
      <w:pPr>
        <w:pStyle w:val="SourceCode"/>
      </w:pPr>
      <w:r>
        <w:t>#define ANSWER_SIZE 4096</w:t>
      </w:r>
    </w:p>
    <w:p w14:paraId="31F2886E" w14:textId="77777777" w:rsidR="001A39D3" w:rsidRDefault="001A39D3">
      <w:pPr>
        <w:pStyle w:val="SourceCode"/>
      </w:pPr>
    </w:p>
    <w:p w14:paraId="4068BC87" w14:textId="77777777" w:rsidR="001A39D3" w:rsidRDefault="00F96A24">
      <w:pPr>
        <w:pStyle w:val="SourceCode"/>
      </w:pPr>
      <w:r>
        <w:t>// Remember, one request's body, collected as its pieces arrive: up to</w:t>
      </w:r>
    </w:p>
    <w:p w14:paraId="0D155559" w14:textId="77777777" w:rsidR="001A39D3" w:rsidRDefault="00F96A24">
      <w:pPr>
        <w:pStyle w:val="SourceCode"/>
      </w:pPr>
      <w:r>
        <w:t>// 16384 characters and the '\0' that ends them (Lesson 6.2).</w:t>
      </w:r>
    </w:p>
    <w:p w14:paraId="0677E3B2" w14:textId="77777777" w:rsidR="001A39D3" w:rsidRDefault="00F96A24">
      <w:pPr>
        <w:pStyle w:val="SourceCode"/>
      </w:pPr>
      <w:r>
        <w:t>struct Upload {</w:t>
      </w:r>
    </w:p>
    <w:p w14:paraId="4066C528" w14:textId="77777777" w:rsidR="001A39D3" w:rsidRDefault="00F96A24">
      <w:pPr>
        <w:pStyle w:val="SourceCode"/>
      </w:pPr>
      <w:r>
        <w:t xml:space="preserve">    char body[16385];</w:t>
      </w:r>
    </w:p>
    <w:p w14:paraId="41A670CA" w14:textId="77777777" w:rsidR="001A39D3" w:rsidRDefault="00F96A24">
      <w:pPr>
        <w:pStyle w:val="SourceCode"/>
      </w:pPr>
      <w:r>
        <w:t xml:space="preserve">    size_t length;</w:t>
      </w:r>
    </w:p>
    <w:p w14:paraId="2941C662" w14:textId="77777777" w:rsidR="001A39D3" w:rsidRDefault="00F96A24">
      <w:pPr>
        <w:pStyle w:val="SourceCode"/>
      </w:pPr>
      <w:r>
        <w:t>};</w:t>
      </w:r>
    </w:p>
    <w:p w14:paraId="5B645EA3" w14:textId="77777777" w:rsidR="001A39D3" w:rsidRDefault="001A39D3">
      <w:pPr>
        <w:pStyle w:val="SourceCode"/>
      </w:pPr>
    </w:p>
    <w:p w14:paraId="348F8688" w14:textId="77777777" w:rsidR="001A39D3" w:rsidRDefault="00F96A24">
      <w:pPr>
        <w:pStyle w:val="SourceCode"/>
      </w:pPr>
      <w:r>
        <w:t>// Remember, read a whole small text file into contents. Returns 1 on</w:t>
      </w:r>
    </w:p>
    <w:p w14:paraId="0128D7CB" w14:textId="77777777" w:rsidR="001A39D3" w:rsidRDefault="00F96A24">
      <w:pPr>
        <w:pStyle w:val="SourceCode"/>
      </w:pPr>
      <w:r>
        <w:t>// success, 0 if it cannot be opened or does not fit (feof: end reached).</w:t>
      </w:r>
    </w:p>
    <w:p w14:paraId="16EB25B2" w14:textId="77777777" w:rsidR="001A39D3" w:rsidRDefault="00F96A24">
      <w:pPr>
        <w:pStyle w:val="SourceCode"/>
      </w:pPr>
      <w:r>
        <w:t>static int read_text_file(const char *path, char *contents, size_t size)</w:t>
      </w:r>
    </w:p>
    <w:p w14:paraId="5611D1D0" w14:textId="77777777" w:rsidR="001A39D3" w:rsidRDefault="00F96A24">
      <w:pPr>
        <w:pStyle w:val="SourceCode"/>
      </w:pPr>
      <w:r>
        <w:t>{</w:t>
      </w:r>
    </w:p>
    <w:p w14:paraId="04AB0E17" w14:textId="77777777" w:rsidR="001A39D3" w:rsidRDefault="00F96A24">
      <w:pPr>
        <w:pStyle w:val="SourceCode"/>
      </w:pPr>
      <w:r>
        <w:t xml:space="preserve">    FILE *file = fopen(path, "rb");</w:t>
      </w:r>
    </w:p>
    <w:p w14:paraId="31484B58" w14:textId="77777777" w:rsidR="001A39D3" w:rsidRDefault="00F96A24">
      <w:pPr>
        <w:pStyle w:val="SourceCode"/>
      </w:pPr>
      <w:r>
        <w:t xml:space="preserve">    if (file == NULL) {</w:t>
      </w:r>
    </w:p>
    <w:p w14:paraId="3D7F3148" w14:textId="77777777" w:rsidR="001A39D3" w:rsidRDefault="00F96A24">
      <w:pPr>
        <w:pStyle w:val="SourceCode"/>
      </w:pPr>
      <w:r>
        <w:t xml:space="preserve">        return 0;</w:t>
      </w:r>
    </w:p>
    <w:p w14:paraId="5392677A" w14:textId="77777777" w:rsidR="001A39D3" w:rsidRDefault="00F96A24">
      <w:pPr>
        <w:pStyle w:val="SourceCode"/>
      </w:pPr>
      <w:r>
        <w:t xml:space="preserve">    }</w:t>
      </w:r>
    </w:p>
    <w:p w14:paraId="3298A8BC" w14:textId="77777777" w:rsidR="001A39D3" w:rsidRDefault="00F96A24">
      <w:pPr>
        <w:pStyle w:val="SourceCode"/>
      </w:pPr>
      <w:r>
        <w:t xml:space="preserve">    size_t length = fread(contents, 1, size - 1, file);</w:t>
      </w:r>
    </w:p>
    <w:p w14:paraId="258DFFFA" w14:textId="77777777" w:rsidR="001A39D3" w:rsidRDefault="00F96A24">
      <w:pPr>
        <w:pStyle w:val="SourceCode"/>
      </w:pPr>
      <w:r>
        <w:t xml:space="preserve">    int fits = feof(file);</w:t>
      </w:r>
    </w:p>
    <w:p w14:paraId="53A1DED4" w14:textId="77777777" w:rsidR="001A39D3" w:rsidRDefault="00F96A24">
      <w:pPr>
        <w:pStyle w:val="SourceCode"/>
      </w:pPr>
      <w:r>
        <w:t xml:space="preserve">    fclose(file);</w:t>
      </w:r>
    </w:p>
    <w:p w14:paraId="03EE5006" w14:textId="77777777" w:rsidR="001A39D3" w:rsidRDefault="00F96A24">
      <w:pPr>
        <w:pStyle w:val="SourceCode"/>
      </w:pPr>
      <w:r>
        <w:t xml:space="preserve">    contents[length] = '\0';</w:t>
      </w:r>
    </w:p>
    <w:p w14:paraId="6880A3F5" w14:textId="77777777" w:rsidR="001A39D3" w:rsidRDefault="00F96A24">
      <w:pPr>
        <w:pStyle w:val="SourceCode"/>
      </w:pPr>
      <w:r>
        <w:t xml:space="preserve">    return fits;</w:t>
      </w:r>
    </w:p>
    <w:p w14:paraId="2A1EED89" w14:textId="77777777" w:rsidR="001A39D3" w:rsidRDefault="00F96A24">
      <w:pPr>
        <w:pStyle w:val="SourceCode"/>
      </w:pPr>
      <w:r>
        <w:t>}</w:t>
      </w:r>
    </w:p>
    <w:p w14:paraId="7F8B5A16" w14:textId="77777777" w:rsidR="001A39D3" w:rsidRDefault="001A39D3">
      <w:pPr>
        <w:pStyle w:val="SourceCode"/>
      </w:pPr>
    </w:p>
    <w:p w14:paraId="200BFC79" w14:textId="77777777" w:rsidR="001A39D3" w:rsidRDefault="00F96A24">
      <w:pPr>
        <w:pStyle w:val="SourceCode"/>
      </w:pPr>
      <w:r>
        <w:t>// Writes the error body {"code":"...","message":"..."} into answer_text</w:t>
      </w:r>
    </w:p>
    <w:p w14:paraId="06E178D0" w14:textId="77777777" w:rsidR="001A39D3" w:rsidRDefault="00F96A24">
      <w:pPr>
        <w:pStyle w:val="SourceCode"/>
      </w:pPr>
      <w:r>
        <w:t>// and returns status; cJSON escapes quotes. Remember, cJSON_free and</w:t>
      </w:r>
    </w:p>
    <w:p w14:paraId="12E488A6" w14:textId="77777777" w:rsidR="001A39D3" w:rsidRDefault="00F96A24">
      <w:pPr>
        <w:pStyle w:val="SourceCode"/>
      </w:pPr>
      <w:r>
        <w:t>// cJSON_Delete give memory back.</w:t>
      </w:r>
    </w:p>
    <w:p w14:paraId="645B0DE9" w14:textId="77777777" w:rsidR="001A39D3" w:rsidRDefault="00F96A24">
      <w:pPr>
        <w:pStyle w:val="SourceCode"/>
      </w:pPr>
      <w:r>
        <w:t>static unsigned int write_error(unsigned int status, const char *code,</w:t>
      </w:r>
    </w:p>
    <w:p w14:paraId="14319A09" w14:textId="77777777" w:rsidR="001A39D3" w:rsidRDefault="00F96A24">
      <w:pPr>
        <w:pStyle w:val="SourceCode"/>
      </w:pPr>
      <w:r>
        <w:t xml:space="preserve">                                const char *message, char *answer_text)</w:t>
      </w:r>
    </w:p>
    <w:p w14:paraId="4DEEFE72" w14:textId="77777777" w:rsidR="001A39D3" w:rsidRDefault="00F96A24">
      <w:pPr>
        <w:pStyle w:val="SourceCode"/>
      </w:pPr>
      <w:r>
        <w:t>{</w:t>
      </w:r>
    </w:p>
    <w:p w14:paraId="64A43793" w14:textId="77777777" w:rsidR="001A39D3" w:rsidRDefault="00F96A24">
      <w:pPr>
        <w:pStyle w:val="SourceCode"/>
      </w:pPr>
      <w:r>
        <w:t xml:space="preserve">    cJSON *error_body = cJSON_CreateObject();</w:t>
      </w:r>
    </w:p>
    <w:p w14:paraId="0AF4EC48" w14:textId="77777777" w:rsidR="001A39D3" w:rsidRDefault="00F96A24">
      <w:pPr>
        <w:pStyle w:val="SourceCode"/>
      </w:pPr>
      <w:r>
        <w:t xml:space="preserve">    cJSON_AddStringToObject(error_body, "code", code);</w:t>
      </w:r>
    </w:p>
    <w:p w14:paraId="71192C84" w14:textId="77777777" w:rsidR="001A39D3" w:rsidRDefault="00F96A24">
      <w:pPr>
        <w:pStyle w:val="SourceCode"/>
      </w:pPr>
      <w:r>
        <w:t xml:space="preserve">    cJSON_AddStringToObject(error_body, "message", message);</w:t>
      </w:r>
    </w:p>
    <w:p w14:paraId="6DCDC427" w14:textId="77777777" w:rsidR="001A39D3" w:rsidRDefault="00F96A24">
      <w:pPr>
        <w:pStyle w:val="SourceCode"/>
      </w:pPr>
      <w:r>
        <w:t xml:space="preserve">    char *json_text = cJSON_PrintUnformatted(error_body);</w:t>
      </w:r>
    </w:p>
    <w:p w14:paraId="09EB0448" w14:textId="77777777" w:rsidR="001A39D3" w:rsidRDefault="00F96A24">
      <w:pPr>
        <w:pStyle w:val="SourceCode"/>
      </w:pPr>
      <w:r>
        <w:t xml:space="preserve">    cJSON_Delete(error_body);</w:t>
      </w:r>
    </w:p>
    <w:p w14:paraId="180FF83A" w14:textId="77777777" w:rsidR="001A39D3" w:rsidRDefault="00F96A24">
      <w:pPr>
        <w:pStyle w:val="SourceCode"/>
      </w:pPr>
      <w:r>
        <w:t xml:space="preserve">    // Remember, cJSON_PrintUnformatted returns NULL when memory runs out,</w:t>
      </w:r>
    </w:p>
    <w:p w14:paraId="37B29A25" w14:textId="77777777" w:rsidR="001A39D3" w:rsidRDefault="00F96A24">
      <w:pPr>
        <w:pStyle w:val="SourceCode"/>
      </w:pPr>
      <w:r>
        <w:t xml:space="preserve">    // and snprintf must never get NULL for %s: the answer becomes 500.</w:t>
      </w:r>
    </w:p>
    <w:p w14:paraId="59D04572" w14:textId="77777777" w:rsidR="001A39D3" w:rsidRDefault="00F96A24">
      <w:pPr>
        <w:pStyle w:val="SourceCode"/>
      </w:pPr>
      <w:r>
        <w:t xml:space="preserve">    if (json_text == NULL) {</w:t>
      </w:r>
    </w:p>
    <w:p w14:paraId="2605159C" w14:textId="77777777" w:rsidR="001A39D3" w:rsidRDefault="00F96A24">
      <w:pPr>
        <w:pStyle w:val="SourceCode"/>
      </w:pPr>
      <w:r>
        <w:t xml:space="preserve">        snprintf(answer_text, ANSWER_SIZE, "%s", DATABASE_FAILURE_JSON);</w:t>
      </w:r>
    </w:p>
    <w:p w14:paraId="2C1ACA6E" w14:textId="77777777" w:rsidR="001A39D3" w:rsidRDefault="00F96A24">
      <w:pPr>
        <w:pStyle w:val="SourceCode"/>
      </w:pPr>
      <w:r>
        <w:t xml:space="preserve">        return 500;</w:t>
      </w:r>
    </w:p>
    <w:p w14:paraId="1AD49FC0" w14:textId="77777777" w:rsidR="001A39D3" w:rsidRDefault="00F96A24">
      <w:pPr>
        <w:pStyle w:val="SourceCode"/>
      </w:pPr>
      <w:r>
        <w:t xml:space="preserve">    }</w:t>
      </w:r>
    </w:p>
    <w:p w14:paraId="6A014EA8" w14:textId="77777777" w:rsidR="001A39D3" w:rsidRDefault="00F96A24">
      <w:pPr>
        <w:pStyle w:val="SourceCode"/>
      </w:pPr>
      <w:r>
        <w:t xml:space="preserve">    snprintf(answer_text, ANSWER_SIZE, "%s", json_text);</w:t>
      </w:r>
    </w:p>
    <w:p w14:paraId="4F336EED" w14:textId="77777777" w:rsidR="001A39D3" w:rsidRDefault="00F96A24">
      <w:pPr>
        <w:pStyle w:val="SourceCode"/>
      </w:pPr>
      <w:r>
        <w:t xml:space="preserve">    cJSON_free(json_text);</w:t>
      </w:r>
    </w:p>
    <w:p w14:paraId="03336985" w14:textId="77777777" w:rsidR="001A39D3" w:rsidRDefault="00F96A24">
      <w:pPr>
        <w:pStyle w:val="SourceCode"/>
      </w:pPr>
      <w:r>
        <w:t xml:space="preserve">    return status;</w:t>
      </w:r>
    </w:p>
    <w:p w14:paraId="6663CA9D" w14:textId="77777777" w:rsidR="001A39D3" w:rsidRDefault="00F96A24">
      <w:pPr>
        <w:pStyle w:val="SourceCode"/>
      </w:pPr>
      <w:r>
        <w:t>}</w:t>
      </w:r>
    </w:p>
    <w:p w14:paraId="1D60C4D4" w14:textId="77777777" w:rsidR="001A39D3" w:rsidRDefault="001A39D3">
      <w:pPr>
        <w:pStyle w:val="SourceCode"/>
      </w:pPr>
    </w:p>
    <w:p w14:paraId="246BB0B0" w14:textId="77777777" w:rsidR="001A39D3" w:rsidRDefault="00F96A24">
      <w:pPr>
        <w:pStyle w:val="SourceCode"/>
      </w:pPr>
      <w:r>
        <w:t>// Copies the text of one key of the body into destination and returns 1.</w:t>
      </w:r>
    </w:p>
    <w:p w14:paraId="52662834" w14:textId="77777777" w:rsidR="001A39D3" w:rsidRDefault="00F96A24">
      <w:pPr>
        <w:pStyle w:val="SourceCode"/>
      </w:pPr>
      <w:r>
        <w:t>// A missing key or null gives "", so the validator names it; any other</w:t>
      </w:r>
    </w:p>
    <w:p w14:paraId="34212BAF" w14:textId="77777777" w:rsidR="001A39D3" w:rsidRDefault="00F96A24">
      <w:pPr>
        <w:pStyle w:val="SourceCode"/>
      </w:pPr>
      <w:r>
        <w:t>// value that is not text, such as a number, returns 0.</w:t>
      </w:r>
    </w:p>
    <w:p w14:paraId="7795956A" w14:textId="77777777" w:rsidR="001A39D3" w:rsidRDefault="00F96A24">
      <w:pPr>
        <w:pStyle w:val="SourceCode"/>
      </w:pPr>
      <w:r>
        <w:t>// cJSON_GetObjectItemCaseSensitive finds the key exactly as spelled, or</w:t>
      </w:r>
    </w:p>
    <w:p w14:paraId="4091F03B" w14:textId="77777777" w:rsidR="001A39D3" w:rsidRDefault="00F96A24">
      <w:pPr>
        <w:pStyle w:val="SourceCode"/>
      </w:pPr>
      <w:r>
        <w:t>// gives NULL; cJSON_GetStringValue gives a value's text, or NULL when it</w:t>
      </w:r>
    </w:p>
    <w:p w14:paraId="39B9D07D" w14:textId="77777777" w:rsidR="001A39D3" w:rsidRDefault="00F96A24">
      <w:pPr>
        <w:pStyle w:val="SourceCode"/>
      </w:pPr>
      <w:r>
        <w:t>// is not text.</w:t>
      </w:r>
    </w:p>
    <w:p w14:paraId="28802913" w14:textId="77777777" w:rsidR="001A39D3" w:rsidRDefault="00F96A24">
      <w:pPr>
        <w:pStyle w:val="SourceCode"/>
      </w:pPr>
      <w:r>
        <w:t>static int copy_text(const cJSON *record, const char *key, char *destination)</w:t>
      </w:r>
    </w:p>
    <w:p w14:paraId="57B47353" w14:textId="77777777" w:rsidR="001A39D3" w:rsidRDefault="00F96A24">
      <w:pPr>
        <w:pStyle w:val="SourceCode"/>
      </w:pPr>
      <w:r>
        <w:t>{</w:t>
      </w:r>
    </w:p>
    <w:p w14:paraId="40B9248C" w14:textId="77777777" w:rsidR="001A39D3" w:rsidRDefault="00F96A24">
      <w:pPr>
        <w:pStyle w:val="SourceCode"/>
      </w:pPr>
      <w:r>
        <w:t xml:space="preserve">    const cJSON *key_value = cJSON_GetObjectItemCaseSensitive(record, key);</w:t>
      </w:r>
    </w:p>
    <w:p w14:paraId="19BBF032" w14:textId="77777777" w:rsidR="001A39D3" w:rsidRDefault="00F96A24">
      <w:pPr>
        <w:pStyle w:val="SourceCode"/>
      </w:pPr>
      <w:r>
        <w:t xml:space="preserve">    destination[0] = '\0';</w:t>
      </w:r>
    </w:p>
    <w:p w14:paraId="59FA5FC4" w14:textId="77777777" w:rsidR="001A39D3" w:rsidRDefault="00F96A24">
      <w:pPr>
        <w:pStyle w:val="SourceCode"/>
      </w:pPr>
      <w:r>
        <w:t xml:space="preserve">    if (key_value == NULL || cJSON_IsNull(key_value)) {</w:t>
      </w:r>
    </w:p>
    <w:p w14:paraId="7538C57B" w14:textId="77777777" w:rsidR="001A39D3" w:rsidRDefault="00F96A24">
      <w:pPr>
        <w:pStyle w:val="SourceCode"/>
      </w:pPr>
      <w:r>
        <w:t xml:space="preserve">        return 1;</w:t>
      </w:r>
    </w:p>
    <w:p w14:paraId="1DFCF360" w14:textId="77777777" w:rsidR="001A39D3" w:rsidRDefault="00F96A24">
      <w:pPr>
        <w:pStyle w:val="SourceCode"/>
      </w:pPr>
      <w:r>
        <w:t xml:space="preserve">    }</w:t>
      </w:r>
    </w:p>
    <w:p w14:paraId="0C116EBD" w14:textId="77777777" w:rsidR="001A39D3" w:rsidRDefault="00F96A24">
      <w:pPr>
        <w:pStyle w:val="SourceCode"/>
      </w:pPr>
      <w:r>
        <w:t xml:space="preserve">    const char *value_text = cJSON_GetStringValue(key_value);</w:t>
      </w:r>
    </w:p>
    <w:p w14:paraId="13D1F95E" w14:textId="77777777" w:rsidR="001A39D3" w:rsidRDefault="00F96A24">
      <w:pPr>
        <w:pStyle w:val="SourceCode"/>
      </w:pPr>
      <w:r>
        <w:t xml:space="preserve">    if (value_text == NULL) {</w:t>
      </w:r>
    </w:p>
    <w:p w14:paraId="7958412B" w14:textId="77777777" w:rsidR="001A39D3" w:rsidRDefault="00F96A24">
      <w:pPr>
        <w:pStyle w:val="SourceCode"/>
      </w:pPr>
      <w:r>
        <w:t xml:space="preserve">        return 0;</w:t>
      </w:r>
    </w:p>
    <w:p w14:paraId="49C90D66" w14:textId="77777777" w:rsidR="001A39D3" w:rsidRDefault="00F96A24">
      <w:pPr>
        <w:pStyle w:val="SourceCode"/>
      </w:pPr>
      <w:r>
        <w:t xml:space="preserve">    }</w:t>
      </w:r>
    </w:p>
    <w:p w14:paraId="4113E8C8" w14:textId="77777777" w:rsidR="001A39D3" w:rsidRDefault="00F96A24">
      <w:pPr>
        <w:pStyle w:val="SourceCode"/>
      </w:pPr>
      <w:r>
        <w:t xml:space="preserve">    snprintf(destination, TEXT_SIZE, "%s", value_text);</w:t>
      </w:r>
    </w:p>
    <w:p w14:paraId="33D61B9F" w14:textId="77777777" w:rsidR="001A39D3" w:rsidRDefault="00F96A24">
      <w:pPr>
        <w:pStyle w:val="SourceCode"/>
      </w:pPr>
      <w:r>
        <w:t xml:space="preserve">    return 1;</w:t>
      </w:r>
    </w:p>
    <w:p w14:paraId="37EE69DF" w14:textId="77777777" w:rsidR="001A39D3" w:rsidRDefault="00F96A24">
      <w:pPr>
        <w:pStyle w:val="SourceCode"/>
      </w:pPr>
      <w:r>
        <w:t>}</w:t>
      </w:r>
    </w:p>
    <w:p w14:paraId="506051F3" w14:textId="77777777" w:rsidR="001A39D3" w:rsidRDefault="001A39D3">
      <w:pPr>
        <w:pStyle w:val="SourceCode"/>
      </w:pPr>
    </w:p>
    <w:p w14:paraId="1A34AB20" w14:textId="77777777" w:rsidR="001A39D3" w:rsidRDefault="00F96A24">
      <w:pPr>
        <w:pStyle w:val="SourceCode"/>
      </w:pPr>
      <w:r>
        <w:t>// POST /api/v1/contacts: create one contact from the body. Writes the JSON</w:t>
      </w:r>
    </w:p>
    <w:p w14:paraId="7195A7EA" w14:textId="77777777" w:rsidR="001A39D3" w:rsidRDefault="00F96A24">
      <w:pPr>
        <w:pStyle w:val="SourceCode"/>
      </w:pPr>
      <w:r>
        <w:t>// to send into answer_text, the new contact's path into location, and</w:t>
      </w:r>
    </w:p>
    <w:p w14:paraId="1557AC2E" w14:textId="77777777" w:rsidR="001A39D3" w:rsidRDefault="00F96A24">
      <w:pPr>
        <w:pStyle w:val="SourceCode"/>
      </w:pPr>
      <w:r>
        <w:t>// returns the status.</w:t>
      </w:r>
    </w:p>
    <w:p w14:paraId="5F75110A" w14:textId="77777777" w:rsidR="001A39D3" w:rsidRDefault="00F96A24">
      <w:pPr>
        <w:pStyle w:val="SourceCode"/>
      </w:pPr>
      <w:r>
        <w:t>static unsigned int answer_create(const char *body, char *answer_text,</w:t>
      </w:r>
    </w:p>
    <w:p w14:paraId="291B8C8B" w14:textId="77777777" w:rsidR="001A39D3" w:rsidRDefault="00F96A24">
      <w:pPr>
        <w:pStyle w:val="SourceCode"/>
      </w:pPr>
      <w:r>
        <w:t xml:space="preserve">                                  char *location, size_t location_size)</w:t>
      </w:r>
    </w:p>
    <w:p w14:paraId="20EB7728" w14:textId="77777777" w:rsidR="001A39D3" w:rsidRDefault="00F96A24">
      <w:pPr>
        <w:pStyle w:val="SourceCode"/>
      </w:pPr>
      <w:r>
        <w:t>{</w:t>
      </w:r>
    </w:p>
    <w:p w14:paraId="0446F807" w14:textId="77777777" w:rsidR="001A39D3" w:rsidRDefault="00F96A24">
      <w:pPr>
        <w:pStyle w:val="SourceCode"/>
      </w:pPr>
      <w:r>
        <w:t xml:space="preserve">    // cJSON_ParseWithOpts is cJSON_Parse with two settings: NULL means the</w:t>
      </w:r>
    </w:p>
    <w:p w14:paraId="31A5C464" w14:textId="77777777" w:rsidR="001A39D3" w:rsidRDefault="00F96A24">
      <w:pPr>
        <w:pStyle w:val="SourceCode"/>
      </w:pPr>
      <w:r>
        <w:t xml:space="preserve">    // caller does not ask where the parse stopped, and 1 means nothing but</w:t>
      </w:r>
    </w:p>
    <w:p w14:paraId="3F6BEB5F" w14:textId="77777777" w:rsidR="001A39D3" w:rsidRDefault="00F96A24">
      <w:pPr>
        <w:pStyle w:val="SourceCode"/>
      </w:pPr>
      <w:r>
        <w:t xml:space="preserve">    // the end of the text may follow the JSON, so {"name":"Ada"}junk is</w:t>
      </w:r>
    </w:p>
    <w:p w14:paraId="2A317A73" w14:textId="77777777" w:rsidR="001A39D3" w:rsidRDefault="00F96A24">
      <w:pPr>
        <w:pStyle w:val="SourceCode"/>
      </w:pPr>
      <w:r>
        <w:t xml:space="preserve">    // refused. It returns NULL for text that is not JSON, and</w:t>
      </w:r>
    </w:p>
    <w:p w14:paraId="47334693" w14:textId="77777777" w:rsidR="001A39D3" w:rsidRDefault="00F96A24">
      <w:pPr>
        <w:pStyle w:val="SourceCode"/>
      </w:pPr>
      <w:r>
        <w:t xml:space="preserve">    // cJSON_IsObject is false for NULL. The body must be one JSON object</w:t>
      </w:r>
    </w:p>
    <w:p w14:paraId="1527431B" w14:textId="77777777" w:rsidR="001A39D3" w:rsidRDefault="00F96A24">
      <w:pPr>
        <w:pStyle w:val="SourceCode"/>
      </w:pPr>
      <w:r>
        <w:t xml:space="preserve">    // whose values are text, null, or missing; &amp;&amp; stops at the first</w:t>
      </w:r>
    </w:p>
    <w:p w14:paraId="1E462426" w14:textId="77777777" w:rsidR="001A39D3" w:rsidRDefault="00F96A24">
      <w:pPr>
        <w:pStyle w:val="SourceCode"/>
      </w:pPr>
      <w:r>
        <w:t xml:space="preserve">    // part that is false.</w:t>
      </w:r>
    </w:p>
    <w:p w14:paraId="03E58845" w14:textId="77777777" w:rsidR="001A39D3" w:rsidRDefault="00F96A24">
      <w:pPr>
        <w:pStyle w:val="SourceCode"/>
      </w:pPr>
      <w:r>
        <w:t xml:space="preserve">    char full_name[TEXT_SIZE];</w:t>
      </w:r>
    </w:p>
    <w:p w14:paraId="17A976F7" w14:textId="77777777" w:rsidR="001A39D3" w:rsidRDefault="00F96A24">
      <w:pPr>
        <w:pStyle w:val="SourceCode"/>
      </w:pPr>
      <w:r>
        <w:t xml:space="preserve">    char email[TEXT_SIZE];</w:t>
      </w:r>
    </w:p>
    <w:p w14:paraId="5B45A889" w14:textId="77777777" w:rsidR="001A39D3" w:rsidRDefault="00F96A24">
      <w:pPr>
        <w:pStyle w:val="SourceCode"/>
      </w:pPr>
      <w:r>
        <w:t xml:space="preserve">    char phone[TEXT_SIZE];</w:t>
      </w:r>
    </w:p>
    <w:p w14:paraId="1A5F8290" w14:textId="77777777" w:rsidR="001A39D3" w:rsidRDefault="00F96A24">
      <w:pPr>
        <w:pStyle w:val="SourceCode"/>
      </w:pPr>
      <w:r>
        <w:t xml:space="preserve">    cJSON *record = cJSON_ParseWithOpts(body, NULL, 1);</w:t>
      </w:r>
    </w:p>
    <w:p w14:paraId="5D208C47" w14:textId="77777777" w:rsidR="001A39D3" w:rsidRDefault="00F96A24">
      <w:pPr>
        <w:pStyle w:val="SourceCode"/>
      </w:pPr>
      <w:r>
        <w:t xml:space="preserve">    int is_contact = cJSON_IsObject(record) &amp;&amp;</w:t>
      </w:r>
    </w:p>
    <w:p w14:paraId="44B261F3" w14:textId="77777777" w:rsidR="001A39D3" w:rsidRDefault="00F96A24">
      <w:pPr>
        <w:pStyle w:val="SourceCode"/>
      </w:pPr>
      <w:r>
        <w:t xml:space="preserve">                     copy_text(record, "name", full_name) &amp;&amp;</w:t>
      </w:r>
    </w:p>
    <w:p w14:paraId="0A647F2C" w14:textId="77777777" w:rsidR="001A39D3" w:rsidRDefault="00F96A24">
      <w:pPr>
        <w:pStyle w:val="SourceCode"/>
      </w:pPr>
      <w:r>
        <w:t xml:space="preserve">                     copy_text(record, "email", email) &amp;&amp;</w:t>
      </w:r>
    </w:p>
    <w:p w14:paraId="4C6F70EF" w14:textId="77777777" w:rsidR="001A39D3" w:rsidRDefault="00F96A24">
      <w:pPr>
        <w:pStyle w:val="SourceCode"/>
      </w:pPr>
      <w:r>
        <w:t xml:space="preserve">                     copy_text(record, "phone", phone);</w:t>
      </w:r>
    </w:p>
    <w:p w14:paraId="6A4C5245" w14:textId="77777777" w:rsidR="001A39D3" w:rsidRDefault="00F96A24">
      <w:pPr>
        <w:pStyle w:val="SourceCode"/>
      </w:pPr>
      <w:r>
        <w:t xml:space="preserve">    cJSON_Delete(record);</w:t>
      </w:r>
    </w:p>
    <w:p w14:paraId="0CFD0BEB" w14:textId="77777777" w:rsidR="001A39D3" w:rsidRDefault="00F96A24">
      <w:pPr>
        <w:pStyle w:val="SourceCode"/>
      </w:pPr>
      <w:r>
        <w:t xml:space="preserve">    if (!is_contact) {</w:t>
      </w:r>
    </w:p>
    <w:p w14:paraId="62BEEA98" w14:textId="77777777" w:rsidR="001A39D3" w:rsidRDefault="00F96A24">
      <w:pPr>
        <w:pStyle w:val="SourceCode"/>
      </w:pPr>
      <w:r>
        <w:t xml:space="preserve">        return write_error(400, "invalid_input",</w:t>
      </w:r>
    </w:p>
    <w:p w14:paraId="513ABA36" w14:textId="77777777" w:rsidR="001A39D3" w:rsidRDefault="00F96A24">
      <w:pPr>
        <w:pStyle w:val="SourceCode"/>
      </w:pPr>
      <w:r>
        <w:t xml:space="preserve">                           "body must be a JSON contact object", answer_text);</w:t>
      </w:r>
    </w:p>
    <w:p w14:paraId="55068029" w14:textId="77777777" w:rsidR="001A39D3" w:rsidRDefault="00F96A24">
      <w:pPr>
        <w:pStyle w:val="SourceCode"/>
      </w:pPr>
      <w:r>
        <w:t xml:space="preserve">    }</w:t>
      </w:r>
    </w:p>
    <w:p w14:paraId="756F76DD" w14:textId="77777777" w:rsidR="001A39D3" w:rsidRDefault="001A39D3">
      <w:pPr>
        <w:pStyle w:val="SourceCode"/>
      </w:pPr>
    </w:p>
    <w:p w14:paraId="502FF18C" w14:textId="77777777" w:rsidR="001A39D3" w:rsidRDefault="00F96A24">
      <w:pPr>
        <w:pStyle w:val="SourceCode"/>
      </w:pPr>
      <w:r>
        <w:t xml:space="preserve">    // The same checks as Chapter 5's add: trim, then validate. Remember,</w:t>
      </w:r>
    </w:p>
    <w:p w14:paraId="5A526C0A" w14:textId="77777777" w:rsidR="001A39D3" w:rsidRDefault="00F96A24">
      <w:pPr>
        <w:pStyle w:val="SourceCode"/>
      </w:pPr>
      <w:r>
        <w:t xml:space="preserve">    // trim_text trims in place and returns the first character's address,</w:t>
      </w:r>
    </w:p>
    <w:p w14:paraId="27078FDB" w14:textId="77777777" w:rsidR="001A39D3" w:rsidRDefault="00F96A24">
      <w:pPr>
        <w:pStyle w:val="SourceCode"/>
      </w:pPr>
      <w:r>
        <w:t xml:space="preserve">    // and validate_contact returns the first problem, or NULL.</w:t>
      </w:r>
    </w:p>
    <w:p w14:paraId="68267E54" w14:textId="77777777" w:rsidR="001A39D3" w:rsidRDefault="00F96A24">
      <w:pPr>
        <w:pStyle w:val="SourceCode"/>
      </w:pPr>
      <w:r>
        <w:t xml:space="preserve">    char *trimmed_name = trim_text(full_name);</w:t>
      </w:r>
    </w:p>
    <w:p w14:paraId="27C93814" w14:textId="77777777" w:rsidR="001A39D3" w:rsidRDefault="00F96A24">
      <w:pPr>
        <w:pStyle w:val="SourceCode"/>
      </w:pPr>
      <w:r>
        <w:t xml:space="preserve">    char *trimmed_email = trim_text(email);</w:t>
      </w:r>
    </w:p>
    <w:p w14:paraId="6D792FC1" w14:textId="77777777" w:rsidR="001A39D3" w:rsidRDefault="00F96A24">
      <w:pPr>
        <w:pStyle w:val="SourceCode"/>
      </w:pPr>
      <w:r>
        <w:t xml:space="preserve">    char *trimmed_phone = trim_text(phone);</w:t>
      </w:r>
    </w:p>
    <w:p w14:paraId="5D29ECCF" w14:textId="77777777" w:rsidR="001A39D3" w:rsidRDefault="00F96A24">
      <w:pPr>
        <w:pStyle w:val="SourceCode"/>
      </w:pPr>
      <w:r>
        <w:t xml:space="preserve">    const char *invalid =</w:t>
      </w:r>
    </w:p>
    <w:p w14:paraId="2C6E980B" w14:textId="77777777" w:rsidR="001A39D3" w:rsidRDefault="00F96A24">
      <w:pPr>
        <w:pStyle w:val="SourceCode"/>
      </w:pPr>
      <w:r>
        <w:t xml:space="preserve">        validate_contact(trimmed_name, trimmed_email, trimmed_phone);</w:t>
      </w:r>
    </w:p>
    <w:p w14:paraId="29CBA57B" w14:textId="77777777" w:rsidR="001A39D3" w:rsidRDefault="00F96A24">
      <w:pPr>
        <w:pStyle w:val="SourceCode"/>
      </w:pPr>
      <w:r>
        <w:t xml:space="preserve">    if (invalid != NULL) {</w:t>
      </w:r>
    </w:p>
    <w:p w14:paraId="04981E1A" w14:textId="77777777" w:rsidR="001A39D3" w:rsidRDefault="00F96A24">
      <w:pPr>
        <w:pStyle w:val="SourceCode"/>
      </w:pPr>
      <w:r>
        <w:t xml:space="preserve">        return write_error(400, "invalid_input", invalid, answer_text);</w:t>
      </w:r>
    </w:p>
    <w:p w14:paraId="5AC78AAF" w14:textId="77777777" w:rsidR="001A39D3" w:rsidRDefault="00F96A24">
      <w:pPr>
        <w:pStyle w:val="SourceCode"/>
      </w:pPr>
      <w:r>
        <w:t xml:space="preserve">    }</w:t>
      </w:r>
    </w:p>
    <w:p w14:paraId="3420411A" w14:textId="77777777" w:rsidR="001A39D3" w:rsidRDefault="001A39D3">
      <w:pPr>
        <w:pStyle w:val="SourceCode"/>
      </w:pPr>
    </w:p>
    <w:p w14:paraId="546E6101" w14:textId="77777777" w:rsidR="001A39D3" w:rsidRDefault="00F96A24">
      <w:pPr>
        <w:pStyle w:val="SourceCode"/>
      </w:pPr>
      <w:r>
        <w:t xml:space="preserve">    // One connection for this one request. Remember, the password comes</w:t>
      </w:r>
    </w:p>
    <w:p w14:paraId="298C460C" w14:textId="77777777" w:rsidR="001A39D3" w:rsidRDefault="00F96A24">
      <w:pPr>
        <w:pStyle w:val="SourceCode"/>
      </w:pPr>
      <w:r>
        <w:t xml:space="preserve">    // only from SPA_DB_PASSWORD.</w:t>
      </w:r>
    </w:p>
    <w:p w14:paraId="0567F64E" w14:textId="77777777" w:rsidR="001A39D3" w:rsidRDefault="00F96A24">
      <w:pPr>
        <w:pStyle w:val="SourceCode"/>
      </w:pPr>
      <w:r>
        <w:t xml:space="preserve">    const char *password = getenv("SPA_DB_PASSWORD");</w:t>
      </w:r>
    </w:p>
    <w:p w14:paraId="0060CDCE" w14:textId="77777777" w:rsidR="001A39D3" w:rsidRDefault="00F96A24">
      <w:pPr>
        <w:pStyle w:val="SourceCode"/>
      </w:pPr>
      <w:r>
        <w:t xml:space="preserve">    if (password == NULL) {</w:t>
      </w:r>
    </w:p>
    <w:p w14:paraId="1CC4058B" w14:textId="77777777" w:rsidR="001A39D3" w:rsidRDefault="00F96A24">
      <w:pPr>
        <w:pStyle w:val="SourceCode"/>
      </w:pPr>
      <w:r>
        <w:t xml:space="preserve">        password = "";</w:t>
      </w:r>
    </w:p>
    <w:p w14:paraId="271577B2" w14:textId="77777777" w:rsidR="001A39D3" w:rsidRDefault="00F96A24">
      <w:pPr>
        <w:pStyle w:val="SourceCode"/>
      </w:pPr>
      <w:r>
        <w:t xml:space="preserve">    }</w:t>
      </w:r>
    </w:p>
    <w:p w14:paraId="7D9DB37D" w14:textId="77777777" w:rsidR="001A39D3" w:rsidRDefault="00F96A24">
      <w:pPr>
        <w:pStyle w:val="SourceCode"/>
      </w:pPr>
      <w:r>
        <w:t xml:space="preserve">    MYSQL *database = mysql_init(NULL);</w:t>
      </w:r>
    </w:p>
    <w:p w14:paraId="25FBBBB9" w14:textId="77777777" w:rsidR="001A39D3" w:rsidRDefault="00F96A24">
      <w:pPr>
        <w:pStyle w:val="SourceCode"/>
      </w:pPr>
      <w:r>
        <w:t xml:space="preserve">    if (database == NULL || connect_database(database, password) != 0) {</w:t>
      </w:r>
    </w:p>
    <w:p w14:paraId="455D5EAE" w14:textId="77777777" w:rsidR="001A39D3" w:rsidRDefault="00F96A24">
      <w:pPr>
        <w:pStyle w:val="SourceCode"/>
      </w:pPr>
      <w:r>
        <w:t xml:space="preserve">        mysql_close(database);</w:t>
      </w:r>
    </w:p>
    <w:p w14:paraId="2A061513" w14:textId="77777777" w:rsidR="001A39D3" w:rsidRDefault="00F96A24">
      <w:pPr>
        <w:pStyle w:val="SourceCode"/>
      </w:pPr>
      <w:r>
        <w:t xml:space="preserve">        snprintf(answer_text, ANSWER_SIZE, "%s", DATABASE_FAILURE_JSON);</w:t>
      </w:r>
    </w:p>
    <w:p w14:paraId="466347E7" w14:textId="77777777" w:rsidR="001A39D3" w:rsidRDefault="00F96A24">
      <w:pPr>
        <w:pStyle w:val="SourceCode"/>
      </w:pPr>
      <w:r>
        <w:t xml:space="preserve">        return 500;</w:t>
      </w:r>
    </w:p>
    <w:p w14:paraId="69CA4620" w14:textId="77777777" w:rsidR="001A39D3" w:rsidRDefault="00F96A24">
      <w:pPr>
        <w:pStyle w:val="SourceCode"/>
      </w:pPr>
      <w:r>
        <w:t xml:space="preserve">    }</w:t>
      </w:r>
    </w:p>
    <w:p w14:paraId="0FF13855" w14:textId="77777777" w:rsidR="001A39D3" w:rsidRDefault="00F96A24">
      <w:pPr>
        <w:pStyle w:val="SourceCode"/>
      </w:pPr>
      <w:r>
        <w:t xml:space="preserve">    // Remember, store_contact returns the new id, or 0 after filling</w:t>
      </w:r>
    </w:p>
    <w:p w14:paraId="340ACE46" w14:textId="77777777" w:rsidR="001A39D3" w:rsidRDefault="00F96A24">
      <w:pPr>
        <w:pStyle w:val="SourceCode"/>
      </w:pPr>
      <w:r>
        <w:t xml:space="preserve">    // failure; find_contact returns 1 when it finds the row (Lesson 5.9).</w:t>
      </w:r>
    </w:p>
    <w:p w14:paraId="1D983284" w14:textId="77777777" w:rsidR="001A39D3" w:rsidRDefault="00F96A24">
      <w:pPr>
        <w:pStyle w:val="SourceCode"/>
      </w:pPr>
      <w:r>
        <w:t xml:space="preserve">    // handle_database_error sorts a failure: a taken email (error 1062) is</w:t>
      </w:r>
    </w:p>
    <w:p w14:paraId="72D6B8AF" w14:textId="77777777" w:rsidR="001A39D3" w:rsidRDefault="00F96A24">
      <w:pPr>
        <w:pStyle w:val="SourceCode"/>
      </w:pPr>
      <w:r>
        <w:t xml:space="preserve">    // DUPLICATE_EMAIL, and status_message gives Chapter 5's words for it.</w:t>
      </w:r>
    </w:p>
    <w:p w14:paraId="3277FD66" w14:textId="77777777" w:rsidR="001A39D3" w:rsidRDefault="00F96A24">
      <w:pPr>
        <w:pStyle w:val="SourceCode"/>
      </w:pPr>
      <w:r>
        <w:t xml:space="preserve">    struct DatabaseError failure = {0, ""};</w:t>
      </w:r>
    </w:p>
    <w:p w14:paraId="4040F437" w14:textId="77777777" w:rsidR="001A39D3" w:rsidRDefault="00F96A24">
      <w:pPr>
        <w:pStyle w:val="SourceCode"/>
      </w:pPr>
      <w:r>
        <w:t xml:space="preserve">    int new_id = store_contact(database, trimmed_name, trimmed_email,</w:t>
      </w:r>
    </w:p>
    <w:p w14:paraId="16E5CABC" w14:textId="77777777" w:rsidR="001A39D3" w:rsidRDefault="00F96A24">
      <w:pPr>
        <w:pStyle w:val="SourceCode"/>
      </w:pPr>
      <w:r>
        <w:t xml:space="preserve">                               trimmed_phone, &amp;failure);</w:t>
      </w:r>
    </w:p>
    <w:p w14:paraId="089F3F3B" w14:textId="77777777" w:rsidR="001A39D3" w:rsidRDefault="00F96A24">
      <w:pPr>
        <w:pStyle w:val="SourceCode"/>
      </w:pPr>
      <w:r>
        <w:t xml:space="preserve">    struct Contact contact = {0, "", "", "", false};</w:t>
      </w:r>
    </w:p>
    <w:p w14:paraId="60495EFF" w14:textId="77777777" w:rsidR="001A39D3" w:rsidRDefault="00F96A24">
      <w:pPr>
        <w:pStyle w:val="SourceCode"/>
      </w:pPr>
      <w:r>
        <w:t xml:space="preserve">    int found = 0;</w:t>
      </w:r>
    </w:p>
    <w:p w14:paraId="79CE4F0D" w14:textId="77777777" w:rsidR="001A39D3" w:rsidRDefault="00F96A24">
      <w:pPr>
        <w:pStyle w:val="SourceCode"/>
      </w:pPr>
      <w:r>
        <w:t xml:space="preserve">    if (new_id != 0) {</w:t>
      </w:r>
    </w:p>
    <w:p w14:paraId="7ABB8D92" w14:textId="77777777" w:rsidR="001A39D3" w:rsidRDefault="00F96A24">
      <w:pPr>
        <w:pStyle w:val="SourceCode"/>
      </w:pPr>
      <w:r>
        <w:t xml:space="preserve">        // Read the row back, so the answer shows what was stored.</w:t>
      </w:r>
    </w:p>
    <w:p w14:paraId="083310F4" w14:textId="77777777" w:rsidR="001A39D3" w:rsidRDefault="00F96A24">
      <w:pPr>
        <w:pStyle w:val="SourceCode"/>
      </w:pPr>
      <w:r>
        <w:t xml:space="preserve">        found = find_contact(database, new_id, &amp;contact, &amp;failure);</w:t>
      </w:r>
    </w:p>
    <w:p w14:paraId="2A1E1E4F" w14:textId="77777777" w:rsidR="001A39D3" w:rsidRDefault="00F96A24">
      <w:pPr>
        <w:pStyle w:val="SourceCode"/>
      </w:pPr>
      <w:r>
        <w:t xml:space="preserve">    }</w:t>
      </w:r>
    </w:p>
    <w:p w14:paraId="607D82FB" w14:textId="77777777" w:rsidR="001A39D3" w:rsidRDefault="00F96A24">
      <w:pPr>
        <w:pStyle w:val="SourceCode"/>
      </w:pPr>
      <w:r>
        <w:t xml:space="preserve">    // Remember, mysql_thread_end gives back what MySQL kept for this</w:t>
      </w:r>
    </w:p>
    <w:p w14:paraId="4A16BF8F" w14:textId="77777777" w:rsidR="001A39D3" w:rsidRDefault="00F96A24">
      <w:pPr>
        <w:pStyle w:val="SourceCode"/>
      </w:pPr>
      <w:r>
        <w:t xml:space="preserve">    // thread.</w:t>
      </w:r>
    </w:p>
    <w:p w14:paraId="65BFABC3" w14:textId="77777777" w:rsidR="001A39D3" w:rsidRDefault="00F96A24">
      <w:pPr>
        <w:pStyle w:val="SourceCode"/>
      </w:pPr>
      <w:r>
        <w:t xml:space="preserve">    mysql_close(database);</w:t>
      </w:r>
    </w:p>
    <w:p w14:paraId="052D3761" w14:textId="77777777" w:rsidR="001A39D3" w:rsidRDefault="00F96A24">
      <w:pPr>
        <w:pStyle w:val="SourceCode"/>
      </w:pPr>
      <w:r>
        <w:t xml:space="preserve">    mysql_thread_end();</w:t>
      </w:r>
    </w:p>
    <w:p w14:paraId="32B2280E" w14:textId="77777777" w:rsidR="001A39D3" w:rsidRDefault="00F96A24">
      <w:pPr>
        <w:pStyle w:val="SourceCode"/>
      </w:pPr>
      <w:r>
        <w:t xml:space="preserve">    if (new_id == 0) {</w:t>
      </w:r>
    </w:p>
    <w:p w14:paraId="77B7742E" w14:textId="77777777" w:rsidR="001A39D3" w:rsidRDefault="00F96A24">
      <w:pPr>
        <w:pStyle w:val="SourceCode"/>
      </w:pPr>
      <w:r>
        <w:t xml:space="preserve">        char problem[PROBLEM_SIZE];</w:t>
      </w:r>
    </w:p>
    <w:p w14:paraId="53F0F368" w14:textId="77777777" w:rsidR="001A39D3" w:rsidRDefault="00F96A24">
      <w:pPr>
        <w:pStyle w:val="SourceCode"/>
      </w:pPr>
      <w:r>
        <w:t xml:space="preserve">        enum ContactStatus status =</w:t>
      </w:r>
    </w:p>
    <w:p w14:paraId="5DB6CFCB" w14:textId="77777777" w:rsidR="001A39D3" w:rsidRDefault="00F96A24">
      <w:pPr>
        <w:pStyle w:val="SourceCode"/>
      </w:pPr>
      <w:r>
        <w:t xml:space="preserve">            handle_database_error("add", failure, problem, sizeof problem);</w:t>
      </w:r>
    </w:p>
    <w:p w14:paraId="494E97FB" w14:textId="77777777" w:rsidR="001A39D3" w:rsidRDefault="00F96A24">
      <w:pPr>
        <w:pStyle w:val="SourceCode"/>
      </w:pPr>
      <w:r>
        <w:t xml:space="preserve">        if (status != DUPLICATE_EMAIL) {</w:t>
      </w:r>
    </w:p>
    <w:p w14:paraId="67294DF9" w14:textId="77777777" w:rsidR="001A39D3" w:rsidRDefault="00F96A24">
      <w:pPr>
        <w:pStyle w:val="SourceCode"/>
      </w:pPr>
      <w:r>
        <w:t xml:space="preserve">            snprintf(answer_text, ANSWER_SIZE, "%s", DATABASE_FAILURE_JSON);</w:t>
      </w:r>
    </w:p>
    <w:p w14:paraId="36A148D6" w14:textId="77777777" w:rsidR="001A39D3" w:rsidRDefault="00F96A24">
      <w:pPr>
        <w:pStyle w:val="SourceCode"/>
      </w:pPr>
      <w:r>
        <w:t xml:space="preserve">            return 500;</w:t>
      </w:r>
    </w:p>
    <w:p w14:paraId="64740B7D" w14:textId="77777777" w:rsidR="001A39D3" w:rsidRDefault="00F96A24">
      <w:pPr>
        <w:pStyle w:val="SourceCode"/>
      </w:pPr>
      <w:r>
        <w:t xml:space="preserve">        }</w:t>
      </w:r>
    </w:p>
    <w:p w14:paraId="52E99AC4" w14:textId="77777777" w:rsidR="001A39D3" w:rsidRDefault="00F96A24">
      <w:pPr>
        <w:pStyle w:val="SourceCode"/>
      </w:pPr>
      <w:r>
        <w:t xml:space="preserve">        // The email is already in use: 409 Conflict.</w:t>
      </w:r>
    </w:p>
    <w:p w14:paraId="66E341AB" w14:textId="77777777" w:rsidR="001A39D3" w:rsidRDefault="00F96A24">
      <w:pPr>
        <w:pStyle w:val="SourceCode"/>
      </w:pPr>
      <w:r>
        <w:t xml:space="preserve">        char message[PROBLEM_SIZE];</w:t>
      </w:r>
    </w:p>
    <w:p w14:paraId="375B2F9D" w14:textId="77777777" w:rsidR="001A39D3" w:rsidRDefault="00F96A24">
      <w:pPr>
        <w:pStyle w:val="SourceCode"/>
      </w:pPr>
      <w:r>
        <w:t xml:space="preserve">        status_message(status, problem, message, sizeof message);</w:t>
      </w:r>
    </w:p>
    <w:p w14:paraId="403E627E" w14:textId="77777777" w:rsidR="001A39D3" w:rsidRDefault="00F96A24">
      <w:pPr>
        <w:pStyle w:val="SourceCode"/>
      </w:pPr>
      <w:r>
        <w:t xml:space="preserve">        return write_error(409, "duplicate_email", message, answer_text);</w:t>
      </w:r>
    </w:p>
    <w:p w14:paraId="3455480D" w14:textId="77777777" w:rsidR="001A39D3" w:rsidRDefault="00F96A24">
      <w:pPr>
        <w:pStyle w:val="SourceCode"/>
      </w:pPr>
      <w:r>
        <w:t xml:space="preserve">    }</w:t>
      </w:r>
    </w:p>
    <w:p w14:paraId="46B9F11D" w14:textId="77777777" w:rsidR="001A39D3" w:rsidRDefault="00F96A24">
      <w:pPr>
        <w:pStyle w:val="SourceCode"/>
      </w:pPr>
      <w:r>
        <w:t xml:space="preserve">    if (found != 1) {</w:t>
      </w:r>
    </w:p>
    <w:p w14:paraId="6663CFEE" w14:textId="77777777" w:rsidR="001A39D3" w:rsidRDefault="00F96A24">
      <w:pPr>
        <w:pStyle w:val="SourceCode"/>
      </w:pPr>
      <w:r>
        <w:t xml:space="preserve">        snprintf(answer_text, ANSWER_SIZE, "%s", DATABASE_FAILURE_JSON);</w:t>
      </w:r>
    </w:p>
    <w:p w14:paraId="1E2CDAF8" w14:textId="77777777" w:rsidR="001A39D3" w:rsidRDefault="00F96A24">
      <w:pPr>
        <w:pStyle w:val="SourceCode"/>
      </w:pPr>
      <w:r>
        <w:t xml:space="preserve">        return 500;</w:t>
      </w:r>
    </w:p>
    <w:p w14:paraId="39D91916" w14:textId="77777777" w:rsidR="001A39D3" w:rsidRDefault="00F96A24">
      <w:pPr>
        <w:pStyle w:val="SourceCode"/>
      </w:pPr>
      <w:r>
        <w:t xml:space="preserve">    }</w:t>
      </w:r>
    </w:p>
    <w:p w14:paraId="58A43549" w14:textId="77777777" w:rsidR="001A39D3" w:rsidRDefault="001A39D3">
      <w:pPr>
        <w:pStyle w:val="SourceCode"/>
      </w:pPr>
    </w:p>
    <w:p w14:paraId="2E9D189F" w14:textId="77777777" w:rsidR="001A39D3" w:rsidRDefault="00F96A24">
      <w:pPr>
        <w:pStyle w:val="SourceCode"/>
      </w:pPr>
      <w:r>
        <w:t xml:space="preserve">    // The stored contact as Lesson 5.8's JSON object, with null for no</w:t>
      </w:r>
    </w:p>
    <w:p w14:paraId="5BC66334" w14:textId="77777777" w:rsidR="001A39D3" w:rsidRDefault="00F96A24">
      <w:pPr>
        <w:pStyle w:val="SourceCode"/>
      </w:pPr>
      <w:r>
        <w:t xml:space="preserve">    // phone, and its own path for the Location header.</w:t>
      </w:r>
    </w:p>
    <w:p w14:paraId="64D89AC1" w14:textId="77777777" w:rsidR="001A39D3" w:rsidRDefault="00F96A24">
      <w:pPr>
        <w:pStyle w:val="SourceCode"/>
      </w:pPr>
      <w:r>
        <w:t xml:space="preserve">    cJSON *stored = cJSON_CreateObject();</w:t>
      </w:r>
    </w:p>
    <w:p w14:paraId="64B5C849" w14:textId="77777777" w:rsidR="001A39D3" w:rsidRDefault="00F96A24">
      <w:pPr>
        <w:pStyle w:val="SourceCode"/>
      </w:pPr>
      <w:r>
        <w:t xml:space="preserve">    cJSON_AddNumberToObject(stored, "id", contact.id);</w:t>
      </w:r>
    </w:p>
    <w:p w14:paraId="2CD1811F" w14:textId="77777777" w:rsidR="001A39D3" w:rsidRDefault="00F96A24">
      <w:pPr>
        <w:pStyle w:val="SourceCode"/>
      </w:pPr>
      <w:r>
        <w:t xml:space="preserve">    cJSON_AddStringToObject(stored, "name", contact.full_name);</w:t>
      </w:r>
    </w:p>
    <w:p w14:paraId="7C534B9D" w14:textId="77777777" w:rsidR="001A39D3" w:rsidRDefault="00F96A24">
      <w:pPr>
        <w:pStyle w:val="SourceCode"/>
      </w:pPr>
      <w:r>
        <w:t xml:space="preserve">    cJSON_AddStringToObject(stored, "email", contact.email);</w:t>
      </w:r>
    </w:p>
    <w:p w14:paraId="2288BF92" w14:textId="77777777" w:rsidR="001A39D3" w:rsidRDefault="00F96A24">
      <w:pPr>
        <w:pStyle w:val="SourceCode"/>
      </w:pPr>
      <w:r>
        <w:t xml:space="preserve">    if (contact.has_phone) {</w:t>
      </w:r>
    </w:p>
    <w:p w14:paraId="732A0F7D" w14:textId="77777777" w:rsidR="001A39D3" w:rsidRDefault="00F96A24">
      <w:pPr>
        <w:pStyle w:val="SourceCode"/>
      </w:pPr>
      <w:r>
        <w:t xml:space="preserve">        cJSON_AddStringToObject(stored, "phone", contact.phone);</w:t>
      </w:r>
    </w:p>
    <w:p w14:paraId="2FA12B3E" w14:textId="77777777" w:rsidR="001A39D3" w:rsidRDefault="00F96A24">
      <w:pPr>
        <w:pStyle w:val="SourceCode"/>
      </w:pPr>
      <w:r>
        <w:t xml:space="preserve">    } else {</w:t>
      </w:r>
    </w:p>
    <w:p w14:paraId="5504B4AD" w14:textId="77777777" w:rsidR="001A39D3" w:rsidRDefault="00F96A24">
      <w:pPr>
        <w:pStyle w:val="SourceCode"/>
      </w:pPr>
      <w:r>
        <w:t xml:space="preserve">        cJSON_AddNullToObject(stored, "phone");</w:t>
      </w:r>
    </w:p>
    <w:p w14:paraId="309431CE" w14:textId="77777777" w:rsidR="001A39D3" w:rsidRDefault="00F96A24">
      <w:pPr>
        <w:pStyle w:val="SourceCode"/>
      </w:pPr>
      <w:r>
        <w:t xml:space="preserve">    }</w:t>
      </w:r>
    </w:p>
    <w:p w14:paraId="40478753" w14:textId="77777777" w:rsidR="001A39D3" w:rsidRDefault="00F96A24">
      <w:pPr>
        <w:pStyle w:val="SourceCode"/>
      </w:pPr>
      <w:r>
        <w:t xml:space="preserve">    char *json_text = cJSON_PrintUnformatted(stored);</w:t>
      </w:r>
    </w:p>
    <w:p w14:paraId="131F4CAD" w14:textId="77777777" w:rsidR="001A39D3" w:rsidRDefault="00F96A24">
      <w:pPr>
        <w:pStyle w:val="SourceCode"/>
      </w:pPr>
      <w:r>
        <w:t xml:space="preserve">    cJSON_Delete(stored);</w:t>
      </w:r>
    </w:p>
    <w:p w14:paraId="32CD544D" w14:textId="77777777" w:rsidR="001A39D3" w:rsidRDefault="00F96A24">
      <w:pPr>
        <w:pStyle w:val="SourceCode"/>
      </w:pPr>
      <w:r>
        <w:t xml:space="preserve">    // NULL again means memory ran out.</w:t>
      </w:r>
    </w:p>
    <w:p w14:paraId="0A27E472" w14:textId="77777777" w:rsidR="001A39D3" w:rsidRDefault="00F96A24">
      <w:pPr>
        <w:pStyle w:val="SourceCode"/>
      </w:pPr>
      <w:r>
        <w:t xml:space="preserve">    if (json_text == NULL) {</w:t>
      </w:r>
    </w:p>
    <w:p w14:paraId="37738E0E" w14:textId="77777777" w:rsidR="001A39D3" w:rsidRDefault="00F96A24">
      <w:pPr>
        <w:pStyle w:val="SourceCode"/>
      </w:pPr>
      <w:r>
        <w:t xml:space="preserve">        snprintf(answer_text, ANSWER_SIZE, "%s", DATABASE_FAILURE_JSON);</w:t>
      </w:r>
    </w:p>
    <w:p w14:paraId="671D821B" w14:textId="77777777" w:rsidR="001A39D3" w:rsidRDefault="00F96A24">
      <w:pPr>
        <w:pStyle w:val="SourceCode"/>
      </w:pPr>
      <w:r>
        <w:t xml:space="preserve">        return 500;</w:t>
      </w:r>
    </w:p>
    <w:p w14:paraId="72152989" w14:textId="77777777" w:rsidR="001A39D3" w:rsidRDefault="00F96A24">
      <w:pPr>
        <w:pStyle w:val="SourceCode"/>
      </w:pPr>
      <w:r>
        <w:t xml:space="preserve">    }</w:t>
      </w:r>
    </w:p>
    <w:p w14:paraId="30E763E8" w14:textId="77777777" w:rsidR="001A39D3" w:rsidRDefault="00F96A24">
      <w:pPr>
        <w:pStyle w:val="SourceCode"/>
      </w:pPr>
      <w:r>
        <w:t xml:space="preserve">    snprintf(answer_text, ANSWER_SIZE, "%s", json_text);</w:t>
      </w:r>
    </w:p>
    <w:p w14:paraId="37F08DEE" w14:textId="77777777" w:rsidR="001A39D3" w:rsidRDefault="00F96A24">
      <w:pPr>
        <w:pStyle w:val="SourceCode"/>
      </w:pPr>
      <w:r>
        <w:t xml:space="preserve">    cJSON_free(json_text);</w:t>
      </w:r>
    </w:p>
    <w:p w14:paraId="2281A45A" w14:textId="77777777" w:rsidR="001A39D3" w:rsidRDefault="00F96A24">
      <w:pPr>
        <w:pStyle w:val="SourceCode"/>
      </w:pPr>
      <w:r>
        <w:t xml:space="preserve">    snprintf(location, location_size, "/api/v1/contacts/%d", contact.id);</w:t>
      </w:r>
    </w:p>
    <w:p w14:paraId="628ACFB5" w14:textId="77777777" w:rsidR="001A39D3" w:rsidRDefault="00F96A24">
      <w:pPr>
        <w:pStyle w:val="SourceCode"/>
      </w:pPr>
      <w:r>
        <w:t xml:space="preserve">    // 201 Created: the request made a new resource.</w:t>
      </w:r>
    </w:p>
    <w:p w14:paraId="024F49BE" w14:textId="77777777" w:rsidR="001A39D3" w:rsidRDefault="00F96A24">
      <w:pPr>
        <w:pStyle w:val="SourceCode"/>
      </w:pPr>
      <w:r>
        <w:t xml:space="preserve">    return 201;</w:t>
      </w:r>
    </w:p>
    <w:p w14:paraId="36CCC295" w14:textId="77777777" w:rsidR="001A39D3" w:rsidRDefault="00F96A24">
      <w:pPr>
        <w:pStyle w:val="SourceCode"/>
      </w:pPr>
      <w:r>
        <w:t>}</w:t>
      </w:r>
    </w:p>
    <w:p w14:paraId="6851AFB0" w14:textId="77777777" w:rsidR="001A39D3" w:rsidRDefault="001A39D3">
      <w:pPr>
        <w:pStyle w:val="SourceCode"/>
      </w:pPr>
    </w:p>
    <w:p w14:paraId="20CDD073" w14:textId="77777777" w:rsidR="001A39D3" w:rsidRDefault="00F96A24">
      <w:pPr>
        <w:pStyle w:val="SourceCode"/>
      </w:pPr>
      <w:r>
        <w:t>// Remember, libmicrohttpd calls this function several times for a request</w:t>
      </w:r>
    </w:p>
    <w:p w14:paraId="12C299A2" w14:textId="77777777" w:rsidR="001A39D3" w:rsidRDefault="00F96A24">
      <w:pPr>
        <w:pStyle w:val="SourceCode"/>
      </w:pPr>
      <w:r>
        <w:t>// with a body: once when the headers have arrived, once for each piece of</w:t>
      </w:r>
    </w:p>
    <w:p w14:paraId="4E8C84C3" w14:textId="77777777" w:rsidR="001A39D3" w:rsidRDefault="00F96A24">
      <w:pPr>
        <w:pStyle w:val="SourceCode"/>
      </w:pPr>
      <w:r>
        <w:t>// the body, and once more when the whole request is in. *request_state</w:t>
      </w:r>
    </w:p>
    <w:p w14:paraId="7FCE0D6B" w14:textId="77777777" w:rsidR="001A39D3" w:rsidRDefault="00F96A24">
      <w:pPr>
        <w:pStyle w:val="SourceCode"/>
      </w:pPr>
      <w:r>
        <w:t>// carries the Upload from call to call (Lesson 6.2).</w:t>
      </w:r>
    </w:p>
    <w:p w14:paraId="1EE5C73F" w14:textId="77777777" w:rsidR="001A39D3" w:rsidRDefault="00F96A24">
      <w:pPr>
        <w:pStyle w:val="SourceCode"/>
      </w:pPr>
      <w:r>
        <w:t>static enum MHD_Result answer_request(void *context,</w:t>
      </w:r>
    </w:p>
    <w:p w14:paraId="70197BA6" w14:textId="77777777" w:rsidR="001A39D3" w:rsidRDefault="00F96A24">
      <w:pPr>
        <w:pStyle w:val="SourceCode"/>
      </w:pPr>
      <w:r>
        <w:t xml:space="preserve">                                      struct MHD_Connection *connection,</w:t>
      </w:r>
    </w:p>
    <w:p w14:paraId="1CA97F40" w14:textId="77777777" w:rsidR="001A39D3" w:rsidRDefault="00F96A24">
      <w:pPr>
        <w:pStyle w:val="SourceCode"/>
      </w:pPr>
      <w:r>
        <w:t xml:space="preserve">                                      const char *url, const char *method,</w:t>
      </w:r>
    </w:p>
    <w:p w14:paraId="2D837C1D" w14:textId="77777777" w:rsidR="001A39D3" w:rsidRDefault="00F96A24">
      <w:pPr>
        <w:pStyle w:val="SourceCode"/>
      </w:pPr>
      <w:r>
        <w:t xml:space="preserve">                                      const char *version,</w:t>
      </w:r>
    </w:p>
    <w:p w14:paraId="283D316A" w14:textId="77777777" w:rsidR="001A39D3" w:rsidRDefault="00F96A24">
      <w:pPr>
        <w:pStyle w:val="SourceCode"/>
      </w:pPr>
      <w:r>
        <w:t xml:space="preserve">                                      const char *upload_data,</w:t>
      </w:r>
    </w:p>
    <w:p w14:paraId="4E9D70EB" w14:textId="77777777" w:rsidR="001A39D3" w:rsidRDefault="00F96A24">
      <w:pPr>
        <w:pStyle w:val="SourceCode"/>
      </w:pPr>
      <w:r>
        <w:t xml:space="preserve">                                      size_t *upload_data_size,</w:t>
      </w:r>
    </w:p>
    <w:p w14:paraId="0901D72B" w14:textId="77777777" w:rsidR="001A39D3" w:rsidRDefault="00F96A24">
      <w:pPr>
        <w:pStyle w:val="SourceCode"/>
      </w:pPr>
      <w:r>
        <w:t xml:space="preserve">                                      void **request_state)</w:t>
      </w:r>
    </w:p>
    <w:p w14:paraId="26A84066" w14:textId="77777777" w:rsidR="001A39D3" w:rsidRDefault="00F96A24">
      <w:pPr>
        <w:pStyle w:val="SourceCode"/>
      </w:pPr>
      <w:r>
        <w:t>{</w:t>
      </w:r>
    </w:p>
    <w:p w14:paraId="1FBB503D" w14:textId="77777777" w:rsidR="001A39D3" w:rsidRDefault="00F96A24">
      <w:pPr>
        <w:pStyle w:val="SourceCode"/>
      </w:pPr>
      <w:r>
        <w:t xml:space="preserve">    // Remember, (void) marks a parameter this server does not use.</w:t>
      </w:r>
    </w:p>
    <w:p w14:paraId="7001FD10" w14:textId="77777777" w:rsidR="001A39D3" w:rsidRDefault="00F96A24">
      <w:pPr>
        <w:pStyle w:val="SourceCode"/>
      </w:pPr>
      <w:r>
        <w:t xml:space="preserve">    (void) context;</w:t>
      </w:r>
    </w:p>
    <w:p w14:paraId="175644E7" w14:textId="77777777" w:rsidR="001A39D3" w:rsidRDefault="00F96A24">
      <w:pPr>
        <w:pStyle w:val="SourceCode"/>
      </w:pPr>
      <w:r>
        <w:t xml:space="preserve">    (void) version;</w:t>
      </w:r>
    </w:p>
    <w:p w14:paraId="639E0F95" w14:textId="77777777" w:rsidR="001A39D3" w:rsidRDefault="00F96A24">
      <w:pPr>
        <w:pStyle w:val="SourceCode"/>
      </w:pPr>
      <w:r>
        <w:t xml:space="preserve">    // First call: set aside an empty Upload with calloc, and ask for the</w:t>
      </w:r>
    </w:p>
    <w:p w14:paraId="41C8B3C6" w14:textId="77777777" w:rsidR="001A39D3" w:rsidRDefault="00F96A24">
      <w:pPr>
        <w:pStyle w:val="SourceCode"/>
      </w:pPr>
      <w:r>
        <w:t xml:space="preserve">    // next call.</w:t>
      </w:r>
    </w:p>
    <w:p w14:paraId="4BA59B4E" w14:textId="77777777" w:rsidR="001A39D3" w:rsidRDefault="00F96A24">
      <w:pPr>
        <w:pStyle w:val="SourceCode"/>
      </w:pPr>
      <w:r>
        <w:t xml:space="preserve">    if (*request_state == NULL) {</w:t>
      </w:r>
    </w:p>
    <w:p w14:paraId="2B43DA27" w14:textId="77777777" w:rsidR="001A39D3" w:rsidRDefault="00F96A24">
      <w:pPr>
        <w:pStyle w:val="SourceCode"/>
      </w:pPr>
      <w:r>
        <w:t xml:space="preserve">        struct Upload *new_upload = calloc(1, sizeof *new_upload);</w:t>
      </w:r>
    </w:p>
    <w:p w14:paraId="6514C356" w14:textId="77777777" w:rsidR="001A39D3" w:rsidRDefault="00F96A24">
      <w:pPr>
        <w:pStyle w:val="SourceCode"/>
      </w:pPr>
      <w:r>
        <w:t xml:space="preserve">        if (new_upload == NULL) {</w:t>
      </w:r>
    </w:p>
    <w:p w14:paraId="6896AAC8" w14:textId="77777777" w:rsidR="001A39D3" w:rsidRDefault="00F96A24">
      <w:pPr>
        <w:pStyle w:val="SourceCode"/>
      </w:pPr>
      <w:r>
        <w:t xml:space="preserve">            return MHD_NO;</w:t>
      </w:r>
    </w:p>
    <w:p w14:paraId="7722B41D" w14:textId="77777777" w:rsidR="001A39D3" w:rsidRDefault="00F96A24">
      <w:pPr>
        <w:pStyle w:val="SourceCode"/>
      </w:pPr>
      <w:r>
        <w:t xml:space="preserve">        }</w:t>
      </w:r>
    </w:p>
    <w:p w14:paraId="0964A73D" w14:textId="77777777" w:rsidR="001A39D3" w:rsidRDefault="00F96A24">
      <w:pPr>
        <w:pStyle w:val="SourceCode"/>
      </w:pPr>
      <w:r>
        <w:t xml:space="preserve">        *request_state = new_upload;</w:t>
      </w:r>
    </w:p>
    <w:p w14:paraId="75707572" w14:textId="77777777" w:rsidR="001A39D3" w:rsidRDefault="00F96A24">
      <w:pPr>
        <w:pStyle w:val="SourceCode"/>
      </w:pPr>
      <w:r>
        <w:t xml:space="preserve">        return MHD_YES;</w:t>
      </w:r>
    </w:p>
    <w:p w14:paraId="76568FA5" w14:textId="77777777" w:rsidR="001A39D3" w:rsidRDefault="00F96A24">
      <w:pPr>
        <w:pStyle w:val="SourceCode"/>
      </w:pPr>
      <w:r>
        <w:t xml:space="preserve">    }</w:t>
      </w:r>
    </w:p>
    <w:p w14:paraId="71D1A93F" w14:textId="77777777" w:rsidR="001A39D3" w:rsidRDefault="00F96A24">
      <w:pPr>
        <w:pStyle w:val="SourceCode"/>
      </w:pPr>
      <w:r>
        <w:t xml:space="preserve">    struct Upload *upload = *request_state;</w:t>
      </w:r>
    </w:p>
    <w:p w14:paraId="1356BCEB" w14:textId="77777777" w:rsidR="001A39D3" w:rsidRDefault="00F96A24">
      <w:pPr>
        <w:pStyle w:val="SourceCode"/>
      </w:pPr>
      <w:r>
        <w:t xml:space="preserve">    // Add what fits (Remember, ? : gives the smaller), then mark the piece used.</w:t>
      </w:r>
    </w:p>
    <w:p w14:paraId="019A2D8F" w14:textId="77777777" w:rsidR="001A39D3" w:rsidRDefault="00F96A24">
      <w:pPr>
        <w:pStyle w:val="SourceCode"/>
      </w:pPr>
      <w:r>
        <w:t xml:space="preserve">    if (*upload_data_size &gt; 0) {</w:t>
      </w:r>
    </w:p>
    <w:p w14:paraId="12D2848B" w14:textId="77777777" w:rsidR="001A39D3" w:rsidRDefault="00F96A24">
      <w:pPr>
        <w:pStyle w:val="SourceCode"/>
      </w:pPr>
      <w:r>
        <w:t xml:space="preserve">        size_t room = sizeof upload-&gt;body - 1 - upload-&gt;length;</w:t>
      </w:r>
    </w:p>
    <w:p w14:paraId="313387D0" w14:textId="77777777" w:rsidR="001A39D3" w:rsidRDefault="00F96A24">
      <w:pPr>
        <w:pStyle w:val="SourceCode"/>
      </w:pPr>
      <w:r>
        <w:t xml:space="preserve">        size_t taken = *upload_data_size &lt; room ? *upload_data_size : room;</w:t>
      </w:r>
    </w:p>
    <w:p w14:paraId="20EE0833" w14:textId="77777777" w:rsidR="001A39D3" w:rsidRDefault="00F96A24">
      <w:pPr>
        <w:pStyle w:val="SourceCode"/>
      </w:pPr>
      <w:r>
        <w:t xml:space="preserve">        memcpy(upload-&gt;body + upload-&gt;length, upload_data, taken);</w:t>
      </w:r>
    </w:p>
    <w:p w14:paraId="66BD4F40" w14:textId="77777777" w:rsidR="001A39D3" w:rsidRDefault="00F96A24">
      <w:pPr>
        <w:pStyle w:val="SourceCode"/>
      </w:pPr>
      <w:r>
        <w:t xml:space="preserve">        upload-&gt;length += taken;</w:t>
      </w:r>
    </w:p>
    <w:p w14:paraId="07962DB9" w14:textId="77777777" w:rsidR="001A39D3" w:rsidRDefault="00F96A24">
      <w:pPr>
        <w:pStyle w:val="SourceCode"/>
      </w:pPr>
      <w:r>
        <w:t xml:space="preserve">        upload-&gt;body[upload-&gt;length] = '\0';</w:t>
      </w:r>
    </w:p>
    <w:p w14:paraId="2764B760" w14:textId="77777777" w:rsidR="001A39D3" w:rsidRDefault="00F96A24">
      <w:pPr>
        <w:pStyle w:val="SourceCode"/>
      </w:pPr>
      <w:r>
        <w:t xml:space="preserve">        *upload_data_size = 0;</w:t>
      </w:r>
    </w:p>
    <w:p w14:paraId="5DDB94F2" w14:textId="77777777" w:rsidR="001A39D3" w:rsidRDefault="00F96A24">
      <w:pPr>
        <w:pStyle w:val="SourceCode"/>
      </w:pPr>
      <w:r>
        <w:t xml:space="preserve">        return MHD_YES;</w:t>
      </w:r>
    </w:p>
    <w:p w14:paraId="4BEDF529" w14:textId="77777777" w:rsidR="001A39D3" w:rsidRDefault="00F96A24">
      <w:pPr>
        <w:pStyle w:val="SourceCode"/>
      </w:pPr>
      <w:r>
        <w:t xml:space="preserve">    }</w:t>
      </w:r>
    </w:p>
    <w:p w14:paraId="02E2F94B" w14:textId="77777777" w:rsidR="001A39D3" w:rsidRDefault="001A39D3">
      <w:pPr>
        <w:pStyle w:val="SourceCode"/>
      </w:pPr>
    </w:p>
    <w:p w14:paraId="58826C17" w14:textId="77777777" w:rsidR="001A39D3" w:rsidRDefault="00F96A24">
      <w:pPr>
        <w:pStyle w:val="SourceCode"/>
      </w:pPr>
      <w:r>
        <w:t xml:space="preserve">    // Last call: the whole request is in. Only POST /api/v1/contacts is</w:t>
      </w:r>
    </w:p>
    <w:p w14:paraId="1E7990E4" w14:textId="77777777" w:rsidR="001A39D3" w:rsidRDefault="00F96A24">
      <w:pPr>
        <w:pStyle w:val="SourceCode"/>
      </w:pPr>
      <w:r>
        <w:t xml:space="preserve">    // answered here; every other request gets 404.</w:t>
      </w:r>
    </w:p>
    <w:p w14:paraId="38B83FD6" w14:textId="77777777" w:rsidR="001A39D3" w:rsidRDefault="00F96A24">
      <w:pPr>
        <w:pStyle w:val="SourceCode"/>
      </w:pPr>
      <w:r>
        <w:t xml:space="preserve">    unsigned int status = 404;</w:t>
      </w:r>
    </w:p>
    <w:p w14:paraId="0F75D9C0" w14:textId="77777777" w:rsidR="001A39D3" w:rsidRDefault="00F96A24">
      <w:pPr>
        <w:pStyle w:val="SourceCode"/>
      </w:pPr>
      <w:r>
        <w:t xml:space="preserve">    char answer_text[ANSWER_SIZE] =</w:t>
      </w:r>
    </w:p>
    <w:p w14:paraId="372F4888" w14:textId="77777777" w:rsidR="001A39D3" w:rsidRDefault="00F96A24">
      <w:pPr>
        <w:pStyle w:val="SourceCode"/>
      </w:pPr>
      <w:r>
        <w:t xml:space="preserve">        "{\"code\":\"not_found\",\"message\":\"no such path\"}";</w:t>
      </w:r>
    </w:p>
    <w:p w14:paraId="2BFE6293" w14:textId="77777777" w:rsidR="001A39D3" w:rsidRDefault="00F96A24">
      <w:pPr>
        <w:pStyle w:val="SourceCode"/>
      </w:pPr>
      <w:r>
        <w:t xml:space="preserve">    char location[64] = "";</w:t>
      </w:r>
    </w:p>
    <w:p w14:paraId="59185AB9" w14:textId="77777777" w:rsidR="001A39D3" w:rsidRDefault="00F96A24">
      <w:pPr>
        <w:pStyle w:val="SourceCode"/>
      </w:pPr>
      <w:r>
        <w:t xml:space="preserve">    if (strcmp(method, "POST") == 0 &amp;&amp; strcmp(url, "/api/v1/contacts") == 0) {</w:t>
      </w:r>
    </w:p>
    <w:p w14:paraId="165D4353" w14:textId="77777777" w:rsidR="001A39D3" w:rsidRDefault="00F96A24">
      <w:pPr>
        <w:pStyle w:val="SourceCode"/>
      </w:pPr>
      <w:r>
        <w:t xml:space="preserve">        status = answer_create(upload-&gt;body, answer_text, location,</w:t>
      </w:r>
    </w:p>
    <w:p w14:paraId="12EC9202" w14:textId="77777777" w:rsidR="001A39D3" w:rsidRDefault="00F96A24">
      <w:pPr>
        <w:pStyle w:val="SourceCode"/>
      </w:pPr>
      <w:r>
        <w:t xml:space="preserve">                               sizeof location);</w:t>
      </w:r>
    </w:p>
    <w:p w14:paraId="18AA1BD0" w14:textId="77777777" w:rsidR="001A39D3" w:rsidRDefault="00F96A24">
      <w:pPr>
        <w:pStyle w:val="SourceCode"/>
      </w:pPr>
      <w:r>
        <w:t xml:space="preserve">    }</w:t>
      </w:r>
    </w:p>
    <w:p w14:paraId="50F9C02C" w14:textId="77777777" w:rsidR="001A39D3" w:rsidRDefault="00F96A24">
      <w:pPr>
        <w:pStyle w:val="SourceCode"/>
      </w:pPr>
      <w:r>
        <w:t xml:space="preserve">    // Remember, _copy copies the text; the queue keeps the response alive.</w:t>
      </w:r>
    </w:p>
    <w:p w14:paraId="184E2803" w14:textId="77777777" w:rsidR="001A39D3" w:rsidRDefault="00F96A24">
      <w:pPr>
        <w:pStyle w:val="SourceCode"/>
      </w:pPr>
      <w:r>
        <w:t xml:space="preserve">    struct MHD_Response *response =</w:t>
      </w:r>
    </w:p>
    <w:p w14:paraId="0961AE45" w14:textId="77777777" w:rsidR="001A39D3" w:rsidRDefault="00F96A24">
      <w:pPr>
        <w:pStyle w:val="SourceCode"/>
      </w:pPr>
      <w:r>
        <w:t xml:space="preserve">        MHD_create_response_from_buffer_copy(strlen(answer_text), answer_text);</w:t>
      </w:r>
    </w:p>
    <w:p w14:paraId="036742DE" w14:textId="77777777" w:rsidR="001A39D3" w:rsidRDefault="00F96A24">
      <w:pPr>
        <w:pStyle w:val="SourceCode"/>
      </w:pPr>
      <w:r>
        <w:t xml:space="preserve">    MHD_add_response_header(response, "Content-Type",</w:t>
      </w:r>
    </w:p>
    <w:p w14:paraId="2B7D0229" w14:textId="77777777" w:rsidR="001A39D3" w:rsidRDefault="00F96A24">
      <w:pPr>
        <w:pStyle w:val="SourceCode"/>
      </w:pPr>
      <w:r>
        <w:t xml:space="preserve">                            "application/json; charset=utf-8");</w:t>
      </w:r>
    </w:p>
    <w:p w14:paraId="75C8AB9E" w14:textId="77777777" w:rsidR="001A39D3" w:rsidRDefault="00F96A24">
      <w:pPr>
        <w:pStyle w:val="SourceCode"/>
      </w:pPr>
      <w:r>
        <w:t xml:space="preserve">    // Location names the new contact's path; only a 201 has one.</w:t>
      </w:r>
    </w:p>
    <w:p w14:paraId="2E6CCC9A" w14:textId="77777777" w:rsidR="001A39D3" w:rsidRDefault="00F96A24">
      <w:pPr>
        <w:pStyle w:val="SourceCode"/>
      </w:pPr>
      <w:r>
        <w:t xml:space="preserve">    if (location[0] != '\0') {</w:t>
      </w:r>
    </w:p>
    <w:p w14:paraId="1EF201B2" w14:textId="77777777" w:rsidR="001A39D3" w:rsidRDefault="00F96A24">
      <w:pPr>
        <w:pStyle w:val="SourceCode"/>
      </w:pPr>
      <w:r>
        <w:t xml:space="preserve">        MHD_add_response_header(response, "Location", location);</w:t>
      </w:r>
    </w:p>
    <w:p w14:paraId="4537C3A9" w14:textId="77777777" w:rsidR="001A39D3" w:rsidRDefault="00F96A24">
      <w:pPr>
        <w:pStyle w:val="SourceCode"/>
      </w:pPr>
      <w:r>
        <w:t xml:space="preserve">    }</w:t>
      </w:r>
    </w:p>
    <w:p w14:paraId="0759F481" w14:textId="77777777" w:rsidR="001A39D3" w:rsidRDefault="00F96A24">
      <w:pPr>
        <w:pStyle w:val="SourceCode"/>
      </w:pPr>
      <w:r>
        <w:t xml:space="preserve">    enum MHD_Result queued = MHD_queue_response(connection, status, response);</w:t>
      </w:r>
    </w:p>
    <w:p w14:paraId="21059EA1" w14:textId="77777777" w:rsidR="001A39D3" w:rsidRDefault="00F96A24">
      <w:pPr>
        <w:pStyle w:val="SourceCode"/>
      </w:pPr>
      <w:r>
        <w:t xml:space="preserve">    MHD_destroy_response(response);</w:t>
      </w:r>
    </w:p>
    <w:p w14:paraId="6FA34EF1" w14:textId="77777777" w:rsidR="001A39D3" w:rsidRDefault="00F96A24">
      <w:pPr>
        <w:pStyle w:val="SourceCode"/>
      </w:pPr>
      <w:r>
        <w:t xml:space="preserve">    // The request is answered, so give the Upload's memory back.</w:t>
      </w:r>
    </w:p>
    <w:p w14:paraId="67186630" w14:textId="77777777" w:rsidR="001A39D3" w:rsidRDefault="00F96A24">
      <w:pPr>
        <w:pStyle w:val="SourceCode"/>
      </w:pPr>
      <w:r>
        <w:t xml:space="preserve">    free(upload);</w:t>
      </w:r>
    </w:p>
    <w:p w14:paraId="2E153C58" w14:textId="77777777" w:rsidR="001A39D3" w:rsidRDefault="00F96A24">
      <w:pPr>
        <w:pStyle w:val="SourceCode"/>
      </w:pPr>
      <w:r>
        <w:t xml:space="preserve">    *request_state = NULL;</w:t>
      </w:r>
    </w:p>
    <w:p w14:paraId="7FB8CDF0" w14:textId="77777777" w:rsidR="001A39D3" w:rsidRDefault="00F96A24">
      <w:pPr>
        <w:pStyle w:val="SourceCode"/>
      </w:pPr>
      <w:r>
        <w:t xml:space="preserve">    return queued;</w:t>
      </w:r>
    </w:p>
    <w:p w14:paraId="6FC16573" w14:textId="77777777" w:rsidR="001A39D3" w:rsidRDefault="00F96A24">
      <w:pPr>
        <w:pStyle w:val="SourceCode"/>
      </w:pPr>
      <w:r>
        <w:t>}</w:t>
      </w:r>
    </w:p>
    <w:p w14:paraId="695DD0F4" w14:textId="77777777" w:rsidR="001A39D3" w:rsidRDefault="001A39D3">
      <w:pPr>
        <w:pStyle w:val="SourceCode"/>
      </w:pPr>
    </w:p>
    <w:p w14:paraId="4F261B4C" w14:textId="77777777" w:rsidR="001A39D3" w:rsidRDefault="00F96A24">
      <w:pPr>
        <w:pStyle w:val="SourceCode"/>
      </w:pPr>
      <w:r>
        <w:t>int main(void)</w:t>
      </w:r>
    </w:p>
    <w:p w14:paraId="03F219B7" w14:textId="77777777" w:rsidR="001A39D3" w:rsidRDefault="00F96A24">
      <w:pPr>
        <w:pStyle w:val="SourceCode"/>
      </w:pPr>
      <w:r>
        <w:t>{</w:t>
      </w:r>
    </w:p>
    <w:p w14:paraId="79D1328E" w14:textId="77777777" w:rsidR="001A39D3" w:rsidRDefault="00F96A24">
      <w:pPr>
        <w:pStyle w:val="SourceCode"/>
      </w:pPr>
      <w:r>
        <w:t xml:space="preserve">    // Remember, MySQL's C library is not safe to start from several</w:t>
      </w:r>
    </w:p>
    <w:p w14:paraId="698D70D0" w14:textId="77777777" w:rsidR="001A39D3" w:rsidRDefault="00F96A24">
      <w:pPr>
        <w:pStyle w:val="SourceCode"/>
      </w:pPr>
      <w:r>
        <w:t xml:space="preserve">    // threads, so mysql_library_init starts it once, before the threads.</w:t>
      </w:r>
    </w:p>
    <w:p w14:paraId="722DC5E2" w14:textId="77777777" w:rsidR="001A39D3" w:rsidRDefault="00F96A24">
      <w:pPr>
        <w:pStyle w:val="SourceCode"/>
      </w:pPr>
      <w:r>
        <w:t xml:space="preserve">    mysql_library_init(0, NULL, NULL);</w:t>
      </w:r>
    </w:p>
    <w:p w14:paraId="610D65A3" w14:textId="77777777" w:rsidR="001A39D3" w:rsidRDefault="00F96A24">
      <w:pPr>
        <w:pStyle w:val="SourceCode"/>
      </w:pPr>
      <w:r>
        <w:t xml:space="preserve">    // Remember, libmicrohttpd takes the certificate and the key as text.</w:t>
      </w:r>
    </w:p>
    <w:p w14:paraId="5A0105D7" w14:textId="77777777" w:rsidR="001A39D3" w:rsidRDefault="00F96A24">
      <w:pPr>
        <w:pStyle w:val="SourceCode"/>
      </w:pPr>
      <w:r>
        <w:t xml:space="preserve">    char certificate[8192];</w:t>
      </w:r>
    </w:p>
    <w:p w14:paraId="7449EAF5" w14:textId="77777777" w:rsidR="001A39D3" w:rsidRDefault="00F96A24">
      <w:pPr>
        <w:pStyle w:val="SourceCode"/>
      </w:pPr>
      <w:r>
        <w:t xml:space="preserve">    char key[8192];</w:t>
      </w:r>
    </w:p>
    <w:p w14:paraId="52C7C1BF" w14:textId="77777777" w:rsidR="001A39D3" w:rsidRDefault="00F96A24">
      <w:pPr>
        <w:pStyle w:val="SourceCode"/>
      </w:pPr>
      <w:r>
        <w:t xml:space="preserve">    if (!read_text_file("certs/server.pem", certificate, sizeof certificate) ||</w:t>
      </w:r>
    </w:p>
    <w:p w14:paraId="5460A942" w14:textId="77777777" w:rsidR="001A39D3" w:rsidRDefault="00F96A24">
      <w:pPr>
        <w:pStyle w:val="SourceCode"/>
      </w:pPr>
      <w:r>
        <w:t xml:space="preserve">        !read_text_file("certs/server.key", key, sizeof key)) {</w:t>
      </w:r>
    </w:p>
    <w:p w14:paraId="1B4A1FE5" w14:textId="77777777" w:rsidR="001A39D3" w:rsidRDefault="00F96A24">
      <w:pPr>
        <w:pStyle w:val="SourceCode"/>
      </w:pPr>
      <w:r>
        <w:t xml:space="preserve">        fprintf(stderr, "Error: could not read the certificate files\n");</w:t>
      </w:r>
    </w:p>
    <w:p w14:paraId="05B662A5" w14:textId="77777777" w:rsidR="001A39D3" w:rsidRDefault="00F96A24">
      <w:pPr>
        <w:pStyle w:val="SourceCode"/>
      </w:pPr>
      <w:r>
        <w:t xml:space="preserve">        return 1;</w:t>
      </w:r>
    </w:p>
    <w:p w14:paraId="40F30E3C" w14:textId="77777777" w:rsidR="001A39D3" w:rsidRDefault="00F96A24">
      <w:pPr>
        <w:pStyle w:val="SourceCode"/>
      </w:pPr>
      <w:r>
        <w:t xml:space="preserve">    }</w:t>
      </w:r>
    </w:p>
    <w:p w14:paraId="4775F9C6" w14:textId="77777777" w:rsidR="001A39D3" w:rsidRDefault="001A39D3">
      <w:pPr>
        <w:pStyle w:val="SourceCode"/>
      </w:pPr>
    </w:p>
    <w:p w14:paraId="13FC02F0" w14:textId="77777777" w:rsidR="001A39D3" w:rsidRDefault="00F96A24">
      <w:pPr>
        <w:pStyle w:val="SourceCode"/>
      </w:pPr>
      <w:r>
        <w:t xml:space="preserve">    // Remember, sockaddr_in holds the address and port: 127.0.0.1:8765.</w:t>
      </w:r>
    </w:p>
    <w:p w14:paraId="46097B24" w14:textId="77777777" w:rsidR="001A39D3" w:rsidRDefault="00F96A24">
      <w:pPr>
        <w:pStyle w:val="SourceCode"/>
      </w:pPr>
      <w:r>
        <w:t xml:space="preserve">    struct sockaddr_in address;</w:t>
      </w:r>
    </w:p>
    <w:p w14:paraId="74C5F8A1" w14:textId="77777777" w:rsidR="001A39D3" w:rsidRDefault="00F96A24">
      <w:pPr>
        <w:pStyle w:val="SourceCode"/>
      </w:pPr>
      <w:r>
        <w:t xml:space="preserve">    memset(&amp;address, 0, sizeof address);</w:t>
      </w:r>
    </w:p>
    <w:p w14:paraId="69E02F8C" w14:textId="77777777" w:rsidR="001A39D3" w:rsidRDefault="00F96A24">
      <w:pPr>
        <w:pStyle w:val="SourceCode"/>
      </w:pPr>
      <w:r>
        <w:t xml:space="preserve">    address.sin_family = AF_INET;</w:t>
      </w:r>
    </w:p>
    <w:p w14:paraId="588CFFD3" w14:textId="77777777" w:rsidR="001A39D3" w:rsidRDefault="00F96A24">
      <w:pPr>
        <w:pStyle w:val="SourceCode"/>
      </w:pPr>
      <w:r>
        <w:t xml:space="preserve">    address.sin_port = htons(8765);</w:t>
      </w:r>
    </w:p>
    <w:p w14:paraId="343F260F" w14:textId="77777777" w:rsidR="001A39D3" w:rsidRDefault="00F96A24">
      <w:pPr>
        <w:pStyle w:val="SourceCode"/>
      </w:pPr>
      <w:r>
        <w:t xml:space="preserve">    inet_pton(AF_INET, "127.0.0.1", &amp;address.sin_addr);</w:t>
      </w:r>
    </w:p>
    <w:p w14:paraId="75A3D035" w14:textId="77777777" w:rsidR="001A39D3" w:rsidRDefault="001A39D3">
      <w:pPr>
        <w:pStyle w:val="SourceCode"/>
      </w:pPr>
    </w:p>
    <w:p w14:paraId="28777B64" w14:textId="77777777" w:rsidR="001A39D3" w:rsidRDefault="00F96A24">
      <w:pPr>
        <w:pStyle w:val="SourceCode"/>
      </w:pPr>
      <w:r>
        <w:t xml:space="preserve">    // Remember, MHD_USE_TLS turns on HTTPS, and each connection gets its own</w:t>
      </w:r>
    </w:p>
    <w:p w14:paraId="0AC561CE" w14:textId="77777777" w:rsidR="001A39D3" w:rsidRDefault="00F96A24">
      <w:pPr>
        <w:pStyle w:val="SourceCode"/>
      </w:pPr>
      <w:r>
        <w:t xml:space="preserve">    // thread inside the library.</w:t>
      </w:r>
    </w:p>
    <w:p w14:paraId="5145D156" w14:textId="77777777" w:rsidR="001A39D3" w:rsidRDefault="00F96A24">
      <w:pPr>
        <w:pStyle w:val="SourceCode"/>
      </w:pPr>
      <w:r>
        <w:t xml:space="preserve">    struct MHD_Daemon *daemon = MHD_start_daemon(</w:t>
      </w:r>
    </w:p>
    <w:p w14:paraId="7E7C9E3D" w14:textId="77777777" w:rsidR="001A39D3" w:rsidRDefault="00F96A24">
      <w:pPr>
        <w:pStyle w:val="SourceCode"/>
      </w:pPr>
      <w:r>
        <w:t xml:space="preserve">        MHD_USE_TLS | MHD_USE_INTERNAL_POLLING_THREAD |</w:t>
      </w:r>
    </w:p>
    <w:p w14:paraId="0DCF8DBD" w14:textId="77777777" w:rsidR="001A39D3" w:rsidRDefault="00F96A24">
      <w:pPr>
        <w:pStyle w:val="SourceCode"/>
      </w:pPr>
      <w:r>
        <w:t xml:space="preserve">            MHD_USE_THREAD_PER_CONNECTION,</w:t>
      </w:r>
    </w:p>
    <w:p w14:paraId="6E7D3DA3" w14:textId="77777777" w:rsidR="001A39D3" w:rsidRDefault="00F96A24">
      <w:pPr>
        <w:pStyle w:val="SourceCode"/>
      </w:pPr>
      <w:r>
        <w:t xml:space="preserve">        8765, NULL, NULL, answer_request, NULL,</w:t>
      </w:r>
    </w:p>
    <w:p w14:paraId="55B275F9" w14:textId="77777777" w:rsidR="001A39D3" w:rsidRDefault="00F96A24">
      <w:pPr>
        <w:pStyle w:val="SourceCode"/>
      </w:pPr>
      <w:r>
        <w:t xml:space="preserve">        MHD_OPTION_SOCK_ADDR_LEN, (socklen_t) sizeof address,</w:t>
      </w:r>
    </w:p>
    <w:p w14:paraId="3A64B0B1" w14:textId="77777777" w:rsidR="001A39D3" w:rsidRDefault="00F96A24">
      <w:pPr>
        <w:pStyle w:val="SourceCode"/>
      </w:pPr>
      <w:r>
        <w:t xml:space="preserve">        (const struct sockaddr *) &amp;address,</w:t>
      </w:r>
    </w:p>
    <w:p w14:paraId="43DB4AF8" w14:textId="77777777" w:rsidR="001A39D3" w:rsidRDefault="00F96A24">
      <w:pPr>
        <w:pStyle w:val="SourceCode"/>
      </w:pPr>
      <w:r>
        <w:t xml:space="preserve">        MHD_OPTION_HTTPS_MEM_CERT, certificate,</w:t>
      </w:r>
    </w:p>
    <w:p w14:paraId="4ED7EFAC" w14:textId="77777777" w:rsidR="001A39D3" w:rsidRDefault="00F96A24">
      <w:pPr>
        <w:pStyle w:val="SourceCode"/>
      </w:pPr>
      <w:r>
        <w:t xml:space="preserve">        MHD_OPTION_HTTPS_MEM_KEY, key,</w:t>
      </w:r>
    </w:p>
    <w:p w14:paraId="4D1282AF" w14:textId="77777777" w:rsidR="001A39D3" w:rsidRDefault="00F96A24">
      <w:pPr>
        <w:pStyle w:val="SourceCode"/>
      </w:pPr>
      <w:r>
        <w:t xml:space="preserve">        MHD_OPTION_END);</w:t>
      </w:r>
    </w:p>
    <w:p w14:paraId="5A2C4E50" w14:textId="77777777" w:rsidR="001A39D3" w:rsidRDefault="00F96A24">
      <w:pPr>
        <w:pStyle w:val="SourceCode"/>
      </w:pPr>
      <w:r>
        <w:t xml:space="preserve">    if (daemon == NULL) {</w:t>
      </w:r>
    </w:p>
    <w:p w14:paraId="70C52BA0" w14:textId="77777777" w:rsidR="001A39D3" w:rsidRDefault="00F96A24">
      <w:pPr>
        <w:pStyle w:val="SourceCode"/>
      </w:pPr>
      <w:r>
        <w:t xml:space="preserve">        fprintf(stderr, "Error: could not start the server\n");</w:t>
      </w:r>
    </w:p>
    <w:p w14:paraId="57278DCA" w14:textId="77777777" w:rsidR="001A39D3" w:rsidRDefault="00F96A24">
      <w:pPr>
        <w:pStyle w:val="SourceCode"/>
      </w:pPr>
      <w:r>
        <w:t xml:space="preserve">        return 1;</w:t>
      </w:r>
    </w:p>
    <w:p w14:paraId="2377512E" w14:textId="77777777" w:rsidR="001A39D3" w:rsidRDefault="00F96A24">
      <w:pPr>
        <w:pStyle w:val="SourceCode"/>
      </w:pPr>
      <w:r>
        <w:t xml:space="preserve">    }</w:t>
      </w:r>
    </w:p>
    <w:p w14:paraId="33722089" w14:textId="77777777" w:rsidR="001A39D3" w:rsidRDefault="001A39D3">
      <w:pPr>
        <w:pStyle w:val="SourceCode"/>
      </w:pPr>
    </w:p>
    <w:p w14:paraId="3C5704E8" w14:textId="77777777" w:rsidR="001A39D3" w:rsidRDefault="00F96A24">
      <w:pPr>
        <w:pStyle w:val="SourceCode"/>
      </w:pPr>
      <w:r>
        <w:t xml:space="preserve">    printf("Listening on https://127.0.0.1:8765\n");</w:t>
      </w:r>
    </w:p>
    <w:p w14:paraId="716409A7" w14:textId="77777777" w:rsidR="001A39D3" w:rsidRDefault="00F96A24">
      <w:pPr>
        <w:pStyle w:val="SourceCode"/>
      </w:pPr>
      <w:r>
        <w:t xml:space="preserve">    fflush(stdout);</w:t>
      </w:r>
    </w:p>
    <w:p w14:paraId="25D32F8D" w14:textId="77777777" w:rsidR="001A39D3" w:rsidRDefault="00F96A24">
      <w:pPr>
        <w:pStyle w:val="SourceCode"/>
      </w:pPr>
      <w:r>
        <w:t xml:space="preserve">    // Remember, main waits for a line: Ctrl+C (or Enter) stops it.</w:t>
      </w:r>
    </w:p>
    <w:p w14:paraId="31D3ECA5" w14:textId="77777777" w:rsidR="001A39D3" w:rsidRDefault="00F96A24">
      <w:pPr>
        <w:pStyle w:val="SourceCode"/>
      </w:pPr>
      <w:r>
        <w:t xml:space="preserve">    (void) getchar();</w:t>
      </w:r>
    </w:p>
    <w:p w14:paraId="2A2A472A" w14:textId="77777777" w:rsidR="001A39D3" w:rsidRDefault="00F96A24">
      <w:pPr>
        <w:pStyle w:val="SourceCode"/>
      </w:pPr>
      <w:r>
        <w:t xml:space="preserve">    MHD_stop_daemon(daemon);</w:t>
      </w:r>
    </w:p>
    <w:p w14:paraId="32F8EC34" w14:textId="77777777" w:rsidR="001A39D3" w:rsidRDefault="00F96A24">
      <w:pPr>
        <w:pStyle w:val="SourceCode"/>
        <w:keepNext/>
      </w:pPr>
      <w:r>
        <w:t xml:space="preserve">    mysql_library_end();</w:t>
      </w:r>
    </w:p>
    <w:p w14:paraId="128A477B" w14:textId="77777777" w:rsidR="001A39D3" w:rsidRDefault="00F96A24">
      <w:pPr>
        <w:pStyle w:val="SourceCode"/>
        <w:keepNext/>
      </w:pPr>
      <w:r>
        <w:t xml:space="preserve">    return 0;</w:t>
      </w:r>
    </w:p>
    <w:p w14:paraId="5DE50330" w14:textId="77777777" w:rsidR="001A39D3" w:rsidRDefault="00F96A24">
      <w:pPr>
        <w:pStyle w:val="SourceCode"/>
      </w:pPr>
      <w:r>
        <w:t>}</w:t>
      </w:r>
    </w:p>
    <w:p w14:paraId="35B8298C" w14:textId="77777777" w:rsidR="001A39D3" w:rsidRDefault="001A39D3">
      <w:pPr>
        <w:keepNext/>
      </w:pPr>
    </w:p>
    <w:p w14:paraId="751EA2EB" w14:textId="77777777" w:rsidR="001A39D3" w:rsidRDefault="00F96A24">
      <w:pPr>
        <w:pStyle w:val="Heading3"/>
      </w:pPr>
      <w:r>
        <w:t>c/basic_client.c</w:t>
      </w:r>
    </w:p>
    <w:p w14:paraId="335D0104" w14:textId="77777777" w:rsidR="001A39D3" w:rsidRDefault="00F96A24">
      <w:pPr>
        <w:pStyle w:val="SourceCode"/>
        <w:keepNext/>
      </w:pPr>
      <w:r>
        <w:t>// Lesson 6.6 Basic: create a contact with POST, then send the same POST</w:t>
      </w:r>
    </w:p>
    <w:p w14:paraId="11FCC2CF" w14:textId="77777777" w:rsidR="001A39D3" w:rsidRDefault="00F96A24">
      <w:pPr>
        <w:pStyle w:val="SourceCode"/>
        <w:keepNext/>
      </w:pPr>
      <w:r>
        <w:t>// again, and print each response's status, content type, and body.</w:t>
      </w:r>
    </w:p>
    <w:p w14:paraId="28CA3633" w14:textId="77777777" w:rsidR="001A39D3" w:rsidRDefault="00F96A24">
      <w:pPr>
        <w:pStyle w:val="SourceCode"/>
      </w:pPr>
      <w:r>
        <w:t>#include &lt;stdio.h&gt;</w:t>
      </w:r>
    </w:p>
    <w:p w14:paraId="708E0270" w14:textId="77777777" w:rsidR="001A39D3" w:rsidRDefault="00F96A24">
      <w:pPr>
        <w:pStyle w:val="SourceCode"/>
      </w:pPr>
      <w:r>
        <w:t>#include &lt;string.h&gt;</w:t>
      </w:r>
    </w:p>
    <w:p w14:paraId="13008092" w14:textId="77777777" w:rsidR="001A39D3" w:rsidRDefault="001A39D3">
      <w:pPr>
        <w:pStyle w:val="SourceCode"/>
      </w:pPr>
    </w:p>
    <w:p w14:paraId="15511A83" w14:textId="77777777" w:rsidR="001A39D3" w:rsidRDefault="00F96A24">
      <w:pPr>
        <w:pStyle w:val="SourceCode"/>
      </w:pPr>
      <w:r>
        <w:t>// Remember, libcurl is the library inside curl.exe.</w:t>
      </w:r>
    </w:p>
    <w:p w14:paraId="6372D347" w14:textId="77777777" w:rsidR="001A39D3" w:rsidRDefault="00F96A24">
      <w:pPr>
        <w:pStyle w:val="SourceCode"/>
      </w:pPr>
      <w:r>
        <w:t>#include &lt;curl/curl.h&gt;</w:t>
      </w:r>
    </w:p>
    <w:p w14:paraId="472033C4" w14:textId="77777777" w:rsidR="001A39D3" w:rsidRDefault="001A39D3">
      <w:pPr>
        <w:pStyle w:val="SourceCode"/>
      </w:pPr>
    </w:p>
    <w:p w14:paraId="396ED266" w14:textId="77777777" w:rsidR="001A39D3" w:rsidRDefault="00F96A24">
      <w:pPr>
        <w:pStyle w:val="SourceCode"/>
      </w:pPr>
      <w:r>
        <w:t>// Room for one answer's body: one contact needs about 80 bytes.</w:t>
      </w:r>
    </w:p>
    <w:p w14:paraId="6B8A77FB" w14:textId="77777777" w:rsidR="001A39D3" w:rsidRDefault="00F96A24">
      <w:pPr>
        <w:pStyle w:val="SourceCode"/>
      </w:pPr>
      <w:r>
        <w:t>#define BODY_SIZE 4096</w:t>
      </w:r>
    </w:p>
    <w:p w14:paraId="3A29CBB9" w14:textId="77777777" w:rsidR="001A39D3" w:rsidRDefault="00F96A24">
      <w:pPr>
        <w:pStyle w:val="SourceCode"/>
      </w:pPr>
      <w:r>
        <w:t>// The new contact, as the JSON body the POST sends. Remember, \" puts a</w:t>
      </w:r>
    </w:p>
    <w:p w14:paraId="707955A4" w14:textId="77777777" w:rsidR="001A39D3" w:rsidRDefault="00F96A24">
      <w:pPr>
        <w:pStyle w:val="SourceCode"/>
      </w:pPr>
      <w:r>
        <w:t>// double quote inside C text.</w:t>
      </w:r>
    </w:p>
    <w:p w14:paraId="79D761D2" w14:textId="77777777" w:rsidR="001A39D3" w:rsidRDefault="00F96A24">
      <w:pPr>
        <w:pStyle w:val="SourceCode"/>
      </w:pPr>
      <w:r>
        <w:t>#define NEW_CONTACT_JSON \</w:t>
      </w:r>
    </w:p>
    <w:p w14:paraId="56D0AF32" w14:textId="77777777" w:rsidR="001A39D3" w:rsidRDefault="00F96A24">
      <w:pPr>
        <w:pStyle w:val="SourceCode"/>
      </w:pPr>
      <w:r>
        <w:t xml:space="preserve">    "{\"name\":\"Joan Clarke\",\"email\":\"joan@example.com\"," \</w:t>
      </w:r>
    </w:p>
    <w:p w14:paraId="1EDDFF63" w14:textId="77777777" w:rsidR="001A39D3" w:rsidRDefault="00F96A24">
      <w:pPr>
        <w:pStyle w:val="SourceCode"/>
      </w:pPr>
      <w:r>
        <w:t xml:space="preserve">    "\"phone\":\"555-0104\"}"</w:t>
      </w:r>
    </w:p>
    <w:p w14:paraId="459B33DC" w14:textId="77777777" w:rsidR="001A39D3" w:rsidRDefault="001A39D3">
      <w:pPr>
        <w:pStyle w:val="SourceCode"/>
      </w:pPr>
    </w:p>
    <w:p w14:paraId="6E214FEB" w14:textId="77777777" w:rsidR="001A39D3" w:rsidRDefault="00F96A24">
      <w:pPr>
        <w:pStyle w:val="SourceCode"/>
      </w:pPr>
      <w:r>
        <w:t>// Remember, libcurl calls this for each piece, size * count bytes long;</w:t>
      </w:r>
    </w:p>
    <w:p w14:paraId="0F03D1C7" w14:textId="77777777" w:rsidR="001A39D3" w:rsidRDefault="00F96A24">
      <w:pPr>
        <w:pStyle w:val="SourceCode"/>
      </w:pPr>
      <w:r>
        <w:t>// returning anything but the piece's length stops the transfer.</w:t>
      </w:r>
    </w:p>
    <w:p w14:paraId="209365E2" w14:textId="77777777" w:rsidR="001A39D3" w:rsidRDefault="00F96A24">
      <w:pPr>
        <w:pStyle w:val="SourceCode"/>
      </w:pPr>
      <w:r>
        <w:t>static size_t save_body(char *piece, size_t size, size_t count,</w:t>
      </w:r>
    </w:p>
    <w:p w14:paraId="51B8577B" w14:textId="77777777" w:rsidR="001A39D3" w:rsidRDefault="00F96A24">
      <w:pPr>
        <w:pStyle w:val="SourceCode"/>
      </w:pPr>
      <w:r>
        <w:t xml:space="preserve">                        void *destination)</w:t>
      </w:r>
    </w:p>
    <w:p w14:paraId="2800F55B" w14:textId="77777777" w:rsidR="001A39D3" w:rsidRDefault="00F96A24">
      <w:pPr>
        <w:pStyle w:val="SourceCode"/>
      </w:pPr>
      <w:r>
        <w:t>{</w:t>
      </w:r>
    </w:p>
    <w:p w14:paraId="47D17E92" w14:textId="77777777" w:rsidR="001A39D3" w:rsidRDefault="00F96A24">
      <w:pPr>
        <w:pStyle w:val="SourceCode"/>
      </w:pPr>
      <w:r>
        <w:t xml:space="preserve">    char *body = destination;</w:t>
      </w:r>
    </w:p>
    <w:p w14:paraId="4AF19110" w14:textId="77777777" w:rsidR="001A39D3" w:rsidRDefault="00F96A24">
      <w:pPr>
        <w:pStyle w:val="SourceCode"/>
      </w:pPr>
      <w:r>
        <w:t xml:space="preserve">    size_t length = size * count;</w:t>
      </w:r>
    </w:p>
    <w:p w14:paraId="3056ED7A" w14:textId="77777777" w:rsidR="001A39D3" w:rsidRDefault="00F96A24">
      <w:pPr>
        <w:pStyle w:val="SourceCode"/>
      </w:pPr>
      <w:r>
        <w:t xml:space="preserve">    size_t used = strlen(body);</w:t>
      </w:r>
    </w:p>
    <w:p w14:paraId="11E132EC" w14:textId="77777777" w:rsidR="001A39D3" w:rsidRDefault="00F96A24">
      <w:pPr>
        <w:pStyle w:val="SourceCode"/>
      </w:pPr>
      <w:r>
        <w:t xml:space="preserve">    if (used + length &gt;= BODY_SIZE) {</w:t>
      </w:r>
    </w:p>
    <w:p w14:paraId="076B33CC" w14:textId="77777777" w:rsidR="001A39D3" w:rsidRDefault="00F96A24">
      <w:pPr>
        <w:pStyle w:val="SourceCode"/>
      </w:pPr>
      <w:r>
        <w:t xml:space="preserve">        return 0;</w:t>
      </w:r>
    </w:p>
    <w:p w14:paraId="36AEC518" w14:textId="77777777" w:rsidR="001A39D3" w:rsidRDefault="00F96A24">
      <w:pPr>
        <w:pStyle w:val="SourceCode"/>
      </w:pPr>
      <w:r>
        <w:t xml:space="preserve">    }</w:t>
      </w:r>
    </w:p>
    <w:p w14:paraId="69CBF518" w14:textId="77777777" w:rsidR="001A39D3" w:rsidRDefault="00F96A24">
      <w:pPr>
        <w:pStyle w:val="SourceCode"/>
      </w:pPr>
      <w:r>
        <w:t xml:space="preserve">    memcpy(body + used, piece, length);</w:t>
      </w:r>
    </w:p>
    <w:p w14:paraId="50868F95" w14:textId="77777777" w:rsidR="001A39D3" w:rsidRDefault="00F96A24">
      <w:pPr>
        <w:pStyle w:val="SourceCode"/>
      </w:pPr>
      <w:r>
        <w:t xml:space="preserve">    body[used + length] = '\0';</w:t>
      </w:r>
    </w:p>
    <w:p w14:paraId="553F1641" w14:textId="77777777" w:rsidR="001A39D3" w:rsidRDefault="00F96A24">
      <w:pPr>
        <w:pStyle w:val="SourceCode"/>
      </w:pPr>
      <w:r>
        <w:t xml:space="preserve">    return length;</w:t>
      </w:r>
    </w:p>
    <w:p w14:paraId="70458E42" w14:textId="77777777" w:rsidR="001A39D3" w:rsidRDefault="00F96A24">
      <w:pPr>
        <w:pStyle w:val="SourceCode"/>
      </w:pPr>
      <w:r>
        <w:t>}</w:t>
      </w:r>
    </w:p>
    <w:p w14:paraId="376F613B" w14:textId="77777777" w:rsidR="001A39D3" w:rsidRDefault="001A39D3">
      <w:pPr>
        <w:pStyle w:val="SourceCode"/>
      </w:pPr>
    </w:p>
    <w:p w14:paraId="46F1D399" w14:textId="77777777" w:rsidR="001A39D3" w:rsidRDefault="00F96A24">
      <w:pPr>
        <w:pStyle w:val="SourceCode"/>
      </w:pPr>
      <w:r>
        <w:t>// Sends one POST with the JSON body and waits for the whole answer.</w:t>
      </w:r>
    </w:p>
    <w:p w14:paraId="464F7324" w14:textId="77777777" w:rsidR="001A39D3" w:rsidRDefault="00F96A24">
      <w:pPr>
        <w:pStyle w:val="SourceCode"/>
      </w:pPr>
      <w:r>
        <w:t>// Remember, CURLOPT_POSTFIELDS sets the body and makes the request a POST</w:t>
      </w:r>
    </w:p>
    <w:p w14:paraId="71010EC2" w14:textId="77777777" w:rsidR="001A39D3" w:rsidRDefault="00F96A24">
      <w:pPr>
        <w:pStyle w:val="SourceCode"/>
      </w:pPr>
      <w:r>
        <w:t>// (Lesson 6.2).</w:t>
      </w:r>
    </w:p>
    <w:p w14:paraId="50A00AC8" w14:textId="77777777" w:rsidR="001A39D3" w:rsidRDefault="00F96A24">
      <w:pPr>
        <w:pStyle w:val="SourceCode"/>
      </w:pPr>
      <w:r>
        <w:t>static CURLcode send_post(CURL *client, const char *url,</w:t>
      </w:r>
    </w:p>
    <w:p w14:paraId="26CA807C" w14:textId="77777777" w:rsidR="001A39D3" w:rsidRDefault="00F96A24">
      <w:pPr>
        <w:pStyle w:val="SourceCode"/>
      </w:pPr>
      <w:r>
        <w:t xml:space="preserve">                          const char *json_body, char *body)</w:t>
      </w:r>
    </w:p>
    <w:p w14:paraId="41AFE91E" w14:textId="77777777" w:rsidR="001A39D3" w:rsidRDefault="00F96A24">
      <w:pPr>
        <w:pStyle w:val="SourceCode"/>
      </w:pPr>
      <w:r>
        <w:t>{</w:t>
      </w:r>
    </w:p>
    <w:p w14:paraId="148EF619" w14:textId="77777777" w:rsidR="001A39D3" w:rsidRDefault="00F96A24">
      <w:pPr>
        <w:pStyle w:val="SourceCode"/>
      </w:pPr>
      <w:r>
        <w:t xml:space="preserve">    body[0] = '\0';</w:t>
      </w:r>
    </w:p>
    <w:p w14:paraId="4B83DA86" w14:textId="77777777" w:rsidR="001A39D3" w:rsidRDefault="00F96A24">
      <w:pPr>
        <w:pStyle w:val="SourceCode"/>
      </w:pPr>
      <w:r>
        <w:t xml:space="preserve">    curl_easy_setopt(client, CURLOPT_URL, url);</w:t>
      </w:r>
    </w:p>
    <w:p w14:paraId="1C631E6C" w14:textId="77777777" w:rsidR="001A39D3" w:rsidRDefault="00F96A24">
      <w:pPr>
        <w:pStyle w:val="SourceCode"/>
      </w:pPr>
      <w:r>
        <w:t xml:space="preserve">    curl_easy_setopt(client, CURLOPT_POSTFIELDS, json_body);</w:t>
      </w:r>
    </w:p>
    <w:p w14:paraId="2192E39D" w14:textId="77777777" w:rsidR="001A39D3" w:rsidRDefault="00F96A24">
      <w:pPr>
        <w:pStyle w:val="SourceCode"/>
      </w:pPr>
      <w:r>
        <w:t xml:space="preserve">    curl_easy_setopt(client, CURLOPT_WRITEFUNCTION, save_body);</w:t>
      </w:r>
    </w:p>
    <w:p w14:paraId="1B32B15D" w14:textId="77777777" w:rsidR="001A39D3" w:rsidRDefault="00F96A24">
      <w:pPr>
        <w:pStyle w:val="SourceCode"/>
      </w:pPr>
      <w:r>
        <w:t xml:space="preserve">    curl_easy_setopt(client, CURLOPT_WRITEDATA, body);</w:t>
      </w:r>
    </w:p>
    <w:p w14:paraId="02CB0086" w14:textId="77777777" w:rsidR="001A39D3" w:rsidRDefault="00F96A24">
      <w:pPr>
        <w:pStyle w:val="SourceCode"/>
      </w:pPr>
      <w:r>
        <w:t xml:space="preserve">    return curl_easy_perform(client);</w:t>
      </w:r>
    </w:p>
    <w:p w14:paraId="40DFCFF3" w14:textId="77777777" w:rsidR="001A39D3" w:rsidRDefault="00F96A24">
      <w:pPr>
        <w:pStyle w:val="SourceCode"/>
      </w:pPr>
      <w:r>
        <w:t>}</w:t>
      </w:r>
    </w:p>
    <w:p w14:paraId="65396AC1" w14:textId="77777777" w:rsidR="001A39D3" w:rsidRDefault="001A39D3">
      <w:pPr>
        <w:pStyle w:val="SourceCode"/>
      </w:pPr>
    </w:p>
    <w:p w14:paraId="66C157E9" w14:textId="77777777" w:rsidR="001A39D3" w:rsidRDefault="00F96A24">
      <w:pPr>
        <w:pStyle w:val="SourceCode"/>
      </w:pPr>
      <w:r>
        <w:t>// Prints the last answer's status, content type, and body.</w:t>
      </w:r>
    </w:p>
    <w:p w14:paraId="225671C5" w14:textId="77777777" w:rsidR="001A39D3" w:rsidRDefault="00F96A24">
      <w:pPr>
        <w:pStyle w:val="SourceCode"/>
      </w:pPr>
      <w:r>
        <w:t>static void print_answer(CURL *client, const char *body)</w:t>
      </w:r>
    </w:p>
    <w:p w14:paraId="69574A29" w14:textId="77777777" w:rsidR="001A39D3" w:rsidRDefault="00F96A24">
      <w:pPr>
        <w:pStyle w:val="SourceCode"/>
      </w:pPr>
      <w:r>
        <w:t>{</w:t>
      </w:r>
    </w:p>
    <w:p w14:paraId="54C4FE8E" w14:textId="77777777" w:rsidR="001A39D3" w:rsidRDefault="00F96A24">
      <w:pPr>
        <w:pStyle w:val="SourceCode"/>
      </w:pPr>
      <w:r>
        <w:t xml:space="preserve">    long status = 0;</w:t>
      </w:r>
    </w:p>
    <w:p w14:paraId="24666A80" w14:textId="77777777" w:rsidR="001A39D3" w:rsidRDefault="00F96A24">
      <w:pPr>
        <w:pStyle w:val="SourceCode"/>
      </w:pPr>
      <w:r>
        <w:t xml:space="preserve">    char *content_type = NULL;</w:t>
      </w:r>
    </w:p>
    <w:p w14:paraId="08106CF9" w14:textId="77777777" w:rsidR="001A39D3" w:rsidRDefault="00F96A24">
      <w:pPr>
        <w:pStyle w:val="SourceCode"/>
      </w:pPr>
      <w:r>
        <w:t xml:space="preserve">    curl_easy_getinfo(client, CURLINFO_RESPONSE_CODE, &amp;status);</w:t>
      </w:r>
    </w:p>
    <w:p w14:paraId="79312FF8" w14:textId="77777777" w:rsidR="001A39D3" w:rsidRDefault="00F96A24">
      <w:pPr>
        <w:pStyle w:val="SourceCode"/>
      </w:pPr>
      <w:r>
        <w:t xml:space="preserve">    curl_easy_getinfo(client, CURLINFO_CONTENT_TYPE, &amp;content_type);</w:t>
      </w:r>
    </w:p>
    <w:p w14:paraId="6F0A410A" w14:textId="77777777" w:rsidR="001A39D3" w:rsidRDefault="00F96A24">
      <w:pPr>
        <w:pStyle w:val="SourceCode"/>
      </w:pPr>
      <w:r>
        <w:t xml:space="preserve">    // Remember, libcurl gives NULL for an answer with no Content-Type, and</w:t>
      </w:r>
    </w:p>
    <w:p w14:paraId="776E17E3" w14:textId="77777777" w:rsidR="001A39D3" w:rsidRDefault="00F96A24">
      <w:pPr>
        <w:pStyle w:val="SourceCode"/>
      </w:pPr>
      <w:r>
        <w:t xml:space="preserve">    // printf must never get NULL for %s.</w:t>
      </w:r>
    </w:p>
    <w:p w14:paraId="55975806" w14:textId="77777777" w:rsidR="001A39D3" w:rsidRDefault="00F96A24">
      <w:pPr>
        <w:pStyle w:val="SourceCode"/>
      </w:pPr>
      <w:r>
        <w:t xml:space="preserve">    if (content_type == NULL) {</w:t>
      </w:r>
    </w:p>
    <w:p w14:paraId="2A18C210" w14:textId="77777777" w:rsidR="001A39D3" w:rsidRDefault="00F96A24">
      <w:pPr>
        <w:pStyle w:val="SourceCode"/>
      </w:pPr>
      <w:r>
        <w:t xml:space="preserve">        content_type = "(none)";</w:t>
      </w:r>
    </w:p>
    <w:p w14:paraId="12D99829" w14:textId="77777777" w:rsidR="001A39D3" w:rsidRDefault="00F96A24">
      <w:pPr>
        <w:pStyle w:val="SourceCode"/>
      </w:pPr>
      <w:r>
        <w:t xml:space="preserve">    }</w:t>
      </w:r>
    </w:p>
    <w:p w14:paraId="40AF2726" w14:textId="77777777" w:rsidR="001A39D3" w:rsidRDefault="00F96A24">
      <w:pPr>
        <w:pStyle w:val="SourceCode"/>
      </w:pPr>
      <w:r>
        <w:t xml:space="preserve">    printf("Status: %ld\n", status);</w:t>
      </w:r>
    </w:p>
    <w:p w14:paraId="1A7DB6DF" w14:textId="77777777" w:rsidR="001A39D3" w:rsidRDefault="00F96A24">
      <w:pPr>
        <w:pStyle w:val="SourceCode"/>
      </w:pPr>
      <w:r>
        <w:t xml:space="preserve">    printf("Content-Type: %s\n", content_type);</w:t>
      </w:r>
    </w:p>
    <w:p w14:paraId="63DD4939" w14:textId="77777777" w:rsidR="001A39D3" w:rsidRDefault="00F96A24">
      <w:pPr>
        <w:pStyle w:val="SourceCode"/>
      </w:pPr>
      <w:r>
        <w:t xml:space="preserve">    printf("Body: %s\n", body);</w:t>
      </w:r>
    </w:p>
    <w:p w14:paraId="3B4F0319" w14:textId="77777777" w:rsidR="001A39D3" w:rsidRDefault="00F96A24">
      <w:pPr>
        <w:pStyle w:val="SourceCode"/>
      </w:pPr>
      <w:r>
        <w:t>}</w:t>
      </w:r>
    </w:p>
    <w:p w14:paraId="6136A56E" w14:textId="77777777" w:rsidR="001A39D3" w:rsidRDefault="001A39D3">
      <w:pPr>
        <w:pStyle w:val="SourceCode"/>
      </w:pPr>
    </w:p>
    <w:p w14:paraId="08755484" w14:textId="77777777" w:rsidR="001A39D3" w:rsidRDefault="00F96A24">
      <w:pPr>
        <w:pStyle w:val="SourceCode"/>
      </w:pPr>
      <w:r>
        <w:t>// Creates one contact, then tries to create it again, with one client.</w:t>
      </w:r>
    </w:p>
    <w:p w14:paraId="1838007B" w14:textId="77777777" w:rsidR="001A39D3" w:rsidRDefault="00F96A24">
      <w:pPr>
        <w:pStyle w:val="SourceCode"/>
      </w:pPr>
      <w:r>
        <w:t>int main(void)</w:t>
      </w:r>
    </w:p>
    <w:p w14:paraId="37772ED3" w14:textId="77777777" w:rsidR="001A39D3" w:rsidRDefault="00F96A24">
      <w:pPr>
        <w:pStyle w:val="SourceCode"/>
      </w:pPr>
      <w:r>
        <w:t>{</w:t>
      </w:r>
    </w:p>
    <w:p w14:paraId="724C1AB5" w14:textId="77777777" w:rsidR="001A39D3" w:rsidRDefault="00F96A24">
      <w:pPr>
        <w:pStyle w:val="SourceCode"/>
      </w:pPr>
      <w:r>
        <w:t xml:space="preserve">    char body[BODY_SIZE] = "";</w:t>
      </w:r>
    </w:p>
    <w:p w14:paraId="6CA98B96" w14:textId="77777777" w:rsidR="001A39D3" w:rsidRDefault="001A39D3">
      <w:pPr>
        <w:pStyle w:val="SourceCode"/>
      </w:pPr>
    </w:p>
    <w:p w14:paraId="3F5CE0D2" w14:textId="77777777" w:rsidR="001A39D3" w:rsidRDefault="00F96A24">
      <w:pPr>
        <w:pStyle w:val="SourceCode"/>
      </w:pPr>
      <w:r>
        <w:t xml:space="preserve">    // Remember, create the client once: it trusts only the course</w:t>
      </w:r>
    </w:p>
    <w:p w14:paraId="69299E58" w14:textId="77777777" w:rsidR="001A39D3" w:rsidRDefault="00F96A24">
      <w:pPr>
        <w:pStyle w:val="SourceCode"/>
      </w:pPr>
      <w:r>
        <w:t xml:space="preserve">    // certificate authority and gives up after 10 seconds (10L: 10 as a long).</w:t>
      </w:r>
    </w:p>
    <w:p w14:paraId="7CAC8FCC" w14:textId="77777777" w:rsidR="001A39D3" w:rsidRDefault="00F96A24">
      <w:pPr>
        <w:pStyle w:val="SourceCode"/>
      </w:pPr>
      <w:r>
        <w:t xml:space="preserve">    CURL *client = curl_easy_init();</w:t>
      </w:r>
    </w:p>
    <w:p w14:paraId="031592A7" w14:textId="77777777" w:rsidR="001A39D3" w:rsidRDefault="00F96A24">
      <w:pPr>
        <w:pStyle w:val="SourceCode"/>
      </w:pPr>
      <w:r>
        <w:t xml:space="preserve">    curl_easy_setopt(client, CURLOPT_CAINFO, "certs/spa-ca.pem");</w:t>
      </w:r>
    </w:p>
    <w:p w14:paraId="6DA7C8C9" w14:textId="77777777" w:rsidR="001A39D3" w:rsidRDefault="00F96A24">
      <w:pPr>
        <w:pStyle w:val="SourceCode"/>
      </w:pPr>
      <w:r>
        <w:t xml:space="preserve">    curl_easy_setopt(client, CURLOPT_TIMEOUT, 10L);</w:t>
      </w:r>
    </w:p>
    <w:p w14:paraId="58CEC919" w14:textId="77777777" w:rsidR="001A39D3" w:rsidRDefault="00F96A24">
      <w:pPr>
        <w:pStyle w:val="SourceCode"/>
      </w:pPr>
      <w:r>
        <w:t xml:space="preserve">    // Remember, a curl_slist holds extra header lines: the body is JSON.</w:t>
      </w:r>
    </w:p>
    <w:p w14:paraId="10059B3A" w14:textId="77777777" w:rsidR="001A39D3" w:rsidRDefault="00F96A24">
      <w:pPr>
        <w:pStyle w:val="SourceCode"/>
      </w:pPr>
      <w:r>
        <w:t xml:space="preserve">    struct curl_slist *headers =</w:t>
      </w:r>
    </w:p>
    <w:p w14:paraId="4220BD10" w14:textId="77777777" w:rsidR="001A39D3" w:rsidRDefault="00F96A24">
      <w:pPr>
        <w:pStyle w:val="SourceCode"/>
      </w:pPr>
      <w:r>
        <w:t xml:space="preserve">        curl_slist_append(NULL, "Content-Type: application/json");</w:t>
      </w:r>
    </w:p>
    <w:p w14:paraId="7D01E31A" w14:textId="77777777" w:rsidR="001A39D3" w:rsidRDefault="00F96A24">
      <w:pPr>
        <w:pStyle w:val="SourceCode"/>
      </w:pPr>
      <w:r>
        <w:t xml:space="preserve">    curl_easy_setopt(client, CURLOPT_HTTPHEADER, headers);</w:t>
      </w:r>
    </w:p>
    <w:p w14:paraId="4C7269E9" w14:textId="77777777" w:rsidR="001A39D3" w:rsidRDefault="001A39D3">
      <w:pPr>
        <w:pStyle w:val="SourceCode"/>
      </w:pPr>
    </w:p>
    <w:p w14:paraId="5C55E716" w14:textId="77777777" w:rsidR="001A39D3" w:rsidRDefault="00F96A24">
      <w:pPr>
        <w:pStyle w:val="SourceCode"/>
      </w:pPr>
      <w:r>
        <w:t xml:space="preserve">    // POST the new contact to the collection's path. The server chooses</w:t>
      </w:r>
    </w:p>
    <w:p w14:paraId="668F0FDB" w14:textId="77777777" w:rsidR="001A39D3" w:rsidRDefault="00F96A24">
      <w:pPr>
        <w:pStyle w:val="SourceCode"/>
      </w:pPr>
      <w:r>
        <w:t xml:space="preserve">    // its id and answers 201 Created.</w:t>
      </w:r>
    </w:p>
    <w:p w14:paraId="19602EBC" w14:textId="77777777" w:rsidR="001A39D3" w:rsidRDefault="00F96A24">
      <w:pPr>
        <w:pStyle w:val="SourceCode"/>
      </w:pPr>
      <w:r>
        <w:t xml:space="preserve">    CURLcode outcome = send_post(client, "https://127.0.0.1:8765/api/v1/contacts",</w:t>
      </w:r>
    </w:p>
    <w:p w14:paraId="19EDA489" w14:textId="77777777" w:rsidR="001A39D3" w:rsidRDefault="00F96A24">
      <w:pPr>
        <w:pStyle w:val="SourceCode"/>
      </w:pPr>
      <w:r>
        <w:t xml:space="preserve">                                 NEW_CONTACT_JSON, body);</w:t>
      </w:r>
    </w:p>
    <w:p w14:paraId="4CCDE520" w14:textId="77777777" w:rsidR="001A39D3" w:rsidRDefault="00F96A24">
      <w:pPr>
        <w:pStyle w:val="SourceCode"/>
      </w:pPr>
      <w:r>
        <w:t xml:space="preserve">    if (outcome != CURLE_OK) {</w:t>
      </w:r>
    </w:p>
    <w:p w14:paraId="11DBCFCC" w14:textId="77777777" w:rsidR="001A39D3" w:rsidRDefault="00F96A24">
      <w:pPr>
        <w:pStyle w:val="SourceCode"/>
      </w:pPr>
      <w:r>
        <w:t xml:space="preserve">        fprintf(stderr, "Error: %s\n", curl_easy_strerror(outcome));</w:t>
      </w:r>
    </w:p>
    <w:p w14:paraId="38BF906A" w14:textId="77777777" w:rsidR="001A39D3" w:rsidRDefault="00F96A24">
      <w:pPr>
        <w:pStyle w:val="SourceCode"/>
      </w:pPr>
      <w:r>
        <w:t xml:space="preserve">        curl_slist_free_all(headers);</w:t>
      </w:r>
    </w:p>
    <w:p w14:paraId="2813FB0A" w14:textId="77777777" w:rsidR="001A39D3" w:rsidRDefault="00F96A24">
      <w:pPr>
        <w:pStyle w:val="SourceCode"/>
      </w:pPr>
      <w:r>
        <w:t xml:space="preserve">        curl_easy_cleanup(client);</w:t>
      </w:r>
    </w:p>
    <w:p w14:paraId="219281E1" w14:textId="77777777" w:rsidR="001A39D3" w:rsidRDefault="00F96A24">
      <w:pPr>
        <w:pStyle w:val="SourceCode"/>
      </w:pPr>
      <w:r>
        <w:t xml:space="preserve">        return 1;</w:t>
      </w:r>
    </w:p>
    <w:p w14:paraId="0C8D6703" w14:textId="77777777" w:rsidR="001A39D3" w:rsidRDefault="00F96A24">
      <w:pPr>
        <w:pStyle w:val="SourceCode"/>
      </w:pPr>
      <w:r>
        <w:t xml:space="preserve">    }</w:t>
      </w:r>
    </w:p>
    <w:p w14:paraId="27B5A280" w14:textId="77777777" w:rsidR="001A39D3" w:rsidRDefault="00F96A24">
      <w:pPr>
        <w:pStyle w:val="SourceCode"/>
      </w:pPr>
      <w:r>
        <w:t xml:space="preserve">    print_answer(client, body);</w:t>
      </w:r>
    </w:p>
    <w:p w14:paraId="7E27DC1E" w14:textId="77777777" w:rsidR="001A39D3" w:rsidRDefault="00F96A24">
      <w:pPr>
        <w:pStyle w:val="SourceCode"/>
      </w:pPr>
      <w:r>
        <w:t xml:space="preserve">    // curl_easy_header finds a header of the last answer by name, ignoring</w:t>
      </w:r>
    </w:p>
    <w:p w14:paraId="5A346003" w14:textId="77777777" w:rsidR="001A39D3" w:rsidRDefault="00F96A24">
      <w:pPr>
        <w:pStyle w:val="SourceCode"/>
      </w:pPr>
      <w:r>
        <w:t xml:space="preserve">    // case: 0 means the first with that name, CURLH_HEADER an ordinary</w:t>
      </w:r>
    </w:p>
    <w:p w14:paraId="26542956" w14:textId="77777777" w:rsidR="001A39D3" w:rsidRDefault="00F96A24">
      <w:pPr>
        <w:pStyle w:val="SourceCode"/>
      </w:pPr>
      <w:r>
        <w:t xml:space="preserve">    // header, -1 the last request. CURLHE_OK means found; -&gt;value is its text.</w:t>
      </w:r>
    </w:p>
    <w:p w14:paraId="05C27E58" w14:textId="77777777" w:rsidR="001A39D3" w:rsidRDefault="00F96A24">
      <w:pPr>
        <w:pStyle w:val="SourceCode"/>
      </w:pPr>
      <w:r>
        <w:t xml:space="preserve">    struct curl_header *location = NULL;</w:t>
      </w:r>
    </w:p>
    <w:p w14:paraId="1175AEFE" w14:textId="77777777" w:rsidR="001A39D3" w:rsidRDefault="00F96A24">
      <w:pPr>
        <w:pStyle w:val="SourceCode"/>
      </w:pPr>
      <w:r>
        <w:t xml:space="preserve">    if (curl_easy_header(client, "Location", 0, CURLH_HEADER, -1,</w:t>
      </w:r>
    </w:p>
    <w:p w14:paraId="6AC70283" w14:textId="77777777" w:rsidR="001A39D3" w:rsidRDefault="00F96A24">
      <w:pPr>
        <w:pStyle w:val="SourceCode"/>
      </w:pPr>
      <w:r>
        <w:t xml:space="preserve">                         &amp;location) == CURLHE_OK) {</w:t>
      </w:r>
    </w:p>
    <w:p w14:paraId="6FB85D4A" w14:textId="77777777" w:rsidR="001A39D3" w:rsidRDefault="00F96A24">
      <w:pPr>
        <w:pStyle w:val="SourceCode"/>
      </w:pPr>
      <w:r>
        <w:t xml:space="preserve">        printf("Location: %s\n", location-&gt;value);</w:t>
      </w:r>
    </w:p>
    <w:p w14:paraId="0EDFC9E9" w14:textId="77777777" w:rsidR="001A39D3" w:rsidRDefault="00F96A24">
      <w:pPr>
        <w:pStyle w:val="SourceCode"/>
      </w:pPr>
      <w:r>
        <w:t xml:space="preserve">    }</w:t>
      </w:r>
    </w:p>
    <w:p w14:paraId="3A51A405" w14:textId="77777777" w:rsidR="001A39D3" w:rsidRDefault="001A39D3">
      <w:pPr>
        <w:pStyle w:val="SourceCode"/>
      </w:pPr>
    </w:p>
    <w:p w14:paraId="690E2C61" w14:textId="77777777" w:rsidR="001A39D3" w:rsidRDefault="00F96A24">
      <w:pPr>
        <w:pStyle w:val="SourceCode"/>
      </w:pPr>
      <w:r>
        <w:t xml:space="preserve">    // The same POST again: the email is already in use, so 409 Conflict.</w:t>
      </w:r>
    </w:p>
    <w:p w14:paraId="5FC979E6" w14:textId="77777777" w:rsidR="001A39D3" w:rsidRDefault="00F96A24">
      <w:pPr>
        <w:pStyle w:val="SourceCode"/>
      </w:pPr>
      <w:r>
        <w:t xml:space="preserve">    outcome = send_post(client, "https://127.0.0.1:8765/api/v1/contacts",</w:t>
      </w:r>
    </w:p>
    <w:p w14:paraId="4F5665A3" w14:textId="77777777" w:rsidR="001A39D3" w:rsidRDefault="00F96A24">
      <w:pPr>
        <w:pStyle w:val="SourceCode"/>
      </w:pPr>
      <w:r>
        <w:t xml:space="preserve">                        NEW_CONTACT_JSON, body);</w:t>
      </w:r>
    </w:p>
    <w:p w14:paraId="40860C6F" w14:textId="77777777" w:rsidR="001A39D3" w:rsidRDefault="00F96A24">
      <w:pPr>
        <w:pStyle w:val="SourceCode"/>
      </w:pPr>
      <w:r>
        <w:t xml:space="preserve">    if (outcome != CURLE_OK) {</w:t>
      </w:r>
    </w:p>
    <w:p w14:paraId="7197DF94" w14:textId="77777777" w:rsidR="001A39D3" w:rsidRDefault="00F96A24">
      <w:pPr>
        <w:pStyle w:val="SourceCode"/>
      </w:pPr>
      <w:r>
        <w:t xml:space="preserve">        fprintf(stderr, "Error: %s\n", curl_easy_strerror(outcome));</w:t>
      </w:r>
    </w:p>
    <w:p w14:paraId="6A692820" w14:textId="77777777" w:rsidR="001A39D3" w:rsidRDefault="00F96A24">
      <w:pPr>
        <w:pStyle w:val="SourceCode"/>
      </w:pPr>
      <w:r>
        <w:t xml:space="preserve">        curl_slist_free_all(headers);</w:t>
      </w:r>
    </w:p>
    <w:p w14:paraId="5F353B19" w14:textId="77777777" w:rsidR="001A39D3" w:rsidRDefault="00F96A24">
      <w:pPr>
        <w:pStyle w:val="SourceCode"/>
      </w:pPr>
      <w:r>
        <w:t xml:space="preserve">        curl_easy_cleanup(client);</w:t>
      </w:r>
    </w:p>
    <w:p w14:paraId="1829285E" w14:textId="77777777" w:rsidR="001A39D3" w:rsidRDefault="00F96A24">
      <w:pPr>
        <w:pStyle w:val="SourceCode"/>
      </w:pPr>
      <w:r>
        <w:t xml:space="preserve">        return 1;</w:t>
      </w:r>
    </w:p>
    <w:p w14:paraId="7DFE6268" w14:textId="77777777" w:rsidR="001A39D3" w:rsidRDefault="00F96A24">
      <w:pPr>
        <w:pStyle w:val="SourceCode"/>
      </w:pPr>
      <w:r>
        <w:t xml:space="preserve">    }</w:t>
      </w:r>
    </w:p>
    <w:p w14:paraId="23121BD4" w14:textId="77777777" w:rsidR="001A39D3" w:rsidRDefault="00F96A24">
      <w:pPr>
        <w:pStyle w:val="SourceCode"/>
      </w:pPr>
      <w:r>
        <w:t xml:space="preserve">    print_answer(client, body);</w:t>
      </w:r>
    </w:p>
    <w:p w14:paraId="08C26B29" w14:textId="77777777" w:rsidR="001A39D3" w:rsidRDefault="001A39D3">
      <w:pPr>
        <w:pStyle w:val="SourceCode"/>
      </w:pPr>
    </w:p>
    <w:p w14:paraId="2595C0E3" w14:textId="77777777" w:rsidR="001A39D3" w:rsidRDefault="00F96A24">
      <w:pPr>
        <w:pStyle w:val="SourceCode"/>
      </w:pPr>
      <w:r>
        <w:t xml:space="preserve">    // Remember, curl_slist_free_all gives the header list's memory back.</w:t>
      </w:r>
    </w:p>
    <w:p w14:paraId="7D1598C1" w14:textId="77777777" w:rsidR="001A39D3" w:rsidRDefault="00F96A24">
      <w:pPr>
        <w:pStyle w:val="SourceCode"/>
      </w:pPr>
      <w:r>
        <w:t xml:space="preserve">    curl_slist_free_all(headers);</w:t>
      </w:r>
    </w:p>
    <w:p w14:paraId="40923194" w14:textId="77777777" w:rsidR="001A39D3" w:rsidRDefault="00F96A24">
      <w:pPr>
        <w:pStyle w:val="SourceCode"/>
        <w:keepNext/>
      </w:pPr>
      <w:r>
        <w:t xml:space="preserve">    curl_easy_cleanup(client);</w:t>
      </w:r>
    </w:p>
    <w:p w14:paraId="4384D235" w14:textId="77777777" w:rsidR="001A39D3" w:rsidRDefault="00F96A24">
      <w:pPr>
        <w:pStyle w:val="SourceCode"/>
        <w:keepNext/>
      </w:pPr>
      <w:r>
        <w:t xml:space="preserve">    return 0;</w:t>
      </w:r>
    </w:p>
    <w:p w14:paraId="5981141E" w14:textId="77777777" w:rsidR="001A39D3" w:rsidRDefault="00F96A24">
      <w:pPr>
        <w:pStyle w:val="SourceCode"/>
      </w:pPr>
      <w:r>
        <w:t>}</w:t>
      </w:r>
    </w:p>
    <w:p w14:paraId="47EDAD12" w14:textId="77777777" w:rsidR="001A39D3" w:rsidRDefault="001A39D3">
      <w:pPr>
        <w:keepNext/>
      </w:pPr>
    </w:p>
    <w:p w14:paraId="04157425" w14:textId="77777777" w:rsidR="001A39D3" w:rsidRDefault="00F96A24">
      <w:pPr>
        <w:pStyle w:val="Heading3"/>
      </w:pPr>
      <w:r>
        <w:t>Windows PowerShell Basic Server Build and Run</w:t>
      </w:r>
    </w:p>
    <w:p w14:paraId="4615526F" w14:textId="77777777" w:rsidR="001A39D3" w:rsidRDefault="00F96A24">
      <w:pPr>
        <w:keepNext/>
      </w:pPr>
      <w:r>
        <w:t>In Terminal 1, in the lesson-6.6 folder:</w:t>
      </w:r>
    </w:p>
    <w:p w14:paraId="3B083F7F" w14:textId="77777777" w:rsidR="001A39D3" w:rsidRDefault="001A39D3">
      <w:pPr>
        <w:keepNext/>
      </w:pPr>
    </w:p>
    <w:p w14:paraId="4678B671" w14:textId="77777777" w:rsidR="001A39D3" w:rsidRDefault="00F96A24">
      <w:pPr>
        <w:pStyle w:val="CommandBlock"/>
        <w:keepNext/>
      </w:pPr>
      <w:r>
        <w:t>$env:Path = "C:\msys64\ucrt64\bin;" + $env:Path</w:t>
      </w:r>
    </w:p>
    <w:p w14:paraId="1FFBD595" w14:textId="77777777" w:rsidR="001A39D3" w:rsidRDefault="00F96A24">
      <w:pPr>
        <w:pStyle w:val="CommandBlock"/>
        <w:keepNext/>
      </w:pPr>
      <w:r>
        <w:t>$server = "C:\Program Files\MySQL\MySQL Server 26.7"</w:t>
      </w:r>
    </w:p>
    <w:p w14:paraId="1B3D8860" w14:textId="77777777" w:rsidR="001A39D3" w:rsidRDefault="00F96A24">
      <w:pPr>
        <w:pStyle w:val="CommandBlock"/>
        <w:keepNext/>
      </w:pPr>
      <w:r>
        <w:t>gcc -std=c17 -Wall -Wextra -Wpedantic -Werror `</w:t>
      </w:r>
    </w:p>
    <w:p w14:paraId="22A59D26" w14:textId="77777777" w:rsidR="001A39D3" w:rsidRDefault="00F96A24">
      <w:pPr>
        <w:pStyle w:val="CommandBlock"/>
        <w:keepNext/>
      </w:pPr>
      <w:r>
        <w:t xml:space="preserve">    .\c\basic_server.c .\c\contacts.c .\c\cJSON.c `</w:t>
      </w:r>
    </w:p>
    <w:p w14:paraId="468A7F37" w14:textId="77777777" w:rsidR="001A39D3" w:rsidRDefault="00F96A24">
      <w:pPr>
        <w:pStyle w:val="CommandBlock"/>
        <w:keepNext/>
      </w:pPr>
      <w:r>
        <w:t xml:space="preserve">    -I "$server\include" -L "$server\lib" -lmysql -lmicrohttpd -lws2_32 `</w:t>
      </w:r>
    </w:p>
    <w:p w14:paraId="4A3F349A" w14:textId="77777777" w:rsidR="001A39D3" w:rsidRDefault="00F96A24">
      <w:pPr>
        <w:pStyle w:val="CommandBlock"/>
        <w:keepNext/>
      </w:pPr>
      <w:r>
        <w:t xml:space="preserve">    -o .\c\basic-server.exe</w:t>
      </w:r>
    </w:p>
    <w:p w14:paraId="75D1C6B1" w14:textId="77777777" w:rsidR="001A39D3" w:rsidRDefault="00F96A24">
      <w:pPr>
        <w:pStyle w:val="CommandBlock"/>
      </w:pPr>
      <w:r>
        <w:t>.\c\basic-server.exe</w:t>
      </w:r>
    </w:p>
    <w:p w14:paraId="0BC070D6" w14:textId="77777777" w:rsidR="001A39D3" w:rsidRDefault="001A39D3">
      <w:pPr>
        <w:keepNext/>
      </w:pPr>
    </w:p>
    <w:p w14:paraId="70B57105" w14:textId="77777777" w:rsidR="001A39D3" w:rsidRDefault="00F96A24">
      <w:r>
        <w:t>The server prints its Listening line and waits. Leave it running.</w:t>
      </w:r>
    </w:p>
    <w:p w14:paraId="7BBDBE41" w14:textId="77777777" w:rsidR="001A39D3" w:rsidRDefault="001A39D3">
      <w:pPr>
        <w:keepNext/>
      </w:pPr>
    </w:p>
    <w:p w14:paraId="3938C41E" w14:textId="77777777" w:rsidR="001A39D3" w:rsidRDefault="00F96A24">
      <w:pPr>
        <w:pStyle w:val="Heading3"/>
      </w:pPr>
      <w:r>
        <w:t>Windows PowerShell Basic Client Build and Run</w:t>
      </w:r>
    </w:p>
    <w:p w14:paraId="51C87A28"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13032068" w14:textId="77777777" w:rsidR="001A39D3" w:rsidRDefault="001A39D3">
      <w:pPr>
        <w:keepNext/>
      </w:pPr>
    </w:p>
    <w:p w14:paraId="79FF0161" w14:textId="77777777" w:rsidR="001A39D3" w:rsidRDefault="00F96A24">
      <w:pPr>
        <w:pStyle w:val="CommandBlock"/>
        <w:keepNext/>
      </w:pPr>
      <w:r>
        <w:t>$env:Path = "C:\msys64\ucrt64\bin;" + $env:Path</w:t>
      </w:r>
    </w:p>
    <w:p w14:paraId="46E4F101" w14:textId="77777777" w:rsidR="001A39D3" w:rsidRDefault="00F96A24">
      <w:pPr>
        <w:pStyle w:val="CommandBlock"/>
        <w:keepNext/>
      </w:pPr>
      <w:r>
        <w:t>gcc -std=c17 -Wall -Wextra -Wpedantic -Werror .\c\basic_client.c -lcurl `</w:t>
      </w:r>
    </w:p>
    <w:p w14:paraId="57FE9C7D" w14:textId="77777777" w:rsidR="001A39D3" w:rsidRDefault="00F96A24">
      <w:pPr>
        <w:pStyle w:val="CommandBlock"/>
        <w:keepNext/>
      </w:pPr>
      <w:r>
        <w:t xml:space="preserve">    -o .\c\basic-client.exe</w:t>
      </w:r>
    </w:p>
    <w:p w14:paraId="5DC63B2E" w14:textId="77777777" w:rsidR="001A39D3" w:rsidRDefault="00F96A24">
      <w:pPr>
        <w:pStyle w:val="CommandBlock"/>
        <w:keepNext/>
      </w:pPr>
      <w:r>
        <w:t>$mysql = "C:\Program Files\MySQL\MySQL Server 26.7\bin\mysql.exe"</w:t>
      </w:r>
    </w:p>
    <w:p w14:paraId="18D93066" w14:textId="77777777" w:rsidR="001A39D3" w:rsidRDefault="00F96A24">
      <w:pPr>
        <w:pStyle w:val="CommandBlock"/>
        <w:keepNext/>
      </w:pPr>
      <w:r>
        <w:t>$env:MYSQL_PWD = $env:SPA_DB_PASSWORD</w:t>
      </w:r>
    </w:p>
    <w:p w14:paraId="5F2286FB" w14:textId="77777777" w:rsidR="001A39D3" w:rsidRDefault="00F96A24">
      <w:pPr>
        <w:pStyle w:val="CommandBlock"/>
        <w:keepNext/>
      </w:pPr>
      <w:r>
        <w:t>&amp; $mysql -u devuser -h 127.0.0.1 -P 3306 -D spa_contacts --commands `</w:t>
      </w:r>
    </w:p>
    <w:p w14:paraId="4AA1216D" w14:textId="77777777" w:rsidR="001A39D3" w:rsidRDefault="00F96A24">
      <w:pPr>
        <w:pStyle w:val="CommandBlock"/>
        <w:keepNext/>
      </w:pPr>
      <w:r>
        <w:t xml:space="preserve">    -e "source ./sql/reset_contacts_c.sql"</w:t>
      </w:r>
    </w:p>
    <w:p w14:paraId="228C2F10" w14:textId="77777777" w:rsidR="001A39D3" w:rsidRDefault="00F96A24">
      <w:pPr>
        <w:pStyle w:val="CommandBlock"/>
        <w:keepNext/>
      </w:pPr>
      <w:r>
        <w:t>Remove-Item Env:MYSQL_PWD</w:t>
      </w:r>
    </w:p>
    <w:p w14:paraId="76F631D4" w14:textId="77777777" w:rsidR="001A39D3" w:rsidRDefault="00F96A24">
      <w:pPr>
        <w:pStyle w:val="CommandBlock"/>
      </w:pPr>
      <w:r>
        <w:t>.\c\basic-client.exe</w:t>
      </w:r>
    </w:p>
    <w:p w14:paraId="5DE29AFC" w14:textId="77777777" w:rsidR="001A39D3" w:rsidRDefault="001A39D3">
      <w:pPr>
        <w:keepNext/>
      </w:pPr>
    </w:p>
    <w:p w14:paraId="596090E2" w14:textId="77777777" w:rsidR="001A39D3" w:rsidRDefault="00F96A24">
      <w:r>
        <w:t>Then press Ctrl+C in Terminal 1 to stop the server.</w:t>
      </w:r>
    </w:p>
    <w:p w14:paraId="68A3180C" w14:textId="77777777" w:rsidR="001A39D3" w:rsidRDefault="001A39D3">
      <w:pPr>
        <w:keepNext/>
      </w:pPr>
    </w:p>
    <w:p w14:paraId="53DE7E6B" w14:textId="77777777" w:rsidR="001A39D3" w:rsidRDefault="00F96A24">
      <w:pPr>
        <w:pStyle w:val="Heading3"/>
      </w:pPr>
      <w:r>
        <w:t>Linux or macOS Basic Build and Run</w:t>
      </w:r>
    </w:p>
    <w:p w14:paraId="19A4A497" w14:textId="77777777" w:rsidR="001A39D3" w:rsidRDefault="00F96A24">
      <w:pPr>
        <w:keepNext/>
      </w:pPr>
      <w:r>
        <w:t>In Terminal 1, then in Terminal 2:</w:t>
      </w:r>
    </w:p>
    <w:p w14:paraId="5C4B06E7" w14:textId="77777777" w:rsidR="001A39D3" w:rsidRDefault="001A39D3">
      <w:pPr>
        <w:keepNext/>
      </w:pPr>
    </w:p>
    <w:p w14:paraId="4554A1C9" w14:textId="77777777" w:rsidR="001A39D3" w:rsidRDefault="00F96A24">
      <w:pPr>
        <w:pStyle w:val="CommandBlock"/>
        <w:keepNext/>
      </w:pPr>
      <w:r>
        <w:t>gcc -std=c17 -Wall -Wextra -Wpedantic -Werror \</w:t>
      </w:r>
    </w:p>
    <w:p w14:paraId="5ACF7C00" w14:textId="77777777" w:rsidR="001A39D3" w:rsidRDefault="00F96A24">
      <w:pPr>
        <w:pStyle w:val="CommandBlock"/>
        <w:keepNext/>
      </w:pPr>
      <w:r>
        <w:t xml:space="preserve">    ./c/basic_server.c ./c/contacts.c ./c/cJSON.c \</w:t>
      </w:r>
    </w:p>
    <w:p w14:paraId="64D4FFFD" w14:textId="77777777" w:rsidR="001A39D3" w:rsidRDefault="00F96A24">
      <w:pPr>
        <w:pStyle w:val="CommandBlock"/>
        <w:keepNext/>
      </w:pPr>
      <w:r>
        <w:t xml:space="preserve">    $(mysql_config --cflags --libs) -lmicrohttpd -o ./c/basic-server</w:t>
      </w:r>
    </w:p>
    <w:p w14:paraId="5A6D6DA4" w14:textId="77777777" w:rsidR="001A39D3" w:rsidRDefault="00F96A24">
      <w:pPr>
        <w:pStyle w:val="CommandBlock"/>
      </w:pPr>
      <w:r>
        <w:t>./c/basic-server</w:t>
      </w:r>
    </w:p>
    <w:p w14:paraId="33141986" w14:textId="77777777" w:rsidR="001A39D3" w:rsidRDefault="001A39D3">
      <w:pPr>
        <w:keepNext/>
      </w:pPr>
    </w:p>
    <w:p w14:paraId="25240791" w14:textId="77777777" w:rsidR="001A39D3" w:rsidRDefault="00F96A24">
      <w:pPr>
        <w:pStyle w:val="CommandBlock"/>
        <w:keepNext/>
      </w:pPr>
      <w:r>
        <w:t>gcc -std=c17 -Wall -Wextra -Wpedantic -Werror ./c/basic_client.c -lcurl \</w:t>
      </w:r>
    </w:p>
    <w:p w14:paraId="72431000" w14:textId="77777777" w:rsidR="001A39D3" w:rsidRDefault="00F96A24">
      <w:pPr>
        <w:pStyle w:val="CommandBlock"/>
        <w:keepNext/>
      </w:pPr>
      <w:r>
        <w:t xml:space="preserve">    -o ./c/basic-client</w:t>
      </w:r>
    </w:p>
    <w:p w14:paraId="11C9D766" w14:textId="77777777" w:rsidR="001A39D3" w:rsidRDefault="00F96A24">
      <w:pPr>
        <w:pStyle w:val="CommandBlock"/>
        <w:keepNext/>
      </w:pPr>
      <w:r>
        <w:t>export MYSQL_PWD="$SPA_DB_PASSWORD"</w:t>
      </w:r>
    </w:p>
    <w:p w14:paraId="0759203A" w14:textId="77777777" w:rsidR="001A39D3" w:rsidRDefault="00F96A24">
      <w:pPr>
        <w:pStyle w:val="CommandBlock"/>
        <w:keepNext/>
      </w:pPr>
      <w:r>
        <w:t>mysql -u devuser -h 127.0.0.1 -P 3306 -D spa_contacts \</w:t>
      </w:r>
    </w:p>
    <w:p w14:paraId="0135FF15" w14:textId="77777777" w:rsidR="001A39D3" w:rsidRDefault="00F96A24">
      <w:pPr>
        <w:pStyle w:val="CommandBlock"/>
        <w:keepNext/>
      </w:pPr>
      <w:r>
        <w:t xml:space="preserve">    &lt; ./sql/reset_contacts_c.sql</w:t>
      </w:r>
    </w:p>
    <w:p w14:paraId="0F8769FA" w14:textId="77777777" w:rsidR="001A39D3" w:rsidRDefault="00F96A24">
      <w:pPr>
        <w:pStyle w:val="CommandBlock"/>
        <w:keepNext/>
      </w:pPr>
      <w:r>
        <w:t>unset MYSQL_PWD</w:t>
      </w:r>
    </w:p>
    <w:p w14:paraId="58F948C7" w14:textId="77777777" w:rsidR="001A39D3" w:rsidRDefault="00F96A24">
      <w:pPr>
        <w:pStyle w:val="CommandBlock"/>
      </w:pPr>
      <w:r>
        <w:t>./c/basic-client</w:t>
      </w:r>
    </w:p>
    <w:p w14:paraId="6E69DF08" w14:textId="77777777" w:rsidR="001A39D3" w:rsidRDefault="001A39D3">
      <w:pPr>
        <w:keepNext/>
      </w:pPr>
    </w:p>
    <w:p w14:paraId="6E9E2B3E" w14:textId="77777777" w:rsidR="001A39D3" w:rsidRDefault="00F96A24">
      <w:pPr>
        <w:pStyle w:val="Heading3"/>
      </w:pPr>
      <w:r>
        <w:t>Check Your Results</w:t>
      </w:r>
    </w:p>
    <w:p w14:paraId="44EDD4BF" w14:textId="77777777" w:rsidR="001A39D3" w:rsidRDefault="00F96A24">
      <w:r>
        <w:t>Terminal 2 must show the Basic client lines of the Required Clean-Run Output, and Terminal 1 only its Listening line.</w:t>
      </w:r>
    </w:p>
    <w:p w14:paraId="73077A87" w14:textId="77777777" w:rsidR="001A39D3" w:rsidRDefault="001A39D3">
      <w:pPr>
        <w:keepNext/>
      </w:pPr>
    </w:p>
    <w:p w14:paraId="00F47067" w14:textId="77777777" w:rsidR="001A39D3" w:rsidRDefault="001A39D3">
      <w:pPr>
        <w:keepNext/>
      </w:pPr>
    </w:p>
    <w:p w14:paraId="3C88CD80" w14:textId="77777777" w:rsidR="001A39D3" w:rsidRDefault="00F96A24">
      <w:pPr>
        <w:pStyle w:val="Heading2"/>
      </w:pPr>
      <w:r>
        <w:t>Production-Minded Implementation</w:t>
      </w:r>
    </w:p>
    <w:p w14:paraId="6740762C"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2F027703" w14:textId="77777777" w:rsidR="001A39D3" w:rsidRDefault="001A39D3">
      <w:pPr>
        <w:keepNext/>
      </w:pPr>
    </w:p>
    <w:p w14:paraId="0C9C7FB1" w14:textId="77777777" w:rsidR="001A39D3" w:rsidRDefault="00F96A24">
      <w:pPr>
        <w:pStyle w:val="Heading3"/>
      </w:pPr>
      <w:r>
        <w:t>c/contact_store.h</w:t>
      </w:r>
    </w:p>
    <w:p w14:paraId="6ADB555B" w14:textId="77777777" w:rsidR="001A39D3" w:rsidRDefault="00F96A24">
      <w:pPr>
        <w:pStyle w:val="SourceCode"/>
        <w:keepNext/>
      </w:pPr>
      <w:r>
        <w:t>// Lessons 6.5 and 6.6: the contact store, the Chapter 6 module between</w:t>
      </w:r>
    </w:p>
    <w:p w14:paraId="7B667CC4" w14:textId="77777777" w:rsidR="001A39D3" w:rsidRDefault="00F96A24">
      <w:pPr>
        <w:pStyle w:val="SourceCode"/>
        <w:keepNext/>
      </w:pPr>
      <w:r>
        <w:t>// the server and your Chapter 5 contacts module. Its functions never</w:t>
      </w:r>
    </w:p>
    <w:p w14:paraId="25CD5D05" w14:textId="77777777" w:rsidR="001A39D3" w:rsidRDefault="00F96A24">
      <w:pPr>
        <w:pStyle w:val="SourceCode"/>
      </w:pPr>
      <w:r>
        <w:t>// print: each one returns a status, copies the problem only it knows into</w:t>
      </w:r>
    </w:p>
    <w:p w14:paraId="52765F5C" w14:textId="77777777" w:rsidR="001A39D3" w:rsidRDefault="00F96A24">
      <w:pPr>
        <w:pStyle w:val="SourceCode"/>
      </w:pPr>
      <w:r>
        <w:t>// problem, and hands back what it read. The server decides how to answer.</w:t>
      </w:r>
    </w:p>
    <w:p w14:paraId="22351E65" w14:textId="77777777" w:rsidR="001A39D3" w:rsidRDefault="00F96A24">
      <w:pPr>
        <w:pStyle w:val="SourceCode"/>
      </w:pPr>
      <w:r>
        <w:t>#ifndef CONTACT_STORE_H</w:t>
      </w:r>
    </w:p>
    <w:p w14:paraId="6ADBD797" w14:textId="77777777" w:rsidR="001A39D3" w:rsidRDefault="00F96A24">
      <w:pPr>
        <w:pStyle w:val="SourceCode"/>
      </w:pPr>
      <w:r>
        <w:t>#define CONTACT_STORE_H</w:t>
      </w:r>
    </w:p>
    <w:p w14:paraId="0EEA9FF7" w14:textId="77777777" w:rsidR="001A39D3" w:rsidRDefault="001A39D3">
      <w:pPr>
        <w:pStyle w:val="SourceCode"/>
      </w:pPr>
    </w:p>
    <w:p w14:paraId="5A076D9E" w14:textId="77777777" w:rsidR="001A39D3" w:rsidRDefault="00F96A24">
      <w:pPr>
        <w:pStyle w:val="SourceCode"/>
      </w:pPr>
      <w:r>
        <w:t>#include &lt;mysql.h&gt;</w:t>
      </w:r>
    </w:p>
    <w:p w14:paraId="6A052AA6" w14:textId="77777777" w:rsidR="001A39D3" w:rsidRDefault="001A39D3">
      <w:pPr>
        <w:pStyle w:val="SourceCode"/>
      </w:pPr>
    </w:p>
    <w:p w14:paraId="634223DB" w14:textId="77777777" w:rsidR="001A39D3" w:rsidRDefault="00F96A24">
      <w:pPr>
        <w:pStyle w:val="SourceCode"/>
      </w:pPr>
      <w:r>
        <w:t>#include "contacts.h"</w:t>
      </w:r>
    </w:p>
    <w:p w14:paraId="7B666491" w14:textId="77777777" w:rsidR="001A39D3" w:rsidRDefault="001A39D3">
      <w:pPr>
        <w:pStyle w:val="SourceCode"/>
      </w:pPr>
    </w:p>
    <w:p w14:paraId="222D10FA" w14:textId="77777777" w:rsidR="001A39D3" w:rsidRDefault="00F96A24">
      <w:pPr>
        <w:pStyle w:val="SourceCode"/>
      </w:pPr>
      <w:r>
        <w:t>// open_connection opens one database connection for one request, with the</w:t>
      </w:r>
    </w:p>
    <w:p w14:paraId="35F11BDD" w14:textId="77777777" w:rsidR="001A39D3" w:rsidRDefault="00F96A24">
      <w:pPr>
        <w:pStyle w:val="SourceCode"/>
      </w:pPr>
      <w:r>
        <w:t>// password from SPA_DB_PASSWORD, and stores it in *connection; the caller</w:t>
      </w:r>
    </w:p>
    <w:p w14:paraId="7DC6CD57" w14:textId="77777777" w:rsidR="001A39D3" w:rsidRDefault="00F96A24">
      <w:pPr>
        <w:pStyle w:val="SourceCode"/>
      </w:pPr>
      <w:r>
        <w:t>// closes it with close_connection. Remember, MYSQL ** is the address of</w:t>
      </w:r>
    </w:p>
    <w:p w14:paraId="4EC07D90" w14:textId="77777777" w:rsidR="001A39D3" w:rsidRDefault="00F96A24">
      <w:pPr>
        <w:pStyle w:val="SourceCode"/>
      </w:pPr>
      <w:r>
        <w:t>// the caller's MYSQL * variable, so the function can set that variable.</w:t>
      </w:r>
    </w:p>
    <w:p w14:paraId="499DDA00" w14:textId="77777777" w:rsidR="001A39D3" w:rsidRDefault="00F96A24">
      <w:pPr>
        <w:pStyle w:val="SourceCode"/>
      </w:pPr>
      <w:r>
        <w:t>enum ContactStatus open_connection(MYSQL **connection, char *problem,</w:t>
      </w:r>
    </w:p>
    <w:p w14:paraId="47C0FFED" w14:textId="77777777" w:rsidR="001A39D3" w:rsidRDefault="00F96A24">
      <w:pPr>
        <w:pStyle w:val="SourceCode"/>
      </w:pPr>
      <w:r>
        <w:t xml:space="preserve">                                   int problem_size);</w:t>
      </w:r>
    </w:p>
    <w:p w14:paraId="5226FD57" w14:textId="77777777" w:rsidR="001A39D3" w:rsidRDefault="001A39D3">
      <w:pPr>
        <w:pStyle w:val="SourceCode"/>
      </w:pPr>
    </w:p>
    <w:p w14:paraId="3CD1CF11" w14:textId="77777777" w:rsidR="001A39D3" w:rsidRDefault="00F96A24">
      <w:pPr>
        <w:pStyle w:val="SourceCode"/>
      </w:pPr>
      <w:r>
        <w:t>// get_contact_record fills *contact and returns SUCCESS, or NOT_FOUND with</w:t>
      </w:r>
    </w:p>
    <w:p w14:paraId="58019E8F" w14:textId="77777777" w:rsidR="001A39D3" w:rsidRDefault="00F96A24">
      <w:pPr>
        <w:pStyle w:val="SourceCode"/>
      </w:pPr>
      <w:r>
        <w:t>// the id in problem, or the status of a failed query.</w:t>
      </w:r>
    </w:p>
    <w:p w14:paraId="512CB68E" w14:textId="77777777" w:rsidR="001A39D3" w:rsidRDefault="00F96A24">
      <w:pPr>
        <w:pStyle w:val="SourceCode"/>
      </w:pPr>
      <w:r>
        <w:t>enum ContactStatus get_contact_record(MYSQL *connection, int contact_id,</w:t>
      </w:r>
    </w:p>
    <w:p w14:paraId="3B6440ED" w14:textId="77777777" w:rsidR="001A39D3" w:rsidRDefault="00F96A24">
      <w:pPr>
        <w:pStyle w:val="SourceCode"/>
      </w:pPr>
      <w:r>
        <w:t xml:space="preserve">                                      struct Contact *contact,</w:t>
      </w:r>
    </w:p>
    <w:p w14:paraId="101B87B0" w14:textId="77777777" w:rsidR="001A39D3" w:rsidRDefault="00F96A24">
      <w:pPr>
        <w:pStyle w:val="SourceCode"/>
      </w:pPr>
      <w:r>
        <w:t xml:space="preserve">                                      char *problem, int problem_size);</w:t>
      </w:r>
    </w:p>
    <w:p w14:paraId="0B311846" w14:textId="77777777" w:rsidR="001A39D3" w:rsidRDefault="001A39D3">
      <w:pPr>
        <w:pStyle w:val="SourceCode"/>
      </w:pPr>
    </w:p>
    <w:p w14:paraId="757CE4C8" w14:textId="77777777" w:rsidR="001A39D3" w:rsidRDefault="00F96A24">
      <w:pPr>
        <w:pStyle w:val="SourceCode"/>
      </w:pPr>
      <w:r>
        <w:t>// list_contact_records stores every row, in name order, in *rows, which</w:t>
      </w:r>
    </w:p>
    <w:p w14:paraId="5361C511" w14:textId="77777777" w:rsidR="001A39D3" w:rsidRDefault="00F96A24">
      <w:pPr>
        <w:pStyle w:val="SourceCode"/>
      </w:pPr>
      <w:r>
        <w:t>// the caller frees with mysql_free_result. No rows is SUCCESS too.</w:t>
      </w:r>
    </w:p>
    <w:p w14:paraId="68D1F31E" w14:textId="77777777" w:rsidR="001A39D3" w:rsidRDefault="00F96A24">
      <w:pPr>
        <w:pStyle w:val="SourceCode"/>
      </w:pPr>
      <w:r>
        <w:t>enum ContactStatus list_contact_records(MYSQL *connection, MYSQL_RES **rows,</w:t>
      </w:r>
    </w:p>
    <w:p w14:paraId="5968ACD9" w14:textId="77777777" w:rsidR="001A39D3" w:rsidRDefault="00F96A24">
      <w:pPr>
        <w:pStyle w:val="SourceCode"/>
      </w:pPr>
      <w:r>
        <w:t xml:space="preserve">                                        char *problem, int problem_size);</w:t>
      </w:r>
    </w:p>
    <w:p w14:paraId="1FBBF0B4" w14:textId="77777777" w:rsidR="001A39D3" w:rsidRDefault="001A39D3">
      <w:pPr>
        <w:pStyle w:val="SourceCode"/>
      </w:pPr>
    </w:p>
    <w:p w14:paraId="080DE423" w14:textId="77777777" w:rsidR="001A39D3" w:rsidRDefault="00F96A24">
      <w:pPr>
        <w:pStyle w:val="SourceCode"/>
      </w:pPr>
      <w:r>
        <w:t>// close_connection closes a connection open_connection opened, then ends</w:t>
      </w:r>
    </w:p>
    <w:p w14:paraId="17F5D5C7" w14:textId="77777777" w:rsidR="001A39D3" w:rsidRDefault="00F96A24">
      <w:pPr>
        <w:pStyle w:val="SourceCode"/>
      </w:pPr>
      <w:r>
        <w:t>// MySQL's use of this thread: libmicrohttpd answers each connection on a</w:t>
      </w:r>
    </w:p>
    <w:p w14:paraId="4D16FC93" w14:textId="77777777" w:rsidR="001A39D3" w:rsidRDefault="00F96A24">
      <w:pPr>
        <w:pStyle w:val="SourceCode"/>
      </w:pPr>
      <w:r>
        <w:t>// thread of its own, and mysql_thread_end gives back what MySQL kept for</w:t>
      </w:r>
    </w:p>
    <w:p w14:paraId="05E45F9C" w14:textId="77777777" w:rsidR="001A39D3" w:rsidRDefault="00F96A24">
      <w:pPr>
        <w:pStyle w:val="SourceCode"/>
      </w:pPr>
      <w:r>
        <w:t>// it.</w:t>
      </w:r>
    </w:p>
    <w:p w14:paraId="25348CBC" w14:textId="77777777" w:rsidR="001A39D3" w:rsidRDefault="00F96A24">
      <w:pPr>
        <w:pStyle w:val="SourceCode"/>
      </w:pPr>
      <w:r>
        <w:t>void close_connection(MYSQL *connection);</w:t>
      </w:r>
    </w:p>
    <w:p w14:paraId="6C07D073" w14:textId="77777777" w:rsidR="001A39D3" w:rsidRDefault="001A39D3">
      <w:pPr>
        <w:pStyle w:val="SourceCode"/>
      </w:pPr>
    </w:p>
    <w:p w14:paraId="02D4C8E9" w14:textId="77777777" w:rsidR="001A39D3" w:rsidRDefault="00F96A24">
      <w:pPr>
        <w:pStyle w:val="SourceCode"/>
      </w:pPr>
      <w:r>
        <w:t>// The contacts as compact JSON text, which the caller gives back with</w:t>
      </w:r>
    </w:p>
    <w:p w14:paraId="382C534F" w14:textId="77777777" w:rsidR="001A39D3" w:rsidRDefault="00F96A24">
      <w:pPr>
        <w:pStyle w:val="SourceCode"/>
      </w:pPr>
      <w:r>
        <w:t>// cJSON_free, or NULL when memory ran out.</w:t>
      </w:r>
    </w:p>
    <w:p w14:paraId="1784CE2D" w14:textId="77777777" w:rsidR="001A39D3" w:rsidRDefault="00F96A24">
      <w:pPr>
        <w:pStyle w:val="SourceCode"/>
      </w:pPr>
      <w:r>
        <w:t>char *contact_to_json(struct Contact contact);</w:t>
      </w:r>
    </w:p>
    <w:p w14:paraId="5CE661F9" w14:textId="77777777" w:rsidR="001A39D3" w:rsidRDefault="00F96A24">
      <w:pPr>
        <w:pStyle w:val="SourceCode"/>
      </w:pPr>
      <w:r>
        <w:t>char *contacts_to_json(MYSQL_RES *rows);</w:t>
      </w:r>
    </w:p>
    <w:p w14:paraId="0D496E31" w14:textId="77777777" w:rsidR="001A39D3" w:rsidRDefault="001A39D3">
      <w:pPr>
        <w:pStyle w:val="SourceCode"/>
      </w:pPr>
    </w:p>
    <w:p w14:paraId="55151462" w14:textId="77777777" w:rsidR="001A39D3" w:rsidRDefault="00F96A24">
      <w:pPr>
        <w:pStyle w:val="SourceCode"/>
      </w:pPr>
      <w:r>
        <w:t>// Lesson 6.6. contact_from_json reads a request body into *contact: the</w:t>
      </w:r>
    </w:p>
    <w:p w14:paraId="24BBD17D" w14:textId="77777777" w:rsidR="001A39D3" w:rsidRDefault="00F96A24">
      <w:pPr>
        <w:pStyle w:val="SourceCode"/>
      </w:pPr>
      <w:r>
        <w:t>// body must be a JSON object whose name, email, and phone are each text,</w:t>
      </w:r>
    </w:p>
    <w:p w14:paraId="546072BD" w14:textId="77777777" w:rsidR="001A39D3" w:rsidRDefault="00F96A24">
      <w:pPr>
        <w:pStyle w:val="SourceCode"/>
      </w:pPr>
      <w:r>
        <w:t>// null, or missing (null and missing give ""). It returns 1, or 0 for any</w:t>
      </w:r>
    </w:p>
    <w:p w14:paraId="131E9DB2" w14:textId="77777777" w:rsidR="001A39D3" w:rsidRDefault="00F96A24">
      <w:pPr>
        <w:pStyle w:val="SourceCode"/>
      </w:pPr>
      <w:r>
        <w:t>// other body; it checks the shape only, never the values.</w:t>
      </w:r>
    </w:p>
    <w:p w14:paraId="189471C2" w14:textId="77777777" w:rsidR="001A39D3" w:rsidRDefault="00F96A24">
      <w:pPr>
        <w:pStyle w:val="SourceCode"/>
      </w:pPr>
      <w:r>
        <w:t>int contact_from_json(const char *json_text, struct Contact *contact);</w:t>
      </w:r>
    </w:p>
    <w:p w14:paraId="11DCECE1" w14:textId="77777777" w:rsidR="001A39D3" w:rsidRDefault="001A39D3">
      <w:pPr>
        <w:pStyle w:val="SourceCode"/>
      </w:pPr>
    </w:p>
    <w:p w14:paraId="63783F90" w14:textId="77777777" w:rsidR="001A39D3" w:rsidRDefault="00F96A24">
      <w:pPr>
        <w:pStyle w:val="SourceCode"/>
      </w:pPr>
      <w:r>
        <w:t>// add_contact_record trims and validates new_contact's values with your</w:t>
      </w:r>
    </w:p>
    <w:p w14:paraId="172B70A0" w14:textId="77777777" w:rsidR="001A39D3" w:rsidRDefault="00F96A24">
      <w:pPr>
        <w:pStyle w:val="SourceCode"/>
      </w:pPr>
      <w:r>
        <w:t>// Chapter 5 validate_contact, inserts them, and reads the stored row back</w:t>
      </w:r>
    </w:p>
    <w:p w14:paraId="788C6085" w14:textId="77777777" w:rsidR="001A39D3" w:rsidRDefault="00F96A24">
      <w:pPr>
        <w:pStyle w:val="SourceCode"/>
      </w:pPr>
      <w:r>
        <w:t>// into *stored. It returns SUCCESS, INVALID_INPUT with the validator's</w:t>
      </w:r>
    </w:p>
    <w:p w14:paraId="3C5FC993" w14:textId="77777777" w:rsidR="001A39D3" w:rsidRDefault="00F96A24">
      <w:pPr>
        <w:pStyle w:val="SourceCode"/>
      </w:pPr>
      <w:r>
        <w:t>// words, DUPLICATE_EMAIL for an email already in use, or the status of a</w:t>
      </w:r>
    </w:p>
    <w:p w14:paraId="41C4DE99" w14:textId="77777777" w:rsidR="001A39D3" w:rsidRDefault="00F96A24">
      <w:pPr>
        <w:pStyle w:val="SourceCode"/>
      </w:pPr>
      <w:r>
        <w:t>// failed query.</w:t>
      </w:r>
    </w:p>
    <w:p w14:paraId="389C7763" w14:textId="77777777" w:rsidR="001A39D3" w:rsidRDefault="00F96A24">
      <w:pPr>
        <w:pStyle w:val="SourceCode"/>
      </w:pPr>
      <w:r>
        <w:t>enum ContactStatus add_contact_record(MYSQL *connection,</w:t>
      </w:r>
    </w:p>
    <w:p w14:paraId="659CE8B4" w14:textId="77777777" w:rsidR="001A39D3" w:rsidRDefault="00F96A24">
      <w:pPr>
        <w:pStyle w:val="SourceCode"/>
      </w:pPr>
      <w:r>
        <w:t xml:space="preserve">                                      const struct Contact *new_contact,</w:t>
      </w:r>
    </w:p>
    <w:p w14:paraId="4F983621" w14:textId="77777777" w:rsidR="001A39D3" w:rsidRDefault="00F96A24">
      <w:pPr>
        <w:pStyle w:val="SourceCode"/>
        <w:keepNext/>
      </w:pPr>
      <w:r>
        <w:t xml:space="preserve">                                      struct Contact *stored,</w:t>
      </w:r>
    </w:p>
    <w:p w14:paraId="1D6169AE" w14:textId="77777777" w:rsidR="001A39D3" w:rsidRDefault="00F96A24">
      <w:pPr>
        <w:pStyle w:val="SourceCode"/>
        <w:keepNext/>
      </w:pPr>
      <w:r>
        <w:t xml:space="preserve">                                      char *problem, int problem_size);</w:t>
      </w:r>
    </w:p>
    <w:p w14:paraId="3D1FFBF2" w14:textId="77777777" w:rsidR="001A39D3" w:rsidRDefault="001A39D3">
      <w:pPr>
        <w:pStyle w:val="SourceCode"/>
        <w:keepNext/>
      </w:pPr>
    </w:p>
    <w:p w14:paraId="0F11548D" w14:textId="77777777" w:rsidR="001A39D3" w:rsidRDefault="00F96A24">
      <w:pPr>
        <w:pStyle w:val="SourceCode"/>
      </w:pPr>
      <w:r>
        <w:t>#endif</w:t>
      </w:r>
    </w:p>
    <w:p w14:paraId="26E54C56" w14:textId="77777777" w:rsidR="001A39D3" w:rsidRDefault="001A39D3">
      <w:pPr>
        <w:keepNext/>
      </w:pPr>
    </w:p>
    <w:p w14:paraId="45AE520A" w14:textId="77777777" w:rsidR="001A39D3" w:rsidRDefault="00F96A24">
      <w:pPr>
        <w:pStyle w:val="Heading3"/>
      </w:pPr>
      <w:r>
        <w:t>c/contact_store.c</w:t>
      </w:r>
    </w:p>
    <w:p w14:paraId="4B8E1875" w14:textId="77777777" w:rsidR="001A39D3" w:rsidRDefault="00F96A24">
      <w:pPr>
        <w:pStyle w:val="SourceCode"/>
        <w:keepNext/>
      </w:pPr>
      <w:r>
        <w:t>// Lessons 6.5 and 6.6: the contact store's functions and its JSON. They</w:t>
      </w:r>
    </w:p>
    <w:p w14:paraId="254D1DA4" w14:textId="77777777" w:rsidR="001A39D3" w:rsidRDefault="00F96A24">
      <w:pPr>
        <w:pStyle w:val="SourceCode"/>
        <w:keepNext/>
      </w:pPr>
      <w:r>
        <w:t>// call your Chapter 5 contacts module, unchanged, and never print. Lesson</w:t>
      </w:r>
    </w:p>
    <w:p w14:paraId="1A76EDF4" w14:textId="77777777" w:rsidR="001A39D3" w:rsidRDefault="00F96A24">
      <w:pPr>
        <w:pStyle w:val="SourceCode"/>
      </w:pPr>
      <w:r>
        <w:t>// 6.6 adds contact_from_json and add_contact_record at the end.</w:t>
      </w:r>
    </w:p>
    <w:p w14:paraId="5F936728" w14:textId="77777777" w:rsidR="001A39D3" w:rsidRDefault="00F96A24">
      <w:pPr>
        <w:pStyle w:val="SourceCode"/>
      </w:pPr>
      <w:r>
        <w:t>#include &lt;stdio.h&gt;</w:t>
      </w:r>
    </w:p>
    <w:p w14:paraId="34E9483E" w14:textId="77777777" w:rsidR="001A39D3" w:rsidRDefault="00F96A24">
      <w:pPr>
        <w:pStyle w:val="SourceCode"/>
      </w:pPr>
      <w:r>
        <w:t>#include &lt;stdlib.h&gt;</w:t>
      </w:r>
    </w:p>
    <w:p w14:paraId="74853CC6" w14:textId="77777777" w:rsidR="001A39D3" w:rsidRDefault="00F96A24">
      <w:pPr>
        <w:pStyle w:val="SourceCode"/>
      </w:pPr>
      <w:r>
        <w:t>#include &lt;string.h&gt;</w:t>
      </w:r>
    </w:p>
    <w:p w14:paraId="3679785C" w14:textId="77777777" w:rsidR="001A39D3" w:rsidRDefault="001A39D3">
      <w:pPr>
        <w:pStyle w:val="SourceCode"/>
      </w:pPr>
    </w:p>
    <w:p w14:paraId="6D0B21C8" w14:textId="77777777" w:rsidR="001A39D3" w:rsidRDefault="00F96A24">
      <w:pPr>
        <w:pStyle w:val="SourceCode"/>
      </w:pPr>
      <w:r>
        <w:t>#include "cJSON.h"</w:t>
      </w:r>
    </w:p>
    <w:p w14:paraId="5F1BF6FB" w14:textId="77777777" w:rsidR="001A39D3" w:rsidRDefault="00F96A24">
      <w:pPr>
        <w:pStyle w:val="SourceCode"/>
      </w:pPr>
      <w:r>
        <w:t>#include "contact_store.h"</w:t>
      </w:r>
    </w:p>
    <w:p w14:paraId="4EDEE8CE" w14:textId="77777777" w:rsidR="001A39D3" w:rsidRDefault="001A39D3">
      <w:pPr>
        <w:pStyle w:val="SourceCode"/>
      </w:pPr>
    </w:p>
    <w:p w14:paraId="5895F6B5" w14:textId="77777777" w:rsidR="001A39D3" w:rsidRDefault="00F96A24">
      <w:pPr>
        <w:pStyle w:val="SourceCode"/>
      </w:pPr>
      <w:r>
        <w:t>enum ContactStatus open_connection(MYSQL **connection, char *problem,</w:t>
      </w:r>
    </w:p>
    <w:p w14:paraId="0C266FB9" w14:textId="77777777" w:rsidR="001A39D3" w:rsidRDefault="00F96A24">
      <w:pPr>
        <w:pStyle w:val="SourceCode"/>
      </w:pPr>
      <w:r>
        <w:t xml:space="preserve">                                   int problem_size)</w:t>
      </w:r>
    </w:p>
    <w:p w14:paraId="3998CA40" w14:textId="77777777" w:rsidR="001A39D3" w:rsidRDefault="00F96A24">
      <w:pPr>
        <w:pStyle w:val="SourceCode"/>
      </w:pPr>
      <w:r>
        <w:t>{</w:t>
      </w:r>
    </w:p>
    <w:p w14:paraId="3593BC03" w14:textId="77777777" w:rsidR="001A39D3" w:rsidRDefault="00F96A24">
      <w:pPr>
        <w:pStyle w:val="SourceCode"/>
      </w:pPr>
      <w:r>
        <w:t xml:space="preserve">    // An unset variable gives "", which the database refuses (1045).</w:t>
      </w:r>
    </w:p>
    <w:p w14:paraId="7FA092DB" w14:textId="77777777" w:rsidR="001A39D3" w:rsidRDefault="00F96A24">
      <w:pPr>
        <w:pStyle w:val="SourceCode"/>
      </w:pPr>
      <w:r>
        <w:t xml:space="preserve">    const char *password = getenv("SPA_DB_PASSWORD");</w:t>
      </w:r>
    </w:p>
    <w:p w14:paraId="4E2EDE9C" w14:textId="77777777" w:rsidR="001A39D3" w:rsidRDefault="00F96A24">
      <w:pPr>
        <w:pStyle w:val="SourceCode"/>
      </w:pPr>
      <w:r>
        <w:t xml:space="preserve">    if (password == NULL) {</w:t>
      </w:r>
    </w:p>
    <w:p w14:paraId="771ED4AB" w14:textId="77777777" w:rsidR="001A39D3" w:rsidRDefault="00F96A24">
      <w:pPr>
        <w:pStyle w:val="SourceCode"/>
      </w:pPr>
      <w:r>
        <w:t xml:space="preserve">        password = "";</w:t>
      </w:r>
    </w:p>
    <w:p w14:paraId="74D1A7B1" w14:textId="77777777" w:rsidR="001A39D3" w:rsidRDefault="00F96A24">
      <w:pPr>
        <w:pStyle w:val="SourceCode"/>
      </w:pPr>
      <w:r>
        <w:t xml:space="preserve">    }</w:t>
      </w:r>
    </w:p>
    <w:p w14:paraId="2A1B3002" w14:textId="77777777" w:rsidR="001A39D3" w:rsidRDefault="00F96A24">
      <w:pPr>
        <w:pStyle w:val="SourceCode"/>
      </w:pPr>
      <w:r>
        <w:t xml:space="preserve">    // Remember, mysql_init returns NULL only when memory runs out.</w:t>
      </w:r>
    </w:p>
    <w:p w14:paraId="700D7632" w14:textId="77777777" w:rsidR="001A39D3" w:rsidRDefault="00F96A24">
      <w:pPr>
        <w:pStyle w:val="SourceCode"/>
      </w:pPr>
      <w:r>
        <w:t xml:space="preserve">    *connection = mysql_init(NULL);</w:t>
      </w:r>
    </w:p>
    <w:p w14:paraId="4F7C4237" w14:textId="77777777" w:rsidR="001A39D3" w:rsidRDefault="00F96A24">
      <w:pPr>
        <w:pStyle w:val="SourceCode"/>
      </w:pPr>
      <w:r>
        <w:t xml:space="preserve">    if (*connection == NULL) {</w:t>
      </w:r>
    </w:p>
    <w:p w14:paraId="6D05211A" w14:textId="77777777" w:rsidR="001A39D3" w:rsidRDefault="00F96A24">
      <w:pPr>
        <w:pStyle w:val="SourceCode"/>
      </w:pPr>
      <w:r>
        <w:t xml:space="preserve">        snprintf(problem, problem_size, "%s", "out of memory");</w:t>
      </w:r>
    </w:p>
    <w:p w14:paraId="78D3DC93" w14:textId="77777777" w:rsidR="001A39D3" w:rsidRDefault="00F96A24">
      <w:pPr>
        <w:pStyle w:val="SourceCode"/>
      </w:pPr>
      <w:r>
        <w:t xml:space="preserve">        return DATABASE_FAILURE;</w:t>
      </w:r>
    </w:p>
    <w:p w14:paraId="72C1F699" w14:textId="77777777" w:rsidR="001A39D3" w:rsidRDefault="00F96A24">
      <w:pPr>
        <w:pStyle w:val="SourceCode"/>
      </w:pPr>
      <w:r>
        <w:t xml:space="preserve">    }</w:t>
      </w:r>
    </w:p>
    <w:p w14:paraId="161E4DE3" w14:textId="77777777" w:rsidR="001A39D3" w:rsidRDefault="00F96A24">
      <w:pPr>
        <w:pStyle w:val="SourceCode"/>
      </w:pPr>
      <w:r>
        <w:t xml:space="preserve">    if (connect_database(*connection, password) != 0) {</w:t>
      </w:r>
    </w:p>
    <w:p w14:paraId="239EAC26" w14:textId="77777777" w:rsidR="001A39D3" w:rsidRDefault="00F96A24">
      <w:pPr>
        <w:pStyle w:val="SourceCode"/>
      </w:pPr>
      <w:r>
        <w:t xml:space="preserve">        // Remember, handle_database_error logs a database failure in</w:t>
      </w:r>
    </w:p>
    <w:p w14:paraId="193EE781" w14:textId="77777777" w:rsidR="001A39D3" w:rsidRDefault="00F96A24">
      <w:pPr>
        <w:pStyle w:val="SourceCode"/>
      </w:pPr>
      <w:r>
        <w:t xml:space="preserve">        // contacts.log and copies the user's words, never the server's.</w:t>
      </w:r>
    </w:p>
    <w:p w14:paraId="1D43EE19" w14:textId="77777777" w:rsidR="001A39D3" w:rsidRDefault="00F96A24">
      <w:pPr>
        <w:pStyle w:val="SourceCode"/>
      </w:pPr>
      <w:r>
        <w:t xml:space="preserve">        struct DatabaseError failure = {0, ""};</w:t>
      </w:r>
    </w:p>
    <w:p w14:paraId="5211EB54" w14:textId="77777777" w:rsidR="001A39D3" w:rsidRDefault="00F96A24">
      <w:pPr>
        <w:pStyle w:val="SourceCode"/>
      </w:pPr>
      <w:r>
        <w:t xml:space="preserve">        save_connection_failure(*connection, &amp;failure);</w:t>
      </w:r>
    </w:p>
    <w:p w14:paraId="147DE2D7" w14:textId="77777777" w:rsidR="001A39D3" w:rsidRDefault="00F96A24">
      <w:pPr>
        <w:pStyle w:val="SourceCode"/>
      </w:pPr>
      <w:r>
        <w:t xml:space="preserve">        mysql_close(*connection);</w:t>
      </w:r>
    </w:p>
    <w:p w14:paraId="3C74061B" w14:textId="77777777" w:rsidR="001A39D3" w:rsidRDefault="00F96A24">
      <w:pPr>
        <w:pStyle w:val="SourceCode"/>
      </w:pPr>
      <w:r>
        <w:t xml:space="preserve">        *connection = NULL;</w:t>
      </w:r>
    </w:p>
    <w:p w14:paraId="4A1B15E5" w14:textId="77777777" w:rsidR="001A39D3" w:rsidRDefault="00F96A24">
      <w:pPr>
        <w:pStyle w:val="SourceCode"/>
      </w:pPr>
      <w:r>
        <w:t xml:space="preserve">        return handle_database_error("connect", failure, problem,</w:t>
      </w:r>
    </w:p>
    <w:p w14:paraId="0C23D51A" w14:textId="77777777" w:rsidR="001A39D3" w:rsidRDefault="00F96A24">
      <w:pPr>
        <w:pStyle w:val="SourceCode"/>
      </w:pPr>
      <w:r>
        <w:t xml:space="preserve">                                     problem_size);</w:t>
      </w:r>
    </w:p>
    <w:p w14:paraId="55B2F0EE" w14:textId="77777777" w:rsidR="001A39D3" w:rsidRDefault="00F96A24">
      <w:pPr>
        <w:pStyle w:val="SourceCode"/>
      </w:pPr>
      <w:r>
        <w:t xml:space="preserve">    }</w:t>
      </w:r>
    </w:p>
    <w:p w14:paraId="4CD1B3ED" w14:textId="77777777" w:rsidR="001A39D3" w:rsidRDefault="00F96A24">
      <w:pPr>
        <w:pStyle w:val="SourceCode"/>
      </w:pPr>
      <w:r>
        <w:t xml:space="preserve">    return SUCCESS;</w:t>
      </w:r>
    </w:p>
    <w:p w14:paraId="23F0604B" w14:textId="77777777" w:rsidR="001A39D3" w:rsidRDefault="00F96A24">
      <w:pPr>
        <w:pStyle w:val="SourceCode"/>
      </w:pPr>
      <w:r>
        <w:t>}</w:t>
      </w:r>
    </w:p>
    <w:p w14:paraId="57AAE4E0" w14:textId="77777777" w:rsidR="001A39D3" w:rsidRDefault="001A39D3">
      <w:pPr>
        <w:pStyle w:val="SourceCode"/>
      </w:pPr>
    </w:p>
    <w:p w14:paraId="521B5817" w14:textId="77777777" w:rsidR="001A39D3" w:rsidRDefault="00F96A24">
      <w:pPr>
        <w:pStyle w:val="SourceCode"/>
      </w:pPr>
      <w:r>
        <w:t>void close_connection(MYSQL *connection)</w:t>
      </w:r>
    </w:p>
    <w:p w14:paraId="7E0F47B6" w14:textId="77777777" w:rsidR="001A39D3" w:rsidRDefault="00F96A24">
      <w:pPr>
        <w:pStyle w:val="SourceCode"/>
      </w:pPr>
      <w:r>
        <w:t>{</w:t>
      </w:r>
    </w:p>
    <w:p w14:paraId="2B3F1DC2" w14:textId="77777777" w:rsidR="001A39D3" w:rsidRDefault="00F96A24">
      <w:pPr>
        <w:pStyle w:val="SourceCode"/>
      </w:pPr>
      <w:r>
        <w:t xml:space="preserve">    mysql_close(connection);</w:t>
      </w:r>
    </w:p>
    <w:p w14:paraId="2F657312" w14:textId="77777777" w:rsidR="001A39D3" w:rsidRDefault="00F96A24">
      <w:pPr>
        <w:pStyle w:val="SourceCode"/>
      </w:pPr>
      <w:r>
        <w:t xml:space="preserve">    mysql_thread_end();</w:t>
      </w:r>
    </w:p>
    <w:p w14:paraId="61FC39FA" w14:textId="77777777" w:rsidR="001A39D3" w:rsidRDefault="00F96A24">
      <w:pPr>
        <w:pStyle w:val="SourceCode"/>
      </w:pPr>
      <w:r>
        <w:t>}</w:t>
      </w:r>
    </w:p>
    <w:p w14:paraId="24490DC1" w14:textId="77777777" w:rsidR="001A39D3" w:rsidRDefault="001A39D3">
      <w:pPr>
        <w:pStyle w:val="SourceCode"/>
      </w:pPr>
    </w:p>
    <w:p w14:paraId="21A1681A" w14:textId="77777777" w:rsidR="001A39D3" w:rsidRDefault="00F96A24">
      <w:pPr>
        <w:pStyle w:val="SourceCode"/>
      </w:pPr>
      <w:r>
        <w:t>enum ContactStatus get_contact_record(MYSQL *connection, int contact_id,</w:t>
      </w:r>
    </w:p>
    <w:p w14:paraId="48236FC2" w14:textId="77777777" w:rsidR="001A39D3" w:rsidRDefault="00F96A24">
      <w:pPr>
        <w:pStyle w:val="SourceCode"/>
      </w:pPr>
      <w:r>
        <w:t xml:space="preserve">                                      struct Contact *contact,</w:t>
      </w:r>
    </w:p>
    <w:p w14:paraId="128335CE" w14:textId="77777777" w:rsidR="001A39D3" w:rsidRDefault="00F96A24">
      <w:pPr>
        <w:pStyle w:val="SourceCode"/>
      </w:pPr>
      <w:r>
        <w:t xml:space="preserve">                                      char *problem, int problem_size)</w:t>
      </w:r>
    </w:p>
    <w:p w14:paraId="4EB3C885" w14:textId="77777777" w:rsidR="001A39D3" w:rsidRDefault="00F96A24">
      <w:pPr>
        <w:pStyle w:val="SourceCode"/>
      </w:pPr>
      <w:r>
        <w:t>{</w:t>
      </w:r>
    </w:p>
    <w:p w14:paraId="6220885B" w14:textId="77777777" w:rsidR="001A39D3" w:rsidRDefault="00F96A24">
      <w:pPr>
        <w:pStyle w:val="SourceCode"/>
      </w:pPr>
      <w:r>
        <w:t xml:space="preserve">    // Remember, find_contact returns 1 when found, 0 when no contact has</w:t>
      </w:r>
    </w:p>
    <w:p w14:paraId="151BF66F" w14:textId="77777777" w:rsidR="001A39D3" w:rsidRDefault="00F96A24">
      <w:pPr>
        <w:pStyle w:val="SourceCode"/>
      </w:pPr>
      <w:r>
        <w:t xml:space="preserve">    // that id, and -1 after filling failure (Lesson 5.9).</w:t>
      </w:r>
    </w:p>
    <w:p w14:paraId="6CC9BEF6" w14:textId="77777777" w:rsidR="001A39D3" w:rsidRDefault="00F96A24">
      <w:pPr>
        <w:pStyle w:val="SourceCode"/>
      </w:pPr>
      <w:r>
        <w:t xml:space="preserve">    struct DatabaseError failure = {0, ""};</w:t>
      </w:r>
    </w:p>
    <w:p w14:paraId="12AFDDE1" w14:textId="77777777" w:rsidR="001A39D3" w:rsidRDefault="00F96A24">
      <w:pPr>
        <w:pStyle w:val="SourceCode"/>
      </w:pPr>
      <w:r>
        <w:t xml:space="preserve">    int found = find_contact(connection, contact_id, contact, &amp;failure);</w:t>
      </w:r>
    </w:p>
    <w:p w14:paraId="7FDFB39C" w14:textId="77777777" w:rsidR="001A39D3" w:rsidRDefault="00F96A24">
      <w:pPr>
        <w:pStyle w:val="SourceCode"/>
      </w:pPr>
      <w:r>
        <w:t xml:space="preserve">    if (found == -1) {</w:t>
      </w:r>
    </w:p>
    <w:p w14:paraId="43FA74B0" w14:textId="77777777" w:rsidR="001A39D3" w:rsidRDefault="00F96A24">
      <w:pPr>
        <w:pStyle w:val="SourceCode"/>
      </w:pPr>
      <w:r>
        <w:t xml:space="preserve">        return handle_database_error("show", failure, problem,</w:t>
      </w:r>
    </w:p>
    <w:p w14:paraId="7A5B5814" w14:textId="77777777" w:rsidR="001A39D3" w:rsidRDefault="00F96A24">
      <w:pPr>
        <w:pStyle w:val="SourceCode"/>
      </w:pPr>
      <w:r>
        <w:t xml:space="preserve">                                     problem_size);</w:t>
      </w:r>
    </w:p>
    <w:p w14:paraId="1D4EF6CC" w14:textId="77777777" w:rsidR="001A39D3" w:rsidRDefault="00F96A24">
      <w:pPr>
        <w:pStyle w:val="SourceCode"/>
      </w:pPr>
      <w:r>
        <w:t xml:space="preserve">    }</w:t>
      </w:r>
    </w:p>
    <w:p w14:paraId="795EA994" w14:textId="77777777" w:rsidR="001A39D3" w:rsidRDefault="00F96A24">
      <w:pPr>
        <w:pStyle w:val="SourceCode"/>
      </w:pPr>
      <w:r>
        <w:t xml:space="preserve">    if (found == 0) {</w:t>
      </w:r>
    </w:p>
    <w:p w14:paraId="3F9C78D1" w14:textId="77777777" w:rsidR="001A39D3" w:rsidRDefault="00F96A24">
      <w:pPr>
        <w:pStyle w:val="SourceCode"/>
      </w:pPr>
      <w:r>
        <w:t xml:space="preserve">        snprintf(problem, problem_size, "%d", contact_id);</w:t>
      </w:r>
    </w:p>
    <w:p w14:paraId="70D3D30C" w14:textId="77777777" w:rsidR="001A39D3" w:rsidRDefault="00F96A24">
      <w:pPr>
        <w:pStyle w:val="SourceCode"/>
      </w:pPr>
      <w:r>
        <w:t xml:space="preserve">        return NOT_FOUND;</w:t>
      </w:r>
    </w:p>
    <w:p w14:paraId="09546D7F" w14:textId="77777777" w:rsidR="001A39D3" w:rsidRDefault="00F96A24">
      <w:pPr>
        <w:pStyle w:val="SourceCode"/>
      </w:pPr>
      <w:r>
        <w:t xml:space="preserve">    }</w:t>
      </w:r>
    </w:p>
    <w:p w14:paraId="06F9579D" w14:textId="77777777" w:rsidR="001A39D3" w:rsidRDefault="00F96A24">
      <w:pPr>
        <w:pStyle w:val="SourceCode"/>
      </w:pPr>
      <w:r>
        <w:t xml:space="preserve">    return SUCCESS;</w:t>
      </w:r>
    </w:p>
    <w:p w14:paraId="26A2D789" w14:textId="77777777" w:rsidR="001A39D3" w:rsidRDefault="00F96A24">
      <w:pPr>
        <w:pStyle w:val="SourceCode"/>
      </w:pPr>
      <w:r>
        <w:t>}</w:t>
      </w:r>
    </w:p>
    <w:p w14:paraId="503370C5" w14:textId="77777777" w:rsidR="001A39D3" w:rsidRDefault="001A39D3">
      <w:pPr>
        <w:pStyle w:val="SourceCode"/>
      </w:pPr>
    </w:p>
    <w:p w14:paraId="607A12C7" w14:textId="77777777" w:rsidR="001A39D3" w:rsidRDefault="00F96A24">
      <w:pPr>
        <w:pStyle w:val="SourceCode"/>
      </w:pPr>
      <w:r>
        <w:t>enum ContactStatus list_contact_records(MYSQL *connection, MYSQL_RES **rows,</w:t>
      </w:r>
    </w:p>
    <w:p w14:paraId="462F34A2" w14:textId="77777777" w:rsidR="001A39D3" w:rsidRDefault="00F96A24">
      <w:pPr>
        <w:pStyle w:val="SourceCode"/>
      </w:pPr>
      <w:r>
        <w:t xml:space="preserve">                                        char *problem, int problem_size)</w:t>
      </w:r>
    </w:p>
    <w:p w14:paraId="1C030A9D" w14:textId="77777777" w:rsidR="001A39D3" w:rsidRDefault="00F96A24">
      <w:pPr>
        <w:pStyle w:val="SourceCode"/>
      </w:pPr>
      <w:r>
        <w:t>{</w:t>
      </w:r>
    </w:p>
    <w:p w14:paraId="3BBAE1C2" w14:textId="77777777" w:rsidR="001A39D3" w:rsidRDefault="00F96A24">
      <w:pPr>
        <w:pStyle w:val="SourceCode"/>
      </w:pPr>
      <w:r>
        <w:t xml:space="preserve">    // Remember, read_contacts returns every row in name order, or NULL</w:t>
      </w:r>
    </w:p>
    <w:p w14:paraId="0B739636" w14:textId="77777777" w:rsidR="001A39D3" w:rsidRDefault="00F96A24">
      <w:pPr>
        <w:pStyle w:val="SourceCode"/>
      </w:pPr>
      <w:r>
        <w:t xml:space="preserve">    // after filling failure (Lesson 5.8).</w:t>
      </w:r>
    </w:p>
    <w:p w14:paraId="6C565B13" w14:textId="77777777" w:rsidR="001A39D3" w:rsidRDefault="00F96A24">
      <w:pPr>
        <w:pStyle w:val="SourceCode"/>
      </w:pPr>
      <w:r>
        <w:t xml:space="preserve">    struct DatabaseError failure = {0, ""};</w:t>
      </w:r>
    </w:p>
    <w:p w14:paraId="47F0D05A" w14:textId="77777777" w:rsidR="001A39D3" w:rsidRDefault="00F96A24">
      <w:pPr>
        <w:pStyle w:val="SourceCode"/>
      </w:pPr>
      <w:r>
        <w:t xml:space="preserve">    *rows = read_contacts(connection, &amp;failure);</w:t>
      </w:r>
    </w:p>
    <w:p w14:paraId="7C75EEA0" w14:textId="77777777" w:rsidR="001A39D3" w:rsidRDefault="00F96A24">
      <w:pPr>
        <w:pStyle w:val="SourceCode"/>
      </w:pPr>
      <w:r>
        <w:t xml:space="preserve">    if (*rows == NULL) {</w:t>
      </w:r>
    </w:p>
    <w:p w14:paraId="53505979" w14:textId="77777777" w:rsidR="001A39D3" w:rsidRDefault="00F96A24">
      <w:pPr>
        <w:pStyle w:val="SourceCode"/>
      </w:pPr>
      <w:r>
        <w:t xml:space="preserve">        return handle_database_error("list", failure, problem,</w:t>
      </w:r>
    </w:p>
    <w:p w14:paraId="4C855FC8" w14:textId="77777777" w:rsidR="001A39D3" w:rsidRDefault="00F96A24">
      <w:pPr>
        <w:pStyle w:val="SourceCode"/>
      </w:pPr>
      <w:r>
        <w:t xml:space="preserve">                                     problem_size);</w:t>
      </w:r>
    </w:p>
    <w:p w14:paraId="33B859EB" w14:textId="77777777" w:rsidR="001A39D3" w:rsidRDefault="00F96A24">
      <w:pPr>
        <w:pStyle w:val="SourceCode"/>
      </w:pPr>
      <w:r>
        <w:t xml:space="preserve">    }</w:t>
      </w:r>
    </w:p>
    <w:p w14:paraId="425E532E" w14:textId="77777777" w:rsidR="001A39D3" w:rsidRDefault="00F96A24">
      <w:pPr>
        <w:pStyle w:val="SourceCode"/>
      </w:pPr>
      <w:r>
        <w:t xml:space="preserve">    return SUCCESS;</w:t>
      </w:r>
    </w:p>
    <w:p w14:paraId="37A9D823" w14:textId="77777777" w:rsidR="001A39D3" w:rsidRDefault="00F96A24">
      <w:pPr>
        <w:pStyle w:val="SourceCode"/>
      </w:pPr>
      <w:r>
        <w:t>}</w:t>
      </w:r>
    </w:p>
    <w:p w14:paraId="09D59B0C" w14:textId="77777777" w:rsidR="001A39D3" w:rsidRDefault="001A39D3">
      <w:pPr>
        <w:pStyle w:val="SourceCode"/>
      </w:pPr>
    </w:p>
    <w:p w14:paraId="62A9D726" w14:textId="77777777" w:rsidR="001A39D3" w:rsidRDefault="00F96A24">
      <w:pPr>
        <w:pStyle w:val="SourceCode"/>
      </w:pPr>
      <w:r>
        <w:t>// One contact as Lesson 5.8's JSON object: id, name, email, and phone,</w:t>
      </w:r>
    </w:p>
    <w:p w14:paraId="28AFCB10" w14:textId="77777777" w:rsidR="001A39D3" w:rsidRDefault="00F96A24">
      <w:pPr>
        <w:pStyle w:val="SourceCode"/>
      </w:pPr>
      <w:r>
        <w:t>// which is null when phone is NULL. Returns NULL when memory ran out.</w:t>
      </w:r>
    </w:p>
    <w:p w14:paraId="7B0DDAC2" w14:textId="77777777" w:rsidR="001A39D3" w:rsidRDefault="00F96A24">
      <w:pPr>
        <w:pStyle w:val="SourceCode"/>
      </w:pPr>
      <w:r>
        <w:t>// Remember, the cJSON_Add functions return NULL on failure, and</w:t>
      </w:r>
    </w:p>
    <w:p w14:paraId="5D8E3C49" w14:textId="77777777" w:rsidR="001A39D3" w:rsidRDefault="00F96A24">
      <w:pPr>
        <w:pStyle w:val="SourceCode"/>
      </w:pPr>
      <w:r>
        <w:t>// cJSON_Delete gives back the object and everything in it.</w:t>
      </w:r>
    </w:p>
    <w:p w14:paraId="34ABA771" w14:textId="77777777" w:rsidR="001A39D3" w:rsidRDefault="00F96A24">
      <w:pPr>
        <w:pStyle w:val="SourceCode"/>
      </w:pPr>
      <w:r>
        <w:t>static cJSON *contact_object(int contact_id, const char *full_name,</w:t>
      </w:r>
    </w:p>
    <w:p w14:paraId="38437B9C" w14:textId="77777777" w:rsidR="001A39D3" w:rsidRDefault="00F96A24">
      <w:pPr>
        <w:pStyle w:val="SourceCode"/>
      </w:pPr>
      <w:r>
        <w:t xml:space="preserve">                             const char *email, const char *phone)</w:t>
      </w:r>
    </w:p>
    <w:p w14:paraId="0FE9D62F" w14:textId="77777777" w:rsidR="001A39D3" w:rsidRDefault="00F96A24">
      <w:pPr>
        <w:pStyle w:val="SourceCode"/>
      </w:pPr>
      <w:r>
        <w:t>{</w:t>
      </w:r>
    </w:p>
    <w:p w14:paraId="18CA79A1" w14:textId="77777777" w:rsidR="001A39D3" w:rsidRDefault="00F96A24">
      <w:pPr>
        <w:pStyle w:val="SourceCode"/>
      </w:pPr>
      <w:r>
        <w:t xml:space="preserve">    cJSON *record = cJSON_CreateObject();</w:t>
      </w:r>
    </w:p>
    <w:p w14:paraId="2AA8E3F1" w14:textId="77777777" w:rsidR="001A39D3" w:rsidRDefault="00F96A24">
      <w:pPr>
        <w:pStyle w:val="SourceCode"/>
      </w:pPr>
      <w:r>
        <w:t xml:space="preserve">    if (cJSON_AddNumberToObject(record, "id", contact_id) == NULL ||</w:t>
      </w:r>
    </w:p>
    <w:p w14:paraId="2C3D4ED9" w14:textId="77777777" w:rsidR="001A39D3" w:rsidRDefault="00F96A24">
      <w:pPr>
        <w:pStyle w:val="SourceCode"/>
      </w:pPr>
      <w:r>
        <w:t xml:space="preserve">        cJSON_AddStringToObject(record, "name", full_name) == NULL ||</w:t>
      </w:r>
    </w:p>
    <w:p w14:paraId="47069A72" w14:textId="77777777" w:rsidR="001A39D3" w:rsidRDefault="00F96A24">
      <w:pPr>
        <w:pStyle w:val="SourceCode"/>
      </w:pPr>
      <w:r>
        <w:t xml:space="preserve">        cJSON_AddStringToObject(record, "email", email) == NULL) {</w:t>
      </w:r>
    </w:p>
    <w:p w14:paraId="635FE96B" w14:textId="77777777" w:rsidR="001A39D3" w:rsidRDefault="00F96A24">
      <w:pPr>
        <w:pStyle w:val="SourceCode"/>
      </w:pPr>
      <w:r>
        <w:t xml:space="preserve">        cJSON_Delete(record);</w:t>
      </w:r>
    </w:p>
    <w:p w14:paraId="718A9E30" w14:textId="77777777" w:rsidR="001A39D3" w:rsidRDefault="00F96A24">
      <w:pPr>
        <w:pStyle w:val="SourceCode"/>
      </w:pPr>
      <w:r>
        <w:t xml:space="preserve">        return NULL;</w:t>
      </w:r>
    </w:p>
    <w:p w14:paraId="6DE37BFD" w14:textId="77777777" w:rsidR="001A39D3" w:rsidRDefault="00F96A24">
      <w:pPr>
        <w:pStyle w:val="SourceCode"/>
      </w:pPr>
      <w:r>
        <w:t xml:space="preserve">    }</w:t>
      </w:r>
    </w:p>
    <w:p w14:paraId="4B18901F" w14:textId="77777777" w:rsidR="001A39D3" w:rsidRDefault="00F96A24">
      <w:pPr>
        <w:pStyle w:val="SourceCode"/>
      </w:pPr>
      <w:r>
        <w:t xml:space="preserve">    cJSON *phone_item = NULL;</w:t>
      </w:r>
    </w:p>
    <w:p w14:paraId="085DCECE" w14:textId="77777777" w:rsidR="001A39D3" w:rsidRDefault="00F96A24">
      <w:pPr>
        <w:pStyle w:val="SourceCode"/>
      </w:pPr>
      <w:r>
        <w:t xml:space="preserve">    if (phone == NULL) {</w:t>
      </w:r>
    </w:p>
    <w:p w14:paraId="11D36AA3" w14:textId="77777777" w:rsidR="001A39D3" w:rsidRDefault="00F96A24">
      <w:pPr>
        <w:pStyle w:val="SourceCode"/>
      </w:pPr>
      <w:r>
        <w:t xml:space="preserve">        phone_item = cJSON_AddNullToObject(record, "phone");</w:t>
      </w:r>
    </w:p>
    <w:p w14:paraId="76AEB2B9" w14:textId="77777777" w:rsidR="001A39D3" w:rsidRDefault="00F96A24">
      <w:pPr>
        <w:pStyle w:val="SourceCode"/>
      </w:pPr>
      <w:r>
        <w:t xml:space="preserve">    } else {</w:t>
      </w:r>
    </w:p>
    <w:p w14:paraId="270B564C" w14:textId="77777777" w:rsidR="001A39D3" w:rsidRDefault="00F96A24">
      <w:pPr>
        <w:pStyle w:val="SourceCode"/>
      </w:pPr>
      <w:r>
        <w:t xml:space="preserve">        phone_item = cJSON_AddStringToObject(record, "phone", phone);</w:t>
      </w:r>
    </w:p>
    <w:p w14:paraId="78FA7B72" w14:textId="77777777" w:rsidR="001A39D3" w:rsidRDefault="00F96A24">
      <w:pPr>
        <w:pStyle w:val="SourceCode"/>
      </w:pPr>
      <w:r>
        <w:t xml:space="preserve">    }</w:t>
      </w:r>
    </w:p>
    <w:p w14:paraId="3C5EBC73" w14:textId="77777777" w:rsidR="001A39D3" w:rsidRDefault="00F96A24">
      <w:pPr>
        <w:pStyle w:val="SourceCode"/>
      </w:pPr>
      <w:r>
        <w:t xml:space="preserve">    if (phone_item == NULL) {</w:t>
      </w:r>
    </w:p>
    <w:p w14:paraId="19706152" w14:textId="77777777" w:rsidR="001A39D3" w:rsidRDefault="00F96A24">
      <w:pPr>
        <w:pStyle w:val="SourceCode"/>
      </w:pPr>
      <w:r>
        <w:t xml:space="preserve">        cJSON_Delete(record);</w:t>
      </w:r>
    </w:p>
    <w:p w14:paraId="07523C97" w14:textId="77777777" w:rsidR="001A39D3" w:rsidRDefault="00F96A24">
      <w:pPr>
        <w:pStyle w:val="SourceCode"/>
      </w:pPr>
      <w:r>
        <w:t xml:space="preserve">        return NULL;</w:t>
      </w:r>
    </w:p>
    <w:p w14:paraId="78EB305D" w14:textId="77777777" w:rsidR="001A39D3" w:rsidRDefault="00F96A24">
      <w:pPr>
        <w:pStyle w:val="SourceCode"/>
      </w:pPr>
      <w:r>
        <w:t xml:space="preserve">    }</w:t>
      </w:r>
    </w:p>
    <w:p w14:paraId="71AB52DF" w14:textId="77777777" w:rsidR="001A39D3" w:rsidRDefault="00F96A24">
      <w:pPr>
        <w:pStyle w:val="SourceCode"/>
      </w:pPr>
      <w:r>
        <w:t xml:space="preserve">    return record;</w:t>
      </w:r>
    </w:p>
    <w:p w14:paraId="54973537" w14:textId="77777777" w:rsidR="001A39D3" w:rsidRDefault="00F96A24">
      <w:pPr>
        <w:pStyle w:val="SourceCode"/>
      </w:pPr>
      <w:r>
        <w:t>}</w:t>
      </w:r>
    </w:p>
    <w:p w14:paraId="47E150BA" w14:textId="77777777" w:rsidR="001A39D3" w:rsidRDefault="001A39D3">
      <w:pPr>
        <w:pStyle w:val="SourceCode"/>
      </w:pPr>
    </w:p>
    <w:p w14:paraId="29E2CFEE" w14:textId="77777777" w:rsidR="001A39D3" w:rsidRDefault="00F96A24">
      <w:pPr>
        <w:pStyle w:val="SourceCode"/>
      </w:pPr>
      <w:r>
        <w:t>char *contact_to_json(struct Contact contact)</w:t>
      </w:r>
    </w:p>
    <w:p w14:paraId="7D4FA790" w14:textId="77777777" w:rsidR="001A39D3" w:rsidRDefault="00F96A24">
      <w:pPr>
        <w:pStyle w:val="SourceCode"/>
      </w:pPr>
      <w:r>
        <w:t>{</w:t>
      </w:r>
    </w:p>
    <w:p w14:paraId="73DC31CD" w14:textId="77777777" w:rsidR="001A39D3" w:rsidRDefault="00F96A24">
      <w:pPr>
        <w:pStyle w:val="SourceCode"/>
      </w:pPr>
      <w:r>
        <w:t xml:space="preserve">    const char *phone = NULL;</w:t>
      </w:r>
    </w:p>
    <w:p w14:paraId="616F744A" w14:textId="77777777" w:rsidR="001A39D3" w:rsidRDefault="00F96A24">
      <w:pPr>
        <w:pStyle w:val="SourceCode"/>
      </w:pPr>
      <w:r>
        <w:t xml:space="preserve">    if (contact.has_phone) {</w:t>
      </w:r>
    </w:p>
    <w:p w14:paraId="0BCD2D9A" w14:textId="77777777" w:rsidR="001A39D3" w:rsidRDefault="00F96A24">
      <w:pPr>
        <w:pStyle w:val="SourceCode"/>
      </w:pPr>
      <w:r>
        <w:t xml:space="preserve">        phone = contact.phone;</w:t>
      </w:r>
    </w:p>
    <w:p w14:paraId="595B23F1" w14:textId="77777777" w:rsidR="001A39D3" w:rsidRDefault="00F96A24">
      <w:pPr>
        <w:pStyle w:val="SourceCode"/>
      </w:pPr>
      <w:r>
        <w:t xml:space="preserve">    }</w:t>
      </w:r>
    </w:p>
    <w:p w14:paraId="187EBAD5" w14:textId="77777777" w:rsidR="001A39D3" w:rsidRDefault="00F96A24">
      <w:pPr>
        <w:pStyle w:val="SourceCode"/>
      </w:pPr>
      <w:r>
        <w:t xml:space="preserve">    cJSON *record =</w:t>
      </w:r>
    </w:p>
    <w:p w14:paraId="50D22E88" w14:textId="77777777" w:rsidR="001A39D3" w:rsidRDefault="00F96A24">
      <w:pPr>
        <w:pStyle w:val="SourceCode"/>
      </w:pPr>
      <w:r>
        <w:t xml:space="preserve">        contact_object(contact.id, contact.full_name, contact.email, phone);</w:t>
      </w:r>
    </w:p>
    <w:p w14:paraId="2A4FF73E" w14:textId="77777777" w:rsidR="001A39D3" w:rsidRDefault="00F96A24">
      <w:pPr>
        <w:pStyle w:val="SourceCode"/>
      </w:pPr>
      <w:r>
        <w:t xml:space="preserve">    // Remember, cJSON_PrintUnformatted writes compact text, and returns</w:t>
      </w:r>
    </w:p>
    <w:p w14:paraId="58CCC536" w14:textId="77777777" w:rsidR="001A39D3" w:rsidRDefault="00F96A24">
      <w:pPr>
        <w:pStyle w:val="SourceCode"/>
      </w:pPr>
      <w:r>
        <w:t xml:space="preserve">    // NULL when it is given NULL.</w:t>
      </w:r>
    </w:p>
    <w:p w14:paraId="42B69198" w14:textId="77777777" w:rsidR="001A39D3" w:rsidRDefault="00F96A24">
      <w:pPr>
        <w:pStyle w:val="SourceCode"/>
      </w:pPr>
      <w:r>
        <w:t xml:space="preserve">    char *json_text = cJSON_PrintUnformatted(record);</w:t>
      </w:r>
    </w:p>
    <w:p w14:paraId="70FC3A0D" w14:textId="77777777" w:rsidR="001A39D3" w:rsidRDefault="00F96A24">
      <w:pPr>
        <w:pStyle w:val="SourceCode"/>
      </w:pPr>
      <w:r>
        <w:t xml:space="preserve">    cJSON_Delete(record);</w:t>
      </w:r>
    </w:p>
    <w:p w14:paraId="174BE9A7" w14:textId="77777777" w:rsidR="001A39D3" w:rsidRDefault="00F96A24">
      <w:pPr>
        <w:pStyle w:val="SourceCode"/>
      </w:pPr>
      <w:r>
        <w:t xml:space="preserve">    return json_text;</w:t>
      </w:r>
    </w:p>
    <w:p w14:paraId="564F78EB" w14:textId="77777777" w:rsidR="001A39D3" w:rsidRDefault="00F96A24">
      <w:pPr>
        <w:pStyle w:val="SourceCode"/>
      </w:pPr>
      <w:r>
        <w:t>}</w:t>
      </w:r>
    </w:p>
    <w:p w14:paraId="41DEB3A0" w14:textId="77777777" w:rsidR="001A39D3" w:rsidRDefault="001A39D3">
      <w:pPr>
        <w:pStyle w:val="SourceCode"/>
      </w:pPr>
    </w:p>
    <w:p w14:paraId="179DDC51" w14:textId="77777777" w:rsidR="001A39D3" w:rsidRDefault="00F96A24">
      <w:pPr>
        <w:pStyle w:val="SourceCode"/>
      </w:pPr>
      <w:r>
        <w:t>char *contacts_to_json(MYSQL_RES *rows)</w:t>
      </w:r>
    </w:p>
    <w:p w14:paraId="1E19C514" w14:textId="77777777" w:rsidR="001A39D3" w:rsidRDefault="00F96A24">
      <w:pPr>
        <w:pStyle w:val="SourceCode"/>
      </w:pPr>
      <w:r>
        <w:t>{</w:t>
      </w:r>
    </w:p>
    <w:p w14:paraId="5DAA45D6" w14:textId="77777777" w:rsidR="001A39D3" w:rsidRDefault="00F96A24">
      <w:pPr>
        <w:pStyle w:val="SourceCode"/>
      </w:pPr>
      <w:r>
        <w:t xml:space="preserve">    // Remember, an array owns the objects added to it (Lesson 5.8), fetch</w:t>
      </w:r>
    </w:p>
    <w:p w14:paraId="68461E12" w14:textId="77777777" w:rsidR="001A39D3" w:rsidRDefault="00F96A24">
      <w:pPr>
        <w:pStyle w:val="SourceCode"/>
      </w:pPr>
      <w:r>
        <w:t xml:space="preserve">    // until NULL, and columns are text: row[0] is the id, row[3] NULL for</w:t>
      </w:r>
    </w:p>
    <w:p w14:paraId="64FC97FD" w14:textId="77777777" w:rsidR="001A39D3" w:rsidRDefault="00F96A24">
      <w:pPr>
        <w:pStyle w:val="SourceCode"/>
      </w:pPr>
      <w:r>
        <w:t xml:space="preserve">    // no phone. cJSON_AddItemToArray returns false when it adds nothing.</w:t>
      </w:r>
    </w:p>
    <w:p w14:paraId="495FC3FD" w14:textId="77777777" w:rsidR="001A39D3" w:rsidRDefault="00F96A24">
      <w:pPr>
        <w:pStyle w:val="SourceCode"/>
      </w:pPr>
      <w:r>
        <w:t xml:space="preserve">    cJSON *records = cJSON_CreateArray();</w:t>
      </w:r>
    </w:p>
    <w:p w14:paraId="79EE9D25" w14:textId="77777777" w:rsidR="001A39D3" w:rsidRDefault="00F96A24">
      <w:pPr>
        <w:pStyle w:val="SourceCode"/>
      </w:pPr>
      <w:r>
        <w:t xml:space="preserve">    MYSQL_ROW row = mysql_fetch_row(rows);</w:t>
      </w:r>
    </w:p>
    <w:p w14:paraId="520F8548" w14:textId="77777777" w:rsidR="001A39D3" w:rsidRDefault="00F96A24">
      <w:pPr>
        <w:pStyle w:val="SourceCode"/>
      </w:pPr>
      <w:r>
        <w:t xml:space="preserve">    while (row != NULL) {</w:t>
      </w:r>
    </w:p>
    <w:p w14:paraId="38790A47" w14:textId="77777777" w:rsidR="001A39D3" w:rsidRDefault="00F96A24">
      <w:pPr>
        <w:pStyle w:val="SourceCode"/>
      </w:pPr>
      <w:r>
        <w:t xml:space="preserve">        cJSON *record = contact_object(atoi(row[0]), row[1], row[2], row[3]);</w:t>
      </w:r>
    </w:p>
    <w:p w14:paraId="168C0795" w14:textId="77777777" w:rsidR="001A39D3" w:rsidRDefault="00F96A24">
      <w:pPr>
        <w:pStyle w:val="SourceCode"/>
      </w:pPr>
      <w:r>
        <w:t xml:space="preserve">        if (!cJSON_AddItemToArray(records, record)) {</w:t>
      </w:r>
    </w:p>
    <w:p w14:paraId="150BA50A" w14:textId="77777777" w:rsidR="001A39D3" w:rsidRDefault="00F96A24">
      <w:pPr>
        <w:pStyle w:val="SourceCode"/>
      </w:pPr>
      <w:r>
        <w:t xml:space="preserve">            cJSON_Delete(record);</w:t>
      </w:r>
    </w:p>
    <w:p w14:paraId="7AC7362A" w14:textId="77777777" w:rsidR="001A39D3" w:rsidRDefault="00F96A24">
      <w:pPr>
        <w:pStyle w:val="SourceCode"/>
      </w:pPr>
      <w:r>
        <w:t xml:space="preserve">            cJSON_Delete(records);</w:t>
      </w:r>
    </w:p>
    <w:p w14:paraId="4775D8AD" w14:textId="77777777" w:rsidR="001A39D3" w:rsidRDefault="00F96A24">
      <w:pPr>
        <w:pStyle w:val="SourceCode"/>
      </w:pPr>
      <w:r>
        <w:t xml:space="preserve">            return NULL;</w:t>
      </w:r>
    </w:p>
    <w:p w14:paraId="0F064296" w14:textId="77777777" w:rsidR="001A39D3" w:rsidRDefault="00F96A24">
      <w:pPr>
        <w:pStyle w:val="SourceCode"/>
      </w:pPr>
      <w:r>
        <w:t xml:space="preserve">        }</w:t>
      </w:r>
    </w:p>
    <w:p w14:paraId="7E3530E2" w14:textId="77777777" w:rsidR="001A39D3" w:rsidRDefault="00F96A24">
      <w:pPr>
        <w:pStyle w:val="SourceCode"/>
      </w:pPr>
      <w:r>
        <w:t xml:space="preserve">        row = mysql_fetch_row(rows);</w:t>
      </w:r>
    </w:p>
    <w:p w14:paraId="59A13760" w14:textId="77777777" w:rsidR="001A39D3" w:rsidRDefault="00F96A24">
      <w:pPr>
        <w:pStyle w:val="SourceCode"/>
      </w:pPr>
      <w:r>
        <w:t xml:space="preserve">    }</w:t>
      </w:r>
    </w:p>
    <w:p w14:paraId="18D63FA9" w14:textId="77777777" w:rsidR="001A39D3" w:rsidRDefault="00F96A24">
      <w:pPr>
        <w:pStyle w:val="SourceCode"/>
      </w:pPr>
      <w:r>
        <w:t xml:space="preserve">    char *json_text = cJSON_PrintUnformatted(records);</w:t>
      </w:r>
    </w:p>
    <w:p w14:paraId="6E54EB71" w14:textId="77777777" w:rsidR="001A39D3" w:rsidRDefault="00F96A24">
      <w:pPr>
        <w:pStyle w:val="SourceCode"/>
      </w:pPr>
      <w:r>
        <w:t xml:space="preserve">    cJSON_Delete(records);</w:t>
      </w:r>
    </w:p>
    <w:p w14:paraId="4AD93EF8" w14:textId="77777777" w:rsidR="001A39D3" w:rsidRDefault="00F96A24">
      <w:pPr>
        <w:pStyle w:val="SourceCode"/>
      </w:pPr>
      <w:r>
        <w:t xml:space="preserve">    return json_text;</w:t>
      </w:r>
    </w:p>
    <w:p w14:paraId="0B517FBF" w14:textId="77777777" w:rsidR="001A39D3" w:rsidRDefault="00F96A24">
      <w:pPr>
        <w:pStyle w:val="SourceCode"/>
      </w:pPr>
      <w:r>
        <w:t>}</w:t>
      </w:r>
    </w:p>
    <w:p w14:paraId="509E7915" w14:textId="77777777" w:rsidR="001A39D3" w:rsidRDefault="001A39D3">
      <w:pPr>
        <w:pStyle w:val="SourceCode"/>
      </w:pPr>
    </w:p>
    <w:p w14:paraId="6A980B65" w14:textId="77777777" w:rsidR="001A39D3" w:rsidRDefault="00F96A24">
      <w:pPr>
        <w:pStyle w:val="SourceCode"/>
      </w:pPr>
      <w:r>
        <w:t>// Copies the value of one key of a JSON object into destination, an array</w:t>
      </w:r>
    </w:p>
    <w:p w14:paraId="65FA09B1" w14:textId="77777777" w:rsidR="001A39D3" w:rsidRDefault="00F96A24">
      <w:pPr>
        <w:pStyle w:val="SourceCode"/>
      </w:pPr>
      <w:r>
        <w:t>// of size bytes. A missing key or null gives "", and text is copied; any</w:t>
      </w:r>
    </w:p>
    <w:p w14:paraId="4452A9A3" w14:textId="77777777" w:rsidR="001A39D3" w:rsidRDefault="00F96A24">
      <w:pPr>
        <w:pStyle w:val="SourceCode"/>
      </w:pPr>
      <w:r>
        <w:t>// other value, such as a number, returns 0, as does text too long for the</w:t>
      </w:r>
    </w:p>
    <w:p w14:paraId="32429FFE" w14:textId="77777777" w:rsidR="001A39D3" w:rsidRDefault="00F96A24">
      <w:pPr>
        <w:pStyle w:val="SourceCode"/>
      </w:pPr>
      <w:r>
        <w:t>// array (four times the column's limit in bytes, so longer than any valid</w:t>
      </w:r>
    </w:p>
    <w:p w14:paraId="41009B94" w14:textId="77777777" w:rsidR="001A39D3" w:rsidRDefault="00F96A24">
      <w:pPr>
        <w:pStyle w:val="SourceCode"/>
      </w:pPr>
      <w:r>
        <w:t>// value). Remember, static keeps a function private to its file.</w:t>
      </w:r>
    </w:p>
    <w:p w14:paraId="4F5D6178" w14:textId="77777777" w:rsidR="001A39D3" w:rsidRDefault="00F96A24">
      <w:pPr>
        <w:pStyle w:val="SourceCode"/>
      </w:pPr>
      <w:r>
        <w:t>static int copy_text_value(const cJSON *record, const char *key,</w:t>
      </w:r>
    </w:p>
    <w:p w14:paraId="4C71173A" w14:textId="77777777" w:rsidR="001A39D3" w:rsidRDefault="00F96A24">
      <w:pPr>
        <w:pStyle w:val="SourceCode"/>
      </w:pPr>
      <w:r>
        <w:t xml:space="preserve">                           char *destination, size_t size)</w:t>
      </w:r>
    </w:p>
    <w:p w14:paraId="2994F5B9" w14:textId="77777777" w:rsidR="001A39D3" w:rsidRDefault="00F96A24">
      <w:pPr>
        <w:pStyle w:val="SourceCode"/>
      </w:pPr>
      <w:r>
        <w:t>{</w:t>
      </w:r>
    </w:p>
    <w:p w14:paraId="52A37207" w14:textId="77777777" w:rsidR="001A39D3" w:rsidRDefault="00F96A24">
      <w:pPr>
        <w:pStyle w:val="SourceCode"/>
      </w:pPr>
      <w:r>
        <w:t xml:space="preserve">    destination[0] = '\0';</w:t>
      </w:r>
    </w:p>
    <w:p w14:paraId="635A5CBE" w14:textId="77777777" w:rsidR="001A39D3" w:rsidRDefault="00F96A24">
      <w:pPr>
        <w:pStyle w:val="SourceCode"/>
      </w:pPr>
      <w:r>
        <w:t xml:space="preserve">    // cJSON_GetObjectItemCaseSensitive finds the key exactly as it is</w:t>
      </w:r>
    </w:p>
    <w:p w14:paraId="1CA4DBF0" w14:textId="77777777" w:rsidR="001A39D3" w:rsidRDefault="00F96A24">
      <w:pPr>
        <w:pStyle w:val="SourceCode"/>
      </w:pPr>
      <w:r>
        <w:t xml:space="preserve">    // spelled, or returns NULL when the object has no such key.</w:t>
      </w:r>
    </w:p>
    <w:p w14:paraId="7B9643C6" w14:textId="77777777" w:rsidR="001A39D3" w:rsidRDefault="00F96A24">
      <w:pPr>
        <w:pStyle w:val="SourceCode"/>
      </w:pPr>
      <w:r>
        <w:t xml:space="preserve">    const cJSON *key_value = cJSON_GetObjectItemCaseSensitive(record, key);</w:t>
      </w:r>
    </w:p>
    <w:p w14:paraId="4EB30EF8" w14:textId="77777777" w:rsidR="001A39D3" w:rsidRDefault="00F96A24">
      <w:pPr>
        <w:pStyle w:val="SourceCode"/>
      </w:pPr>
      <w:r>
        <w:t xml:space="preserve">    if (key_value == NULL || cJSON_IsNull(key_value)) {</w:t>
      </w:r>
    </w:p>
    <w:p w14:paraId="46522CAA" w14:textId="77777777" w:rsidR="001A39D3" w:rsidRDefault="00F96A24">
      <w:pPr>
        <w:pStyle w:val="SourceCode"/>
      </w:pPr>
      <w:r>
        <w:t xml:space="preserve">        return 1;</w:t>
      </w:r>
    </w:p>
    <w:p w14:paraId="5988572A" w14:textId="77777777" w:rsidR="001A39D3" w:rsidRDefault="00F96A24">
      <w:pPr>
        <w:pStyle w:val="SourceCode"/>
      </w:pPr>
      <w:r>
        <w:t xml:space="preserve">    }</w:t>
      </w:r>
    </w:p>
    <w:p w14:paraId="5E84C531" w14:textId="77777777" w:rsidR="001A39D3" w:rsidRDefault="00F96A24">
      <w:pPr>
        <w:pStyle w:val="SourceCode"/>
      </w:pPr>
      <w:r>
        <w:t xml:space="preserve">    // valuestring is the text of a string value.</w:t>
      </w:r>
    </w:p>
    <w:p w14:paraId="268DC7F6" w14:textId="77777777" w:rsidR="001A39D3" w:rsidRDefault="00F96A24">
      <w:pPr>
        <w:pStyle w:val="SourceCode"/>
      </w:pPr>
      <w:r>
        <w:t xml:space="preserve">    if (!cJSON_IsString(key_value) || strlen(key_value-&gt;valuestring) &gt;= size) {</w:t>
      </w:r>
    </w:p>
    <w:p w14:paraId="283CF612" w14:textId="77777777" w:rsidR="001A39D3" w:rsidRDefault="00F96A24">
      <w:pPr>
        <w:pStyle w:val="SourceCode"/>
      </w:pPr>
      <w:r>
        <w:t xml:space="preserve">        return 0;</w:t>
      </w:r>
    </w:p>
    <w:p w14:paraId="45B8D1E0" w14:textId="77777777" w:rsidR="001A39D3" w:rsidRDefault="00F96A24">
      <w:pPr>
        <w:pStyle w:val="SourceCode"/>
      </w:pPr>
      <w:r>
        <w:t xml:space="preserve">    }</w:t>
      </w:r>
    </w:p>
    <w:p w14:paraId="5E586733" w14:textId="77777777" w:rsidR="001A39D3" w:rsidRDefault="00F96A24">
      <w:pPr>
        <w:pStyle w:val="SourceCode"/>
      </w:pPr>
      <w:r>
        <w:t xml:space="preserve">    snprintf(destination, size, "%s", key_value-&gt;valuestring);</w:t>
      </w:r>
    </w:p>
    <w:p w14:paraId="007BEDCB" w14:textId="77777777" w:rsidR="001A39D3" w:rsidRDefault="00F96A24">
      <w:pPr>
        <w:pStyle w:val="SourceCode"/>
      </w:pPr>
      <w:r>
        <w:t xml:space="preserve">    return 1;</w:t>
      </w:r>
    </w:p>
    <w:p w14:paraId="2D5E2531" w14:textId="77777777" w:rsidR="001A39D3" w:rsidRDefault="00F96A24">
      <w:pPr>
        <w:pStyle w:val="SourceCode"/>
      </w:pPr>
      <w:r>
        <w:t>}</w:t>
      </w:r>
    </w:p>
    <w:p w14:paraId="0FC5953B" w14:textId="77777777" w:rsidR="001A39D3" w:rsidRDefault="001A39D3">
      <w:pPr>
        <w:pStyle w:val="SourceCode"/>
      </w:pPr>
    </w:p>
    <w:p w14:paraId="29FAC1E7" w14:textId="77777777" w:rsidR="001A39D3" w:rsidRDefault="00F96A24">
      <w:pPr>
        <w:pStyle w:val="SourceCode"/>
      </w:pPr>
      <w:r>
        <w:t>int contact_from_json(const char *json_text, struct Contact *contact)</w:t>
      </w:r>
    </w:p>
    <w:p w14:paraId="13ED855D" w14:textId="77777777" w:rsidR="001A39D3" w:rsidRDefault="00F96A24">
      <w:pPr>
        <w:pStyle w:val="SourceCode"/>
      </w:pPr>
      <w:r>
        <w:t>{</w:t>
      </w:r>
    </w:p>
    <w:p w14:paraId="1A21F2BA" w14:textId="77777777" w:rsidR="001A39D3" w:rsidRDefault="00F96A24">
      <w:pPr>
        <w:pStyle w:val="SourceCode"/>
      </w:pPr>
      <w:r>
        <w:t xml:space="preserve">    // cJSON_ParseWithOpts is cJSON_Parse with two settings: NULL means the</w:t>
      </w:r>
    </w:p>
    <w:p w14:paraId="236992AA" w14:textId="77777777" w:rsidR="001A39D3" w:rsidRDefault="00F96A24">
      <w:pPr>
        <w:pStyle w:val="SourceCode"/>
      </w:pPr>
      <w:r>
        <w:t xml:space="preserve">    // caller does not ask where the parse stopped, and 1 means nothing but</w:t>
      </w:r>
    </w:p>
    <w:p w14:paraId="242C51B9" w14:textId="77777777" w:rsidR="001A39D3" w:rsidRDefault="00F96A24">
      <w:pPr>
        <w:pStyle w:val="SourceCode"/>
      </w:pPr>
      <w:r>
        <w:t xml:space="preserve">    // the end of the text may follow the JSON, so {"name":"Ada"}junk is</w:t>
      </w:r>
    </w:p>
    <w:p w14:paraId="5347ECC0" w14:textId="77777777" w:rsidR="001A39D3" w:rsidRDefault="00F96A24">
      <w:pPr>
        <w:pStyle w:val="SourceCode"/>
      </w:pPr>
      <w:r>
        <w:t xml:space="preserve">    // refused, as the other languages refuse it. It returns NULL for text</w:t>
      </w:r>
    </w:p>
    <w:p w14:paraId="09526F56" w14:textId="77777777" w:rsidR="001A39D3" w:rsidRDefault="00F96A24">
      <w:pPr>
        <w:pStyle w:val="SourceCode"/>
      </w:pPr>
      <w:r>
        <w:t xml:space="preserve">    // that is not JSON, and cJSON_IsObject is false for NULL. Remember, &amp;&amp;</w:t>
      </w:r>
    </w:p>
    <w:p w14:paraId="3A85EF7D" w14:textId="77777777" w:rsidR="001A39D3" w:rsidRDefault="00F96A24">
      <w:pPr>
        <w:pStyle w:val="SourceCode"/>
      </w:pPr>
      <w:r>
        <w:t xml:space="preserve">    // stops at the first part that is false.</w:t>
      </w:r>
    </w:p>
    <w:p w14:paraId="3F415F8F" w14:textId="77777777" w:rsidR="001A39D3" w:rsidRDefault="00F96A24">
      <w:pPr>
        <w:pStyle w:val="SourceCode"/>
      </w:pPr>
      <w:r>
        <w:t xml:space="preserve">    cJSON *record = cJSON_ParseWithOpts(json_text, NULL, 1);</w:t>
      </w:r>
    </w:p>
    <w:p w14:paraId="49FBBFEC" w14:textId="77777777" w:rsidR="001A39D3" w:rsidRDefault="00F96A24">
      <w:pPr>
        <w:pStyle w:val="SourceCode"/>
      </w:pPr>
      <w:r>
        <w:t xml:space="preserve">    int is_contact =</w:t>
      </w:r>
    </w:p>
    <w:p w14:paraId="59FEABCE" w14:textId="77777777" w:rsidR="001A39D3" w:rsidRDefault="00F96A24">
      <w:pPr>
        <w:pStyle w:val="SourceCode"/>
      </w:pPr>
      <w:r>
        <w:t xml:space="preserve">        cJSON_IsObject(record) &amp;&amp;</w:t>
      </w:r>
    </w:p>
    <w:p w14:paraId="1A11ED55" w14:textId="77777777" w:rsidR="001A39D3" w:rsidRDefault="00F96A24">
      <w:pPr>
        <w:pStyle w:val="SourceCode"/>
      </w:pPr>
      <w:r>
        <w:t xml:space="preserve">        copy_text_value(record, "name", contact-&gt;full_name,</w:t>
      </w:r>
    </w:p>
    <w:p w14:paraId="3CCA9425" w14:textId="77777777" w:rsidR="001A39D3" w:rsidRDefault="00F96A24">
      <w:pPr>
        <w:pStyle w:val="SourceCode"/>
      </w:pPr>
      <w:r>
        <w:t xml:space="preserve">                        sizeof contact-&gt;full_name) &amp;&amp;</w:t>
      </w:r>
    </w:p>
    <w:p w14:paraId="42A2271C" w14:textId="77777777" w:rsidR="001A39D3" w:rsidRDefault="00F96A24">
      <w:pPr>
        <w:pStyle w:val="SourceCode"/>
      </w:pPr>
      <w:r>
        <w:t xml:space="preserve">        copy_text_value(record, "email", contact-&gt;email,</w:t>
      </w:r>
    </w:p>
    <w:p w14:paraId="61C32494" w14:textId="77777777" w:rsidR="001A39D3" w:rsidRDefault="00F96A24">
      <w:pPr>
        <w:pStyle w:val="SourceCode"/>
      </w:pPr>
      <w:r>
        <w:t xml:space="preserve">                        sizeof contact-&gt;email) &amp;&amp;</w:t>
      </w:r>
    </w:p>
    <w:p w14:paraId="165F1F94" w14:textId="77777777" w:rsidR="001A39D3" w:rsidRDefault="00F96A24">
      <w:pPr>
        <w:pStyle w:val="SourceCode"/>
      </w:pPr>
      <w:r>
        <w:t xml:space="preserve">        copy_text_value(record, "phone", contact-&gt;phone,</w:t>
      </w:r>
    </w:p>
    <w:p w14:paraId="5A4B3420" w14:textId="77777777" w:rsidR="001A39D3" w:rsidRDefault="00F96A24">
      <w:pPr>
        <w:pStyle w:val="SourceCode"/>
      </w:pPr>
      <w:r>
        <w:t xml:space="preserve">                        sizeof contact-&gt;phone);</w:t>
      </w:r>
    </w:p>
    <w:p w14:paraId="121B94C8" w14:textId="77777777" w:rsidR="001A39D3" w:rsidRDefault="00F96A24">
      <w:pPr>
        <w:pStyle w:val="SourceCode"/>
      </w:pPr>
      <w:r>
        <w:t xml:space="preserve">    cJSON_Delete(record);</w:t>
      </w:r>
    </w:p>
    <w:p w14:paraId="47277860" w14:textId="77777777" w:rsidR="001A39D3" w:rsidRDefault="00F96A24">
      <w:pPr>
        <w:pStyle w:val="SourceCode"/>
      </w:pPr>
      <w:r>
        <w:t xml:space="preserve">    // The server chooses the id. An empty phone means no phone.</w:t>
      </w:r>
    </w:p>
    <w:p w14:paraId="5041CBCC" w14:textId="77777777" w:rsidR="001A39D3" w:rsidRDefault="00F96A24">
      <w:pPr>
        <w:pStyle w:val="SourceCode"/>
      </w:pPr>
      <w:r>
        <w:t xml:space="preserve">    contact-&gt;id = 0;</w:t>
      </w:r>
    </w:p>
    <w:p w14:paraId="0734318C" w14:textId="77777777" w:rsidR="001A39D3" w:rsidRDefault="00F96A24">
      <w:pPr>
        <w:pStyle w:val="SourceCode"/>
      </w:pPr>
      <w:r>
        <w:t xml:space="preserve">    contact-&gt;has_phone = contact-&gt;phone[0] != '\0';</w:t>
      </w:r>
    </w:p>
    <w:p w14:paraId="785D7291" w14:textId="77777777" w:rsidR="001A39D3" w:rsidRDefault="00F96A24">
      <w:pPr>
        <w:pStyle w:val="SourceCode"/>
      </w:pPr>
      <w:r>
        <w:t xml:space="preserve">    return is_contact;</w:t>
      </w:r>
    </w:p>
    <w:p w14:paraId="3401130C" w14:textId="77777777" w:rsidR="001A39D3" w:rsidRDefault="00F96A24">
      <w:pPr>
        <w:pStyle w:val="SourceCode"/>
      </w:pPr>
      <w:r>
        <w:t>}</w:t>
      </w:r>
    </w:p>
    <w:p w14:paraId="28447C44" w14:textId="77777777" w:rsidR="001A39D3" w:rsidRDefault="001A39D3">
      <w:pPr>
        <w:pStyle w:val="SourceCode"/>
      </w:pPr>
    </w:p>
    <w:p w14:paraId="66600C6D" w14:textId="77777777" w:rsidR="001A39D3" w:rsidRDefault="00F96A24">
      <w:pPr>
        <w:pStyle w:val="SourceCode"/>
      </w:pPr>
      <w:r>
        <w:t>enum ContactStatus add_contact_record(MYSQL *connection,</w:t>
      </w:r>
    </w:p>
    <w:p w14:paraId="0DC995A1" w14:textId="77777777" w:rsidR="001A39D3" w:rsidRDefault="00F96A24">
      <w:pPr>
        <w:pStyle w:val="SourceCode"/>
      </w:pPr>
      <w:r>
        <w:t xml:space="preserve">                                      const struct Contact *new_contact,</w:t>
      </w:r>
    </w:p>
    <w:p w14:paraId="097E07C6" w14:textId="77777777" w:rsidR="001A39D3" w:rsidRDefault="00F96A24">
      <w:pPr>
        <w:pStyle w:val="SourceCode"/>
      </w:pPr>
      <w:r>
        <w:t xml:space="preserve">                                      struct Contact *stored,</w:t>
      </w:r>
    </w:p>
    <w:p w14:paraId="42FCF8F1" w14:textId="77777777" w:rsidR="001A39D3" w:rsidRDefault="00F96A24">
      <w:pPr>
        <w:pStyle w:val="SourceCode"/>
      </w:pPr>
      <w:r>
        <w:t xml:space="preserve">                                      char *problem, int problem_size)</w:t>
      </w:r>
    </w:p>
    <w:p w14:paraId="7DE7105C" w14:textId="77777777" w:rsidR="001A39D3" w:rsidRDefault="00F96A24">
      <w:pPr>
        <w:pStyle w:val="SourceCode"/>
      </w:pPr>
      <w:r>
        <w:t>{</w:t>
      </w:r>
    </w:p>
    <w:p w14:paraId="246B9F52" w14:textId="77777777" w:rsidR="001A39D3" w:rsidRDefault="00F96A24">
      <w:pPr>
        <w:pStyle w:val="SourceCode"/>
      </w:pPr>
      <w:r>
        <w:t xml:space="preserve">    // Remember, trim_text trims in place, and the caller's record must not</w:t>
      </w:r>
    </w:p>
    <w:p w14:paraId="4FCBD70B" w14:textId="77777777" w:rsidR="001A39D3" w:rsidRDefault="00F96A24">
      <w:pPr>
        <w:pStyle w:val="SourceCode"/>
      </w:pPr>
      <w:r>
        <w:t xml:space="preserve">    // change, so each value is copied first, into an array of the same</w:t>
      </w:r>
    </w:p>
    <w:p w14:paraId="5A059B0F" w14:textId="77777777" w:rsidR="001A39D3" w:rsidRDefault="00F96A24">
      <w:pPr>
        <w:pStyle w:val="SourceCode"/>
      </w:pPr>
      <w:r>
        <w:t xml:space="preserve">    // size, as create_contact does (Lesson 5.1).</w:t>
      </w:r>
    </w:p>
    <w:p w14:paraId="241A7507" w14:textId="77777777" w:rsidR="001A39D3" w:rsidRDefault="00F96A24">
      <w:pPr>
        <w:pStyle w:val="SourceCode"/>
      </w:pPr>
      <w:r>
        <w:t xml:space="preserve">    char name_copy[sizeof new_contact-&gt;full_name];</w:t>
      </w:r>
    </w:p>
    <w:p w14:paraId="26085A92" w14:textId="77777777" w:rsidR="001A39D3" w:rsidRDefault="00F96A24">
      <w:pPr>
        <w:pStyle w:val="SourceCode"/>
      </w:pPr>
      <w:r>
        <w:t xml:space="preserve">    char email_copy[sizeof new_contact-&gt;email];</w:t>
      </w:r>
    </w:p>
    <w:p w14:paraId="29876264" w14:textId="77777777" w:rsidR="001A39D3" w:rsidRDefault="00F96A24">
      <w:pPr>
        <w:pStyle w:val="SourceCode"/>
      </w:pPr>
      <w:r>
        <w:t xml:space="preserve">    char phone_copy[sizeof new_contact-&gt;phone];</w:t>
      </w:r>
    </w:p>
    <w:p w14:paraId="49D65784" w14:textId="77777777" w:rsidR="001A39D3" w:rsidRDefault="00F96A24">
      <w:pPr>
        <w:pStyle w:val="SourceCode"/>
      </w:pPr>
      <w:r>
        <w:t xml:space="preserve">    snprintf(name_copy, sizeof name_copy, "%s", new_contact-&gt;full_name);</w:t>
      </w:r>
    </w:p>
    <w:p w14:paraId="3EE83DD7" w14:textId="77777777" w:rsidR="001A39D3" w:rsidRDefault="00F96A24">
      <w:pPr>
        <w:pStyle w:val="SourceCode"/>
      </w:pPr>
      <w:r>
        <w:t xml:space="preserve">    snprintf(email_copy, sizeof email_copy, "%s", new_contact-&gt;email);</w:t>
      </w:r>
    </w:p>
    <w:p w14:paraId="6E99479B" w14:textId="77777777" w:rsidR="001A39D3" w:rsidRDefault="00F96A24">
      <w:pPr>
        <w:pStyle w:val="SourceCode"/>
      </w:pPr>
      <w:r>
        <w:t xml:space="preserve">    snprintf(phone_copy, sizeof phone_copy, "%s", new_contact-&gt;phone);</w:t>
      </w:r>
    </w:p>
    <w:p w14:paraId="095CF1BC" w14:textId="77777777" w:rsidR="001A39D3" w:rsidRDefault="00F96A24">
      <w:pPr>
        <w:pStyle w:val="SourceCode"/>
      </w:pPr>
      <w:r>
        <w:t xml:space="preserve">    char *trimmed_name = trim_text(name_copy);</w:t>
      </w:r>
    </w:p>
    <w:p w14:paraId="4DB2667A" w14:textId="77777777" w:rsidR="001A39D3" w:rsidRDefault="00F96A24">
      <w:pPr>
        <w:pStyle w:val="SourceCode"/>
      </w:pPr>
      <w:r>
        <w:t xml:space="preserve">    char *trimmed_email = trim_text(email_copy);</w:t>
      </w:r>
    </w:p>
    <w:p w14:paraId="50124477" w14:textId="77777777" w:rsidR="001A39D3" w:rsidRDefault="00F96A24">
      <w:pPr>
        <w:pStyle w:val="SourceCode"/>
      </w:pPr>
      <w:r>
        <w:t xml:space="preserve">    char *trimmed_phone = trim_text(phone_copy);</w:t>
      </w:r>
    </w:p>
    <w:p w14:paraId="67D96384" w14:textId="77777777" w:rsidR="001A39D3" w:rsidRDefault="00F96A24">
      <w:pPr>
        <w:pStyle w:val="SourceCode"/>
      </w:pPr>
      <w:r>
        <w:t xml:space="preserve">    // Remember, validate_contact returns the first problem, or NULL.</w:t>
      </w:r>
    </w:p>
    <w:p w14:paraId="19CBBA70" w14:textId="77777777" w:rsidR="001A39D3" w:rsidRDefault="00F96A24">
      <w:pPr>
        <w:pStyle w:val="SourceCode"/>
      </w:pPr>
      <w:r>
        <w:t xml:space="preserve">    const char *invalid =</w:t>
      </w:r>
    </w:p>
    <w:p w14:paraId="37BC1B5A" w14:textId="77777777" w:rsidR="001A39D3" w:rsidRDefault="00F96A24">
      <w:pPr>
        <w:pStyle w:val="SourceCode"/>
      </w:pPr>
      <w:r>
        <w:t xml:space="preserve">        validate_contact(trimmed_name, trimmed_email, trimmed_phone);</w:t>
      </w:r>
    </w:p>
    <w:p w14:paraId="46721C2B" w14:textId="77777777" w:rsidR="001A39D3" w:rsidRDefault="00F96A24">
      <w:pPr>
        <w:pStyle w:val="SourceCode"/>
      </w:pPr>
      <w:r>
        <w:t xml:space="preserve">    if (invalid != NULL) {</w:t>
      </w:r>
    </w:p>
    <w:p w14:paraId="22AF7A9C" w14:textId="77777777" w:rsidR="001A39D3" w:rsidRDefault="00F96A24">
      <w:pPr>
        <w:pStyle w:val="SourceCode"/>
      </w:pPr>
      <w:r>
        <w:t xml:space="preserve">        snprintf(problem, problem_size, "%s", invalid);</w:t>
      </w:r>
    </w:p>
    <w:p w14:paraId="40FF761C" w14:textId="77777777" w:rsidR="001A39D3" w:rsidRDefault="00F96A24">
      <w:pPr>
        <w:pStyle w:val="SourceCode"/>
      </w:pPr>
      <w:r>
        <w:t xml:space="preserve">        return INVALID_INPUT;</w:t>
      </w:r>
    </w:p>
    <w:p w14:paraId="2362D5EF" w14:textId="77777777" w:rsidR="001A39D3" w:rsidRDefault="00F96A24">
      <w:pPr>
        <w:pStyle w:val="SourceCode"/>
      </w:pPr>
      <w:r>
        <w:t xml:space="preserve">    }</w:t>
      </w:r>
    </w:p>
    <w:p w14:paraId="21B5E96C" w14:textId="77777777" w:rsidR="001A39D3" w:rsidRDefault="00F96A24">
      <w:pPr>
        <w:pStyle w:val="SourceCode"/>
      </w:pPr>
      <w:r>
        <w:t xml:space="preserve">    // Remember, store_contact returns the new id, or 0 after filling</w:t>
      </w:r>
    </w:p>
    <w:p w14:paraId="5AC8A588" w14:textId="77777777" w:rsidR="001A39D3" w:rsidRDefault="00F96A24">
      <w:pPr>
        <w:pStyle w:val="SourceCode"/>
      </w:pPr>
      <w:r>
        <w:t xml:space="preserve">    // failure; a taken email is error 1062, which handle_database_error</w:t>
      </w:r>
    </w:p>
    <w:p w14:paraId="5E832F51" w14:textId="77777777" w:rsidR="001A39D3" w:rsidRDefault="00F96A24">
      <w:pPr>
        <w:pStyle w:val="SourceCode"/>
      </w:pPr>
      <w:r>
        <w:t xml:space="preserve">    // turns into DUPLICATE_EMAIL without logging it (Lesson 5.9).</w:t>
      </w:r>
    </w:p>
    <w:p w14:paraId="69BB1941" w14:textId="77777777" w:rsidR="001A39D3" w:rsidRDefault="00F96A24">
      <w:pPr>
        <w:pStyle w:val="SourceCode"/>
      </w:pPr>
      <w:r>
        <w:t xml:space="preserve">    struct DatabaseError failure = {0, ""};</w:t>
      </w:r>
    </w:p>
    <w:p w14:paraId="49C4C2DB" w14:textId="77777777" w:rsidR="001A39D3" w:rsidRDefault="00F96A24">
      <w:pPr>
        <w:pStyle w:val="SourceCode"/>
      </w:pPr>
      <w:r>
        <w:t xml:space="preserve">    int new_id = store_contact(connection, trimmed_name, trimmed_email,</w:t>
      </w:r>
    </w:p>
    <w:p w14:paraId="1C742926" w14:textId="77777777" w:rsidR="001A39D3" w:rsidRDefault="00F96A24">
      <w:pPr>
        <w:pStyle w:val="SourceCode"/>
      </w:pPr>
      <w:r>
        <w:t xml:space="preserve">                               trimmed_phone, &amp;failure);</w:t>
      </w:r>
    </w:p>
    <w:p w14:paraId="2F5B4543" w14:textId="77777777" w:rsidR="001A39D3" w:rsidRDefault="00F96A24">
      <w:pPr>
        <w:pStyle w:val="SourceCode"/>
      </w:pPr>
      <w:r>
        <w:t xml:space="preserve">    if (new_id == 0) {</w:t>
      </w:r>
    </w:p>
    <w:p w14:paraId="5B7CE67E" w14:textId="77777777" w:rsidR="001A39D3" w:rsidRDefault="00F96A24">
      <w:pPr>
        <w:pStyle w:val="SourceCode"/>
      </w:pPr>
      <w:r>
        <w:t xml:space="preserve">        return handle_database_error("add", failure, problem, problem_size);</w:t>
      </w:r>
    </w:p>
    <w:p w14:paraId="61A350BB" w14:textId="77777777" w:rsidR="001A39D3" w:rsidRDefault="00F96A24">
      <w:pPr>
        <w:pStyle w:val="SourceCode"/>
      </w:pPr>
      <w:r>
        <w:t xml:space="preserve">    }</w:t>
      </w:r>
    </w:p>
    <w:p w14:paraId="515CF16C" w14:textId="77777777" w:rsidR="001A39D3" w:rsidRDefault="00F96A24">
      <w:pPr>
        <w:pStyle w:val="SourceCode"/>
      </w:pPr>
      <w:r>
        <w:t xml:space="preserve">    // Read the row back, so the answer shows what the database stored.</w:t>
      </w:r>
    </w:p>
    <w:p w14:paraId="75A68DC1" w14:textId="77777777" w:rsidR="001A39D3" w:rsidRDefault="00F96A24">
      <w:pPr>
        <w:pStyle w:val="SourceCode"/>
        <w:keepNext/>
      </w:pPr>
      <w:r>
        <w:t xml:space="preserve">    return get_contact_record(connection, new_id, stored, problem,</w:t>
      </w:r>
    </w:p>
    <w:p w14:paraId="119916EF" w14:textId="77777777" w:rsidR="001A39D3" w:rsidRDefault="00F96A24">
      <w:pPr>
        <w:pStyle w:val="SourceCode"/>
        <w:keepNext/>
      </w:pPr>
      <w:r>
        <w:t xml:space="preserve">                              problem_size);</w:t>
      </w:r>
    </w:p>
    <w:p w14:paraId="39117F01" w14:textId="77777777" w:rsidR="001A39D3" w:rsidRDefault="00F96A24">
      <w:pPr>
        <w:pStyle w:val="SourceCode"/>
      </w:pPr>
      <w:r>
        <w:t>}</w:t>
      </w:r>
    </w:p>
    <w:p w14:paraId="6F421B55" w14:textId="77777777" w:rsidR="001A39D3" w:rsidRDefault="001A39D3">
      <w:pPr>
        <w:keepNext/>
      </w:pPr>
    </w:p>
    <w:p w14:paraId="561F8124" w14:textId="77777777" w:rsidR="001A39D3" w:rsidRDefault="00F96A24">
      <w:pPr>
        <w:pStyle w:val="Heading3"/>
      </w:pPr>
      <w:r>
        <w:t>c/server.c</w:t>
      </w:r>
    </w:p>
    <w:p w14:paraId="11AA2643" w14:textId="77777777" w:rsidR="001A39D3" w:rsidRDefault="00F96A24">
      <w:pPr>
        <w:pStyle w:val="SourceCode"/>
        <w:keepNext/>
      </w:pPr>
      <w:r>
        <w:t>// Lesson 6.6: the Chapter 6 server. POST /api/v1/contacts creates a contact</w:t>
      </w:r>
    </w:p>
    <w:p w14:paraId="478A8632" w14:textId="77777777" w:rsidR="001A39D3" w:rsidRDefault="00F96A24">
      <w:pPr>
        <w:pStyle w:val="SourceCode"/>
        <w:keepNext/>
      </w:pPr>
      <w:r>
        <w:t>// from a JSON body; GET /api/v1/contacts/{id} and GET /api/v1/contacts are</w:t>
      </w:r>
    </w:p>
    <w:p w14:paraId="284B0C4D" w14:textId="77777777" w:rsidR="001A39D3" w:rsidRDefault="00F96A24">
      <w:pPr>
        <w:pStyle w:val="SourceCode"/>
      </w:pPr>
      <w:r>
        <w:t>// Lesson 6.5's, unchanged.</w:t>
      </w:r>
    </w:p>
    <w:p w14:paraId="62239B2C" w14:textId="77777777" w:rsidR="001A39D3" w:rsidRDefault="00F96A24">
      <w:pPr>
        <w:pStyle w:val="SourceCode"/>
      </w:pPr>
      <w:r>
        <w:t>#include &lt;stdio.h&gt;</w:t>
      </w:r>
    </w:p>
    <w:p w14:paraId="0B04BF7A" w14:textId="77777777" w:rsidR="001A39D3" w:rsidRDefault="00F96A24">
      <w:pPr>
        <w:pStyle w:val="SourceCode"/>
      </w:pPr>
      <w:r>
        <w:t>#include &lt;stdlib.h&gt;</w:t>
      </w:r>
    </w:p>
    <w:p w14:paraId="503272A7" w14:textId="77777777" w:rsidR="001A39D3" w:rsidRDefault="00F96A24">
      <w:pPr>
        <w:pStyle w:val="SourceCode"/>
      </w:pPr>
      <w:r>
        <w:t>#include &lt;string.h&gt;</w:t>
      </w:r>
    </w:p>
    <w:p w14:paraId="3A654783" w14:textId="77777777" w:rsidR="001A39D3" w:rsidRDefault="001A39D3">
      <w:pPr>
        <w:pStyle w:val="SourceCode"/>
      </w:pPr>
    </w:p>
    <w:p w14:paraId="5A753412" w14:textId="77777777" w:rsidR="001A39D3" w:rsidRDefault="00F96A24">
      <w:pPr>
        <w:pStyle w:val="SourceCode"/>
      </w:pPr>
      <w:r>
        <w:t>#include &lt;microhttpd.h&gt;</w:t>
      </w:r>
    </w:p>
    <w:p w14:paraId="5D5B7B51" w14:textId="77777777" w:rsidR="001A39D3" w:rsidRDefault="001A39D3">
      <w:pPr>
        <w:pStyle w:val="SourceCode"/>
      </w:pPr>
    </w:p>
    <w:p w14:paraId="1996B808" w14:textId="77777777" w:rsidR="001A39D3" w:rsidRDefault="00F96A24">
      <w:pPr>
        <w:pStyle w:val="SourceCode"/>
      </w:pPr>
      <w:r>
        <w:t>// Remember, cJSON writes JSON text (Lesson 3.15); contact_store.h brings</w:t>
      </w:r>
    </w:p>
    <w:p w14:paraId="461ECA12" w14:textId="77777777" w:rsidR="001A39D3" w:rsidRDefault="00F96A24">
      <w:pPr>
        <w:pStyle w:val="SourceCode"/>
      </w:pPr>
      <w:r>
        <w:t>// in your Chapter 5 contacts.h and MySQL's mysql.h.</w:t>
      </w:r>
    </w:p>
    <w:p w14:paraId="263AF31A" w14:textId="77777777" w:rsidR="001A39D3" w:rsidRDefault="00F96A24">
      <w:pPr>
        <w:pStyle w:val="SourceCode"/>
      </w:pPr>
      <w:r>
        <w:t>#include "cJSON.h"</w:t>
      </w:r>
    </w:p>
    <w:p w14:paraId="3E8CE8C3" w14:textId="77777777" w:rsidR="001A39D3" w:rsidRDefault="00F96A24">
      <w:pPr>
        <w:pStyle w:val="SourceCode"/>
      </w:pPr>
      <w:r>
        <w:t>#include "contact_store.h"</w:t>
      </w:r>
    </w:p>
    <w:p w14:paraId="3ECA6325" w14:textId="77777777" w:rsidR="001A39D3" w:rsidRDefault="001A39D3">
      <w:pPr>
        <w:pStyle w:val="SourceCode"/>
      </w:pPr>
    </w:p>
    <w:p w14:paraId="754A6844" w14:textId="77777777" w:rsidR="001A39D3" w:rsidRDefault="00F96A24">
      <w:pPr>
        <w:pStyle w:val="SourceCode"/>
      </w:pPr>
      <w:r>
        <w:t>// Remember, Linux and macOS declare sockaddr_in in arpa/inet.h.</w:t>
      </w:r>
    </w:p>
    <w:p w14:paraId="428EF323" w14:textId="77777777" w:rsidR="001A39D3" w:rsidRDefault="00F96A24">
      <w:pPr>
        <w:pStyle w:val="SourceCode"/>
      </w:pPr>
      <w:r>
        <w:t>#ifndef _WIN32</w:t>
      </w:r>
    </w:p>
    <w:p w14:paraId="01125811" w14:textId="77777777" w:rsidR="001A39D3" w:rsidRDefault="00F96A24">
      <w:pPr>
        <w:pStyle w:val="SourceCode"/>
      </w:pPr>
      <w:r>
        <w:t>#include &lt;arpa/inet.h&gt;</w:t>
      </w:r>
    </w:p>
    <w:p w14:paraId="37C92931" w14:textId="77777777" w:rsidR="001A39D3" w:rsidRDefault="00F96A24">
      <w:pPr>
        <w:pStyle w:val="SourceCode"/>
      </w:pPr>
      <w:r>
        <w:t>#endif</w:t>
      </w:r>
    </w:p>
    <w:p w14:paraId="3B3E0C4D" w14:textId="77777777" w:rsidR="001A39D3" w:rsidRDefault="00F96A24">
      <w:pPr>
        <w:pStyle w:val="SourceCode"/>
      </w:pPr>
      <w:r>
        <w:t>// Remember, C joins strings written side by side: API_PREFIX "/contacts".</w:t>
      </w:r>
    </w:p>
    <w:p w14:paraId="566AC08F" w14:textId="77777777" w:rsidR="001A39D3" w:rsidRDefault="00F96A24">
      <w:pPr>
        <w:pStyle w:val="SourceCode"/>
      </w:pPr>
      <w:r>
        <w:t>#define HOST "127.0.0.1"</w:t>
      </w:r>
    </w:p>
    <w:p w14:paraId="586A1EF1" w14:textId="77777777" w:rsidR="001A39D3" w:rsidRDefault="00F96A24">
      <w:pPr>
        <w:pStyle w:val="SourceCode"/>
      </w:pPr>
      <w:r>
        <w:t>#define HTTPS_PORT 8765</w:t>
      </w:r>
    </w:p>
    <w:p w14:paraId="7A31DA17" w14:textId="77777777" w:rsidR="001A39D3" w:rsidRDefault="00F96A24">
      <w:pPr>
        <w:pStyle w:val="SourceCode"/>
      </w:pPr>
      <w:r>
        <w:t>#define API_PREFIX "/api/v1"</w:t>
      </w:r>
    </w:p>
    <w:p w14:paraId="65889CB0" w14:textId="77777777" w:rsidR="001A39D3" w:rsidRDefault="00F96A24">
      <w:pPr>
        <w:pStyle w:val="SourceCode"/>
      </w:pPr>
      <w:r>
        <w:t>#define CONTACTS_PATH API_PREFIX "/contacts"</w:t>
      </w:r>
    </w:p>
    <w:p w14:paraId="44F0015A" w14:textId="77777777" w:rsidR="001A39D3" w:rsidRDefault="00F96A24">
      <w:pPr>
        <w:pStyle w:val="SourceCode"/>
      </w:pPr>
      <w:r>
        <w:t>#define CERTIFICATE_FILE "certs/server.pem"</w:t>
      </w:r>
    </w:p>
    <w:p w14:paraId="4670A55F" w14:textId="77777777" w:rsidR="001A39D3" w:rsidRDefault="00F96A24">
      <w:pPr>
        <w:pStyle w:val="SourceCode"/>
      </w:pPr>
      <w:r>
        <w:t>#define KEY_FILE "certs/server.key"</w:t>
      </w:r>
    </w:p>
    <w:p w14:paraId="6A8518E2" w14:textId="77777777" w:rsidR="001A39D3" w:rsidRDefault="00F96A24">
      <w:pPr>
        <w:pStyle w:val="SourceCode"/>
      </w:pPr>
      <w:r>
        <w:t>#define JSON_TYPE "application/json; charset=utf-8"</w:t>
      </w:r>
    </w:p>
    <w:p w14:paraId="0F187B1C" w14:textId="77777777" w:rsidR="001A39D3" w:rsidRDefault="00F96A24">
      <w:pPr>
        <w:pStyle w:val="SourceCode"/>
      </w:pPr>
      <w:r>
        <w:t>#define NOT_FOUND_JSON "{\"code\":\"not_found\",\"message\":\"no such path\"}"</w:t>
      </w:r>
    </w:p>
    <w:p w14:paraId="39378EF4" w14:textId="77777777" w:rsidR="001A39D3" w:rsidRDefault="00F96A24">
      <w:pPr>
        <w:pStyle w:val="SourceCode"/>
      </w:pPr>
      <w:r>
        <w:t>#define PEM_SIZE 8192</w:t>
      </w:r>
    </w:p>
    <w:p w14:paraId="2373FFCF" w14:textId="77777777" w:rsidR="001A39D3" w:rsidRDefault="00F96A24">
      <w:pPr>
        <w:pStyle w:val="SourceCode"/>
      </w:pPr>
      <w:r>
        <w:t>#define MAX_BODY_BYTES 16384</w:t>
      </w:r>
    </w:p>
    <w:p w14:paraId="34296185" w14:textId="77777777" w:rsidR="001A39D3" w:rsidRDefault="00F96A24">
      <w:pPr>
        <w:pStyle w:val="SourceCode"/>
      </w:pPr>
      <w:r>
        <w:t>// The words for a body that is not a JSON contact object, and the room</w:t>
      </w:r>
    </w:p>
    <w:p w14:paraId="328F036F" w14:textId="77777777" w:rsidR="001A39D3" w:rsidRDefault="00F96A24">
      <w:pPr>
        <w:pStyle w:val="SourceCode"/>
      </w:pPr>
      <w:r>
        <w:t>// for a Location path such as /api/v1/contacts/4.</w:t>
      </w:r>
    </w:p>
    <w:p w14:paraId="3383842E" w14:textId="77777777" w:rsidR="001A39D3" w:rsidRDefault="00F96A24">
      <w:pPr>
        <w:pStyle w:val="SourceCode"/>
      </w:pPr>
      <w:r>
        <w:t>#define BODY_PROBLEM "body must be a JSON contact object"</w:t>
      </w:r>
    </w:p>
    <w:p w14:paraId="57729DCB" w14:textId="77777777" w:rsidR="001A39D3" w:rsidRDefault="00F96A24">
      <w:pPr>
        <w:pStyle w:val="SourceCode"/>
      </w:pPr>
      <w:r>
        <w:t>#define LOCATION_SIZE 64</w:t>
      </w:r>
    </w:p>
    <w:p w14:paraId="631C60B7" w14:textId="77777777" w:rsidR="001A39D3" w:rsidRDefault="00F96A24">
      <w:pPr>
        <w:pStyle w:val="SourceCode"/>
      </w:pPr>
      <w:r>
        <w:t>// Remember, the Chapter 5 words for an id that parse_id refuses.</w:t>
      </w:r>
    </w:p>
    <w:p w14:paraId="52B742DE" w14:textId="77777777" w:rsidR="001A39D3" w:rsidRDefault="00F96A24">
      <w:pPr>
        <w:pStyle w:val="SourceCode"/>
      </w:pPr>
      <w:r>
        <w:t>#define ID_PROBLEM "id must be a whole number from 1 to 2147483647"</w:t>
      </w:r>
    </w:p>
    <w:p w14:paraId="5B8D1830" w14:textId="77777777" w:rsidR="001A39D3" w:rsidRDefault="00F96A24">
      <w:pPr>
        <w:pStyle w:val="SourceCode"/>
      </w:pPr>
      <w:r>
        <w:t>// An id has at most 10 digits; longer text is not an id.</w:t>
      </w:r>
    </w:p>
    <w:p w14:paraId="4EE5C599" w14:textId="77777777" w:rsidR="001A39D3" w:rsidRDefault="00F96A24">
      <w:pPr>
        <w:pStyle w:val="SourceCode"/>
      </w:pPr>
      <w:r>
        <w:t>#define ID_TEXT_SIZE 32</w:t>
      </w:r>
    </w:p>
    <w:p w14:paraId="5FDA6874" w14:textId="77777777" w:rsidR="001A39D3" w:rsidRDefault="00F96A24">
      <w:pPr>
        <w:pStyle w:val="SourceCode"/>
      </w:pPr>
      <w:r>
        <w:t>#define OUT_OF_MEMORY "out of memory"</w:t>
      </w:r>
    </w:p>
    <w:p w14:paraId="58E61D3B" w14:textId="77777777" w:rsidR="001A39D3" w:rsidRDefault="00F96A24">
      <w:pPr>
        <w:pStyle w:val="SourceCode"/>
      </w:pPr>
      <w:r>
        <w:t>#define OUT_OF_MEMORY_JSON \</w:t>
      </w:r>
    </w:p>
    <w:p w14:paraId="0EFC3A47" w14:textId="77777777" w:rsidR="001A39D3" w:rsidRDefault="00F96A24">
      <w:pPr>
        <w:pStyle w:val="SourceCode"/>
      </w:pPr>
      <w:r>
        <w:t xml:space="preserve">    "{\"code\":\"database_failure\",\"message\":\"out of memory\"}"</w:t>
      </w:r>
    </w:p>
    <w:p w14:paraId="7D546119" w14:textId="77777777" w:rsidR="001A39D3" w:rsidRDefault="001A39D3">
      <w:pPr>
        <w:pStyle w:val="SourceCode"/>
      </w:pPr>
    </w:p>
    <w:p w14:paraId="291DFBD6" w14:textId="77777777" w:rsidR="001A39D3" w:rsidRDefault="00F96A24">
      <w:pPr>
        <w:pStyle w:val="SourceCode"/>
      </w:pPr>
      <w:r>
        <w:t>// What a handler needs to know about the request it answers: path is the</w:t>
      </w:r>
    </w:p>
    <w:p w14:paraId="7E530F0A" w14:textId="77777777" w:rsidR="001A39D3" w:rsidRDefault="00F96A24">
      <w:pPr>
        <w:pStyle w:val="SourceCode"/>
      </w:pPr>
      <w:r>
        <w:t>// path alone, for routing; target is the path and query exactly as the</w:t>
      </w:r>
    </w:p>
    <w:p w14:paraId="5374EBB7" w14:textId="77777777" w:rsidR="001A39D3" w:rsidRDefault="00F96A24">
      <w:pPr>
        <w:pStyle w:val="SourceCode"/>
      </w:pPr>
      <w:r>
        <w:t>// client sent them, for the request line; body is the whole body as text</w:t>
      </w:r>
    </w:p>
    <w:p w14:paraId="4783B9B3" w14:textId="77777777" w:rsidR="001A39D3" w:rsidRDefault="00F96A24">
      <w:pPr>
        <w:pStyle w:val="SourceCode"/>
      </w:pPr>
      <w:r>
        <w:t>// ("" when there is none).</w:t>
      </w:r>
    </w:p>
    <w:p w14:paraId="2377E949" w14:textId="77777777" w:rsidR="001A39D3" w:rsidRDefault="00F96A24">
      <w:pPr>
        <w:pStyle w:val="SourceCode"/>
      </w:pPr>
      <w:r>
        <w:t>struct Request {</w:t>
      </w:r>
    </w:p>
    <w:p w14:paraId="4A3D6684" w14:textId="77777777" w:rsidR="001A39D3" w:rsidRDefault="00F96A24">
      <w:pPr>
        <w:pStyle w:val="SourceCode"/>
      </w:pPr>
      <w:r>
        <w:t xml:space="preserve">    struct MHD_Connection *connection;</w:t>
      </w:r>
    </w:p>
    <w:p w14:paraId="3092BD5B" w14:textId="77777777" w:rsidR="001A39D3" w:rsidRDefault="00F96A24">
      <w:pPr>
        <w:pStyle w:val="SourceCode"/>
      </w:pPr>
      <w:r>
        <w:t xml:space="preserve">    const char *method;</w:t>
      </w:r>
    </w:p>
    <w:p w14:paraId="08771903" w14:textId="77777777" w:rsidR="001A39D3" w:rsidRDefault="00F96A24">
      <w:pPr>
        <w:pStyle w:val="SourceCode"/>
      </w:pPr>
      <w:r>
        <w:t xml:space="preserve">    const char *path;</w:t>
      </w:r>
    </w:p>
    <w:p w14:paraId="5C075078" w14:textId="77777777" w:rsidR="001A39D3" w:rsidRDefault="00F96A24">
      <w:pPr>
        <w:pStyle w:val="SourceCode"/>
      </w:pPr>
      <w:r>
        <w:t xml:space="preserve">    const char *target;</w:t>
      </w:r>
    </w:p>
    <w:p w14:paraId="1FA6F745" w14:textId="77777777" w:rsidR="001A39D3" w:rsidRDefault="00F96A24">
      <w:pPr>
        <w:pStyle w:val="SourceCode"/>
      </w:pPr>
      <w:r>
        <w:t xml:space="preserve">    const char *body;</w:t>
      </w:r>
    </w:p>
    <w:p w14:paraId="6368C637" w14:textId="77777777" w:rsidR="001A39D3" w:rsidRDefault="00F96A24">
      <w:pPr>
        <w:pStyle w:val="SourceCode"/>
      </w:pPr>
      <w:r>
        <w:t>};</w:t>
      </w:r>
    </w:p>
    <w:p w14:paraId="45891601" w14:textId="77777777" w:rsidR="001A39D3" w:rsidRDefault="001A39D3">
      <w:pPr>
        <w:pStyle w:val="SourceCode"/>
      </w:pPr>
    </w:p>
    <w:p w14:paraId="371DFF07" w14:textId="77777777" w:rsidR="001A39D3" w:rsidRDefault="00F96A24">
      <w:pPr>
        <w:pStyle w:val="SourceCode"/>
      </w:pPr>
      <w:r>
        <w:t>// Remember, what the server keeps for one request while it arrives: the</w:t>
      </w:r>
    </w:p>
    <w:p w14:paraId="14CD8125" w14:textId="77777777" w:rsidR="001A39D3" w:rsidRDefault="00F96A24">
      <w:pPr>
        <w:pStyle w:val="SourceCode"/>
      </w:pPr>
      <w:r>
        <w:t>// target, the body collected so far, and whether the headers have been</w:t>
      </w:r>
    </w:p>
    <w:p w14:paraId="2AE01480" w14:textId="77777777" w:rsidR="001A39D3" w:rsidRDefault="00F96A24">
      <w:pPr>
        <w:pStyle w:val="SourceCode"/>
      </w:pPr>
      <w:r>
        <w:t>// seen (Lesson 6.2).</w:t>
      </w:r>
    </w:p>
    <w:p w14:paraId="717F44D8" w14:textId="77777777" w:rsidR="001A39D3" w:rsidRDefault="00F96A24">
      <w:pPr>
        <w:pStyle w:val="SourceCode"/>
      </w:pPr>
      <w:r>
        <w:t>struct RequestState {</w:t>
      </w:r>
    </w:p>
    <w:p w14:paraId="3A810436" w14:textId="77777777" w:rsidR="001A39D3" w:rsidRDefault="00F96A24">
      <w:pPr>
        <w:pStyle w:val="SourceCode"/>
      </w:pPr>
      <w:r>
        <w:t xml:space="preserve">    char *target;</w:t>
      </w:r>
    </w:p>
    <w:p w14:paraId="028B5B45" w14:textId="77777777" w:rsidR="001A39D3" w:rsidRDefault="00F96A24">
      <w:pPr>
        <w:pStyle w:val="SourceCode"/>
      </w:pPr>
      <w:r>
        <w:t xml:space="preserve">    int headers_seen;</w:t>
      </w:r>
    </w:p>
    <w:p w14:paraId="37391CC4" w14:textId="77777777" w:rsidR="001A39D3" w:rsidRDefault="00F96A24">
      <w:pPr>
        <w:pStyle w:val="SourceCode"/>
      </w:pPr>
      <w:r>
        <w:t xml:space="preserve">    size_t body_length;</w:t>
      </w:r>
    </w:p>
    <w:p w14:paraId="2511559C" w14:textId="77777777" w:rsidR="001A39D3" w:rsidRDefault="00F96A24">
      <w:pPr>
        <w:pStyle w:val="SourceCode"/>
      </w:pPr>
      <w:r>
        <w:t xml:space="preserve">    char body[MAX_BODY_BYTES + 1];</w:t>
      </w:r>
    </w:p>
    <w:p w14:paraId="250E1A50" w14:textId="77777777" w:rsidR="001A39D3" w:rsidRDefault="00F96A24">
      <w:pPr>
        <w:pStyle w:val="SourceCode"/>
      </w:pPr>
      <w:r>
        <w:t>};</w:t>
      </w:r>
    </w:p>
    <w:p w14:paraId="29144455" w14:textId="77777777" w:rsidR="001A39D3" w:rsidRDefault="001A39D3">
      <w:pPr>
        <w:pStyle w:val="SourceCode"/>
      </w:pPr>
    </w:p>
    <w:p w14:paraId="098E3F7B" w14:textId="77777777" w:rsidR="001A39D3" w:rsidRDefault="00F96A24">
      <w:pPr>
        <w:pStyle w:val="SourceCode"/>
      </w:pPr>
      <w:r>
        <w:t>// Print one line per answered request: GET /api/v1/health -&gt; 200.</w:t>
      </w:r>
    </w:p>
    <w:p w14:paraId="312619EA" w14:textId="77777777" w:rsidR="001A39D3" w:rsidRDefault="00F96A24">
      <w:pPr>
        <w:pStyle w:val="SourceCode"/>
      </w:pPr>
      <w:r>
        <w:t>static void log_request(const char *method, const char *target,</w:t>
      </w:r>
    </w:p>
    <w:p w14:paraId="1DBD03BF" w14:textId="77777777" w:rsidR="001A39D3" w:rsidRDefault="00F96A24">
      <w:pPr>
        <w:pStyle w:val="SourceCode"/>
      </w:pPr>
      <w:r>
        <w:t xml:space="preserve">                        unsigned int status)</w:t>
      </w:r>
    </w:p>
    <w:p w14:paraId="774572C7" w14:textId="77777777" w:rsidR="001A39D3" w:rsidRDefault="00F96A24">
      <w:pPr>
        <w:pStyle w:val="SourceCode"/>
      </w:pPr>
      <w:r>
        <w:t>{</w:t>
      </w:r>
    </w:p>
    <w:p w14:paraId="3E512591" w14:textId="77777777" w:rsidR="001A39D3" w:rsidRDefault="00F96A24">
      <w:pPr>
        <w:pStyle w:val="SourceCode"/>
      </w:pPr>
      <w:r>
        <w:t xml:space="preserve">    printf("%s %s -&gt; %u\n", method, target, status);</w:t>
      </w:r>
    </w:p>
    <w:p w14:paraId="4A1B0D75" w14:textId="77777777" w:rsidR="001A39D3" w:rsidRDefault="00F96A24">
      <w:pPr>
        <w:pStyle w:val="SourceCode"/>
      </w:pPr>
      <w:r>
        <w:t xml:space="preserve">    // Remember, fflush sends the line now: printed into a pipe or a file,</w:t>
      </w:r>
    </w:p>
    <w:p w14:paraId="0AE01CEC" w14:textId="77777777" w:rsidR="001A39D3" w:rsidRDefault="00F96A24">
      <w:pPr>
        <w:pStyle w:val="SourceCode"/>
      </w:pPr>
      <w:r>
        <w:t xml:space="preserve">    // output waits in a buffer, so another program would not see it yet.</w:t>
      </w:r>
    </w:p>
    <w:p w14:paraId="52C22DED" w14:textId="77777777" w:rsidR="001A39D3" w:rsidRDefault="00F96A24">
      <w:pPr>
        <w:pStyle w:val="SourceCode"/>
      </w:pPr>
      <w:r>
        <w:t xml:space="preserve">    fflush(stdout);</w:t>
      </w:r>
    </w:p>
    <w:p w14:paraId="7E68ACAB" w14:textId="77777777" w:rsidR="001A39D3" w:rsidRDefault="00F96A24">
      <w:pPr>
        <w:pStyle w:val="SourceCode"/>
      </w:pPr>
      <w:r>
        <w:t>}</w:t>
      </w:r>
    </w:p>
    <w:p w14:paraId="10B51895" w14:textId="77777777" w:rsidR="001A39D3" w:rsidRDefault="001A39D3">
      <w:pPr>
        <w:pStyle w:val="SourceCode"/>
      </w:pPr>
    </w:p>
    <w:p w14:paraId="0E7CB45E" w14:textId="77777777" w:rsidR="001A39D3" w:rsidRDefault="00F96A24">
      <w:pPr>
        <w:pStyle w:val="SourceCode"/>
      </w:pPr>
      <w:r>
        <w:t>// Every answer but send_created's 201 goes through here and is logged. _copy</w:t>
      </w:r>
    </w:p>
    <w:p w14:paraId="61204261" w14:textId="77777777" w:rsidR="001A39D3" w:rsidRDefault="00F96A24">
      <w:pPr>
        <w:pStyle w:val="SourceCode"/>
      </w:pPr>
      <w:r>
        <w:t>// keeps the library's own copy of json_text, which may be gone before it is</w:t>
      </w:r>
    </w:p>
    <w:p w14:paraId="2D9F60FA" w14:textId="77777777" w:rsidR="001A39D3" w:rsidRDefault="00F96A24">
      <w:pPr>
        <w:pStyle w:val="SourceCode"/>
      </w:pPr>
      <w:r>
        <w:t>// sent; the queue holds the response, so destroy only lets go of ours.</w:t>
      </w:r>
    </w:p>
    <w:p w14:paraId="56581336" w14:textId="77777777" w:rsidR="001A39D3" w:rsidRDefault="00F96A24">
      <w:pPr>
        <w:pStyle w:val="SourceCode"/>
      </w:pPr>
      <w:r>
        <w:t>static enum MHD_Result send_json(const struct Request *request,</w:t>
      </w:r>
    </w:p>
    <w:p w14:paraId="0BE5E7E5" w14:textId="77777777" w:rsidR="001A39D3" w:rsidRDefault="00F96A24">
      <w:pPr>
        <w:pStyle w:val="SourceCode"/>
      </w:pPr>
      <w:r>
        <w:t xml:space="preserve">                                 unsigned int status, const char *json_text)</w:t>
      </w:r>
    </w:p>
    <w:p w14:paraId="0DFDF78A" w14:textId="77777777" w:rsidR="001A39D3" w:rsidRDefault="00F96A24">
      <w:pPr>
        <w:pStyle w:val="SourceCode"/>
      </w:pPr>
      <w:r>
        <w:t>{</w:t>
      </w:r>
    </w:p>
    <w:p w14:paraId="630E1736" w14:textId="77777777" w:rsidR="001A39D3" w:rsidRDefault="00F96A24">
      <w:pPr>
        <w:pStyle w:val="SourceCode"/>
      </w:pPr>
      <w:r>
        <w:t xml:space="preserve">    struct MHD_Response *response =</w:t>
      </w:r>
    </w:p>
    <w:p w14:paraId="2E9D67A8" w14:textId="77777777" w:rsidR="001A39D3" w:rsidRDefault="00F96A24">
      <w:pPr>
        <w:pStyle w:val="SourceCode"/>
      </w:pPr>
      <w:r>
        <w:t xml:space="preserve">        MHD_create_response_from_buffer_copy(strlen(json_text), json_text);</w:t>
      </w:r>
    </w:p>
    <w:p w14:paraId="679E673A" w14:textId="77777777" w:rsidR="001A39D3" w:rsidRDefault="00F96A24">
      <w:pPr>
        <w:pStyle w:val="SourceCode"/>
      </w:pPr>
      <w:r>
        <w:t xml:space="preserve">    MHD_add_response_header(response, "Content-Type", JSON_TYPE);</w:t>
      </w:r>
    </w:p>
    <w:p w14:paraId="42EB1C0C" w14:textId="77777777" w:rsidR="001A39D3" w:rsidRDefault="00F96A24">
      <w:pPr>
        <w:pStyle w:val="SourceCode"/>
      </w:pPr>
      <w:r>
        <w:t xml:space="preserve">    enum MHD_Result queued =</w:t>
      </w:r>
    </w:p>
    <w:p w14:paraId="509FDB7D" w14:textId="77777777" w:rsidR="001A39D3" w:rsidRDefault="00F96A24">
      <w:pPr>
        <w:pStyle w:val="SourceCode"/>
      </w:pPr>
      <w:r>
        <w:t xml:space="preserve">        MHD_queue_response(request-&gt;connection, status, response);</w:t>
      </w:r>
    </w:p>
    <w:p w14:paraId="1FB4302A" w14:textId="77777777" w:rsidR="001A39D3" w:rsidRDefault="00F96A24">
      <w:pPr>
        <w:pStyle w:val="SourceCode"/>
      </w:pPr>
      <w:r>
        <w:t xml:space="preserve">    MHD_destroy_response(response);</w:t>
      </w:r>
    </w:p>
    <w:p w14:paraId="5EA8885C" w14:textId="77777777" w:rsidR="001A39D3" w:rsidRDefault="00F96A24">
      <w:pPr>
        <w:pStyle w:val="SourceCode"/>
      </w:pPr>
      <w:r>
        <w:t xml:space="preserve">    log_request(request-&gt;method, request-&gt;target, status);</w:t>
      </w:r>
    </w:p>
    <w:p w14:paraId="028407BE" w14:textId="77777777" w:rsidR="001A39D3" w:rsidRDefault="00F96A24">
      <w:pPr>
        <w:pStyle w:val="SourceCode"/>
      </w:pPr>
      <w:r>
        <w:t xml:space="preserve">    return queued;</w:t>
      </w:r>
    </w:p>
    <w:p w14:paraId="1E29C118" w14:textId="77777777" w:rsidR="001A39D3" w:rsidRDefault="00F96A24">
      <w:pPr>
        <w:pStyle w:val="SourceCode"/>
      </w:pPr>
      <w:r>
        <w:t>}</w:t>
      </w:r>
    </w:p>
    <w:p w14:paraId="42E16A9F" w14:textId="77777777" w:rsidR="001A39D3" w:rsidRDefault="001A39D3">
      <w:pPr>
        <w:pStyle w:val="SourceCode"/>
      </w:pPr>
    </w:p>
    <w:p w14:paraId="5CC42961" w14:textId="77777777" w:rsidR="001A39D3" w:rsidRDefault="00F96A24">
      <w:pPr>
        <w:pStyle w:val="SourceCode"/>
      </w:pPr>
      <w:r>
        <w:t>// send_json's twin for 201 Created: the same steps, plus the Location</w:t>
      </w:r>
    </w:p>
    <w:p w14:paraId="6C746359" w14:textId="77777777" w:rsidR="001A39D3" w:rsidRDefault="00F96A24">
      <w:pPr>
        <w:pStyle w:val="SourceCode"/>
      </w:pPr>
      <w:r>
        <w:t>// header, which names the path of the contact just created.</w:t>
      </w:r>
    </w:p>
    <w:p w14:paraId="481449DD" w14:textId="77777777" w:rsidR="001A39D3" w:rsidRDefault="00F96A24">
      <w:pPr>
        <w:pStyle w:val="SourceCode"/>
      </w:pPr>
      <w:r>
        <w:t>static enum MHD_Result send_created(const struct Request *request,</w:t>
      </w:r>
    </w:p>
    <w:p w14:paraId="4D6278ED" w14:textId="77777777" w:rsidR="001A39D3" w:rsidRDefault="00F96A24">
      <w:pPr>
        <w:pStyle w:val="SourceCode"/>
      </w:pPr>
      <w:r>
        <w:t xml:space="preserve">                                    const char *location,</w:t>
      </w:r>
    </w:p>
    <w:p w14:paraId="55C60D8A" w14:textId="77777777" w:rsidR="001A39D3" w:rsidRDefault="00F96A24">
      <w:pPr>
        <w:pStyle w:val="SourceCode"/>
      </w:pPr>
      <w:r>
        <w:t xml:space="preserve">                                    const char *json_text)</w:t>
      </w:r>
    </w:p>
    <w:p w14:paraId="2A024120" w14:textId="77777777" w:rsidR="001A39D3" w:rsidRDefault="00F96A24">
      <w:pPr>
        <w:pStyle w:val="SourceCode"/>
      </w:pPr>
      <w:r>
        <w:t>{</w:t>
      </w:r>
    </w:p>
    <w:p w14:paraId="338921DF" w14:textId="77777777" w:rsidR="001A39D3" w:rsidRDefault="00F96A24">
      <w:pPr>
        <w:pStyle w:val="SourceCode"/>
      </w:pPr>
      <w:r>
        <w:t xml:space="preserve">    struct MHD_Response *response =</w:t>
      </w:r>
    </w:p>
    <w:p w14:paraId="2EE53929" w14:textId="77777777" w:rsidR="001A39D3" w:rsidRDefault="00F96A24">
      <w:pPr>
        <w:pStyle w:val="SourceCode"/>
      </w:pPr>
      <w:r>
        <w:t xml:space="preserve">        MHD_create_response_from_buffer_copy(strlen(json_text), json_text);</w:t>
      </w:r>
    </w:p>
    <w:p w14:paraId="2ACEA8DF" w14:textId="77777777" w:rsidR="001A39D3" w:rsidRDefault="00F96A24">
      <w:pPr>
        <w:pStyle w:val="SourceCode"/>
      </w:pPr>
      <w:r>
        <w:t xml:space="preserve">    MHD_add_response_header(response, "Content-Type", JSON_TYPE);</w:t>
      </w:r>
    </w:p>
    <w:p w14:paraId="553137B8" w14:textId="77777777" w:rsidR="001A39D3" w:rsidRDefault="00F96A24">
      <w:pPr>
        <w:pStyle w:val="SourceCode"/>
      </w:pPr>
      <w:r>
        <w:t xml:space="preserve">    MHD_add_response_header(response, "Location", location);</w:t>
      </w:r>
    </w:p>
    <w:p w14:paraId="5C337D56" w14:textId="77777777" w:rsidR="001A39D3" w:rsidRDefault="00F96A24">
      <w:pPr>
        <w:pStyle w:val="SourceCode"/>
      </w:pPr>
      <w:r>
        <w:t xml:space="preserve">    enum MHD_Result queued =</w:t>
      </w:r>
    </w:p>
    <w:p w14:paraId="3E5C30DF" w14:textId="77777777" w:rsidR="001A39D3" w:rsidRDefault="00F96A24">
      <w:pPr>
        <w:pStyle w:val="SourceCode"/>
      </w:pPr>
      <w:r>
        <w:t xml:space="preserve">        MHD_queue_response(request-&gt;connection, 201, response);</w:t>
      </w:r>
    </w:p>
    <w:p w14:paraId="71CBB2AD" w14:textId="77777777" w:rsidR="001A39D3" w:rsidRDefault="00F96A24">
      <w:pPr>
        <w:pStyle w:val="SourceCode"/>
      </w:pPr>
      <w:r>
        <w:t xml:space="preserve">    MHD_destroy_response(response);</w:t>
      </w:r>
    </w:p>
    <w:p w14:paraId="2E92849E" w14:textId="77777777" w:rsidR="001A39D3" w:rsidRDefault="00F96A24">
      <w:pPr>
        <w:pStyle w:val="SourceCode"/>
      </w:pPr>
      <w:r>
        <w:t xml:space="preserve">    log_request(request-&gt;method, request-&gt;target, 201);</w:t>
      </w:r>
    </w:p>
    <w:p w14:paraId="45F67F49" w14:textId="77777777" w:rsidR="001A39D3" w:rsidRDefault="00F96A24">
      <w:pPr>
        <w:pStyle w:val="SourceCode"/>
      </w:pPr>
      <w:r>
        <w:t xml:space="preserve">    return queued;</w:t>
      </w:r>
    </w:p>
    <w:p w14:paraId="1C7DDDDA" w14:textId="77777777" w:rsidR="001A39D3" w:rsidRDefault="00F96A24">
      <w:pPr>
        <w:pStyle w:val="SourceCode"/>
      </w:pPr>
      <w:r>
        <w:t>}</w:t>
      </w:r>
    </w:p>
    <w:p w14:paraId="23B4AEDE" w14:textId="77777777" w:rsidR="001A39D3" w:rsidRDefault="001A39D3">
      <w:pPr>
        <w:pStyle w:val="SourceCode"/>
      </w:pPr>
    </w:p>
    <w:p w14:paraId="65A536BD" w14:textId="77777777" w:rsidR="001A39D3" w:rsidRDefault="00F96A24">
      <w:pPr>
        <w:pStyle w:val="SourceCode"/>
      </w:pPr>
      <w:r>
        <w:t>static enum MHD_Result handle_health(const struct Request *request)</w:t>
      </w:r>
    </w:p>
    <w:p w14:paraId="0E31E46D" w14:textId="77777777" w:rsidR="001A39D3" w:rsidRDefault="00F96A24">
      <w:pPr>
        <w:pStyle w:val="SourceCode"/>
      </w:pPr>
      <w:r>
        <w:t>{</w:t>
      </w:r>
    </w:p>
    <w:p w14:paraId="2B14F56D" w14:textId="77777777" w:rsidR="001A39D3" w:rsidRDefault="00F96A24">
      <w:pPr>
        <w:pStyle w:val="SourceCode"/>
      </w:pPr>
      <w:r>
        <w:t xml:space="preserve">    return send_json(request, 200, "{\"status\":\"ok\"}");</w:t>
      </w:r>
    </w:p>
    <w:p w14:paraId="5E18298B" w14:textId="77777777" w:rsidR="001A39D3" w:rsidRDefault="00F96A24">
      <w:pPr>
        <w:pStyle w:val="SourceCode"/>
      </w:pPr>
      <w:r>
        <w:t>}</w:t>
      </w:r>
    </w:p>
    <w:p w14:paraId="5FFE9641" w14:textId="77777777" w:rsidR="001A39D3" w:rsidRDefault="001A39D3">
      <w:pPr>
        <w:pStyle w:val="SourceCode"/>
      </w:pPr>
    </w:p>
    <w:p w14:paraId="44D736DF" w14:textId="77777777" w:rsidR="001A39D3" w:rsidRDefault="00F96A24">
      <w:pPr>
        <w:pStyle w:val="SourceCode"/>
      </w:pPr>
      <w:r>
        <w:t>// The one place a ContactStatus becomes an HTTP status. Lesson 6.14</w:t>
      </w:r>
    </w:p>
    <w:p w14:paraId="0F60DB23" w14:textId="77777777" w:rsidR="001A39D3" w:rsidRDefault="00F96A24">
      <w:pPr>
        <w:pStyle w:val="SourceCode"/>
      </w:pPr>
      <w:r>
        <w:t>// covers every status code.</w:t>
      </w:r>
    </w:p>
    <w:p w14:paraId="11C38431" w14:textId="77777777" w:rsidR="001A39D3" w:rsidRDefault="00F96A24">
      <w:pPr>
        <w:pStyle w:val="SourceCode"/>
      </w:pPr>
      <w:r>
        <w:t>static unsigned int http_status_for(enum ContactStatus status)</w:t>
      </w:r>
    </w:p>
    <w:p w14:paraId="14B3014D" w14:textId="77777777" w:rsidR="001A39D3" w:rsidRDefault="00F96A24">
      <w:pPr>
        <w:pStyle w:val="SourceCode"/>
      </w:pPr>
      <w:r>
        <w:t>{</w:t>
      </w:r>
    </w:p>
    <w:p w14:paraId="3245B4F9" w14:textId="77777777" w:rsidR="001A39D3" w:rsidRDefault="00F96A24">
      <w:pPr>
        <w:pStyle w:val="SourceCode"/>
      </w:pPr>
      <w:r>
        <w:t xml:space="preserve">    switch (status) {</w:t>
      </w:r>
    </w:p>
    <w:p w14:paraId="373C91AB" w14:textId="77777777" w:rsidR="001A39D3" w:rsidRDefault="00F96A24">
      <w:pPr>
        <w:pStyle w:val="SourceCode"/>
      </w:pPr>
      <w:r>
        <w:t xml:space="preserve">    case SUCCESS:</w:t>
      </w:r>
    </w:p>
    <w:p w14:paraId="29AD2577" w14:textId="77777777" w:rsidR="001A39D3" w:rsidRDefault="00F96A24">
      <w:pPr>
        <w:pStyle w:val="SourceCode"/>
      </w:pPr>
      <w:r>
        <w:t xml:space="preserve">        return 200;</w:t>
      </w:r>
    </w:p>
    <w:p w14:paraId="7282FF9F" w14:textId="77777777" w:rsidR="001A39D3" w:rsidRDefault="00F96A24">
      <w:pPr>
        <w:pStyle w:val="SourceCode"/>
      </w:pPr>
      <w:r>
        <w:t xml:space="preserve">    case INVALID_INPUT:</w:t>
      </w:r>
    </w:p>
    <w:p w14:paraId="26957C36" w14:textId="77777777" w:rsidR="001A39D3" w:rsidRDefault="00F96A24">
      <w:pPr>
        <w:pStyle w:val="SourceCode"/>
      </w:pPr>
      <w:r>
        <w:t xml:space="preserve">        return 400;</w:t>
      </w:r>
    </w:p>
    <w:p w14:paraId="4FCAEA6C" w14:textId="77777777" w:rsidR="001A39D3" w:rsidRDefault="00F96A24">
      <w:pPr>
        <w:pStyle w:val="SourceCode"/>
      </w:pPr>
      <w:r>
        <w:t xml:space="preserve">    case NOT_FOUND:</w:t>
      </w:r>
    </w:p>
    <w:p w14:paraId="36902407" w14:textId="77777777" w:rsidR="001A39D3" w:rsidRDefault="00F96A24">
      <w:pPr>
        <w:pStyle w:val="SourceCode"/>
      </w:pPr>
      <w:r>
        <w:t xml:space="preserve">        return 404;</w:t>
      </w:r>
    </w:p>
    <w:p w14:paraId="52C2DE82" w14:textId="77777777" w:rsidR="001A39D3" w:rsidRDefault="00F96A24">
      <w:pPr>
        <w:pStyle w:val="SourceCode"/>
      </w:pPr>
      <w:r>
        <w:t xml:space="preserve">    case DUPLICATE_EMAIL:</w:t>
      </w:r>
    </w:p>
    <w:p w14:paraId="18DF0363" w14:textId="77777777" w:rsidR="001A39D3" w:rsidRDefault="00F96A24">
      <w:pPr>
        <w:pStyle w:val="SourceCode"/>
      </w:pPr>
      <w:r>
        <w:t xml:space="preserve">        return 409;</w:t>
      </w:r>
    </w:p>
    <w:p w14:paraId="3E919E7E" w14:textId="77777777" w:rsidR="001A39D3" w:rsidRDefault="00F96A24">
      <w:pPr>
        <w:pStyle w:val="SourceCode"/>
      </w:pPr>
      <w:r>
        <w:t xml:space="preserve">    default:</w:t>
      </w:r>
    </w:p>
    <w:p w14:paraId="737A2415" w14:textId="77777777" w:rsidR="001A39D3" w:rsidRDefault="00F96A24">
      <w:pPr>
        <w:pStyle w:val="SourceCode"/>
      </w:pPr>
      <w:r>
        <w:t xml:space="preserve">        // Every other status is a failure on the server's side.</w:t>
      </w:r>
    </w:p>
    <w:p w14:paraId="2FC73171" w14:textId="77777777" w:rsidR="001A39D3" w:rsidRDefault="00F96A24">
      <w:pPr>
        <w:pStyle w:val="SourceCode"/>
      </w:pPr>
      <w:r>
        <w:t xml:space="preserve">        return 500;</w:t>
      </w:r>
    </w:p>
    <w:p w14:paraId="07C0809D" w14:textId="77777777" w:rsidR="001A39D3" w:rsidRDefault="00F96A24">
      <w:pPr>
        <w:pStyle w:val="SourceCode"/>
      </w:pPr>
      <w:r>
        <w:t xml:space="preserve">    }</w:t>
      </w:r>
    </w:p>
    <w:p w14:paraId="7F12C23A" w14:textId="77777777" w:rsidR="001A39D3" w:rsidRDefault="00F96A24">
      <w:pPr>
        <w:pStyle w:val="SourceCode"/>
      </w:pPr>
      <w:r>
        <w:t>}</w:t>
      </w:r>
    </w:p>
    <w:p w14:paraId="0DB217F2" w14:textId="77777777" w:rsidR="001A39D3" w:rsidRDefault="001A39D3">
      <w:pPr>
        <w:pStyle w:val="SourceCode"/>
      </w:pPr>
    </w:p>
    <w:p w14:paraId="044D4F8C" w14:textId="77777777" w:rsidR="001A39D3" w:rsidRDefault="00F96A24">
      <w:pPr>
        <w:pStyle w:val="SourceCode"/>
      </w:pPr>
      <w:r>
        <w:t>// The code an error body names for a ContactStatus.</w:t>
      </w:r>
    </w:p>
    <w:p w14:paraId="24F15CEB" w14:textId="77777777" w:rsidR="001A39D3" w:rsidRDefault="00F96A24">
      <w:pPr>
        <w:pStyle w:val="SourceCode"/>
      </w:pPr>
      <w:r>
        <w:t>static const char *error_code_for(enum ContactStatus status)</w:t>
      </w:r>
    </w:p>
    <w:p w14:paraId="5A86598B" w14:textId="77777777" w:rsidR="001A39D3" w:rsidRDefault="00F96A24">
      <w:pPr>
        <w:pStyle w:val="SourceCode"/>
      </w:pPr>
      <w:r>
        <w:t>{</w:t>
      </w:r>
    </w:p>
    <w:p w14:paraId="6F260FD8" w14:textId="77777777" w:rsidR="001A39D3" w:rsidRDefault="00F96A24">
      <w:pPr>
        <w:pStyle w:val="SourceCode"/>
      </w:pPr>
      <w:r>
        <w:t xml:space="preserve">    switch (status) {</w:t>
      </w:r>
    </w:p>
    <w:p w14:paraId="223AD652" w14:textId="77777777" w:rsidR="001A39D3" w:rsidRDefault="00F96A24">
      <w:pPr>
        <w:pStyle w:val="SourceCode"/>
      </w:pPr>
      <w:r>
        <w:t xml:space="preserve">    case INVALID_INPUT:</w:t>
      </w:r>
    </w:p>
    <w:p w14:paraId="463CBD36" w14:textId="77777777" w:rsidR="001A39D3" w:rsidRDefault="00F96A24">
      <w:pPr>
        <w:pStyle w:val="SourceCode"/>
      </w:pPr>
      <w:r>
        <w:t xml:space="preserve">        return "invalid_input";</w:t>
      </w:r>
    </w:p>
    <w:p w14:paraId="2333AE04" w14:textId="77777777" w:rsidR="001A39D3" w:rsidRDefault="00F96A24">
      <w:pPr>
        <w:pStyle w:val="SourceCode"/>
      </w:pPr>
      <w:r>
        <w:t xml:space="preserve">    case NOT_FOUND:</w:t>
      </w:r>
    </w:p>
    <w:p w14:paraId="10A78A6D" w14:textId="77777777" w:rsidR="001A39D3" w:rsidRDefault="00F96A24">
      <w:pPr>
        <w:pStyle w:val="SourceCode"/>
      </w:pPr>
      <w:r>
        <w:t xml:space="preserve">        return "not_found";</w:t>
      </w:r>
    </w:p>
    <w:p w14:paraId="06762934" w14:textId="77777777" w:rsidR="001A39D3" w:rsidRDefault="00F96A24">
      <w:pPr>
        <w:pStyle w:val="SourceCode"/>
      </w:pPr>
      <w:r>
        <w:t xml:space="preserve">    case DUPLICATE_EMAIL:</w:t>
      </w:r>
    </w:p>
    <w:p w14:paraId="7E176CCE" w14:textId="77777777" w:rsidR="001A39D3" w:rsidRDefault="00F96A24">
      <w:pPr>
        <w:pStyle w:val="SourceCode"/>
      </w:pPr>
      <w:r>
        <w:t xml:space="preserve">        return "duplicate_email";</w:t>
      </w:r>
    </w:p>
    <w:p w14:paraId="63B60E86" w14:textId="77777777" w:rsidR="001A39D3" w:rsidRDefault="00F96A24">
      <w:pPr>
        <w:pStyle w:val="SourceCode"/>
      </w:pPr>
      <w:r>
        <w:t xml:space="preserve">    default:</w:t>
      </w:r>
    </w:p>
    <w:p w14:paraId="5A5815E7" w14:textId="77777777" w:rsidR="001A39D3" w:rsidRDefault="00F96A24">
      <w:pPr>
        <w:pStyle w:val="SourceCode"/>
      </w:pPr>
      <w:r>
        <w:t xml:space="preserve">        return "database_failure";</w:t>
      </w:r>
    </w:p>
    <w:p w14:paraId="004D15FD" w14:textId="77777777" w:rsidR="001A39D3" w:rsidRDefault="00F96A24">
      <w:pPr>
        <w:pStyle w:val="SourceCode"/>
      </w:pPr>
      <w:r>
        <w:t xml:space="preserve">    }</w:t>
      </w:r>
    </w:p>
    <w:p w14:paraId="285140EF" w14:textId="77777777" w:rsidR="001A39D3" w:rsidRDefault="00F96A24">
      <w:pPr>
        <w:pStyle w:val="SourceCode"/>
      </w:pPr>
      <w:r>
        <w:t>}</w:t>
      </w:r>
    </w:p>
    <w:p w14:paraId="5034E93E" w14:textId="77777777" w:rsidR="001A39D3" w:rsidRDefault="001A39D3">
      <w:pPr>
        <w:pStyle w:val="SourceCode"/>
      </w:pPr>
    </w:p>
    <w:p w14:paraId="18E4BE47" w14:textId="77777777" w:rsidR="001A39D3" w:rsidRDefault="00F96A24">
      <w:pPr>
        <w:pStyle w:val="SourceCode"/>
      </w:pPr>
      <w:r>
        <w:t>// The one error body: {"code":"...","message":"..."}. Lesson 6.15 covers</w:t>
      </w:r>
    </w:p>
    <w:p w14:paraId="1A64599A" w14:textId="77777777" w:rsidR="001A39D3" w:rsidRDefault="00F96A24">
      <w:pPr>
        <w:pStyle w:val="SourceCode"/>
      </w:pPr>
      <w:r>
        <w:t>// it in full. cJSON writes it, so any quote in the message is escaped.</w:t>
      </w:r>
    </w:p>
    <w:p w14:paraId="16CE1814" w14:textId="77777777" w:rsidR="001A39D3" w:rsidRDefault="00F96A24">
      <w:pPr>
        <w:pStyle w:val="SourceCode"/>
      </w:pPr>
      <w:r>
        <w:t>static enum MHD_Result send_error(const struct Request *request,</w:t>
      </w:r>
    </w:p>
    <w:p w14:paraId="7B7E7467" w14:textId="77777777" w:rsidR="001A39D3" w:rsidRDefault="00F96A24">
      <w:pPr>
        <w:pStyle w:val="SourceCode"/>
      </w:pPr>
      <w:r>
        <w:t xml:space="preserve">                                  unsigned int status, const char *code,</w:t>
      </w:r>
    </w:p>
    <w:p w14:paraId="3D449C03" w14:textId="77777777" w:rsidR="001A39D3" w:rsidRDefault="00F96A24">
      <w:pPr>
        <w:pStyle w:val="SourceCode"/>
      </w:pPr>
      <w:r>
        <w:t xml:space="preserve">                                  const char *message)</w:t>
      </w:r>
    </w:p>
    <w:p w14:paraId="0C21FE07" w14:textId="77777777" w:rsidR="001A39D3" w:rsidRDefault="00F96A24">
      <w:pPr>
        <w:pStyle w:val="SourceCode"/>
      </w:pPr>
      <w:r>
        <w:t>{</w:t>
      </w:r>
    </w:p>
    <w:p w14:paraId="0F1B0B58" w14:textId="77777777" w:rsidR="001A39D3" w:rsidRDefault="00F96A24">
      <w:pPr>
        <w:pStyle w:val="SourceCode"/>
      </w:pPr>
      <w:r>
        <w:t xml:space="preserve">    cJSON *error_body = cJSON_CreateObject();</w:t>
      </w:r>
    </w:p>
    <w:p w14:paraId="1B8ED64F" w14:textId="77777777" w:rsidR="001A39D3" w:rsidRDefault="00F96A24">
      <w:pPr>
        <w:pStyle w:val="SourceCode"/>
      </w:pPr>
      <w:r>
        <w:t xml:space="preserve">    cJSON_AddStringToObject(error_body, "code", code);</w:t>
      </w:r>
    </w:p>
    <w:p w14:paraId="51C05609" w14:textId="77777777" w:rsidR="001A39D3" w:rsidRDefault="00F96A24">
      <w:pPr>
        <w:pStyle w:val="SourceCode"/>
      </w:pPr>
      <w:r>
        <w:t xml:space="preserve">    cJSON_AddStringToObject(error_body, "message", message);</w:t>
      </w:r>
    </w:p>
    <w:p w14:paraId="5AB18018" w14:textId="77777777" w:rsidR="001A39D3" w:rsidRDefault="00F96A24">
      <w:pPr>
        <w:pStyle w:val="SourceCode"/>
      </w:pPr>
      <w:r>
        <w:t xml:space="preserve">    char *json_text = cJSON_PrintUnformatted(error_body);</w:t>
      </w:r>
    </w:p>
    <w:p w14:paraId="668BF6FA" w14:textId="77777777" w:rsidR="001A39D3" w:rsidRDefault="00F96A24">
      <w:pPr>
        <w:pStyle w:val="SourceCode"/>
      </w:pPr>
      <w:r>
        <w:t xml:space="preserve">    cJSON_Delete(error_body);</w:t>
      </w:r>
    </w:p>
    <w:p w14:paraId="228EC1FE" w14:textId="77777777" w:rsidR="001A39D3" w:rsidRDefault="00F96A24">
      <w:pPr>
        <w:pStyle w:val="SourceCode"/>
      </w:pPr>
      <w:r>
        <w:t xml:space="preserve">    if (json_text == NULL) {</w:t>
      </w:r>
    </w:p>
    <w:p w14:paraId="59B4F9B3" w14:textId="77777777" w:rsidR="001A39D3" w:rsidRDefault="00F96A24">
      <w:pPr>
        <w:pStyle w:val="SourceCode"/>
      </w:pPr>
      <w:r>
        <w:t xml:space="preserve">        return send_json(request, 500, OUT_OF_MEMORY_JSON);</w:t>
      </w:r>
    </w:p>
    <w:p w14:paraId="0EDC2C5C" w14:textId="77777777" w:rsidR="001A39D3" w:rsidRDefault="00F96A24">
      <w:pPr>
        <w:pStyle w:val="SourceCode"/>
      </w:pPr>
      <w:r>
        <w:t xml:space="preserve">    }</w:t>
      </w:r>
    </w:p>
    <w:p w14:paraId="2F9E8137" w14:textId="77777777" w:rsidR="001A39D3" w:rsidRDefault="00F96A24">
      <w:pPr>
        <w:pStyle w:val="SourceCode"/>
      </w:pPr>
      <w:r>
        <w:t xml:space="preserve">    enum MHD_Result queued = send_json(request, status, json_text);</w:t>
      </w:r>
    </w:p>
    <w:p w14:paraId="6ECFF2DE" w14:textId="77777777" w:rsidR="001A39D3" w:rsidRDefault="00F96A24">
      <w:pPr>
        <w:pStyle w:val="SourceCode"/>
      </w:pPr>
      <w:r>
        <w:t xml:space="preserve">    cJSON_free(json_text);</w:t>
      </w:r>
    </w:p>
    <w:p w14:paraId="3AA53153" w14:textId="77777777" w:rsidR="001A39D3" w:rsidRDefault="00F96A24">
      <w:pPr>
        <w:pStyle w:val="SourceCode"/>
      </w:pPr>
      <w:r>
        <w:t xml:space="preserve">    return queued;</w:t>
      </w:r>
    </w:p>
    <w:p w14:paraId="6E620E99" w14:textId="77777777" w:rsidR="001A39D3" w:rsidRDefault="00F96A24">
      <w:pPr>
        <w:pStyle w:val="SourceCode"/>
      </w:pPr>
      <w:r>
        <w:t>}</w:t>
      </w:r>
    </w:p>
    <w:p w14:paraId="42D6EE6E" w14:textId="77777777" w:rsidR="001A39D3" w:rsidRDefault="001A39D3">
      <w:pPr>
        <w:pStyle w:val="SourceCode"/>
      </w:pPr>
    </w:p>
    <w:p w14:paraId="4A85CCB3" w14:textId="77777777" w:rsidR="001A39D3" w:rsidRDefault="00F96A24">
      <w:pPr>
        <w:pStyle w:val="SourceCode"/>
      </w:pPr>
      <w:r>
        <w:t>// Answers a status that is not SUCCESS: its HTTP status, its code, and</w:t>
      </w:r>
    </w:p>
    <w:p w14:paraId="0A0AC799" w14:textId="77777777" w:rsidR="001A39D3" w:rsidRDefault="00F96A24">
      <w:pPr>
        <w:pStyle w:val="SourceCode"/>
      </w:pPr>
      <w:r>
        <w:t>// status_message's words, the same words Chapter 5 printed.</w:t>
      </w:r>
    </w:p>
    <w:p w14:paraId="5A97E084" w14:textId="77777777" w:rsidR="001A39D3" w:rsidRDefault="00F96A24">
      <w:pPr>
        <w:pStyle w:val="SourceCode"/>
      </w:pPr>
      <w:r>
        <w:t>static enum MHD_Result send_failure(const struct Request *request,</w:t>
      </w:r>
    </w:p>
    <w:p w14:paraId="0F8D210A" w14:textId="77777777" w:rsidR="001A39D3" w:rsidRDefault="00F96A24">
      <w:pPr>
        <w:pStyle w:val="SourceCode"/>
      </w:pPr>
      <w:r>
        <w:t xml:space="preserve">                                    enum ContactStatus status,</w:t>
      </w:r>
    </w:p>
    <w:p w14:paraId="3439447D" w14:textId="77777777" w:rsidR="001A39D3" w:rsidRDefault="00F96A24">
      <w:pPr>
        <w:pStyle w:val="SourceCode"/>
      </w:pPr>
      <w:r>
        <w:t xml:space="preserve">                                    const char *problem)</w:t>
      </w:r>
    </w:p>
    <w:p w14:paraId="140550AC" w14:textId="77777777" w:rsidR="001A39D3" w:rsidRDefault="00F96A24">
      <w:pPr>
        <w:pStyle w:val="SourceCode"/>
      </w:pPr>
      <w:r>
        <w:t>{</w:t>
      </w:r>
    </w:p>
    <w:p w14:paraId="2AF4811F" w14:textId="77777777" w:rsidR="001A39D3" w:rsidRDefault="00F96A24">
      <w:pPr>
        <w:pStyle w:val="SourceCode"/>
      </w:pPr>
      <w:r>
        <w:t xml:space="preserve">    char message[PROBLEM_SIZE];</w:t>
      </w:r>
    </w:p>
    <w:p w14:paraId="010A434E" w14:textId="77777777" w:rsidR="001A39D3" w:rsidRDefault="00F96A24">
      <w:pPr>
        <w:pStyle w:val="SourceCode"/>
      </w:pPr>
      <w:r>
        <w:t xml:space="preserve">    status_message(status, problem, message, sizeof message);</w:t>
      </w:r>
    </w:p>
    <w:p w14:paraId="01C4ADEE" w14:textId="77777777" w:rsidR="001A39D3" w:rsidRDefault="00F96A24">
      <w:pPr>
        <w:pStyle w:val="SourceCode"/>
      </w:pPr>
      <w:r>
        <w:t xml:space="preserve">    return send_error(request, http_status_for(status),</w:t>
      </w:r>
    </w:p>
    <w:p w14:paraId="7151257A" w14:textId="77777777" w:rsidR="001A39D3" w:rsidRDefault="00F96A24">
      <w:pPr>
        <w:pStyle w:val="SourceCode"/>
      </w:pPr>
      <w:r>
        <w:t xml:space="preserve">                      error_code_for(status), message);</w:t>
      </w:r>
    </w:p>
    <w:p w14:paraId="5117B07E" w14:textId="77777777" w:rsidR="001A39D3" w:rsidRDefault="00F96A24">
      <w:pPr>
        <w:pStyle w:val="SourceCode"/>
      </w:pPr>
      <w:r>
        <w:t>}</w:t>
      </w:r>
    </w:p>
    <w:p w14:paraId="14DAA3F9" w14:textId="77777777" w:rsidR="001A39D3" w:rsidRDefault="001A39D3">
      <w:pPr>
        <w:pStyle w:val="SourceCode"/>
      </w:pPr>
    </w:p>
    <w:p w14:paraId="22D144E6" w14:textId="77777777" w:rsidR="001A39D3" w:rsidRDefault="00F96A24">
      <w:pPr>
        <w:pStyle w:val="SourceCode"/>
      </w:pPr>
      <w:r>
        <w:t>// Sends JSON text that contact_store made, then gives its memory back.</w:t>
      </w:r>
    </w:p>
    <w:p w14:paraId="514D034C" w14:textId="77777777" w:rsidR="001A39D3" w:rsidRDefault="00F96A24">
      <w:pPr>
        <w:pStyle w:val="SourceCode"/>
      </w:pPr>
      <w:r>
        <w:t>// NULL means memory ran out while it was being made.</w:t>
      </w:r>
    </w:p>
    <w:p w14:paraId="128448FD" w14:textId="77777777" w:rsidR="001A39D3" w:rsidRDefault="00F96A24">
      <w:pPr>
        <w:pStyle w:val="SourceCode"/>
      </w:pPr>
      <w:r>
        <w:t>static enum MHD_Result send_made_json(const struct Request *request,</w:t>
      </w:r>
    </w:p>
    <w:p w14:paraId="77F0C53C" w14:textId="77777777" w:rsidR="001A39D3" w:rsidRDefault="00F96A24">
      <w:pPr>
        <w:pStyle w:val="SourceCode"/>
      </w:pPr>
      <w:r>
        <w:t xml:space="preserve">                                      char *json_text)</w:t>
      </w:r>
    </w:p>
    <w:p w14:paraId="6ACB78E5" w14:textId="77777777" w:rsidR="001A39D3" w:rsidRDefault="00F96A24">
      <w:pPr>
        <w:pStyle w:val="SourceCode"/>
      </w:pPr>
      <w:r>
        <w:t>{</w:t>
      </w:r>
    </w:p>
    <w:p w14:paraId="1AE9CAD3" w14:textId="77777777" w:rsidR="001A39D3" w:rsidRDefault="00F96A24">
      <w:pPr>
        <w:pStyle w:val="SourceCode"/>
      </w:pPr>
      <w:r>
        <w:t xml:space="preserve">    if (json_text == NULL) {</w:t>
      </w:r>
    </w:p>
    <w:p w14:paraId="1616CE35" w14:textId="77777777" w:rsidR="001A39D3" w:rsidRDefault="00F96A24">
      <w:pPr>
        <w:pStyle w:val="SourceCode"/>
      </w:pPr>
      <w:r>
        <w:t xml:space="preserve">        return send_failure(request, DATABASE_FAILURE, OUT_OF_MEMORY);</w:t>
      </w:r>
    </w:p>
    <w:p w14:paraId="03F17AA9" w14:textId="77777777" w:rsidR="001A39D3" w:rsidRDefault="00F96A24">
      <w:pPr>
        <w:pStyle w:val="SourceCode"/>
      </w:pPr>
      <w:r>
        <w:t xml:space="preserve">    }</w:t>
      </w:r>
    </w:p>
    <w:p w14:paraId="61FB49BC" w14:textId="77777777" w:rsidR="001A39D3" w:rsidRDefault="00F96A24">
      <w:pPr>
        <w:pStyle w:val="SourceCode"/>
      </w:pPr>
      <w:r>
        <w:t xml:space="preserve">    enum MHD_Result queued = send_json(request, 200, json_text);</w:t>
      </w:r>
    </w:p>
    <w:p w14:paraId="00488ED0" w14:textId="77777777" w:rsidR="001A39D3" w:rsidRDefault="00F96A24">
      <w:pPr>
        <w:pStyle w:val="SourceCode"/>
      </w:pPr>
      <w:r>
        <w:t xml:space="preserve">    cJSON_free(json_text);</w:t>
      </w:r>
    </w:p>
    <w:p w14:paraId="7A9B690C" w14:textId="77777777" w:rsidR="001A39D3" w:rsidRDefault="00F96A24">
      <w:pPr>
        <w:pStyle w:val="SourceCode"/>
      </w:pPr>
      <w:r>
        <w:t xml:space="preserve">    return queued;</w:t>
      </w:r>
    </w:p>
    <w:p w14:paraId="3719E700" w14:textId="77777777" w:rsidR="001A39D3" w:rsidRDefault="00F96A24">
      <w:pPr>
        <w:pStyle w:val="SourceCode"/>
      </w:pPr>
      <w:r>
        <w:t>}</w:t>
      </w:r>
    </w:p>
    <w:p w14:paraId="77BFB39A" w14:textId="77777777" w:rsidR="001A39D3" w:rsidRDefault="001A39D3">
      <w:pPr>
        <w:pStyle w:val="SourceCode"/>
      </w:pPr>
    </w:p>
    <w:p w14:paraId="105A1B87" w14:textId="77777777" w:rsidR="001A39D3" w:rsidRDefault="00F96A24">
      <w:pPr>
        <w:pStyle w:val="SourceCode"/>
      </w:pPr>
      <w:r>
        <w:t>// GET /api/v1/contacts: every contact, in name order. An empty table is</w:t>
      </w:r>
    </w:p>
    <w:p w14:paraId="6BDEB1D4" w14:textId="77777777" w:rsidR="001A39D3" w:rsidRDefault="00F96A24">
      <w:pPr>
        <w:pStyle w:val="SourceCode"/>
      </w:pPr>
      <w:r>
        <w:t>// 200 with [], because an empty collection still exists.</w:t>
      </w:r>
    </w:p>
    <w:p w14:paraId="5958FD29" w14:textId="77777777" w:rsidR="001A39D3" w:rsidRDefault="00F96A24">
      <w:pPr>
        <w:pStyle w:val="SourceCode"/>
      </w:pPr>
      <w:r>
        <w:t>static enum MHD_Result handle_list_contacts(const struct Request *request)</w:t>
      </w:r>
    </w:p>
    <w:p w14:paraId="45F50482" w14:textId="77777777" w:rsidR="001A39D3" w:rsidRDefault="00F96A24">
      <w:pPr>
        <w:pStyle w:val="SourceCode"/>
      </w:pPr>
      <w:r>
        <w:t>{</w:t>
      </w:r>
    </w:p>
    <w:p w14:paraId="63BAB74E" w14:textId="77777777" w:rsidR="001A39D3" w:rsidRDefault="00F96A24">
      <w:pPr>
        <w:pStyle w:val="SourceCode"/>
      </w:pPr>
      <w:r>
        <w:t xml:space="preserve">    char problem[PROBLEM_SIZE] = "";</w:t>
      </w:r>
    </w:p>
    <w:p w14:paraId="0D172180" w14:textId="77777777" w:rsidR="001A39D3" w:rsidRDefault="00F96A24">
      <w:pPr>
        <w:pStyle w:val="SourceCode"/>
      </w:pPr>
      <w:r>
        <w:t xml:space="preserve">    MYSQL *connection = NULL;</w:t>
      </w:r>
    </w:p>
    <w:p w14:paraId="4B6CF022" w14:textId="77777777" w:rsidR="001A39D3" w:rsidRDefault="00F96A24">
      <w:pPr>
        <w:pStyle w:val="SourceCode"/>
      </w:pPr>
      <w:r>
        <w:t xml:space="preserve">    enum ContactStatus status =</w:t>
      </w:r>
    </w:p>
    <w:p w14:paraId="2D4530E1" w14:textId="77777777" w:rsidR="001A39D3" w:rsidRDefault="00F96A24">
      <w:pPr>
        <w:pStyle w:val="SourceCode"/>
      </w:pPr>
      <w:r>
        <w:t xml:space="preserve">        open_connection(&amp;connection, problem, sizeof problem);</w:t>
      </w:r>
    </w:p>
    <w:p w14:paraId="5270EA20" w14:textId="77777777" w:rsidR="001A39D3" w:rsidRDefault="00F96A24">
      <w:pPr>
        <w:pStyle w:val="SourceCode"/>
      </w:pPr>
      <w:r>
        <w:t xml:space="preserve">    if (status != SUCCESS) {</w:t>
      </w:r>
    </w:p>
    <w:p w14:paraId="50D2A4EA" w14:textId="77777777" w:rsidR="001A39D3" w:rsidRDefault="00F96A24">
      <w:pPr>
        <w:pStyle w:val="SourceCode"/>
      </w:pPr>
      <w:r>
        <w:t xml:space="preserve">        return send_failure(request, status, problem);</w:t>
      </w:r>
    </w:p>
    <w:p w14:paraId="3C0D964D" w14:textId="77777777" w:rsidR="001A39D3" w:rsidRDefault="00F96A24">
      <w:pPr>
        <w:pStyle w:val="SourceCode"/>
      </w:pPr>
      <w:r>
        <w:t xml:space="preserve">    }</w:t>
      </w:r>
    </w:p>
    <w:p w14:paraId="704BD406" w14:textId="77777777" w:rsidR="001A39D3" w:rsidRDefault="00F96A24">
      <w:pPr>
        <w:pStyle w:val="SourceCode"/>
      </w:pPr>
      <w:r>
        <w:t xml:space="preserve">    MYSQL_RES *rows = NULL;</w:t>
      </w:r>
    </w:p>
    <w:p w14:paraId="2811D208" w14:textId="77777777" w:rsidR="001A39D3" w:rsidRDefault="00F96A24">
      <w:pPr>
        <w:pStyle w:val="SourceCode"/>
      </w:pPr>
      <w:r>
        <w:t xml:space="preserve">    status = list_contact_records(connection, &amp;rows, problem, sizeof problem);</w:t>
      </w:r>
    </w:p>
    <w:p w14:paraId="4EB34D74" w14:textId="77777777" w:rsidR="001A39D3" w:rsidRDefault="00F96A24">
      <w:pPr>
        <w:pStyle w:val="SourceCode"/>
      </w:pPr>
      <w:r>
        <w:t xml:space="preserve">    // The rows become JSON text, and mysql_free_result gives them back,</w:t>
      </w:r>
    </w:p>
    <w:p w14:paraId="4FAF3F18" w14:textId="77777777" w:rsidR="001A39D3" w:rsidRDefault="00F96A24">
      <w:pPr>
        <w:pStyle w:val="SourceCode"/>
      </w:pPr>
      <w:r>
        <w:t xml:space="preserve">    // before the connection and its thread's MySQL memory are closed.</w:t>
      </w:r>
    </w:p>
    <w:p w14:paraId="11146166" w14:textId="77777777" w:rsidR="001A39D3" w:rsidRDefault="00F96A24">
      <w:pPr>
        <w:pStyle w:val="SourceCode"/>
      </w:pPr>
      <w:r>
        <w:t xml:space="preserve">    char *json_text = NULL;</w:t>
      </w:r>
    </w:p>
    <w:p w14:paraId="55E94C30" w14:textId="77777777" w:rsidR="001A39D3" w:rsidRDefault="00F96A24">
      <w:pPr>
        <w:pStyle w:val="SourceCode"/>
      </w:pPr>
      <w:r>
        <w:t xml:space="preserve">    if (status == SUCCESS) {</w:t>
      </w:r>
    </w:p>
    <w:p w14:paraId="721CA7E0" w14:textId="77777777" w:rsidR="001A39D3" w:rsidRDefault="00F96A24">
      <w:pPr>
        <w:pStyle w:val="SourceCode"/>
      </w:pPr>
      <w:r>
        <w:t xml:space="preserve">        json_text = contacts_to_json(rows);</w:t>
      </w:r>
    </w:p>
    <w:p w14:paraId="50611F6E" w14:textId="77777777" w:rsidR="001A39D3" w:rsidRDefault="00F96A24">
      <w:pPr>
        <w:pStyle w:val="SourceCode"/>
      </w:pPr>
      <w:r>
        <w:t xml:space="preserve">        mysql_free_result(rows);</w:t>
      </w:r>
    </w:p>
    <w:p w14:paraId="38FF9DE5" w14:textId="77777777" w:rsidR="001A39D3" w:rsidRDefault="00F96A24">
      <w:pPr>
        <w:pStyle w:val="SourceCode"/>
      </w:pPr>
      <w:r>
        <w:t xml:space="preserve">    }</w:t>
      </w:r>
    </w:p>
    <w:p w14:paraId="4159395A" w14:textId="77777777" w:rsidR="001A39D3" w:rsidRDefault="00F96A24">
      <w:pPr>
        <w:pStyle w:val="SourceCode"/>
      </w:pPr>
      <w:r>
        <w:t xml:space="preserve">    close_connection(connection);</w:t>
      </w:r>
    </w:p>
    <w:p w14:paraId="16F9FF66" w14:textId="77777777" w:rsidR="001A39D3" w:rsidRDefault="00F96A24">
      <w:pPr>
        <w:pStyle w:val="SourceCode"/>
      </w:pPr>
      <w:r>
        <w:t xml:space="preserve">    if (status != SUCCESS) {</w:t>
      </w:r>
    </w:p>
    <w:p w14:paraId="0FC7AD65" w14:textId="77777777" w:rsidR="001A39D3" w:rsidRDefault="00F96A24">
      <w:pPr>
        <w:pStyle w:val="SourceCode"/>
      </w:pPr>
      <w:r>
        <w:t xml:space="preserve">        return send_failure(request, status, problem);</w:t>
      </w:r>
    </w:p>
    <w:p w14:paraId="7A53BE26" w14:textId="77777777" w:rsidR="001A39D3" w:rsidRDefault="00F96A24">
      <w:pPr>
        <w:pStyle w:val="SourceCode"/>
      </w:pPr>
      <w:r>
        <w:t xml:space="preserve">    }</w:t>
      </w:r>
    </w:p>
    <w:p w14:paraId="79B2BC6D" w14:textId="77777777" w:rsidR="001A39D3" w:rsidRDefault="00F96A24">
      <w:pPr>
        <w:pStyle w:val="SourceCode"/>
      </w:pPr>
      <w:r>
        <w:t xml:space="preserve">    return send_made_json(request, json_text);</w:t>
      </w:r>
    </w:p>
    <w:p w14:paraId="58F38EEB" w14:textId="77777777" w:rsidR="001A39D3" w:rsidRDefault="00F96A24">
      <w:pPr>
        <w:pStyle w:val="SourceCode"/>
      </w:pPr>
      <w:r>
        <w:t>}</w:t>
      </w:r>
    </w:p>
    <w:p w14:paraId="12BEA7D0" w14:textId="77777777" w:rsidR="001A39D3" w:rsidRDefault="001A39D3">
      <w:pPr>
        <w:pStyle w:val="SourceCode"/>
      </w:pPr>
    </w:p>
    <w:p w14:paraId="37389341" w14:textId="77777777" w:rsidR="001A39D3" w:rsidRDefault="00F96A24">
      <w:pPr>
        <w:pStyle w:val="SourceCode"/>
      </w:pPr>
      <w:r>
        <w:t>// GET /api/v1/contacts/{id}: one contact, or 404 when no contact has that</w:t>
      </w:r>
    </w:p>
    <w:p w14:paraId="10760367" w14:textId="77777777" w:rsidR="001A39D3" w:rsidRDefault="00F96A24">
      <w:pPr>
        <w:pStyle w:val="SourceCode"/>
      </w:pPr>
      <w:r>
        <w:t>// id. Remember, every handler has six steps: the authentication check</w:t>
      </w:r>
    </w:p>
    <w:p w14:paraId="1A6D3148" w14:textId="77777777" w:rsidR="001A39D3" w:rsidRDefault="00F96A24">
      <w:pPr>
        <w:pStyle w:val="SourceCode"/>
      </w:pPr>
      <w:r>
        <w:t>// (from Lesson 6.16), the input checks, open_connection, the contact_store</w:t>
      </w:r>
    </w:p>
    <w:p w14:paraId="6A0846BC" w14:textId="77777777" w:rsidR="001A39D3" w:rsidRDefault="00F96A24">
      <w:pPr>
        <w:pStyle w:val="SourceCode"/>
      </w:pPr>
      <w:r>
        <w:t>// calls on that one connection, close_connection, then send_failure or the</w:t>
      </w:r>
    </w:p>
    <w:p w14:paraId="5A8E813F" w14:textId="77777777" w:rsidR="001A39D3" w:rsidRDefault="00F96A24">
      <w:pPr>
        <w:pStyle w:val="SourceCode"/>
      </w:pPr>
      <w:r>
        <w:t>// answer. Remember, close_connection also ends this thread's MySQL use.</w:t>
      </w:r>
    </w:p>
    <w:p w14:paraId="28013DC2" w14:textId="77777777" w:rsidR="001A39D3" w:rsidRDefault="00F96A24">
      <w:pPr>
        <w:pStyle w:val="SourceCode"/>
      </w:pPr>
      <w:r>
        <w:t>static enum MHD_Result handle_get_contact(const struct Request *request,</w:t>
      </w:r>
    </w:p>
    <w:p w14:paraId="52AAF638" w14:textId="77777777" w:rsidR="001A39D3" w:rsidRDefault="00F96A24">
      <w:pPr>
        <w:pStyle w:val="SourceCode"/>
      </w:pPr>
      <w:r>
        <w:t xml:space="preserve">                                          const char *id_text)</w:t>
      </w:r>
    </w:p>
    <w:p w14:paraId="03B4ABC6" w14:textId="77777777" w:rsidR="001A39D3" w:rsidRDefault="00F96A24">
      <w:pPr>
        <w:pStyle w:val="SourceCode"/>
      </w:pPr>
      <w:r>
        <w:t>{</w:t>
      </w:r>
    </w:p>
    <w:p w14:paraId="452E6DD9" w14:textId="77777777" w:rsidR="001A39D3" w:rsidRDefault="00F96A24">
      <w:pPr>
        <w:pStyle w:val="SourceCode"/>
      </w:pPr>
      <w:r>
        <w:t xml:space="preserve">    // Remember, parse_id returns 0 for text that is not an id. It trims</w:t>
      </w:r>
    </w:p>
    <w:p w14:paraId="2138EA09" w14:textId="77777777" w:rsidR="001A39D3" w:rsidRDefault="00F96A24">
      <w:pPr>
        <w:pStyle w:val="SourceCode"/>
      </w:pPr>
      <w:r>
        <w:t xml:space="preserve">    // the text in place, so it gets a copy of the segment.</w:t>
      </w:r>
    </w:p>
    <w:p w14:paraId="1F772AB2" w14:textId="77777777" w:rsidR="001A39D3" w:rsidRDefault="00F96A24">
      <w:pPr>
        <w:pStyle w:val="SourceCode"/>
      </w:pPr>
      <w:r>
        <w:t xml:space="preserve">    int contact_id = 0;</w:t>
      </w:r>
    </w:p>
    <w:p w14:paraId="39ADB6D2" w14:textId="77777777" w:rsidR="001A39D3" w:rsidRDefault="00F96A24">
      <w:pPr>
        <w:pStyle w:val="SourceCode"/>
      </w:pPr>
      <w:r>
        <w:t xml:space="preserve">    char typed_id[ID_TEXT_SIZE];</w:t>
      </w:r>
    </w:p>
    <w:p w14:paraId="584B6D0E" w14:textId="77777777" w:rsidR="001A39D3" w:rsidRDefault="00F96A24">
      <w:pPr>
        <w:pStyle w:val="SourceCode"/>
      </w:pPr>
      <w:r>
        <w:t xml:space="preserve">    if (strlen(id_text) &lt; sizeof typed_id) {</w:t>
      </w:r>
    </w:p>
    <w:p w14:paraId="60A398F6" w14:textId="77777777" w:rsidR="001A39D3" w:rsidRDefault="00F96A24">
      <w:pPr>
        <w:pStyle w:val="SourceCode"/>
      </w:pPr>
      <w:r>
        <w:t xml:space="preserve">        snprintf(typed_id, sizeof typed_id, "%s", id_text);</w:t>
      </w:r>
    </w:p>
    <w:p w14:paraId="7F2FFE43" w14:textId="77777777" w:rsidR="001A39D3" w:rsidRDefault="00F96A24">
      <w:pPr>
        <w:pStyle w:val="SourceCode"/>
      </w:pPr>
      <w:r>
        <w:t xml:space="preserve">        contact_id = parse_id(typed_id);</w:t>
      </w:r>
    </w:p>
    <w:p w14:paraId="6F3A5BEE" w14:textId="77777777" w:rsidR="001A39D3" w:rsidRDefault="00F96A24">
      <w:pPr>
        <w:pStyle w:val="SourceCode"/>
      </w:pPr>
      <w:r>
        <w:t xml:space="preserve">    }</w:t>
      </w:r>
    </w:p>
    <w:p w14:paraId="2CE5A296" w14:textId="77777777" w:rsidR="001A39D3" w:rsidRDefault="00F96A24">
      <w:pPr>
        <w:pStyle w:val="SourceCode"/>
      </w:pPr>
      <w:r>
        <w:t xml:space="preserve">    if (contact_id == 0) {</w:t>
      </w:r>
    </w:p>
    <w:p w14:paraId="009B2857" w14:textId="77777777" w:rsidR="001A39D3" w:rsidRDefault="00F96A24">
      <w:pPr>
        <w:pStyle w:val="SourceCode"/>
      </w:pPr>
      <w:r>
        <w:t xml:space="preserve">        return send_failure(request, INVALID_INPUT, ID_PROBLEM);</w:t>
      </w:r>
    </w:p>
    <w:p w14:paraId="5B674EE5" w14:textId="77777777" w:rsidR="001A39D3" w:rsidRDefault="00F96A24">
      <w:pPr>
        <w:pStyle w:val="SourceCode"/>
      </w:pPr>
      <w:r>
        <w:t xml:space="preserve">    }</w:t>
      </w:r>
    </w:p>
    <w:p w14:paraId="254A975D" w14:textId="77777777" w:rsidR="001A39D3" w:rsidRDefault="00F96A24">
      <w:pPr>
        <w:pStyle w:val="SourceCode"/>
      </w:pPr>
      <w:r>
        <w:t xml:space="preserve">    char problem[PROBLEM_SIZE] = "";</w:t>
      </w:r>
    </w:p>
    <w:p w14:paraId="399D8681" w14:textId="77777777" w:rsidR="001A39D3" w:rsidRDefault="00F96A24">
      <w:pPr>
        <w:pStyle w:val="SourceCode"/>
      </w:pPr>
      <w:r>
        <w:t xml:space="preserve">    MYSQL *connection = NULL;</w:t>
      </w:r>
    </w:p>
    <w:p w14:paraId="6B3DD3C9" w14:textId="77777777" w:rsidR="001A39D3" w:rsidRDefault="00F96A24">
      <w:pPr>
        <w:pStyle w:val="SourceCode"/>
      </w:pPr>
      <w:r>
        <w:t xml:space="preserve">    enum ContactStatus status =</w:t>
      </w:r>
    </w:p>
    <w:p w14:paraId="3DF2A674" w14:textId="77777777" w:rsidR="001A39D3" w:rsidRDefault="00F96A24">
      <w:pPr>
        <w:pStyle w:val="SourceCode"/>
      </w:pPr>
      <w:r>
        <w:t xml:space="preserve">        open_connection(&amp;connection, problem, sizeof problem);</w:t>
      </w:r>
    </w:p>
    <w:p w14:paraId="20E8814A" w14:textId="77777777" w:rsidR="001A39D3" w:rsidRDefault="00F96A24">
      <w:pPr>
        <w:pStyle w:val="SourceCode"/>
      </w:pPr>
      <w:r>
        <w:t xml:space="preserve">    if (status != SUCCESS) {</w:t>
      </w:r>
    </w:p>
    <w:p w14:paraId="12B4C2DC" w14:textId="77777777" w:rsidR="001A39D3" w:rsidRDefault="00F96A24">
      <w:pPr>
        <w:pStyle w:val="SourceCode"/>
      </w:pPr>
      <w:r>
        <w:t xml:space="preserve">        return send_failure(request, status, problem);</w:t>
      </w:r>
    </w:p>
    <w:p w14:paraId="3BA436A2" w14:textId="77777777" w:rsidR="001A39D3" w:rsidRDefault="00F96A24">
      <w:pPr>
        <w:pStyle w:val="SourceCode"/>
      </w:pPr>
      <w:r>
        <w:t xml:space="preserve">    }</w:t>
      </w:r>
    </w:p>
    <w:p w14:paraId="25D0ADFC" w14:textId="77777777" w:rsidR="001A39D3" w:rsidRDefault="00F96A24">
      <w:pPr>
        <w:pStyle w:val="SourceCode"/>
      </w:pPr>
      <w:r>
        <w:t xml:space="preserve">    struct Contact contact = {0, "", "", "", false};</w:t>
      </w:r>
    </w:p>
    <w:p w14:paraId="51AF5AD0" w14:textId="77777777" w:rsidR="001A39D3" w:rsidRDefault="00F96A24">
      <w:pPr>
        <w:pStyle w:val="SourceCode"/>
      </w:pPr>
      <w:r>
        <w:t xml:space="preserve">    status = get_contact_record(connection, contact_id, &amp;contact, problem,</w:t>
      </w:r>
    </w:p>
    <w:p w14:paraId="4F3BB53A" w14:textId="77777777" w:rsidR="001A39D3" w:rsidRDefault="00F96A24">
      <w:pPr>
        <w:pStyle w:val="SourceCode"/>
      </w:pPr>
      <w:r>
        <w:t xml:space="preserve">                                sizeof problem);</w:t>
      </w:r>
    </w:p>
    <w:p w14:paraId="40A45FD7" w14:textId="77777777" w:rsidR="001A39D3" w:rsidRDefault="00F96A24">
      <w:pPr>
        <w:pStyle w:val="SourceCode"/>
      </w:pPr>
      <w:r>
        <w:t xml:space="preserve">    close_connection(connection);</w:t>
      </w:r>
    </w:p>
    <w:p w14:paraId="7CFD98EA" w14:textId="77777777" w:rsidR="001A39D3" w:rsidRDefault="00F96A24">
      <w:pPr>
        <w:pStyle w:val="SourceCode"/>
      </w:pPr>
      <w:r>
        <w:t xml:space="preserve">    if (status != SUCCESS) {</w:t>
      </w:r>
    </w:p>
    <w:p w14:paraId="27E032BC" w14:textId="77777777" w:rsidR="001A39D3" w:rsidRDefault="00F96A24">
      <w:pPr>
        <w:pStyle w:val="SourceCode"/>
      </w:pPr>
      <w:r>
        <w:t xml:space="preserve">        return send_failure(request, status, problem);</w:t>
      </w:r>
    </w:p>
    <w:p w14:paraId="5F071529" w14:textId="77777777" w:rsidR="001A39D3" w:rsidRDefault="00F96A24">
      <w:pPr>
        <w:pStyle w:val="SourceCode"/>
      </w:pPr>
      <w:r>
        <w:t xml:space="preserve">    }</w:t>
      </w:r>
    </w:p>
    <w:p w14:paraId="2DC3AEF2" w14:textId="77777777" w:rsidR="001A39D3" w:rsidRDefault="00F96A24">
      <w:pPr>
        <w:pStyle w:val="SourceCode"/>
      </w:pPr>
      <w:r>
        <w:t xml:space="preserve">    return send_made_json(request, contact_to_json(contact));</w:t>
      </w:r>
    </w:p>
    <w:p w14:paraId="471B46B7" w14:textId="77777777" w:rsidR="001A39D3" w:rsidRDefault="00F96A24">
      <w:pPr>
        <w:pStyle w:val="SourceCode"/>
      </w:pPr>
      <w:r>
        <w:t>}</w:t>
      </w:r>
    </w:p>
    <w:p w14:paraId="7C74BB49" w14:textId="77777777" w:rsidR="001A39D3" w:rsidRDefault="001A39D3">
      <w:pPr>
        <w:pStyle w:val="SourceCode"/>
      </w:pPr>
    </w:p>
    <w:p w14:paraId="2541D370" w14:textId="77777777" w:rsidR="001A39D3" w:rsidRDefault="00F96A24">
      <w:pPr>
        <w:pStyle w:val="SourceCode"/>
      </w:pPr>
      <w:r>
        <w:t>// POST /api/v1/contacts: create one contact from the JSON body, and answer</w:t>
      </w:r>
    </w:p>
    <w:p w14:paraId="69592329" w14:textId="77777777" w:rsidR="001A39D3" w:rsidRDefault="00F96A24">
      <w:pPr>
        <w:pStyle w:val="SourceCode"/>
      </w:pPr>
      <w:r>
        <w:t>// 201 with its Location and the stored contact. The same six steps: step</w:t>
      </w:r>
    </w:p>
    <w:p w14:paraId="1BA6D3EF" w14:textId="77777777" w:rsidR="001A39D3" w:rsidRDefault="00F96A24">
      <w:pPr>
        <w:pStyle w:val="SourceCode"/>
      </w:pPr>
      <w:r>
        <w:t>// 2 checks that the body is a JSON contact object, and add_contact_record</w:t>
      </w:r>
    </w:p>
    <w:p w14:paraId="6A1D2AD9" w14:textId="77777777" w:rsidR="001A39D3" w:rsidRDefault="00F96A24">
      <w:pPr>
        <w:pStyle w:val="SourceCode"/>
      </w:pPr>
      <w:r>
        <w:t>// checks the values themselves, with your Chapter 5 validators.</w:t>
      </w:r>
    </w:p>
    <w:p w14:paraId="7C01BB6B" w14:textId="77777777" w:rsidR="001A39D3" w:rsidRDefault="00F96A24">
      <w:pPr>
        <w:pStyle w:val="SourceCode"/>
      </w:pPr>
      <w:r>
        <w:t>static enum MHD_Result handle_create_contact(const struct Request *request)</w:t>
      </w:r>
    </w:p>
    <w:p w14:paraId="697FE9FC" w14:textId="77777777" w:rsidR="001A39D3" w:rsidRDefault="00F96A24">
      <w:pPr>
        <w:pStyle w:val="SourceCode"/>
      </w:pPr>
      <w:r>
        <w:t>{</w:t>
      </w:r>
    </w:p>
    <w:p w14:paraId="6B405AF6" w14:textId="77777777" w:rsidR="001A39D3" w:rsidRDefault="00F96A24">
      <w:pPr>
        <w:pStyle w:val="SourceCode"/>
      </w:pPr>
      <w:r>
        <w:t xml:space="preserve">    struct Contact new_contact = {0, "", "", "", false};</w:t>
      </w:r>
    </w:p>
    <w:p w14:paraId="1EEE7738" w14:textId="77777777" w:rsidR="001A39D3" w:rsidRDefault="00F96A24">
      <w:pPr>
        <w:pStyle w:val="SourceCode"/>
      </w:pPr>
      <w:r>
        <w:t xml:space="preserve">    if (!contact_from_json(request-&gt;body, &amp;new_contact)) {</w:t>
      </w:r>
    </w:p>
    <w:p w14:paraId="3D606FE4" w14:textId="77777777" w:rsidR="001A39D3" w:rsidRDefault="00F96A24">
      <w:pPr>
        <w:pStyle w:val="SourceCode"/>
      </w:pPr>
      <w:r>
        <w:t xml:space="preserve">        return send_failure(request, INVALID_INPUT, BODY_PROBLEM);</w:t>
      </w:r>
    </w:p>
    <w:p w14:paraId="37B161C9" w14:textId="77777777" w:rsidR="001A39D3" w:rsidRDefault="00F96A24">
      <w:pPr>
        <w:pStyle w:val="SourceCode"/>
      </w:pPr>
      <w:r>
        <w:t xml:space="preserve">    }</w:t>
      </w:r>
    </w:p>
    <w:p w14:paraId="2B011B56" w14:textId="77777777" w:rsidR="001A39D3" w:rsidRDefault="00F96A24">
      <w:pPr>
        <w:pStyle w:val="SourceCode"/>
      </w:pPr>
      <w:r>
        <w:t xml:space="preserve">    char problem[PROBLEM_SIZE] = "";</w:t>
      </w:r>
    </w:p>
    <w:p w14:paraId="64827860" w14:textId="77777777" w:rsidR="001A39D3" w:rsidRDefault="00F96A24">
      <w:pPr>
        <w:pStyle w:val="SourceCode"/>
      </w:pPr>
      <w:r>
        <w:t xml:space="preserve">    MYSQL *connection = NULL;</w:t>
      </w:r>
    </w:p>
    <w:p w14:paraId="7C50D54F" w14:textId="77777777" w:rsidR="001A39D3" w:rsidRDefault="00F96A24">
      <w:pPr>
        <w:pStyle w:val="SourceCode"/>
      </w:pPr>
      <w:r>
        <w:t xml:space="preserve">    enum ContactStatus status =</w:t>
      </w:r>
    </w:p>
    <w:p w14:paraId="4414411E" w14:textId="77777777" w:rsidR="001A39D3" w:rsidRDefault="00F96A24">
      <w:pPr>
        <w:pStyle w:val="SourceCode"/>
      </w:pPr>
      <w:r>
        <w:t xml:space="preserve">        open_connection(&amp;connection, problem, sizeof problem);</w:t>
      </w:r>
    </w:p>
    <w:p w14:paraId="5812FAD5" w14:textId="77777777" w:rsidR="001A39D3" w:rsidRDefault="00F96A24">
      <w:pPr>
        <w:pStyle w:val="SourceCode"/>
      </w:pPr>
      <w:r>
        <w:t xml:space="preserve">    if (status != SUCCESS) {</w:t>
      </w:r>
    </w:p>
    <w:p w14:paraId="6B2D9C89" w14:textId="77777777" w:rsidR="001A39D3" w:rsidRDefault="00F96A24">
      <w:pPr>
        <w:pStyle w:val="SourceCode"/>
      </w:pPr>
      <w:r>
        <w:t xml:space="preserve">        return send_failure(request, status, problem);</w:t>
      </w:r>
    </w:p>
    <w:p w14:paraId="4FDB27D5" w14:textId="77777777" w:rsidR="001A39D3" w:rsidRDefault="00F96A24">
      <w:pPr>
        <w:pStyle w:val="SourceCode"/>
      </w:pPr>
      <w:r>
        <w:t xml:space="preserve">    }</w:t>
      </w:r>
    </w:p>
    <w:p w14:paraId="2593FE28" w14:textId="77777777" w:rsidR="001A39D3" w:rsidRDefault="00F96A24">
      <w:pPr>
        <w:pStyle w:val="SourceCode"/>
      </w:pPr>
      <w:r>
        <w:t xml:space="preserve">    struct Contact contact = {0, "", "", "", false};</w:t>
      </w:r>
    </w:p>
    <w:p w14:paraId="398A0DF6" w14:textId="77777777" w:rsidR="001A39D3" w:rsidRDefault="00F96A24">
      <w:pPr>
        <w:pStyle w:val="SourceCode"/>
      </w:pPr>
      <w:r>
        <w:t xml:space="preserve">    status = add_contact_record(connection, &amp;new_contact, &amp;contact, problem,</w:t>
      </w:r>
    </w:p>
    <w:p w14:paraId="00467083" w14:textId="77777777" w:rsidR="001A39D3" w:rsidRDefault="00F96A24">
      <w:pPr>
        <w:pStyle w:val="SourceCode"/>
      </w:pPr>
      <w:r>
        <w:t xml:space="preserve">                                sizeof problem);</w:t>
      </w:r>
    </w:p>
    <w:p w14:paraId="2956F269" w14:textId="77777777" w:rsidR="001A39D3" w:rsidRDefault="00F96A24">
      <w:pPr>
        <w:pStyle w:val="SourceCode"/>
      </w:pPr>
      <w:r>
        <w:t xml:space="preserve">    close_connection(connection);</w:t>
      </w:r>
    </w:p>
    <w:p w14:paraId="079E6F0E" w14:textId="77777777" w:rsidR="001A39D3" w:rsidRDefault="00F96A24">
      <w:pPr>
        <w:pStyle w:val="SourceCode"/>
      </w:pPr>
      <w:r>
        <w:t xml:space="preserve">    if (status != SUCCESS) {</w:t>
      </w:r>
    </w:p>
    <w:p w14:paraId="641723D5" w14:textId="77777777" w:rsidR="001A39D3" w:rsidRDefault="00F96A24">
      <w:pPr>
        <w:pStyle w:val="SourceCode"/>
      </w:pPr>
      <w:r>
        <w:t xml:space="preserve">        return send_failure(request, status, problem);</w:t>
      </w:r>
    </w:p>
    <w:p w14:paraId="66C6819C" w14:textId="77777777" w:rsidR="001A39D3" w:rsidRDefault="00F96A24">
      <w:pPr>
        <w:pStyle w:val="SourceCode"/>
      </w:pPr>
      <w:r>
        <w:t xml:space="preserve">    }</w:t>
      </w:r>
    </w:p>
    <w:p w14:paraId="686738B4" w14:textId="77777777" w:rsidR="001A39D3" w:rsidRDefault="00F96A24">
      <w:pPr>
        <w:pStyle w:val="SourceCode"/>
      </w:pPr>
      <w:r>
        <w:t xml:space="preserve">    // The new contact's own path, such as /api/v1/contacts/4.</w:t>
      </w:r>
    </w:p>
    <w:p w14:paraId="5AF734F8" w14:textId="77777777" w:rsidR="001A39D3" w:rsidRDefault="00F96A24">
      <w:pPr>
        <w:pStyle w:val="SourceCode"/>
      </w:pPr>
      <w:r>
        <w:t xml:space="preserve">    char location[LOCATION_SIZE];</w:t>
      </w:r>
    </w:p>
    <w:p w14:paraId="58B7F74B" w14:textId="77777777" w:rsidR="001A39D3" w:rsidRDefault="00F96A24">
      <w:pPr>
        <w:pStyle w:val="SourceCode"/>
      </w:pPr>
      <w:r>
        <w:t xml:space="preserve">    snprintf(location, sizeof location, "%s/%d", CONTACTS_PATH, contact.id);</w:t>
      </w:r>
    </w:p>
    <w:p w14:paraId="2496D2FC" w14:textId="77777777" w:rsidR="001A39D3" w:rsidRDefault="00F96A24">
      <w:pPr>
        <w:pStyle w:val="SourceCode"/>
      </w:pPr>
      <w:r>
        <w:t xml:space="preserve">    char *json_text = contact_to_json(contact);</w:t>
      </w:r>
    </w:p>
    <w:p w14:paraId="4928E61D" w14:textId="77777777" w:rsidR="001A39D3" w:rsidRDefault="00F96A24">
      <w:pPr>
        <w:pStyle w:val="SourceCode"/>
      </w:pPr>
      <w:r>
        <w:t xml:space="preserve">    if (json_text == NULL) {</w:t>
      </w:r>
    </w:p>
    <w:p w14:paraId="4110B4D6" w14:textId="77777777" w:rsidR="001A39D3" w:rsidRDefault="00F96A24">
      <w:pPr>
        <w:pStyle w:val="SourceCode"/>
      </w:pPr>
      <w:r>
        <w:t xml:space="preserve">        return send_failure(request, DATABASE_FAILURE, OUT_OF_MEMORY);</w:t>
      </w:r>
    </w:p>
    <w:p w14:paraId="38F64877" w14:textId="77777777" w:rsidR="001A39D3" w:rsidRDefault="00F96A24">
      <w:pPr>
        <w:pStyle w:val="SourceCode"/>
      </w:pPr>
      <w:r>
        <w:t xml:space="preserve">    }</w:t>
      </w:r>
    </w:p>
    <w:p w14:paraId="5B46C516" w14:textId="77777777" w:rsidR="001A39D3" w:rsidRDefault="00F96A24">
      <w:pPr>
        <w:pStyle w:val="SourceCode"/>
      </w:pPr>
      <w:r>
        <w:t xml:space="preserve">    enum MHD_Result queued = send_created(request, location, json_text);</w:t>
      </w:r>
    </w:p>
    <w:p w14:paraId="4503BE40" w14:textId="77777777" w:rsidR="001A39D3" w:rsidRDefault="00F96A24">
      <w:pPr>
        <w:pStyle w:val="SourceCode"/>
      </w:pPr>
      <w:r>
        <w:t xml:space="preserve">    cJSON_free(json_text);</w:t>
      </w:r>
    </w:p>
    <w:p w14:paraId="3BA66E40" w14:textId="77777777" w:rsidR="001A39D3" w:rsidRDefault="00F96A24">
      <w:pPr>
        <w:pStyle w:val="SourceCode"/>
      </w:pPr>
      <w:r>
        <w:t xml:space="preserve">    return queued;</w:t>
      </w:r>
    </w:p>
    <w:p w14:paraId="7AE04E49" w14:textId="77777777" w:rsidR="001A39D3" w:rsidRDefault="00F96A24">
      <w:pPr>
        <w:pStyle w:val="SourceCode"/>
      </w:pPr>
      <w:r>
        <w:t>}</w:t>
      </w:r>
    </w:p>
    <w:p w14:paraId="0A2839D6" w14:textId="77777777" w:rsidR="001A39D3" w:rsidRDefault="001A39D3">
      <w:pPr>
        <w:pStyle w:val="SourceCode"/>
      </w:pPr>
    </w:p>
    <w:p w14:paraId="443F8F33" w14:textId="77777777" w:rsidR="001A39D3" w:rsidRDefault="00F96A24">
      <w:pPr>
        <w:pStyle w:val="SourceCode"/>
      </w:pPr>
      <w:r>
        <w:t>// The {id} segment of /api/v1/contacts/{id}, or NULL when the path has</w:t>
      </w:r>
    </w:p>
    <w:p w14:paraId="556563CE" w14:textId="77777777" w:rsidR="001A39D3" w:rsidRDefault="00F96A24">
      <w:pPr>
        <w:pStyle w:val="SourceCode"/>
      </w:pPr>
      <w:r>
        <w:t>// another shape: no id, or more segments after it. libmicrohttpd decodes</w:t>
      </w:r>
    </w:p>
    <w:p w14:paraId="2DB2AC3B" w14:textId="77777777" w:rsidR="001A39D3" w:rsidRDefault="00F96A24">
      <w:pPr>
        <w:pStyle w:val="SourceCode"/>
      </w:pPr>
      <w:r>
        <w:t>// the path before answer_request sees it, so the segment is decoded.</w:t>
      </w:r>
    </w:p>
    <w:p w14:paraId="3A861778" w14:textId="77777777" w:rsidR="001A39D3" w:rsidRDefault="00F96A24">
      <w:pPr>
        <w:pStyle w:val="SourceCode"/>
      </w:pPr>
      <w:r>
        <w:t>static const char *contact_id_from_path(const char *path)</w:t>
      </w:r>
    </w:p>
    <w:p w14:paraId="453F2DBC" w14:textId="77777777" w:rsidR="001A39D3" w:rsidRDefault="00F96A24">
      <w:pPr>
        <w:pStyle w:val="SourceCode"/>
      </w:pPr>
      <w:r>
        <w:t>{</w:t>
      </w:r>
    </w:p>
    <w:p w14:paraId="23CA68A7" w14:textId="77777777" w:rsidR="001A39D3" w:rsidRDefault="00F96A24">
      <w:pPr>
        <w:pStyle w:val="SourceCode"/>
      </w:pPr>
      <w:r>
        <w:t xml:space="preserve">    const char *prefix = CONTACTS_PATH "/";</w:t>
      </w:r>
    </w:p>
    <w:p w14:paraId="271DA2F7" w14:textId="77777777" w:rsidR="001A39D3" w:rsidRDefault="00F96A24">
      <w:pPr>
        <w:pStyle w:val="SourceCode"/>
      </w:pPr>
      <w:r>
        <w:t xml:space="preserve">    size_t prefix_length = strlen(prefix);</w:t>
      </w:r>
    </w:p>
    <w:p w14:paraId="37019E78" w14:textId="77777777" w:rsidR="001A39D3" w:rsidRDefault="00F96A24">
      <w:pPr>
        <w:pStyle w:val="SourceCode"/>
      </w:pPr>
      <w:r>
        <w:t xml:space="preserve">    if (strncmp(path, prefix, prefix_length) != 0) {</w:t>
      </w:r>
    </w:p>
    <w:p w14:paraId="54293909" w14:textId="77777777" w:rsidR="001A39D3" w:rsidRDefault="00F96A24">
      <w:pPr>
        <w:pStyle w:val="SourceCode"/>
      </w:pPr>
      <w:r>
        <w:t xml:space="preserve">        return NULL;</w:t>
      </w:r>
    </w:p>
    <w:p w14:paraId="4C7DE722" w14:textId="77777777" w:rsidR="001A39D3" w:rsidRDefault="00F96A24">
      <w:pPr>
        <w:pStyle w:val="SourceCode"/>
      </w:pPr>
      <w:r>
        <w:t xml:space="preserve">    }</w:t>
      </w:r>
    </w:p>
    <w:p w14:paraId="1518ED87" w14:textId="77777777" w:rsidR="001A39D3" w:rsidRDefault="00F96A24">
      <w:pPr>
        <w:pStyle w:val="SourceCode"/>
      </w:pPr>
      <w:r>
        <w:t xml:space="preserve">    const char *segment = &amp;path[prefix_length];</w:t>
      </w:r>
    </w:p>
    <w:p w14:paraId="785D1647" w14:textId="77777777" w:rsidR="001A39D3" w:rsidRDefault="00F96A24">
      <w:pPr>
        <w:pStyle w:val="SourceCode"/>
      </w:pPr>
      <w:r>
        <w:t xml:space="preserve">    if (segment[0] == '\0' || strstr(segment, "/") != NULL) {</w:t>
      </w:r>
    </w:p>
    <w:p w14:paraId="262C9183" w14:textId="77777777" w:rsidR="001A39D3" w:rsidRDefault="00F96A24">
      <w:pPr>
        <w:pStyle w:val="SourceCode"/>
      </w:pPr>
      <w:r>
        <w:t xml:space="preserve">        return NULL;</w:t>
      </w:r>
    </w:p>
    <w:p w14:paraId="16D721D7" w14:textId="77777777" w:rsidR="001A39D3" w:rsidRDefault="00F96A24">
      <w:pPr>
        <w:pStyle w:val="SourceCode"/>
      </w:pPr>
      <w:r>
        <w:t xml:space="preserve">    }</w:t>
      </w:r>
    </w:p>
    <w:p w14:paraId="5639E103" w14:textId="77777777" w:rsidR="001A39D3" w:rsidRDefault="00F96A24">
      <w:pPr>
        <w:pStyle w:val="SourceCode"/>
      </w:pPr>
      <w:r>
        <w:t xml:space="preserve">    return segment;</w:t>
      </w:r>
    </w:p>
    <w:p w14:paraId="057A1ADE" w14:textId="77777777" w:rsidR="001A39D3" w:rsidRDefault="00F96A24">
      <w:pPr>
        <w:pStyle w:val="SourceCode"/>
      </w:pPr>
      <w:r>
        <w:t>}</w:t>
      </w:r>
    </w:p>
    <w:p w14:paraId="386563E8" w14:textId="77777777" w:rsidR="001A39D3" w:rsidRDefault="001A39D3">
      <w:pPr>
        <w:pStyle w:val="SourceCode"/>
      </w:pPr>
    </w:p>
    <w:p w14:paraId="24B68A08" w14:textId="77777777" w:rsidR="001A39D3" w:rsidRDefault="00F96A24">
      <w:pPr>
        <w:pStyle w:val="SourceCode"/>
      </w:pPr>
      <w:r>
        <w:t>// The route table: one check per route, then 404 for the rest.</w:t>
      </w:r>
    </w:p>
    <w:p w14:paraId="09DA2B14" w14:textId="77777777" w:rsidR="001A39D3" w:rsidRDefault="00F96A24">
      <w:pPr>
        <w:pStyle w:val="SourceCode"/>
      </w:pPr>
      <w:r>
        <w:t>static enum MHD_Result route_request(const struct Request *request)</w:t>
      </w:r>
    </w:p>
    <w:p w14:paraId="11B34D66" w14:textId="77777777" w:rsidR="001A39D3" w:rsidRDefault="00F96A24">
      <w:pPr>
        <w:pStyle w:val="SourceCode"/>
      </w:pPr>
      <w:r>
        <w:t>{</w:t>
      </w:r>
    </w:p>
    <w:p w14:paraId="26ACFF33" w14:textId="77777777" w:rsidR="001A39D3" w:rsidRDefault="00F96A24">
      <w:pPr>
        <w:pStyle w:val="SourceCode"/>
      </w:pPr>
      <w:r>
        <w:t xml:space="preserve">    if (strcmp(request-&gt;method, "GET") == 0 &amp;&amp;</w:t>
      </w:r>
    </w:p>
    <w:p w14:paraId="55C70365" w14:textId="77777777" w:rsidR="001A39D3" w:rsidRDefault="00F96A24">
      <w:pPr>
        <w:pStyle w:val="SourceCode"/>
      </w:pPr>
      <w:r>
        <w:t xml:space="preserve">        strcmp(request-&gt;path, API_PREFIX "/health") == 0) {</w:t>
      </w:r>
    </w:p>
    <w:p w14:paraId="4EDA188D" w14:textId="77777777" w:rsidR="001A39D3" w:rsidRDefault="00F96A24">
      <w:pPr>
        <w:pStyle w:val="SourceCode"/>
      </w:pPr>
      <w:r>
        <w:t xml:space="preserve">        return handle_health(request);</w:t>
      </w:r>
    </w:p>
    <w:p w14:paraId="1FECB16A" w14:textId="77777777" w:rsidR="001A39D3" w:rsidRDefault="00F96A24">
      <w:pPr>
        <w:pStyle w:val="SourceCode"/>
      </w:pPr>
      <w:r>
        <w:t xml:space="preserve">    }</w:t>
      </w:r>
    </w:p>
    <w:p w14:paraId="565F0154" w14:textId="77777777" w:rsidR="001A39D3" w:rsidRDefault="00F96A24">
      <w:pPr>
        <w:pStyle w:val="SourceCode"/>
      </w:pPr>
      <w:r>
        <w:t xml:space="preserve">    int is_get = strcmp(request-&gt;method, "GET") == 0;</w:t>
      </w:r>
    </w:p>
    <w:p w14:paraId="15C2DAD8" w14:textId="77777777" w:rsidR="001A39D3" w:rsidRDefault="00F96A24">
      <w:pPr>
        <w:pStyle w:val="SourceCode"/>
      </w:pPr>
      <w:r>
        <w:t xml:space="preserve">    const char *contact_id = contact_id_from_path(request-&gt;path);</w:t>
      </w:r>
    </w:p>
    <w:p w14:paraId="6F525673" w14:textId="77777777" w:rsidR="001A39D3" w:rsidRDefault="00F96A24">
      <w:pPr>
        <w:pStyle w:val="SourceCode"/>
      </w:pPr>
      <w:r>
        <w:t xml:space="preserve">    if (is_get &amp;&amp; strcmp(request-&gt;path, CONTACTS_PATH) == 0) {</w:t>
      </w:r>
    </w:p>
    <w:p w14:paraId="44CB6CA4" w14:textId="77777777" w:rsidR="001A39D3" w:rsidRDefault="00F96A24">
      <w:pPr>
        <w:pStyle w:val="SourceCode"/>
      </w:pPr>
      <w:r>
        <w:t xml:space="preserve">        return handle_list_contacts(request);</w:t>
      </w:r>
    </w:p>
    <w:p w14:paraId="4B13BAF3" w14:textId="77777777" w:rsidR="001A39D3" w:rsidRDefault="00F96A24">
      <w:pPr>
        <w:pStyle w:val="SourceCode"/>
      </w:pPr>
      <w:r>
        <w:t xml:space="preserve">    }</w:t>
      </w:r>
    </w:p>
    <w:p w14:paraId="4EF7E148" w14:textId="77777777" w:rsidR="001A39D3" w:rsidRDefault="00F96A24">
      <w:pPr>
        <w:pStyle w:val="SourceCode"/>
      </w:pPr>
      <w:r>
        <w:t xml:space="preserve">    if (is_get &amp;&amp; contact_id != NULL) {</w:t>
      </w:r>
    </w:p>
    <w:p w14:paraId="168A5B4E" w14:textId="77777777" w:rsidR="001A39D3" w:rsidRDefault="00F96A24">
      <w:pPr>
        <w:pStyle w:val="SourceCode"/>
      </w:pPr>
      <w:r>
        <w:t xml:space="preserve">        return handle_get_contact(request, contact_id);</w:t>
      </w:r>
    </w:p>
    <w:p w14:paraId="54DD7223" w14:textId="77777777" w:rsidR="001A39D3" w:rsidRDefault="00F96A24">
      <w:pPr>
        <w:pStyle w:val="SourceCode"/>
      </w:pPr>
      <w:r>
        <w:t xml:space="preserve">    }</w:t>
      </w:r>
    </w:p>
    <w:p w14:paraId="4E708866" w14:textId="77777777" w:rsidR="001A39D3" w:rsidRDefault="00F96A24">
      <w:pPr>
        <w:pStyle w:val="SourceCode"/>
      </w:pPr>
      <w:r>
        <w:t xml:space="preserve">    if (strcmp(request-&gt;method, "POST") == 0 &amp;&amp;</w:t>
      </w:r>
    </w:p>
    <w:p w14:paraId="4E2D892B" w14:textId="77777777" w:rsidR="001A39D3" w:rsidRDefault="00F96A24">
      <w:pPr>
        <w:pStyle w:val="SourceCode"/>
      </w:pPr>
      <w:r>
        <w:t xml:space="preserve">        strcmp(request-&gt;path, CONTACTS_PATH) == 0) {</w:t>
      </w:r>
    </w:p>
    <w:p w14:paraId="43F427D6" w14:textId="77777777" w:rsidR="001A39D3" w:rsidRDefault="00F96A24">
      <w:pPr>
        <w:pStyle w:val="SourceCode"/>
      </w:pPr>
      <w:r>
        <w:t xml:space="preserve">        return handle_create_contact(request);</w:t>
      </w:r>
    </w:p>
    <w:p w14:paraId="08A92831" w14:textId="77777777" w:rsidR="001A39D3" w:rsidRDefault="00F96A24">
      <w:pPr>
        <w:pStyle w:val="SourceCode"/>
      </w:pPr>
      <w:r>
        <w:t xml:space="preserve">    }</w:t>
      </w:r>
    </w:p>
    <w:p w14:paraId="5C77A568" w14:textId="77777777" w:rsidR="001A39D3" w:rsidRDefault="00F96A24">
      <w:pPr>
        <w:pStyle w:val="SourceCode"/>
      </w:pPr>
      <w:r>
        <w:t xml:space="preserve">    return send_json(request, 404, NOT_FOUND_JSON);</w:t>
      </w:r>
    </w:p>
    <w:p w14:paraId="75117D2A" w14:textId="77777777" w:rsidR="001A39D3" w:rsidRDefault="00F96A24">
      <w:pPr>
        <w:pStyle w:val="SourceCode"/>
      </w:pPr>
      <w:r>
        <w:t>}</w:t>
      </w:r>
    </w:p>
    <w:p w14:paraId="3AFBB429" w14:textId="77777777" w:rsidR="001A39D3" w:rsidRDefault="001A39D3">
      <w:pPr>
        <w:pStyle w:val="SourceCode"/>
      </w:pPr>
    </w:p>
    <w:p w14:paraId="653B6521" w14:textId="77777777" w:rsidR="001A39D3" w:rsidRDefault="00F96A24">
      <w:pPr>
        <w:pStyle w:val="SourceCode"/>
      </w:pPr>
      <w:r>
        <w:t>// Remember, libmicrohttpd calls this with the request's whole target</w:t>
      </w:r>
    </w:p>
    <w:p w14:paraId="32A393D5" w14:textId="77777777" w:rsidR="001A39D3" w:rsidRDefault="00F96A24">
      <w:pPr>
        <w:pStyle w:val="SourceCode"/>
      </w:pPr>
      <w:r>
        <w:t>// before it splits off the query, and keeps what it returns as the</w:t>
      </w:r>
    </w:p>
    <w:p w14:paraId="486B1AFC" w14:textId="77777777" w:rsidR="001A39D3" w:rsidRDefault="00F96A24">
      <w:pPr>
        <w:pStyle w:val="SourceCode"/>
      </w:pPr>
      <w:r>
        <w:t>// request's request_state: here a new RequestState, zeroed by calloc, with</w:t>
      </w:r>
    </w:p>
    <w:p w14:paraId="4FF70FC3" w14:textId="77777777" w:rsidR="001A39D3" w:rsidRDefault="00F96A24">
      <w:pPr>
        <w:pStyle w:val="SourceCode"/>
      </w:pPr>
      <w:r>
        <w:t>// a copy of the target (Lesson 6.2).</w:t>
      </w:r>
    </w:p>
    <w:p w14:paraId="542479FD" w14:textId="77777777" w:rsidR="001A39D3" w:rsidRDefault="00F96A24">
      <w:pPr>
        <w:pStyle w:val="SourceCode"/>
      </w:pPr>
      <w:r>
        <w:t>static void *start_request(void *context, const char *uri,</w:t>
      </w:r>
    </w:p>
    <w:p w14:paraId="1668CA0F" w14:textId="77777777" w:rsidR="001A39D3" w:rsidRDefault="00F96A24">
      <w:pPr>
        <w:pStyle w:val="SourceCode"/>
      </w:pPr>
      <w:r>
        <w:t xml:space="preserve">                           struct MHD_Connection *connection)</w:t>
      </w:r>
    </w:p>
    <w:p w14:paraId="4D1C718C" w14:textId="77777777" w:rsidR="001A39D3" w:rsidRDefault="00F96A24">
      <w:pPr>
        <w:pStyle w:val="SourceCode"/>
      </w:pPr>
      <w:r>
        <w:t>{</w:t>
      </w:r>
    </w:p>
    <w:p w14:paraId="573CE85E" w14:textId="77777777" w:rsidR="001A39D3" w:rsidRDefault="00F96A24">
      <w:pPr>
        <w:pStyle w:val="SourceCode"/>
      </w:pPr>
      <w:r>
        <w:t xml:space="preserve">    (void) context;</w:t>
      </w:r>
    </w:p>
    <w:p w14:paraId="56AB3630" w14:textId="77777777" w:rsidR="001A39D3" w:rsidRDefault="00F96A24">
      <w:pPr>
        <w:pStyle w:val="SourceCode"/>
      </w:pPr>
      <w:r>
        <w:t xml:space="preserve">    (void) connection;</w:t>
      </w:r>
    </w:p>
    <w:p w14:paraId="014AB9B1" w14:textId="77777777" w:rsidR="001A39D3" w:rsidRDefault="00F96A24">
      <w:pPr>
        <w:pStyle w:val="SourceCode"/>
      </w:pPr>
      <w:r>
        <w:t xml:space="preserve">    struct RequestState *request_record = calloc(1, sizeof *request_record);</w:t>
      </w:r>
    </w:p>
    <w:p w14:paraId="2AC25E25" w14:textId="77777777" w:rsidR="001A39D3" w:rsidRDefault="00F96A24">
      <w:pPr>
        <w:pStyle w:val="SourceCode"/>
      </w:pPr>
      <w:r>
        <w:t xml:space="preserve">    if (request_record == NULL) {</w:t>
      </w:r>
    </w:p>
    <w:p w14:paraId="7DA276AC" w14:textId="77777777" w:rsidR="001A39D3" w:rsidRDefault="00F96A24">
      <w:pPr>
        <w:pStyle w:val="SourceCode"/>
      </w:pPr>
      <w:r>
        <w:t xml:space="preserve">        return NULL;</w:t>
      </w:r>
    </w:p>
    <w:p w14:paraId="5CAFA9E5" w14:textId="77777777" w:rsidR="001A39D3" w:rsidRDefault="00F96A24">
      <w:pPr>
        <w:pStyle w:val="SourceCode"/>
      </w:pPr>
      <w:r>
        <w:t xml:space="preserve">    }</w:t>
      </w:r>
    </w:p>
    <w:p w14:paraId="5A158CBB" w14:textId="77777777" w:rsidR="001A39D3" w:rsidRDefault="00F96A24">
      <w:pPr>
        <w:pStyle w:val="SourceCode"/>
      </w:pPr>
      <w:r>
        <w:t xml:space="preserve">    size_t length = strlen(uri);</w:t>
      </w:r>
    </w:p>
    <w:p w14:paraId="07C4DA46" w14:textId="77777777" w:rsidR="001A39D3" w:rsidRDefault="00F96A24">
      <w:pPr>
        <w:pStyle w:val="SourceCode"/>
      </w:pPr>
      <w:r>
        <w:t xml:space="preserve">    request_record-&gt;target = malloc(length + 1);</w:t>
      </w:r>
    </w:p>
    <w:p w14:paraId="25F657F8" w14:textId="77777777" w:rsidR="001A39D3" w:rsidRDefault="00F96A24">
      <w:pPr>
        <w:pStyle w:val="SourceCode"/>
      </w:pPr>
      <w:r>
        <w:t xml:space="preserve">    if (request_record-&gt;target == NULL) {</w:t>
      </w:r>
    </w:p>
    <w:p w14:paraId="769982D5" w14:textId="77777777" w:rsidR="001A39D3" w:rsidRDefault="00F96A24">
      <w:pPr>
        <w:pStyle w:val="SourceCode"/>
      </w:pPr>
      <w:r>
        <w:t xml:space="preserve">        free(request_record);</w:t>
      </w:r>
    </w:p>
    <w:p w14:paraId="7A3D18FD" w14:textId="77777777" w:rsidR="001A39D3" w:rsidRDefault="00F96A24">
      <w:pPr>
        <w:pStyle w:val="SourceCode"/>
      </w:pPr>
      <w:r>
        <w:t xml:space="preserve">        return NULL;</w:t>
      </w:r>
    </w:p>
    <w:p w14:paraId="14F4AC9B" w14:textId="77777777" w:rsidR="001A39D3" w:rsidRDefault="00F96A24">
      <w:pPr>
        <w:pStyle w:val="SourceCode"/>
      </w:pPr>
      <w:r>
        <w:t xml:space="preserve">    }</w:t>
      </w:r>
    </w:p>
    <w:p w14:paraId="098E722E" w14:textId="77777777" w:rsidR="001A39D3" w:rsidRDefault="00F96A24">
      <w:pPr>
        <w:pStyle w:val="SourceCode"/>
      </w:pPr>
      <w:r>
        <w:t xml:space="preserve">    memcpy(request_record-&gt;target, uri, length + 1);</w:t>
      </w:r>
    </w:p>
    <w:p w14:paraId="38BF0735" w14:textId="77777777" w:rsidR="001A39D3" w:rsidRDefault="00F96A24">
      <w:pPr>
        <w:pStyle w:val="SourceCode"/>
      </w:pPr>
      <w:r>
        <w:t xml:space="preserve">    return request_record;</w:t>
      </w:r>
    </w:p>
    <w:p w14:paraId="13845473" w14:textId="77777777" w:rsidR="001A39D3" w:rsidRDefault="00F96A24">
      <w:pPr>
        <w:pStyle w:val="SourceCode"/>
      </w:pPr>
      <w:r>
        <w:t>}</w:t>
      </w:r>
    </w:p>
    <w:p w14:paraId="56A86B3C" w14:textId="77777777" w:rsidR="001A39D3" w:rsidRDefault="001A39D3">
      <w:pPr>
        <w:pStyle w:val="SourceCode"/>
      </w:pPr>
    </w:p>
    <w:p w14:paraId="1626C420" w14:textId="77777777" w:rsidR="001A39D3" w:rsidRDefault="00F96A24">
      <w:pPr>
        <w:pStyle w:val="SourceCode"/>
      </w:pPr>
      <w:r>
        <w:t>// Remember, libmicrohttpd calls this when a request is finished, answered</w:t>
      </w:r>
    </w:p>
    <w:p w14:paraId="683EC59B" w14:textId="77777777" w:rsidR="001A39D3" w:rsidRDefault="00F96A24">
      <w:pPr>
        <w:pStyle w:val="SourceCode"/>
      </w:pPr>
      <w:r>
        <w:t>// or not; free gives the memory back, exactly once.</w:t>
      </w:r>
    </w:p>
    <w:p w14:paraId="4B2FBE2C" w14:textId="77777777" w:rsidR="001A39D3" w:rsidRDefault="00F96A24">
      <w:pPr>
        <w:pStyle w:val="SourceCode"/>
      </w:pPr>
      <w:r>
        <w:t>static void finish_request(void *context,</w:t>
      </w:r>
    </w:p>
    <w:p w14:paraId="019F8949" w14:textId="77777777" w:rsidR="001A39D3" w:rsidRDefault="00F96A24">
      <w:pPr>
        <w:pStyle w:val="SourceCode"/>
      </w:pPr>
      <w:r>
        <w:t xml:space="preserve">                           struct MHD_Connection *connection,</w:t>
      </w:r>
    </w:p>
    <w:p w14:paraId="60626D31" w14:textId="77777777" w:rsidR="001A39D3" w:rsidRDefault="00F96A24">
      <w:pPr>
        <w:pStyle w:val="SourceCode"/>
      </w:pPr>
      <w:r>
        <w:t xml:space="preserve">                           void **request_state,</w:t>
      </w:r>
    </w:p>
    <w:p w14:paraId="3B03C911" w14:textId="77777777" w:rsidR="001A39D3" w:rsidRDefault="00F96A24">
      <w:pPr>
        <w:pStyle w:val="SourceCode"/>
      </w:pPr>
      <w:r>
        <w:t xml:space="preserve">                           enum MHD_RequestTerminationCode reason)</w:t>
      </w:r>
    </w:p>
    <w:p w14:paraId="1B45756F" w14:textId="77777777" w:rsidR="001A39D3" w:rsidRDefault="00F96A24">
      <w:pPr>
        <w:pStyle w:val="SourceCode"/>
      </w:pPr>
      <w:r>
        <w:t>{</w:t>
      </w:r>
    </w:p>
    <w:p w14:paraId="52B6D826" w14:textId="77777777" w:rsidR="001A39D3" w:rsidRDefault="00F96A24">
      <w:pPr>
        <w:pStyle w:val="SourceCode"/>
      </w:pPr>
      <w:r>
        <w:t xml:space="preserve">    (void) context;</w:t>
      </w:r>
    </w:p>
    <w:p w14:paraId="4B8F05D1" w14:textId="77777777" w:rsidR="001A39D3" w:rsidRDefault="00F96A24">
      <w:pPr>
        <w:pStyle w:val="SourceCode"/>
      </w:pPr>
      <w:r>
        <w:t xml:space="preserve">    (void) connection;</w:t>
      </w:r>
    </w:p>
    <w:p w14:paraId="48DEFEDD" w14:textId="77777777" w:rsidR="001A39D3" w:rsidRDefault="00F96A24">
      <w:pPr>
        <w:pStyle w:val="SourceCode"/>
      </w:pPr>
      <w:r>
        <w:t xml:space="preserve">    (void) reason;</w:t>
      </w:r>
    </w:p>
    <w:p w14:paraId="2DE43941" w14:textId="77777777" w:rsidR="001A39D3" w:rsidRDefault="00F96A24">
      <w:pPr>
        <w:pStyle w:val="SourceCode"/>
      </w:pPr>
      <w:r>
        <w:t xml:space="preserve">    struct RequestState *request_record = *request_state;</w:t>
      </w:r>
    </w:p>
    <w:p w14:paraId="27754BB4" w14:textId="77777777" w:rsidR="001A39D3" w:rsidRDefault="00F96A24">
      <w:pPr>
        <w:pStyle w:val="SourceCode"/>
      </w:pPr>
      <w:r>
        <w:t xml:space="preserve">    if (request_record != NULL) {</w:t>
      </w:r>
    </w:p>
    <w:p w14:paraId="59E6111B" w14:textId="77777777" w:rsidR="001A39D3" w:rsidRDefault="00F96A24">
      <w:pPr>
        <w:pStyle w:val="SourceCode"/>
      </w:pPr>
      <w:r>
        <w:t xml:space="preserve">        free(request_record-&gt;target);</w:t>
      </w:r>
    </w:p>
    <w:p w14:paraId="6A2B150B" w14:textId="77777777" w:rsidR="001A39D3" w:rsidRDefault="00F96A24">
      <w:pPr>
        <w:pStyle w:val="SourceCode"/>
      </w:pPr>
      <w:r>
        <w:t xml:space="preserve">        free(request_record);</w:t>
      </w:r>
    </w:p>
    <w:p w14:paraId="11D337D7" w14:textId="77777777" w:rsidR="001A39D3" w:rsidRDefault="00F96A24">
      <w:pPr>
        <w:pStyle w:val="SourceCode"/>
      </w:pPr>
      <w:r>
        <w:t xml:space="preserve">    }</w:t>
      </w:r>
    </w:p>
    <w:p w14:paraId="6F11FBB5" w14:textId="77777777" w:rsidR="001A39D3" w:rsidRDefault="00F96A24">
      <w:pPr>
        <w:pStyle w:val="SourceCode"/>
      </w:pPr>
      <w:r>
        <w:t xml:space="preserve">    *request_state = NULL;</w:t>
      </w:r>
    </w:p>
    <w:p w14:paraId="1FF24F55" w14:textId="77777777" w:rsidR="001A39D3" w:rsidRDefault="00F96A24">
      <w:pPr>
        <w:pStyle w:val="SourceCode"/>
      </w:pPr>
      <w:r>
        <w:t>}</w:t>
      </w:r>
    </w:p>
    <w:p w14:paraId="2DDA3E08" w14:textId="77777777" w:rsidR="001A39D3" w:rsidRDefault="001A39D3">
      <w:pPr>
        <w:pStyle w:val="SourceCode"/>
      </w:pPr>
    </w:p>
    <w:p w14:paraId="288A7DB1" w14:textId="77777777" w:rsidR="001A39D3" w:rsidRDefault="00F96A24">
      <w:pPr>
        <w:pStyle w:val="SourceCode"/>
      </w:pPr>
      <w:r>
        <w:t>// Remember, libmicrohttpd calls this more than once for every request:</w:t>
      </w:r>
    </w:p>
    <w:p w14:paraId="6404BF66" w14:textId="77777777" w:rsidR="001A39D3" w:rsidRDefault="00F96A24">
      <w:pPr>
        <w:pStyle w:val="SourceCode"/>
      </w:pPr>
      <w:r>
        <w:t>// once when the headers have arrived, once for each piece of the body,</w:t>
      </w:r>
    </w:p>
    <w:p w14:paraId="252F8C90" w14:textId="77777777" w:rsidR="001A39D3" w:rsidRDefault="00F96A24">
      <w:pPr>
        <w:pStyle w:val="SourceCode"/>
      </w:pPr>
      <w:r>
        <w:t>// and once more, with no data, when the whole request is in. A POST body</w:t>
      </w:r>
    </w:p>
    <w:p w14:paraId="2C30485B" w14:textId="77777777" w:rsidR="001A39D3" w:rsidRDefault="00F96A24">
      <w:pPr>
        <w:pStyle w:val="SourceCode"/>
      </w:pPr>
      <w:r>
        <w:t>// can arrive in several pieces, so each one is added to the body before</w:t>
      </w:r>
    </w:p>
    <w:p w14:paraId="53548EF1" w14:textId="77777777" w:rsidR="001A39D3" w:rsidRDefault="00F96A24">
      <w:pPr>
        <w:pStyle w:val="SourceCode"/>
      </w:pPr>
      <w:r>
        <w:t>// the request is routed (Lesson 6.2).</w:t>
      </w:r>
    </w:p>
    <w:p w14:paraId="6DFCA31E" w14:textId="77777777" w:rsidR="001A39D3" w:rsidRDefault="00F96A24">
      <w:pPr>
        <w:pStyle w:val="SourceCode"/>
      </w:pPr>
      <w:r>
        <w:t>static enum MHD_Result answer_request(void *context,</w:t>
      </w:r>
    </w:p>
    <w:p w14:paraId="100AA180" w14:textId="77777777" w:rsidR="001A39D3" w:rsidRDefault="00F96A24">
      <w:pPr>
        <w:pStyle w:val="SourceCode"/>
      </w:pPr>
      <w:r>
        <w:t xml:space="preserve">                                      struct MHD_Connection *connection,</w:t>
      </w:r>
    </w:p>
    <w:p w14:paraId="02E258B0" w14:textId="77777777" w:rsidR="001A39D3" w:rsidRDefault="00F96A24">
      <w:pPr>
        <w:pStyle w:val="SourceCode"/>
      </w:pPr>
      <w:r>
        <w:t xml:space="preserve">                                      const char *url, const char *method,</w:t>
      </w:r>
    </w:p>
    <w:p w14:paraId="4070F95B" w14:textId="77777777" w:rsidR="001A39D3" w:rsidRDefault="00F96A24">
      <w:pPr>
        <w:pStyle w:val="SourceCode"/>
      </w:pPr>
      <w:r>
        <w:t xml:space="preserve">                                      const char *version,</w:t>
      </w:r>
    </w:p>
    <w:p w14:paraId="491AF259" w14:textId="77777777" w:rsidR="001A39D3" w:rsidRDefault="00F96A24">
      <w:pPr>
        <w:pStyle w:val="SourceCode"/>
      </w:pPr>
      <w:r>
        <w:t xml:space="preserve">                                      const char *upload_data,</w:t>
      </w:r>
    </w:p>
    <w:p w14:paraId="29D02C75" w14:textId="77777777" w:rsidR="001A39D3" w:rsidRDefault="00F96A24">
      <w:pPr>
        <w:pStyle w:val="SourceCode"/>
      </w:pPr>
      <w:r>
        <w:t xml:space="preserve">                                      size_t *upload_data_size,</w:t>
      </w:r>
    </w:p>
    <w:p w14:paraId="32463C1A" w14:textId="77777777" w:rsidR="001A39D3" w:rsidRDefault="00F96A24">
      <w:pPr>
        <w:pStyle w:val="SourceCode"/>
      </w:pPr>
      <w:r>
        <w:t xml:space="preserve">                                      void **request_state)</w:t>
      </w:r>
    </w:p>
    <w:p w14:paraId="4B7C82BE" w14:textId="77777777" w:rsidR="001A39D3" w:rsidRDefault="00F96A24">
      <w:pPr>
        <w:pStyle w:val="SourceCode"/>
      </w:pPr>
      <w:r>
        <w:t>{</w:t>
      </w:r>
    </w:p>
    <w:p w14:paraId="02B08FF0" w14:textId="77777777" w:rsidR="001A39D3" w:rsidRDefault="00F96A24">
      <w:pPr>
        <w:pStyle w:val="SourceCode"/>
      </w:pPr>
      <w:r>
        <w:t xml:space="preserve">    (void) context;</w:t>
      </w:r>
    </w:p>
    <w:p w14:paraId="4A8EA6A8" w14:textId="77777777" w:rsidR="001A39D3" w:rsidRDefault="00F96A24">
      <w:pPr>
        <w:pStyle w:val="SourceCode"/>
      </w:pPr>
      <w:r>
        <w:t xml:space="preserve">    (void) version;</w:t>
      </w:r>
    </w:p>
    <w:p w14:paraId="5D9C44E9" w14:textId="77777777" w:rsidR="001A39D3" w:rsidRDefault="00F96A24">
      <w:pPr>
        <w:pStyle w:val="SourceCode"/>
      </w:pPr>
      <w:r>
        <w:t xml:space="preserve">    struct RequestState *request_record = *request_state;</w:t>
      </w:r>
    </w:p>
    <w:p w14:paraId="4F0C933B" w14:textId="77777777" w:rsidR="001A39D3" w:rsidRDefault="00F96A24">
      <w:pPr>
        <w:pStyle w:val="SourceCode"/>
      </w:pPr>
      <w:r>
        <w:t xml:space="preserve">    if (request_record == NULL) {</w:t>
      </w:r>
    </w:p>
    <w:p w14:paraId="3079308D" w14:textId="77777777" w:rsidR="001A39D3" w:rsidRDefault="00F96A24">
      <w:pPr>
        <w:pStyle w:val="SourceCode"/>
      </w:pPr>
      <w:r>
        <w:t xml:space="preserve">        // start_request could not get memory: close the connection.</w:t>
      </w:r>
    </w:p>
    <w:p w14:paraId="34485D33" w14:textId="77777777" w:rsidR="001A39D3" w:rsidRDefault="00F96A24">
      <w:pPr>
        <w:pStyle w:val="SourceCode"/>
      </w:pPr>
      <w:r>
        <w:t xml:space="preserve">        return MHD_NO;</w:t>
      </w:r>
    </w:p>
    <w:p w14:paraId="572C4E69" w14:textId="77777777" w:rsidR="001A39D3" w:rsidRDefault="00F96A24">
      <w:pPr>
        <w:pStyle w:val="SourceCode"/>
      </w:pPr>
      <w:r>
        <w:t xml:space="preserve">    }</w:t>
      </w:r>
    </w:p>
    <w:p w14:paraId="59C8E6AA" w14:textId="77777777" w:rsidR="001A39D3" w:rsidRDefault="00F96A24">
      <w:pPr>
        <w:pStyle w:val="SourceCode"/>
      </w:pPr>
      <w:r>
        <w:t xml:space="preserve">    // First call: only the headers are in. MHD_YES asks for the next call.</w:t>
      </w:r>
    </w:p>
    <w:p w14:paraId="0B45DD68" w14:textId="77777777" w:rsidR="001A39D3" w:rsidRDefault="00F96A24">
      <w:pPr>
        <w:pStyle w:val="SourceCode"/>
      </w:pPr>
      <w:r>
        <w:t xml:space="preserve">    if (!request_record-&gt;headers_seen) {</w:t>
      </w:r>
    </w:p>
    <w:p w14:paraId="124B8380" w14:textId="77777777" w:rsidR="001A39D3" w:rsidRDefault="00F96A24">
      <w:pPr>
        <w:pStyle w:val="SourceCode"/>
      </w:pPr>
      <w:r>
        <w:t xml:space="preserve">        request_record-&gt;headers_seen = 1;</w:t>
      </w:r>
    </w:p>
    <w:p w14:paraId="7600791F" w14:textId="77777777" w:rsidR="001A39D3" w:rsidRDefault="00F96A24">
      <w:pPr>
        <w:pStyle w:val="SourceCode"/>
      </w:pPr>
      <w:r>
        <w:t xml:space="preserve">        return MHD_YES;</w:t>
      </w:r>
    </w:p>
    <w:p w14:paraId="0B33A03D" w14:textId="77777777" w:rsidR="001A39D3" w:rsidRDefault="00F96A24">
      <w:pPr>
        <w:pStyle w:val="SourceCode"/>
      </w:pPr>
      <w:r>
        <w:t xml:space="preserve">    }</w:t>
      </w:r>
    </w:p>
    <w:p w14:paraId="5696EEF1" w14:textId="77777777" w:rsidR="001A39D3" w:rsidRDefault="00F96A24">
      <w:pPr>
        <w:pStyle w:val="SourceCode"/>
      </w:pPr>
      <w:r>
        <w:t xml:space="preserve">    // A piece of the body: keep what fits (Remember, ? : gives the smaller),</w:t>
      </w:r>
    </w:p>
    <w:p w14:paraId="775988E3" w14:textId="77777777" w:rsidR="001A39D3" w:rsidRDefault="00F96A24">
      <w:pPr>
        <w:pStyle w:val="SourceCode"/>
      </w:pPr>
      <w:r>
        <w:t xml:space="preserve">    // then set the size to 0 to say the piece was used.</w:t>
      </w:r>
    </w:p>
    <w:p w14:paraId="40E5578A" w14:textId="77777777" w:rsidR="001A39D3" w:rsidRDefault="00F96A24">
      <w:pPr>
        <w:pStyle w:val="SourceCode"/>
      </w:pPr>
      <w:r>
        <w:t xml:space="preserve">    if (*upload_data_size &gt; 0) {</w:t>
      </w:r>
    </w:p>
    <w:p w14:paraId="395C1257" w14:textId="77777777" w:rsidR="001A39D3" w:rsidRDefault="00F96A24">
      <w:pPr>
        <w:pStyle w:val="SourceCode"/>
      </w:pPr>
      <w:r>
        <w:t xml:space="preserve">        size_t room = MAX_BODY_BYTES - request_record-&gt;body_length;</w:t>
      </w:r>
    </w:p>
    <w:p w14:paraId="1C3858D7" w14:textId="77777777" w:rsidR="001A39D3" w:rsidRDefault="00F96A24">
      <w:pPr>
        <w:pStyle w:val="SourceCode"/>
      </w:pPr>
      <w:r>
        <w:t xml:space="preserve">        size_t taken = *upload_data_size &lt; room ? *upload_data_size : room;</w:t>
      </w:r>
    </w:p>
    <w:p w14:paraId="38B503A7" w14:textId="77777777" w:rsidR="001A39D3" w:rsidRDefault="00F96A24">
      <w:pPr>
        <w:pStyle w:val="SourceCode"/>
      </w:pPr>
      <w:r>
        <w:t xml:space="preserve">        memcpy(request_record-&gt;body + request_record-&gt;body_length,</w:t>
      </w:r>
    </w:p>
    <w:p w14:paraId="1359E574" w14:textId="77777777" w:rsidR="001A39D3" w:rsidRDefault="00F96A24">
      <w:pPr>
        <w:pStyle w:val="SourceCode"/>
      </w:pPr>
      <w:r>
        <w:t xml:space="preserve">               upload_data, taken);</w:t>
      </w:r>
    </w:p>
    <w:p w14:paraId="7AC44710" w14:textId="77777777" w:rsidR="001A39D3" w:rsidRDefault="00F96A24">
      <w:pPr>
        <w:pStyle w:val="SourceCode"/>
      </w:pPr>
      <w:r>
        <w:t xml:space="preserve">        request_record-&gt;body_length += taken;</w:t>
      </w:r>
    </w:p>
    <w:p w14:paraId="56E72C4B" w14:textId="77777777" w:rsidR="001A39D3" w:rsidRDefault="00F96A24">
      <w:pPr>
        <w:pStyle w:val="SourceCode"/>
      </w:pPr>
      <w:r>
        <w:t xml:space="preserve">        request_record-&gt;body[request_record-&gt;body_length] = '\0';</w:t>
      </w:r>
    </w:p>
    <w:p w14:paraId="7D9B2045" w14:textId="77777777" w:rsidR="001A39D3" w:rsidRDefault="00F96A24">
      <w:pPr>
        <w:pStyle w:val="SourceCode"/>
      </w:pPr>
      <w:r>
        <w:t xml:space="preserve">        *upload_data_size = 0;</w:t>
      </w:r>
    </w:p>
    <w:p w14:paraId="4331EDE7" w14:textId="77777777" w:rsidR="001A39D3" w:rsidRDefault="00F96A24">
      <w:pPr>
        <w:pStyle w:val="SourceCode"/>
      </w:pPr>
      <w:r>
        <w:t xml:space="preserve">        return MHD_YES;</w:t>
      </w:r>
    </w:p>
    <w:p w14:paraId="6D80940D" w14:textId="77777777" w:rsidR="001A39D3" w:rsidRDefault="00F96A24">
      <w:pPr>
        <w:pStyle w:val="SourceCode"/>
      </w:pPr>
      <w:r>
        <w:t xml:space="preserve">    }</w:t>
      </w:r>
    </w:p>
    <w:p w14:paraId="78BCAE74" w14:textId="77777777" w:rsidR="001A39D3" w:rsidRDefault="00F96A24">
      <w:pPr>
        <w:pStyle w:val="SourceCode"/>
      </w:pPr>
      <w:r>
        <w:t xml:space="preserve">    // The whole request is in: route it.</w:t>
      </w:r>
    </w:p>
    <w:p w14:paraId="797DA288" w14:textId="77777777" w:rsidR="001A39D3" w:rsidRDefault="00F96A24">
      <w:pPr>
        <w:pStyle w:val="SourceCode"/>
      </w:pPr>
      <w:r>
        <w:t xml:space="preserve">    struct Request request = {connection, method, url, request_record-&gt;target,</w:t>
      </w:r>
    </w:p>
    <w:p w14:paraId="63D12820" w14:textId="77777777" w:rsidR="001A39D3" w:rsidRDefault="00F96A24">
      <w:pPr>
        <w:pStyle w:val="SourceCode"/>
      </w:pPr>
      <w:r>
        <w:t xml:space="preserve">                              request_record-&gt;body};</w:t>
      </w:r>
    </w:p>
    <w:p w14:paraId="69FD430B" w14:textId="77777777" w:rsidR="001A39D3" w:rsidRDefault="00F96A24">
      <w:pPr>
        <w:pStyle w:val="SourceCode"/>
      </w:pPr>
      <w:r>
        <w:t xml:space="preserve">    return route_request(&amp;request);</w:t>
      </w:r>
    </w:p>
    <w:p w14:paraId="3401DAA8" w14:textId="77777777" w:rsidR="001A39D3" w:rsidRDefault="00F96A24">
      <w:pPr>
        <w:pStyle w:val="SourceCode"/>
      </w:pPr>
      <w:r>
        <w:t>}</w:t>
      </w:r>
    </w:p>
    <w:p w14:paraId="462E3AD1" w14:textId="77777777" w:rsidR="001A39D3" w:rsidRDefault="001A39D3">
      <w:pPr>
        <w:pStyle w:val="SourceCode"/>
      </w:pPr>
    </w:p>
    <w:p w14:paraId="76935151" w14:textId="77777777" w:rsidR="001A39D3" w:rsidRDefault="00F96A24">
      <w:pPr>
        <w:pStyle w:val="SourceCode"/>
      </w:pPr>
      <w:r>
        <w:t>// Read a small text file whole; 1 on success. Remember, feof: end reached.</w:t>
      </w:r>
    </w:p>
    <w:p w14:paraId="0CA39820" w14:textId="77777777" w:rsidR="001A39D3" w:rsidRDefault="00F96A24">
      <w:pPr>
        <w:pStyle w:val="SourceCode"/>
      </w:pPr>
      <w:r>
        <w:t>static int read_text_file(const char *path, char *contents, size_t size)</w:t>
      </w:r>
    </w:p>
    <w:p w14:paraId="7B0FB54D" w14:textId="77777777" w:rsidR="001A39D3" w:rsidRDefault="00F96A24">
      <w:pPr>
        <w:pStyle w:val="SourceCode"/>
      </w:pPr>
      <w:r>
        <w:t>{</w:t>
      </w:r>
    </w:p>
    <w:p w14:paraId="24AB3539" w14:textId="77777777" w:rsidR="001A39D3" w:rsidRDefault="00F96A24">
      <w:pPr>
        <w:pStyle w:val="SourceCode"/>
      </w:pPr>
      <w:r>
        <w:t xml:space="preserve">    FILE *file = fopen(path, "rb");</w:t>
      </w:r>
    </w:p>
    <w:p w14:paraId="57259510" w14:textId="77777777" w:rsidR="001A39D3" w:rsidRDefault="00F96A24">
      <w:pPr>
        <w:pStyle w:val="SourceCode"/>
      </w:pPr>
      <w:r>
        <w:t xml:space="preserve">    if (file == NULL) {</w:t>
      </w:r>
    </w:p>
    <w:p w14:paraId="57D459FB" w14:textId="77777777" w:rsidR="001A39D3" w:rsidRDefault="00F96A24">
      <w:pPr>
        <w:pStyle w:val="SourceCode"/>
      </w:pPr>
      <w:r>
        <w:t xml:space="preserve">        return 0;</w:t>
      </w:r>
    </w:p>
    <w:p w14:paraId="088CE3DB" w14:textId="77777777" w:rsidR="001A39D3" w:rsidRDefault="00F96A24">
      <w:pPr>
        <w:pStyle w:val="SourceCode"/>
      </w:pPr>
      <w:r>
        <w:t xml:space="preserve">    }</w:t>
      </w:r>
    </w:p>
    <w:p w14:paraId="200DEABA" w14:textId="77777777" w:rsidR="001A39D3" w:rsidRDefault="00F96A24">
      <w:pPr>
        <w:pStyle w:val="SourceCode"/>
      </w:pPr>
      <w:r>
        <w:t xml:space="preserve">    size_t length = fread(contents, 1, size - 1, file);</w:t>
      </w:r>
    </w:p>
    <w:p w14:paraId="50F2B4D1" w14:textId="77777777" w:rsidR="001A39D3" w:rsidRDefault="00F96A24">
      <w:pPr>
        <w:pStyle w:val="SourceCode"/>
      </w:pPr>
      <w:r>
        <w:t xml:space="preserve">    int fits = feof(file);</w:t>
      </w:r>
    </w:p>
    <w:p w14:paraId="0A0F8833" w14:textId="77777777" w:rsidR="001A39D3" w:rsidRDefault="00F96A24">
      <w:pPr>
        <w:pStyle w:val="SourceCode"/>
      </w:pPr>
      <w:r>
        <w:t xml:space="preserve">    fclose(file);</w:t>
      </w:r>
    </w:p>
    <w:p w14:paraId="10E8D0F1" w14:textId="77777777" w:rsidR="001A39D3" w:rsidRDefault="00F96A24">
      <w:pPr>
        <w:pStyle w:val="SourceCode"/>
      </w:pPr>
      <w:r>
        <w:t xml:space="preserve">    contents[length] = '\0';</w:t>
      </w:r>
    </w:p>
    <w:p w14:paraId="4EA45ACF" w14:textId="77777777" w:rsidR="001A39D3" w:rsidRDefault="00F96A24">
      <w:pPr>
        <w:pStyle w:val="SourceCode"/>
      </w:pPr>
      <w:r>
        <w:t xml:space="preserve">    return fits;</w:t>
      </w:r>
    </w:p>
    <w:p w14:paraId="123C85F4" w14:textId="77777777" w:rsidR="001A39D3" w:rsidRDefault="00F96A24">
      <w:pPr>
        <w:pStyle w:val="SourceCode"/>
      </w:pPr>
      <w:r>
        <w:t>}</w:t>
      </w:r>
    </w:p>
    <w:p w14:paraId="36EB9172" w14:textId="77777777" w:rsidR="001A39D3" w:rsidRDefault="001A39D3">
      <w:pPr>
        <w:pStyle w:val="SourceCode"/>
      </w:pPr>
    </w:p>
    <w:p w14:paraId="063797E9" w14:textId="77777777" w:rsidR="001A39D3" w:rsidRDefault="00F96A24">
      <w:pPr>
        <w:pStyle w:val="SourceCode"/>
      </w:pPr>
      <w:r>
        <w:t>static void report_start_failure(const char *reason)</w:t>
      </w:r>
    </w:p>
    <w:p w14:paraId="1DCB82CA" w14:textId="77777777" w:rsidR="001A39D3" w:rsidRDefault="00F96A24">
      <w:pPr>
        <w:pStyle w:val="SourceCode"/>
      </w:pPr>
      <w:r>
        <w:t>{</w:t>
      </w:r>
    </w:p>
    <w:p w14:paraId="23653B41" w14:textId="77777777" w:rsidR="001A39D3" w:rsidRDefault="00F96A24">
      <w:pPr>
        <w:pStyle w:val="SourceCode"/>
      </w:pPr>
      <w:r>
        <w:t xml:space="preserve">    fprintf(stderr, "Error: could not start the server on %s:%d\n", HOST,</w:t>
      </w:r>
    </w:p>
    <w:p w14:paraId="7D9EE51B" w14:textId="77777777" w:rsidR="001A39D3" w:rsidRDefault="00F96A24">
      <w:pPr>
        <w:pStyle w:val="SourceCode"/>
      </w:pPr>
      <w:r>
        <w:t xml:space="preserve">            HTTPS_PORT);</w:t>
      </w:r>
    </w:p>
    <w:p w14:paraId="53C83B5D" w14:textId="77777777" w:rsidR="001A39D3" w:rsidRDefault="00F96A24">
      <w:pPr>
        <w:pStyle w:val="SourceCode"/>
      </w:pPr>
      <w:r>
        <w:t xml:space="preserve">    fprintf(stderr, "Reason: %s\n", reason);</w:t>
      </w:r>
    </w:p>
    <w:p w14:paraId="439A30AF" w14:textId="77777777" w:rsidR="001A39D3" w:rsidRDefault="00F96A24">
      <w:pPr>
        <w:pStyle w:val="SourceCode"/>
      </w:pPr>
      <w:r>
        <w:t>}</w:t>
      </w:r>
    </w:p>
    <w:p w14:paraId="0D4A7182" w14:textId="77777777" w:rsidR="001A39D3" w:rsidRDefault="001A39D3">
      <w:pPr>
        <w:pStyle w:val="SourceCode"/>
      </w:pPr>
    </w:p>
    <w:p w14:paraId="7BF14A16" w14:textId="77777777" w:rsidR="001A39D3" w:rsidRDefault="00F96A24">
      <w:pPr>
        <w:pStyle w:val="SourceCode"/>
      </w:pPr>
      <w:r>
        <w:t>int main(void)</w:t>
      </w:r>
    </w:p>
    <w:p w14:paraId="72B4213B" w14:textId="77777777" w:rsidR="001A39D3" w:rsidRDefault="00F96A24">
      <w:pPr>
        <w:pStyle w:val="SourceCode"/>
      </w:pPr>
      <w:r>
        <w:t>{</w:t>
      </w:r>
    </w:p>
    <w:p w14:paraId="036BBC5D" w14:textId="77777777" w:rsidR="001A39D3" w:rsidRDefault="00F96A24">
      <w:pPr>
        <w:pStyle w:val="SourceCode"/>
      </w:pPr>
      <w:r>
        <w:t xml:space="preserve">    // MySQL's C library is not safe to start from several threads at once,</w:t>
      </w:r>
    </w:p>
    <w:p w14:paraId="5725ECDD" w14:textId="77777777" w:rsidR="001A39D3" w:rsidRDefault="00F96A24">
      <w:pPr>
        <w:pStyle w:val="SourceCode"/>
      </w:pPr>
      <w:r>
        <w:t xml:space="preserve">    // so mysql_library_init starts it once, here, before the server starts</w:t>
      </w:r>
    </w:p>
    <w:p w14:paraId="64FCB326" w14:textId="77777777" w:rsidR="001A39D3" w:rsidRDefault="00F96A24">
      <w:pPr>
        <w:pStyle w:val="SourceCode"/>
      </w:pPr>
      <w:r>
        <w:t xml:space="preserve">    // the threads that each open a connection.</w:t>
      </w:r>
    </w:p>
    <w:p w14:paraId="4D71A2FA" w14:textId="77777777" w:rsidR="001A39D3" w:rsidRDefault="00F96A24">
      <w:pPr>
        <w:pStyle w:val="SourceCode"/>
      </w:pPr>
      <w:r>
        <w:t xml:space="preserve">    if (mysql_library_init(0, NULL, NULL) != 0) {</w:t>
      </w:r>
    </w:p>
    <w:p w14:paraId="1B86396C" w14:textId="77777777" w:rsidR="001A39D3" w:rsidRDefault="00F96A24">
      <w:pPr>
        <w:pStyle w:val="SourceCode"/>
      </w:pPr>
      <w:r>
        <w:t xml:space="preserve">        report_start_failure("could not start the MySQL library");</w:t>
      </w:r>
    </w:p>
    <w:p w14:paraId="0755AD98" w14:textId="77777777" w:rsidR="001A39D3" w:rsidRDefault="00F96A24">
      <w:pPr>
        <w:pStyle w:val="SourceCode"/>
      </w:pPr>
      <w:r>
        <w:t xml:space="preserve">        return 1;</w:t>
      </w:r>
    </w:p>
    <w:p w14:paraId="7CF14D06" w14:textId="77777777" w:rsidR="001A39D3" w:rsidRDefault="00F96A24">
      <w:pPr>
        <w:pStyle w:val="SourceCode"/>
      </w:pPr>
      <w:r>
        <w:t xml:space="preserve">    }</w:t>
      </w:r>
    </w:p>
    <w:p w14:paraId="5024D0D8" w14:textId="77777777" w:rsidR="001A39D3" w:rsidRDefault="00F96A24">
      <w:pPr>
        <w:pStyle w:val="SourceCode"/>
      </w:pPr>
      <w:r>
        <w:t xml:space="preserve">    // Remember, libmicrohttpd takes the certificate and the key as text.</w:t>
      </w:r>
    </w:p>
    <w:p w14:paraId="2F6CDD70" w14:textId="77777777" w:rsidR="001A39D3" w:rsidRDefault="00F96A24">
      <w:pPr>
        <w:pStyle w:val="SourceCode"/>
      </w:pPr>
      <w:r>
        <w:t xml:space="preserve">    char certificate[PEM_SIZE];</w:t>
      </w:r>
    </w:p>
    <w:p w14:paraId="7E77EBE6" w14:textId="77777777" w:rsidR="001A39D3" w:rsidRDefault="00F96A24">
      <w:pPr>
        <w:pStyle w:val="SourceCode"/>
      </w:pPr>
      <w:r>
        <w:t xml:space="preserve">    char key[PEM_SIZE];</w:t>
      </w:r>
    </w:p>
    <w:p w14:paraId="59A1CB11" w14:textId="77777777" w:rsidR="001A39D3" w:rsidRDefault="00F96A24">
      <w:pPr>
        <w:pStyle w:val="SourceCode"/>
      </w:pPr>
      <w:r>
        <w:t xml:space="preserve">    if (!read_text_file(CERTIFICATE_FILE, certificate, sizeof certificate)) {</w:t>
      </w:r>
    </w:p>
    <w:p w14:paraId="2EF83666" w14:textId="77777777" w:rsidR="001A39D3" w:rsidRDefault="00F96A24">
      <w:pPr>
        <w:pStyle w:val="SourceCode"/>
      </w:pPr>
      <w:r>
        <w:t xml:space="preserve">        report_start_failure("could not read " CERTIFICATE_FILE);</w:t>
      </w:r>
    </w:p>
    <w:p w14:paraId="034BBE20" w14:textId="77777777" w:rsidR="001A39D3" w:rsidRDefault="00F96A24">
      <w:pPr>
        <w:pStyle w:val="SourceCode"/>
      </w:pPr>
      <w:r>
        <w:t xml:space="preserve">        return 1;</w:t>
      </w:r>
    </w:p>
    <w:p w14:paraId="0BC987A7" w14:textId="77777777" w:rsidR="001A39D3" w:rsidRDefault="00F96A24">
      <w:pPr>
        <w:pStyle w:val="SourceCode"/>
      </w:pPr>
      <w:r>
        <w:t xml:space="preserve">    }</w:t>
      </w:r>
    </w:p>
    <w:p w14:paraId="4D65C3B9" w14:textId="77777777" w:rsidR="001A39D3" w:rsidRDefault="00F96A24">
      <w:pPr>
        <w:pStyle w:val="SourceCode"/>
      </w:pPr>
      <w:r>
        <w:t xml:space="preserve">    if (!read_text_file(KEY_FILE, key, sizeof key)) {</w:t>
      </w:r>
    </w:p>
    <w:p w14:paraId="54126790" w14:textId="77777777" w:rsidR="001A39D3" w:rsidRDefault="00F96A24">
      <w:pPr>
        <w:pStyle w:val="SourceCode"/>
      </w:pPr>
      <w:r>
        <w:t xml:space="preserve">        report_start_failure("could not read " KEY_FILE);</w:t>
      </w:r>
    </w:p>
    <w:p w14:paraId="611BE849" w14:textId="77777777" w:rsidR="001A39D3" w:rsidRDefault="00F96A24">
      <w:pPr>
        <w:pStyle w:val="SourceCode"/>
      </w:pPr>
      <w:r>
        <w:t xml:space="preserve">        return 1;</w:t>
      </w:r>
    </w:p>
    <w:p w14:paraId="06AB24B8" w14:textId="77777777" w:rsidR="001A39D3" w:rsidRDefault="00F96A24">
      <w:pPr>
        <w:pStyle w:val="SourceCode"/>
      </w:pPr>
      <w:r>
        <w:t xml:space="preserve">    }</w:t>
      </w:r>
    </w:p>
    <w:p w14:paraId="6EAC6568" w14:textId="77777777" w:rsidR="001A39D3" w:rsidRDefault="001A39D3">
      <w:pPr>
        <w:pStyle w:val="SourceCode"/>
      </w:pPr>
    </w:p>
    <w:p w14:paraId="66BB3A52" w14:textId="77777777" w:rsidR="001A39D3" w:rsidRDefault="00F96A24">
      <w:pPr>
        <w:pStyle w:val="SourceCode"/>
      </w:pPr>
      <w:r>
        <w:t xml:space="preserve">    // Remember, sockaddr_in holds the address and port to listen on.</w:t>
      </w:r>
    </w:p>
    <w:p w14:paraId="37B9393A" w14:textId="77777777" w:rsidR="001A39D3" w:rsidRDefault="00F96A24">
      <w:pPr>
        <w:pStyle w:val="SourceCode"/>
      </w:pPr>
      <w:r>
        <w:t xml:space="preserve">    struct sockaddr_in address;</w:t>
      </w:r>
    </w:p>
    <w:p w14:paraId="57D52CF4" w14:textId="77777777" w:rsidR="001A39D3" w:rsidRDefault="00F96A24">
      <w:pPr>
        <w:pStyle w:val="SourceCode"/>
      </w:pPr>
      <w:r>
        <w:t xml:space="preserve">    memset(&amp;address, 0, sizeof address);</w:t>
      </w:r>
    </w:p>
    <w:p w14:paraId="282A600A" w14:textId="77777777" w:rsidR="001A39D3" w:rsidRDefault="00F96A24">
      <w:pPr>
        <w:pStyle w:val="SourceCode"/>
      </w:pPr>
      <w:r>
        <w:t xml:space="preserve">    address.sin_family = AF_INET;</w:t>
      </w:r>
    </w:p>
    <w:p w14:paraId="7CB31979" w14:textId="77777777" w:rsidR="001A39D3" w:rsidRDefault="00F96A24">
      <w:pPr>
        <w:pStyle w:val="SourceCode"/>
      </w:pPr>
      <w:r>
        <w:t xml:space="preserve">    address.sin_port = htons(HTTPS_PORT);</w:t>
      </w:r>
    </w:p>
    <w:p w14:paraId="7DE53FD9" w14:textId="77777777" w:rsidR="001A39D3" w:rsidRDefault="00F96A24">
      <w:pPr>
        <w:pStyle w:val="SourceCode"/>
      </w:pPr>
      <w:r>
        <w:t xml:space="preserve">    inet_pton(AF_INET, HOST, &amp;address.sin_addr);</w:t>
      </w:r>
    </w:p>
    <w:p w14:paraId="5ECF62A3" w14:textId="77777777" w:rsidR="001A39D3" w:rsidRDefault="001A39D3">
      <w:pPr>
        <w:pStyle w:val="SourceCode"/>
      </w:pPr>
    </w:p>
    <w:p w14:paraId="5507FC54" w14:textId="77777777" w:rsidR="001A39D3" w:rsidRDefault="00F96A24">
      <w:pPr>
        <w:pStyle w:val="SourceCode"/>
      </w:pPr>
      <w:r>
        <w:t xml:space="preserve">    // Remember, MHD_USE_TLS turns on HTTPS, and each connection gets a thread.</w:t>
      </w:r>
    </w:p>
    <w:p w14:paraId="2E67F8AF" w14:textId="77777777" w:rsidR="001A39D3" w:rsidRDefault="00F96A24">
      <w:pPr>
        <w:pStyle w:val="SourceCode"/>
      </w:pPr>
      <w:r>
        <w:t xml:space="preserve">    // The last two options hand the library start_request and finish_request.</w:t>
      </w:r>
    </w:p>
    <w:p w14:paraId="65BC2711" w14:textId="77777777" w:rsidR="001A39D3" w:rsidRDefault="00F96A24">
      <w:pPr>
        <w:pStyle w:val="SourceCode"/>
      </w:pPr>
      <w:r>
        <w:t xml:space="preserve">    struct MHD_Daemon *daemon = MHD_start_daemon(</w:t>
      </w:r>
    </w:p>
    <w:p w14:paraId="7E339AAD" w14:textId="77777777" w:rsidR="001A39D3" w:rsidRDefault="00F96A24">
      <w:pPr>
        <w:pStyle w:val="SourceCode"/>
      </w:pPr>
      <w:r>
        <w:t xml:space="preserve">        MHD_USE_TLS | MHD_USE_INTERNAL_POLLING_THREAD |</w:t>
      </w:r>
    </w:p>
    <w:p w14:paraId="1CC1E772" w14:textId="77777777" w:rsidR="001A39D3" w:rsidRDefault="00F96A24">
      <w:pPr>
        <w:pStyle w:val="SourceCode"/>
      </w:pPr>
      <w:r>
        <w:t xml:space="preserve">            MHD_USE_THREAD_PER_CONNECTION,</w:t>
      </w:r>
    </w:p>
    <w:p w14:paraId="55D8B8FC" w14:textId="77777777" w:rsidR="001A39D3" w:rsidRDefault="00F96A24">
      <w:pPr>
        <w:pStyle w:val="SourceCode"/>
      </w:pPr>
      <w:r>
        <w:t xml:space="preserve">        HTTPS_PORT, NULL, NULL, answer_request, NULL,</w:t>
      </w:r>
    </w:p>
    <w:p w14:paraId="763D7AB4" w14:textId="77777777" w:rsidR="001A39D3" w:rsidRDefault="00F96A24">
      <w:pPr>
        <w:pStyle w:val="SourceCode"/>
      </w:pPr>
      <w:r>
        <w:t xml:space="preserve">        MHD_OPTION_SOCK_ADDR_LEN, (socklen_t) sizeof address,</w:t>
      </w:r>
    </w:p>
    <w:p w14:paraId="2F993F75" w14:textId="77777777" w:rsidR="001A39D3" w:rsidRDefault="00F96A24">
      <w:pPr>
        <w:pStyle w:val="SourceCode"/>
      </w:pPr>
      <w:r>
        <w:t xml:space="preserve">        (const struct sockaddr *) &amp;address,</w:t>
      </w:r>
    </w:p>
    <w:p w14:paraId="25242CEB" w14:textId="77777777" w:rsidR="001A39D3" w:rsidRDefault="00F96A24">
      <w:pPr>
        <w:pStyle w:val="SourceCode"/>
      </w:pPr>
      <w:r>
        <w:t xml:space="preserve">        MHD_OPTION_HTTPS_MEM_CERT, certificate,</w:t>
      </w:r>
    </w:p>
    <w:p w14:paraId="77DBFCCC" w14:textId="77777777" w:rsidR="001A39D3" w:rsidRDefault="00F96A24">
      <w:pPr>
        <w:pStyle w:val="SourceCode"/>
      </w:pPr>
      <w:r>
        <w:t xml:space="preserve">        MHD_OPTION_HTTPS_MEM_KEY, key,</w:t>
      </w:r>
    </w:p>
    <w:p w14:paraId="4D7E1E9C" w14:textId="77777777" w:rsidR="001A39D3" w:rsidRDefault="00F96A24">
      <w:pPr>
        <w:pStyle w:val="SourceCode"/>
      </w:pPr>
      <w:r>
        <w:t xml:space="preserve">        MHD_OPTION_URI_LOG_CALLBACK, start_request, NULL,</w:t>
      </w:r>
    </w:p>
    <w:p w14:paraId="7A69344A" w14:textId="77777777" w:rsidR="001A39D3" w:rsidRDefault="00F96A24">
      <w:pPr>
        <w:pStyle w:val="SourceCode"/>
      </w:pPr>
      <w:r>
        <w:t xml:space="preserve">        MHD_OPTION_NOTIFY_COMPLETED, finish_request, NULL,</w:t>
      </w:r>
    </w:p>
    <w:p w14:paraId="3107F11F" w14:textId="77777777" w:rsidR="001A39D3" w:rsidRDefault="00F96A24">
      <w:pPr>
        <w:pStyle w:val="SourceCode"/>
      </w:pPr>
      <w:r>
        <w:t xml:space="preserve">        MHD_OPTION_END);</w:t>
      </w:r>
    </w:p>
    <w:p w14:paraId="18B9FE04" w14:textId="77777777" w:rsidR="001A39D3" w:rsidRDefault="00F96A24">
      <w:pPr>
        <w:pStyle w:val="SourceCode"/>
      </w:pPr>
      <w:r>
        <w:t xml:space="preserve">    // MHD_start_daemon returns NULL when it cannot start, for example when</w:t>
      </w:r>
    </w:p>
    <w:p w14:paraId="3252AB6E" w14:textId="77777777" w:rsidR="001A39D3" w:rsidRDefault="00F96A24">
      <w:pPr>
        <w:pStyle w:val="SourceCode"/>
      </w:pPr>
      <w:r>
        <w:t xml:space="preserve">    // another program already listens on the port.</w:t>
      </w:r>
    </w:p>
    <w:p w14:paraId="28877BD8" w14:textId="77777777" w:rsidR="001A39D3" w:rsidRDefault="00F96A24">
      <w:pPr>
        <w:pStyle w:val="SourceCode"/>
      </w:pPr>
      <w:r>
        <w:t xml:space="preserve">    if (daemon == NULL) {</w:t>
      </w:r>
    </w:p>
    <w:p w14:paraId="70A6E1FC" w14:textId="77777777" w:rsidR="001A39D3" w:rsidRDefault="00F96A24">
      <w:pPr>
        <w:pStyle w:val="SourceCode"/>
      </w:pPr>
      <w:r>
        <w:t xml:space="preserve">        report_start_failure("the port is in use, or the certificate or "</w:t>
      </w:r>
    </w:p>
    <w:p w14:paraId="4D387C8D" w14:textId="77777777" w:rsidR="001A39D3" w:rsidRDefault="00F96A24">
      <w:pPr>
        <w:pStyle w:val="SourceCode"/>
      </w:pPr>
      <w:r>
        <w:t xml:space="preserve">                             "key is not valid");</w:t>
      </w:r>
    </w:p>
    <w:p w14:paraId="0B0F1EBE" w14:textId="77777777" w:rsidR="001A39D3" w:rsidRDefault="00F96A24">
      <w:pPr>
        <w:pStyle w:val="SourceCode"/>
      </w:pPr>
      <w:r>
        <w:t xml:space="preserve">        return 1;</w:t>
      </w:r>
    </w:p>
    <w:p w14:paraId="5E1B199E" w14:textId="77777777" w:rsidR="001A39D3" w:rsidRDefault="00F96A24">
      <w:pPr>
        <w:pStyle w:val="SourceCode"/>
      </w:pPr>
      <w:r>
        <w:t xml:space="preserve">    }</w:t>
      </w:r>
    </w:p>
    <w:p w14:paraId="50B29DE3" w14:textId="77777777" w:rsidR="001A39D3" w:rsidRDefault="00F96A24">
      <w:pPr>
        <w:pStyle w:val="SourceCode"/>
      </w:pPr>
      <w:r>
        <w:t xml:space="preserve">    printf("Listening on https://%s:%d\n", HOST, HTTPS_PORT);</w:t>
      </w:r>
    </w:p>
    <w:p w14:paraId="6F5FDEFC" w14:textId="77777777" w:rsidR="001A39D3" w:rsidRDefault="00F96A24">
      <w:pPr>
        <w:pStyle w:val="SourceCode"/>
      </w:pPr>
      <w:r>
        <w:t xml:space="preserve">    fflush(stdout);</w:t>
      </w:r>
    </w:p>
    <w:p w14:paraId="4BFA5B5D" w14:textId="77777777" w:rsidR="001A39D3" w:rsidRDefault="00F96A24">
      <w:pPr>
        <w:pStyle w:val="SourceCode"/>
      </w:pPr>
      <w:r>
        <w:t xml:space="preserve">    // Remember, main waits for a line: Ctrl+C (or Enter) stops it.</w:t>
      </w:r>
    </w:p>
    <w:p w14:paraId="5E8FD553" w14:textId="77777777" w:rsidR="001A39D3" w:rsidRDefault="00F96A24">
      <w:pPr>
        <w:pStyle w:val="SourceCode"/>
      </w:pPr>
      <w:r>
        <w:t xml:space="preserve">    (void) getchar();</w:t>
      </w:r>
    </w:p>
    <w:p w14:paraId="4EF7C97D" w14:textId="77777777" w:rsidR="001A39D3" w:rsidRDefault="00F96A24">
      <w:pPr>
        <w:pStyle w:val="SourceCode"/>
      </w:pPr>
      <w:r>
        <w:t xml:space="preserve">    MHD_stop_daemon(daemon);</w:t>
      </w:r>
    </w:p>
    <w:p w14:paraId="12F98F50" w14:textId="77777777" w:rsidR="001A39D3" w:rsidRDefault="00F96A24">
      <w:pPr>
        <w:pStyle w:val="SourceCode"/>
      </w:pPr>
      <w:r>
        <w:t xml:space="preserve">    // mysql_library_end gives back what mysql_library_init started.</w:t>
      </w:r>
    </w:p>
    <w:p w14:paraId="0AFBADCF" w14:textId="77777777" w:rsidR="001A39D3" w:rsidRDefault="00F96A24">
      <w:pPr>
        <w:pStyle w:val="SourceCode"/>
        <w:keepNext/>
      </w:pPr>
      <w:r>
        <w:t xml:space="preserve">    mysql_library_end();</w:t>
      </w:r>
    </w:p>
    <w:p w14:paraId="74478516" w14:textId="77777777" w:rsidR="001A39D3" w:rsidRDefault="00F96A24">
      <w:pPr>
        <w:pStyle w:val="SourceCode"/>
        <w:keepNext/>
      </w:pPr>
      <w:r>
        <w:t xml:space="preserve">    return 0;</w:t>
      </w:r>
    </w:p>
    <w:p w14:paraId="76C9813E" w14:textId="77777777" w:rsidR="001A39D3" w:rsidRDefault="00F96A24">
      <w:pPr>
        <w:pStyle w:val="SourceCode"/>
      </w:pPr>
      <w:r>
        <w:t>}</w:t>
      </w:r>
    </w:p>
    <w:p w14:paraId="2B70293A" w14:textId="77777777" w:rsidR="001A39D3" w:rsidRDefault="001A39D3">
      <w:pPr>
        <w:keepNext/>
      </w:pPr>
    </w:p>
    <w:p w14:paraId="08EA59BC" w14:textId="77777777" w:rsidR="001A39D3" w:rsidRDefault="00F96A24">
      <w:pPr>
        <w:pStyle w:val="Heading3"/>
      </w:pPr>
      <w:r>
        <w:t>c/client.c</w:t>
      </w:r>
    </w:p>
    <w:p w14:paraId="21813599" w14:textId="77777777" w:rsidR="001A39D3" w:rsidRDefault="00F96A24">
      <w:pPr>
        <w:pStyle w:val="SourceCode"/>
        <w:keepNext/>
      </w:pPr>
      <w:r>
        <w:t>// Lesson 6.6: the Chapter 6 client creates a contact with POST, fetches it</w:t>
      </w:r>
    </w:p>
    <w:p w14:paraId="74F2002D" w14:textId="77777777" w:rsidR="001A39D3" w:rsidRDefault="00F96A24">
      <w:pPr>
        <w:pStyle w:val="SourceCode"/>
        <w:keepNext/>
      </w:pPr>
      <w:r>
        <w:t>// from its Location, then sends the same POST again. send_request,</w:t>
      </w:r>
    </w:p>
    <w:p w14:paraId="02FDB723" w14:textId="77777777" w:rsidR="001A39D3" w:rsidRDefault="00F96A24">
      <w:pPr>
        <w:pStyle w:val="SourceCode"/>
      </w:pPr>
      <w:r>
        <w:t>// response_header, and print_response are Lesson 6.4's, unchanged.</w:t>
      </w:r>
    </w:p>
    <w:p w14:paraId="5A6765B2" w14:textId="77777777" w:rsidR="001A39D3" w:rsidRDefault="00F96A24">
      <w:pPr>
        <w:pStyle w:val="SourceCode"/>
      </w:pPr>
      <w:r>
        <w:t>#include &lt;ctype.h&gt;</w:t>
      </w:r>
    </w:p>
    <w:p w14:paraId="4BB54F68" w14:textId="77777777" w:rsidR="001A39D3" w:rsidRDefault="00F96A24">
      <w:pPr>
        <w:pStyle w:val="SourceCode"/>
      </w:pPr>
      <w:r>
        <w:t>#include &lt;stdio.h&gt;</w:t>
      </w:r>
    </w:p>
    <w:p w14:paraId="05B42F49" w14:textId="77777777" w:rsidR="001A39D3" w:rsidRDefault="00F96A24">
      <w:pPr>
        <w:pStyle w:val="SourceCode"/>
      </w:pPr>
      <w:r>
        <w:t>#include &lt;string.h&gt;</w:t>
      </w:r>
    </w:p>
    <w:p w14:paraId="6C86C993" w14:textId="77777777" w:rsidR="001A39D3" w:rsidRDefault="001A39D3">
      <w:pPr>
        <w:pStyle w:val="SourceCode"/>
      </w:pPr>
    </w:p>
    <w:p w14:paraId="09F0063D" w14:textId="77777777" w:rsidR="001A39D3" w:rsidRDefault="00F96A24">
      <w:pPr>
        <w:pStyle w:val="SourceCode"/>
      </w:pPr>
      <w:r>
        <w:t>#include &lt;curl/curl.h&gt;</w:t>
      </w:r>
    </w:p>
    <w:p w14:paraId="582C131F" w14:textId="77777777" w:rsidR="001A39D3" w:rsidRDefault="00F96A24">
      <w:pPr>
        <w:pStyle w:val="SourceCode"/>
      </w:pPr>
      <w:r>
        <w:t>// Remember, C joins strings written side by side: API_PREFIX "/contacts".</w:t>
      </w:r>
    </w:p>
    <w:p w14:paraId="2DE6789C" w14:textId="77777777" w:rsidR="001A39D3" w:rsidRDefault="00F96A24">
      <w:pPr>
        <w:pStyle w:val="SourceCode"/>
      </w:pPr>
      <w:r>
        <w:t>#define SERVER_ORIGIN "https://127.0.0.1:8765"</w:t>
      </w:r>
    </w:p>
    <w:p w14:paraId="7DADC52C" w14:textId="77777777" w:rsidR="001A39D3" w:rsidRDefault="00F96A24">
      <w:pPr>
        <w:pStyle w:val="SourceCode"/>
      </w:pPr>
      <w:r>
        <w:t>#define API_PREFIX "/api/v1"</w:t>
      </w:r>
    </w:p>
    <w:p w14:paraId="0E721449" w14:textId="77777777" w:rsidR="001A39D3" w:rsidRDefault="00F96A24">
      <w:pPr>
        <w:pStyle w:val="SourceCode"/>
      </w:pPr>
      <w:r>
        <w:t>#define CA_FILE "certs/spa-ca.pem"</w:t>
      </w:r>
    </w:p>
    <w:p w14:paraId="4980EC31" w14:textId="77777777" w:rsidR="001A39D3" w:rsidRDefault="00F96A24">
      <w:pPr>
        <w:pStyle w:val="SourceCode"/>
      </w:pPr>
      <w:r>
        <w:t>#define TIMEOUT_SECONDS 10</w:t>
      </w:r>
    </w:p>
    <w:p w14:paraId="71F1EC10" w14:textId="77777777" w:rsidR="001A39D3" w:rsidRDefault="00F96A24">
      <w:pPr>
        <w:pStyle w:val="SourceCode"/>
      </w:pPr>
      <w:r>
        <w:t>#define USER_AGENT "spa-api-client"</w:t>
      </w:r>
    </w:p>
    <w:p w14:paraId="68FA20F7" w14:textId="77777777" w:rsidR="001A39D3" w:rsidRDefault="00F96A24">
      <w:pPr>
        <w:pStyle w:val="SourceCode"/>
      </w:pPr>
      <w:r>
        <w:t>#define JSON_TYPE "application/json; charset=utf-8"</w:t>
      </w:r>
    </w:p>
    <w:p w14:paraId="5ECF8702" w14:textId="77777777" w:rsidR="001A39D3" w:rsidRDefault="00F96A24">
      <w:pPr>
        <w:pStyle w:val="SourceCode"/>
      </w:pPr>
      <w:r>
        <w:t>#define BODY_SIZE 65536</w:t>
      </w:r>
    </w:p>
    <w:p w14:paraId="5A7B4B6A" w14:textId="77777777" w:rsidR="001A39D3" w:rsidRDefault="00F96A24">
      <w:pPr>
        <w:pStyle w:val="SourceCode"/>
      </w:pPr>
      <w:r>
        <w:t>#define HEADER_LIMIT 64</w:t>
      </w:r>
    </w:p>
    <w:p w14:paraId="47090CBB" w14:textId="77777777" w:rsidR="001A39D3" w:rsidRDefault="00F96A24">
      <w:pPr>
        <w:pStyle w:val="SourceCode"/>
      </w:pPr>
      <w:r>
        <w:t>#define HEADER_SIZE 512</w:t>
      </w:r>
    </w:p>
    <w:p w14:paraId="413A3900" w14:textId="77777777" w:rsidR="001A39D3" w:rsidRDefault="00F96A24">
      <w:pPr>
        <w:pStyle w:val="SourceCode"/>
      </w:pPr>
      <w:r>
        <w:t>#define URL_SIZE 512</w:t>
      </w:r>
    </w:p>
    <w:p w14:paraId="71A99162" w14:textId="77777777" w:rsidR="001A39D3" w:rsidRDefault="00F96A24">
      <w:pPr>
        <w:pStyle w:val="SourceCode"/>
      </w:pPr>
      <w:r>
        <w:t>#define AUTHORIZATION_SIZE 512</w:t>
      </w:r>
    </w:p>
    <w:p w14:paraId="113B5B62" w14:textId="77777777" w:rsidR="001A39D3" w:rsidRDefault="00F96A24">
      <w:pPr>
        <w:pStyle w:val="SourceCode"/>
      </w:pPr>
      <w:r>
        <w:t>// The new contact, as the JSON body the POST sends. Lesson 6.12 builds</w:t>
      </w:r>
    </w:p>
    <w:p w14:paraId="2D2D7EF7" w14:textId="77777777" w:rsidR="001A39D3" w:rsidRDefault="00F96A24">
      <w:pPr>
        <w:pStyle w:val="SourceCode"/>
      </w:pPr>
      <w:r>
        <w:t>// such a body from a record with the JSON library.</w:t>
      </w:r>
    </w:p>
    <w:p w14:paraId="456CA4B2" w14:textId="77777777" w:rsidR="001A39D3" w:rsidRDefault="00F96A24">
      <w:pPr>
        <w:pStyle w:val="SourceCode"/>
      </w:pPr>
      <w:r>
        <w:t>#define NEW_CONTACT_JSON \</w:t>
      </w:r>
    </w:p>
    <w:p w14:paraId="73F707C5" w14:textId="77777777" w:rsidR="001A39D3" w:rsidRDefault="00F96A24">
      <w:pPr>
        <w:pStyle w:val="SourceCode"/>
      </w:pPr>
      <w:r>
        <w:t xml:space="preserve">    "{\"name\":\"Joan Clarke\",\"email\":\"joan@example.com\"," \</w:t>
      </w:r>
    </w:p>
    <w:p w14:paraId="66F1F8DD" w14:textId="77777777" w:rsidR="001A39D3" w:rsidRDefault="00F96A24">
      <w:pPr>
        <w:pStyle w:val="SourceCode"/>
      </w:pPr>
      <w:r>
        <w:t xml:space="preserve">    "\"phone\":\"555-0104\"}"</w:t>
      </w:r>
    </w:p>
    <w:p w14:paraId="6BE5307E" w14:textId="77777777" w:rsidR="001A39D3" w:rsidRDefault="001A39D3">
      <w:pPr>
        <w:pStyle w:val="SourceCode"/>
      </w:pPr>
    </w:p>
    <w:p w14:paraId="5282356D" w14:textId="77777777" w:rsidR="001A39D3" w:rsidRDefault="00F96A24">
      <w:pPr>
        <w:pStyle w:val="SourceCode"/>
      </w:pPr>
      <w:r>
        <w:t>// One answer from the server. status_code is 0 when there was no answer,</w:t>
      </w:r>
    </w:p>
    <w:p w14:paraId="684886EA" w14:textId="77777777" w:rsidR="001A39D3" w:rsidRDefault="00F96A24">
      <w:pPr>
        <w:pStyle w:val="SourceCode"/>
      </w:pPr>
      <w:r>
        <w:t>// or a body too big for BODY_SIZE; failure then names why: "timeout",</w:t>
      </w:r>
    </w:p>
    <w:p w14:paraId="416CA390" w14:textId="77777777" w:rsidR="001A39D3" w:rsidRDefault="00F96A24">
      <w:pPr>
        <w:pStyle w:val="SourceCode"/>
      </w:pPr>
      <w:r>
        <w:t>// "refused", "certificate", or "other" (a body too big), and "" otherwise.</w:t>
      </w:r>
    </w:p>
    <w:p w14:paraId="7FCB9C02" w14:textId="77777777" w:rsidR="001A39D3" w:rsidRDefault="00F96A24">
      <w:pPr>
        <w:pStyle w:val="SourceCode"/>
      </w:pPr>
      <w:r>
        <w:t>// header_lines holds each header line, such as Content-Type: text/plain.</w:t>
      </w:r>
    </w:p>
    <w:p w14:paraId="412CEA9E" w14:textId="77777777" w:rsidR="001A39D3" w:rsidRDefault="00F96A24">
      <w:pPr>
        <w:pStyle w:val="SourceCode"/>
      </w:pPr>
      <w:r>
        <w:t>struct ApiResponse {</w:t>
      </w:r>
    </w:p>
    <w:p w14:paraId="73318CD5" w14:textId="77777777" w:rsidR="001A39D3" w:rsidRDefault="00F96A24">
      <w:pPr>
        <w:pStyle w:val="SourceCode"/>
      </w:pPr>
      <w:r>
        <w:t xml:space="preserve">    long status_code;</w:t>
      </w:r>
    </w:p>
    <w:p w14:paraId="4EF4B4A0" w14:textId="77777777" w:rsidR="001A39D3" w:rsidRDefault="00F96A24">
      <w:pPr>
        <w:pStyle w:val="SourceCode"/>
      </w:pPr>
      <w:r>
        <w:t xml:space="preserve">    char body[BODY_SIZE];</w:t>
      </w:r>
    </w:p>
    <w:p w14:paraId="1CC231AC" w14:textId="77777777" w:rsidR="001A39D3" w:rsidRDefault="00F96A24">
      <w:pPr>
        <w:pStyle w:val="SourceCode"/>
      </w:pPr>
      <w:r>
        <w:t xml:space="preserve">    char header_lines[HEADER_LIMIT][HEADER_SIZE];</w:t>
      </w:r>
    </w:p>
    <w:p w14:paraId="60F85B44" w14:textId="77777777" w:rsidR="001A39D3" w:rsidRDefault="00F96A24">
      <w:pPr>
        <w:pStyle w:val="SourceCode"/>
      </w:pPr>
      <w:r>
        <w:t xml:space="preserve">    int header_count;</w:t>
      </w:r>
    </w:p>
    <w:p w14:paraId="32D219FE" w14:textId="77777777" w:rsidR="001A39D3" w:rsidRDefault="00F96A24">
      <w:pPr>
        <w:pStyle w:val="SourceCode"/>
      </w:pPr>
      <w:r>
        <w:t xml:space="preserve">    const char *failure;</w:t>
      </w:r>
    </w:p>
    <w:p w14:paraId="413BFA64" w14:textId="77777777" w:rsidR="001A39D3" w:rsidRDefault="00F96A24">
      <w:pPr>
        <w:pStyle w:val="SourceCode"/>
      </w:pPr>
      <w:r>
        <w:t>};</w:t>
      </w:r>
    </w:p>
    <w:p w14:paraId="3501B55B" w14:textId="77777777" w:rsidR="001A39D3" w:rsidRDefault="001A39D3">
      <w:pPr>
        <w:pStyle w:val="SourceCode"/>
      </w:pPr>
    </w:p>
    <w:p w14:paraId="1D973489" w14:textId="77777777" w:rsidR="001A39D3" w:rsidRDefault="00F96A24">
      <w:pPr>
        <w:pStyle w:val="SourceCode"/>
      </w:pPr>
      <w:r>
        <w:t>// Remember, libcurl calls this for each piece of the body.</w:t>
      </w:r>
    </w:p>
    <w:p w14:paraId="4CC72264" w14:textId="77777777" w:rsidR="001A39D3" w:rsidRDefault="00F96A24">
      <w:pPr>
        <w:pStyle w:val="SourceCode"/>
      </w:pPr>
      <w:r>
        <w:t>static size_t save_body(char *piece, size_t size, size_t count,</w:t>
      </w:r>
    </w:p>
    <w:p w14:paraId="0E7F4021" w14:textId="77777777" w:rsidR="001A39D3" w:rsidRDefault="00F96A24">
      <w:pPr>
        <w:pStyle w:val="SourceCode"/>
      </w:pPr>
      <w:r>
        <w:t xml:space="preserve">                        void *destination)</w:t>
      </w:r>
    </w:p>
    <w:p w14:paraId="42CBF7BF" w14:textId="77777777" w:rsidR="001A39D3" w:rsidRDefault="00F96A24">
      <w:pPr>
        <w:pStyle w:val="SourceCode"/>
      </w:pPr>
      <w:r>
        <w:t>{</w:t>
      </w:r>
    </w:p>
    <w:p w14:paraId="25EC3859" w14:textId="77777777" w:rsidR="001A39D3" w:rsidRDefault="00F96A24">
      <w:pPr>
        <w:pStyle w:val="SourceCode"/>
      </w:pPr>
      <w:r>
        <w:t xml:space="preserve">    char *body = destination;</w:t>
      </w:r>
    </w:p>
    <w:p w14:paraId="723A7FA0" w14:textId="77777777" w:rsidR="001A39D3" w:rsidRDefault="00F96A24">
      <w:pPr>
        <w:pStyle w:val="SourceCode"/>
      </w:pPr>
      <w:r>
        <w:t xml:space="preserve">    size_t length = size * count;</w:t>
      </w:r>
    </w:p>
    <w:p w14:paraId="493F2066" w14:textId="77777777" w:rsidR="001A39D3" w:rsidRDefault="00F96A24">
      <w:pPr>
        <w:pStyle w:val="SourceCode"/>
      </w:pPr>
      <w:r>
        <w:t xml:space="preserve">    size_t used = strlen(body);</w:t>
      </w:r>
    </w:p>
    <w:p w14:paraId="15CACBE3" w14:textId="77777777" w:rsidR="001A39D3" w:rsidRDefault="00F96A24">
      <w:pPr>
        <w:pStyle w:val="SourceCode"/>
      </w:pPr>
      <w:r>
        <w:t xml:space="preserve">    if (used + length &gt;= BODY_SIZE) {</w:t>
      </w:r>
    </w:p>
    <w:p w14:paraId="1FFC8D59" w14:textId="77777777" w:rsidR="001A39D3" w:rsidRDefault="00F96A24">
      <w:pPr>
        <w:pStyle w:val="SourceCode"/>
      </w:pPr>
      <w:r>
        <w:t xml:space="preserve">        return 0;</w:t>
      </w:r>
    </w:p>
    <w:p w14:paraId="36C7468E" w14:textId="77777777" w:rsidR="001A39D3" w:rsidRDefault="00F96A24">
      <w:pPr>
        <w:pStyle w:val="SourceCode"/>
      </w:pPr>
      <w:r>
        <w:t xml:space="preserve">    }</w:t>
      </w:r>
    </w:p>
    <w:p w14:paraId="15EA8A68" w14:textId="77777777" w:rsidR="001A39D3" w:rsidRDefault="00F96A24">
      <w:pPr>
        <w:pStyle w:val="SourceCode"/>
      </w:pPr>
      <w:r>
        <w:t xml:space="preserve">    memcpy(body + used, piece, length);</w:t>
      </w:r>
    </w:p>
    <w:p w14:paraId="61CC82EF" w14:textId="77777777" w:rsidR="001A39D3" w:rsidRDefault="00F96A24">
      <w:pPr>
        <w:pStyle w:val="SourceCode"/>
      </w:pPr>
      <w:r>
        <w:t xml:space="preserve">    body[used + length] = '\0';</w:t>
      </w:r>
    </w:p>
    <w:p w14:paraId="7DC7EBC7" w14:textId="77777777" w:rsidR="001A39D3" w:rsidRDefault="00F96A24">
      <w:pPr>
        <w:pStyle w:val="SourceCode"/>
      </w:pPr>
      <w:r>
        <w:t xml:space="preserve">    return length;</w:t>
      </w:r>
    </w:p>
    <w:p w14:paraId="79AD3324" w14:textId="77777777" w:rsidR="001A39D3" w:rsidRDefault="00F96A24">
      <w:pPr>
        <w:pStyle w:val="SourceCode"/>
      </w:pPr>
      <w:r>
        <w:t>}</w:t>
      </w:r>
    </w:p>
    <w:p w14:paraId="048FE40B" w14:textId="77777777" w:rsidR="001A39D3" w:rsidRDefault="001A39D3">
      <w:pPr>
        <w:pStyle w:val="SourceCode"/>
      </w:pPr>
    </w:p>
    <w:p w14:paraId="1F2C2622" w14:textId="77777777" w:rsidR="001A39D3" w:rsidRDefault="00F96A24">
      <w:pPr>
        <w:pStyle w:val="SourceCode"/>
      </w:pPr>
      <w:r>
        <w:t>// libcurl calls this once for each header line it receives, the status</w:t>
      </w:r>
    </w:p>
    <w:p w14:paraId="7BBF994D" w14:textId="77777777" w:rsidR="001A39D3" w:rsidRDefault="00F96A24">
      <w:pPr>
        <w:pStyle w:val="SourceCode"/>
      </w:pPr>
      <w:r>
        <w:t>// line and the blank line at the end included. The line ends with \r\n,</w:t>
      </w:r>
    </w:p>
    <w:p w14:paraId="00690C99" w14:textId="77777777" w:rsidR="001A39D3" w:rsidRDefault="00F96A24">
      <w:pPr>
        <w:pStyle w:val="SourceCode"/>
      </w:pPr>
      <w:r>
        <w:t>// which is not copied. A blank line, or a line that does not fit, is</w:t>
      </w:r>
    </w:p>
    <w:p w14:paraId="5914F32B" w14:textId="77777777" w:rsidR="001A39D3" w:rsidRDefault="00F96A24">
      <w:pPr>
        <w:pStyle w:val="SourceCode"/>
      </w:pPr>
      <w:r>
        <w:t>// skipped.</w:t>
      </w:r>
    </w:p>
    <w:p w14:paraId="13C18B32" w14:textId="77777777" w:rsidR="001A39D3" w:rsidRDefault="00F96A24">
      <w:pPr>
        <w:pStyle w:val="SourceCode"/>
      </w:pPr>
      <w:r>
        <w:t>static size_t save_header(char *piece, size_t size, size_t count,</w:t>
      </w:r>
    </w:p>
    <w:p w14:paraId="0305C579" w14:textId="77777777" w:rsidR="001A39D3" w:rsidRDefault="00F96A24">
      <w:pPr>
        <w:pStyle w:val="SourceCode"/>
      </w:pPr>
      <w:r>
        <w:t xml:space="preserve">                          void *destination)</w:t>
      </w:r>
    </w:p>
    <w:p w14:paraId="0F75714D" w14:textId="77777777" w:rsidR="001A39D3" w:rsidRDefault="00F96A24">
      <w:pPr>
        <w:pStyle w:val="SourceCode"/>
      </w:pPr>
      <w:r>
        <w:t>{</w:t>
      </w:r>
    </w:p>
    <w:p w14:paraId="27884F3F" w14:textId="77777777" w:rsidR="001A39D3" w:rsidRDefault="00F96A24">
      <w:pPr>
        <w:pStyle w:val="SourceCode"/>
      </w:pPr>
      <w:r>
        <w:t xml:space="preserve">    struct ApiResponse *response = destination;</w:t>
      </w:r>
    </w:p>
    <w:p w14:paraId="3354FE2D" w14:textId="77777777" w:rsidR="001A39D3" w:rsidRDefault="00F96A24">
      <w:pPr>
        <w:pStyle w:val="SourceCode"/>
      </w:pPr>
      <w:r>
        <w:t xml:space="preserve">    size_t length = size * count;</w:t>
      </w:r>
    </w:p>
    <w:p w14:paraId="5EA7D977" w14:textId="77777777" w:rsidR="001A39D3" w:rsidRDefault="00F96A24">
      <w:pPr>
        <w:pStyle w:val="SourceCode"/>
      </w:pPr>
      <w:r>
        <w:t xml:space="preserve">    size_t kept = length;</w:t>
      </w:r>
    </w:p>
    <w:p w14:paraId="684E9141" w14:textId="77777777" w:rsidR="001A39D3" w:rsidRDefault="00F96A24">
      <w:pPr>
        <w:pStyle w:val="SourceCode"/>
      </w:pPr>
      <w:r>
        <w:t xml:space="preserve">    while (kept &gt; 0 &amp;&amp; (piece[kept - 1] == '\r' || piece[kept - 1] == '\n')) {</w:t>
      </w:r>
    </w:p>
    <w:p w14:paraId="29276174" w14:textId="77777777" w:rsidR="001A39D3" w:rsidRDefault="00F96A24">
      <w:pPr>
        <w:pStyle w:val="SourceCode"/>
      </w:pPr>
      <w:r>
        <w:t xml:space="preserve">        kept--;</w:t>
      </w:r>
    </w:p>
    <w:p w14:paraId="66D255C3" w14:textId="77777777" w:rsidR="001A39D3" w:rsidRDefault="00F96A24">
      <w:pPr>
        <w:pStyle w:val="SourceCode"/>
      </w:pPr>
      <w:r>
        <w:t xml:space="preserve">    }</w:t>
      </w:r>
    </w:p>
    <w:p w14:paraId="2E3103A4" w14:textId="77777777" w:rsidR="001A39D3" w:rsidRDefault="00F96A24">
      <w:pPr>
        <w:pStyle w:val="SourceCode"/>
      </w:pPr>
      <w:r>
        <w:t xml:space="preserve">    if (kept &gt; 0 &amp;&amp; kept &lt; HEADER_SIZE &amp;&amp;</w:t>
      </w:r>
    </w:p>
    <w:p w14:paraId="29657057" w14:textId="77777777" w:rsidR="001A39D3" w:rsidRDefault="00F96A24">
      <w:pPr>
        <w:pStyle w:val="SourceCode"/>
      </w:pPr>
      <w:r>
        <w:t xml:space="preserve">        response-&gt;header_count &lt; HEADER_LIMIT) {</w:t>
      </w:r>
    </w:p>
    <w:p w14:paraId="33937134" w14:textId="77777777" w:rsidR="001A39D3" w:rsidRDefault="00F96A24">
      <w:pPr>
        <w:pStyle w:val="SourceCode"/>
      </w:pPr>
      <w:r>
        <w:t xml:space="preserve">        memcpy(response-&gt;header_lines[response-&gt;header_count], piece, kept);</w:t>
      </w:r>
    </w:p>
    <w:p w14:paraId="3A6AA930" w14:textId="77777777" w:rsidR="001A39D3" w:rsidRDefault="00F96A24">
      <w:pPr>
        <w:pStyle w:val="SourceCode"/>
      </w:pPr>
      <w:r>
        <w:t xml:space="preserve">        response-&gt;header_lines[response-&gt;header_count][kept] = '\0';</w:t>
      </w:r>
    </w:p>
    <w:p w14:paraId="28E9735A" w14:textId="77777777" w:rsidR="001A39D3" w:rsidRDefault="00F96A24">
      <w:pPr>
        <w:pStyle w:val="SourceCode"/>
      </w:pPr>
      <w:r>
        <w:t xml:space="preserve">        response-&gt;header_count++;</w:t>
      </w:r>
    </w:p>
    <w:p w14:paraId="1EFB002A" w14:textId="77777777" w:rsidR="001A39D3" w:rsidRDefault="00F96A24">
      <w:pPr>
        <w:pStyle w:val="SourceCode"/>
      </w:pPr>
      <w:r>
        <w:t xml:space="preserve">    }</w:t>
      </w:r>
    </w:p>
    <w:p w14:paraId="1E421524" w14:textId="77777777" w:rsidR="001A39D3" w:rsidRDefault="00F96A24">
      <w:pPr>
        <w:pStyle w:val="SourceCode"/>
      </w:pPr>
      <w:r>
        <w:t xml:space="preserve">    return length;</w:t>
      </w:r>
    </w:p>
    <w:p w14:paraId="6831BD4C" w14:textId="77777777" w:rsidR="001A39D3" w:rsidRDefault="00F96A24">
      <w:pPr>
        <w:pStyle w:val="SourceCode"/>
      </w:pPr>
      <w:r>
        <w:t>}</w:t>
      </w:r>
    </w:p>
    <w:p w14:paraId="573807CA" w14:textId="77777777" w:rsidR="001A39D3" w:rsidRDefault="001A39D3">
      <w:pPr>
        <w:pStyle w:val="SourceCode"/>
      </w:pPr>
    </w:p>
    <w:p w14:paraId="1B8FC1E7" w14:textId="77777777" w:rsidR="001A39D3" w:rsidRDefault="00F96A24">
      <w:pPr>
        <w:pStyle w:val="SourceCode"/>
      </w:pPr>
      <w:r>
        <w:t>// 1 when the first length characters of line and header_name are the same,</w:t>
      </w:r>
    </w:p>
    <w:p w14:paraId="750E7582" w14:textId="77777777" w:rsidR="001A39D3" w:rsidRDefault="00F96A24">
      <w:pPr>
        <w:pStyle w:val="SourceCode"/>
      </w:pPr>
      <w:r>
        <w:t>// ignoring case: HTTP header names ignore case. Remember, ctype calls take</w:t>
      </w:r>
    </w:p>
    <w:p w14:paraId="46BEFE14" w14:textId="77777777" w:rsidR="001A39D3" w:rsidRDefault="00F96A24">
      <w:pPr>
        <w:pStyle w:val="SourceCode"/>
      </w:pPr>
      <w:r>
        <w:t>// an unsigned char.</w:t>
      </w:r>
    </w:p>
    <w:p w14:paraId="282616DD" w14:textId="77777777" w:rsidR="001A39D3" w:rsidRDefault="00F96A24">
      <w:pPr>
        <w:pStyle w:val="SourceCode"/>
      </w:pPr>
      <w:r>
        <w:t>static int names_match(const char *line, const char *header_name,</w:t>
      </w:r>
    </w:p>
    <w:p w14:paraId="5847EEB5" w14:textId="77777777" w:rsidR="001A39D3" w:rsidRDefault="00F96A24">
      <w:pPr>
        <w:pStyle w:val="SourceCode"/>
      </w:pPr>
      <w:r>
        <w:t xml:space="preserve">                       size_t length)</w:t>
      </w:r>
    </w:p>
    <w:p w14:paraId="5A9D6819" w14:textId="77777777" w:rsidR="001A39D3" w:rsidRDefault="00F96A24">
      <w:pPr>
        <w:pStyle w:val="SourceCode"/>
      </w:pPr>
      <w:r>
        <w:t>{</w:t>
      </w:r>
    </w:p>
    <w:p w14:paraId="63AF78D2" w14:textId="77777777" w:rsidR="001A39D3" w:rsidRDefault="00F96A24">
      <w:pPr>
        <w:pStyle w:val="SourceCode"/>
      </w:pPr>
      <w:r>
        <w:t xml:space="preserve">    for (size_t index = 0; index &lt; length; index++) {</w:t>
      </w:r>
    </w:p>
    <w:p w14:paraId="5DBB0626" w14:textId="77777777" w:rsidR="001A39D3" w:rsidRDefault="00F96A24">
      <w:pPr>
        <w:pStyle w:val="SourceCode"/>
      </w:pPr>
      <w:r>
        <w:t xml:space="preserve">        if (tolower((unsigned char) line[index]) !=</w:t>
      </w:r>
    </w:p>
    <w:p w14:paraId="6AE7D54A" w14:textId="77777777" w:rsidR="001A39D3" w:rsidRDefault="00F96A24">
      <w:pPr>
        <w:pStyle w:val="SourceCode"/>
      </w:pPr>
      <w:r>
        <w:t xml:space="preserve">            tolower((unsigned char) header_name[index])) {</w:t>
      </w:r>
    </w:p>
    <w:p w14:paraId="5AEE70E4" w14:textId="77777777" w:rsidR="001A39D3" w:rsidRDefault="00F96A24">
      <w:pPr>
        <w:pStyle w:val="SourceCode"/>
      </w:pPr>
      <w:r>
        <w:t xml:space="preserve">            return 0;</w:t>
      </w:r>
    </w:p>
    <w:p w14:paraId="086DC228" w14:textId="77777777" w:rsidR="001A39D3" w:rsidRDefault="00F96A24">
      <w:pPr>
        <w:pStyle w:val="SourceCode"/>
      </w:pPr>
      <w:r>
        <w:t xml:space="preserve">        }</w:t>
      </w:r>
    </w:p>
    <w:p w14:paraId="75BE3E83" w14:textId="77777777" w:rsidR="001A39D3" w:rsidRDefault="00F96A24">
      <w:pPr>
        <w:pStyle w:val="SourceCode"/>
      </w:pPr>
      <w:r>
        <w:t xml:space="preserve">    }</w:t>
      </w:r>
    </w:p>
    <w:p w14:paraId="1E711A75" w14:textId="77777777" w:rsidR="001A39D3" w:rsidRDefault="00F96A24">
      <w:pPr>
        <w:pStyle w:val="SourceCode"/>
      </w:pPr>
      <w:r>
        <w:t xml:space="preserve">    return 1;</w:t>
      </w:r>
    </w:p>
    <w:p w14:paraId="7410BF83" w14:textId="77777777" w:rsidR="001A39D3" w:rsidRDefault="00F96A24">
      <w:pPr>
        <w:pStyle w:val="SourceCode"/>
      </w:pPr>
      <w:r>
        <w:t>}</w:t>
      </w:r>
    </w:p>
    <w:p w14:paraId="418FE998" w14:textId="77777777" w:rsidR="001A39D3" w:rsidRDefault="001A39D3">
      <w:pPr>
        <w:pStyle w:val="SourceCode"/>
      </w:pPr>
    </w:p>
    <w:p w14:paraId="4901405D" w14:textId="77777777" w:rsidR="001A39D3" w:rsidRDefault="00F96A24">
      <w:pPr>
        <w:pStyle w:val="SourceCode"/>
      </w:pPr>
      <w:r>
        <w:t>// The value of the header called header_name, ignoring case, or "" when the</w:t>
      </w:r>
    </w:p>
    <w:p w14:paraId="500F08F3" w14:textId="77777777" w:rsidR="001A39D3" w:rsidRDefault="00F96A24">
      <w:pPr>
        <w:pStyle w:val="SourceCode"/>
      </w:pPr>
      <w:r>
        <w:t>// answer has no such header. The value is the text after the colon and</w:t>
      </w:r>
    </w:p>
    <w:p w14:paraId="6BD731F5" w14:textId="77777777" w:rsidR="001A39D3" w:rsidRDefault="00F96A24">
      <w:pPr>
        <w:pStyle w:val="SourceCode"/>
      </w:pPr>
      <w:r>
        <w:t>// its spaces; &amp; gives the address of that character.</w:t>
      </w:r>
    </w:p>
    <w:p w14:paraId="39A4827C" w14:textId="77777777" w:rsidR="001A39D3" w:rsidRDefault="00F96A24">
      <w:pPr>
        <w:pStyle w:val="SourceCode"/>
      </w:pPr>
      <w:r>
        <w:t>static const char *response_header(const struct ApiResponse *response,</w:t>
      </w:r>
    </w:p>
    <w:p w14:paraId="772E99E6" w14:textId="77777777" w:rsidR="001A39D3" w:rsidRDefault="00F96A24">
      <w:pPr>
        <w:pStyle w:val="SourceCode"/>
      </w:pPr>
      <w:r>
        <w:t xml:space="preserve">                                   const char *header_name)</w:t>
      </w:r>
    </w:p>
    <w:p w14:paraId="51D2F800" w14:textId="77777777" w:rsidR="001A39D3" w:rsidRDefault="00F96A24">
      <w:pPr>
        <w:pStyle w:val="SourceCode"/>
      </w:pPr>
      <w:r>
        <w:t>{</w:t>
      </w:r>
    </w:p>
    <w:p w14:paraId="25810420" w14:textId="77777777" w:rsidR="001A39D3" w:rsidRDefault="00F96A24">
      <w:pPr>
        <w:pStyle w:val="SourceCode"/>
      </w:pPr>
      <w:r>
        <w:t xml:space="preserve">    size_t length = strlen(header_name);</w:t>
      </w:r>
    </w:p>
    <w:p w14:paraId="6187F738" w14:textId="77777777" w:rsidR="001A39D3" w:rsidRDefault="00F96A24">
      <w:pPr>
        <w:pStyle w:val="SourceCode"/>
      </w:pPr>
      <w:r>
        <w:t xml:space="preserve">    for (int index = 0; index &lt; response-&gt;header_count; index++) {</w:t>
      </w:r>
    </w:p>
    <w:p w14:paraId="38241701" w14:textId="77777777" w:rsidR="001A39D3" w:rsidRDefault="00F96A24">
      <w:pPr>
        <w:pStyle w:val="SourceCode"/>
      </w:pPr>
      <w:r>
        <w:t xml:space="preserve">        const char *line = response-&gt;header_lines[index];</w:t>
      </w:r>
    </w:p>
    <w:p w14:paraId="5B935E46" w14:textId="77777777" w:rsidR="001A39D3" w:rsidRDefault="00F96A24">
      <w:pPr>
        <w:pStyle w:val="SourceCode"/>
      </w:pPr>
      <w:r>
        <w:t xml:space="preserve">        if (names_match(line, header_name, length) &amp;&amp; line[length] == ':') {</w:t>
      </w:r>
    </w:p>
    <w:p w14:paraId="3F948643" w14:textId="77777777" w:rsidR="001A39D3" w:rsidRDefault="00F96A24">
      <w:pPr>
        <w:pStyle w:val="SourceCode"/>
      </w:pPr>
      <w:r>
        <w:t xml:space="preserve">            size_t start = length + 1;</w:t>
      </w:r>
    </w:p>
    <w:p w14:paraId="3FEF8238" w14:textId="77777777" w:rsidR="001A39D3" w:rsidRDefault="00F96A24">
      <w:pPr>
        <w:pStyle w:val="SourceCode"/>
      </w:pPr>
      <w:r>
        <w:t xml:space="preserve">            while (line[start] == ' ') {</w:t>
      </w:r>
    </w:p>
    <w:p w14:paraId="62637BED" w14:textId="77777777" w:rsidR="001A39D3" w:rsidRDefault="00F96A24">
      <w:pPr>
        <w:pStyle w:val="SourceCode"/>
      </w:pPr>
      <w:r>
        <w:t xml:space="preserve">                start++;</w:t>
      </w:r>
    </w:p>
    <w:p w14:paraId="1D962E48" w14:textId="77777777" w:rsidR="001A39D3" w:rsidRDefault="00F96A24">
      <w:pPr>
        <w:pStyle w:val="SourceCode"/>
      </w:pPr>
      <w:r>
        <w:t xml:space="preserve">            }</w:t>
      </w:r>
    </w:p>
    <w:p w14:paraId="257A4B50" w14:textId="77777777" w:rsidR="001A39D3" w:rsidRDefault="00F96A24">
      <w:pPr>
        <w:pStyle w:val="SourceCode"/>
      </w:pPr>
      <w:r>
        <w:t xml:space="preserve">            return &amp;line[start];</w:t>
      </w:r>
    </w:p>
    <w:p w14:paraId="5FA7F6A8" w14:textId="77777777" w:rsidR="001A39D3" w:rsidRDefault="00F96A24">
      <w:pPr>
        <w:pStyle w:val="SourceCode"/>
      </w:pPr>
      <w:r>
        <w:t xml:space="preserve">        }</w:t>
      </w:r>
    </w:p>
    <w:p w14:paraId="49AE6685" w14:textId="77777777" w:rsidR="001A39D3" w:rsidRDefault="00F96A24">
      <w:pPr>
        <w:pStyle w:val="SourceCode"/>
      </w:pPr>
      <w:r>
        <w:t xml:space="preserve">    }</w:t>
      </w:r>
    </w:p>
    <w:p w14:paraId="429FCDD7" w14:textId="77777777" w:rsidR="001A39D3" w:rsidRDefault="00F96A24">
      <w:pPr>
        <w:pStyle w:val="SourceCode"/>
      </w:pPr>
      <w:r>
        <w:t xml:space="preserve">    return "";</w:t>
      </w:r>
    </w:p>
    <w:p w14:paraId="07A87C90" w14:textId="77777777" w:rsidR="001A39D3" w:rsidRDefault="00F96A24">
      <w:pPr>
        <w:pStyle w:val="SourceCode"/>
      </w:pPr>
      <w:r>
        <w:t>}</w:t>
      </w:r>
    </w:p>
    <w:p w14:paraId="65BF506A" w14:textId="77777777" w:rsidR="001A39D3" w:rsidRDefault="001A39D3">
      <w:pPr>
        <w:pStyle w:val="SourceCode"/>
      </w:pPr>
    </w:p>
    <w:p w14:paraId="777CE3DF" w14:textId="77777777" w:rsidR="001A39D3" w:rsidRDefault="00F96A24">
      <w:pPr>
        <w:pStyle w:val="SourceCode"/>
      </w:pPr>
      <w:r>
        <w:t>// The kind of failure a libcurl result code means.</w:t>
      </w:r>
    </w:p>
    <w:p w14:paraId="0D3EDB66" w14:textId="77777777" w:rsidR="001A39D3" w:rsidRDefault="00F96A24">
      <w:pPr>
        <w:pStyle w:val="SourceCode"/>
      </w:pPr>
      <w:r>
        <w:t>static const char *failure_kind(CURLcode outcome)</w:t>
      </w:r>
    </w:p>
    <w:p w14:paraId="3F73956C" w14:textId="77777777" w:rsidR="001A39D3" w:rsidRDefault="00F96A24">
      <w:pPr>
        <w:pStyle w:val="SourceCode"/>
      </w:pPr>
      <w:r>
        <w:t>{</w:t>
      </w:r>
    </w:p>
    <w:p w14:paraId="50382102" w14:textId="77777777" w:rsidR="001A39D3" w:rsidRDefault="00F96A24">
      <w:pPr>
        <w:pStyle w:val="SourceCode"/>
      </w:pPr>
      <w:r>
        <w:t xml:space="preserve">    if (outcome == CURLE_OPERATION_TIMEDOUT) {</w:t>
      </w:r>
    </w:p>
    <w:p w14:paraId="14571C3A" w14:textId="77777777" w:rsidR="001A39D3" w:rsidRDefault="00F96A24">
      <w:pPr>
        <w:pStyle w:val="SourceCode"/>
      </w:pPr>
      <w:r>
        <w:t xml:space="preserve">        return "timeout";</w:t>
      </w:r>
    </w:p>
    <w:p w14:paraId="6CE29005" w14:textId="77777777" w:rsidR="001A39D3" w:rsidRDefault="00F96A24">
      <w:pPr>
        <w:pStyle w:val="SourceCode"/>
      </w:pPr>
      <w:r>
        <w:t xml:space="preserve">    }</w:t>
      </w:r>
    </w:p>
    <w:p w14:paraId="4ABBFD70" w14:textId="77777777" w:rsidR="001A39D3" w:rsidRDefault="00F96A24">
      <w:pPr>
        <w:pStyle w:val="SourceCode"/>
      </w:pPr>
      <w:r>
        <w:t xml:space="preserve">    if (outcome == CURLE_COULDNT_CONNECT) {</w:t>
      </w:r>
    </w:p>
    <w:p w14:paraId="28F681A3" w14:textId="77777777" w:rsidR="001A39D3" w:rsidRDefault="00F96A24">
      <w:pPr>
        <w:pStyle w:val="SourceCode"/>
      </w:pPr>
      <w:r>
        <w:t xml:space="preserve">        return "refused";</w:t>
      </w:r>
    </w:p>
    <w:p w14:paraId="13D81CCA" w14:textId="77777777" w:rsidR="001A39D3" w:rsidRDefault="00F96A24">
      <w:pPr>
        <w:pStyle w:val="SourceCode"/>
      </w:pPr>
      <w:r>
        <w:t xml:space="preserve">    }</w:t>
      </w:r>
    </w:p>
    <w:p w14:paraId="64D52B4D" w14:textId="77777777" w:rsidR="001A39D3" w:rsidRDefault="00F96A24">
      <w:pPr>
        <w:pStyle w:val="SourceCode"/>
      </w:pPr>
      <w:r>
        <w:t xml:space="preserve">    if (outcome == CURLE_PEER_FAILED_VERIFICATION) {</w:t>
      </w:r>
    </w:p>
    <w:p w14:paraId="60EB1278" w14:textId="77777777" w:rsidR="001A39D3" w:rsidRDefault="00F96A24">
      <w:pPr>
        <w:pStyle w:val="SourceCode"/>
      </w:pPr>
      <w:r>
        <w:t xml:space="preserve">        return "certificate";</w:t>
      </w:r>
    </w:p>
    <w:p w14:paraId="35307C35" w14:textId="77777777" w:rsidR="001A39D3" w:rsidRDefault="00F96A24">
      <w:pPr>
        <w:pStyle w:val="SourceCode"/>
      </w:pPr>
      <w:r>
        <w:t xml:space="preserve">    }</w:t>
      </w:r>
    </w:p>
    <w:p w14:paraId="2019C556" w14:textId="77777777" w:rsidR="001A39D3" w:rsidRDefault="00F96A24">
      <w:pPr>
        <w:pStyle w:val="SourceCode"/>
      </w:pPr>
      <w:r>
        <w:t xml:space="preserve">    return "other";</w:t>
      </w:r>
    </w:p>
    <w:p w14:paraId="17B4440B" w14:textId="77777777" w:rsidR="001A39D3" w:rsidRDefault="00F96A24">
      <w:pPr>
        <w:pStyle w:val="SourceCode"/>
      </w:pPr>
      <w:r>
        <w:t>}</w:t>
      </w:r>
    </w:p>
    <w:p w14:paraId="79A31EA1" w14:textId="77777777" w:rsidR="001A39D3" w:rsidRDefault="001A39D3">
      <w:pPr>
        <w:pStyle w:val="SourceCode"/>
      </w:pPr>
    </w:p>
    <w:p w14:paraId="01DAEF04" w14:textId="77777777" w:rsidR="001A39D3" w:rsidRDefault="00F96A24">
      <w:pPr>
        <w:pStyle w:val="SourceCode"/>
      </w:pPr>
      <w:r>
        <w:t>// Send one request with the client and return the answer. key "" sends no</w:t>
      </w:r>
    </w:p>
    <w:p w14:paraId="47102EEA" w14:textId="77777777" w:rsidR="001A39D3" w:rsidRDefault="00F96A24">
      <w:pPr>
        <w:pStyle w:val="SourceCode"/>
      </w:pPr>
      <w:r>
        <w:t>// Authorization header, and json_body "" sends no body. A 4xx or 5xx is an</w:t>
      </w:r>
    </w:p>
    <w:p w14:paraId="52E4A545" w14:textId="77777777" w:rsidR="001A39D3" w:rsidRDefault="00F96A24">
      <w:pPr>
        <w:pStyle w:val="SourceCode"/>
      </w:pPr>
      <w:r>
        <w:t>// answer like any other; no answer gives status_code 0 with two Error lines,</w:t>
      </w:r>
    </w:p>
    <w:p w14:paraId="28A525E1" w14:textId="77777777" w:rsidR="001A39D3" w:rsidRDefault="00F96A24">
      <w:pPr>
        <w:pStyle w:val="SourceCode"/>
      </w:pPr>
      <w:r>
        <w:t>// and a body over BODY_SIZE gives status_code 0 with one.</w:t>
      </w:r>
    </w:p>
    <w:p w14:paraId="62AAEC19" w14:textId="77777777" w:rsidR="001A39D3" w:rsidRDefault="00F96A24">
      <w:pPr>
        <w:pStyle w:val="SourceCode"/>
      </w:pPr>
      <w:r>
        <w:t>static struct ApiResponse send_request(CURL *client, const char *method,</w:t>
      </w:r>
    </w:p>
    <w:p w14:paraId="5230603C" w14:textId="77777777" w:rsidR="001A39D3" w:rsidRDefault="00F96A24">
      <w:pPr>
        <w:pStyle w:val="SourceCode"/>
      </w:pPr>
      <w:r>
        <w:t xml:space="preserve">                                       const char *path, const char *key,</w:t>
      </w:r>
    </w:p>
    <w:p w14:paraId="24E8BFE1" w14:textId="77777777" w:rsidR="001A39D3" w:rsidRDefault="00F96A24">
      <w:pPr>
        <w:pStyle w:val="SourceCode"/>
      </w:pPr>
      <w:r>
        <w:t xml:space="preserve">                                       const char *json_body)</w:t>
      </w:r>
    </w:p>
    <w:p w14:paraId="1015EBAA" w14:textId="77777777" w:rsidR="001A39D3" w:rsidRDefault="00F96A24">
      <w:pPr>
        <w:pStyle w:val="SourceCode"/>
      </w:pPr>
      <w:r>
        <w:t>{</w:t>
      </w:r>
    </w:p>
    <w:p w14:paraId="33FE92D4" w14:textId="77777777" w:rsidR="001A39D3" w:rsidRDefault="00F96A24">
      <w:pPr>
        <w:pStyle w:val="SourceCode"/>
      </w:pPr>
      <w:r>
        <w:t xml:space="preserve">    struct ApiResponse response;</w:t>
      </w:r>
    </w:p>
    <w:p w14:paraId="4853A016" w14:textId="77777777" w:rsidR="001A39D3" w:rsidRDefault="00F96A24">
      <w:pPr>
        <w:pStyle w:val="SourceCode"/>
      </w:pPr>
      <w:r>
        <w:t xml:space="preserve">    response.status_code = 0;</w:t>
      </w:r>
    </w:p>
    <w:p w14:paraId="4B315A5C" w14:textId="77777777" w:rsidR="001A39D3" w:rsidRDefault="00F96A24">
      <w:pPr>
        <w:pStyle w:val="SourceCode"/>
      </w:pPr>
      <w:r>
        <w:t xml:space="preserve">    response.body[0] = '\0';</w:t>
      </w:r>
    </w:p>
    <w:p w14:paraId="3F646A9E" w14:textId="77777777" w:rsidR="001A39D3" w:rsidRDefault="00F96A24">
      <w:pPr>
        <w:pStyle w:val="SourceCode"/>
      </w:pPr>
      <w:r>
        <w:t xml:space="preserve">    response.header_count = 0;</w:t>
      </w:r>
    </w:p>
    <w:p w14:paraId="0A5AF828" w14:textId="77777777" w:rsidR="001A39D3" w:rsidRDefault="00F96A24">
      <w:pPr>
        <w:pStyle w:val="SourceCode"/>
      </w:pPr>
      <w:r>
        <w:t xml:space="preserve">    response.failure = "";</w:t>
      </w:r>
    </w:p>
    <w:p w14:paraId="5EEED851" w14:textId="77777777" w:rsidR="001A39D3" w:rsidRDefault="001A39D3">
      <w:pPr>
        <w:pStyle w:val="SourceCode"/>
      </w:pPr>
    </w:p>
    <w:p w14:paraId="0BED87B3" w14:textId="77777777" w:rsidR="001A39D3" w:rsidRDefault="00F96A24">
      <w:pPr>
        <w:pStyle w:val="SourceCode"/>
      </w:pPr>
      <w:r>
        <w:t xml:space="preserve">    char url[URL_SIZE];</w:t>
      </w:r>
    </w:p>
    <w:p w14:paraId="327BA390" w14:textId="77777777" w:rsidR="001A39D3" w:rsidRDefault="00F96A24">
      <w:pPr>
        <w:pStyle w:val="SourceCode"/>
      </w:pPr>
      <w:r>
        <w:t xml:space="preserve">    snprintf(url, sizeof url, "%s%s", SERVER_ORIGIN, path);</w:t>
      </w:r>
    </w:p>
    <w:p w14:paraId="4C3E945E" w14:textId="77777777" w:rsidR="001A39D3" w:rsidRDefault="00F96A24">
      <w:pPr>
        <w:pStyle w:val="SourceCode"/>
      </w:pPr>
      <w:r>
        <w:t xml:space="preserve">    // A curl_slist is libcurl's list of extra header lines;</w:t>
      </w:r>
    </w:p>
    <w:p w14:paraId="17CEB7D0" w14:textId="77777777" w:rsidR="001A39D3" w:rsidRDefault="00F96A24">
      <w:pPr>
        <w:pStyle w:val="SourceCode"/>
      </w:pPr>
      <w:r>
        <w:t xml:space="preserve">    // curl_slist_append adds one line and returns the list.</w:t>
      </w:r>
    </w:p>
    <w:p w14:paraId="706E5BFC" w14:textId="77777777" w:rsidR="001A39D3" w:rsidRDefault="00F96A24">
      <w:pPr>
        <w:pStyle w:val="SourceCode"/>
      </w:pPr>
      <w:r>
        <w:t xml:space="preserve">    struct curl_slist *headers = NULL;</w:t>
      </w:r>
    </w:p>
    <w:p w14:paraId="54CBBFF1" w14:textId="77777777" w:rsidR="001A39D3" w:rsidRDefault="00F96A24">
      <w:pPr>
        <w:pStyle w:val="SourceCode"/>
      </w:pPr>
      <w:r>
        <w:t xml:space="preserve">    headers = curl_slist_append(headers, "Accept: application/json");</w:t>
      </w:r>
    </w:p>
    <w:p w14:paraId="278F61E2" w14:textId="77777777" w:rsidR="001A39D3" w:rsidRDefault="00F96A24">
      <w:pPr>
        <w:pStyle w:val="SourceCode"/>
      </w:pPr>
      <w:r>
        <w:t xml:space="preserve">    headers = curl_slist_append(headers, "User-Agent: " USER_AGENT);</w:t>
      </w:r>
    </w:p>
    <w:p w14:paraId="42AAF311" w14:textId="77777777" w:rsidR="001A39D3" w:rsidRDefault="00F96A24">
      <w:pPr>
        <w:pStyle w:val="SourceCode"/>
      </w:pPr>
      <w:r>
        <w:t xml:space="preserve">    char authorization[AUTHORIZATION_SIZE];</w:t>
      </w:r>
    </w:p>
    <w:p w14:paraId="333BB675" w14:textId="77777777" w:rsidR="001A39D3" w:rsidRDefault="00F96A24">
      <w:pPr>
        <w:pStyle w:val="SourceCode"/>
      </w:pPr>
      <w:r>
        <w:t xml:space="preserve">    if (key[0] != '\0') {</w:t>
      </w:r>
    </w:p>
    <w:p w14:paraId="14D373D5" w14:textId="77777777" w:rsidR="001A39D3" w:rsidRDefault="00F96A24">
      <w:pPr>
        <w:pStyle w:val="SourceCode"/>
      </w:pPr>
      <w:r>
        <w:t xml:space="preserve">        snprintf(authorization, sizeof authorization,</w:t>
      </w:r>
    </w:p>
    <w:p w14:paraId="0F0F773E" w14:textId="77777777" w:rsidR="001A39D3" w:rsidRDefault="00F96A24">
      <w:pPr>
        <w:pStyle w:val="SourceCode"/>
      </w:pPr>
      <w:r>
        <w:t xml:space="preserve">                 "Authorization: Bearer %s", key);</w:t>
      </w:r>
    </w:p>
    <w:p w14:paraId="5F5E363A" w14:textId="77777777" w:rsidR="001A39D3" w:rsidRDefault="00F96A24">
      <w:pPr>
        <w:pStyle w:val="SourceCode"/>
      </w:pPr>
      <w:r>
        <w:t xml:space="preserve">        headers = curl_slist_append(headers, authorization);</w:t>
      </w:r>
    </w:p>
    <w:p w14:paraId="3C532B75" w14:textId="77777777" w:rsidR="001A39D3" w:rsidRDefault="00F96A24">
      <w:pPr>
        <w:pStyle w:val="SourceCode"/>
      </w:pPr>
      <w:r>
        <w:t xml:space="preserve">    }</w:t>
      </w:r>
    </w:p>
    <w:p w14:paraId="5DB6FFEB" w14:textId="77777777" w:rsidR="001A39D3" w:rsidRDefault="00F96A24">
      <w:pPr>
        <w:pStyle w:val="SourceCode"/>
      </w:pPr>
      <w:r>
        <w:t xml:space="preserve">    // HTTPGET clears the last request's body and POSTFIELDS sets this one's;</w:t>
      </w:r>
    </w:p>
    <w:p w14:paraId="5084C119" w14:textId="77777777" w:rsidR="001A39D3" w:rsidRDefault="00F96A24">
      <w:pPr>
        <w:pStyle w:val="SourceCode"/>
      </w:pPr>
      <w:r>
        <w:t xml:space="preserve">    // CUSTOMREQUEST names the method; save_body and save_header fill response.</w:t>
      </w:r>
    </w:p>
    <w:p w14:paraId="0FF0B70C" w14:textId="77777777" w:rsidR="001A39D3" w:rsidRDefault="00F96A24">
      <w:pPr>
        <w:pStyle w:val="SourceCode"/>
      </w:pPr>
      <w:r>
        <w:t xml:space="preserve">    curl_easy_setopt(client, CURLOPT_HTTPGET, 1L);</w:t>
      </w:r>
    </w:p>
    <w:p w14:paraId="20AB0E78" w14:textId="77777777" w:rsidR="001A39D3" w:rsidRDefault="00F96A24">
      <w:pPr>
        <w:pStyle w:val="SourceCode"/>
      </w:pPr>
      <w:r>
        <w:t xml:space="preserve">    if (json_body[0] != '\0') {</w:t>
      </w:r>
    </w:p>
    <w:p w14:paraId="5D56D387" w14:textId="77777777" w:rsidR="001A39D3" w:rsidRDefault="00F96A24">
      <w:pPr>
        <w:pStyle w:val="SourceCode"/>
      </w:pPr>
      <w:r>
        <w:t xml:space="preserve">        headers = curl_slist_append(headers, "Content-Type: " JSON_TYPE);</w:t>
      </w:r>
    </w:p>
    <w:p w14:paraId="66FDDC40" w14:textId="77777777" w:rsidR="001A39D3" w:rsidRDefault="00F96A24">
      <w:pPr>
        <w:pStyle w:val="SourceCode"/>
      </w:pPr>
      <w:r>
        <w:t xml:space="preserve">        curl_easy_setopt(client, CURLOPT_POSTFIELDS, json_body);</w:t>
      </w:r>
    </w:p>
    <w:p w14:paraId="33F766E8" w14:textId="77777777" w:rsidR="001A39D3" w:rsidRDefault="00F96A24">
      <w:pPr>
        <w:pStyle w:val="SourceCode"/>
      </w:pPr>
      <w:r>
        <w:t xml:space="preserve">    }</w:t>
      </w:r>
    </w:p>
    <w:p w14:paraId="35339C16" w14:textId="77777777" w:rsidR="001A39D3" w:rsidRDefault="00F96A24">
      <w:pPr>
        <w:pStyle w:val="SourceCode"/>
      </w:pPr>
      <w:r>
        <w:t xml:space="preserve">    curl_easy_setopt(client, CURLOPT_CUSTOMREQUEST, method);</w:t>
      </w:r>
    </w:p>
    <w:p w14:paraId="17F7CE9D" w14:textId="77777777" w:rsidR="001A39D3" w:rsidRDefault="00F96A24">
      <w:pPr>
        <w:pStyle w:val="SourceCode"/>
      </w:pPr>
      <w:r>
        <w:t xml:space="preserve">    curl_easy_setopt(client, CURLOPT_URL, url);</w:t>
      </w:r>
    </w:p>
    <w:p w14:paraId="18BE0F9D" w14:textId="77777777" w:rsidR="001A39D3" w:rsidRDefault="00F96A24">
      <w:pPr>
        <w:pStyle w:val="SourceCode"/>
      </w:pPr>
      <w:r>
        <w:t xml:space="preserve">    curl_easy_setopt(client, CURLOPT_HTTPHEADER, headers);</w:t>
      </w:r>
    </w:p>
    <w:p w14:paraId="4E69C4D0" w14:textId="77777777" w:rsidR="001A39D3" w:rsidRDefault="00F96A24">
      <w:pPr>
        <w:pStyle w:val="SourceCode"/>
      </w:pPr>
      <w:r>
        <w:t xml:space="preserve">    curl_easy_setopt(client, CURLOPT_WRITEFUNCTION, save_body);</w:t>
      </w:r>
    </w:p>
    <w:p w14:paraId="4AB0440A" w14:textId="77777777" w:rsidR="001A39D3" w:rsidRDefault="00F96A24">
      <w:pPr>
        <w:pStyle w:val="SourceCode"/>
      </w:pPr>
      <w:r>
        <w:t xml:space="preserve">    curl_easy_setopt(client, CURLOPT_WRITEDATA, response.body);</w:t>
      </w:r>
    </w:p>
    <w:p w14:paraId="672F23B9" w14:textId="77777777" w:rsidR="001A39D3" w:rsidRDefault="00F96A24">
      <w:pPr>
        <w:pStyle w:val="SourceCode"/>
      </w:pPr>
      <w:r>
        <w:t xml:space="preserve">    curl_easy_setopt(client, CURLOPT_HEADERFUNCTION, save_header);</w:t>
      </w:r>
    </w:p>
    <w:p w14:paraId="167A6639" w14:textId="77777777" w:rsidR="001A39D3" w:rsidRDefault="00F96A24">
      <w:pPr>
        <w:pStyle w:val="SourceCode"/>
      </w:pPr>
      <w:r>
        <w:t xml:space="preserve">    curl_easy_setopt(client, CURLOPT_HEADERDATA, &amp;response);</w:t>
      </w:r>
    </w:p>
    <w:p w14:paraId="70B04F67" w14:textId="77777777" w:rsidR="001A39D3" w:rsidRDefault="001A39D3">
      <w:pPr>
        <w:pStyle w:val="SourceCode"/>
      </w:pPr>
    </w:p>
    <w:p w14:paraId="36E31330" w14:textId="77777777" w:rsidR="001A39D3" w:rsidRDefault="00F96A24">
      <w:pPr>
        <w:pStyle w:val="SourceCode"/>
      </w:pPr>
      <w:r>
        <w:t xml:space="preserve">    CURLcode outcome = curl_easy_perform(client);</w:t>
      </w:r>
    </w:p>
    <w:p w14:paraId="4063DA26" w14:textId="77777777" w:rsidR="001A39D3" w:rsidRDefault="00F96A24">
      <w:pPr>
        <w:pStyle w:val="SourceCode"/>
      </w:pPr>
      <w:r>
        <w:t xml:space="preserve">    // curl_slist_free_all gives the list's memory back.</w:t>
      </w:r>
    </w:p>
    <w:p w14:paraId="51B4C91B" w14:textId="77777777" w:rsidR="001A39D3" w:rsidRDefault="00F96A24">
      <w:pPr>
        <w:pStyle w:val="SourceCode"/>
      </w:pPr>
      <w:r>
        <w:t xml:space="preserve">    curl_slist_free_all(headers);</w:t>
      </w:r>
    </w:p>
    <w:p w14:paraId="1F9400D4" w14:textId="77777777" w:rsidR="001A39D3" w:rsidRDefault="00F96A24">
      <w:pPr>
        <w:pStyle w:val="SourceCode"/>
      </w:pPr>
      <w:r>
        <w:t xml:space="preserve">    // save_body stops the transfer (CURLE_WRITE_ERROR) only when the body</w:t>
      </w:r>
    </w:p>
    <w:p w14:paraId="0BF08DB3" w14:textId="77777777" w:rsidR="001A39D3" w:rsidRDefault="00F96A24">
      <w:pPr>
        <w:pStyle w:val="SourceCode"/>
      </w:pPr>
      <w:r>
        <w:t xml:space="preserve">    // does not fit: the server did answer, but too much to keep.</w:t>
      </w:r>
    </w:p>
    <w:p w14:paraId="2678C6D9" w14:textId="77777777" w:rsidR="001A39D3" w:rsidRDefault="00F96A24">
      <w:pPr>
        <w:pStyle w:val="SourceCode"/>
      </w:pPr>
      <w:r>
        <w:t xml:space="preserve">    if (outcome == CURLE_WRITE_ERROR) {</w:t>
      </w:r>
    </w:p>
    <w:p w14:paraId="02713CDE" w14:textId="77777777" w:rsidR="001A39D3" w:rsidRDefault="00F96A24">
      <w:pPr>
        <w:pStyle w:val="SourceCode"/>
      </w:pPr>
      <w:r>
        <w:t xml:space="preserve">        fprintf(stderr, "Error: response larger than %d bytes\n", BODY_SIZE);</w:t>
      </w:r>
    </w:p>
    <w:p w14:paraId="4D38AF72" w14:textId="77777777" w:rsidR="001A39D3" w:rsidRDefault="00F96A24">
      <w:pPr>
        <w:pStyle w:val="SourceCode"/>
      </w:pPr>
      <w:r>
        <w:t xml:space="preserve">        response.status_code = 0;</w:t>
      </w:r>
    </w:p>
    <w:p w14:paraId="12AF74FF" w14:textId="77777777" w:rsidR="001A39D3" w:rsidRDefault="00F96A24">
      <w:pPr>
        <w:pStyle w:val="SourceCode"/>
      </w:pPr>
      <w:r>
        <w:t xml:space="preserve">        response.failure = "other";</w:t>
      </w:r>
    </w:p>
    <w:p w14:paraId="7028172D" w14:textId="77777777" w:rsidR="001A39D3" w:rsidRDefault="00F96A24">
      <w:pPr>
        <w:pStyle w:val="SourceCode"/>
      </w:pPr>
      <w:r>
        <w:t xml:space="preserve">        return response;</w:t>
      </w:r>
    </w:p>
    <w:p w14:paraId="4D0E108F" w14:textId="77777777" w:rsidR="001A39D3" w:rsidRDefault="00F96A24">
      <w:pPr>
        <w:pStyle w:val="SourceCode"/>
      </w:pPr>
      <w:r>
        <w:t xml:space="preserve">    }</w:t>
      </w:r>
    </w:p>
    <w:p w14:paraId="2F9E177D" w14:textId="77777777" w:rsidR="001A39D3" w:rsidRDefault="00F96A24">
      <w:pPr>
        <w:pStyle w:val="SourceCode"/>
      </w:pPr>
      <w:r>
        <w:t xml:space="preserve">    if (outcome != CURLE_OK) {</w:t>
      </w:r>
    </w:p>
    <w:p w14:paraId="5EF7F292" w14:textId="77777777" w:rsidR="001A39D3" w:rsidRDefault="00F96A24">
      <w:pPr>
        <w:pStyle w:val="SourceCode"/>
      </w:pPr>
      <w:r>
        <w:t xml:space="preserve">        fprintf(stderr, "Error: could not reach %s\n", SERVER_ORIGIN);</w:t>
      </w:r>
    </w:p>
    <w:p w14:paraId="6921B4E9" w14:textId="77777777" w:rsidR="001A39D3" w:rsidRDefault="00F96A24">
      <w:pPr>
        <w:pStyle w:val="SourceCode"/>
      </w:pPr>
      <w:r>
        <w:t xml:space="preserve">        fprintf(stderr, "Reason: %s\n", curl_easy_strerror(outcome));</w:t>
      </w:r>
    </w:p>
    <w:p w14:paraId="4D2641BC" w14:textId="77777777" w:rsidR="001A39D3" w:rsidRDefault="00F96A24">
      <w:pPr>
        <w:pStyle w:val="SourceCode"/>
      </w:pPr>
      <w:r>
        <w:t xml:space="preserve">        response.status_code = 0;</w:t>
      </w:r>
    </w:p>
    <w:p w14:paraId="4FB4A323" w14:textId="77777777" w:rsidR="001A39D3" w:rsidRDefault="00F96A24">
      <w:pPr>
        <w:pStyle w:val="SourceCode"/>
      </w:pPr>
      <w:r>
        <w:t xml:space="preserve">        response.failure = failure_kind(outcome);</w:t>
      </w:r>
    </w:p>
    <w:p w14:paraId="5FE34763" w14:textId="77777777" w:rsidR="001A39D3" w:rsidRDefault="00F96A24">
      <w:pPr>
        <w:pStyle w:val="SourceCode"/>
      </w:pPr>
      <w:r>
        <w:t xml:space="preserve">        return response;</w:t>
      </w:r>
    </w:p>
    <w:p w14:paraId="2D367A5B" w14:textId="77777777" w:rsidR="001A39D3" w:rsidRDefault="00F96A24">
      <w:pPr>
        <w:pStyle w:val="SourceCode"/>
      </w:pPr>
      <w:r>
        <w:t xml:space="preserve">    }</w:t>
      </w:r>
    </w:p>
    <w:p w14:paraId="1E00C349" w14:textId="77777777" w:rsidR="001A39D3" w:rsidRDefault="00F96A24">
      <w:pPr>
        <w:pStyle w:val="SourceCode"/>
      </w:pPr>
      <w:r>
        <w:t xml:space="preserve">    curl_easy_getinfo(client, CURLINFO_RESPONSE_CODE, &amp;response.status_code);</w:t>
      </w:r>
    </w:p>
    <w:p w14:paraId="1E509346" w14:textId="77777777" w:rsidR="001A39D3" w:rsidRDefault="00F96A24">
      <w:pPr>
        <w:pStyle w:val="SourceCode"/>
      </w:pPr>
      <w:r>
        <w:t xml:space="preserve">    return response;</w:t>
      </w:r>
    </w:p>
    <w:p w14:paraId="142EB069" w14:textId="77777777" w:rsidR="001A39D3" w:rsidRDefault="00F96A24">
      <w:pPr>
        <w:pStyle w:val="SourceCode"/>
      </w:pPr>
      <w:r>
        <w:t>}</w:t>
      </w:r>
    </w:p>
    <w:p w14:paraId="5E3266A9" w14:textId="77777777" w:rsidR="001A39D3" w:rsidRDefault="001A39D3">
      <w:pPr>
        <w:pStyle w:val="SourceCode"/>
      </w:pPr>
    </w:p>
    <w:p w14:paraId="4E995C47" w14:textId="77777777" w:rsidR="001A39D3" w:rsidRDefault="00F96A24">
      <w:pPr>
        <w:pStyle w:val="SourceCode"/>
      </w:pPr>
      <w:r>
        <w:t>static void print_response(const struct ApiResponse *response)</w:t>
      </w:r>
    </w:p>
    <w:p w14:paraId="6C75E56F" w14:textId="77777777" w:rsidR="001A39D3" w:rsidRDefault="00F96A24">
      <w:pPr>
        <w:pStyle w:val="SourceCode"/>
      </w:pPr>
      <w:r>
        <w:t>{</w:t>
      </w:r>
    </w:p>
    <w:p w14:paraId="01EFC4C5" w14:textId="77777777" w:rsidR="001A39D3" w:rsidRDefault="00F96A24">
      <w:pPr>
        <w:pStyle w:val="SourceCode"/>
      </w:pPr>
      <w:r>
        <w:t xml:space="preserve">    printf("Status: %ld\n", response-&gt;status_code);</w:t>
      </w:r>
    </w:p>
    <w:p w14:paraId="665C6D57" w14:textId="77777777" w:rsidR="001A39D3" w:rsidRDefault="00F96A24">
      <w:pPr>
        <w:pStyle w:val="SourceCode"/>
      </w:pPr>
      <w:r>
        <w:t xml:space="preserve">    printf("Content-Type: %s\n", response_header(response, "Content-Type"));</w:t>
      </w:r>
    </w:p>
    <w:p w14:paraId="02DB9028" w14:textId="77777777" w:rsidR="001A39D3" w:rsidRDefault="00F96A24">
      <w:pPr>
        <w:pStyle w:val="SourceCode"/>
      </w:pPr>
      <w:r>
        <w:t xml:space="preserve">    printf("Body: %s\n", response-&gt;body);</w:t>
      </w:r>
    </w:p>
    <w:p w14:paraId="3C360814" w14:textId="77777777" w:rsidR="001A39D3" w:rsidRDefault="00F96A24">
      <w:pPr>
        <w:pStyle w:val="SourceCode"/>
      </w:pPr>
      <w:r>
        <w:t>}</w:t>
      </w:r>
    </w:p>
    <w:p w14:paraId="7FE0ADEC" w14:textId="77777777" w:rsidR="001A39D3" w:rsidRDefault="001A39D3">
      <w:pPr>
        <w:pStyle w:val="SourceCode"/>
      </w:pPr>
    </w:p>
    <w:p w14:paraId="697D3297" w14:textId="77777777" w:rsidR="001A39D3" w:rsidRDefault="00F96A24">
      <w:pPr>
        <w:pStyle w:val="SourceCode"/>
      </w:pPr>
      <w:r>
        <w:t>int main(void)</w:t>
      </w:r>
    </w:p>
    <w:p w14:paraId="030AAE70" w14:textId="77777777" w:rsidR="001A39D3" w:rsidRDefault="00F96A24">
      <w:pPr>
        <w:pStyle w:val="SourceCode"/>
      </w:pPr>
      <w:r>
        <w:t>{</w:t>
      </w:r>
    </w:p>
    <w:p w14:paraId="4BD2C186" w14:textId="77777777" w:rsidR="001A39D3" w:rsidRDefault="00F96A24">
      <w:pPr>
        <w:pStyle w:val="SourceCode"/>
      </w:pPr>
      <w:r>
        <w:t xml:space="preserve">    // Create the client once, with the settings every request shares: the</w:t>
      </w:r>
    </w:p>
    <w:p w14:paraId="6F570C6B" w14:textId="77777777" w:rsidR="001A39D3" w:rsidRDefault="00F96A24">
      <w:pPr>
        <w:pStyle w:val="SourceCode"/>
      </w:pPr>
      <w:r>
        <w:t xml:space="preserve">    // one certificate authority it trusts, the timeout, and no redirects.</w:t>
      </w:r>
    </w:p>
    <w:p w14:paraId="79845470" w14:textId="77777777" w:rsidR="001A39D3" w:rsidRDefault="00F96A24">
      <w:pPr>
        <w:pStyle w:val="SourceCode"/>
      </w:pPr>
      <w:r>
        <w:t xml:space="preserve">    // libcurl reads number options as a long: (long), 0L and 1L make one.</w:t>
      </w:r>
    </w:p>
    <w:p w14:paraId="64A8385C" w14:textId="77777777" w:rsidR="001A39D3" w:rsidRDefault="00F96A24">
      <w:pPr>
        <w:pStyle w:val="SourceCode"/>
      </w:pPr>
      <w:r>
        <w:t xml:space="preserve">    CURL *client = curl_easy_init();</w:t>
      </w:r>
    </w:p>
    <w:p w14:paraId="2486FC03" w14:textId="77777777" w:rsidR="001A39D3" w:rsidRDefault="00F96A24">
      <w:pPr>
        <w:pStyle w:val="SourceCode"/>
      </w:pPr>
      <w:r>
        <w:t xml:space="preserve">    if (client == NULL) {</w:t>
      </w:r>
    </w:p>
    <w:p w14:paraId="697EC9B7" w14:textId="77777777" w:rsidR="001A39D3" w:rsidRDefault="00F96A24">
      <w:pPr>
        <w:pStyle w:val="SourceCode"/>
      </w:pPr>
      <w:r>
        <w:t xml:space="preserve">        fprintf(stderr, "Error: could not start libcurl\n");</w:t>
      </w:r>
    </w:p>
    <w:p w14:paraId="400D6E63" w14:textId="77777777" w:rsidR="001A39D3" w:rsidRDefault="00F96A24">
      <w:pPr>
        <w:pStyle w:val="SourceCode"/>
      </w:pPr>
      <w:r>
        <w:t xml:space="preserve">        return 1;</w:t>
      </w:r>
    </w:p>
    <w:p w14:paraId="5E509DEF" w14:textId="77777777" w:rsidR="001A39D3" w:rsidRDefault="00F96A24">
      <w:pPr>
        <w:pStyle w:val="SourceCode"/>
      </w:pPr>
      <w:r>
        <w:t xml:space="preserve">    }</w:t>
      </w:r>
    </w:p>
    <w:p w14:paraId="55C7CF16" w14:textId="77777777" w:rsidR="001A39D3" w:rsidRDefault="00F96A24">
      <w:pPr>
        <w:pStyle w:val="SourceCode"/>
      </w:pPr>
      <w:r>
        <w:t xml:space="preserve">    curl_easy_setopt(client, CURLOPT_CAINFO, CA_FILE);</w:t>
      </w:r>
    </w:p>
    <w:p w14:paraId="6D606318" w14:textId="77777777" w:rsidR="001A39D3" w:rsidRDefault="00F96A24">
      <w:pPr>
        <w:pStyle w:val="SourceCode"/>
      </w:pPr>
      <w:r>
        <w:t xml:space="preserve">    curl_easy_setopt(client, CURLOPT_TIMEOUT, (long) TIMEOUT_SECONDS);</w:t>
      </w:r>
    </w:p>
    <w:p w14:paraId="25C68356" w14:textId="77777777" w:rsidR="001A39D3" w:rsidRDefault="00F96A24">
      <w:pPr>
        <w:pStyle w:val="SourceCode"/>
      </w:pPr>
      <w:r>
        <w:t xml:space="preserve">    // Never follow a redirect: a 3xx is an answer like any other.</w:t>
      </w:r>
    </w:p>
    <w:p w14:paraId="4BA93835" w14:textId="77777777" w:rsidR="001A39D3" w:rsidRDefault="00F96A24">
      <w:pPr>
        <w:pStyle w:val="SourceCode"/>
      </w:pPr>
      <w:r>
        <w:t xml:space="preserve">    curl_easy_setopt(client, CURLOPT_FOLLOWLOCATION, 0L);</w:t>
      </w:r>
    </w:p>
    <w:p w14:paraId="35DE2B69" w14:textId="77777777" w:rsidR="001A39D3" w:rsidRDefault="001A39D3">
      <w:pPr>
        <w:pStyle w:val="SourceCode"/>
      </w:pPr>
    </w:p>
    <w:p w14:paraId="2734330A" w14:textId="77777777" w:rsidR="001A39D3" w:rsidRDefault="00F96A24">
      <w:pPr>
        <w:pStyle w:val="SourceCode"/>
      </w:pPr>
      <w:r>
        <w:t xml:space="preserve">    // POST sends the new contact as a JSON body to the collection's path.</w:t>
      </w:r>
    </w:p>
    <w:p w14:paraId="1896BC95" w14:textId="77777777" w:rsidR="001A39D3" w:rsidRDefault="00F96A24">
      <w:pPr>
        <w:pStyle w:val="SourceCode"/>
      </w:pPr>
      <w:r>
        <w:t xml:space="preserve">    // The server chooses the id and answers 201 Created.</w:t>
      </w:r>
    </w:p>
    <w:p w14:paraId="69CD7193" w14:textId="77777777" w:rsidR="001A39D3" w:rsidRDefault="00F96A24">
      <w:pPr>
        <w:pStyle w:val="SourceCode"/>
      </w:pPr>
      <w:r>
        <w:t xml:space="preserve">    struct ApiResponse created_response = send_request(</w:t>
      </w:r>
    </w:p>
    <w:p w14:paraId="098AFF41" w14:textId="77777777" w:rsidR="001A39D3" w:rsidRDefault="00F96A24">
      <w:pPr>
        <w:pStyle w:val="SourceCode"/>
      </w:pPr>
      <w:r>
        <w:t xml:space="preserve">        client, "POST", API_PREFIX "/contacts", "", NEW_CONTACT_JSON);</w:t>
      </w:r>
    </w:p>
    <w:p w14:paraId="346F14D7" w14:textId="77777777" w:rsidR="001A39D3" w:rsidRDefault="00F96A24">
      <w:pPr>
        <w:pStyle w:val="SourceCode"/>
      </w:pPr>
      <w:r>
        <w:t xml:space="preserve">    if (created_response.status_code == 0) {</w:t>
      </w:r>
    </w:p>
    <w:p w14:paraId="247F46BC" w14:textId="77777777" w:rsidR="001A39D3" w:rsidRDefault="00F96A24">
      <w:pPr>
        <w:pStyle w:val="SourceCode"/>
      </w:pPr>
      <w:r>
        <w:t xml:space="preserve">        curl_easy_cleanup(client);</w:t>
      </w:r>
    </w:p>
    <w:p w14:paraId="41C970D7" w14:textId="77777777" w:rsidR="001A39D3" w:rsidRDefault="00F96A24">
      <w:pPr>
        <w:pStyle w:val="SourceCode"/>
      </w:pPr>
      <w:r>
        <w:t xml:space="preserve">        return 1;</w:t>
      </w:r>
    </w:p>
    <w:p w14:paraId="67FABA13" w14:textId="77777777" w:rsidR="001A39D3" w:rsidRDefault="00F96A24">
      <w:pPr>
        <w:pStyle w:val="SourceCode"/>
      </w:pPr>
      <w:r>
        <w:t xml:space="preserve">    }</w:t>
      </w:r>
    </w:p>
    <w:p w14:paraId="18C1602B" w14:textId="77777777" w:rsidR="001A39D3" w:rsidRDefault="00F96A24">
      <w:pPr>
        <w:pStyle w:val="SourceCode"/>
      </w:pPr>
      <w:r>
        <w:t xml:space="preserve">    print_response(&amp;created_response);</w:t>
      </w:r>
    </w:p>
    <w:p w14:paraId="4D930F5D" w14:textId="77777777" w:rsidR="001A39D3" w:rsidRDefault="00F96A24">
      <w:pPr>
        <w:pStyle w:val="SourceCode"/>
      </w:pPr>
      <w:r>
        <w:t xml:space="preserve">    // Location is the new contact's own path; response_header finds it.</w:t>
      </w:r>
    </w:p>
    <w:p w14:paraId="1DC1300A" w14:textId="77777777" w:rsidR="001A39D3" w:rsidRDefault="00F96A24">
      <w:pPr>
        <w:pStyle w:val="SourceCode"/>
      </w:pPr>
      <w:r>
        <w:t xml:space="preserve">    const char *location = response_header(&amp;created_response, "Location");</w:t>
      </w:r>
    </w:p>
    <w:p w14:paraId="175CAD87" w14:textId="77777777" w:rsidR="001A39D3" w:rsidRDefault="00F96A24">
      <w:pPr>
        <w:pStyle w:val="SourceCode"/>
      </w:pPr>
      <w:r>
        <w:t xml:space="preserve">    printf("Location: %s\n", location);</w:t>
      </w:r>
    </w:p>
    <w:p w14:paraId="5979C8DE" w14:textId="77777777" w:rsidR="001A39D3" w:rsidRDefault="001A39D3">
      <w:pPr>
        <w:pStyle w:val="SourceCode"/>
      </w:pPr>
    </w:p>
    <w:p w14:paraId="301BC8A9" w14:textId="77777777" w:rsidR="001A39D3" w:rsidRDefault="00F96A24">
      <w:pPr>
        <w:pStyle w:val="SourceCode"/>
      </w:pPr>
      <w:r>
        <w:t xml:space="preserve">    // GET the new contact from its Location: the database holds it now.</w:t>
      </w:r>
    </w:p>
    <w:p w14:paraId="34EDD755" w14:textId="77777777" w:rsidR="001A39D3" w:rsidRDefault="00F96A24">
      <w:pPr>
        <w:pStyle w:val="SourceCode"/>
      </w:pPr>
      <w:r>
        <w:t xml:space="preserve">    struct ApiResponse stored_response =</w:t>
      </w:r>
    </w:p>
    <w:p w14:paraId="236AACDA" w14:textId="77777777" w:rsidR="001A39D3" w:rsidRDefault="00F96A24">
      <w:pPr>
        <w:pStyle w:val="SourceCode"/>
      </w:pPr>
      <w:r>
        <w:t xml:space="preserve">        send_request(client, "GET", location, "", "");</w:t>
      </w:r>
    </w:p>
    <w:p w14:paraId="4E75D9EC" w14:textId="77777777" w:rsidR="001A39D3" w:rsidRDefault="00F96A24">
      <w:pPr>
        <w:pStyle w:val="SourceCode"/>
      </w:pPr>
      <w:r>
        <w:t xml:space="preserve">    if (stored_response.status_code == 0) {</w:t>
      </w:r>
    </w:p>
    <w:p w14:paraId="1A360B74" w14:textId="77777777" w:rsidR="001A39D3" w:rsidRDefault="00F96A24">
      <w:pPr>
        <w:pStyle w:val="SourceCode"/>
      </w:pPr>
      <w:r>
        <w:t xml:space="preserve">        curl_easy_cleanup(client);</w:t>
      </w:r>
    </w:p>
    <w:p w14:paraId="26621704" w14:textId="77777777" w:rsidR="001A39D3" w:rsidRDefault="00F96A24">
      <w:pPr>
        <w:pStyle w:val="SourceCode"/>
      </w:pPr>
      <w:r>
        <w:t xml:space="preserve">        return 1;</w:t>
      </w:r>
    </w:p>
    <w:p w14:paraId="1C19BEEF" w14:textId="77777777" w:rsidR="001A39D3" w:rsidRDefault="00F96A24">
      <w:pPr>
        <w:pStyle w:val="SourceCode"/>
      </w:pPr>
      <w:r>
        <w:t xml:space="preserve">    }</w:t>
      </w:r>
    </w:p>
    <w:p w14:paraId="22BE9F6F" w14:textId="77777777" w:rsidR="001A39D3" w:rsidRDefault="00F96A24">
      <w:pPr>
        <w:pStyle w:val="SourceCode"/>
      </w:pPr>
      <w:r>
        <w:t xml:space="preserve">    print_response(&amp;stored_response);</w:t>
      </w:r>
    </w:p>
    <w:p w14:paraId="05F7192E" w14:textId="77777777" w:rsidR="001A39D3" w:rsidRDefault="001A39D3">
      <w:pPr>
        <w:pStyle w:val="SourceCode"/>
      </w:pPr>
    </w:p>
    <w:p w14:paraId="738DA17F" w14:textId="77777777" w:rsidR="001A39D3" w:rsidRDefault="00F96A24">
      <w:pPr>
        <w:pStyle w:val="SourceCode"/>
      </w:pPr>
      <w:r>
        <w:t xml:space="preserve">    // The same POST again. POST is not idempotent: each one asks for one</w:t>
      </w:r>
    </w:p>
    <w:p w14:paraId="1B797049" w14:textId="77777777" w:rsidR="001A39D3" w:rsidRDefault="00F96A24">
      <w:pPr>
        <w:pStyle w:val="SourceCode"/>
      </w:pPr>
      <w:r>
        <w:t xml:space="preserve">    // more contact. This one is refused only because the email is already</w:t>
      </w:r>
    </w:p>
    <w:p w14:paraId="1CD570C5" w14:textId="77777777" w:rsidR="001A39D3" w:rsidRDefault="00F96A24">
      <w:pPr>
        <w:pStyle w:val="SourceCode"/>
      </w:pPr>
      <w:r>
        <w:t xml:space="preserve">    // in use: 409.</w:t>
      </w:r>
    </w:p>
    <w:p w14:paraId="4353FDA6" w14:textId="77777777" w:rsidR="001A39D3" w:rsidRDefault="00F96A24">
      <w:pPr>
        <w:pStyle w:val="SourceCode"/>
      </w:pPr>
      <w:r>
        <w:t xml:space="preserve">    struct ApiResponse repeated_response = send_request(</w:t>
      </w:r>
    </w:p>
    <w:p w14:paraId="0836991B" w14:textId="77777777" w:rsidR="001A39D3" w:rsidRDefault="00F96A24">
      <w:pPr>
        <w:pStyle w:val="SourceCode"/>
      </w:pPr>
      <w:r>
        <w:t xml:space="preserve">        client, "POST", API_PREFIX "/contacts", "", NEW_CONTACT_JSON);</w:t>
      </w:r>
    </w:p>
    <w:p w14:paraId="319C6572" w14:textId="77777777" w:rsidR="001A39D3" w:rsidRDefault="00F96A24">
      <w:pPr>
        <w:pStyle w:val="SourceCode"/>
      </w:pPr>
      <w:r>
        <w:t xml:space="preserve">    if (repeated_response.status_code == 0) {</w:t>
      </w:r>
    </w:p>
    <w:p w14:paraId="57EC8893" w14:textId="77777777" w:rsidR="001A39D3" w:rsidRDefault="00F96A24">
      <w:pPr>
        <w:pStyle w:val="SourceCode"/>
      </w:pPr>
      <w:r>
        <w:t xml:space="preserve">        curl_easy_cleanup(client);</w:t>
      </w:r>
    </w:p>
    <w:p w14:paraId="28405827" w14:textId="77777777" w:rsidR="001A39D3" w:rsidRDefault="00F96A24">
      <w:pPr>
        <w:pStyle w:val="SourceCode"/>
      </w:pPr>
      <w:r>
        <w:t xml:space="preserve">        return 1;</w:t>
      </w:r>
    </w:p>
    <w:p w14:paraId="4782A776" w14:textId="77777777" w:rsidR="001A39D3" w:rsidRDefault="00F96A24">
      <w:pPr>
        <w:pStyle w:val="SourceCode"/>
      </w:pPr>
      <w:r>
        <w:t xml:space="preserve">    }</w:t>
      </w:r>
    </w:p>
    <w:p w14:paraId="7A5F24CB" w14:textId="77777777" w:rsidR="001A39D3" w:rsidRDefault="00F96A24">
      <w:pPr>
        <w:pStyle w:val="SourceCode"/>
      </w:pPr>
      <w:r>
        <w:t xml:space="preserve">    print_response(&amp;repeated_response);</w:t>
      </w:r>
    </w:p>
    <w:p w14:paraId="2F13722A" w14:textId="77777777" w:rsidR="001A39D3" w:rsidRDefault="001A39D3">
      <w:pPr>
        <w:pStyle w:val="SourceCode"/>
      </w:pPr>
    </w:p>
    <w:p w14:paraId="180F76D3" w14:textId="77777777" w:rsidR="001A39D3" w:rsidRDefault="00F96A24">
      <w:pPr>
        <w:pStyle w:val="SourceCode"/>
        <w:keepNext/>
      </w:pPr>
      <w:r>
        <w:t xml:space="preserve">    curl_easy_cleanup(client);</w:t>
      </w:r>
    </w:p>
    <w:p w14:paraId="244E2DA8" w14:textId="77777777" w:rsidR="001A39D3" w:rsidRDefault="00F96A24">
      <w:pPr>
        <w:pStyle w:val="SourceCode"/>
        <w:keepNext/>
      </w:pPr>
      <w:r>
        <w:t xml:space="preserve">    return 0;</w:t>
      </w:r>
    </w:p>
    <w:p w14:paraId="663A57ED" w14:textId="77777777" w:rsidR="001A39D3" w:rsidRDefault="00F96A24">
      <w:pPr>
        <w:pStyle w:val="SourceCode"/>
      </w:pPr>
      <w:r>
        <w:t>}</w:t>
      </w:r>
    </w:p>
    <w:p w14:paraId="674C0D64" w14:textId="77777777" w:rsidR="001A39D3" w:rsidRDefault="001A39D3">
      <w:pPr>
        <w:keepNext/>
      </w:pPr>
    </w:p>
    <w:p w14:paraId="6BAA9D8D" w14:textId="77777777" w:rsidR="001A39D3" w:rsidRDefault="00F96A24">
      <w:pPr>
        <w:pStyle w:val="Heading3"/>
      </w:pPr>
      <w:r>
        <w:t>Windows PowerShell Server Build and Run</w:t>
      </w:r>
    </w:p>
    <w:p w14:paraId="0B6B1D77" w14:textId="77777777" w:rsidR="001A39D3" w:rsidRDefault="00F96A24">
      <w:pPr>
        <w:keepNext/>
      </w:pPr>
      <w:r>
        <w:t>In Terminal 1:</w:t>
      </w:r>
    </w:p>
    <w:p w14:paraId="27561FCB" w14:textId="77777777" w:rsidR="001A39D3" w:rsidRDefault="001A39D3">
      <w:pPr>
        <w:keepNext/>
      </w:pPr>
    </w:p>
    <w:p w14:paraId="2E0E861D" w14:textId="77777777" w:rsidR="001A39D3" w:rsidRDefault="00F96A24">
      <w:pPr>
        <w:pStyle w:val="CommandBlock"/>
        <w:keepNext/>
      </w:pPr>
      <w:r>
        <w:t>$env:Path = "C:\msys64\ucrt64\bin;" + $env:Path</w:t>
      </w:r>
    </w:p>
    <w:p w14:paraId="7E3BD86E" w14:textId="77777777" w:rsidR="001A39D3" w:rsidRDefault="00F96A24">
      <w:pPr>
        <w:pStyle w:val="CommandBlock"/>
        <w:keepNext/>
      </w:pPr>
      <w:r>
        <w:t>$server = "C:\Program Files\MySQL\MySQL Server 26.7"</w:t>
      </w:r>
    </w:p>
    <w:p w14:paraId="58EAE241" w14:textId="77777777" w:rsidR="001A39D3" w:rsidRDefault="00F96A24">
      <w:pPr>
        <w:pStyle w:val="CommandBlock"/>
        <w:keepNext/>
      </w:pPr>
      <w:r>
        <w:t>gcc -std=c17 -Wall -Wextra -Wpedantic -Werror `</w:t>
      </w:r>
    </w:p>
    <w:p w14:paraId="45F6BFD7" w14:textId="77777777" w:rsidR="001A39D3" w:rsidRDefault="00F96A24">
      <w:pPr>
        <w:pStyle w:val="CommandBlock"/>
        <w:keepNext/>
      </w:pPr>
      <w:r>
        <w:t xml:space="preserve">    .\c\server.c .\c\contact_store.c .\c\contacts.c .\c\cJSON.c `</w:t>
      </w:r>
    </w:p>
    <w:p w14:paraId="262A67FC" w14:textId="77777777" w:rsidR="001A39D3" w:rsidRDefault="00F96A24">
      <w:pPr>
        <w:pStyle w:val="CommandBlock"/>
        <w:keepNext/>
      </w:pPr>
      <w:r>
        <w:t xml:space="preserve">    -I "$server\include" -L "$server\lib" -lmysql -lmicrohttpd -lws2_32 `</w:t>
      </w:r>
    </w:p>
    <w:p w14:paraId="43E3EFF6" w14:textId="77777777" w:rsidR="001A39D3" w:rsidRDefault="00F96A24">
      <w:pPr>
        <w:pStyle w:val="CommandBlock"/>
        <w:keepNext/>
      </w:pPr>
      <w:r>
        <w:t xml:space="preserve">    -o .\c\server.exe</w:t>
      </w:r>
    </w:p>
    <w:p w14:paraId="1A7979CD" w14:textId="77777777" w:rsidR="001A39D3" w:rsidRDefault="00F96A24">
      <w:pPr>
        <w:pStyle w:val="CommandBlock"/>
      </w:pPr>
      <w:r>
        <w:t>.\c\server.exe</w:t>
      </w:r>
    </w:p>
    <w:p w14:paraId="41426140" w14:textId="77777777" w:rsidR="001A39D3" w:rsidRDefault="001A39D3">
      <w:pPr>
        <w:keepNext/>
      </w:pPr>
    </w:p>
    <w:p w14:paraId="2A999B6F" w14:textId="77777777" w:rsidR="001A39D3" w:rsidRDefault="00F96A24">
      <w:pPr>
        <w:pStyle w:val="Heading3"/>
      </w:pPr>
      <w:r>
        <w:t>Windows PowerShell Client Build and Run</w:t>
      </w:r>
    </w:p>
    <w:p w14:paraId="61ECBA3A" w14:textId="77777777" w:rsidR="001A39D3" w:rsidRDefault="00F96A24">
      <w:pPr>
        <w:keepNext/>
      </w:pPr>
      <w:r>
        <w:t>In Terminal 2, with the Data Reset again before the run:</w:t>
      </w:r>
    </w:p>
    <w:p w14:paraId="51B13928" w14:textId="77777777" w:rsidR="001A39D3" w:rsidRDefault="001A39D3">
      <w:pPr>
        <w:keepNext/>
      </w:pPr>
    </w:p>
    <w:p w14:paraId="16EA9790" w14:textId="77777777" w:rsidR="001A39D3" w:rsidRDefault="00F96A24">
      <w:pPr>
        <w:pStyle w:val="CommandBlock"/>
        <w:keepNext/>
      </w:pPr>
      <w:r>
        <w:t>$env:Path = "C:\msys64\ucrt64\bin;" + $env:Path</w:t>
      </w:r>
    </w:p>
    <w:p w14:paraId="40C53598" w14:textId="77777777" w:rsidR="001A39D3" w:rsidRDefault="00F96A24">
      <w:pPr>
        <w:pStyle w:val="CommandBlock"/>
        <w:keepNext/>
      </w:pPr>
      <w:r>
        <w:t>gcc -std=c17 -Wall -Wextra -Wpedantic -Werror .\c\client.c -lcurl `</w:t>
      </w:r>
    </w:p>
    <w:p w14:paraId="68A5F097" w14:textId="77777777" w:rsidR="001A39D3" w:rsidRDefault="00F96A24">
      <w:pPr>
        <w:pStyle w:val="CommandBlock"/>
        <w:keepNext/>
      </w:pPr>
      <w:r>
        <w:t xml:space="preserve">    -o .\c\client.exe</w:t>
      </w:r>
    </w:p>
    <w:p w14:paraId="410BD208" w14:textId="77777777" w:rsidR="001A39D3" w:rsidRDefault="00F96A24">
      <w:pPr>
        <w:pStyle w:val="CommandBlock"/>
        <w:keepNext/>
      </w:pPr>
      <w:r>
        <w:t>$mysql = "C:\Program Files\MySQL\MySQL Server 26.7\bin\mysql.exe"</w:t>
      </w:r>
    </w:p>
    <w:p w14:paraId="7D855C70" w14:textId="77777777" w:rsidR="001A39D3" w:rsidRDefault="00F96A24">
      <w:pPr>
        <w:pStyle w:val="CommandBlock"/>
        <w:keepNext/>
      </w:pPr>
      <w:r>
        <w:t>$env:MYSQL_PWD = $env:SPA_DB_PASSWORD</w:t>
      </w:r>
    </w:p>
    <w:p w14:paraId="0038253C" w14:textId="77777777" w:rsidR="001A39D3" w:rsidRDefault="00F96A24">
      <w:pPr>
        <w:pStyle w:val="CommandBlock"/>
        <w:keepNext/>
      </w:pPr>
      <w:r>
        <w:t>&amp; $mysql -u devuser -h 127.0.0.1 -P 3306 -D spa_contacts --commands `</w:t>
      </w:r>
    </w:p>
    <w:p w14:paraId="04F91BAF" w14:textId="77777777" w:rsidR="001A39D3" w:rsidRDefault="00F96A24">
      <w:pPr>
        <w:pStyle w:val="CommandBlock"/>
        <w:keepNext/>
      </w:pPr>
      <w:r>
        <w:t xml:space="preserve">    -e "source ./sql/reset_contacts_c.sql"</w:t>
      </w:r>
    </w:p>
    <w:p w14:paraId="63A7B47B" w14:textId="77777777" w:rsidR="001A39D3" w:rsidRDefault="00F96A24">
      <w:pPr>
        <w:pStyle w:val="CommandBlock"/>
        <w:keepNext/>
      </w:pPr>
      <w:r>
        <w:t>Remove-Item Env:MYSQL_PWD</w:t>
      </w:r>
    </w:p>
    <w:p w14:paraId="33C3CBD4" w14:textId="77777777" w:rsidR="001A39D3" w:rsidRDefault="00F96A24">
      <w:pPr>
        <w:pStyle w:val="CommandBlock"/>
        <w:keepNext/>
      </w:pPr>
      <w:r>
        <w:t>.\c\client.exe</w:t>
      </w:r>
    </w:p>
    <w:p w14:paraId="796F6259" w14:textId="77777777" w:rsidR="001A39D3" w:rsidRDefault="00F96A24">
      <w:pPr>
        <w:pStyle w:val="CommandBlock"/>
      </w:pPr>
      <w:r>
        <w:t>$LASTEXITCODE</w:t>
      </w:r>
    </w:p>
    <w:p w14:paraId="411CE479" w14:textId="77777777" w:rsidR="001A39D3" w:rsidRDefault="001A39D3">
      <w:pPr>
        <w:keepNext/>
      </w:pPr>
    </w:p>
    <w:p w14:paraId="0C75BE6B" w14:textId="77777777" w:rsidR="001A39D3" w:rsidRDefault="00F96A24">
      <w:pPr>
        <w:pStyle w:val="Heading3"/>
      </w:pPr>
      <w:r>
        <w:t>Windows PowerShell curl Check</w:t>
      </w:r>
    </w:p>
    <w:p w14:paraId="1C16B4CA"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2E22596A" w14:textId="77777777" w:rsidR="001A39D3" w:rsidRDefault="001A39D3">
      <w:pPr>
        <w:keepNext/>
      </w:pPr>
    </w:p>
    <w:p w14:paraId="76CCFB8A" w14:textId="77777777" w:rsidR="001A39D3" w:rsidRDefault="00F96A24">
      <w:pPr>
        <w:pStyle w:val="CommandBlock"/>
        <w:keepNext/>
      </w:pPr>
      <w:r>
        <w:t>&amp; "$env:SystemRoot\System32\curl.exe" -sS --ssl-revoke-best-effort `</w:t>
      </w:r>
    </w:p>
    <w:p w14:paraId="30DADAA4" w14:textId="77777777" w:rsidR="001A39D3" w:rsidRDefault="00F96A24">
      <w:pPr>
        <w:pStyle w:val="CommandBlock"/>
        <w:keepNext/>
      </w:pPr>
      <w:r>
        <w:t xml:space="preserve">    --cacert .\certs\spa-ca.pem -w "\n%{http_code} %{content_type}\n" `</w:t>
      </w:r>
    </w:p>
    <w:p w14:paraId="570282A5" w14:textId="77777777" w:rsidR="001A39D3" w:rsidRDefault="00F96A24">
      <w:pPr>
        <w:pStyle w:val="CommandBlock"/>
        <w:keepNext/>
      </w:pPr>
      <w:r>
        <w:t xml:space="preserve">    -H "Content-Type: application/json" --data "{}" `</w:t>
      </w:r>
    </w:p>
    <w:p w14:paraId="165ACF35" w14:textId="77777777" w:rsidR="001A39D3" w:rsidRDefault="00F96A24">
      <w:pPr>
        <w:pStyle w:val="CommandBlock"/>
        <w:keepNext/>
      </w:pPr>
      <w:r>
        <w:t xml:space="preserve">    https://127.0.0.1:8765/api/v1/contacts</w:t>
      </w:r>
    </w:p>
    <w:p w14:paraId="34CBE0DF" w14:textId="77777777" w:rsidR="001A39D3" w:rsidRDefault="00F96A24">
      <w:pPr>
        <w:pStyle w:val="CommandBlock"/>
        <w:keepNext/>
      </w:pPr>
      <w:r>
        <w:t>&amp; "$env:SystemRoot\System32\curl.exe" -sS --ssl-revoke-best-effort `</w:t>
      </w:r>
    </w:p>
    <w:p w14:paraId="0C7EA2D5" w14:textId="77777777" w:rsidR="001A39D3" w:rsidRDefault="00F96A24">
      <w:pPr>
        <w:pStyle w:val="CommandBlock"/>
        <w:keepNext/>
      </w:pPr>
      <w:r>
        <w:t xml:space="preserve">    --cacert .\certs\spa-ca.pem -w "\n%{http_code} %{content_type}\n" `</w:t>
      </w:r>
    </w:p>
    <w:p w14:paraId="7139745B" w14:textId="77777777" w:rsidR="001A39D3" w:rsidRDefault="00F96A24">
      <w:pPr>
        <w:pStyle w:val="CommandBlock"/>
        <w:keepNext/>
      </w:pPr>
      <w:r>
        <w:t xml:space="preserve">    -H "Content-Type: application/json" --data "not json" `</w:t>
      </w:r>
    </w:p>
    <w:p w14:paraId="4431C2FD" w14:textId="77777777" w:rsidR="001A39D3" w:rsidRDefault="00F96A24">
      <w:pPr>
        <w:pStyle w:val="CommandBlock"/>
        <w:keepNext/>
      </w:pPr>
      <w:r>
        <w:t xml:space="preserve">    https://127.0.0.1:8765/api/v1/contacts</w:t>
      </w:r>
    </w:p>
    <w:p w14:paraId="44124E88" w14:textId="77777777" w:rsidR="001A39D3" w:rsidRDefault="00F96A24">
      <w:pPr>
        <w:pStyle w:val="CommandBlock"/>
        <w:keepNext/>
      </w:pPr>
      <w:r>
        <w:t>&amp; "$env:SystemRoot\System32\curl.exe" -sS --ssl-revoke-best-effort `</w:t>
      </w:r>
    </w:p>
    <w:p w14:paraId="0D5BA375" w14:textId="77777777" w:rsidR="001A39D3" w:rsidRDefault="00F96A24">
      <w:pPr>
        <w:pStyle w:val="CommandBlock"/>
        <w:keepNext/>
      </w:pPr>
      <w:r>
        <w:t xml:space="preserve">    --cacert .\certs\spa-ca.pem -w "\n%{http_code} %{content_type}\n" `</w:t>
      </w:r>
    </w:p>
    <w:p w14:paraId="0F9A7023" w14:textId="77777777" w:rsidR="001A39D3" w:rsidRDefault="00F96A24">
      <w:pPr>
        <w:pStyle w:val="CommandBlock"/>
        <w:keepNext/>
      </w:pPr>
      <w:r>
        <w:t xml:space="preserve">    -H "Content-Type: application/json" --data "{}junk" `</w:t>
      </w:r>
    </w:p>
    <w:p w14:paraId="32CC9DC5" w14:textId="77777777" w:rsidR="001A39D3" w:rsidRDefault="00F96A24">
      <w:pPr>
        <w:pStyle w:val="CommandBlock"/>
      </w:pPr>
      <w:r>
        <w:t xml:space="preserve">    https://127.0.0.1:8765/api/v1/contacts</w:t>
      </w:r>
    </w:p>
    <w:p w14:paraId="6ECD6B1A" w14:textId="77777777" w:rsidR="001A39D3" w:rsidRDefault="001A39D3">
      <w:pPr>
        <w:keepNext/>
      </w:pPr>
    </w:p>
    <w:p w14:paraId="5992AACC" w14:textId="77777777" w:rsidR="001A39D3" w:rsidRDefault="00F96A24">
      <w:r>
        <w:t>It must print the curl lines of the Required Clean-Run Output: 400 with name is required, then 400 with body must be a JSON contact object, twice: a body is JSON only when nothing follows the value.</w:t>
      </w:r>
    </w:p>
    <w:p w14:paraId="6AAF32BE" w14:textId="77777777" w:rsidR="001A39D3" w:rsidRDefault="001A39D3">
      <w:pPr>
        <w:keepNext/>
      </w:pPr>
    </w:p>
    <w:p w14:paraId="5E3A8CAC" w14:textId="77777777" w:rsidR="001A39D3" w:rsidRDefault="00F96A24">
      <w:pPr>
        <w:pStyle w:val="Heading3"/>
      </w:pPr>
      <w:r>
        <w:t>Windows PowerShell Table Check</w:t>
      </w:r>
    </w:p>
    <w:p w14:paraId="073380AC" w14:textId="77777777" w:rsidR="001A39D3" w:rsidRDefault="00F96A24">
      <w:pPr>
        <w:keepNext/>
      </w:pPr>
      <w:r>
        <w:t>Still in Terminal 2, look at C's own table, contacts_c, from outside the server:</w:t>
      </w:r>
    </w:p>
    <w:p w14:paraId="5DDC0652" w14:textId="77777777" w:rsidR="001A39D3" w:rsidRDefault="001A39D3">
      <w:pPr>
        <w:keepNext/>
      </w:pPr>
    </w:p>
    <w:p w14:paraId="5CEB6EB3" w14:textId="77777777" w:rsidR="001A39D3" w:rsidRDefault="00F96A24">
      <w:pPr>
        <w:pStyle w:val="CommandBlock"/>
        <w:keepNext/>
      </w:pPr>
      <w:r>
        <w:t>$mysql = "C:\Program Files\MySQL\MySQL Server 26.7\bin\mysql.exe"</w:t>
      </w:r>
    </w:p>
    <w:p w14:paraId="4F02ACFB" w14:textId="77777777" w:rsidR="001A39D3" w:rsidRDefault="00F96A24">
      <w:pPr>
        <w:pStyle w:val="CommandBlock"/>
        <w:keepNext/>
      </w:pPr>
      <w:r>
        <w:t>$env:MYSQL_PWD = $env:SPA_DB_PASSWORD</w:t>
      </w:r>
    </w:p>
    <w:p w14:paraId="34B2FEDD" w14:textId="77777777" w:rsidR="001A39D3" w:rsidRDefault="00F96A24">
      <w:pPr>
        <w:pStyle w:val="CommandBlock"/>
        <w:keepNext/>
      </w:pPr>
      <w:r>
        <w:t>&amp; $mysql -u devuser -h 127.0.0.1 -P 3306 -D spa_contacts -t `</w:t>
      </w:r>
    </w:p>
    <w:p w14:paraId="51E82A6B" w14:textId="77777777" w:rsidR="001A39D3" w:rsidRDefault="00F96A24">
      <w:pPr>
        <w:pStyle w:val="CommandBlock"/>
        <w:keepNext/>
      </w:pPr>
      <w:r>
        <w:t xml:space="preserve">    -e "SELECT id, name, email, phone FROM contacts_c ORDER BY id"</w:t>
      </w:r>
    </w:p>
    <w:p w14:paraId="52B0254F" w14:textId="77777777" w:rsidR="001A39D3" w:rsidRDefault="00F96A24">
      <w:pPr>
        <w:pStyle w:val="CommandBlock"/>
      </w:pPr>
      <w:r>
        <w:t>Remove-Item Env:MYSQL_PWD</w:t>
      </w:r>
    </w:p>
    <w:p w14:paraId="4A942AC1" w14:textId="77777777" w:rsidR="001A39D3" w:rsidRDefault="001A39D3">
      <w:pPr>
        <w:keepNext/>
      </w:pPr>
    </w:p>
    <w:p w14:paraId="31390CE6"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74B0A4C6" w14:textId="77777777" w:rsidR="001A39D3" w:rsidRDefault="001A39D3">
      <w:pPr>
        <w:keepNext/>
      </w:pPr>
    </w:p>
    <w:p w14:paraId="37AE3C3D" w14:textId="77777777" w:rsidR="001A39D3" w:rsidRDefault="00F96A24">
      <w:pPr>
        <w:pStyle w:val="Heading3"/>
      </w:pPr>
      <w:r>
        <w:t>Linux or macOS Build and Run</w:t>
      </w:r>
    </w:p>
    <w:p w14:paraId="3249B0D3" w14:textId="77777777" w:rsidR="001A39D3" w:rsidRDefault="00F96A24">
      <w:pPr>
        <w:keepNext/>
      </w:pPr>
      <w:r>
        <w:t>In Terminal 1, then in Terminal 2:</w:t>
      </w:r>
    </w:p>
    <w:p w14:paraId="50115F20" w14:textId="77777777" w:rsidR="001A39D3" w:rsidRDefault="001A39D3">
      <w:pPr>
        <w:keepNext/>
      </w:pPr>
    </w:p>
    <w:p w14:paraId="457B2B9C" w14:textId="77777777" w:rsidR="001A39D3" w:rsidRDefault="00F96A24">
      <w:pPr>
        <w:pStyle w:val="CommandBlock"/>
        <w:keepNext/>
      </w:pPr>
      <w:r>
        <w:t>gcc -std=c17 -Wall -Wextra -Wpedantic -Werror \</w:t>
      </w:r>
    </w:p>
    <w:p w14:paraId="2144E979" w14:textId="77777777" w:rsidR="001A39D3" w:rsidRDefault="00F96A24">
      <w:pPr>
        <w:pStyle w:val="CommandBlock"/>
        <w:keepNext/>
      </w:pPr>
      <w:r>
        <w:t xml:space="preserve">    ./c/server.c ./c/contact_store.c ./c/contacts.c ./c/cJSON.c \</w:t>
      </w:r>
    </w:p>
    <w:p w14:paraId="6BBD8CB7" w14:textId="77777777" w:rsidR="001A39D3" w:rsidRDefault="00F96A24">
      <w:pPr>
        <w:pStyle w:val="CommandBlock"/>
        <w:keepNext/>
      </w:pPr>
      <w:r>
        <w:t xml:space="preserve">    $(mysql_config --cflags --libs) -lmicrohttpd -o ./c/server</w:t>
      </w:r>
    </w:p>
    <w:p w14:paraId="61CC2670" w14:textId="77777777" w:rsidR="001A39D3" w:rsidRDefault="00F96A24">
      <w:pPr>
        <w:pStyle w:val="CommandBlock"/>
      </w:pPr>
      <w:r>
        <w:t>./c/server</w:t>
      </w:r>
    </w:p>
    <w:p w14:paraId="6FEB8E7F" w14:textId="77777777" w:rsidR="001A39D3" w:rsidRDefault="001A39D3">
      <w:pPr>
        <w:keepNext/>
      </w:pPr>
    </w:p>
    <w:p w14:paraId="3AC688FC" w14:textId="77777777" w:rsidR="001A39D3" w:rsidRDefault="00F96A24">
      <w:pPr>
        <w:pStyle w:val="CommandBlock"/>
        <w:keepNext/>
      </w:pPr>
      <w:r>
        <w:t>gcc -std=c17 -Wall -Wextra -Wpedantic -Werror ./c/client.c -lcurl \</w:t>
      </w:r>
    </w:p>
    <w:p w14:paraId="6D820648" w14:textId="77777777" w:rsidR="001A39D3" w:rsidRDefault="00F96A24">
      <w:pPr>
        <w:pStyle w:val="CommandBlock"/>
        <w:keepNext/>
      </w:pPr>
      <w:r>
        <w:t xml:space="preserve">    -o ./c/client</w:t>
      </w:r>
    </w:p>
    <w:p w14:paraId="3037F716" w14:textId="77777777" w:rsidR="001A39D3" w:rsidRDefault="00F96A24">
      <w:pPr>
        <w:pStyle w:val="CommandBlock"/>
        <w:keepNext/>
      </w:pPr>
      <w:r>
        <w:t>export MYSQL_PWD="$SPA_DB_PASSWORD"</w:t>
      </w:r>
    </w:p>
    <w:p w14:paraId="6E0ED571" w14:textId="77777777" w:rsidR="001A39D3" w:rsidRDefault="00F96A24">
      <w:pPr>
        <w:pStyle w:val="CommandBlock"/>
        <w:keepNext/>
      </w:pPr>
      <w:r>
        <w:t>mysql -u devuser -h 127.0.0.1 -P 3306 -D spa_contacts \</w:t>
      </w:r>
    </w:p>
    <w:p w14:paraId="4A1F30B5" w14:textId="77777777" w:rsidR="001A39D3" w:rsidRDefault="00F96A24">
      <w:pPr>
        <w:pStyle w:val="CommandBlock"/>
        <w:keepNext/>
      </w:pPr>
      <w:r>
        <w:t xml:space="preserve">    &lt; ./sql/reset_contacts_c.sql</w:t>
      </w:r>
    </w:p>
    <w:p w14:paraId="299C75E2" w14:textId="77777777" w:rsidR="001A39D3" w:rsidRDefault="00F96A24">
      <w:pPr>
        <w:pStyle w:val="CommandBlock"/>
        <w:keepNext/>
      </w:pPr>
      <w:r>
        <w:t>unset MYSQL_PWD</w:t>
      </w:r>
    </w:p>
    <w:p w14:paraId="726328AE" w14:textId="77777777" w:rsidR="001A39D3" w:rsidRDefault="00F96A24">
      <w:pPr>
        <w:pStyle w:val="CommandBlock"/>
        <w:keepNext/>
      </w:pPr>
      <w:r>
        <w:t>./c/client</w:t>
      </w:r>
    </w:p>
    <w:p w14:paraId="611C8349" w14:textId="77777777" w:rsidR="001A39D3" w:rsidRDefault="00F96A24">
      <w:pPr>
        <w:pStyle w:val="CommandBlock"/>
      </w:pPr>
      <w:r>
        <w:t>echo $?</w:t>
      </w:r>
    </w:p>
    <w:p w14:paraId="1DE56CE6" w14:textId="77777777" w:rsidR="001A39D3" w:rsidRDefault="001A39D3">
      <w:pPr>
        <w:keepNext/>
      </w:pPr>
    </w:p>
    <w:p w14:paraId="058F842E"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6DCE9D45" w14:textId="77777777" w:rsidR="001A39D3" w:rsidRDefault="001A39D3">
      <w:pPr>
        <w:keepNext/>
      </w:pPr>
    </w:p>
    <w:p w14:paraId="2A7441A0" w14:textId="77777777" w:rsidR="001A39D3" w:rsidRDefault="00F96A24">
      <w:pPr>
        <w:pStyle w:val="Heading3"/>
      </w:pPr>
      <w:r>
        <w:t>Check Your Results</w:t>
      </w:r>
    </w:p>
    <w:p w14:paraId="49065DC8" w14:textId="77777777" w:rsidR="001A39D3" w:rsidRDefault="00F96A24">
      <w:r>
        <w:t>Terminal 2's client run must show the Production-Minded client lines of the Required Clean-Run Output, and $LASTEXITCODE (echo $? on Linux or macOS) must print 0; the curl Check and the Table Check must match their parts of it.</w:t>
      </w:r>
    </w:p>
    <w:p w14:paraId="1448A683" w14:textId="77777777" w:rsidR="001A39D3" w:rsidRDefault="001A39D3">
      <w:pPr>
        <w:keepNext/>
      </w:pPr>
    </w:p>
    <w:p w14:paraId="4228B5CC" w14:textId="77777777" w:rsidR="001A39D3" w:rsidRDefault="001A39D3">
      <w:pPr>
        <w:keepNext/>
      </w:pPr>
    </w:p>
    <w:p w14:paraId="2ED33484" w14:textId="77777777" w:rsidR="001A39D3" w:rsidRDefault="00F96A24">
      <w:pPr>
        <w:pStyle w:val="Heading2"/>
      </w:pPr>
      <w:r>
        <w:t>What to Notice</w:t>
      </w:r>
    </w:p>
    <w:p w14:paraId="77928AE2" w14:textId="77777777" w:rsidR="001A39D3" w:rsidRDefault="00F96A24">
      <w:pPr>
        <w:pStyle w:val="ListBullet"/>
      </w:pPr>
      <w:r>
        <w:t>The Production-Minded server now keeps a struct RequestState for each request: start_request makes it and copies the target, answer_request adds each piece of the body to it, and finish_request gives it back. These are Lesson 6.2's functions, and they replace Lesson 6.5's save_target and free_target, which kept only the target; every C lesson that reads a body from now on keeps this form. struct Request gained body, so a handler reads request-&gt;body.</w:t>
      </w:r>
    </w:p>
    <w:p w14:paraId="4BE705A0" w14:textId="77777777" w:rsidR="001A39D3" w:rsidRDefault="00F96A24">
      <w:pPr>
        <w:pStyle w:val="ListBullet"/>
      </w:pPr>
      <w:r>
        <w:t>A body longer than MAX_BODY_BYTES, 16384 bytes, is cut short there, so it is refused with 400. Lesson 6.12 refuses it plainly, with 413.</w:t>
      </w:r>
    </w:p>
    <w:p w14:paraId="78CF98F9" w14:textId="77777777" w:rsidR="001A39D3" w:rsidRDefault="00F96A24">
      <w:pPr>
        <w:pStyle w:val="ListBullet"/>
      </w:pPr>
      <w:r>
        <w:t>contact_from_json copies each value into a struct Contact, whose arrays hold four times each column's limit in bytes (Lesson 4.6). Text that does not fit is longer than any valid value, so copy_text_value refuses it and the answer is 400 with body must be a JSON contact object; the other languages, whose text has no fixed size, answer such a value with the validator's words, such as name must be at most 100 characters. It is the one place C answers differently.</w:t>
      </w:r>
    </w:p>
    <w:p w14:paraId="4F2C7E18" w14:textId="77777777" w:rsidR="001A39D3" w:rsidRDefault="00F96A24">
      <w:pPr>
        <w:pStyle w:val="ListBullet"/>
      </w:pPr>
      <w:r>
        <w:t>char name_copy[sizeof new_contact-&gt;full_name] declares an array exactly as large as the field: sizeof gives the size of the array the pointer reaches. add_contact_record copies into such arrays because trim_text trims in place, and new_contact is const: it must not change.</w:t>
      </w:r>
    </w:p>
    <w:p w14:paraId="78EE3F73" w14:textId="77777777" w:rsidR="001A39D3" w:rsidRDefault="00F96A24">
      <w:pPr>
        <w:pStyle w:val="ListBullet"/>
      </w:pPr>
      <w:r>
        <w:t>send_created is send_json with one more MHD_add_response_header line, for Location, and the status 201. snprintf builds the Location path from CONTACTS_PATH and the new id.</w:t>
      </w:r>
    </w:p>
    <w:p w14:paraId="67050BB9" w14:textId="77777777" w:rsidR="001A39D3" w:rsidRDefault="00F96A24">
      <w:pPr>
        <w:pStyle w:val="ListBullet"/>
      </w:pPr>
      <w:r>
        <w:t>In the Basic client, curl_easy_header looks up one header of the last answer by its name; CURLH_HEADER asks for an ordinary header, and -1 for the last request. struct curl_header's value is the header's text.</w:t>
      </w:r>
    </w:p>
    <w:p w14:paraId="479F963E" w14:textId="77777777" w:rsidR="001A39D3" w:rsidRDefault="001A39D3">
      <w:pPr>
        <w:keepNext/>
      </w:pPr>
    </w:p>
    <w:p w14:paraId="5053A0CA" w14:textId="77777777" w:rsidR="001A39D3" w:rsidRDefault="00F96A24">
      <w:pPr>
        <w:pStyle w:val="Heading3"/>
      </w:pPr>
      <w:r>
        <w:t>Basic and Production-Minded Comparison</w:t>
      </w:r>
    </w:p>
    <w:p w14:paraId="334C3E2D" w14:textId="77777777" w:rsidR="001A39D3" w:rsidRDefault="00F96A24">
      <w:r>
        <w:t>Both C servers parse the body with cJSON and create the contact with your Chapter 5 functions; the Production-Minded one moves the work into contact_from_json and add_contact_record and answers every failure through send_failure.</w:t>
      </w:r>
    </w:p>
    <w:p w14:paraId="0EFA0131" w14:textId="77777777" w:rsidR="001A39D3" w:rsidRDefault="001A39D3">
      <w:pPr>
        <w:keepNext/>
      </w:pPr>
    </w:p>
    <w:p w14:paraId="280C7B29" w14:textId="77777777" w:rsidR="001A39D3" w:rsidRDefault="001A39D3">
      <w:pPr>
        <w:keepNext/>
      </w:pPr>
    </w:p>
    <w:p w14:paraId="01DD9CE1" w14:textId="77777777" w:rsidR="001A39D3" w:rsidRDefault="001A39D3">
      <w:pPr>
        <w:keepNext/>
      </w:pPr>
    </w:p>
    <w:p w14:paraId="2DD81412" w14:textId="77777777" w:rsidR="001A39D3" w:rsidRDefault="00F96A24">
      <w:pPr>
        <w:pStyle w:val="Heading1"/>
      </w:pPr>
      <w:r>
        <w:t>C++ Implementation</w:t>
      </w:r>
    </w:p>
    <w:p w14:paraId="5586B016" w14:textId="77777777" w:rsidR="001A39D3" w:rsidRDefault="00F96A24">
      <w:r>
        <w:t>Remember, C++ uses cpp-httplib for both sides with the project's OpenSSL from vcpkg, Connector/C++ for MySQL, and nlohmann/json, all built with Visual C++ (Lessons 6.0, 6.1, and 6.5). The clients need no JSON library in this lesson: they send the body as text and print the answer as it arrives.</w:t>
      </w:r>
    </w:p>
    <w:p w14:paraId="2B1E19A7" w14:textId="77777777" w:rsidR="001A39D3" w:rsidRDefault="001A39D3">
      <w:pPr>
        <w:keepNext/>
      </w:pPr>
    </w:p>
    <w:p w14:paraId="3CCAF775" w14:textId="77777777" w:rsidR="001A39D3" w:rsidRDefault="001A39D3">
      <w:pPr>
        <w:keepNext/>
      </w:pPr>
    </w:p>
    <w:p w14:paraId="51840A89" w14:textId="77777777" w:rsidR="001A39D3" w:rsidRDefault="00F96A24">
      <w:pPr>
        <w:pStyle w:val="Heading2"/>
      </w:pPr>
      <w:r>
        <w:t>Basic Implementation</w:t>
      </w:r>
    </w:p>
    <w:p w14:paraId="51950B1A" w14:textId="77777777" w:rsidR="001A39D3" w:rsidRDefault="00F96A24">
      <w:r>
        <w:t>Start with the most direct versions. The Basic server answers one route, POST /api/v1/contacts, by itself: server.Post names answerCreate, which parses request.body with parse, reads each value with readText, refusing a value that is not text, trims and validates with your Chapter 5 functions, stores the contact with insertContact, reads it back with getContact, and sets the status, the Location header, and the JSON; a failed insert throws an sql::SQLException, which becomes 409 for a taken email or 500. Th</w:t>
      </w:r>
      <w:r>
        <w:t>e Basic client: main sends each POST with Post on one SSLClient, printAnswer prints the status, content type, and body, and get_header_value reads the Location header of the first answer. The new steps are commented in full, and the ones from earlier lessons have short reminders.</w:t>
      </w:r>
    </w:p>
    <w:p w14:paraId="5DD7BC69" w14:textId="77777777" w:rsidR="001A39D3" w:rsidRDefault="001A39D3">
      <w:pPr>
        <w:keepNext/>
      </w:pPr>
    </w:p>
    <w:p w14:paraId="3863EB6D" w14:textId="77777777" w:rsidR="001A39D3" w:rsidRDefault="00F96A24">
      <w:pPr>
        <w:pStyle w:val="Heading3"/>
      </w:pPr>
      <w:r>
        <w:t>cpp/basic_server.cpp</w:t>
      </w:r>
    </w:p>
    <w:p w14:paraId="6C4B81EC" w14:textId="77777777" w:rsidR="001A39D3" w:rsidRDefault="00F96A24">
      <w:pPr>
        <w:pStyle w:val="SourceCode"/>
        <w:keepNext/>
      </w:pPr>
      <w:r>
        <w:t>// Lesson 6.6 Basic: a server that creates a contact from the JSON body of</w:t>
      </w:r>
    </w:p>
    <w:p w14:paraId="27C425F5" w14:textId="77777777" w:rsidR="001A39D3" w:rsidRDefault="00F96A24">
      <w:pPr>
        <w:pStyle w:val="SourceCode"/>
        <w:keepNext/>
      </w:pPr>
      <w:r>
        <w:t>// POST /api/v1/contacts and answers 201 Created with its Location.</w:t>
      </w:r>
    </w:p>
    <w:p w14:paraId="2AF0FF26" w14:textId="77777777" w:rsidR="001A39D3" w:rsidRDefault="00F96A24">
      <w:pPr>
        <w:pStyle w:val="SourceCode"/>
      </w:pPr>
      <w:r>
        <w:t>#include &lt;cstdlib&gt;</w:t>
      </w:r>
    </w:p>
    <w:p w14:paraId="7A7911CB" w14:textId="77777777" w:rsidR="001A39D3" w:rsidRDefault="00F96A24">
      <w:pPr>
        <w:pStyle w:val="SourceCode"/>
      </w:pPr>
      <w:r>
        <w:t>#include &lt;iostream&gt;</w:t>
      </w:r>
    </w:p>
    <w:p w14:paraId="11AC9368" w14:textId="77777777" w:rsidR="001A39D3" w:rsidRDefault="00F96A24">
      <w:pPr>
        <w:pStyle w:val="SourceCode"/>
      </w:pPr>
      <w:r>
        <w:t>#include &lt;memory&gt;</w:t>
      </w:r>
    </w:p>
    <w:p w14:paraId="249FBD99" w14:textId="77777777" w:rsidR="001A39D3" w:rsidRDefault="00F96A24">
      <w:pPr>
        <w:pStyle w:val="SourceCode"/>
      </w:pPr>
      <w:r>
        <w:t>#include &lt;string&gt;</w:t>
      </w:r>
    </w:p>
    <w:p w14:paraId="1F394EA1" w14:textId="77777777" w:rsidR="001A39D3" w:rsidRDefault="001A39D3">
      <w:pPr>
        <w:pStyle w:val="SourceCode"/>
      </w:pPr>
    </w:p>
    <w:p w14:paraId="748A4B3B" w14:textId="77777777" w:rsidR="001A39D3" w:rsidRDefault="00F96A24">
      <w:pPr>
        <w:pStyle w:val="SourceCode"/>
      </w:pPr>
      <w:r>
        <w:t>// Remember, this define turns on cpp-httplib's HTTPS parts.</w:t>
      </w:r>
    </w:p>
    <w:p w14:paraId="787500FB" w14:textId="77777777" w:rsidR="001A39D3" w:rsidRDefault="00F96A24">
      <w:pPr>
        <w:pStyle w:val="SourceCode"/>
      </w:pPr>
      <w:r>
        <w:t>#define CPPHTTPLIB_OPENSSL_SUPPORT</w:t>
      </w:r>
    </w:p>
    <w:p w14:paraId="3BB3826A" w14:textId="77777777" w:rsidR="001A39D3" w:rsidRDefault="00F96A24">
      <w:pPr>
        <w:pStyle w:val="SourceCode"/>
      </w:pPr>
      <w:r>
        <w:t>#include "httplib.h"</w:t>
      </w:r>
    </w:p>
    <w:p w14:paraId="709EDF44" w14:textId="77777777" w:rsidR="001A39D3" w:rsidRDefault="001A39D3">
      <w:pPr>
        <w:pStyle w:val="SourceCode"/>
      </w:pPr>
    </w:p>
    <w:p w14:paraId="19E82DD7" w14:textId="77777777" w:rsidR="001A39D3" w:rsidRDefault="00F96A24">
      <w:pPr>
        <w:pStyle w:val="SourceCode"/>
      </w:pPr>
      <w:r>
        <w:t>// Remember, nlohmann/json reads and writes JSON text (Lesson 3.15), and</w:t>
      </w:r>
    </w:p>
    <w:p w14:paraId="7B334793" w14:textId="77777777" w:rsidR="001A39D3" w:rsidRDefault="00F96A24">
      <w:pPr>
        <w:pStyle w:val="SourceCode"/>
      </w:pPr>
      <w:r>
        <w:t>// contacts.h is your Chapter 5 module.</w:t>
      </w:r>
    </w:p>
    <w:p w14:paraId="794DD4A0" w14:textId="77777777" w:rsidR="001A39D3" w:rsidRDefault="00F96A24">
      <w:pPr>
        <w:pStyle w:val="SourceCode"/>
      </w:pPr>
      <w:r>
        <w:t>#include "contacts.h"</w:t>
      </w:r>
    </w:p>
    <w:p w14:paraId="39E2F2A4" w14:textId="77777777" w:rsidR="001A39D3" w:rsidRDefault="00F96A24">
      <w:pPr>
        <w:pStyle w:val="SourceCode"/>
      </w:pPr>
      <w:r>
        <w:t>#include "json.hpp"</w:t>
      </w:r>
    </w:p>
    <w:p w14:paraId="52834270" w14:textId="77777777" w:rsidR="001A39D3" w:rsidRDefault="00F96A24">
      <w:pPr>
        <w:pStyle w:val="SourceCode"/>
      </w:pPr>
      <w:r>
        <w:t>// Remember, side-by-side literals join, as in DATABASE_FAILURE_JSON.</w:t>
      </w:r>
    </w:p>
    <w:p w14:paraId="109899C2" w14:textId="77777777" w:rsidR="001A39D3" w:rsidRDefault="00F96A24">
      <w:pPr>
        <w:pStyle w:val="SourceCode"/>
      </w:pPr>
      <w:r>
        <w:t>const std::string JSON_TYPE = "application/json; charset=utf-8";</w:t>
      </w:r>
    </w:p>
    <w:p w14:paraId="494F5D80" w14:textId="77777777" w:rsidR="001A39D3" w:rsidRDefault="00F96A24">
      <w:pPr>
        <w:pStyle w:val="SourceCode"/>
      </w:pPr>
      <w:r>
        <w:t>const std::string DATABASE_FAILURE_JSON =</w:t>
      </w:r>
    </w:p>
    <w:p w14:paraId="04C2CFEB" w14:textId="77777777" w:rsidR="001A39D3" w:rsidRDefault="00F96A24">
      <w:pPr>
        <w:pStyle w:val="SourceCode"/>
      </w:pPr>
      <w:r>
        <w:t xml:space="preserve">    "{\"code\":\"database_failure\","</w:t>
      </w:r>
    </w:p>
    <w:p w14:paraId="40AF2ABC" w14:textId="77777777" w:rsidR="001A39D3" w:rsidRDefault="00F96A24">
      <w:pPr>
        <w:pStyle w:val="SourceCode"/>
      </w:pPr>
      <w:r>
        <w:t xml:space="preserve">    "\"message\":\"the database could not answer\"}";</w:t>
      </w:r>
    </w:p>
    <w:p w14:paraId="1B074943" w14:textId="77777777" w:rsidR="001A39D3" w:rsidRDefault="001A39D3">
      <w:pPr>
        <w:pStyle w:val="SourceCode"/>
      </w:pPr>
    </w:p>
    <w:p w14:paraId="01925673" w14:textId="77777777" w:rsidR="001A39D3" w:rsidRDefault="00F96A24">
      <w:pPr>
        <w:pStyle w:val="SourceCode"/>
      </w:pPr>
      <w:r>
        <w:t>// Sets the answer to the error body {"code":"...","message":"..."}.</w:t>
      </w:r>
    </w:p>
    <w:p w14:paraId="660B3BB6" w14:textId="77777777" w:rsidR="001A39D3" w:rsidRDefault="00F96A24">
      <w:pPr>
        <w:pStyle w:val="SourceCode"/>
      </w:pPr>
      <w:r>
        <w:t>// nlohmann/json writes it, so a quote in the message is escaped.</w:t>
      </w:r>
    </w:p>
    <w:p w14:paraId="57FEAF53" w14:textId="77777777" w:rsidR="001A39D3" w:rsidRDefault="00F96A24">
      <w:pPr>
        <w:pStyle w:val="SourceCode"/>
      </w:pPr>
      <w:r>
        <w:t>void answerError(httplib::Response &amp;response, int status,</w:t>
      </w:r>
    </w:p>
    <w:p w14:paraId="6098F245" w14:textId="77777777" w:rsidR="001A39D3" w:rsidRDefault="00F96A24">
      <w:pPr>
        <w:pStyle w:val="SourceCode"/>
      </w:pPr>
      <w:r>
        <w:t xml:space="preserve">                 const std::string &amp;code, const std::string &amp;message)</w:t>
      </w:r>
    </w:p>
    <w:p w14:paraId="66932937" w14:textId="77777777" w:rsidR="001A39D3" w:rsidRDefault="00F96A24">
      <w:pPr>
        <w:pStyle w:val="SourceCode"/>
      </w:pPr>
      <w:r>
        <w:t>{</w:t>
      </w:r>
    </w:p>
    <w:p w14:paraId="36A10F41" w14:textId="77777777" w:rsidR="001A39D3" w:rsidRDefault="00F96A24">
      <w:pPr>
        <w:pStyle w:val="SourceCode"/>
      </w:pPr>
      <w:r>
        <w:t xml:space="preserve">    nlohmann::ordered_json errorBody;</w:t>
      </w:r>
    </w:p>
    <w:p w14:paraId="5BD2F625" w14:textId="77777777" w:rsidR="001A39D3" w:rsidRDefault="00F96A24">
      <w:pPr>
        <w:pStyle w:val="SourceCode"/>
      </w:pPr>
      <w:r>
        <w:t xml:space="preserve">    errorBody["code"] = code;</w:t>
      </w:r>
    </w:p>
    <w:p w14:paraId="4739D8DC" w14:textId="77777777" w:rsidR="001A39D3" w:rsidRDefault="00F96A24">
      <w:pPr>
        <w:pStyle w:val="SourceCode"/>
      </w:pPr>
      <w:r>
        <w:t xml:space="preserve">    errorBody["message"] = message;</w:t>
      </w:r>
    </w:p>
    <w:p w14:paraId="11414D96" w14:textId="77777777" w:rsidR="001A39D3" w:rsidRDefault="00F96A24">
      <w:pPr>
        <w:pStyle w:val="SourceCode"/>
      </w:pPr>
      <w:r>
        <w:t xml:space="preserve">    response.status = status;</w:t>
      </w:r>
    </w:p>
    <w:p w14:paraId="114A28EB" w14:textId="77777777" w:rsidR="001A39D3" w:rsidRDefault="00F96A24">
      <w:pPr>
        <w:pStyle w:val="SourceCode"/>
      </w:pPr>
      <w:r>
        <w:t xml:space="preserve">    response.set_content(errorBody.dump(), JSON_TYPE);</w:t>
      </w:r>
    </w:p>
    <w:p w14:paraId="65108667" w14:textId="77777777" w:rsidR="001A39D3" w:rsidRDefault="00F96A24">
      <w:pPr>
        <w:pStyle w:val="SourceCode"/>
      </w:pPr>
      <w:r>
        <w:t>}</w:t>
      </w:r>
    </w:p>
    <w:p w14:paraId="4600FEC0" w14:textId="77777777" w:rsidR="001A39D3" w:rsidRDefault="001A39D3">
      <w:pPr>
        <w:pStyle w:val="SourceCode"/>
      </w:pPr>
    </w:p>
    <w:p w14:paraId="2F39E3B8" w14:textId="77777777" w:rsidR="001A39D3" w:rsidRDefault="00F96A24">
      <w:pPr>
        <w:pStyle w:val="SourceCode"/>
      </w:pPr>
      <w:r>
        <w:t>// Reads the text of one key of the body into valueText and returns true. A</w:t>
      </w:r>
    </w:p>
    <w:p w14:paraId="5AE1C6C2" w14:textId="77777777" w:rsidR="001A39D3" w:rsidRDefault="00F96A24">
      <w:pPr>
        <w:pStyle w:val="SourceCode"/>
      </w:pPr>
      <w:r>
        <w:t>// missing key or null gives "", so the validator names it; any other</w:t>
      </w:r>
    </w:p>
    <w:p w14:paraId="2292F42B" w14:textId="77777777" w:rsidR="001A39D3" w:rsidRDefault="00F96A24">
      <w:pPr>
        <w:pStyle w:val="SourceCode"/>
      </w:pPr>
      <w:r>
        <w:t>// value that is not text, such as a number, returns false. contains is</w:t>
      </w:r>
    </w:p>
    <w:p w14:paraId="7AADDA7A" w14:textId="77777777" w:rsidR="001A39D3" w:rsidRDefault="00F96A24">
      <w:pPr>
        <w:pStyle w:val="SourceCode"/>
      </w:pPr>
      <w:r>
        <w:t>// true when the object has the key, at gives its value, is_null and</w:t>
      </w:r>
    </w:p>
    <w:p w14:paraId="7AA377BF" w14:textId="77777777" w:rsidR="001A39D3" w:rsidRDefault="00F96A24">
      <w:pPr>
        <w:pStyle w:val="SourceCode"/>
      </w:pPr>
      <w:r>
        <w:t>// is_string say what kind it is, and get&lt;std::string&gt;() gives its text.</w:t>
      </w:r>
    </w:p>
    <w:p w14:paraId="6C35DD49" w14:textId="77777777" w:rsidR="001A39D3" w:rsidRDefault="00F96A24">
      <w:pPr>
        <w:pStyle w:val="SourceCode"/>
      </w:pPr>
      <w:r>
        <w:t>bool readText(const nlohmann::ordered_json &amp;record, const std::string &amp;key,</w:t>
      </w:r>
    </w:p>
    <w:p w14:paraId="69771FF2" w14:textId="77777777" w:rsidR="001A39D3" w:rsidRDefault="00F96A24">
      <w:pPr>
        <w:pStyle w:val="SourceCode"/>
      </w:pPr>
      <w:r>
        <w:t xml:space="preserve">              std::string &amp;valueText)</w:t>
      </w:r>
    </w:p>
    <w:p w14:paraId="1A116C72" w14:textId="77777777" w:rsidR="001A39D3" w:rsidRDefault="00F96A24">
      <w:pPr>
        <w:pStyle w:val="SourceCode"/>
      </w:pPr>
      <w:r>
        <w:t>{</w:t>
      </w:r>
    </w:p>
    <w:p w14:paraId="297A099D" w14:textId="77777777" w:rsidR="001A39D3" w:rsidRDefault="00F96A24">
      <w:pPr>
        <w:pStyle w:val="SourceCode"/>
      </w:pPr>
      <w:r>
        <w:t xml:space="preserve">    valueText = "";</w:t>
      </w:r>
    </w:p>
    <w:p w14:paraId="49CF885A" w14:textId="77777777" w:rsidR="001A39D3" w:rsidRDefault="00F96A24">
      <w:pPr>
        <w:pStyle w:val="SourceCode"/>
      </w:pPr>
      <w:r>
        <w:t xml:space="preserve">    if (!record.contains(key) || record.at(key).is_null()) {</w:t>
      </w:r>
    </w:p>
    <w:p w14:paraId="39AEC700" w14:textId="77777777" w:rsidR="001A39D3" w:rsidRDefault="00F96A24">
      <w:pPr>
        <w:pStyle w:val="SourceCode"/>
      </w:pPr>
      <w:r>
        <w:t xml:space="preserve">        return true;</w:t>
      </w:r>
    </w:p>
    <w:p w14:paraId="011530D5" w14:textId="77777777" w:rsidR="001A39D3" w:rsidRDefault="00F96A24">
      <w:pPr>
        <w:pStyle w:val="SourceCode"/>
      </w:pPr>
      <w:r>
        <w:t xml:space="preserve">    }</w:t>
      </w:r>
    </w:p>
    <w:p w14:paraId="24FF0916" w14:textId="77777777" w:rsidR="001A39D3" w:rsidRDefault="00F96A24">
      <w:pPr>
        <w:pStyle w:val="SourceCode"/>
      </w:pPr>
      <w:r>
        <w:t xml:space="preserve">    if (!record.at(key).is_string()) {</w:t>
      </w:r>
    </w:p>
    <w:p w14:paraId="670C6330" w14:textId="77777777" w:rsidR="001A39D3" w:rsidRDefault="00F96A24">
      <w:pPr>
        <w:pStyle w:val="SourceCode"/>
      </w:pPr>
      <w:r>
        <w:t xml:space="preserve">        return false;</w:t>
      </w:r>
    </w:p>
    <w:p w14:paraId="614617BE" w14:textId="77777777" w:rsidR="001A39D3" w:rsidRDefault="00F96A24">
      <w:pPr>
        <w:pStyle w:val="SourceCode"/>
      </w:pPr>
      <w:r>
        <w:t xml:space="preserve">    }</w:t>
      </w:r>
    </w:p>
    <w:p w14:paraId="5909BA60" w14:textId="77777777" w:rsidR="001A39D3" w:rsidRDefault="00F96A24">
      <w:pPr>
        <w:pStyle w:val="SourceCode"/>
      </w:pPr>
      <w:r>
        <w:t xml:space="preserve">    valueText = record.at(key).get&lt;std::string&gt;();</w:t>
      </w:r>
    </w:p>
    <w:p w14:paraId="653FD35C" w14:textId="77777777" w:rsidR="001A39D3" w:rsidRDefault="00F96A24">
      <w:pPr>
        <w:pStyle w:val="SourceCode"/>
      </w:pPr>
      <w:r>
        <w:t xml:space="preserve">    return true;</w:t>
      </w:r>
    </w:p>
    <w:p w14:paraId="5C9C4C22" w14:textId="77777777" w:rsidR="001A39D3" w:rsidRDefault="00F96A24">
      <w:pPr>
        <w:pStyle w:val="SourceCode"/>
      </w:pPr>
      <w:r>
        <w:t>}</w:t>
      </w:r>
    </w:p>
    <w:p w14:paraId="73219AC7" w14:textId="77777777" w:rsidR="001A39D3" w:rsidRDefault="001A39D3">
      <w:pPr>
        <w:pStyle w:val="SourceCode"/>
      </w:pPr>
    </w:p>
    <w:p w14:paraId="6B3BA9BE" w14:textId="77777777" w:rsidR="001A39D3" w:rsidRDefault="00F96A24">
      <w:pPr>
        <w:pStyle w:val="SourceCode"/>
      </w:pPr>
      <w:r>
        <w:t>// POST /api/v1/contacts: create one contact from the body. Remember,</w:t>
      </w:r>
    </w:p>
    <w:p w14:paraId="6AEBDC20" w14:textId="77777777" w:rsidR="001A39D3" w:rsidRDefault="00F96A24">
      <w:pPr>
        <w:pStyle w:val="SourceCode"/>
      </w:pPr>
      <w:r>
        <w:t>// request.body is the whole body as text (Lesson 6.2).</w:t>
      </w:r>
    </w:p>
    <w:p w14:paraId="7568AC6F" w14:textId="77777777" w:rsidR="001A39D3" w:rsidRDefault="00F96A24">
      <w:pPr>
        <w:pStyle w:val="SourceCode"/>
      </w:pPr>
      <w:r>
        <w:t>void answerCreate(const httplib::Request &amp;request, httplib::Response &amp;response)</w:t>
      </w:r>
    </w:p>
    <w:p w14:paraId="4BAC256B" w14:textId="77777777" w:rsidR="001A39D3" w:rsidRDefault="00F96A24">
      <w:pPr>
        <w:pStyle w:val="SourceCode"/>
      </w:pPr>
      <w:r>
        <w:t>{</w:t>
      </w:r>
    </w:p>
    <w:p w14:paraId="262466E5" w14:textId="77777777" w:rsidR="001A39D3" w:rsidRDefault="00F96A24">
      <w:pPr>
        <w:pStyle w:val="SourceCode"/>
      </w:pPr>
      <w:r>
        <w:t xml:space="preserve">    // Remember, parse throws for text that is not JSON. The body must be</w:t>
      </w:r>
    </w:p>
    <w:p w14:paraId="5D8C1DAE" w14:textId="77777777" w:rsidR="001A39D3" w:rsidRDefault="00F96A24">
      <w:pPr>
        <w:pStyle w:val="SourceCode"/>
      </w:pPr>
      <w:r>
        <w:t xml:space="preserve">    // one JSON object whose values are text, null, or missing; || stops at</w:t>
      </w:r>
    </w:p>
    <w:p w14:paraId="635B88C8" w14:textId="77777777" w:rsidR="001A39D3" w:rsidRDefault="00F96A24">
      <w:pPr>
        <w:pStyle w:val="SourceCode"/>
      </w:pPr>
      <w:r>
        <w:t xml:space="preserve">    // the first check that fails.</w:t>
      </w:r>
    </w:p>
    <w:p w14:paraId="499B4210" w14:textId="77777777" w:rsidR="001A39D3" w:rsidRDefault="00F96A24">
      <w:pPr>
        <w:pStyle w:val="SourceCode"/>
      </w:pPr>
      <w:r>
        <w:t xml:space="preserve">    nlohmann::ordered_json record;</w:t>
      </w:r>
    </w:p>
    <w:p w14:paraId="64423EBF" w14:textId="77777777" w:rsidR="001A39D3" w:rsidRDefault="00F96A24">
      <w:pPr>
        <w:pStyle w:val="SourceCode"/>
      </w:pPr>
      <w:r>
        <w:t xml:space="preserve">    try {</w:t>
      </w:r>
    </w:p>
    <w:p w14:paraId="5C6E048B" w14:textId="77777777" w:rsidR="001A39D3" w:rsidRDefault="00F96A24">
      <w:pPr>
        <w:pStyle w:val="SourceCode"/>
      </w:pPr>
      <w:r>
        <w:t xml:space="preserve">        record = nlohmann::ordered_json::parse(request.body);</w:t>
      </w:r>
    </w:p>
    <w:p w14:paraId="03B13C90" w14:textId="77777777" w:rsidR="001A39D3" w:rsidRDefault="00F96A24">
      <w:pPr>
        <w:pStyle w:val="SourceCode"/>
      </w:pPr>
      <w:r>
        <w:t xml:space="preserve">    } catch (const nlohmann::ordered_json::exception &amp;) {</w:t>
      </w:r>
    </w:p>
    <w:p w14:paraId="416D21A6" w14:textId="77777777" w:rsidR="001A39D3" w:rsidRDefault="00F96A24">
      <w:pPr>
        <w:pStyle w:val="SourceCode"/>
      </w:pPr>
      <w:r>
        <w:t xml:space="preserve">        answerError(response, 400, "invalid_input",</w:t>
      </w:r>
    </w:p>
    <w:p w14:paraId="12B0C622" w14:textId="77777777" w:rsidR="001A39D3" w:rsidRDefault="00F96A24">
      <w:pPr>
        <w:pStyle w:val="SourceCode"/>
      </w:pPr>
      <w:r>
        <w:t xml:space="preserve">                    "body must be a JSON contact object");</w:t>
      </w:r>
    </w:p>
    <w:p w14:paraId="22ADBE40" w14:textId="77777777" w:rsidR="001A39D3" w:rsidRDefault="00F96A24">
      <w:pPr>
        <w:pStyle w:val="SourceCode"/>
      </w:pPr>
      <w:r>
        <w:t xml:space="preserve">        return;</w:t>
      </w:r>
    </w:p>
    <w:p w14:paraId="7E68640E" w14:textId="77777777" w:rsidR="001A39D3" w:rsidRDefault="00F96A24">
      <w:pPr>
        <w:pStyle w:val="SourceCode"/>
      </w:pPr>
      <w:r>
        <w:t xml:space="preserve">    }</w:t>
      </w:r>
    </w:p>
    <w:p w14:paraId="05D35FE1" w14:textId="77777777" w:rsidR="001A39D3" w:rsidRDefault="00F96A24">
      <w:pPr>
        <w:pStyle w:val="SourceCode"/>
      </w:pPr>
      <w:r>
        <w:t xml:space="preserve">    std::string fullName;</w:t>
      </w:r>
    </w:p>
    <w:p w14:paraId="1911F8B5" w14:textId="77777777" w:rsidR="001A39D3" w:rsidRDefault="00F96A24">
      <w:pPr>
        <w:pStyle w:val="SourceCode"/>
      </w:pPr>
      <w:r>
        <w:t xml:space="preserve">    std::string email;</w:t>
      </w:r>
    </w:p>
    <w:p w14:paraId="617EF38C" w14:textId="77777777" w:rsidR="001A39D3" w:rsidRDefault="00F96A24">
      <w:pPr>
        <w:pStyle w:val="SourceCode"/>
      </w:pPr>
      <w:r>
        <w:t xml:space="preserve">    std::string phone;</w:t>
      </w:r>
    </w:p>
    <w:p w14:paraId="5E5219C0" w14:textId="77777777" w:rsidR="001A39D3" w:rsidRDefault="00F96A24">
      <w:pPr>
        <w:pStyle w:val="SourceCode"/>
      </w:pPr>
      <w:r>
        <w:t xml:space="preserve">    if (!record.is_object() || !readText(record, "name", fullName) ||</w:t>
      </w:r>
    </w:p>
    <w:p w14:paraId="0EB2B711" w14:textId="77777777" w:rsidR="001A39D3" w:rsidRDefault="00F96A24">
      <w:pPr>
        <w:pStyle w:val="SourceCode"/>
      </w:pPr>
      <w:r>
        <w:t xml:space="preserve">        !readText(record, "email", email) ||</w:t>
      </w:r>
    </w:p>
    <w:p w14:paraId="7925B242" w14:textId="77777777" w:rsidR="001A39D3" w:rsidRDefault="00F96A24">
      <w:pPr>
        <w:pStyle w:val="SourceCode"/>
      </w:pPr>
      <w:r>
        <w:t xml:space="preserve">        !readText(record, "phone", phone)) {</w:t>
      </w:r>
    </w:p>
    <w:p w14:paraId="363478D3" w14:textId="77777777" w:rsidR="001A39D3" w:rsidRDefault="00F96A24">
      <w:pPr>
        <w:pStyle w:val="SourceCode"/>
      </w:pPr>
      <w:r>
        <w:t xml:space="preserve">        answerError(response, 400, "invalid_input",</w:t>
      </w:r>
    </w:p>
    <w:p w14:paraId="160C1165" w14:textId="77777777" w:rsidR="001A39D3" w:rsidRDefault="00F96A24">
      <w:pPr>
        <w:pStyle w:val="SourceCode"/>
      </w:pPr>
      <w:r>
        <w:t xml:space="preserve">                    "body must be a JSON contact object");</w:t>
      </w:r>
    </w:p>
    <w:p w14:paraId="680401E4" w14:textId="77777777" w:rsidR="001A39D3" w:rsidRDefault="00F96A24">
      <w:pPr>
        <w:pStyle w:val="SourceCode"/>
      </w:pPr>
      <w:r>
        <w:t xml:space="preserve">        return;</w:t>
      </w:r>
    </w:p>
    <w:p w14:paraId="7CC97C7D" w14:textId="77777777" w:rsidR="001A39D3" w:rsidRDefault="00F96A24">
      <w:pPr>
        <w:pStyle w:val="SourceCode"/>
      </w:pPr>
      <w:r>
        <w:t xml:space="preserve">    }</w:t>
      </w:r>
    </w:p>
    <w:p w14:paraId="58B9C07E" w14:textId="77777777" w:rsidR="001A39D3" w:rsidRDefault="001A39D3">
      <w:pPr>
        <w:pStyle w:val="SourceCode"/>
      </w:pPr>
    </w:p>
    <w:p w14:paraId="691A8FFE" w14:textId="77777777" w:rsidR="001A39D3" w:rsidRDefault="00F96A24">
      <w:pPr>
        <w:pStyle w:val="SourceCode"/>
      </w:pPr>
      <w:r>
        <w:t xml:space="preserve">    // The same checks as Chapter 5's add: trim, then validate. Remember,</w:t>
      </w:r>
    </w:p>
    <w:p w14:paraId="3B12E488" w14:textId="77777777" w:rsidR="001A39D3" w:rsidRDefault="00F96A24">
      <w:pPr>
        <w:pStyle w:val="SourceCode"/>
      </w:pPr>
      <w:r>
        <w:t xml:space="preserve">    // trimText returns the text without the spaces at both ends, and</w:t>
      </w:r>
    </w:p>
    <w:p w14:paraId="5ED60667" w14:textId="77777777" w:rsidR="001A39D3" w:rsidRDefault="00F96A24">
      <w:pPr>
        <w:pStyle w:val="SourceCode"/>
      </w:pPr>
      <w:r>
        <w:t xml:space="preserve">    // validateContact returns the first problem, or "".</w:t>
      </w:r>
    </w:p>
    <w:p w14:paraId="53C084D1" w14:textId="77777777" w:rsidR="001A39D3" w:rsidRDefault="00F96A24">
      <w:pPr>
        <w:pStyle w:val="SourceCode"/>
      </w:pPr>
      <w:r>
        <w:t xml:space="preserve">    fullName = trimText(fullName);</w:t>
      </w:r>
    </w:p>
    <w:p w14:paraId="1BB4393E" w14:textId="77777777" w:rsidR="001A39D3" w:rsidRDefault="00F96A24">
      <w:pPr>
        <w:pStyle w:val="SourceCode"/>
      </w:pPr>
      <w:r>
        <w:t xml:space="preserve">    email = trimText(email);</w:t>
      </w:r>
    </w:p>
    <w:p w14:paraId="6C04C7E7" w14:textId="77777777" w:rsidR="001A39D3" w:rsidRDefault="00F96A24">
      <w:pPr>
        <w:pStyle w:val="SourceCode"/>
      </w:pPr>
      <w:r>
        <w:t xml:space="preserve">    phone = trimText(phone);</w:t>
      </w:r>
    </w:p>
    <w:p w14:paraId="0E75D498" w14:textId="77777777" w:rsidR="001A39D3" w:rsidRDefault="00F96A24">
      <w:pPr>
        <w:pStyle w:val="SourceCode"/>
      </w:pPr>
      <w:r>
        <w:t xml:space="preserve">    std::string problem = validateContact(fullName, email, phone);</w:t>
      </w:r>
    </w:p>
    <w:p w14:paraId="59697F71" w14:textId="77777777" w:rsidR="001A39D3" w:rsidRDefault="00F96A24">
      <w:pPr>
        <w:pStyle w:val="SourceCode"/>
      </w:pPr>
      <w:r>
        <w:t xml:space="preserve">    if (!problem.empty()) {</w:t>
      </w:r>
    </w:p>
    <w:p w14:paraId="3F4B030B" w14:textId="77777777" w:rsidR="001A39D3" w:rsidRDefault="00F96A24">
      <w:pPr>
        <w:pStyle w:val="SourceCode"/>
      </w:pPr>
      <w:r>
        <w:t xml:space="preserve">        answerError(response, 400, "invalid_input", problem);</w:t>
      </w:r>
    </w:p>
    <w:p w14:paraId="3BC0938A" w14:textId="77777777" w:rsidR="001A39D3" w:rsidRDefault="00F96A24">
      <w:pPr>
        <w:pStyle w:val="SourceCode"/>
      </w:pPr>
      <w:r>
        <w:t xml:space="preserve">        return;</w:t>
      </w:r>
    </w:p>
    <w:p w14:paraId="65E8E71A" w14:textId="77777777" w:rsidR="001A39D3" w:rsidRDefault="00F96A24">
      <w:pPr>
        <w:pStyle w:val="SourceCode"/>
      </w:pPr>
      <w:r>
        <w:t xml:space="preserve">    }</w:t>
      </w:r>
    </w:p>
    <w:p w14:paraId="32F6C5B6" w14:textId="77777777" w:rsidR="001A39D3" w:rsidRDefault="001A39D3">
      <w:pPr>
        <w:pStyle w:val="SourceCode"/>
      </w:pPr>
    </w:p>
    <w:p w14:paraId="400B94DC" w14:textId="77777777" w:rsidR="001A39D3" w:rsidRDefault="00F96A24">
      <w:pPr>
        <w:pStyle w:val="SourceCode"/>
      </w:pPr>
      <w:r>
        <w:t xml:space="preserve">    try {</w:t>
      </w:r>
    </w:p>
    <w:p w14:paraId="175A892D" w14:textId="77777777" w:rsidR="001A39D3" w:rsidRDefault="00F96A24">
      <w:pPr>
        <w:pStyle w:val="SourceCode"/>
      </w:pPr>
      <w:r>
        <w:t xml:space="preserve">        // One connection for this one request. Remember, the password</w:t>
      </w:r>
    </w:p>
    <w:p w14:paraId="074D413E" w14:textId="77777777" w:rsidR="001A39D3" w:rsidRDefault="00F96A24">
      <w:pPr>
        <w:pStyle w:val="SourceCode"/>
      </w:pPr>
      <w:r>
        <w:t xml:space="preserve">        // comes only from SPA_DB_PASSWORD, and the std::unique_ptr closes</w:t>
      </w:r>
    </w:p>
    <w:p w14:paraId="39CC9C59" w14:textId="77777777" w:rsidR="001A39D3" w:rsidRDefault="00F96A24">
      <w:pPr>
        <w:pStyle w:val="SourceCode"/>
      </w:pPr>
      <w:r>
        <w:t xml:space="preserve">        // the connection when it goes away.</w:t>
      </w:r>
    </w:p>
    <w:p w14:paraId="7996DE57" w14:textId="77777777" w:rsidR="001A39D3" w:rsidRDefault="00F96A24">
      <w:pPr>
        <w:pStyle w:val="SourceCode"/>
      </w:pPr>
      <w:r>
        <w:t xml:space="preserve">        const char *password = std::getenv("SPA_DB_PASSWORD");</w:t>
      </w:r>
    </w:p>
    <w:p w14:paraId="2BDCB1E8" w14:textId="77777777" w:rsidR="001A39D3" w:rsidRDefault="00F96A24">
      <w:pPr>
        <w:pStyle w:val="SourceCode"/>
      </w:pPr>
      <w:r>
        <w:t xml:space="preserve">        if (password == nullptr) {</w:t>
      </w:r>
    </w:p>
    <w:p w14:paraId="4CA1E653" w14:textId="77777777" w:rsidR="001A39D3" w:rsidRDefault="00F96A24">
      <w:pPr>
        <w:pStyle w:val="SourceCode"/>
      </w:pPr>
      <w:r>
        <w:t xml:space="preserve">            password = "";</w:t>
      </w:r>
    </w:p>
    <w:p w14:paraId="7A0DDE35" w14:textId="77777777" w:rsidR="001A39D3" w:rsidRDefault="00F96A24">
      <w:pPr>
        <w:pStyle w:val="SourceCode"/>
      </w:pPr>
      <w:r>
        <w:t xml:space="preserve">        }</w:t>
      </w:r>
    </w:p>
    <w:p w14:paraId="01129237" w14:textId="77777777" w:rsidR="001A39D3" w:rsidRDefault="00F96A24">
      <w:pPr>
        <w:pStyle w:val="SourceCode"/>
      </w:pPr>
      <w:r>
        <w:t xml:space="preserve">        std::unique_ptr&lt;sql::Connection&gt; connection =</w:t>
      </w:r>
    </w:p>
    <w:p w14:paraId="407FFE4E" w14:textId="77777777" w:rsidR="001A39D3" w:rsidRDefault="00F96A24">
      <w:pPr>
        <w:pStyle w:val="SourceCode"/>
      </w:pPr>
      <w:r>
        <w:t xml:space="preserve">            connectDatabase(password);</w:t>
      </w:r>
    </w:p>
    <w:p w14:paraId="094BC444" w14:textId="77777777" w:rsidR="001A39D3" w:rsidRDefault="00F96A24">
      <w:pPr>
        <w:pStyle w:val="SourceCode"/>
      </w:pPr>
      <w:r>
        <w:t xml:space="preserve">        // Remember, insertContact returns the new id, and getContact reads</w:t>
      </w:r>
    </w:p>
    <w:p w14:paraId="3AB5200C" w14:textId="77777777" w:rsidR="001A39D3" w:rsidRDefault="00F96A24">
      <w:pPr>
        <w:pStyle w:val="SourceCode"/>
      </w:pPr>
      <w:r>
        <w:t xml:space="preserve">        // the row back, so the answer shows what was stored.</w:t>
      </w:r>
    </w:p>
    <w:p w14:paraId="519B40CE" w14:textId="77777777" w:rsidR="001A39D3" w:rsidRDefault="00F96A24">
      <w:pPr>
        <w:pStyle w:val="SourceCode"/>
      </w:pPr>
      <w:r>
        <w:t xml:space="preserve">        int newId = insertContact(*connection, fullName, email, phone);</w:t>
      </w:r>
    </w:p>
    <w:p w14:paraId="4C11ED83" w14:textId="77777777" w:rsidR="001A39D3" w:rsidRDefault="00F96A24">
      <w:pPr>
        <w:pStyle w:val="SourceCode"/>
      </w:pPr>
      <w:r>
        <w:t xml:space="preserve">        Contact contact{0, "", "", "", false};</w:t>
      </w:r>
    </w:p>
    <w:p w14:paraId="66D189C9" w14:textId="77777777" w:rsidR="001A39D3" w:rsidRDefault="00F96A24">
      <w:pPr>
        <w:pStyle w:val="SourceCode"/>
      </w:pPr>
      <w:r>
        <w:t xml:space="preserve">        if (!getContact(*connection, newId, contact)) {</w:t>
      </w:r>
    </w:p>
    <w:p w14:paraId="0F9FE400" w14:textId="77777777" w:rsidR="001A39D3" w:rsidRDefault="00F96A24">
      <w:pPr>
        <w:pStyle w:val="SourceCode"/>
      </w:pPr>
      <w:r>
        <w:t xml:space="preserve">            response.status = 500;</w:t>
      </w:r>
    </w:p>
    <w:p w14:paraId="03FA90C5" w14:textId="77777777" w:rsidR="001A39D3" w:rsidRDefault="00F96A24">
      <w:pPr>
        <w:pStyle w:val="SourceCode"/>
      </w:pPr>
      <w:r>
        <w:t xml:space="preserve">            response.set_content(DATABASE_FAILURE_JSON, JSON_TYPE);</w:t>
      </w:r>
    </w:p>
    <w:p w14:paraId="3E9094F5" w14:textId="77777777" w:rsidR="001A39D3" w:rsidRDefault="00F96A24">
      <w:pPr>
        <w:pStyle w:val="SourceCode"/>
      </w:pPr>
      <w:r>
        <w:t xml:space="preserve">            return;</w:t>
      </w:r>
    </w:p>
    <w:p w14:paraId="4BAF481B" w14:textId="77777777" w:rsidR="001A39D3" w:rsidRDefault="00F96A24">
      <w:pPr>
        <w:pStyle w:val="SourceCode"/>
      </w:pPr>
      <w:r>
        <w:t xml:space="preserve">        }</w:t>
      </w:r>
    </w:p>
    <w:p w14:paraId="1E6E0A21" w14:textId="77777777" w:rsidR="001A39D3" w:rsidRDefault="00F96A24">
      <w:pPr>
        <w:pStyle w:val="SourceCode"/>
      </w:pPr>
      <w:r>
        <w:t xml:space="preserve">        // The stored contact as Lesson 5.8's JSON object, with null for no</w:t>
      </w:r>
    </w:p>
    <w:p w14:paraId="7E87510D" w14:textId="77777777" w:rsidR="001A39D3" w:rsidRDefault="00F96A24">
      <w:pPr>
        <w:pStyle w:val="SourceCode"/>
      </w:pPr>
      <w:r>
        <w:t xml:space="preserve">        // phone. Remember, ordered_json keeps the keys in order.</w:t>
      </w:r>
    </w:p>
    <w:p w14:paraId="283D615A" w14:textId="77777777" w:rsidR="001A39D3" w:rsidRDefault="00F96A24">
      <w:pPr>
        <w:pStyle w:val="SourceCode"/>
      </w:pPr>
      <w:r>
        <w:t xml:space="preserve">        nlohmann::ordered_json stored;</w:t>
      </w:r>
    </w:p>
    <w:p w14:paraId="55CC7676" w14:textId="77777777" w:rsidR="001A39D3" w:rsidRDefault="00F96A24">
      <w:pPr>
        <w:pStyle w:val="SourceCode"/>
      </w:pPr>
      <w:r>
        <w:t xml:space="preserve">        stored["id"] = contact.id;</w:t>
      </w:r>
    </w:p>
    <w:p w14:paraId="1FE9729F" w14:textId="77777777" w:rsidR="001A39D3" w:rsidRDefault="00F96A24">
      <w:pPr>
        <w:pStyle w:val="SourceCode"/>
      </w:pPr>
      <w:r>
        <w:t xml:space="preserve">        stored["name"] = contact.fullName;</w:t>
      </w:r>
    </w:p>
    <w:p w14:paraId="59DF0ADD" w14:textId="77777777" w:rsidR="001A39D3" w:rsidRDefault="00F96A24">
      <w:pPr>
        <w:pStyle w:val="SourceCode"/>
      </w:pPr>
      <w:r>
        <w:t xml:space="preserve">        stored["email"] = contact.email;</w:t>
      </w:r>
    </w:p>
    <w:p w14:paraId="5CB0969A" w14:textId="77777777" w:rsidR="001A39D3" w:rsidRDefault="00F96A24">
      <w:pPr>
        <w:pStyle w:val="SourceCode"/>
      </w:pPr>
      <w:r>
        <w:t xml:space="preserve">        if (contact.hasPhone) {</w:t>
      </w:r>
    </w:p>
    <w:p w14:paraId="7D8E755F" w14:textId="77777777" w:rsidR="001A39D3" w:rsidRDefault="00F96A24">
      <w:pPr>
        <w:pStyle w:val="SourceCode"/>
      </w:pPr>
      <w:r>
        <w:t xml:space="preserve">            stored["phone"] = contact.phone;</w:t>
      </w:r>
    </w:p>
    <w:p w14:paraId="5D39BF23" w14:textId="77777777" w:rsidR="001A39D3" w:rsidRDefault="00F96A24">
      <w:pPr>
        <w:pStyle w:val="SourceCode"/>
      </w:pPr>
      <w:r>
        <w:t xml:space="preserve">        } else {</w:t>
      </w:r>
    </w:p>
    <w:p w14:paraId="0B6684D9" w14:textId="77777777" w:rsidR="001A39D3" w:rsidRDefault="00F96A24">
      <w:pPr>
        <w:pStyle w:val="SourceCode"/>
      </w:pPr>
      <w:r>
        <w:t xml:space="preserve">            stored["phone"] = nullptr;</w:t>
      </w:r>
    </w:p>
    <w:p w14:paraId="77033838" w14:textId="77777777" w:rsidR="001A39D3" w:rsidRDefault="00F96A24">
      <w:pPr>
        <w:pStyle w:val="SourceCode"/>
      </w:pPr>
      <w:r>
        <w:t xml:space="preserve">        }</w:t>
      </w:r>
    </w:p>
    <w:p w14:paraId="5190AFCF" w14:textId="77777777" w:rsidR="001A39D3" w:rsidRDefault="00F96A24">
      <w:pPr>
        <w:pStyle w:val="SourceCode"/>
      </w:pPr>
      <w:r>
        <w:t xml:space="preserve">        // 201 Created: the request made a new resource, and Location</w:t>
      </w:r>
    </w:p>
    <w:p w14:paraId="36B56E98" w14:textId="77777777" w:rsidR="001A39D3" w:rsidRDefault="00F96A24">
      <w:pPr>
        <w:pStyle w:val="SourceCode"/>
      </w:pPr>
      <w:r>
        <w:t xml:space="preserve">        // names its path.</w:t>
      </w:r>
    </w:p>
    <w:p w14:paraId="69608140" w14:textId="77777777" w:rsidR="001A39D3" w:rsidRDefault="00F96A24">
      <w:pPr>
        <w:pStyle w:val="SourceCode"/>
      </w:pPr>
      <w:r>
        <w:t xml:space="preserve">        response.status = 201;</w:t>
      </w:r>
    </w:p>
    <w:p w14:paraId="364B71C1" w14:textId="77777777" w:rsidR="001A39D3" w:rsidRDefault="00F96A24">
      <w:pPr>
        <w:pStyle w:val="SourceCode"/>
      </w:pPr>
      <w:r>
        <w:t xml:space="preserve">        response.set_header("Location",</w:t>
      </w:r>
    </w:p>
    <w:p w14:paraId="0757DC79" w14:textId="77777777" w:rsidR="001A39D3" w:rsidRDefault="00F96A24">
      <w:pPr>
        <w:pStyle w:val="SourceCode"/>
      </w:pPr>
      <w:r>
        <w:t xml:space="preserve">                            "/api/v1/contacts/" + std::to_string(contact.id));</w:t>
      </w:r>
    </w:p>
    <w:p w14:paraId="50B1BBE3" w14:textId="77777777" w:rsidR="001A39D3" w:rsidRDefault="00F96A24">
      <w:pPr>
        <w:pStyle w:val="SourceCode"/>
      </w:pPr>
      <w:r>
        <w:t xml:space="preserve">        response.set_content(stored.dump(), JSON_TYPE);</w:t>
      </w:r>
    </w:p>
    <w:p w14:paraId="4D81DA91" w14:textId="77777777" w:rsidR="001A39D3" w:rsidRDefault="00F96A24">
      <w:pPr>
        <w:pStyle w:val="SourceCode"/>
      </w:pPr>
      <w:r>
        <w:t xml:space="preserve">    } catch (const sql::SQLException &amp;error) {</w:t>
      </w:r>
    </w:p>
    <w:p w14:paraId="09AAC41F" w14:textId="77777777" w:rsidR="001A39D3" w:rsidRDefault="00F96A24">
      <w:pPr>
        <w:pStyle w:val="SourceCode"/>
      </w:pPr>
      <w:r>
        <w:t xml:space="preserve">        // Remember, handleDatabaseError sorts the failure: a taken email</w:t>
      </w:r>
    </w:p>
    <w:p w14:paraId="77328BC3" w14:textId="77777777" w:rsidR="001A39D3" w:rsidRDefault="00F96A24">
      <w:pPr>
        <w:pStyle w:val="SourceCode"/>
      </w:pPr>
      <w:r>
        <w:t xml:space="preserve">        // (error 1062) is DuplicateEmail, and statusMessage gives Chapter</w:t>
      </w:r>
    </w:p>
    <w:p w14:paraId="6928A203" w14:textId="77777777" w:rsidR="001A39D3" w:rsidRDefault="00F96A24">
      <w:pPr>
        <w:pStyle w:val="SourceCode"/>
      </w:pPr>
      <w:r>
        <w:t xml:space="preserve">        // 5's words for it (Lesson 5.9).</w:t>
      </w:r>
    </w:p>
    <w:p w14:paraId="56DC35C3" w14:textId="77777777" w:rsidR="001A39D3" w:rsidRDefault="00F96A24">
      <w:pPr>
        <w:pStyle w:val="SourceCode"/>
      </w:pPr>
      <w:r>
        <w:t xml:space="preserve">        ContactStatus status = handleDatabaseError("add", error, problem);</w:t>
      </w:r>
    </w:p>
    <w:p w14:paraId="59077086" w14:textId="77777777" w:rsidR="001A39D3" w:rsidRDefault="00F96A24">
      <w:pPr>
        <w:pStyle w:val="SourceCode"/>
      </w:pPr>
      <w:r>
        <w:t xml:space="preserve">        if (status != ContactStatus::DuplicateEmail) {</w:t>
      </w:r>
    </w:p>
    <w:p w14:paraId="0D74BA19" w14:textId="77777777" w:rsidR="001A39D3" w:rsidRDefault="00F96A24">
      <w:pPr>
        <w:pStyle w:val="SourceCode"/>
      </w:pPr>
      <w:r>
        <w:t xml:space="preserve">            response.status = 500;</w:t>
      </w:r>
    </w:p>
    <w:p w14:paraId="5213F665" w14:textId="77777777" w:rsidR="001A39D3" w:rsidRDefault="00F96A24">
      <w:pPr>
        <w:pStyle w:val="SourceCode"/>
      </w:pPr>
      <w:r>
        <w:t xml:space="preserve">            response.set_content(DATABASE_FAILURE_JSON, JSON_TYPE);</w:t>
      </w:r>
    </w:p>
    <w:p w14:paraId="62E06C10" w14:textId="77777777" w:rsidR="001A39D3" w:rsidRDefault="00F96A24">
      <w:pPr>
        <w:pStyle w:val="SourceCode"/>
      </w:pPr>
      <w:r>
        <w:t xml:space="preserve">            return;</w:t>
      </w:r>
    </w:p>
    <w:p w14:paraId="569E86D1" w14:textId="77777777" w:rsidR="001A39D3" w:rsidRDefault="00F96A24">
      <w:pPr>
        <w:pStyle w:val="SourceCode"/>
      </w:pPr>
      <w:r>
        <w:t xml:space="preserve">        }</w:t>
      </w:r>
    </w:p>
    <w:p w14:paraId="1AA6D413" w14:textId="77777777" w:rsidR="001A39D3" w:rsidRDefault="00F96A24">
      <w:pPr>
        <w:pStyle w:val="SourceCode"/>
      </w:pPr>
      <w:r>
        <w:t xml:space="preserve">        // The email is already in use: 409 Conflict.</w:t>
      </w:r>
    </w:p>
    <w:p w14:paraId="0D228FB5" w14:textId="77777777" w:rsidR="001A39D3" w:rsidRDefault="00F96A24">
      <w:pPr>
        <w:pStyle w:val="SourceCode"/>
      </w:pPr>
      <w:r>
        <w:t xml:space="preserve">        answerError(response, 409, "duplicate_email",</w:t>
      </w:r>
    </w:p>
    <w:p w14:paraId="01EFCC14" w14:textId="77777777" w:rsidR="001A39D3" w:rsidRDefault="00F96A24">
      <w:pPr>
        <w:pStyle w:val="SourceCode"/>
      </w:pPr>
      <w:r>
        <w:t xml:space="preserve">                    statusMessage(status, problem));</w:t>
      </w:r>
    </w:p>
    <w:p w14:paraId="6774CD04" w14:textId="77777777" w:rsidR="001A39D3" w:rsidRDefault="00F96A24">
      <w:pPr>
        <w:pStyle w:val="SourceCode"/>
      </w:pPr>
      <w:r>
        <w:t xml:space="preserve">    }</w:t>
      </w:r>
    </w:p>
    <w:p w14:paraId="06EA03AD" w14:textId="77777777" w:rsidR="001A39D3" w:rsidRDefault="00F96A24">
      <w:pPr>
        <w:pStyle w:val="SourceCode"/>
      </w:pPr>
      <w:r>
        <w:t>}</w:t>
      </w:r>
    </w:p>
    <w:p w14:paraId="5A9BB992" w14:textId="77777777" w:rsidR="001A39D3" w:rsidRDefault="001A39D3">
      <w:pPr>
        <w:pStyle w:val="SourceCode"/>
      </w:pPr>
    </w:p>
    <w:p w14:paraId="232AF8F2" w14:textId="77777777" w:rsidR="001A39D3" w:rsidRDefault="00F96A24">
      <w:pPr>
        <w:pStyle w:val="SourceCode"/>
      </w:pPr>
      <w:r>
        <w:t>int main()</w:t>
      </w:r>
    </w:p>
    <w:p w14:paraId="429D2CC3" w14:textId="77777777" w:rsidR="001A39D3" w:rsidRDefault="00F96A24">
      <w:pPr>
        <w:pStyle w:val="SourceCode"/>
      </w:pPr>
      <w:r>
        <w:t>{</w:t>
      </w:r>
    </w:p>
    <w:p w14:paraId="22CB0E4E" w14:textId="77777777" w:rsidR="001A39D3" w:rsidRDefault="00F96A24">
      <w:pPr>
        <w:pStyle w:val="SourceCode"/>
      </w:pPr>
      <w:r>
        <w:t xml:space="preserve">    // Remember, an SSLServer loads the certificate and its private key.</w:t>
      </w:r>
    </w:p>
    <w:p w14:paraId="62F09B87" w14:textId="77777777" w:rsidR="001A39D3" w:rsidRDefault="00F96A24">
      <w:pPr>
        <w:pStyle w:val="SourceCode"/>
      </w:pPr>
      <w:r>
        <w:t xml:space="preserve">    httplib::SSLServer server("certs/server.pem", "certs/server.key");</w:t>
      </w:r>
    </w:p>
    <w:p w14:paraId="438B780A" w14:textId="77777777" w:rsidR="001A39D3" w:rsidRDefault="001A39D3">
      <w:pPr>
        <w:pStyle w:val="SourceCode"/>
      </w:pPr>
    </w:p>
    <w:p w14:paraId="5888E3FC" w14:textId="77777777" w:rsidR="001A39D3" w:rsidRDefault="00F96A24">
      <w:pPr>
        <w:pStyle w:val="SourceCode"/>
      </w:pPr>
      <w:r>
        <w:t xml:space="preserve">    // Post names the function that answers a POST to this path.</w:t>
      </w:r>
    </w:p>
    <w:p w14:paraId="169F17E9" w14:textId="77777777" w:rsidR="001A39D3" w:rsidRDefault="00F96A24">
      <w:pPr>
        <w:pStyle w:val="SourceCode"/>
      </w:pPr>
      <w:r>
        <w:t xml:space="preserve">    server.Post("/api/v1/contacts", answerCreate);</w:t>
      </w:r>
    </w:p>
    <w:p w14:paraId="7065058E" w14:textId="77777777" w:rsidR="001A39D3" w:rsidRDefault="00F96A24">
      <w:pPr>
        <w:pStyle w:val="SourceCode"/>
      </w:pPr>
      <w:r>
        <w:t xml:space="preserve">    // Remember, .* matches any path, so these answer every other GET and</w:t>
      </w:r>
    </w:p>
    <w:p w14:paraId="6E931677" w14:textId="77777777" w:rsidR="001A39D3" w:rsidRDefault="00F96A24">
      <w:pPr>
        <w:pStyle w:val="SourceCode"/>
      </w:pPr>
      <w:r>
        <w:t xml:space="preserve">    // POST.</w:t>
      </w:r>
    </w:p>
    <w:p w14:paraId="1BD1B311" w14:textId="77777777" w:rsidR="001A39D3" w:rsidRDefault="00F96A24">
      <w:pPr>
        <w:pStyle w:val="SourceCode"/>
      </w:pPr>
      <w:r>
        <w:t xml:space="preserve">    server.Get(".*", [](const httplib::Request &amp;, httplib::Response &amp;response) {</w:t>
      </w:r>
    </w:p>
    <w:p w14:paraId="56CF52F0" w14:textId="77777777" w:rsidR="001A39D3" w:rsidRDefault="00F96A24">
      <w:pPr>
        <w:pStyle w:val="SourceCode"/>
      </w:pPr>
      <w:r>
        <w:t xml:space="preserve">        answerError(response, 404, "not_found", "no such path");</w:t>
      </w:r>
    </w:p>
    <w:p w14:paraId="6AADB121" w14:textId="77777777" w:rsidR="001A39D3" w:rsidRDefault="00F96A24">
      <w:pPr>
        <w:pStyle w:val="SourceCode"/>
      </w:pPr>
      <w:r>
        <w:t xml:space="preserve">    });</w:t>
      </w:r>
    </w:p>
    <w:p w14:paraId="24712711" w14:textId="77777777" w:rsidR="001A39D3" w:rsidRDefault="00F96A24">
      <w:pPr>
        <w:pStyle w:val="SourceCode"/>
      </w:pPr>
      <w:r>
        <w:t xml:space="preserve">    server.Post(".*", [](const httplib::Request &amp;, httplib::Response &amp;response) {</w:t>
      </w:r>
    </w:p>
    <w:p w14:paraId="23F4761E" w14:textId="77777777" w:rsidR="001A39D3" w:rsidRDefault="00F96A24">
      <w:pPr>
        <w:pStyle w:val="SourceCode"/>
      </w:pPr>
      <w:r>
        <w:t xml:space="preserve">        answerError(response, 404, "not_found", "no such path");</w:t>
      </w:r>
    </w:p>
    <w:p w14:paraId="7464268D" w14:textId="77777777" w:rsidR="001A39D3" w:rsidRDefault="00F96A24">
      <w:pPr>
        <w:pStyle w:val="SourceCode"/>
      </w:pPr>
      <w:r>
        <w:t xml:space="preserve">    });</w:t>
      </w:r>
    </w:p>
    <w:p w14:paraId="4127DE44" w14:textId="77777777" w:rsidR="001A39D3" w:rsidRDefault="001A39D3">
      <w:pPr>
        <w:pStyle w:val="SourceCode"/>
      </w:pPr>
    </w:p>
    <w:p w14:paraId="3186B809" w14:textId="77777777" w:rsidR="001A39D3" w:rsidRDefault="00F96A24">
      <w:pPr>
        <w:pStyle w:val="SourceCode"/>
      </w:pPr>
      <w:r>
        <w:t xml:space="preserve">    // Remember, Connector/C++'s driver is not safe to start from several</w:t>
      </w:r>
    </w:p>
    <w:p w14:paraId="184F093D" w14:textId="77777777" w:rsidR="001A39D3" w:rsidRDefault="00F96A24">
      <w:pPr>
        <w:pStyle w:val="SourceCode"/>
      </w:pPr>
      <w:r>
        <w:t xml:space="preserve">    // threads, so get_driver_instance starts it once, before the threads.</w:t>
      </w:r>
    </w:p>
    <w:p w14:paraId="2B222614" w14:textId="77777777" w:rsidR="001A39D3" w:rsidRDefault="00F96A24">
      <w:pPr>
        <w:pStyle w:val="SourceCode"/>
      </w:pPr>
      <w:r>
        <w:t xml:space="preserve">    sql::mysql::get_driver_instance();</w:t>
      </w:r>
    </w:p>
    <w:p w14:paraId="581B9A97" w14:textId="77777777" w:rsidR="001A39D3" w:rsidRDefault="00F96A24">
      <w:pPr>
        <w:pStyle w:val="SourceCode"/>
      </w:pPr>
      <w:r>
        <w:t xml:space="preserve">    // Remember, bind_to_port opens 127.0.0.1:8765 only, and</w:t>
      </w:r>
    </w:p>
    <w:p w14:paraId="36067E14" w14:textId="77777777" w:rsidR="001A39D3" w:rsidRDefault="00F96A24">
      <w:pPr>
        <w:pStyle w:val="SourceCode"/>
      </w:pPr>
      <w:r>
        <w:t xml:space="preserve">    // listen_after_bind answers requests until Ctrl+C.</w:t>
      </w:r>
    </w:p>
    <w:p w14:paraId="321F9C55" w14:textId="77777777" w:rsidR="001A39D3" w:rsidRDefault="00F96A24">
      <w:pPr>
        <w:pStyle w:val="SourceCode"/>
      </w:pPr>
      <w:r>
        <w:t xml:space="preserve">    server.bind_to_port("127.0.0.1", 8765);</w:t>
      </w:r>
    </w:p>
    <w:p w14:paraId="01BD4545" w14:textId="77777777" w:rsidR="001A39D3" w:rsidRDefault="00F96A24">
      <w:pPr>
        <w:pStyle w:val="SourceCode"/>
      </w:pPr>
      <w:r>
        <w:t xml:space="preserve">    std::cout &lt;&lt; "Listening on https://127.0.0.1:8765" &lt;&lt; std::endl;</w:t>
      </w:r>
    </w:p>
    <w:p w14:paraId="55171A1E" w14:textId="77777777" w:rsidR="001A39D3" w:rsidRDefault="00F96A24">
      <w:pPr>
        <w:pStyle w:val="SourceCode"/>
        <w:keepNext/>
      </w:pPr>
      <w:r>
        <w:t xml:space="preserve">    server.listen_after_bind();</w:t>
      </w:r>
    </w:p>
    <w:p w14:paraId="7251D7A0" w14:textId="77777777" w:rsidR="001A39D3" w:rsidRDefault="00F96A24">
      <w:pPr>
        <w:pStyle w:val="SourceCode"/>
        <w:keepNext/>
      </w:pPr>
      <w:r>
        <w:t xml:space="preserve">    return 0;</w:t>
      </w:r>
    </w:p>
    <w:p w14:paraId="48CA0717" w14:textId="77777777" w:rsidR="001A39D3" w:rsidRDefault="00F96A24">
      <w:pPr>
        <w:pStyle w:val="SourceCode"/>
      </w:pPr>
      <w:r>
        <w:t>}</w:t>
      </w:r>
    </w:p>
    <w:p w14:paraId="097EE1D7" w14:textId="77777777" w:rsidR="001A39D3" w:rsidRDefault="001A39D3">
      <w:pPr>
        <w:keepNext/>
      </w:pPr>
    </w:p>
    <w:p w14:paraId="63AA9878" w14:textId="77777777" w:rsidR="001A39D3" w:rsidRDefault="00F96A24">
      <w:pPr>
        <w:pStyle w:val="Heading3"/>
      </w:pPr>
      <w:r>
        <w:t>cpp/basic_client.cpp</w:t>
      </w:r>
    </w:p>
    <w:p w14:paraId="22A8299C" w14:textId="77777777" w:rsidR="001A39D3" w:rsidRDefault="00F96A24">
      <w:pPr>
        <w:pStyle w:val="SourceCode"/>
        <w:keepNext/>
      </w:pPr>
      <w:r>
        <w:t>// Lesson 6.6 Basic: create a contact with POST, then send the same POST</w:t>
      </w:r>
    </w:p>
    <w:p w14:paraId="2850FC5F" w14:textId="77777777" w:rsidR="001A39D3" w:rsidRDefault="00F96A24">
      <w:pPr>
        <w:pStyle w:val="SourceCode"/>
        <w:keepNext/>
      </w:pPr>
      <w:r>
        <w:t>// again, and print each response's status, content type, and body.</w:t>
      </w:r>
    </w:p>
    <w:p w14:paraId="45EE92EA" w14:textId="77777777" w:rsidR="001A39D3" w:rsidRDefault="00F96A24">
      <w:pPr>
        <w:pStyle w:val="SourceCode"/>
      </w:pPr>
      <w:r>
        <w:t>#include &lt;iostream&gt;</w:t>
      </w:r>
    </w:p>
    <w:p w14:paraId="6C870302" w14:textId="77777777" w:rsidR="001A39D3" w:rsidRDefault="00F96A24">
      <w:pPr>
        <w:pStyle w:val="SourceCode"/>
      </w:pPr>
      <w:r>
        <w:t>#include &lt;string&gt;</w:t>
      </w:r>
    </w:p>
    <w:p w14:paraId="128B4210" w14:textId="77777777" w:rsidR="001A39D3" w:rsidRDefault="001A39D3">
      <w:pPr>
        <w:pStyle w:val="SourceCode"/>
      </w:pPr>
    </w:p>
    <w:p w14:paraId="03722DAB" w14:textId="77777777" w:rsidR="001A39D3" w:rsidRDefault="00F96A24">
      <w:pPr>
        <w:pStyle w:val="SourceCode"/>
      </w:pPr>
      <w:r>
        <w:t>// Remember, this define turns on cpp-httplib's HTTPS parts.</w:t>
      </w:r>
    </w:p>
    <w:p w14:paraId="4E4EA208" w14:textId="77777777" w:rsidR="001A39D3" w:rsidRDefault="00F96A24">
      <w:pPr>
        <w:pStyle w:val="SourceCode"/>
      </w:pPr>
      <w:r>
        <w:t>#define CPPHTTPLIB_OPENSSL_SUPPORT</w:t>
      </w:r>
    </w:p>
    <w:p w14:paraId="39AAED7D" w14:textId="77777777" w:rsidR="001A39D3" w:rsidRDefault="00F96A24">
      <w:pPr>
        <w:pStyle w:val="SourceCode"/>
      </w:pPr>
      <w:r>
        <w:t>#include "httplib.h"</w:t>
      </w:r>
    </w:p>
    <w:p w14:paraId="6D65B36B" w14:textId="77777777" w:rsidR="001A39D3" w:rsidRDefault="001A39D3">
      <w:pPr>
        <w:pStyle w:val="SourceCode"/>
      </w:pPr>
    </w:p>
    <w:p w14:paraId="71A0F5FF" w14:textId="77777777" w:rsidR="001A39D3" w:rsidRDefault="00F96A24">
      <w:pPr>
        <w:pStyle w:val="SourceCode"/>
      </w:pPr>
      <w:r>
        <w:t>// The new contact, as the JSON body the POST sends. Remember, \" puts a</w:t>
      </w:r>
    </w:p>
    <w:p w14:paraId="470A27A8" w14:textId="77777777" w:rsidR="001A39D3" w:rsidRDefault="00F96A24">
      <w:pPr>
        <w:pStyle w:val="SourceCode"/>
      </w:pPr>
      <w:r>
        <w:t>// double quote inside C++ text.</w:t>
      </w:r>
    </w:p>
    <w:p w14:paraId="6BA020C9" w14:textId="77777777" w:rsidR="001A39D3" w:rsidRDefault="00F96A24">
      <w:pPr>
        <w:pStyle w:val="SourceCode"/>
      </w:pPr>
      <w:r>
        <w:t>const std::string NEW_CONTACT_JSON =</w:t>
      </w:r>
    </w:p>
    <w:p w14:paraId="7916A72B" w14:textId="77777777" w:rsidR="001A39D3" w:rsidRDefault="00F96A24">
      <w:pPr>
        <w:pStyle w:val="SourceCode"/>
      </w:pPr>
      <w:r>
        <w:t xml:space="preserve">    "{\"name\":\"Joan Clarke\",\"email\":\"joan@example.com\","</w:t>
      </w:r>
    </w:p>
    <w:p w14:paraId="7518090A" w14:textId="77777777" w:rsidR="001A39D3" w:rsidRDefault="00F96A24">
      <w:pPr>
        <w:pStyle w:val="SourceCode"/>
      </w:pPr>
      <w:r>
        <w:t xml:space="preserve">    "\"phone\":\"555-0104\"}";</w:t>
      </w:r>
    </w:p>
    <w:p w14:paraId="361FBE8B" w14:textId="77777777" w:rsidR="001A39D3" w:rsidRDefault="001A39D3">
      <w:pPr>
        <w:pStyle w:val="SourceCode"/>
      </w:pPr>
    </w:p>
    <w:p w14:paraId="7ADDA259" w14:textId="77777777" w:rsidR="001A39D3" w:rsidRDefault="00F96A24">
      <w:pPr>
        <w:pStyle w:val="SourceCode"/>
      </w:pPr>
      <w:r>
        <w:t>// Prints one answer's status, content type, and body.</w:t>
      </w:r>
    </w:p>
    <w:p w14:paraId="23AA37F4" w14:textId="77777777" w:rsidR="001A39D3" w:rsidRDefault="00F96A24">
      <w:pPr>
        <w:pStyle w:val="SourceCode"/>
      </w:pPr>
      <w:r>
        <w:t>void printAnswer(const httplib::Result &amp;answer)</w:t>
      </w:r>
    </w:p>
    <w:p w14:paraId="54315CC9" w14:textId="77777777" w:rsidR="001A39D3" w:rsidRDefault="00F96A24">
      <w:pPr>
        <w:pStyle w:val="SourceCode"/>
      </w:pPr>
      <w:r>
        <w:t>{</w:t>
      </w:r>
    </w:p>
    <w:p w14:paraId="04C1805C" w14:textId="77777777" w:rsidR="001A39D3" w:rsidRDefault="00F96A24">
      <w:pPr>
        <w:pStyle w:val="SourceCode"/>
      </w:pPr>
      <w:r>
        <w:t xml:space="preserve">    std::cout &lt;&lt; "Status: " &lt;&lt; answer-&gt;status &lt;&lt; std::endl;</w:t>
      </w:r>
    </w:p>
    <w:p w14:paraId="0E660E22" w14:textId="77777777" w:rsidR="001A39D3" w:rsidRDefault="00F96A24">
      <w:pPr>
        <w:pStyle w:val="SourceCode"/>
      </w:pPr>
      <w:r>
        <w:t xml:space="preserve">    std::cout &lt;&lt; "Content-Type: " &lt;&lt; answer-&gt;get_header_value("Content-Type")</w:t>
      </w:r>
    </w:p>
    <w:p w14:paraId="7C38F77A" w14:textId="77777777" w:rsidR="001A39D3" w:rsidRDefault="00F96A24">
      <w:pPr>
        <w:pStyle w:val="SourceCode"/>
      </w:pPr>
      <w:r>
        <w:t xml:space="preserve">              &lt;&lt; std::endl;</w:t>
      </w:r>
    </w:p>
    <w:p w14:paraId="307B0E50" w14:textId="77777777" w:rsidR="001A39D3" w:rsidRDefault="00F96A24">
      <w:pPr>
        <w:pStyle w:val="SourceCode"/>
      </w:pPr>
      <w:r>
        <w:t xml:space="preserve">    std::cout &lt;&lt; "Body: " &lt;&lt; answer-&gt;body &lt;&lt; std::endl;</w:t>
      </w:r>
    </w:p>
    <w:p w14:paraId="7BE0EACD" w14:textId="77777777" w:rsidR="001A39D3" w:rsidRDefault="00F96A24">
      <w:pPr>
        <w:pStyle w:val="SourceCode"/>
      </w:pPr>
      <w:r>
        <w:t>}</w:t>
      </w:r>
    </w:p>
    <w:p w14:paraId="7E9CAF35" w14:textId="77777777" w:rsidR="001A39D3" w:rsidRDefault="001A39D3">
      <w:pPr>
        <w:pStyle w:val="SourceCode"/>
      </w:pPr>
    </w:p>
    <w:p w14:paraId="5BFA8474" w14:textId="77777777" w:rsidR="001A39D3" w:rsidRDefault="00F96A24">
      <w:pPr>
        <w:pStyle w:val="SourceCode"/>
      </w:pPr>
      <w:r>
        <w:t>int main()</w:t>
      </w:r>
    </w:p>
    <w:p w14:paraId="34B84E40" w14:textId="77777777" w:rsidR="001A39D3" w:rsidRDefault="00F96A24">
      <w:pPr>
        <w:pStyle w:val="SourceCode"/>
      </w:pPr>
      <w:r>
        <w:t>{</w:t>
      </w:r>
    </w:p>
    <w:p w14:paraId="1D9ECD9C" w14:textId="77777777" w:rsidR="001A39D3" w:rsidRDefault="00F96A24">
      <w:pPr>
        <w:pStyle w:val="SourceCode"/>
      </w:pPr>
      <w:r>
        <w:t xml:space="preserve">    // Remember, create the client once: it trusts only the course</w:t>
      </w:r>
    </w:p>
    <w:p w14:paraId="7042A3C6" w14:textId="77777777" w:rsidR="001A39D3" w:rsidRDefault="00F96A24">
      <w:pPr>
        <w:pStyle w:val="SourceCode"/>
      </w:pPr>
      <w:r>
        <w:t xml:space="preserve">    // certificate authority and gives up after 10 seconds.</w:t>
      </w:r>
    </w:p>
    <w:p w14:paraId="4791D56C" w14:textId="77777777" w:rsidR="001A39D3" w:rsidRDefault="00F96A24">
      <w:pPr>
        <w:pStyle w:val="SourceCode"/>
      </w:pPr>
      <w:r>
        <w:t xml:space="preserve">    httplib::SSLClient client("127.0.0.1", 8765);</w:t>
      </w:r>
    </w:p>
    <w:p w14:paraId="40B558B1" w14:textId="77777777" w:rsidR="001A39D3" w:rsidRDefault="00F96A24">
      <w:pPr>
        <w:pStyle w:val="SourceCode"/>
      </w:pPr>
      <w:r>
        <w:t xml:space="preserve">    client.set_ca_cert_path("certs/spa-ca.pem");</w:t>
      </w:r>
    </w:p>
    <w:p w14:paraId="08184A95" w14:textId="77777777" w:rsidR="001A39D3" w:rsidRDefault="00F96A24">
      <w:pPr>
        <w:pStyle w:val="SourceCode"/>
      </w:pPr>
      <w:r>
        <w:t xml:space="preserve">    client.set_connection_timeout(10);</w:t>
      </w:r>
    </w:p>
    <w:p w14:paraId="26F1E629" w14:textId="77777777" w:rsidR="001A39D3" w:rsidRDefault="00F96A24">
      <w:pPr>
        <w:pStyle w:val="SourceCode"/>
      </w:pPr>
      <w:r>
        <w:t xml:space="preserve">    client.set_read_timeout(10);</w:t>
      </w:r>
    </w:p>
    <w:p w14:paraId="291776EE" w14:textId="77777777" w:rsidR="001A39D3" w:rsidRDefault="001A39D3">
      <w:pPr>
        <w:pStyle w:val="SourceCode"/>
      </w:pPr>
    </w:p>
    <w:p w14:paraId="043A5F9B" w14:textId="77777777" w:rsidR="001A39D3" w:rsidRDefault="00F96A24">
      <w:pPr>
        <w:pStyle w:val="SourceCode"/>
      </w:pPr>
      <w:r>
        <w:t xml:space="preserve">    // POST the new contact to the collection's path: Post takes the path,</w:t>
      </w:r>
    </w:p>
    <w:p w14:paraId="4E727A4D" w14:textId="77777777" w:rsidR="001A39D3" w:rsidRDefault="00F96A24">
      <w:pPr>
        <w:pStyle w:val="SourceCode"/>
      </w:pPr>
      <w:r>
        <w:t xml:space="preserve">    // the body, and its content type (Lesson 6.2). The server chooses its</w:t>
      </w:r>
    </w:p>
    <w:p w14:paraId="18CAB045" w14:textId="77777777" w:rsidR="001A39D3" w:rsidRDefault="00F96A24">
      <w:pPr>
        <w:pStyle w:val="SourceCode"/>
      </w:pPr>
      <w:r>
        <w:t xml:space="preserve">    // id and answers 201 Created.</w:t>
      </w:r>
    </w:p>
    <w:p w14:paraId="32D907CE" w14:textId="77777777" w:rsidR="001A39D3" w:rsidRDefault="00F96A24">
      <w:pPr>
        <w:pStyle w:val="SourceCode"/>
      </w:pPr>
      <w:r>
        <w:t xml:space="preserve">    httplib::Result answer =</w:t>
      </w:r>
    </w:p>
    <w:p w14:paraId="4B0D4147" w14:textId="77777777" w:rsidR="001A39D3" w:rsidRDefault="00F96A24">
      <w:pPr>
        <w:pStyle w:val="SourceCode"/>
      </w:pPr>
      <w:r>
        <w:t xml:space="preserve">        client.Post("/api/v1/contacts", NEW_CONTACT_JSON, "application/json");</w:t>
      </w:r>
    </w:p>
    <w:p w14:paraId="568E19A8" w14:textId="77777777" w:rsidR="001A39D3" w:rsidRDefault="00F96A24">
      <w:pPr>
        <w:pStyle w:val="SourceCode"/>
      </w:pPr>
      <w:r>
        <w:t xml:space="preserve">    if (!answer) {</w:t>
      </w:r>
    </w:p>
    <w:p w14:paraId="247B2C35" w14:textId="77777777" w:rsidR="001A39D3" w:rsidRDefault="00F96A24">
      <w:pPr>
        <w:pStyle w:val="SourceCode"/>
      </w:pPr>
      <w:r>
        <w:t xml:space="preserve">        std::cerr &lt;&lt; "Error: " &lt;&lt; httplib::to_string(answer.error())</w:t>
      </w:r>
    </w:p>
    <w:p w14:paraId="245BAF7E" w14:textId="77777777" w:rsidR="001A39D3" w:rsidRDefault="00F96A24">
      <w:pPr>
        <w:pStyle w:val="SourceCode"/>
      </w:pPr>
      <w:r>
        <w:t xml:space="preserve">                  &lt;&lt; std::endl;</w:t>
      </w:r>
    </w:p>
    <w:p w14:paraId="6C683E20" w14:textId="77777777" w:rsidR="001A39D3" w:rsidRDefault="00F96A24">
      <w:pPr>
        <w:pStyle w:val="SourceCode"/>
      </w:pPr>
      <w:r>
        <w:t xml:space="preserve">        return 1;</w:t>
      </w:r>
    </w:p>
    <w:p w14:paraId="76244B28" w14:textId="77777777" w:rsidR="001A39D3" w:rsidRDefault="00F96A24">
      <w:pPr>
        <w:pStyle w:val="SourceCode"/>
      </w:pPr>
      <w:r>
        <w:t xml:space="preserve">    }</w:t>
      </w:r>
    </w:p>
    <w:p w14:paraId="69642F58" w14:textId="77777777" w:rsidR="001A39D3" w:rsidRDefault="00F96A24">
      <w:pPr>
        <w:pStyle w:val="SourceCode"/>
      </w:pPr>
      <w:r>
        <w:t xml:space="preserve">    printAnswer(answer);</w:t>
      </w:r>
    </w:p>
    <w:p w14:paraId="43793FE0" w14:textId="77777777" w:rsidR="001A39D3" w:rsidRDefault="00F96A24">
      <w:pPr>
        <w:pStyle w:val="SourceCode"/>
      </w:pPr>
      <w:r>
        <w:t xml:space="preserve">    // Location is the new contact's path; get_header_value finds a header</w:t>
      </w:r>
    </w:p>
    <w:p w14:paraId="1D944659" w14:textId="77777777" w:rsidR="001A39D3" w:rsidRDefault="00F96A24">
      <w:pPr>
        <w:pStyle w:val="SourceCode"/>
      </w:pPr>
      <w:r>
        <w:t xml:space="preserve">    // by its name, in any capitalization.</w:t>
      </w:r>
    </w:p>
    <w:p w14:paraId="5C5B933B" w14:textId="77777777" w:rsidR="001A39D3" w:rsidRDefault="00F96A24">
      <w:pPr>
        <w:pStyle w:val="SourceCode"/>
      </w:pPr>
      <w:r>
        <w:t xml:space="preserve">    std::cout &lt;&lt; "Location: " &lt;&lt; answer-&gt;get_header_value("Location")</w:t>
      </w:r>
    </w:p>
    <w:p w14:paraId="402C228A" w14:textId="77777777" w:rsidR="001A39D3" w:rsidRDefault="00F96A24">
      <w:pPr>
        <w:pStyle w:val="SourceCode"/>
      </w:pPr>
      <w:r>
        <w:t xml:space="preserve">              &lt;&lt; std::endl;</w:t>
      </w:r>
    </w:p>
    <w:p w14:paraId="7835D561" w14:textId="77777777" w:rsidR="001A39D3" w:rsidRDefault="001A39D3">
      <w:pPr>
        <w:pStyle w:val="SourceCode"/>
      </w:pPr>
    </w:p>
    <w:p w14:paraId="4447F4DB" w14:textId="77777777" w:rsidR="001A39D3" w:rsidRDefault="00F96A24">
      <w:pPr>
        <w:pStyle w:val="SourceCode"/>
      </w:pPr>
      <w:r>
        <w:t xml:space="preserve">    // The same POST again: the email is already in use, so 409 Conflict.</w:t>
      </w:r>
    </w:p>
    <w:p w14:paraId="178950E6" w14:textId="77777777" w:rsidR="001A39D3" w:rsidRDefault="00F96A24">
      <w:pPr>
        <w:pStyle w:val="SourceCode"/>
      </w:pPr>
      <w:r>
        <w:t xml:space="preserve">    answer =</w:t>
      </w:r>
    </w:p>
    <w:p w14:paraId="09F14B25" w14:textId="77777777" w:rsidR="001A39D3" w:rsidRDefault="00F96A24">
      <w:pPr>
        <w:pStyle w:val="SourceCode"/>
      </w:pPr>
      <w:r>
        <w:t xml:space="preserve">        client.Post("/api/v1/contacts", NEW_CONTACT_JSON, "application/json");</w:t>
      </w:r>
    </w:p>
    <w:p w14:paraId="08DC77C7" w14:textId="77777777" w:rsidR="001A39D3" w:rsidRDefault="00F96A24">
      <w:pPr>
        <w:pStyle w:val="SourceCode"/>
      </w:pPr>
      <w:r>
        <w:t xml:space="preserve">    if (!answer) {</w:t>
      </w:r>
    </w:p>
    <w:p w14:paraId="0CEBBCA7" w14:textId="77777777" w:rsidR="001A39D3" w:rsidRDefault="00F96A24">
      <w:pPr>
        <w:pStyle w:val="SourceCode"/>
      </w:pPr>
      <w:r>
        <w:t xml:space="preserve">        std::cerr &lt;&lt; "Error: " &lt;&lt; httplib::to_string(answer.error())</w:t>
      </w:r>
    </w:p>
    <w:p w14:paraId="4AB0FE5A" w14:textId="77777777" w:rsidR="001A39D3" w:rsidRDefault="00F96A24">
      <w:pPr>
        <w:pStyle w:val="SourceCode"/>
      </w:pPr>
      <w:r>
        <w:t xml:space="preserve">                  &lt;&lt; std::endl;</w:t>
      </w:r>
    </w:p>
    <w:p w14:paraId="031A9891" w14:textId="77777777" w:rsidR="001A39D3" w:rsidRDefault="00F96A24">
      <w:pPr>
        <w:pStyle w:val="SourceCode"/>
      </w:pPr>
      <w:r>
        <w:t xml:space="preserve">        return 1;</w:t>
      </w:r>
    </w:p>
    <w:p w14:paraId="2E5BAC4C" w14:textId="77777777" w:rsidR="001A39D3" w:rsidRDefault="00F96A24">
      <w:pPr>
        <w:pStyle w:val="SourceCode"/>
      </w:pPr>
      <w:r>
        <w:t xml:space="preserve">    }</w:t>
      </w:r>
    </w:p>
    <w:p w14:paraId="0DEDAD3E" w14:textId="77777777" w:rsidR="001A39D3" w:rsidRDefault="00F96A24">
      <w:pPr>
        <w:pStyle w:val="SourceCode"/>
        <w:keepNext/>
      </w:pPr>
      <w:r>
        <w:t xml:space="preserve">    printAnswer(answer);</w:t>
      </w:r>
    </w:p>
    <w:p w14:paraId="721BCE88" w14:textId="77777777" w:rsidR="001A39D3" w:rsidRDefault="00F96A24">
      <w:pPr>
        <w:pStyle w:val="SourceCode"/>
        <w:keepNext/>
      </w:pPr>
      <w:r>
        <w:t xml:space="preserve">    return 0;</w:t>
      </w:r>
    </w:p>
    <w:p w14:paraId="2FCF1B49" w14:textId="77777777" w:rsidR="001A39D3" w:rsidRDefault="00F96A24">
      <w:pPr>
        <w:pStyle w:val="SourceCode"/>
      </w:pPr>
      <w:r>
        <w:t>}</w:t>
      </w:r>
    </w:p>
    <w:p w14:paraId="37569E4E" w14:textId="77777777" w:rsidR="001A39D3" w:rsidRDefault="001A39D3">
      <w:pPr>
        <w:keepNext/>
      </w:pPr>
    </w:p>
    <w:p w14:paraId="1103E790" w14:textId="77777777" w:rsidR="001A39D3" w:rsidRDefault="00F96A24">
      <w:pPr>
        <w:pStyle w:val="Heading3"/>
      </w:pPr>
      <w:r>
        <w:t>Windows PowerShell Basic Server Build and Run</w:t>
      </w:r>
    </w:p>
    <w:p w14:paraId="5DD72EE4" w14:textId="77777777" w:rsidR="001A39D3" w:rsidRDefault="00F96A24">
      <w:pPr>
        <w:keepNext/>
      </w:pPr>
      <w:r>
        <w:t>In Terminal 1, in the lesson-6.6 folder:</w:t>
      </w:r>
    </w:p>
    <w:p w14:paraId="232EC7C8" w14:textId="77777777" w:rsidR="001A39D3" w:rsidRDefault="001A39D3">
      <w:pPr>
        <w:keepNext/>
      </w:pPr>
    </w:p>
    <w:p w14:paraId="54B30D29" w14:textId="77777777" w:rsidR="001A39D3" w:rsidRDefault="00F96A24">
      <w:pPr>
        <w:pStyle w:val="CommandBlock"/>
        <w:keepNext/>
      </w:pPr>
      <w:r>
        <w:t>$buildTools = "C:\Program Files (x86)\Microsoft Visual Studio\18\BuildTools"</w:t>
      </w:r>
    </w:p>
    <w:p w14:paraId="740CBF00" w14:textId="77777777" w:rsidR="001A39D3" w:rsidRDefault="00F96A24">
      <w:pPr>
        <w:pStyle w:val="CommandBlock"/>
        <w:keepNext/>
      </w:pPr>
      <w:r>
        <w:t>&amp; "$buildTools\Common7\Tools\Launch-VsDevShell.ps1" -Arch amd64 `</w:t>
      </w:r>
    </w:p>
    <w:p w14:paraId="28084C6D" w14:textId="77777777" w:rsidR="001A39D3" w:rsidRDefault="00F96A24">
      <w:pPr>
        <w:pStyle w:val="CommandBlock"/>
        <w:keepNext/>
      </w:pPr>
      <w:r>
        <w:t xml:space="preserve">    -HostArch amd64 -SkipAutomaticLocation</w:t>
      </w:r>
    </w:p>
    <w:p w14:paraId="6168BAF3" w14:textId="77777777" w:rsidR="001A39D3" w:rsidRDefault="00F96A24">
      <w:pPr>
        <w:pStyle w:val="CommandBlock"/>
        <w:keepNext/>
      </w:pPr>
      <w:r>
        <w:t>$ssl = ".\cpp\vcpkg_installed\x64-windows-static-md"</w:t>
      </w:r>
    </w:p>
    <w:p w14:paraId="09D8F5D1" w14:textId="77777777" w:rsidR="001A39D3" w:rsidRDefault="00F96A24">
      <w:pPr>
        <w:pStyle w:val="CommandBlock"/>
        <w:keepNext/>
      </w:pPr>
      <w:r>
        <w:t>$connector = "C:\Program Files\MySQL\MySQL Connector C++ 26.7"</w:t>
      </w:r>
    </w:p>
    <w:p w14:paraId="635AF7DD" w14:textId="77777777" w:rsidR="001A39D3" w:rsidRDefault="00F96A24">
      <w:pPr>
        <w:pStyle w:val="CommandBlock"/>
        <w:keepNext/>
      </w:pPr>
      <w:r>
        <w:t>cl /nologo /std:c++20 /EHsc /W4 /WX /MD /D_CRT_SECURE_NO_WARNINGS `</w:t>
      </w:r>
    </w:p>
    <w:p w14:paraId="33E3C82E" w14:textId="77777777" w:rsidR="001A39D3" w:rsidRDefault="00F96A24">
      <w:pPr>
        <w:pStyle w:val="CommandBlock"/>
        <w:keepNext/>
      </w:pPr>
      <w:r>
        <w:t xml:space="preserve">    /external:I "$ssl\include" /external:I "$connector\include" `</w:t>
      </w:r>
    </w:p>
    <w:p w14:paraId="44835FF5" w14:textId="77777777" w:rsidR="001A39D3" w:rsidRDefault="00F96A24">
      <w:pPr>
        <w:pStyle w:val="CommandBlock"/>
        <w:keepNext/>
      </w:pPr>
      <w:r>
        <w:t xml:space="preserve">    /external:W0 .\cpp\basic_server.cpp .\cpp\contacts.cpp `</w:t>
      </w:r>
    </w:p>
    <w:p w14:paraId="7F050C46" w14:textId="77777777" w:rsidR="001A39D3" w:rsidRDefault="00F96A24">
      <w:pPr>
        <w:pStyle w:val="CommandBlock"/>
        <w:keepNext/>
      </w:pPr>
      <w:r>
        <w:t xml:space="preserve">    /Fo:cpp\ /Fe:cpp\basic-server.exe /link /LIBPATH:"$ssl\lib" `</w:t>
      </w:r>
    </w:p>
    <w:p w14:paraId="7FB4C433" w14:textId="77777777" w:rsidR="001A39D3" w:rsidRDefault="00F96A24">
      <w:pPr>
        <w:pStyle w:val="CommandBlock"/>
        <w:keepNext/>
      </w:pPr>
      <w:r>
        <w:t xml:space="preserve">    /LIBPATH:"$connector\lib64\vs14" libssl.lib libcrypto.lib `</w:t>
      </w:r>
    </w:p>
    <w:p w14:paraId="54D7D296" w14:textId="77777777" w:rsidR="001A39D3" w:rsidRDefault="00F96A24">
      <w:pPr>
        <w:pStyle w:val="CommandBlock"/>
        <w:keepNext/>
      </w:pPr>
      <w:r>
        <w:t xml:space="preserve">    ws2_32.lib crypt32.lib advapi32.lib user32.lib mysqlcppconn.lib</w:t>
      </w:r>
    </w:p>
    <w:p w14:paraId="76B69A48" w14:textId="77777777" w:rsidR="001A39D3" w:rsidRDefault="00F96A24">
      <w:pPr>
        <w:pStyle w:val="CommandBlock"/>
      </w:pPr>
      <w:r>
        <w:t>.\cpp\basic-server.exe</w:t>
      </w:r>
    </w:p>
    <w:p w14:paraId="5649BB89" w14:textId="77777777" w:rsidR="001A39D3" w:rsidRDefault="001A39D3">
      <w:pPr>
        <w:keepNext/>
      </w:pPr>
    </w:p>
    <w:p w14:paraId="65AC4884" w14:textId="77777777" w:rsidR="001A39D3" w:rsidRDefault="00F96A24">
      <w:r>
        <w:t>The server prints its Listening line and waits. Leave it running.</w:t>
      </w:r>
    </w:p>
    <w:p w14:paraId="1D66D050" w14:textId="77777777" w:rsidR="001A39D3" w:rsidRDefault="001A39D3">
      <w:pPr>
        <w:keepNext/>
      </w:pPr>
    </w:p>
    <w:p w14:paraId="0C52572C" w14:textId="77777777" w:rsidR="001A39D3" w:rsidRDefault="00F96A24">
      <w:pPr>
        <w:pStyle w:val="Heading3"/>
      </w:pPr>
      <w:r>
        <w:t>Windows PowerShell Basic Client Build and Run</w:t>
      </w:r>
    </w:p>
    <w:p w14:paraId="4DE6D8BF"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2C160635" w14:textId="77777777" w:rsidR="001A39D3" w:rsidRDefault="001A39D3">
      <w:pPr>
        <w:keepNext/>
      </w:pPr>
    </w:p>
    <w:p w14:paraId="63F8EB87" w14:textId="77777777" w:rsidR="001A39D3" w:rsidRDefault="00F96A24">
      <w:pPr>
        <w:pStyle w:val="CommandBlock"/>
        <w:keepNext/>
      </w:pPr>
      <w:r>
        <w:t>$buildTools = "C:\Program Files (x86)\Microsoft Visual Studio\18\BuildTools"</w:t>
      </w:r>
    </w:p>
    <w:p w14:paraId="5F7096CC" w14:textId="77777777" w:rsidR="001A39D3" w:rsidRDefault="00F96A24">
      <w:pPr>
        <w:pStyle w:val="CommandBlock"/>
        <w:keepNext/>
      </w:pPr>
      <w:r>
        <w:t>&amp; "$buildTools\Common7\Tools\Launch-VsDevShell.ps1" -Arch amd64 `</w:t>
      </w:r>
    </w:p>
    <w:p w14:paraId="7D55FA81" w14:textId="77777777" w:rsidR="001A39D3" w:rsidRDefault="00F96A24">
      <w:pPr>
        <w:pStyle w:val="CommandBlock"/>
        <w:keepNext/>
      </w:pPr>
      <w:r>
        <w:t xml:space="preserve">    -HostArch amd64 -SkipAutomaticLocation</w:t>
      </w:r>
    </w:p>
    <w:p w14:paraId="6678245E" w14:textId="77777777" w:rsidR="001A39D3" w:rsidRDefault="00F96A24">
      <w:pPr>
        <w:pStyle w:val="CommandBlock"/>
        <w:keepNext/>
      </w:pPr>
      <w:r>
        <w:t>$ssl = ".\cpp\vcpkg_installed\x64-windows-static-md"</w:t>
      </w:r>
    </w:p>
    <w:p w14:paraId="2A180D94" w14:textId="77777777" w:rsidR="001A39D3" w:rsidRDefault="00F96A24">
      <w:pPr>
        <w:pStyle w:val="CommandBlock"/>
        <w:keepNext/>
      </w:pPr>
      <w:r>
        <w:t>cl /nologo /std:c++20 /EHsc /W4 /WX /MD /external:I "$ssl\include" `</w:t>
      </w:r>
    </w:p>
    <w:p w14:paraId="77CDC206" w14:textId="77777777" w:rsidR="001A39D3" w:rsidRDefault="00F96A24">
      <w:pPr>
        <w:pStyle w:val="CommandBlock"/>
        <w:keepNext/>
      </w:pPr>
      <w:r>
        <w:t xml:space="preserve">    /external:W0 .\cpp\basic_client.cpp /Fo:cpp\ /Fe:cpp\basic-client.exe /link `</w:t>
      </w:r>
    </w:p>
    <w:p w14:paraId="2B996986" w14:textId="77777777" w:rsidR="001A39D3" w:rsidRDefault="00F96A24">
      <w:pPr>
        <w:pStyle w:val="CommandBlock"/>
        <w:keepNext/>
      </w:pPr>
      <w:r>
        <w:t xml:space="preserve">    /LIBPATH:"$ssl\lib" libssl.lib libcrypto.lib ws2_32.lib crypt32.lib `</w:t>
      </w:r>
    </w:p>
    <w:p w14:paraId="37721192" w14:textId="77777777" w:rsidR="001A39D3" w:rsidRDefault="00F96A24">
      <w:pPr>
        <w:pStyle w:val="CommandBlock"/>
        <w:keepNext/>
      </w:pPr>
      <w:r>
        <w:t xml:space="preserve">    advapi32.lib user32.lib</w:t>
      </w:r>
    </w:p>
    <w:p w14:paraId="2E18EA5A" w14:textId="77777777" w:rsidR="001A39D3" w:rsidRDefault="00F96A24">
      <w:pPr>
        <w:pStyle w:val="CommandBlock"/>
        <w:keepNext/>
      </w:pPr>
      <w:r>
        <w:t>$mysql = "C:\Program Files\MySQL\MySQL Server 26.7\bin\mysql.exe"</w:t>
      </w:r>
    </w:p>
    <w:p w14:paraId="0CE35025" w14:textId="77777777" w:rsidR="001A39D3" w:rsidRDefault="00F96A24">
      <w:pPr>
        <w:pStyle w:val="CommandBlock"/>
        <w:keepNext/>
      </w:pPr>
      <w:r>
        <w:t>$env:MYSQL_PWD = $env:SPA_DB_PASSWORD</w:t>
      </w:r>
    </w:p>
    <w:p w14:paraId="07865FEE" w14:textId="77777777" w:rsidR="001A39D3" w:rsidRDefault="00F96A24">
      <w:pPr>
        <w:pStyle w:val="CommandBlock"/>
        <w:keepNext/>
      </w:pPr>
      <w:r>
        <w:t>&amp; $mysql -u devuser -h 127.0.0.1 -P 3306 -D spa_contacts --commands `</w:t>
      </w:r>
    </w:p>
    <w:p w14:paraId="491AE1B0" w14:textId="77777777" w:rsidR="001A39D3" w:rsidRDefault="00F96A24">
      <w:pPr>
        <w:pStyle w:val="CommandBlock"/>
        <w:keepNext/>
      </w:pPr>
      <w:r>
        <w:t xml:space="preserve">    -e "source ./sql/reset_contacts_cpp.sql"</w:t>
      </w:r>
    </w:p>
    <w:p w14:paraId="2750E791" w14:textId="77777777" w:rsidR="001A39D3" w:rsidRDefault="00F96A24">
      <w:pPr>
        <w:pStyle w:val="CommandBlock"/>
        <w:keepNext/>
      </w:pPr>
      <w:r>
        <w:t>Remove-Item Env:MYSQL_PWD</w:t>
      </w:r>
    </w:p>
    <w:p w14:paraId="65D07C37" w14:textId="77777777" w:rsidR="001A39D3" w:rsidRDefault="00F96A24">
      <w:pPr>
        <w:pStyle w:val="CommandBlock"/>
      </w:pPr>
      <w:r>
        <w:t>.\cpp\basic-client.exe</w:t>
      </w:r>
    </w:p>
    <w:p w14:paraId="0A3A4252" w14:textId="77777777" w:rsidR="001A39D3" w:rsidRDefault="001A39D3">
      <w:pPr>
        <w:keepNext/>
      </w:pPr>
    </w:p>
    <w:p w14:paraId="780EEC52" w14:textId="77777777" w:rsidR="001A39D3" w:rsidRDefault="00F96A24">
      <w:r>
        <w:t>Then press Ctrl+C in Terminal 1 to stop the server.</w:t>
      </w:r>
    </w:p>
    <w:p w14:paraId="6F8D1041" w14:textId="77777777" w:rsidR="001A39D3" w:rsidRDefault="001A39D3">
      <w:pPr>
        <w:keepNext/>
      </w:pPr>
    </w:p>
    <w:p w14:paraId="11B5813B" w14:textId="77777777" w:rsidR="001A39D3" w:rsidRDefault="00F96A24">
      <w:pPr>
        <w:pStyle w:val="Heading3"/>
      </w:pPr>
      <w:r>
        <w:t>Linux or macOS Basic Build and Run</w:t>
      </w:r>
    </w:p>
    <w:p w14:paraId="7B2B7265" w14:textId="77777777" w:rsidR="001A39D3" w:rsidRDefault="00F96A24">
      <w:pPr>
        <w:keepNext/>
      </w:pPr>
      <w:r>
        <w:t>In Terminal 1, then in Terminal 2:</w:t>
      </w:r>
    </w:p>
    <w:p w14:paraId="4CD09536" w14:textId="77777777" w:rsidR="001A39D3" w:rsidRDefault="001A39D3">
      <w:pPr>
        <w:keepNext/>
      </w:pPr>
    </w:p>
    <w:p w14:paraId="78F910A8" w14:textId="77777777" w:rsidR="001A39D3" w:rsidRDefault="00F96A24">
      <w:pPr>
        <w:pStyle w:val="CommandBlock"/>
        <w:keepNext/>
      </w:pPr>
      <w:r>
        <w:t>g++ -std=c++20 -Wall -Wextra -Wpedantic -Werror \</w:t>
      </w:r>
    </w:p>
    <w:p w14:paraId="0600E749" w14:textId="77777777" w:rsidR="001A39D3" w:rsidRDefault="00F96A24">
      <w:pPr>
        <w:pStyle w:val="CommandBlock"/>
        <w:keepNext/>
      </w:pPr>
      <w:r>
        <w:t xml:space="preserve">    ./cpp/basic_server.cpp ./cpp/contacts.cpp \</w:t>
      </w:r>
    </w:p>
    <w:p w14:paraId="6BB57E82" w14:textId="77777777" w:rsidR="001A39D3" w:rsidRDefault="00F96A24">
      <w:pPr>
        <w:pStyle w:val="CommandBlock"/>
        <w:keepNext/>
      </w:pPr>
      <w:r>
        <w:t xml:space="preserve">    -isystem /usr/include/mysql-cppconn -lmysqlcppconn -lssl -lcrypto \</w:t>
      </w:r>
    </w:p>
    <w:p w14:paraId="2CC33AC3" w14:textId="77777777" w:rsidR="001A39D3" w:rsidRDefault="00F96A24">
      <w:pPr>
        <w:pStyle w:val="CommandBlock"/>
        <w:keepNext/>
      </w:pPr>
      <w:r>
        <w:t xml:space="preserve">    -o ./cpp/basic-server</w:t>
      </w:r>
    </w:p>
    <w:p w14:paraId="58B2164B" w14:textId="77777777" w:rsidR="001A39D3" w:rsidRDefault="00F96A24">
      <w:pPr>
        <w:pStyle w:val="CommandBlock"/>
      </w:pPr>
      <w:r>
        <w:t>./cpp/basic-server</w:t>
      </w:r>
    </w:p>
    <w:p w14:paraId="430E11B7" w14:textId="77777777" w:rsidR="001A39D3" w:rsidRDefault="001A39D3">
      <w:pPr>
        <w:keepNext/>
      </w:pPr>
    </w:p>
    <w:p w14:paraId="0DCA647D" w14:textId="77777777" w:rsidR="001A39D3" w:rsidRDefault="00F96A24">
      <w:pPr>
        <w:pStyle w:val="CommandBlock"/>
        <w:keepNext/>
      </w:pPr>
      <w:r>
        <w:t>g++ -std=c++20 -Wall -Wextra -Wpedantic -Werror ./cpp/basic_client.cpp \</w:t>
      </w:r>
    </w:p>
    <w:p w14:paraId="287DBC12" w14:textId="77777777" w:rsidR="001A39D3" w:rsidRDefault="00F96A24">
      <w:pPr>
        <w:pStyle w:val="CommandBlock"/>
        <w:keepNext/>
      </w:pPr>
      <w:r>
        <w:t xml:space="preserve">    -lssl -lcrypto -o ./cpp/basic-client</w:t>
      </w:r>
    </w:p>
    <w:p w14:paraId="7AA4BBE7" w14:textId="77777777" w:rsidR="001A39D3" w:rsidRDefault="00F96A24">
      <w:pPr>
        <w:pStyle w:val="CommandBlock"/>
        <w:keepNext/>
      </w:pPr>
      <w:r>
        <w:t>export MYSQL_PWD="$SPA_DB_PASSWORD"</w:t>
      </w:r>
    </w:p>
    <w:p w14:paraId="1CC9840E" w14:textId="77777777" w:rsidR="001A39D3" w:rsidRDefault="00F96A24">
      <w:pPr>
        <w:pStyle w:val="CommandBlock"/>
        <w:keepNext/>
      </w:pPr>
      <w:r>
        <w:t>mysql -u devuser -h 127.0.0.1 -P 3306 -D spa_contacts \</w:t>
      </w:r>
    </w:p>
    <w:p w14:paraId="79DBDFBB" w14:textId="77777777" w:rsidR="001A39D3" w:rsidRDefault="00F96A24">
      <w:pPr>
        <w:pStyle w:val="CommandBlock"/>
        <w:keepNext/>
      </w:pPr>
      <w:r>
        <w:t xml:space="preserve">    &lt; ./sql/reset_contacts_cpp.sql</w:t>
      </w:r>
    </w:p>
    <w:p w14:paraId="0322F030" w14:textId="77777777" w:rsidR="001A39D3" w:rsidRDefault="00F96A24">
      <w:pPr>
        <w:pStyle w:val="CommandBlock"/>
        <w:keepNext/>
      </w:pPr>
      <w:r>
        <w:t>unset MYSQL_PWD</w:t>
      </w:r>
    </w:p>
    <w:p w14:paraId="6E652099" w14:textId="77777777" w:rsidR="001A39D3" w:rsidRDefault="00F96A24">
      <w:pPr>
        <w:pStyle w:val="CommandBlock"/>
      </w:pPr>
      <w:r>
        <w:t>./cpp/basic-client</w:t>
      </w:r>
    </w:p>
    <w:p w14:paraId="38A09282" w14:textId="77777777" w:rsidR="001A39D3" w:rsidRDefault="001A39D3">
      <w:pPr>
        <w:keepNext/>
      </w:pPr>
    </w:p>
    <w:p w14:paraId="032158A0" w14:textId="77777777" w:rsidR="001A39D3" w:rsidRDefault="00F96A24">
      <w:pPr>
        <w:pStyle w:val="Heading3"/>
      </w:pPr>
      <w:r>
        <w:t>Check Your Results</w:t>
      </w:r>
    </w:p>
    <w:p w14:paraId="3151ABF9" w14:textId="77777777" w:rsidR="001A39D3" w:rsidRDefault="00F96A24">
      <w:r>
        <w:t>Terminal 2 must show the Basic client lines of the Required Clean-Run Output, and Terminal 1 only its Listening line.</w:t>
      </w:r>
    </w:p>
    <w:p w14:paraId="253F2BA1" w14:textId="77777777" w:rsidR="001A39D3" w:rsidRDefault="001A39D3">
      <w:pPr>
        <w:keepNext/>
      </w:pPr>
    </w:p>
    <w:p w14:paraId="03798480" w14:textId="77777777" w:rsidR="001A39D3" w:rsidRDefault="001A39D3">
      <w:pPr>
        <w:keepNext/>
      </w:pPr>
    </w:p>
    <w:p w14:paraId="67DCE123" w14:textId="77777777" w:rsidR="001A39D3" w:rsidRDefault="00F96A24">
      <w:pPr>
        <w:pStyle w:val="Heading2"/>
      </w:pPr>
      <w:r>
        <w:t>Production-Minded Implementation</w:t>
      </w:r>
    </w:p>
    <w:p w14:paraId="1FB5F63A"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22B3C1E0" w14:textId="77777777" w:rsidR="001A39D3" w:rsidRDefault="001A39D3">
      <w:pPr>
        <w:keepNext/>
      </w:pPr>
    </w:p>
    <w:p w14:paraId="652167B1" w14:textId="77777777" w:rsidR="001A39D3" w:rsidRDefault="00F96A24">
      <w:pPr>
        <w:pStyle w:val="Heading3"/>
      </w:pPr>
      <w:r>
        <w:t>cpp/contact_store.h</w:t>
      </w:r>
    </w:p>
    <w:p w14:paraId="4D93EFC7" w14:textId="77777777" w:rsidR="001A39D3" w:rsidRDefault="00F96A24">
      <w:pPr>
        <w:pStyle w:val="SourceCode"/>
        <w:keepNext/>
      </w:pPr>
      <w:r>
        <w:t>// Lessons 6.5 and 6.6: the contact store, the Chapter 6 module between the</w:t>
      </w:r>
    </w:p>
    <w:p w14:paraId="3F629683" w14:textId="77777777" w:rsidR="001A39D3" w:rsidRDefault="00F96A24">
      <w:pPr>
        <w:pStyle w:val="SourceCode"/>
        <w:keepNext/>
      </w:pPr>
      <w:r>
        <w:t>// server and your Chapter 5 contacts module. Its functions never print:</w:t>
      </w:r>
    </w:p>
    <w:p w14:paraId="4434E4AC" w14:textId="77777777" w:rsidR="001A39D3" w:rsidRDefault="00F96A24">
      <w:pPr>
        <w:pStyle w:val="SourceCode"/>
      </w:pPr>
      <w:r>
        <w:t>// each one returns a status, puts the problem only it knows into problem,</w:t>
      </w:r>
    </w:p>
    <w:p w14:paraId="3C358675" w14:textId="77777777" w:rsidR="001A39D3" w:rsidRDefault="00F96A24">
      <w:pPr>
        <w:pStyle w:val="SourceCode"/>
      </w:pPr>
      <w:r>
        <w:t>// and hands back what it read through a reference. The server decides how</w:t>
      </w:r>
    </w:p>
    <w:p w14:paraId="6C740686" w14:textId="77777777" w:rsidR="001A39D3" w:rsidRDefault="00F96A24">
      <w:pPr>
        <w:pStyle w:val="SourceCode"/>
      </w:pPr>
      <w:r>
        <w:t>// to answer.</w:t>
      </w:r>
    </w:p>
    <w:p w14:paraId="3A2B4295" w14:textId="77777777" w:rsidR="001A39D3" w:rsidRDefault="00F96A24">
      <w:pPr>
        <w:pStyle w:val="SourceCode"/>
      </w:pPr>
      <w:r>
        <w:t>#ifndef CONTACT_STORE_H</w:t>
      </w:r>
    </w:p>
    <w:p w14:paraId="28A62A5E" w14:textId="77777777" w:rsidR="001A39D3" w:rsidRDefault="00F96A24">
      <w:pPr>
        <w:pStyle w:val="SourceCode"/>
      </w:pPr>
      <w:r>
        <w:t>#define CONTACT_STORE_H</w:t>
      </w:r>
    </w:p>
    <w:p w14:paraId="09B422A1" w14:textId="77777777" w:rsidR="001A39D3" w:rsidRDefault="001A39D3">
      <w:pPr>
        <w:pStyle w:val="SourceCode"/>
      </w:pPr>
    </w:p>
    <w:p w14:paraId="5EA14318" w14:textId="77777777" w:rsidR="001A39D3" w:rsidRDefault="00F96A24">
      <w:pPr>
        <w:pStyle w:val="SourceCode"/>
      </w:pPr>
      <w:r>
        <w:t>#include &lt;memory&gt;</w:t>
      </w:r>
    </w:p>
    <w:p w14:paraId="6B97C9EE" w14:textId="77777777" w:rsidR="001A39D3" w:rsidRDefault="00F96A24">
      <w:pPr>
        <w:pStyle w:val="SourceCode"/>
      </w:pPr>
      <w:r>
        <w:t>#include &lt;string&gt;</w:t>
      </w:r>
    </w:p>
    <w:p w14:paraId="392AA3FA" w14:textId="77777777" w:rsidR="001A39D3" w:rsidRDefault="00F96A24">
      <w:pPr>
        <w:pStyle w:val="SourceCode"/>
      </w:pPr>
      <w:r>
        <w:t>#include &lt;vector&gt;</w:t>
      </w:r>
    </w:p>
    <w:p w14:paraId="33E172AE" w14:textId="77777777" w:rsidR="001A39D3" w:rsidRDefault="001A39D3">
      <w:pPr>
        <w:pStyle w:val="SourceCode"/>
      </w:pPr>
    </w:p>
    <w:p w14:paraId="6AF95446" w14:textId="77777777" w:rsidR="001A39D3" w:rsidRDefault="00F96A24">
      <w:pPr>
        <w:pStyle w:val="SourceCode"/>
      </w:pPr>
      <w:r>
        <w:t>#include "contacts.h"</w:t>
      </w:r>
    </w:p>
    <w:p w14:paraId="7A23042D" w14:textId="77777777" w:rsidR="001A39D3" w:rsidRDefault="001A39D3">
      <w:pPr>
        <w:pStyle w:val="SourceCode"/>
      </w:pPr>
    </w:p>
    <w:p w14:paraId="2C643134" w14:textId="77777777" w:rsidR="001A39D3" w:rsidRDefault="00F96A24">
      <w:pPr>
        <w:pStyle w:val="SourceCode"/>
      </w:pPr>
      <w:r>
        <w:t>// openConnection opens one database connection for one request, with the</w:t>
      </w:r>
    </w:p>
    <w:p w14:paraId="1AC05F4D" w14:textId="77777777" w:rsidR="001A39D3" w:rsidRDefault="00F96A24">
      <w:pPr>
        <w:pStyle w:val="SourceCode"/>
      </w:pPr>
      <w:r>
        <w:t>// password from SPA_DB_PASSWORD; the std::unique_ptr closes it when it is</w:t>
      </w:r>
    </w:p>
    <w:p w14:paraId="6114C46B" w14:textId="77777777" w:rsidR="001A39D3" w:rsidRDefault="00F96A24">
      <w:pPr>
        <w:pStyle w:val="SourceCode"/>
      </w:pPr>
      <w:r>
        <w:t>// reset or goes away.</w:t>
      </w:r>
    </w:p>
    <w:p w14:paraId="74C02698" w14:textId="77777777" w:rsidR="001A39D3" w:rsidRDefault="00F96A24">
      <w:pPr>
        <w:pStyle w:val="SourceCode"/>
      </w:pPr>
      <w:r>
        <w:t>ContactStatus openConnection(std::unique_ptr&lt;sql::Connection&gt; &amp;connection,</w:t>
      </w:r>
    </w:p>
    <w:p w14:paraId="0A957A60" w14:textId="77777777" w:rsidR="001A39D3" w:rsidRDefault="00F96A24">
      <w:pPr>
        <w:pStyle w:val="SourceCode"/>
      </w:pPr>
      <w:r>
        <w:t xml:space="preserve">                             std::string &amp;problem);</w:t>
      </w:r>
    </w:p>
    <w:p w14:paraId="238470BF" w14:textId="77777777" w:rsidR="001A39D3" w:rsidRDefault="001A39D3">
      <w:pPr>
        <w:pStyle w:val="SourceCode"/>
      </w:pPr>
    </w:p>
    <w:p w14:paraId="2AE607E2" w14:textId="77777777" w:rsidR="001A39D3" w:rsidRDefault="00F96A24">
      <w:pPr>
        <w:pStyle w:val="SourceCode"/>
      </w:pPr>
      <w:r>
        <w:t>// getContactRecord fills contact and returns Success, or NotFound with the</w:t>
      </w:r>
    </w:p>
    <w:p w14:paraId="55C9414B" w14:textId="77777777" w:rsidR="001A39D3" w:rsidRDefault="00F96A24">
      <w:pPr>
        <w:pStyle w:val="SourceCode"/>
      </w:pPr>
      <w:r>
        <w:t>// id in problem, or the status of a failed query.</w:t>
      </w:r>
    </w:p>
    <w:p w14:paraId="24DAAC12" w14:textId="77777777" w:rsidR="001A39D3" w:rsidRDefault="00F96A24">
      <w:pPr>
        <w:pStyle w:val="SourceCode"/>
      </w:pPr>
      <w:r>
        <w:t>ContactStatus getContactRecord(sql::Connection &amp;connection, int contactId,</w:t>
      </w:r>
    </w:p>
    <w:p w14:paraId="7407EF80" w14:textId="77777777" w:rsidR="001A39D3" w:rsidRDefault="00F96A24">
      <w:pPr>
        <w:pStyle w:val="SourceCode"/>
      </w:pPr>
      <w:r>
        <w:t xml:space="preserve">                               Contact &amp;contact, std::string &amp;problem);</w:t>
      </w:r>
    </w:p>
    <w:p w14:paraId="6F7BEDD8" w14:textId="77777777" w:rsidR="001A39D3" w:rsidRDefault="001A39D3">
      <w:pPr>
        <w:pStyle w:val="SourceCode"/>
      </w:pPr>
    </w:p>
    <w:p w14:paraId="00606A7D" w14:textId="77777777" w:rsidR="001A39D3" w:rsidRDefault="00F96A24">
      <w:pPr>
        <w:pStyle w:val="SourceCode"/>
      </w:pPr>
      <w:r>
        <w:t>// listContactRecords fills contactList with every contact, in name order.</w:t>
      </w:r>
    </w:p>
    <w:p w14:paraId="0DE1E9FF" w14:textId="77777777" w:rsidR="001A39D3" w:rsidRDefault="00F96A24">
      <w:pPr>
        <w:pStyle w:val="SourceCode"/>
      </w:pPr>
      <w:r>
        <w:t>// No contacts is Success too.</w:t>
      </w:r>
    </w:p>
    <w:p w14:paraId="2EDA920A" w14:textId="77777777" w:rsidR="001A39D3" w:rsidRDefault="00F96A24">
      <w:pPr>
        <w:pStyle w:val="SourceCode"/>
      </w:pPr>
      <w:r>
        <w:t>ContactStatus listContactRecords(sql::Connection &amp;connection,</w:t>
      </w:r>
    </w:p>
    <w:p w14:paraId="12214689" w14:textId="77777777" w:rsidR="001A39D3" w:rsidRDefault="00F96A24">
      <w:pPr>
        <w:pStyle w:val="SourceCode"/>
      </w:pPr>
      <w:r>
        <w:t xml:space="preserve">                                 std::vector&lt;Contact&gt; &amp;contactList,</w:t>
      </w:r>
    </w:p>
    <w:p w14:paraId="219BA49A" w14:textId="77777777" w:rsidR="001A39D3" w:rsidRDefault="00F96A24">
      <w:pPr>
        <w:pStyle w:val="SourceCode"/>
      </w:pPr>
      <w:r>
        <w:t xml:space="preserve">                                 std::string &amp;problem);</w:t>
      </w:r>
    </w:p>
    <w:p w14:paraId="6B066F93" w14:textId="77777777" w:rsidR="001A39D3" w:rsidRDefault="001A39D3">
      <w:pPr>
        <w:pStyle w:val="SourceCode"/>
      </w:pPr>
    </w:p>
    <w:p w14:paraId="70F34D1D" w14:textId="77777777" w:rsidR="001A39D3" w:rsidRDefault="00F96A24">
      <w:pPr>
        <w:pStyle w:val="SourceCode"/>
      </w:pPr>
      <w:r>
        <w:t>// closeConnection closes a connection openConnection opened. A connection</w:t>
      </w:r>
    </w:p>
    <w:p w14:paraId="40E25556" w14:textId="77777777" w:rsidR="001A39D3" w:rsidRDefault="00F96A24">
      <w:pPr>
        <w:pStyle w:val="SourceCode"/>
      </w:pPr>
      <w:r>
        <w:t>// MySQL already dropped may throw while closing; that is ignored, because</w:t>
      </w:r>
    </w:p>
    <w:p w14:paraId="45F08B33" w14:textId="77777777" w:rsidR="001A39D3" w:rsidRDefault="00F96A24">
      <w:pPr>
        <w:pStyle w:val="SourceCode"/>
      </w:pPr>
      <w:r>
        <w:t>// the answer is already decided.</w:t>
      </w:r>
    </w:p>
    <w:p w14:paraId="3818FDE4" w14:textId="77777777" w:rsidR="001A39D3" w:rsidRDefault="00F96A24">
      <w:pPr>
        <w:pStyle w:val="SourceCode"/>
      </w:pPr>
      <w:r>
        <w:t>void closeConnection(std::unique_ptr&lt;sql::Connection&gt; &amp;connection);</w:t>
      </w:r>
    </w:p>
    <w:p w14:paraId="31D0EFEB" w14:textId="77777777" w:rsidR="001A39D3" w:rsidRDefault="001A39D3">
      <w:pPr>
        <w:pStyle w:val="SourceCode"/>
      </w:pPr>
    </w:p>
    <w:p w14:paraId="3790C6EA" w14:textId="77777777" w:rsidR="001A39D3" w:rsidRDefault="00F96A24">
      <w:pPr>
        <w:pStyle w:val="SourceCode"/>
      </w:pPr>
      <w:r>
        <w:t>// The contacts as compact JSON text.</w:t>
      </w:r>
    </w:p>
    <w:p w14:paraId="482BCFDB" w14:textId="77777777" w:rsidR="001A39D3" w:rsidRDefault="00F96A24">
      <w:pPr>
        <w:pStyle w:val="SourceCode"/>
      </w:pPr>
      <w:r>
        <w:t>std::string contactToJson(const Contact &amp;contact);</w:t>
      </w:r>
    </w:p>
    <w:p w14:paraId="53D1DE06" w14:textId="77777777" w:rsidR="001A39D3" w:rsidRDefault="00F96A24">
      <w:pPr>
        <w:pStyle w:val="SourceCode"/>
      </w:pPr>
      <w:r>
        <w:t>std::string contactsToJson(const std::vector&lt;Contact&gt; &amp;contactList);</w:t>
      </w:r>
    </w:p>
    <w:p w14:paraId="353F6160" w14:textId="77777777" w:rsidR="001A39D3" w:rsidRDefault="001A39D3">
      <w:pPr>
        <w:pStyle w:val="SourceCode"/>
      </w:pPr>
    </w:p>
    <w:p w14:paraId="5B876781" w14:textId="77777777" w:rsidR="001A39D3" w:rsidRDefault="00F96A24">
      <w:pPr>
        <w:pStyle w:val="SourceCode"/>
      </w:pPr>
      <w:r>
        <w:t>// Lesson 6.6. contactFromJson reads a request body into contact: the body</w:t>
      </w:r>
    </w:p>
    <w:p w14:paraId="749AB293" w14:textId="77777777" w:rsidR="001A39D3" w:rsidRDefault="00F96A24">
      <w:pPr>
        <w:pStyle w:val="SourceCode"/>
      </w:pPr>
      <w:r>
        <w:t>// must be a JSON object whose name, email, and phone are each text, null,</w:t>
      </w:r>
    </w:p>
    <w:p w14:paraId="6DC1B520" w14:textId="77777777" w:rsidR="001A39D3" w:rsidRDefault="00F96A24">
      <w:pPr>
        <w:pStyle w:val="SourceCode"/>
      </w:pPr>
      <w:r>
        <w:t>// or missing (null and missing give ""). It returns true, or false for</w:t>
      </w:r>
    </w:p>
    <w:p w14:paraId="3B4E730D" w14:textId="77777777" w:rsidR="001A39D3" w:rsidRDefault="00F96A24">
      <w:pPr>
        <w:pStyle w:val="SourceCode"/>
      </w:pPr>
      <w:r>
        <w:t>// any other body; it checks the shape only, never the values.</w:t>
      </w:r>
    </w:p>
    <w:p w14:paraId="4BA09F40" w14:textId="77777777" w:rsidR="001A39D3" w:rsidRDefault="00F96A24">
      <w:pPr>
        <w:pStyle w:val="SourceCode"/>
      </w:pPr>
      <w:r>
        <w:t>bool contactFromJson(const std::string &amp;jsonText, Contact &amp;contact);</w:t>
      </w:r>
    </w:p>
    <w:p w14:paraId="6C0A38CF" w14:textId="77777777" w:rsidR="001A39D3" w:rsidRDefault="001A39D3">
      <w:pPr>
        <w:pStyle w:val="SourceCode"/>
      </w:pPr>
    </w:p>
    <w:p w14:paraId="5F323FE1" w14:textId="77777777" w:rsidR="001A39D3" w:rsidRDefault="00F96A24">
      <w:pPr>
        <w:pStyle w:val="SourceCode"/>
      </w:pPr>
      <w:r>
        <w:t>// addContactRecord trims and validates newContact's values with your</w:t>
      </w:r>
    </w:p>
    <w:p w14:paraId="25C97D1F" w14:textId="77777777" w:rsidR="001A39D3" w:rsidRDefault="00F96A24">
      <w:pPr>
        <w:pStyle w:val="SourceCode"/>
      </w:pPr>
      <w:r>
        <w:t>// Chapter 5 validateContact, inserts them, and reads the stored row back</w:t>
      </w:r>
    </w:p>
    <w:p w14:paraId="3DD1D4B2" w14:textId="77777777" w:rsidR="001A39D3" w:rsidRDefault="00F96A24">
      <w:pPr>
        <w:pStyle w:val="SourceCode"/>
      </w:pPr>
      <w:r>
        <w:t>// into stored. It returns Success, InvalidInput with the validator's</w:t>
      </w:r>
    </w:p>
    <w:p w14:paraId="35D9809D" w14:textId="77777777" w:rsidR="001A39D3" w:rsidRDefault="00F96A24">
      <w:pPr>
        <w:pStyle w:val="SourceCode"/>
      </w:pPr>
      <w:r>
        <w:t>// words, DuplicateEmail for an email already in use, or the status of a</w:t>
      </w:r>
    </w:p>
    <w:p w14:paraId="7427D99A" w14:textId="77777777" w:rsidR="001A39D3" w:rsidRDefault="00F96A24">
      <w:pPr>
        <w:pStyle w:val="SourceCode"/>
      </w:pPr>
      <w:r>
        <w:t>// failed query.</w:t>
      </w:r>
    </w:p>
    <w:p w14:paraId="37D3EF98" w14:textId="77777777" w:rsidR="001A39D3" w:rsidRDefault="00F96A24">
      <w:pPr>
        <w:pStyle w:val="SourceCode"/>
      </w:pPr>
      <w:r>
        <w:t>ContactStatus addContactRecord(sql::Connection &amp;connection,</w:t>
      </w:r>
    </w:p>
    <w:p w14:paraId="589B5D6E" w14:textId="77777777" w:rsidR="001A39D3" w:rsidRDefault="00F96A24">
      <w:pPr>
        <w:pStyle w:val="SourceCode"/>
        <w:keepNext/>
      </w:pPr>
      <w:r>
        <w:t xml:space="preserve">                               const Contact &amp;newContact, Contact &amp;stored,</w:t>
      </w:r>
    </w:p>
    <w:p w14:paraId="5B5C1C2D" w14:textId="77777777" w:rsidR="001A39D3" w:rsidRDefault="00F96A24">
      <w:pPr>
        <w:pStyle w:val="SourceCode"/>
        <w:keepNext/>
      </w:pPr>
      <w:r>
        <w:t xml:space="preserve">                               std::string &amp;problem);</w:t>
      </w:r>
    </w:p>
    <w:p w14:paraId="77B1D4AB" w14:textId="77777777" w:rsidR="001A39D3" w:rsidRDefault="001A39D3">
      <w:pPr>
        <w:pStyle w:val="SourceCode"/>
        <w:keepNext/>
      </w:pPr>
    </w:p>
    <w:p w14:paraId="7C389AA8" w14:textId="77777777" w:rsidR="001A39D3" w:rsidRDefault="00F96A24">
      <w:pPr>
        <w:pStyle w:val="SourceCode"/>
      </w:pPr>
      <w:r>
        <w:t>#endif</w:t>
      </w:r>
    </w:p>
    <w:p w14:paraId="229206A9" w14:textId="77777777" w:rsidR="001A39D3" w:rsidRDefault="001A39D3">
      <w:pPr>
        <w:keepNext/>
      </w:pPr>
    </w:p>
    <w:p w14:paraId="57163CF6" w14:textId="77777777" w:rsidR="001A39D3" w:rsidRDefault="00F96A24">
      <w:pPr>
        <w:pStyle w:val="Heading3"/>
      </w:pPr>
      <w:r>
        <w:t>cpp/contact_store.cpp</w:t>
      </w:r>
    </w:p>
    <w:p w14:paraId="0B2D92B8" w14:textId="77777777" w:rsidR="001A39D3" w:rsidRDefault="00F96A24">
      <w:pPr>
        <w:pStyle w:val="SourceCode"/>
        <w:keepNext/>
      </w:pPr>
      <w:r>
        <w:t>// Lessons 6.5 and 6.6: the contact store's functions and its JSON. They</w:t>
      </w:r>
    </w:p>
    <w:p w14:paraId="6E625F27" w14:textId="77777777" w:rsidR="001A39D3" w:rsidRDefault="00F96A24">
      <w:pPr>
        <w:pStyle w:val="SourceCode"/>
        <w:keepNext/>
      </w:pPr>
      <w:r>
        <w:t>// call your Chapter 5 contacts module, unchanged, and never print. Lesson</w:t>
      </w:r>
    </w:p>
    <w:p w14:paraId="4EE951DB" w14:textId="77777777" w:rsidR="001A39D3" w:rsidRDefault="00F96A24">
      <w:pPr>
        <w:pStyle w:val="SourceCode"/>
      </w:pPr>
      <w:r>
        <w:t>// 6.6 adds contactFromJson and addContactRecord at the end.</w:t>
      </w:r>
    </w:p>
    <w:p w14:paraId="67F60D9B" w14:textId="77777777" w:rsidR="001A39D3" w:rsidRDefault="00F96A24">
      <w:pPr>
        <w:pStyle w:val="SourceCode"/>
      </w:pPr>
      <w:r>
        <w:t>#include &lt;cstdlib&gt;</w:t>
      </w:r>
    </w:p>
    <w:p w14:paraId="6574E559" w14:textId="77777777" w:rsidR="001A39D3" w:rsidRDefault="001A39D3">
      <w:pPr>
        <w:pStyle w:val="SourceCode"/>
      </w:pPr>
    </w:p>
    <w:p w14:paraId="508F72B4" w14:textId="77777777" w:rsidR="001A39D3" w:rsidRDefault="00F96A24">
      <w:pPr>
        <w:pStyle w:val="SourceCode"/>
      </w:pPr>
      <w:r>
        <w:t>#include "contact_store.h"</w:t>
      </w:r>
    </w:p>
    <w:p w14:paraId="2A304865" w14:textId="77777777" w:rsidR="001A39D3" w:rsidRDefault="00F96A24">
      <w:pPr>
        <w:pStyle w:val="SourceCode"/>
      </w:pPr>
      <w:r>
        <w:t>#include "json.hpp"</w:t>
      </w:r>
    </w:p>
    <w:p w14:paraId="19561ED7" w14:textId="77777777" w:rsidR="001A39D3" w:rsidRDefault="001A39D3">
      <w:pPr>
        <w:pStyle w:val="SourceCode"/>
      </w:pPr>
    </w:p>
    <w:p w14:paraId="17E9D0E9" w14:textId="77777777" w:rsidR="001A39D3" w:rsidRDefault="00F96A24">
      <w:pPr>
        <w:pStyle w:val="SourceCode"/>
      </w:pPr>
      <w:r>
        <w:t>ContactStatus openConnection(std::unique_ptr&lt;sql::Connection&gt; &amp;connection,</w:t>
      </w:r>
    </w:p>
    <w:p w14:paraId="000033F8" w14:textId="77777777" w:rsidR="001A39D3" w:rsidRDefault="00F96A24">
      <w:pPr>
        <w:pStyle w:val="SourceCode"/>
      </w:pPr>
      <w:r>
        <w:t xml:space="preserve">                             std::string &amp;problem)</w:t>
      </w:r>
    </w:p>
    <w:p w14:paraId="22D662D9" w14:textId="77777777" w:rsidR="001A39D3" w:rsidRDefault="00F96A24">
      <w:pPr>
        <w:pStyle w:val="SourceCode"/>
      </w:pPr>
      <w:r>
        <w:t>{</w:t>
      </w:r>
    </w:p>
    <w:p w14:paraId="159AE9B1" w14:textId="77777777" w:rsidR="001A39D3" w:rsidRDefault="00F96A24">
      <w:pPr>
        <w:pStyle w:val="SourceCode"/>
      </w:pPr>
      <w:r>
        <w:t xml:space="preserve">    // An unset variable gives "", which the database refuses (1045).</w:t>
      </w:r>
    </w:p>
    <w:p w14:paraId="7303D7CE" w14:textId="77777777" w:rsidR="001A39D3" w:rsidRDefault="00F96A24">
      <w:pPr>
        <w:pStyle w:val="SourceCode"/>
      </w:pPr>
      <w:r>
        <w:t xml:space="preserve">    // Remember, std::getenv returns nullptr when the variable is not set.</w:t>
      </w:r>
    </w:p>
    <w:p w14:paraId="757AF5FD" w14:textId="77777777" w:rsidR="001A39D3" w:rsidRDefault="00F96A24">
      <w:pPr>
        <w:pStyle w:val="SourceCode"/>
      </w:pPr>
      <w:r>
        <w:t xml:space="preserve">    const char *password = std::getenv("SPA_DB_PASSWORD");</w:t>
      </w:r>
    </w:p>
    <w:p w14:paraId="093BEA5E" w14:textId="77777777" w:rsidR="001A39D3" w:rsidRDefault="00F96A24">
      <w:pPr>
        <w:pStyle w:val="SourceCode"/>
      </w:pPr>
      <w:r>
        <w:t xml:space="preserve">    if (password == nullptr) {</w:t>
      </w:r>
    </w:p>
    <w:p w14:paraId="5A9ACA93" w14:textId="77777777" w:rsidR="001A39D3" w:rsidRDefault="00F96A24">
      <w:pPr>
        <w:pStyle w:val="SourceCode"/>
      </w:pPr>
      <w:r>
        <w:t xml:space="preserve">        password = "";</w:t>
      </w:r>
    </w:p>
    <w:p w14:paraId="7F5A4C9B" w14:textId="77777777" w:rsidR="001A39D3" w:rsidRDefault="00F96A24">
      <w:pPr>
        <w:pStyle w:val="SourceCode"/>
      </w:pPr>
      <w:r>
        <w:t xml:space="preserve">    }</w:t>
      </w:r>
    </w:p>
    <w:p w14:paraId="4639C308" w14:textId="77777777" w:rsidR="001A39D3" w:rsidRDefault="00F96A24">
      <w:pPr>
        <w:pStyle w:val="SourceCode"/>
      </w:pPr>
      <w:r>
        <w:t xml:space="preserve">    try {</w:t>
      </w:r>
    </w:p>
    <w:p w14:paraId="30FBD2F6" w14:textId="77777777" w:rsidR="001A39D3" w:rsidRDefault="00F96A24">
      <w:pPr>
        <w:pStyle w:val="SourceCode"/>
      </w:pPr>
      <w:r>
        <w:t xml:space="preserve">        connection = connectDatabase(password);</w:t>
      </w:r>
    </w:p>
    <w:p w14:paraId="47D90507" w14:textId="77777777" w:rsidR="001A39D3" w:rsidRDefault="00F96A24">
      <w:pPr>
        <w:pStyle w:val="SourceCode"/>
      </w:pPr>
      <w:r>
        <w:t xml:space="preserve">    } catch (const sql::SQLException &amp;error) {</w:t>
      </w:r>
    </w:p>
    <w:p w14:paraId="6BA2B954" w14:textId="77777777" w:rsidR="001A39D3" w:rsidRDefault="00F96A24">
      <w:pPr>
        <w:pStyle w:val="SourceCode"/>
      </w:pPr>
      <w:r>
        <w:t xml:space="preserve">        // Remember, handleDatabaseError logs a database failure in</w:t>
      </w:r>
    </w:p>
    <w:p w14:paraId="5CACB8E9" w14:textId="77777777" w:rsidR="001A39D3" w:rsidRDefault="00F96A24">
      <w:pPr>
        <w:pStyle w:val="SourceCode"/>
      </w:pPr>
      <w:r>
        <w:t xml:space="preserve">        // contacts.log and gives the user's words, never the server's.</w:t>
      </w:r>
    </w:p>
    <w:p w14:paraId="693EA3F9" w14:textId="77777777" w:rsidR="001A39D3" w:rsidRDefault="00F96A24">
      <w:pPr>
        <w:pStyle w:val="SourceCode"/>
      </w:pPr>
      <w:r>
        <w:t xml:space="preserve">        return handleDatabaseError("connect", error, problem);</w:t>
      </w:r>
    </w:p>
    <w:p w14:paraId="232585CA" w14:textId="77777777" w:rsidR="001A39D3" w:rsidRDefault="00F96A24">
      <w:pPr>
        <w:pStyle w:val="SourceCode"/>
      </w:pPr>
      <w:r>
        <w:t xml:space="preserve">    }</w:t>
      </w:r>
    </w:p>
    <w:p w14:paraId="718A534C" w14:textId="77777777" w:rsidR="001A39D3" w:rsidRDefault="00F96A24">
      <w:pPr>
        <w:pStyle w:val="SourceCode"/>
      </w:pPr>
      <w:r>
        <w:t xml:space="preserve">    return ContactStatus::Success;</w:t>
      </w:r>
    </w:p>
    <w:p w14:paraId="62AA7E4C" w14:textId="77777777" w:rsidR="001A39D3" w:rsidRDefault="00F96A24">
      <w:pPr>
        <w:pStyle w:val="SourceCode"/>
      </w:pPr>
      <w:r>
        <w:t>}</w:t>
      </w:r>
    </w:p>
    <w:p w14:paraId="41BC14D5" w14:textId="77777777" w:rsidR="001A39D3" w:rsidRDefault="001A39D3">
      <w:pPr>
        <w:pStyle w:val="SourceCode"/>
      </w:pPr>
    </w:p>
    <w:p w14:paraId="67780672" w14:textId="77777777" w:rsidR="001A39D3" w:rsidRDefault="00F96A24">
      <w:pPr>
        <w:pStyle w:val="SourceCode"/>
      </w:pPr>
      <w:r>
        <w:t>void closeConnection(std::unique_ptr&lt;sql::Connection&gt; &amp;connection)</w:t>
      </w:r>
    </w:p>
    <w:p w14:paraId="029C1FCE" w14:textId="77777777" w:rsidR="001A39D3" w:rsidRDefault="00F96A24">
      <w:pPr>
        <w:pStyle w:val="SourceCode"/>
      </w:pPr>
      <w:r>
        <w:t>{</w:t>
      </w:r>
    </w:p>
    <w:p w14:paraId="3A7CD3E4" w14:textId="77777777" w:rsidR="001A39D3" w:rsidRDefault="00F96A24">
      <w:pPr>
        <w:pStyle w:val="SourceCode"/>
      </w:pPr>
      <w:r>
        <w:t xml:space="preserve">    try {</w:t>
      </w:r>
    </w:p>
    <w:p w14:paraId="61D99231" w14:textId="77777777" w:rsidR="001A39D3" w:rsidRDefault="00F96A24">
      <w:pPr>
        <w:pStyle w:val="SourceCode"/>
      </w:pPr>
      <w:r>
        <w:t xml:space="preserve">        connection-&gt;close();</w:t>
      </w:r>
    </w:p>
    <w:p w14:paraId="72CA53C4" w14:textId="77777777" w:rsidR="001A39D3" w:rsidRDefault="00F96A24">
      <w:pPr>
        <w:pStyle w:val="SourceCode"/>
      </w:pPr>
      <w:r>
        <w:t xml:space="preserve">    } catch (const sql::SQLException &amp;) {</w:t>
      </w:r>
    </w:p>
    <w:p w14:paraId="56FC6A9B" w14:textId="77777777" w:rsidR="001A39D3" w:rsidRDefault="00F96A24">
      <w:pPr>
        <w:pStyle w:val="SourceCode"/>
      </w:pPr>
      <w:r>
        <w:t xml:space="preserve">        // Nothing to do: the connection is gone either way.</w:t>
      </w:r>
    </w:p>
    <w:p w14:paraId="2C92A56F" w14:textId="77777777" w:rsidR="001A39D3" w:rsidRDefault="00F96A24">
      <w:pPr>
        <w:pStyle w:val="SourceCode"/>
      </w:pPr>
      <w:r>
        <w:t xml:space="preserve">    }</w:t>
      </w:r>
    </w:p>
    <w:p w14:paraId="10E16719" w14:textId="77777777" w:rsidR="001A39D3" w:rsidRDefault="00F96A24">
      <w:pPr>
        <w:pStyle w:val="SourceCode"/>
      </w:pPr>
      <w:r>
        <w:t xml:space="preserve">    // reset frees the connection now, instead of when the handler ends.</w:t>
      </w:r>
    </w:p>
    <w:p w14:paraId="323CE068" w14:textId="77777777" w:rsidR="001A39D3" w:rsidRDefault="00F96A24">
      <w:pPr>
        <w:pStyle w:val="SourceCode"/>
      </w:pPr>
      <w:r>
        <w:t xml:space="preserve">    connection.reset();</w:t>
      </w:r>
    </w:p>
    <w:p w14:paraId="6479C3B4" w14:textId="77777777" w:rsidR="001A39D3" w:rsidRDefault="00F96A24">
      <w:pPr>
        <w:pStyle w:val="SourceCode"/>
      </w:pPr>
      <w:r>
        <w:t>}</w:t>
      </w:r>
    </w:p>
    <w:p w14:paraId="2E55CCFF" w14:textId="77777777" w:rsidR="001A39D3" w:rsidRDefault="001A39D3">
      <w:pPr>
        <w:pStyle w:val="SourceCode"/>
      </w:pPr>
    </w:p>
    <w:p w14:paraId="2CA62F1A" w14:textId="77777777" w:rsidR="001A39D3" w:rsidRDefault="00F96A24">
      <w:pPr>
        <w:pStyle w:val="SourceCode"/>
      </w:pPr>
      <w:r>
        <w:t>ContactStatus getContactRecord(sql::Connection &amp;connection, int contactId,</w:t>
      </w:r>
    </w:p>
    <w:p w14:paraId="7E69B176" w14:textId="77777777" w:rsidR="001A39D3" w:rsidRDefault="00F96A24">
      <w:pPr>
        <w:pStyle w:val="SourceCode"/>
      </w:pPr>
      <w:r>
        <w:t xml:space="preserve">                               Contact &amp;contact, std::string &amp;problem)</w:t>
      </w:r>
    </w:p>
    <w:p w14:paraId="37CA04D6" w14:textId="77777777" w:rsidR="001A39D3" w:rsidRDefault="00F96A24">
      <w:pPr>
        <w:pStyle w:val="SourceCode"/>
      </w:pPr>
      <w:r>
        <w:t>{</w:t>
      </w:r>
    </w:p>
    <w:p w14:paraId="5C286114" w14:textId="77777777" w:rsidR="001A39D3" w:rsidRDefault="00F96A24">
      <w:pPr>
        <w:pStyle w:val="SourceCode"/>
      </w:pPr>
      <w:r>
        <w:t xml:space="preserve">    try {</w:t>
      </w:r>
    </w:p>
    <w:p w14:paraId="14212638" w14:textId="77777777" w:rsidR="001A39D3" w:rsidRDefault="00F96A24">
      <w:pPr>
        <w:pStyle w:val="SourceCode"/>
      </w:pPr>
      <w:r>
        <w:t xml:space="preserve">        // Remember, getContact returns false when no contact has the id.</w:t>
      </w:r>
    </w:p>
    <w:p w14:paraId="56C3DFAD" w14:textId="77777777" w:rsidR="001A39D3" w:rsidRDefault="00F96A24">
      <w:pPr>
        <w:pStyle w:val="SourceCode"/>
      </w:pPr>
      <w:r>
        <w:t xml:space="preserve">        if (!getContact(connection, contactId, contact)) {</w:t>
      </w:r>
    </w:p>
    <w:p w14:paraId="3368C591" w14:textId="77777777" w:rsidR="001A39D3" w:rsidRDefault="00F96A24">
      <w:pPr>
        <w:pStyle w:val="SourceCode"/>
      </w:pPr>
      <w:r>
        <w:t xml:space="preserve">            problem = std::to_string(contactId);</w:t>
      </w:r>
    </w:p>
    <w:p w14:paraId="55701DB9" w14:textId="77777777" w:rsidR="001A39D3" w:rsidRDefault="00F96A24">
      <w:pPr>
        <w:pStyle w:val="SourceCode"/>
      </w:pPr>
      <w:r>
        <w:t xml:space="preserve">            return ContactStatus::NotFound;</w:t>
      </w:r>
    </w:p>
    <w:p w14:paraId="49311813" w14:textId="77777777" w:rsidR="001A39D3" w:rsidRDefault="00F96A24">
      <w:pPr>
        <w:pStyle w:val="SourceCode"/>
      </w:pPr>
      <w:r>
        <w:t xml:space="preserve">        }</w:t>
      </w:r>
    </w:p>
    <w:p w14:paraId="7B7570E2" w14:textId="77777777" w:rsidR="001A39D3" w:rsidRDefault="00F96A24">
      <w:pPr>
        <w:pStyle w:val="SourceCode"/>
      </w:pPr>
      <w:r>
        <w:t xml:space="preserve">    } catch (const sql::SQLException &amp;error) {</w:t>
      </w:r>
    </w:p>
    <w:p w14:paraId="63788217" w14:textId="77777777" w:rsidR="001A39D3" w:rsidRDefault="00F96A24">
      <w:pPr>
        <w:pStyle w:val="SourceCode"/>
      </w:pPr>
      <w:r>
        <w:t xml:space="preserve">        return handleDatabaseError("show", error, problem);</w:t>
      </w:r>
    </w:p>
    <w:p w14:paraId="21238D17" w14:textId="77777777" w:rsidR="001A39D3" w:rsidRDefault="00F96A24">
      <w:pPr>
        <w:pStyle w:val="SourceCode"/>
      </w:pPr>
      <w:r>
        <w:t xml:space="preserve">    }</w:t>
      </w:r>
    </w:p>
    <w:p w14:paraId="6BE871F0" w14:textId="77777777" w:rsidR="001A39D3" w:rsidRDefault="00F96A24">
      <w:pPr>
        <w:pStyle w:val="SourceCode"/>
      </w:pPr>
      <w:r>
        <w:t xml:space="preserve">    return ContactStatus::Success;</w:t>
      </w:r>
    </w:p>
    <w:p w14:paraId="4F67E212" w14:textId="77777777" w:rsidR="001A39D3" w:rsidRDefault="00F96A24">
      <w:pPr>
        <w:pStyle w:val="SourceCode"/>
      </w:pPr>
      <w:r>
        <w:t>}</w:t>
      </w:r>
    </w:p>
    <w:p w14:paraId="5F58BD4E" w14:textId="77777777" w:rsidR="001A39D3" w:rsidRDefault="001A39D3">
      <w:pPr>
        <w:pStyle w:val="SourceCode"/>
      </w:pPr>
    </w:p>
    <w:p w14:paraId="6A634156" w14:textId="77777777" w:rsidR="001A39D3" w:rsidRDefault="00F96A24">
      <w:pPr>
        <w:pStyle w:val="SourceCode"/>
      </w:pPr>
      <w:r>
        <w:t>ContactStatus listContactRecords(sql::Connection &amp;connection,</w:t>
      </w:r>
    </w:p>
    <w:p w14:paraId="7CCE5E93" w14:textId="77777777" w:rsidR="001A39D3" w:rsidRDefault="00F96A24">
      <w:pPr>
        <w:pStyle w:val="SourceCode"/>
      </w:pPr>
      <w:r>
        <w:t xml:space="preserve">                                 std::vector&lt;Contact&gt; &amp;contactList,</w:t>
      </w:r>
    </w:p>
    <w:p w14:paraId="140F218B" w14:textId="77777777" w:rsidR="001A39D3" w:rsidRDefault="00F96A24">
      <w:pPr>
        <w:pStyle w:val="SourceCode"/>
      </w:pPr>
      <w:r>
        <w:t xml:space="preserve">                                 std::string &amp;problem)</w:t>
      </w:r>
    </w:p>
    <w:p w14:paraId="238699F4" w14:textId="77777777" w:rsidR="001A39D3" w:rsidRDefault="00F96A24">
      <w:pPr>
        <w:pStyle w:val="SourceCode"/>
      </w:pPr>
      <w:r>
        <w:t>{</w:t>
      </w:r>
    </w:p>
    <w:p w14:paraId="7DCCF1EA" w14:textId="77777777" w:rsidR="001A39D3" w:rsidRDefault="00F96A24">
      <w:pPr>
        <w:pStyle w:val="SourceCode"/>
      </w:pPr>
      <w:r>
        <w:t xml:space="preserve">    try {</w:t>
      </w:r>
    </w:p>
    <w:p w14:paraId="3A699AC4" w14:textId="77777777" w:rsidR="001A39D3" w:rsidRDefault="00F96A24">
      <w:pPr>
        <w:pStyle w:val="SourceCode"/>
      </w:pPr>
      <w:r>
        <w:t xml:space="preserve">        contactList = readContacts(connection);</w:t>
      </w:r>
    </w:p>
    <w:p w14:paraId="00631551" w14:textId="77777777" w:rsidR="001A39D3" w:rsidRDefault="00F96A24">
      <w:pPr>
        <w:pStyle w:val="SourceCode"/>
      </w:pPr>
      <w:r>
        <w:t xml:space="preserve">    } catch (const sql::SQLException &amp;error) {</w:t>
      </w:r>
    </w:p>
    <w:p w14:paraId="74357C2B" w14:textId="77777777" w:rsidR="001A39D3" w:rsidRDefault="00F96A24">
      <w:pPr>
        <w:pStyle w:val="SourceCode"/>
      </w:pPr>
      <w:r>
        <w:t xml:space="preserve">        return handleDatabaseError("list", error, problem);</w:t>
      </w:r>
    </w:p>
    <w:p w14:paraId="42E98338" w14:textId="77777777" w:rsidR="001A39D3" w:rsidRDefault="00F96A24">
      <w:pPr>
        <w:pStyle w:val="SourceCode"/>
      </w:pPr>
      <w:r>
        <w:t xml:space="preserve">    }</w:t>
      </w:r>
    </w:p>
    <w:p w14:paraId="135BDE7A" w14:textId="77777777" w:rsidR="001A39D3" w:rsidRDefault="00F96A24">
      <w:pPr>
        <w:pStyle w:val="SourceCode"/>
      </w:pPr>
      <w:r>
        <w:t xml:space="preserve">    return ContactStatus::Success;</w:t>
      </w:r>
    </w:p>
    <w:p w14:paraId="4672ADB6" w14:textId="77777777" w:rsidR="001A39D3" w:rsidRDefault="00F96A24">
      <w:pPr>
        <w:pStyle w:val="SourceCode"/>
      </w:pPr>
      <w:r>
        <w:t>}</w:t>
      </w:r>
    </w:p>
    <w:p w14:paraId="387EEC38" w14:textId="77777777" w:rsidR="001A39D3" w:rsidRDefault="001A39D3">
      <w:pPr>
        <w:pStyle w:val="SourceCode"/>
      </w:pPr>
    </w:p>
    <w:p w14:paraId="7838F6A8" w14:textId="77777777" w:rsidR="001A39D3" w:rsidRDefault="00F96A24">
      <w:pPr>
        <w:pStyle w:val="SourceCode"/>
      </w:pPr>
      <w:r>
        <w:t>// One contact as Lesson 5.8's JSON object: id, name, email, and phone,</w:t>
      </w:r>
    </w:p>
    <w:p w14:paraId="3C5B94D3" w14:textId="77777777" w:rsidR="001A39D3" w:rsidRDefault="00F96A24">
      <w:pPr>
        <w:pStyle w:val="SourceCode"/>
      </w:pPr>
      <w:r>
        <w:t>// which is null for no phone. Remember, ordered_json keeps the keys in the</w:t>
      </w:r>
    </w:p>
    <w:p w14:paraId="20693DFE" w14:textId="77777777" w:rsidR="001A39D3" w:rsidRDefault="00F96A24">
      <w:pPr>
        <w:pStyle w:val="SourceCode"/>
      </w:pPr>
      <w:r>
        <w:t>// order they were added.</w:t>
      </w:r>
    </w:p>
    <w:p w14:paraId="007BFCDD" w14:textId="77777777" w:rsidR="001A39D3" w:rsidRDefault="00F96A24">
      <w:pPr>
        <w:pStyle w:val="SourceCode"/>
      </w:pPr>
      <w:r>
        <w:t>static nlohmann::ordered_json contactObject(const Contact &amp;contact)</w:t>
      </w:r>
    </w:p>
    <w:p w14:paraId="2FA0579E" w14:textId="77777777" w:rsidR="001A39D3" w:rsidRDefault="00F96A24">
      <w:pPr>
        <w:pStyle w:val="SourceCode"/>
      </w:pPr>
      <w:r>
        <w:t>{</w:t>
      </w:r>
    </w:p>
    <w:p w14:paraId="354E1E1E" w14:textId="77777777" w:rsidR="001A39D3" w:rsidRDefault="00F96A24">
      <w:pPr>
        <w:pStyle w:val="SourceCode"/>
      </w:pPr>
      <w:r>
        <w:t xml:space="preserve">    nlohmann::ordered_json record;</w:t>
      </w:r>
    </w:p>
    <w:p w14:paraId="10E64273" w14:textId="77777777" w:rsidR="001A39D3" w:rsidRDefault="00F96A24">
      <w:pPr>
        <w:pStyle w:val="SourceCode"/>
      </w:pPr>
      <w:r>
        <w:t xml:space="preserve">    record["id"] = contact.id;</w:t>
      </w:r>
    </w:p>
    <w:p w14:paraId="6C8FF3EE" w14:textId="77777777" w:rsidR="001A39D3" w:rsidRDefault="00F96A24">
      <w:pPr>
        <w:pStyle w:val="SourceCode"/>
      </w:pPr>
      <w:r>
        <w:t xml:space="preserve">    record["name"] = contact.fullName;</w:t>
      </w:r>
    </w:p>
    <w:p w14:paraId="698DD1DB" w14:textId="77777777" w:rsidR="001A39D3" w:rsidRDefault="00F96A24">
      <w:pPr>
        <w:pStyle w:val="SourceCode"/>
      </w:pPr>
      <w:r>
        <w:t xml:space="preserve">    record["email"] = contact.email;</w:t>
      </w:r>
    </w:p>
    <w:p w14:paraId="00B89F72" w14:textId="77777777" w:rsidR="001A39D3" w:rsidRDefault="00F96A24">
      <w:pPr>
        <w:pStyle w:val="SourceCode"/>
      </w:pPr>
      <w:r>
        <w:t xml:space="preserve">    if (contact.hasPhone) {</w:t>
      </w:r>
    </w:p>
    <w:p w14:paraId="45C98692" w14:textId="77777777" w:rsidR="001A39D3" w:rsidRDefault="00F96A24">
      <w:pPr>
        <w:pStyle w:val="SourceCode"/>
      </w:pPr>
      <w:r>
        <w:t xml:space="preserve">        record["phone"] = contact.phone;</w:t>
      </w:r>
    </w:p>
    <w:p w14:paraId="5F3C64AF" w14:textId="77777777" w:rsidR="001A39D3" w:rsidRDefault="00F96A24">
      <w:pPr>
        <w:pStyle w:val="SourceCode"/>
      </w:pPr>
      <w:r>
        <w:t xml:space="preserve">    } else {</w:t>
      </w:r>
    </w:p>
    <w:p w14:paraId="2AEF641E" w14:textId="77777777" w:rsidR="001A39D3" w:rsidRDefault="00F96A24">
      <w:pPr>
        <w:pStyle w:val="SourceCode"/>
      </w:pPr>
      <w:r>
        <w:t xml:space="preserve">        record["phone"] = nullptr;</w:t>
      </w:r>
    </w:p>
    <w:p w14:paraId="3CE0A4DF" w14:textId="77777777" w:rsidR="001A39D3" w:rsidRDefault="00F96A24">
      <w:pPr>
        <w:pStyle w:val="SourceCode"/>
      </w:pPr>
      <w:r>
        <w:t xml:space="preserve">    }</w:t>
      </w:r>
    </w:p>
    <w:p w14:paraId="1121CDEA" w14:textId="77777777" w:rsidR="001A39D3" w:rsidRDefault="00F96A24">
      <w:pPr>
        <w:pStyle w:val="SourceCode"/>
      </w:pPr>
      <w:r>
        <w:t xml:space="preserve">    return record;</w:t>
      </w:r>
    </w:p>
    <w:p w14:paraId="58E547BF" w14:textId="77777777" w:rsidR="001A39D3" w:rsidRDefault="00F96A24">
      <w:pPr>
        <w:pStyle w:val="SourceCode"/>
      </w:pPr>
      <w:r>
        <w:t>}</w:t>
      </w:r>
    </w:p>
    <w:p w14:paraId="6EFE5E00" w14:textId="77777777" w:rsidR="001A39D3" w:rsidRDefault="001A39D3">
      <w:pPr>
        <w:pStyle w:val="SourceCode"/>
      </w:pPr>
    </w:p>
    <w:p w14:paraId="2F690A41" w14:textId="77777777" w:rsidR="001A39D3" w:rsidRDefault="00F96A24">
      <w:pPr>
        <w:pStyle w:val="SourceCode"/>
      </w:pPr>
      <w:r>
        <w:t>std::string contactToJson(const Contact &amp;contact)</w:t>
      </w:r>
    </w:p>
    <w:p w14:paraId="6BBB3AF3" w14:textId="77777777" w:rsidR="001A39D3" w:rsidRDefault="00F96A24">
      <w:pPr>
        <w:pStyle w:val="SourceCode"/>
      </w:pPr>
      <w:r>
        <w:t>{</w:t>
      </w:r>
    </w:p>
    <w:p w14:paraId="08D1663B" w14:textId="77777777" w:rsidR="001A39D3" w:rsidRDefault="00F96A24">
      <w:pPr>
        <w:pStyle w:val="SourceCode"/>
      </w:pPr>
      <w:r>
        <w:t xml:space="preserve">    // Remember, dump writes compact JSON text.</w:t>
      </w:r>
    </w:p>
    <w:p w14:paraId="644B92EA" w14:textId="77777777" w:rsidR="001A39D3" w:rsidRDefault="00F96A24">
      <w:pPr>
        <w:pStyle w:val="SourceCode"/>
      </w:pPr>
      <w:r>
        <w:t xml:space="preserve">    return contactObject(contact).dump();</w:t>
      </w:r>
    </w:p>
    <w:p w14:paraId="424FFEAA" w14:textId="77777777" w:rsidR="001A39D3" w:rsidRDefault="00F96A24">
      <w:pPr>
        <w:pStyle w:val="SourceCode"/>
      </w:pPr>
      <w:r>
        <w:t>}</w:t>
      </w:r>
    </w:p>
    <w:p w14:paraId="11E98991" w14:textId="77777777" w:rsidR="001A39D3" w:rsidRDefault="001A39D3">
      <w:pPr>
        <w:pStyle w:val="SourceCode"/>
      </w:pPr>
    </w:p>
    <w:p w14:paraId="474F2FEE" w14:textId="77777777" w:rsidR="001A39D3" w:rsidRDefault="00F96A24">
      <w:pPr>
        <w:pStyle w:val="SourceCode"/>
      </w:pPr>
      <w:r>
        <w:t>std::string contactsToJson(const std::vector&lt;Contact&gt; &amp;contactList)</w:t>
      </w:r>
    </w:p>
    <w:p w14:paraId="43EE9667" w14:textId="77777777" w:rsidR="001A39D3" w:rsidRDefault="00F96A24">
      <w:pPr>
        <w:pStyle w:val="SourceCode"/>
      </w:pPr>
      <w:r>
        <w:t>{</w:t>
      </w:r>
    </w:p>
    <w:p w14:paraId="330CB833" w14:textId="77777777" w:rsidR="001A39D3" w:rsidRDefault="00F96A24">
      <w:pPr>
        <w:pStyle w:val="SourceCode"/>
      </w:pPr>
      <w:r>
        <w:t xml:space="preserve">    nlohmann::ordered_json records = nlohmann::ordered_json::array();</w:t>
      </w:r>
    </w:p>
    <w:p w14:paraId="0A033AA6" w14:textId="77777777" w:rsidR="001A39D3" w:rsidRDefault="00F96A24">
      <w:pPr>
        <w:pStyle w:val="SourceCode"/>
      </w:pPr>
      <w:r>
        <w:t xml:space="preserve">    for (const Contact &amp;contact : contactList) {</w:t>
      </w:r>
    </w:p>
    <w:p w14:paraId="38ED95AC" w14:textId="77777777" w:rsidR="001A39D3" w:rsidRDefault="00F96A24">
      <w:pPr>
        <w:pStyle w:val="SourceCode"/>
      </w:pPr>
      <w:r>
        <w:t xml:space="preserve">        records.push_back(contactObject(contact));</w:t>
      </w:r>
    </w:p>
    <w:p w14:paraId="0D93B723" w14:textId="77777777" w:rsidR="001A39D3" w:rsidRDefault="00F96A24">
      <w:pPr>
        <w:pStyle w:val="SourceCode"/>
      </w:pPr>
      <w:r>
        <w:t xml:space="preserve">    }</w:t>
      </w:r>
    </w:p>
    <w:p w14:paraId="76E57069" w14:textId="77777777" w:rsidR="001A39D3" w:rsidRDefault="00F96A24">
      <w:pPr>
        <w:pStyle w:val="SourceCode"/>
      </w:pPr>
      <w:r>
        <w:t xml:space="preserve">    return records.dump();</w:t>
      </w:r>
    </w:p>
    <w:p w14:paraId="5B165CE9" w14:textId="77777777" w:rsidR="001A39D3" w:rsidRDefault="00F96A24">
      <w:pPr>
        <w:pStyle w:val="SourceCode"/>
      </w:pPr>
      <w:r>
        <w:t>}</w:t>
      </w:r>
    </w:p>
    <w:p w14:paraId="03F73EB9" w14:textId="77777777" w:rsidR="001A39D3" w:rsidRDefault="001A39D3">
      <w:pPr>
        <w:pStyle w:val="SourceCode"/>
      </w:pPr>
    </w:p>
    <w:p w14:paraId="3F2DFE26" w14:textId="77777777" w:rsidR="001A39D3" w:rsidRDefault="00F96A24">
      <w:pPr>
        <w:pStyle w:val="SourceCode"/>
      </w:pPr>
      <w:r>
        <w:t>// Reads the value of one key of a JSON object into text. A missing key or</w:t>
      </w:r>
    </w:p>
    <w:p w14:paraId="627BC175" w14:textId="77777777" w:rsidR="001A39D3" w:rsidRDefault="00F96A24">
      <w:pPr>
        <w:pStyle w:val="SourceCode"/>
      </w:pPr>
      <w:r>
        <w:t>// null gives "", and text is copied; any other value, such as a number,</w:t>
      </w:r>
    </w:p>
    <w:p w14:paraId="40B9948C" w14:textId="77777777" w:rsidR="001A39D3" w:rsidRDefault="00F96A24">
      <w:pPr>
        <w:pStyle w:val="SourceCode"/>
      </w:pPr>
      <w:r>
        <w:t>// returns false. contains is true when the object has the key, spelled</w:t>
      </w:r>
    </w:p>
    <w:p w14:paraId="2A84A00B" w14:textId="77777777" w:rsidR="001A39D3" w:rsidRDefault="00F96A24">
      <w:pPr>
        <w:pStyle w:val="SourceCode"/>
      </w:pPr>
      <w:r>
        <w:t>// exactly so, at gives its value, and is_null and is_string say its kind.</w:t>
      </w:r>
    </w:p>
    <w:p w14:paraId="3CFC9007" w14:textId="77777777" w:rsidR="001A39D3" w:rsidRDefault="00F96A24">
      <w:pPr>
        <w:pStyle w:val="SourceCode"/>
      </w:pPr>
      <w:r>
        <w:t>// Remember, static keeps a function private to its file.</w:t>
      </w:r>
    </w:p>
    <w:p w14:paraId="402E21B4" w14:textId="77777777" w:rsidR="001A39D3" w:rsidRDefault="00F96A24">
      <w:pPr>
        <w:pStyle w:val="SourceCode"/>
      </w:pPr>
      <w:r>
        <w:t>static bool readTextValue(const nlohmann::ordered_json &amp;record,</w:t>
      </w:r>
    </w:p>
    <w:p w14:paraId="44CFC2F8" w14:textId="77777777" w:rsidR="001A39D3" w:rsidRDefault="00F96A24">
      <w:pPr>
        <w:pStyle w:val="SourceCode"/>
      </w:pPr>
      <w:r>
        <w:t xml:space="preserve">                          const std::string &amp;key, std::string &amp;text)</w:t>
      </w:r>
    </w:p>
    <w:p w14:paraId="71776FFE" w14:textId="77777777" w:rsidR="001A39D3" w:rsidRDefault="00F96A24">
      <w:pPr>
        <w:pStyle w:val="SourceCode"/>
      </w:pPr>
      <w:r>
        <w:t>{</w:t>
      </w:r>
    </w:p>
    <w:p w14:paraId="0E10638E" w14:textId="77777777" w:rsidR="001A39D3" w:rsidRDefault="00F96A24">
      <w:pPr>
        <w:pStyle w:val="SourceCode"/>
      </w:pPr>
      <w:r>
        <w:t xml:space="preserve">    text = "";</w:t>
      </w:r>
    </w:p>
    <w:p w14:paraId="25C7F0DD" w14:textId="77777777" w:rsidR="001A39D3" w:rsidRDefault="00F96A24">
      <w:pPr>
        <w:pStyle w:val="SourceCode"/>
      </w:pPr>
      <w:r>
        <w:t xml:space="preserve">    if (!record.contains(key) || record.at(key).is_null()) {</w:t>
      </w:r>
    </w:p>
    <w:p w14:paraId="0270238F" w14:textId="77777777" w:rsidR="001A39D3" w:rsidRDefault="00F96A24">
      <w:pPr>
        <w:pStyle w:val="SourceCode"/>
      </w:pPr>
      <w:r>
        <w:t xml:space="preserve">        return true;</w:t>
      </w:r>
    </w:p>
    <w:p w14:paraId="2310CD30" w14:textId="77777777" w:rsidR="001A39D3" w:rsidRDefault="00F96A24">
      <w:pPr>
        <w:pStyle w:val="SourceCode"/>
      </w:pPr>
      <w:r>
        <w:t xml:space="preserve">    }</w:t>
      </w:r>
    </w:p>
    <w:p w14:paraId="569C72AB" w14:textId="77777777" w:rsidR="001A39D3" w:rsidRDefault="00F96A24">
      <w:pPr>
        <w:pStyle w:val="SourceCode"/>
      </w:pPr>
      <w:r>
        <w:t xml:space="preserve">    if (!record.at(key).is_string()) {</w:t>
      </w:r>
    </w:p>
    <w:p w14:paraId="4AE7FEDC" w14:textId="77777777" w:rsidR="001A39D3" w:rsidRDefault="00F96A24">
      <w:pPr>
        <w:pStyle w:val="SourceCode"/>
      </w:pPr>
      <w:r>
        <w:t xml:space="preserve">        return false;</w:t>
      </w:r>
    </w:p>
    <w:p w14:paraId="4129179C" w14:textId="77777777" w:rsidR="001A39D3" w:rsidRDefault="00F96A24">
      <w:pPr>
        <w:pStyle w:val="SourceCode"/>
      </w:pPr>
      <w:r>
        <w:t xml:space="preserve">    }</w:t>
      </w:r>
    </w:p>
    <w:p w14:paraId="607BA5C5" w14:textId="77777777" w:rsidR="001A39D3" w:rsidRDefault="00F96A24">
      <w:pPr>
        <w:pStyle w:val="SourceCode"/>
      </w:pPr>
      <w:r>
        <w:t xml:space="preserve">    // get&lt;std::string&gt;() gives a text value as a std::string.</w:t>
      </w:r>
    </w:p>
    <w:p w14:paraId="02935834" w14:textId="77777777" w:rsidR="001A39D3" w:rsidRDefault="00F96A24">
      <w:pPr>
        <w:pStyle w:val="SourceCode"/>
      </w:pPr>
      <w:r>
        <w:t xml:space="preserve">    text = record.at(key).get&lt;std::string&gt;();</w:t>
      </w:r>
    </w:p>
    <w:p w14:paraId="69AB6A00" w14:textId="77777777" w:rsidR="001A39D3" w:rsidRDefault="00F96A24">
      <w:pPr>
        <w:pStyle w:val="SourceCode"/>
      </w:pPr>
      <w:r>
        <w:t xml:space="preserve">    return true;</w:t>
      </w:r>
    </w:p>
    <w:p w14:paraId="700E7B29" w14:textId="77777777" w:rsidR="001A39D3" w:rsidRDefault="00F96A24">
      <w:pPr>
        <w:pStyle w:val="SourceCode"/>
      </w:pPr>
      <w:r>
        <w:t>}</w:t>
      </w:r>
    </w:p>
    <w:p w14:paraId="7697B9B8" w14:textId="77777777" w:rsidR="001A39D3" w:rsidRDefault="001A39D3">
      <w:pPr>
        <w:pStyle w:val="SourceCode"/>
      </w:pPr>
    </w:p>
    <w:p w14:paraId="35BCC25A" w14:textId="77777777" w:rsidR="001A39D3" w:rsidRDefault="00F96A24">
      <w:pPr>
        <w:pStyle w:val="SourceCode"/>
      </w:pPr>
      <w:r>
        <w:t>bool contactFromJson(const std::string &amp;jsonText, Contact &amp;contact)</w:t>
      </w:r>
    </w:p>
    <w:p w14:paraId="2578CFF0" w14:textId="77777777" w:rsidR="001A39D3" w:rsidRDefault="00F96A24">
      <w:pPr>
        <w:pStyle w:val="SourceCode"/>
      </w:pPr>
      <w:r>
        <w:t>{</w:t>
      </w:r>
    </w:p>
    <w:p w14:paraId="26CDEA7A" w14:textId="77777777" w:rsidR="001A39D3" w:rsidRDefault="00F96A24">
      <w:pPr>
        <w:pStyle w:val="SourceCode"/>
      </w:pPr>
      <w:r>
        <w:t xml:space="preserve">    // Remember, parse throws for text that is not JSON (Lesson 3.15).</w:t>
      </w:r>
    </w:p>
    <w:p w14:paraId="44A91E51" w14:textId="77777777" w:rsidR="001A39D3" w:rsidRDefault="00F96A24">
      <w:pPr>
        <w:pStyle w:val="SourceCode"/>
      </w:pPr>
      <w:r>
        <w:t xml:space="preserve">    nlohmann::ordered_json record;</w:t>
      </w:r>
    </w:p>
    <w:p w14:paraId="26FCD4A8" w14:textId="77777777" w:rsidR="001A39D3" w:rsidRDefault="00F96A24">
      <w:pPr>
        <w:pStyle w:val="SourceCode"/>
      </w:pPr>
      <w:r>
        <w:t xml:space="preserve">    try {</w:t>
      </w:r>
    </w:p>
    <w:p w14:paraId="4C76F298" w14:textId="77777777" w:rsidR="001A39D3" w:rsidRDefault="00F96A24">
      <w:pPr>
        <w:pStyle w:val="SourceCode"/>
      </w:pPr>
      <w:r>
        <w:t xml:space="preserve">        record = nlohmann::ordered_json::parse(jsonText);</w:t>
      </w:r>
    </w:p>
    <w:p w14:paraId="0A458897" w14:textId="77777777" w:rsidR="001A39D3" w:rsidRDefault="00F96A24">
      <w:pPr>
        <w:pStyle w:val="SourceCode"/>
      </w:pPr>
      <w:r>
        <w:t xml:space="preserve">    } catch (const nlohmann::ordered_json::exception &amp;) {</w:t>
      </w:r>
    </w:p>
    <w:p w14:paraId="2895B464" w14:textId="77777777" w:rsidR="001A39D3" w:rsidRDefault="00F96A24">
      <w:pPr>
        <w:pStyle w:val="SourceCode"/>
      </w:pPr>
      <w:r>
        <w:t xml:space="preserve">        return false;</w:t>
      </w:r>
    </w:p>
    <w:p w14:paraId="12362843" w14:textId="77777777" w:rsidR="001A39D3" w:rsidRDefault="00F96A24">
      <w:pPr>
        <w:pStyle w:val="SourceCode"/>
      </w:pPr>
      <w:r>
        <w:t xml:space="preserve">    }</w:t>
      </w:r>
    </w:p>
    <w:p w14:paraId="42B35434" w14:textId="77777777" w:rsidR="001A39D3" w:rsidRDefault="00F96A24">
      <w:pPr>
        <w:pStyle w:val="SourceCode"/>
      </w:pPr>
      <w:r>
        <w:t xml:space="preserve">    // is_object is true only for a JSON object, { ... }.</w:t>
      </w:r>
    </w:p>
    <w:p w14:paraId="74B21BC4" w14:textId="77777777" w:rsidR="001A39D3" w:rsidRDefault="00F96A24">
      <w:pPr>
        <w:pStyle w:val="SourceCode"/>
      </w:pPr>
      <w:r>
        <w:t xml:space="preserve">    if (!record.is_object()) {</w:t>
      </w:r>
    </w:p>
    <w:p w14:paraId="6FE015FA" w14:textId="77777777" w:rsidR="001A39D3" w:rsidRDefault="00F96A24">
      <w:pPr>
        <w:pStyle w:val="SourceCode"/>
      </w:pPr>
      <w:r>
        <w:t xml:space="preserve">        return false;</w:t>
      </w:r>
    </w:p>
    <w:p w14:paraId="02B807B1" w14:textId="77777777" w:rsidR="001A39D3" w:rsidRDefault="00F96A24">
      <w:pPr>
        <w:pStyle w:val="SourceCode"/>
      </w:pPr>
      <w:r>
        <w:t xml:space="preserve">    }</w:t>
      </w:r>
    </w:p>
    <w:p w14:paraId="690BCC1E" w14:textId="77777777" w:rsidR="001A39D3" w:rsidRDefault="00F96A24">
      <w:pPr>
        <w:pStyle w:val="SourceCode"/>
      </w:pPr>
      <w:r>
        <w:t xml:space="preserve">    // Remember, &amp;&amp; stops at the first part that is false.</w:t>
      </w:r>
    </w:p>
    <w:p w14:paraId="04A28B4C" w14:textId="77777777" w:rsidR="001A39D3" w:rsidRDefault="00F96A24">
      <w:pPr>
        <w:pStyle w:val="SourceCode"/>
      </w:pPr>
      <w:r>
        <w:t xml:space="preserve">    bool isContact = readTextValue(record, "name", contact.fullName) &amp;&amp;</w:t>
      </w:r>
    </w:p>
    <w:p w14:paraId="6AC69868" w14:textId="77777777" w:rsidR="001A39D3" w:rsidRDefault="00F96A24">
      <w:pPr>
        <w:pStyle w:val="SourceCode"/>
      </w:pPr>
      <w:r>
        <w:t xml:space="preserve">                     readTextValue(record, "email", contact.email) &amp;&amp;</w:t>
      </w:r>
    </w:p>
    <w:p w14:paraId="5FD1B7A7" w14:textId="77777777" w:rsidR="001A39D3" w:rsidRDefault="00F96A24">
      <w:pPr>
        <w:pStyle w:val="SourceCode"/>
      </w:pPr>
      <w:r>
        <w:t xml:space="preserve">                     readTextValue(record, "phone", contact.phone);</w:t>
      </w:r>
    </w:p>
    <w:p w14:paraId="0B7F74D6" w14:textId="77777777" w:rsidR="001A39D3" w:rsidRDefault="00F96A24">
      <w:pPr>
        <w:pStyle w:val="SourceCode"/>
      </w:pPr>
      <w:r>
        <w:t xml:space="preserve">    // The server chooses the id. An empty phone means no phone.</w:t>
      </w:r>
    </w:p>
    <w:p w14:paraId="33B1F030" w14:textId="77777777" w:rsidR="001A39D3" w:rsidRDefault="00F96A24">
      <w:pPr>
        <w:pStyle w:val="SourceCode"/>
      </w:pPr>
      <w:r>
        <w:t xml:space="preserve">    contact.id = 0;</w:t>
      </w:r>
    </w:p>
    <w:p w14:paraId="4C582EFD" w14:textId="77777777" w:rsidR="001A39D3" w:rsidRDefault="00F96A24">
      <w:pPr>
        <w:pStyle w:val="SourceCode"/>
      </w:pPr>
      <w:r>
        <w:t xml:space="preserve">    contact.hasPhone = !contact.phone.empty();</w:t>
      </w:r>
    </w:p>
    <w:p w14:paraId="6E0F79AC" w14:textId="77777777" w:rsidR="001A39D3" w:rsidRDefault="00F96A24">
      <w:pPr>
        <w:pStyle w:val="SourceCode"/>
      </w:pPr>
      <w:r>
        <w:t xml:space="preserve">    return isContact;</w:t>
      </w:r>
    </w:p>
    <w:p w14:paraId="62BBAC8D" w14:textId="77777777" w:rsidR="001A39D3" w:rsidRDefault="00F96A24">
      <w:pPr>
        <w:pStyle w:val="SourceCode"/>
      </w:pPr>
      <w:r>
        <w:t>}</w:t>
      </w:r>
    </w:p>
    <w:p w14:paraId="54D77ACF" w14:textId="77777777" w:rsidR="001A39D3" w:rsidRDefault="001A39D3">
      <w:pPr>
        <w:pStyle w:val="SourceCode"/>
      </w:pPr>
    </w:p>
    <w:p w14:paraId="698F2C04" w14:textId="77777777" w:rsidR="001A39D3" w:rsidRDefault="00F96A24">
      <w:pPr>
        <w:pStyle w:val="SourceCode"/>
      </w:pPr>
      <w:r>
        <w:t>ContactStatus addContactRecord(sql::Connection &amp;connection,</w:t>
      </w:r>
    </w:p>
    <w:p w14:paraId="349886F8" w14:textId="77777777" w:rsidR="001A39D3" w:rsidRDefault="00F96A24">
      <w:pPr>
        <w:pStyle w:val="SourceCode"/>
      </w:pPr>
      <w:r>
        <w:t xml:space="preserve">                               const Contact &amp;newContact, Contact &amp;stored,</w:t>
      </w:r>
    </w:p>
    <w:p w14:paraId="5A7EB90D" w14:textId="77777777" w:rsidR="001A39D3" w:rsidRDefault="00F96A24">
      <w:pPr>
        <w:pStyle w:val="SourceCode"/>
      </w:pPr>
      <w:r>
        <w:t xml:space="preserve">                               std::string &amp;problem)</w:t>
      </w:r>
    </w:p>
    <w:p w14:paraId="4A8E0336" w14:textId="77777777" w:rsidR="001A39D3" w:rsidRDefault="00F96A24">
      <w:pPr>
        <w:pStyle w:val="SourceCode"/>
      </w:pPr>
      <w:r>
        <w:t>{</w:t>
      </w:r>
    </w:p>
    <w:p w14:paraId="451E0024" w14:textId="77777777" w:rsidR="001A39D3" w:rsidRDefault="00F96A24">
      <w:pPr>
        <w:pStyle w:val="SourceCode"/>
      </w:pPr>
      <w:r>
        <w:t xml:space="preserve">    // Remember, trimText returns the text without the spaces at both ends,</w:t>
      </w:r>
    </w:p>
    <w:p w14:paraId="2AF83088" w14:textId="77777777" w:rsidR="001A39D3" w:rsidRDefault="00F96A24">
      <w:pPr>
        <w:pStyle w:val="SourceCode"/>
      </w:pPr>
      <w:r>
        <w:t xml:space="preserve">    // and validateContact returns the first problem, or "", as</w:t>
      </w:r>
    </w:p>
    <w:p w14:paraId="0E6AA7E0" w14:textId="77777777" w:rsidR="001A39D3" w:rsidRDefault="00F96A24">
      <w:pPr>
        <w:pStyle w:val="SourceCode"/>
      </w:pPr>
      <w:r>
        <w:t xml:space="preserve">    // createContact does (Lesson 5.1).</w:t>
      </w:r>
    </w:p>
    <w:p w14:paraId="2CB70761" w14:textId="77777777" w:rsidR="001A39D3" w:rsidRDefault="00F96A24">
      <w:pPr>
        <w:pStyle w:val="SourceCode"/>
      </w:pPr>
      <w:r>
        <w:t xml:space="preserve">    std::string trimmedName = trimText(newContact.fullName);</w:t>
      </w:r>
    </w:p>
    <w:p w14:paraId="04A2E743" w14:textId="77777777" w:rsidR="001A39D3" w:rsidRDefault="00F96A24">
      <w:pPr>
        <w:pStyle w:val="SourceCode"/>
      </w:pPr>
      <w:r>
        <w:t xml:space="preserve">    std::string trimmedEmail = trimText(newContact.email);</w:t>
      </w:r>
    </w:p>
    <w:p w14:paraId="788EB2B4" w14:textId="77777777" w:rsidR="001A39D3" w:rsidRDefault="00F96A24">
      <w:pPr>
        <w:pStyle w:val="SourceCode"/>
      </w:pPr>
      <w:r>
        <w:t xml:space="preserve">    std::string trimmedPhone = trimText(newContact.phone);</w:t>
      </w:r>
    </w:p>
    <w:p w14:paraId="156A9A88" w14:textId="77777777" w:rsidR="001A39D3" w:rsidRDefault="00F96A24">
      <w:pPr>
        <w:pStyle w:val="SourceCode"/>
      </w:pPr>
      <w:r>
        <w:t xml:space="preserve">    problem = validateContact(trimmedName, trimmedEmail, trimmedPhone);</w:t>
      </w:r>
    </w:p>
    <w:p w14:paraId="35B6FFB1" w14:textId="77777777" w:rsidR="001A39D3" w:rsidRDefault="00F96A24">
      <w:pPr>
        <w:pStyle w:val="SourceCode"/>
      </w:pPr>
      <w:r>
        <w:t xml:space="preserve">    if (!problem.empty()) {</w:t>
      </w:r>
    </w:p>
    <w:p w14:paraId="487BEA30" w14:textId="77777777" w:rsidR="001A39D3" w:rsidRDefault="00F96A24">
      <w:pPr>
        <w:pStyle w:val="SourceCode"/>
      </w:pPr>
      <w:r>
        <w:t xml:space="preserve">        return ContactStatus::InvalidInput;</w:t>
      </w:r>
    </w:p>
    <w:p w14:paraId="54D418D1" w14:textId="77777777" w:rsidR="001A39D3" w:rsidRDefault="00F96A24">
      <w:pPr>
        <w:pStyle w:val="SourceCode"/>
      </w:pPr>
      <w:r>
        <w:t xml:space="preserve">    }</w:t>
      </w:r>
    </w:p>
    <w:p w14:paraId="67C8DA8C" w14:textId="77777777" w:rsidR="001A39D3" w:rsidRDefault="00F96A24">
      <w:pPr>
        <w:pStyle w:val="SourceCode"/>
      </w:pPr>
      <w:r>
        <w:t xml:space="preserve">    // Remember, insertContact returns the new id and throws for a failed</w:t>
      </w:r>
    </w:p>
    <w:p w14:paraId="1F7517C9" w14:textId="77777777" w:rsidR="001A39D3" w:rsidRDefault="00F96A24">
      <w:pPr>
        <w:pStyle w:val="SourceCode"/>
      </w:pPr>
      <w:r>
        <w:t xml:space="preserve">    // insert; a taken email is error 1062, which handleDatabaseError turns</w:t>
      </w:r>
    </w:p>
    <w:p w14:paraId="6A1E3536" w14:textId="77777777" w:rsidR="001A39D3" w:rsidRDefault="00F96A24">
      <w:pPr>
        <w:pStyle w:val="SourceCode"/>
      </w:pPr>
      <w:r>
        <w:t xml:space="preserve">    // into DuplicateEmail without logging it (Lesson 5.9).</w:t>
      </w:r>
    </w:p>
    <w:p w14:paraId="23EC457D" w14:textId="77777777" w:rsidR="001A39D3" w:rsidRDefault="00F96A24">
      <w:pPr>
        <w:pStyle w:val="SourceCode"/>
      </w:pPr>
      <w:r>
        <w:t xml:space="preserve">    int newId = 0;</w:t>
      </w:r>
    </w:p>
    <w:p w14:paraId="3A32A354" w14:textId="77777777" w:rsidR="001A39D3" w:rsidRDefault="00F96A24">
      <w:pPr>
        <w:pStyle w:val="SourceCode"/>
      </w:pPr>
      <w:r>
        <w:t xml:space="preserve">    try {</w:t>
      </w:r>
    </w:p>
    <w:p w14:paraId="43B09BF7" w14:textId="77777777" w:rsidR="001A39D3" w:rsidRDefault="00F96A24">
      <w:pPr>
        <w:pStyle w:val="SourceCode"/>
      </w:pPr>
      <w:r>
        <w:t xml:space="preserve">        newId = insertContact(connection, trimmedName, trimmedEmail,</w:t>
      </w:r>
    </w:p>
    <w:p w14:paraId="695C3363" w14:textId="77777777" w:rsidR="001A39D3" w:rsidRDefault="00F96A24">
      <w:pPr>
        <w:pStyle w:val="SourceCode"/>
      </w:pPr>
      <w:r>
        <w:t xml:space="preserve">                              trimmedPhone);</w:t>
      </w:r>
    </w:p>
    <w:p w14:paraId="112C42F2" w14:textId="77777777" w:rsidR="001A39D3" w:rsidRDefault="00F96A24">
      <w:pPr>
        <w:pStyle w:val="SourceCode"/>
      </w:pPr>
      <w:r>
        <w:t xml:space="preserve">    } catch (const sql::SQLException &amp;error) {</w:t>
      </w:r>
    </w:p>
    <w:p w14:paraId="6A10F98E" w14:textId="77777777" w:rsidR="001A39D3" w:rsidRDefault="00F96A24">
      <w:pPr>
        <w:pStyle w:val="SourceCode"/>
      </w:pPr>
      <w:r>
        <w:t xml:space="preserve">        return handleDatabaseError("add", error, problem);</w:t>
      </w:r>
    </w:p>
    <w:p w14:paraId="2842ACE8" w14:textId="77777777" w:rsidR="001A39D3" w:rsidRDefault="00F96A24">
      <w:pPr>
        <w:pStyle w:val="SourceCode"/>
      </w:pPr>
      <w:r>
        <w:t xml:space="preserve">    }</w:t>
      </w:r>
    </w:p>
    <w:p w14:paraId="20EFFE79" w14:textId="77777777" w:rsidR="001A39D3" w:rsidRDefault="00F96A24">
      <w:pPr>
        <w:pStyle w:val="SourceCode"/>
        <w:keepNext/>
      </w:pPr>
      <w:r>
        <w:t xml:space="preserve">    // Read the row back, so the answer shows what the database stored.</w:t>
      </w:r>
    </w:p>
    <w:p w14:paraId="320238A8" w14:textId="77777777" w:rsidR="001A39D3" w:rsidRDefault="00F96A24">
      <w:pPr>
        <w:pStyle w:val="SourceCode"/>
        <w:keepNext/>
      </w:pPr>
      <w:r>
        <w:t xml:space="preserve">    return getContactRecord(connection, newId, stored, problem);</w:t>
      </w:r>
    </w:p>
    <w:p w14:paraId="1A445090" w14:textId="77777777" w:rsidR="001A39D3" w:rsidRDefault="00F96A24">
      <w:pPr>
        <w:pStyle w:val="SourceCode"/>
      </w:pPr>
      <w:r>
        <w:t>}</w:t>
      </w:r>
    </w:p>
    <w:p w14:paraId="49D35B62" w14:textId="77777777" w:rsidR="001A39D3" w:rsidRDefault="001A39D3">
      <w:pPr>
        <w:keepNext/>
      </w:pPr>
    </w:p>
    <w:p w14:paraId="4C65ABD9" w14:textId="77777777" w:rsidR="001A39D3" w:rsidRDefault="00F96A24">
      <w:pPr>
        <w:pStyle w:val="Heading3"/>
      </w:pPr>
      <w:r>
        <w:t>cpp/server.cpp</w:t>
      </w:r>
    </w:p>
    <w:p w14:paraId="737E7739" w14:textId="77777777" w:rsidR="001A39D3" w:rsidRDefault="00F96A24">
      <w:pPr>
        <w:pStyle w:val="SourceCode"/>
        <w:keepNext/>
      </w:pPr>
      <w:r>
        <w:t>// Lesson 6.6: the Chapter 6 server. POST /api/v1/contacts creates a contact</w:t>
      </w:r>
    </w:p>
    <w:p w14:paraId="55B0CC47" w14:textId="77777777" w:rsidR="001A39D3" w:rsidRDefault="00F96A24">
      <w:pPr>
        <w:pStyle w:val="SourceCode"/>
        <w:keepNext/>
      </w:pPr>
      <w:r>
        <w:t>// from a JSON body; GET /api/v1/contacts/{id} and GET /api/v1/contacts are</w:t>
      </w:r>
    </w:p>
    <w:p w14:paraId="7A99A252" w14:textId="77777777" w:rsidR="001A39D3" w:rsidRDefault="00F96A24">
      <w:pPr>
        <w:pStyle w:val="SourceCode"/>
      </w:pPr>
      <w:r>
        <w:t>// Lesson 6.5's, unchanged.</w:t>
      </w:r>
    </w:p>
    <w:p w14:paraId="72F51E85" w14:textId="77777777" w:rsidR="001A39D3" w:rsidRDefault="00F96A24">
      <w:pPr>
        <w:pStyle w:val="SourceCode"/>
      </w:pPr>
      <w:r>
        <w:t>#include &lt;iostream&gt;</w:t>
      </w:r>
    </w:p>
    <w:p w14:paraId="40A0C289" w14:textId="77777777" w:rsidR="001A39D3" w:rsidRDefault="00F96A24">
      <w:pPr>
        <w:pStyle w:val="SourceCode"/>
      </w:pPr>
      <w:r>
        <w:t>#include &lt;memory&gt;</w:t>
      </w:r>
    </w:p>
    <w:p w14:paraId="7253E319" w14:textId="77777777" w:rsidR="001A39D3" w:rsidRDefault="00F96A24">
      <w:pPr>
        <w:pStyle w:val="SourceCode"/>
      </w:pPr>
      <w:r>
        <w:t>#include &lt;string&gt;</w:t>
      </w:r>
    </w:p>
    <w:p w14:paraId="173C346A" w14:textId="77777777" w:rsidR="001A39D3" w:rsidRDefault="00F96A24">
      <w:pPr>
        <w:pStyle w:val="SourceCode"/>
      </w:pPr>
      <w:r>
        <w:t>#include &lt;vector&gt;</w:t>
      </w:r>
    </w:p>
    <w:p w14:paraId="7BB38392" w14:textId="77777777" w:rsidR="001A39D3" w:rsidRDefault="00F96A24">
      <w:pPr>
        <w:pStyle w:val="SourceCode"/>
      </w:pPr>
      <w:r>
        <w:t>// Remember, this define turns on cpp-httplib's HTTPS parts.</w:t>
      </w:r>
    </w:p>
    <w:p w14:paraId="30CB79AB" w14:textId="77777777" w:rsidR="001A39D3" w:rsidRDefault="00F96A24">
      <w:pPr>
        <w:pStyle w:val="SourceCode"/>
      </w:pPr>
      <w:r>
        <w:t>#define CPPHTTPLIB_OPENSSL_SUPPORT</w:t>
      </w:r>
    </w:p>
    <w:p w14:paraId="090751E4" w14:textId="77777777" w:rsidR="001A39D3" w:rsidRDefault="00F96A24">
      <w:pPr>
        <w:pStyle w:val="SourceCode"/>
      </w:pPr>
      <w:r>
        <w:t>#include "httplib.h"</w:t>
      </w:r>
    </w:p>
    <w:p w14:paraId="78DD5737" w14:textId="77777777" w:rsidR="001A39D3" w:rsidRDefault="001A39D3">
      <w:pPr>
        <w:pStyle w:val="SourceCode"/>
      </w:pPr>
    </w:p>
    <w:p w14:paraId="5E67CC72" w14:textId="77777777" w:rsidR="001A39D3" w:rsidRDefault="00F96A24">
      <w:pPr>
        <w:pStyle w:val="SourceCode"/>
      </w:pPr>
      <w:r>
        <w:t>// Remember, nlohmann/json writes JSON text (Lesson 3.15); contact_store.h</w:t>
      </w:r>
    </w:p>
    <w:p w14:paraId="4F1B07CE" w14:textId="77777777" w:rsidR="001A39D3" w:rsidRDefault="00F96A24">
      <w:pPr>
        <w:pStyle w:val="SourceCode"/>
      </w:pPr>
      <w:r>
        <w:t>// brings in your Chapter 5 contacts.h.</w:t>
      </w:r>
    </w:p>
    <w:p w14:paraId="5B07543C" w14:textId="77777777" w:rsidR="001A39D3" w:rsidRDefault="00F96A24">
      <w:pPr>
        <w:pStyle w:val="SourceCode"/>
      </w:pPr>
      <w:r>
        <w:t>#include "contact_store.h"</w:t>
      </w:r>
    </w:p>
    <w:p w14:paraId="433758F0" w14:textId="77777777" w:rsidR="001A39D3" w:rsidRDefault="00F96A24">
      <w:pPr>
        <w:pStyle w:val="SourceCode"/>
      </w:pPr>
      <w:r>
        <w:t>#include "json.hpp"</w:t>
      </w:r>
    </w:p>
    <w:p w14:paraId="3D5BD28B" w14:textId="77777777" w:rsidR="001A39D3" w:rsidRDefault="001A39D3">
      <w:pPr>
        <w:pStyle w:val="SourceCode"/>
      </w:pPr>
    </w:p>
    <w:p w14:paraId="06A8F2CB" w14:textId="77777777" w:rsidR="001A39D3" w:rsidRDefault="00F96A24">
      <w:pPr>
        <w:pStyle w:val="SourceCode"/>
      </w:pPr>
      <w:r>
        <w:t>const std::string HOST = "127.0.0.1";</w:t>
      </w:r>
    </w:p>
    <w:p w14:paraId="1A77167D" w14:textId="77777777" w:rsidR="001A39D3" w:rsidRDefault="00F96A24">
      <w:pPr>
        <w:pStyle w:val="SourceCode"/>
      </w:pPr>
      <w:r>
        <w:t>const int HTTPS_PORT = 8765;</w:t>
      </w:r>
    </w:p>
    <w:p w14:paraId="65A66A7C" w14:textId="77777777" w:rsidR="001A39D3" w:rsidRDefault="00F96A24">
      <w:pPr>
        <w:pStyle w:val="SourceCode"/>
      </w:pPr>
      <w:r>
        <w:t>const std::string API_PREFIX = "/api/v1";</w:t>
      </w:r>
    </w:p>
    <w:p w14:paraId="3C501647" w14:textId="77777777" w:rsidR="001A39D3" w:rsidRDefault="00F96A24">
      <w:pPr>
        <w:pStyle w:val="SourceCode"/>
      </w:pPr>
      <w:r>
        <w:t>const std::string CONTACTS_PATH = API_PREFIX + "/contacts";</w:t>
      </w:r>
    </w:p>
    <w:p w14:paraId="6773659A" w14:textId="77777777" w:rsidR="001A39D3" w:rsidRDefault="00F96A24">
      <w:pPr>
        <w:pStyle w:val="SourceCode"/>
      </w:pPr>
      <w:r>
        <w:t>const std::string CERTIFICATE_FILE = "certs/server.pem";</w:t>
      </w:r>
    </w:p>
    <w:p w14:paraId="510DAD8B" w14:textId="77777777" w:rsidR="001A39D3" w:rsidRDefault="00F96A24">
      <w:pPr>
        <w:pStyle w:val="SourceCode"/>
      </w:pPr>
      <w:r>
        <w:t>const std::string KEY_FILE = "certs/server.key";</w:t>
      </w:r>
    </w:p>
    <w:p w14:paraId="14C79D38" w14:textId="77777777" w:rsidR="001A39D3" w:rsidRDefault="00F96A24">
      <w:pPr>
        <w:pStyle w:val="SourceCode"/>
      </w:pPr>
      <w:r>
        <w:t>const std::string JSON_TYPE = "application/json; charset=utf-8";</w:t>
      </w:r>
    </w:p>
    <w:p w14:paraId="48E71A27" w14:textId="77777777" w:rsidR="001A39D3" w:rsidRDefault="00F96A24">
      <w:pPr>
        <w:pStyle w:val="SourceCode"/>
      </w:pPr>
      <w:r>
        <w:t>const std::string NOT_FOUND_JSON =</w:t>
      </w:r>
    </w:p>
    <w:p w14:paraId="64E31578" w14:textId="77777777" w:rsidR="001A39D3" w:rsidRDefault="00F96A24">
      <w:pPr>
        <w:pStyle w:val="SourceCode"/>
      </w:pPr>
      <w:r>
        <w:t xml:space="preserve">    "{\"code\":\"not_found\",\"message\":\"no such path\"}";</w:t>
      </w:r>
    </w:p>
    <w:p w14:paraId="76BB8B7C" w14:textId="77777777" w:rsidR="001A39D3" w:rsidRDefault="00F96A24">
      <w:pPr>
        <w:pStyle w:val="SourceCode"/>
      </w:pPr>
      <w:r>
        <w:t>// Remember, the Chapter 5 words for an id that parseId refuses.</w:t>
      </w:r>
    </w:p>
    <w:p w14:paraId="13E30DA9" w14:textId="77777777" w:rsidR="001A39D3" w:rsidRDefault="00F96A24">
      <w:pPr>
        <w:pStyle w:val="SourceCode"/>
      </w:pPr>
      <w:r>
        <w:t>const std::string ID_PROBLEM =</w:t>
      </w:r>
    </w:p>
    <w:p w14:paraId="088FB862" w14:textId="77777777" w:rsidR="001A39D3" w:rsidRDefault="00F96A24">
      <w:pPr>
        <w:pStyle w:val="SourceCode"/>
      </w:pPr>
      <w:r>
        <w:t xml:space="preserve">    "id must be a whole number from 1 to 2147483647";</w:t>
      </w:r>
    </w:p>
    <w:p w14:paraId="0CA12C9F" w14:textId="77777777" w:rsidR="001A39D3" w:rsidRDefault="00F96A24">
      <w:pPr>
        <w:pStyle w:val="SourceCode"/>
      </w:pPr>
      <w:r>
        <w:t>// The words for a body that is not a JSON contact object.</w:t>
      </w:r>
    </w:p>
    <w:p w14:paraId="1E3978E6" w14:textId="77777777" w:rsidR="001A39D3" w:rsidRDefault="00F96A24">
      <w:pPr>
        <w:pStyle w:val="SourceCode"/>
      </w:pPr>
      <w:r>
        <w:t>const std::string BODY_PROBLEM = "body must be a JSON contact object";</w:t>
      </w:r>
    </w:p>
    <w:p w14:paraId="1DDFDEAE" w14:textId="77777777" w:rsidR="001A39D3" w:rsidRDefault="001A39D3">
      <w:pPr>
        <w:pStyle w:val="SourceCode"/>
      </w:pPr>
    </w:p>
    <w:p w14:paraId="306E8BDC" w14:textId="77777777" w:rsidR="001A39D3" w:rsidRDefault="00F96A24">
      <w:pPr>
        <w:pStyle w:val="SourceCode"/>
      </w:pPr>
      <w:r>
        <w:t>// Print one line per answered request: GET /api/v1/health -&gt; 200.</w:t>
      </w:r>
    </w:p>
    <w:p w14:paraId="1BF837D0" w14:textId="77777777" w:rsidR="001A39D3" w:rsidRDefault="00F96A24">
      <w:pPr>
        <w:pStyle w:val="SourceCode"/>
      </w:pPr>
      <w:r>
        <w:t>// Remember, std::endl ends the line and sends it at once.</w:t>
      </w:r>
    </w:p>
    <w:p w14:paraId="1C81E594" w14:textId="77777777" w:rsidR="001A39D3" w:rsidRDefault="00F96A24">
      <w:pPr>
        <w:pStyle w:val="SourceCode"/>
      </w:pPr>
      <w:r>
        <w:t>void logRequest(const std::string &amp;method, const std::string &amp;target,</w:t>
      </w:r>
    </w:p>
    <w:p w14:paraId="3E512F64" w14:textId="77777777" w:rsidR="001A39D3" w:rsidRDefault="00F96A24">
      <w:pPr>
        <w:pStyle w:val="SourceCode"/>
      </w:pPr>
      <w:r>
        <w:t xml:space="preserve">                int status)</w:t>
      </w:r>
    </w:p>
    <w:p w14:paraId="4B93D3E3" w14:textId="77777777" w:rsidR="001A39D3" w:rsidRDefault="00F96A24">
      <w:pPr>
        <w:pStyle w:val="SourceCode"/>
      </w:pPr>
      <w:r>
        <w:t>{</w:t>
      </w:r>
    </w:p>
    <w:p w14:paraId="01348D07" w14:textId="77777777" w:rsidR="001A39D3" w:rsidRDefault="00F96A24">
      <w:pPr>
        <w:pStyle w:val="SourceCode"/>
      </w:pPr>
      <w:r>
        <w:t xml:space="preserve">    std::cout &lt;&lt; method &lt;&lt; " " &lt;&lt; target &lt;&lt; " -&gt; " &lt;&lt; status &lt;&lt; std::endl;</w:t>
      </w:r>
    </w:p>
    <w:p w14:paraId="5812E5B0" w14:textId="77777777" w:rsidR="001A39D3" w:rsidRDefault="00F96A24">
      <w:pPr>
        <w:pStyle w:val="SourceCode"/>
      </w:pPr>
      <w:r>
        <w:t>}</w:t>
      </w:r>
    </w:p>
    <w:p w14:paraId="680267DA" w14:textId="77777777" w:rsidR="001A39D3" w:rsidRDefault="001A39D3">
      <w:pPr>
        <w:pStyle w:val="SourceCode"/>
      </w:pPr>
    </w:p>
    <w:p w14:paraId="3F571679" w14:textId="77777777" w:rsidR="001A39D3" w:rsidRDefault="00F96A24">
      <w:pPr>
        <w:pStyle w:val="SourceCode"/>
      </w:pPr>
      <w:r>
        <w:t>// Every answer goes through here, so every answer is logged. target is</w:t>
      </w:r>
    </w:p>
    <w:p w14:paraId="0B05F89A" w14:textId="77777777" w:rsidR="001A39D3" w:rsidRDefault="00F96A24">
      <w:pPr>
        <w:pStyle w:val="SourceCode"/>
      </w:pPr>
      <w:r>
        <w:t>// the path the client asked for, with any query.</w:t>
      </w:r>
    </w:p>
    <w:p w14:paraId="7F1EDAD9" w14:textId="77777777" w:rsidR="001A39D3" w:rsidRDefault="00F96A24">
      <w:pPr>
        <w:pStyle w:val="SourceCode"/>
      </w:pPr>
      <w:r>
        <w:t>void sendJson(const httplib::Request &amp;request, httplib::Response &amp;response,</w:t>
      </w:r>
    </w:p>
    <w:p w14:paraId="5DBEABCB" w14:textId="77777777" w:rsidR="001A39D3" w:rsidRDefault="00F96A24">
      <w:pPr>
        <w:pStyle w:val="SourceCode"/>
      </w:pPr>
      <w:r>
        <w:t xml:space="preserve">              int status, const std::string &amp;jsonText)</w:t>
      </w:r>
    </w:p>
    <w:p w14:paraId="76D1796A" w14:textId="77777777" w:rsidR="001A39D3" w:rsidRDefault="00F96A24">
      <w:pPr>
        <w:pStyle w:val="SourceCode"/>
      </w:pPr>
      <w:r>
        <w:t>{</w:t>
      </w:r>
    </w:p>
    <w:p w14:paraId="5D2BBC36" w14:textId="77777777" w:rsidR="001A39D3" w:rsidRDefault="00F96A24">
      <w:pPr>
        <w:pStyle w:val="SourceCode"/>
      </w:pPr>
      <w:r>
        <w:t xml:space="preserve">    response.status = status;</w:t>
      </w:r>
    </w:p>
    <w:p w14:paraId="71E04240" w14:textId="77777777" w:rsidR="001A39D3" w:rsidRDefault="00F96A24">
      <w:pPr>
        <w:pStyle w:val="SourceCode"/>
      </w:pPr>
      <w:r>
        <w:t xml:space="preserve">    response.set_content(jsonText, JSON_TYPE);</w:t>
      </w:r>
    </w:p>
    <w:p w14:paraId="435A7AE6" w14:textId="77777777" w:rsidR="001A39D3" w:rsidRDefault="00F96A24">
      <w:pPr>
        <w:pStyle w:val="SourceCode"/>
      </w:pPr>
      <w:r>
        <w:t xml:space="preserve">    logRequest(request.method, request.target, status);</w:t>
      </w:r>
    </w:p>
    <w:p w14:paraId="0129A7E5" w14:textId="77777777" w:rsidR="001A39D3" w:rsidRDefault="00F96A24">
      <w:pPr>
        <w:pStyle w:val="SourceCode"/>
      </w:pPr>
      <w:r>
        <w:t>}</w:t>
      </w:r>
    </w:p>
    <w:p w14:paraId="361AA39B" w14:textId="77777777" w:rsidR="001A39D3" w:rsidRDefault="001A39D3">
      <w:pPr>
        <w:pStyle w:val="SourceCode"/>
      </w:pPr>
    </w:p>
    <w:p w14:paraId="3703399E" w14:textId="77777777" w:rsidR="001A39D3" w:rsidRDefault="00F96A24">
      <w:pPr>
        <w:pStyle w:val="SourceCode"/>
      </w:pPr>
      <w:r>
        <w:t>// sendJson's twin for 201 Created: the same steps, plus the Location</w:t>
      </w:r>
    </w:p>
    <w:p w14:paraId="11C62C35" w14:textId="77777777" w:rsidR="001A39D3" w:rsidRDefault="00F96A24">
      <w:pPr>
        <w:pStyle w:val="SourceCode"/>
      </w:pPr>
      <w:r>
        <w:t>// header, which names the path of the contact just created.</w:t>
      </w:r>
    </w:p>
    <w:p w14:paraId="7A9A9D81" w14:textId="77777777" w:rsidR="001A39D3" w:rsidRDefault="00F96A24">
      <w:pPr>
        <w:pStyle w:val="SourceCode"/>
      </w:pPr>
      <w:r>
        <w:t>void sendCreated(const httplib::Request &amp;request, httplib::Response &amp;response,</w:t>
      </w:r>
    </w:p>
    <w:p w14:paraId="18995D2B" w14:textId="77777777" w:rsidR="001A39D3" w:rsidRDefault="00F96A24">
      <w:pPr>
        <w:pStyle w:val="SourceCode"/>
      </w:pPr>
      <w:r>
        <w:t xml:space="preserve">                 const std::string &amp;location, const std::string &amp;jsonText)</w:t>
      </w:r>
    </w:p>
    <w:p w14:paraId="4E980579" w14:textId="77777777" w:rsidR="001A39D3" w:rsidRDefault="00F96A24">
      <w:pPr>
        <w:pStyle w:val="SourceCode"/>
      </w:pPr>
      <w:r>
        <w:t>{</w:t>
      </w:r>
    </w:p>
    <w:p w14:paraId="3916DE68" w14:textId="77777777" w:rsidR="001A39D3" w:rsidRDefault="00F96A24">
      <w:pPr>
        <w:pStyle w:val="SourceCode"/>
      </w:pPr>
      <w:r>
        <w:t xml:space="preserve">    response.set_header("Location", location);</w:t>
      </w:r>
    </w:p>
    <w:p w14:paraId="3D5F0164" w14:textId="77777777" w:rsidR="001A39D3" w:rsidRDefault="00F96A24">
      <w:pPr>
        <w:pStyle w:val="SourceCode"/>
      </w:pPr>
      <w:r>
        <w:t xml:space="preserve">    sendJson(request, response, 201, jsonText);</w:t>
      </w:r>
    </w:p>
    <w:p w14:paraId="00C5295B" w14:textId="77777777" w:rsidR="001A39D3" w:rsidRDefault="00F96A24">
      <w:pPr>
        <w:pStyle w:val="SourceCode"/>
      </w:pPr>
      <w:r>
        <w:t>}</w:t>
      </w:r>
    </w:p>
    <w:p w14:paraId="26D03B3D" w14:textId="77777777" w:rsidR="001A39D3" w:rsidRDefault="001A39D3">
      <w:pPr>
        <w:pStyle w:val="SourceCode"/>
      </w:pPr>
    </w:p>
    <w:p w14:paraId="1D7D48F6" w14:textId="77777777" w:rsidR="001A39D3" w:rsidRDefault="00F96A24">
      <w:pPr>
        <w:pStyle w:val="SourceCode"/>
      </w:pPr>
      <w:r>
        <w:t>void handleHealth(const httplib::Request &amp;request,</w:t>
      </w:r>
    </w:p>
    <w:p w14:paraId="6A64D460" w14:textId="77777777" w:rsidR="001A39D3" w:rsidRDefault="00F96A24">
      <w:pPr>
        <w:pStyle w:val="SourceCode"/>
      </w:pPr>
      <w:r>
        <w:t xml:space="preserve">                  httplib::Response &amp;response)</w:t>
      </w:r>
    </w:p>
    <w:p w14:paraId="3934689D" w14:textId="77777777" w:rsidR="001A39D3" w:rsidRDefault="00F96A24">
      <w:pPr>
        <w:pStyle w:val="SourceCode"/>
      </w:pPr>
      <w:r>
        <w:t>{</w:t>
      </w:r>
    </w:p>
    <w:p w14:paraId="2A9E2940" w14:textId="77777777" w:rsidR="001A39D3" w:rsidRDefault="00F96A24">
      <w:pPr>
        <w:pStyle w:val="SourceCode"/>
      </w:pPr>
      <w:r>
        <w:t xml:space="preserve">    sendJson(request, response, 200, "{\"status\":\"ok\"}");</w:t>
      </w:r>
    </w:p>
    <w:p w14:paraId="10A14A67" w14:textId="77777777" w:rsidR="001A39D3" w:rsidRDefault="00F96A24">
      <w:pPr>
        <w:pStyle w:val="SourceCode"/>
      </w:pPr>
      <w:r>
        <w:t>}</w:t>
      </w:r>
    </w:p>
    <w:p w14:paraId="16B01634" w14:textId="77777777" w:rsidR="001A39D3" w:rsidRDefault="001A39D3">
      <w:pPr>
        <w:pStyle w:val="SourceCode"/>
      </w:pPr>
    </w:p>
    <w:p w14:paraId="7C5098FC" w14:textId="77777777" w:rsidR="001A39D3" w:rsidRDefault="00F96A24">
      <w:pPr>
        <w:pStyle w:val="SourceCode"/>
      </w:pPr>
      <w:r>
        <w:t>void handleNotFound(const httplib::Request &amp;request,</w:t>
      </w:r>
    </w:p>
    <w:p w14:paraId="3B0A026B" w14:textId="77777777" w:rsidR="001A39D3" w:rsidRDefault="00F96A24">
      <w:pPr>
        <w:pStyle w:val="SourceCode"/>
      </w:pPr>
      <w:r>
        <w:t xml:space="preserve">                    httplib::Response &amp;response)</w:t>
      </w:r>
    </w:p>
    <w:p w14:paraId="0A0B9AEA" w14:textId="77777777" w:rsidR="001A39D3" w:rsidRDefault="00F96A24">
      <w:pPr>
        <w:pStyle w:val="SourceCode"/>
      </w:pPr>
      <w:r>
        <w:t>{</w:t>
      </w:r>
    </w:p>
    <w:p w14:paraId="7A42C6E4" w14:textId="77777777" w:rsidR="001A39D3" w:rsidRDefault="00F96A24">
      <w:pPr>
        <w:pStyle w:val="SourceCode"/>
      </w:pPr>
      <w:r>
        <w:t xml:space="preserve">    sendJson(request, response, 404, NOT_FOUND_JSON);</w:t>
      </w:r>
    </w:p>
    <w:p w14:paraId="6ED50865" w14:textId="77777777" w:rsidR="001A39D3" w:rsidRDefault="00F96A24">
      <w:pPr>
        <w:pStyle w:val="SourceCode"/>
      </w:pPr>
      <w:r>
        <w:t>}</w:t>
      </w:r>
    </w:p>
    <w:p w14:paraId="7DAFF65C" w14:textId="77777777" w:rsidR="001A39D3" w:rsidRDefault="001A39D3">
      <w:pPr>
        <w:pStyle w:val="SourceCode"/>
      </w:pPr>
    </w:p>
    <w:p w14:paraId="628B285F" w14:textId="77777777" w:rsidR="001A39D3" w:rsidRDefault="00F96A24">
      <w:pPr>
        <w:pStyle w:val="SourceCode"/>
      </w:pPr>
      <w:r>
        <w:t>// The one place a ContactStatus becomes an HTTP status. Lesson 6.14</w:t>
      </w:r>
    </w:p>
    <w:p w14:paraId="0F98B595" w14:textId="77777777" w:rsidR="001A39D3" w:rsidRDefault="00F96A24">
      <w:pPr>
        <w:pStyle w:val="SourceCode"/>
      </w:pPr>
      <w:r>
        <w:t>// covers every status code.</w:t>
      </w:r>
    </w:p>
    <w:p w14:paraId="707ACC46" w14:textId="77777777" w:rsidR="001A39D3" w:rsidRDefault="00F96A24">
      <w:pPr>
        <w:pStyle w:val="SourceCode"/>
      </w:pPr>
      <w:r>
        <w:t>int httpStatusFor(ContactStatus status)</w:t>
      </w:r>
    </w:p>
    <w:p w14:paraId="31FB8DA5" w14:textId="77777777" w:rsidR="001A39D3" w:rsidRDefault="00F96A24">
      <w:pPr>
        <w:pStyle w:val="SourceCode"/>
      </w:pPr>
      <w:r>
        <w:t>{</w:t>
      </w:r>
    </w:p>
    <w:p w14:paraId="1A75C24B" w14:textId="77777777" w:rsidR="001A39D3" w:rsidRDefault="00F96A24">
      <w:pPr>
        <w:pStyle w:val="SourceCode"/>
      </w:pPr>
      <w:r>
        <w:t xml:space="preserve">    switch (status) {</w:t>
      </w:r>
    </w:p>
    <w:p w14:paraId="32AB786F" w14:textId="77777777" w:rsidR="001A39D3" w:rsidRDefault="00F96A24">
      <w:pPr>
        <w:pStyle w:val="SourceCode"/>
      </w:pPr>
      <w:r>
        <w:t xml:space="preserve">    case ContactStatus::Success:</w:t>
      </w:r>
    </w:p>
    <w:p w14:paraId="77381536" w14:textId="77777777" w:rsidR="001A39D3" w:rsidRDefault="00F96A24">
      <w:pPr>
        <w:pStyle w:val="SourceCode"/>
      </w:pPr>
      <w:r>
        <w:t xml:space="preserve">        return 200;</w:t>
      </w:r>
    </w:p>
    <w:p w14:paraId="3D929F1F" w14:textId="77777777" w:rsidR="001A39D3" w:rsidRDefault="00F96A24">
      <w:pPr>
        <w:pStyle w:val="SourceCode"/>
      </w:pPr>
      <w:r>
        <w:t xml:space="preserve">    case ContactStatus::InvalidInput:</w:t>
      </w:r>
    </w:p>
    <w:p w14:paraId="3CEF2E52" w14:textId="77777777" w:rsidR="001A39D3" w:rsidRDefault="00F96A24">
      <w:pPr>
        <w:pStyle w:val="SourceCode"/>
      </w:pPr>
      <w:r>
        <w:t xml:space="preserve">        return 400;</w:t>
      </w:r>
    </w:p>
    <w:p w14:paraId="3ED0D342" w14:textId="77777777" w:rsidR="001A39D3" w:rsidRDefault="00F96A24">
      <w:pPr>
        <w:pStyle w:val="SourceCode"/>
      </w:pPr>
      <w:r>
        <w:t xml:space="preserve">    case ContactStatus::NotFound:</w:t>
      </w:r>
    </w:p>
    <w:p w14:paraId="6C457227" w14:textId="77777777" w:rsidR="001A39D3" w:rsidRDefault="00F96A24">
      <w:pPr>
        <w:pStyle w:val="SourceCode"/>
      </w:pPr>
      <w:r>
        <w:t xml:space="preserve">        return 404;</w:t>
      </w:r>
    </w:p>
    <w:p w14:paraId="3F392094" w14:textId="77777777" w:rsidR="001A39D3" w:rsidRDefault="00F96A24">
      <w:pPr>
        <w:pStyle w:val="SourceCode"/>
      </w:pPr>
      <w:r>
        <w:t xml:space="preserve">    case ContactStatus::DuplicateEmail:</w:t>
      </w:r>
    </w:p>
    <w:p w14:paraId="0DA3A283" w14:textId="77777777" w:rsidR="001A39D3" w:rsidRDefault="00F96A24">
      <w:pPr>
        <w:pStyle w:val="SourceCode"/>
      </w:pPr>
      <w:r>
        <w:t xml:space="preserve">        return 409;</w:t>
      </w:r>
    </w:p>
    <w:p w14:paraId="599E3FC6" w14:textId="77777777" w:rsidR="001A39D3" w:rsidRDefault="00F96A24">
      <w:pPr>
        <w:pStyle w:val="SourceCode"/>
      </w:pPr>
      <w:r>
        <w:t xml:space="preserve">    default:</w:t>
      </w:r>
    </w:p>
    <w:p w14:paraId="27017403" w14:textId="77777777" w:rsidR="001A39D3" w:rsidRDefault="00F96A24">
      <w:pPr>
        <w:pStyle w:val="SourceCode"/>
      </w:pPr>
      <w:r>
        <w:t xml:space="preserve">        // Every other status is a failure on the server's side.</w:t>
      </w:r>
    </w:p>
    <w:p w14:paraId="7DCC4BD6" w14:textId="77777777" w:rsidR="001A39D3" w:rsidRDefault="00F96A24">
      <w:pPr>
        <w:pStyle w:val="SourceCode"/>
      </w:pPr>
      <w:r>
        <w:t xml:space="preserve">        return 500;</w:t>
      </w:r>
    </w:p>
    <w:p w14:paraId="21864C27" w14:textId="77777777" w:rsidR="001A39D3" w:rsidRDefault="00F96A24">
      <w:pPr>
        <w:pStyle w:val="SourceCode"/>
      </w:pPr>
      <w:r>
        <w:t xml:space="preserve">    }</w:t>
      </w:r>
    </w:p>
    <w:p w14:paraId="38242DF0" w14:textId="77777777" w:rsidR="001A39D3" w:rsidRDefault="00F96A24">
      <w:pPr>
        <w:pStyle w:val="SourceCode"/>
      </w:pPr>
      <w:r>
        <w:t>}</w:t>
      </w:r>
    </w:p>
    <w:p w14:paraId="5F032BC0" w14:textId="77777777" w:rsidR="001A39D3" w:rsidRDefault="001A39D3">
      <w:pPr>
        <w:pStyle w:val="SourceCode"/>
      </w:pPr>
    </w:p>
    <w:p w14:paraId="17B23D3E" w14:textId="77777777" w:rsidR="001A39D3" w:rsidRDefault="00F96A24">
      <w:pPr>
        <w:pStyle w:val="SourceCode"/>
      </w:pPr>
      <w:r>
        <w:t>// The code an error body names for a ContactStatus.</w:t>
      </w:r>
    </w:p>
    <w:p w14:paraId="2BE43ADB" w14:textId="77777777" w:rsidR="001A39D3" w:rsidRDefault="00F96A24">
      <w:pPr>
        <w:pStyle w:val="SourceCode"/>
      </w:pPr>
      <w:r>
        <w:t>std::string errorCodeFor(ContactStatus status)</w:t>
      </w:r>
    </w:p>
    <w:p w14:paraId="6DB2BA66" w14:textId="77777777" w:rsidR="001A39D3" w:rsidRDefault="00F96A24">
      <w:pPr>
        <w:pStyle w:val="SourceCode"/>
      </w:pPr>
      <w:r>
        <w:t>{</w:t>
      </w:r>
    </w:p>
    <w:p w14:paraId="7CA5C8E5" w14:textId="77777777" w:rsidR="001A39D3" w:rsidRDefault="00F96A24">
      <w:pPr>
        <w:pStyle w:val="SourceCode"/>
      </w:pPr>
      <w:r>
        <w:t xml:space="preserve">    switch (status) {</w:t>
      </w:r>
    </w:p>
    <w:p w14:paraId="7F19047B" w14:textId="77777777" w:rsidR="001A39D3" w:rsidRDefault="00F96A24">
      <w:pPr>
        <w:pStyle w:val="SourceCode"/>
      </w:pPr>
      <w:r>
        <w:t xml:space="preserve">    case ContactStatus::InvalidInput:</w:t>
      </w:r>
    </w:p>
    <w:p w14:paraId="7DCDD64B" w14:textId="77777777" w:rsidR="001A39D3" w:rsidRDefault="00F96A24">
      <w:pPr>
        <w:pStyle w:val="SourceCode"/>
      </w:pPr>
      <w:r>
        <w:t xml:space="preserve">        return "invalid_input";</w:t>
      </w:r>
    </w:p>
    <w:p w14:paraId="5CA305F0" w14:textId="77777777" w:rsidR="001A39D3" w:rsidRDefault="00F96A24">
      <w:pPr>
        <w:pStyle w:val="SourceCode"/>
      </w:pPr>
      <w:r>
        <w:t xml:space="preserve">    case ContactStatus::NotFound:</w:t>
      </w:r>
    </w:p>
    <w:p w14:paraId="7527AA6A" w14:textId="77777777" w:rsidR="001A39D3" w:rsidRDefault="00F96A24">
      <w:pPr>
        <w:pStyle w:val="SourceCode"/>
      </w:pPr>
      <w:r>
        <w:t xml:space="preserve">        return "not_found";</w:t>
      </w:r>
    </w:p>
    <w:p w14:paraId="0DC1A9BC" w14:textId="77777777" w:rsidR="001A39D3" w:rsidRDefault="00F96A24">
      <w:pPr>
        <w:pStyle w:val="SourceCode"/>
      </w:pPr>
      <w:r>
        <w:t xml:space="preserve">    case ContactStatus::DuplicateEmail:</w:t>
      </w:r>
    </w:p>
    <w:p w14:paraId="59994346" w14:textId="77777777" w:rsidR="001A39D3" w:rsidRDefault="00F96A24">
      <w:pPr>
        <w:pStyle w:val="SourceCode"/>
      </w:pPr>
      <w:r>
        <w:t xml:space="preserve">        return "duplicate_email";</w:t>
      </w:r>
    </w:p>
    <w:p w14:paraId="67B6B430" w14:textId="77777777" w:rsidR="001A39D3" w:rsidRDefault="00F96A24">
      <w:pPr>
        <w:pStyle w:val="SourceCode"/>
      </w:pPr>
      <w:r>
        <w:t xml:space="preserve">    default:</w:t>
      </w:r>
    </w:p>
    <w:p w14:paraId="672B7485" w14:textId="77777777" w:rsidR="001A39D3" w:rsidRDefault="00F96A24">
      <w:pPr>
        <w:pStyle w:val="SourceCode"/>
      </w:pPr>
      <w:r>
        <w:t xml:space="preserve">        return "database_failure";</w:t>
      </w:r>
    </w:p>
    <w:p w14:paraId="0921FF6A" w14:textId="77777777" w:rsidR="001A39D3" w:rsidRDefault="00F96A24">
      <w:pPr>
        <w:pStyle w:val="SourceCode"/>
      </w:pPr>
      <w:r>
        <w:t xml:space="preserve">    }</w:t>
      </w:r>
    </w:p>
    <w:p w14:paraId="78504AF7" w14:textId="77777777" w:rsidR="001A39D3" w:rsidRDefault="00F96A24">
      <w:pPr>
        <w:pStyle w:val="SourceCode"/>
      </w:pPr>
      <w:r>
        <w:t>}</w:t>
      </w:r>
    </w:p>
    <w:p w14:paraId="3B58CE2E" w14:textId="77777777" w:rsidR="001A39D3" w:rsidRDefault="001A39D3">
      <w:pPr>
        <w:pStyle w:val="SourceCode"/>
      </w:pPr>
    </w:p>
    <w:p w14:paraId="58EA9CA4" w14:textId="77777777" w:rsidR="001A39D3" w:rsidRDefault="00F96A24">
      <w:pPr>
        <w:pStyle w:val="SourceCode"/>
      </w:pPr>
      <w:r>
        <w:t>// The one error body: {"code":"...","message":"..."}. Lesson 6.15 covers</w:t>
      </w:r>
    </w:p>
    <w:p w14:paraId="3B8828EE" w14:textId="77777777" w:rsidR="001A39D3" w:rsidRDefault="00F96A24">
      <w:pPr>
        <w:pStyle w:val="SourceCode"/>
      </w:pPr>
      <w:r>
        <w:t>// it in full. nlohmann/json writes it, so any quote in the message is</w:t>
      </w:r>
    </w:p>
    <w:p w14:paraId="7196F4C5" w14:textId="77777777" w:rsidR="001A39D3" w:rsidRDefault="00F96A24">
      <w:pPr>
        <w:pStyle w:val="SourceCode"/>
      </w:pPr>
      <w:r>
        <w:t>// escaped.</w:t>
      </w:r>
    </w:p>
    <w:p w14:paraId="47392041" w14:textId="77777777" w:rsidR="001A39D3" w:rsidRDefault="00F96A24">
      <w:pPr>
        <w:pStyle w:val="SourceCode"/>
      </w:pPr>
      <w:r>
        <w:t>void sendError(const httplib::Request &amp;request, httplib::Response &amp;response,</w:t>
      </w:r>
    </w:p>
    <w:p w14:paraId="75972CA9" w14:textId="77777777" w:rsidR="001A39D3" w:rsidRDefault="00F96A24">
      <w:pPr>
        <w:pStyle w:val="SourceCode"/>
      </w:pPr>
      <w:r>
        <w:t xml:space="preserve">               int status, const std::string &amp;code,</w:t>
      </w:r>
    </w:p>
    <w:p w14:paraId="4399416F" w14:textId="77777777" w:rsidR="001A39D3" w:rsidRDefault="00F96A24">
      <w:pPr>
        <w:pStyle w:val="SourceCode"/>
      </w:pPr>
      <w:r>
        <w:t xml:space="preserve">               const std::string &amp;message)</w:t>
      </w:r>
    </w:p>
    <w:p w14:paraId="69702AD8" w14:textId="77777777" w:rsidR="001A39D3" w:rsidRDefault="00F96A24">
      <w:pPr>
        <w:pStyle w:val="SourceCode"/>
      </w:pPr>
      <w:r>
        <w:t>{</w:t>
      </w:r>
    </w:p>
    <w:p w14:paraId="0F289369" w14:textId="77777777" w:rsidR="001A39D3" w:rsidRDefault="00F96A24">
      <w:pPr>
        <w:pStyle w:val="SourceCode"/>
      </w:pPr>
      <w:r>
        <w:t xml:space="preserve">    nlohmann::ordered_json errorBody;</w:t>
      </w:r>
    </w:p>
    <w:p w14:paraId="22ABEF0D" w14:textId="77777777" w:rsidR="001A39D3" w:rsidRDefault="00F96A24">
      <w:pPr>
        <w:pStyle w:val="SourceCode"/>
      </w:pPr>
      <w:r>
        <w:t xml:space="preserve">    errorBody["code"] = code;</w:t>
      </w:r>
    </w:p>
    <w:p w14:paraId="38FE7946" w14:textId="77777777" w:rsidR="001A39D3" w:rsidRDefault="00F96A24">
      <w:pPr>
        <w:pStyle w:val="SourceCode"/>
      </w:pPr>
      <w:r>
        <w:t xml:space="preserve">    errorBody["message"] = message;</w:t>
      </w:r>
    </w:p>
    <w:p w14:paraId="157F4B13" w14:textId="77777777" w:rsidR="001A39D3" w:rsidRDefault="00F96A24">
      <w:pPr>
        <w:pStyle w:val="SourceCode"/>
      </w:pPr>
      <w:r>
        <w:t xml:space="preserve">    sendJson(request, response, status, errorBody.dump());</w:t>
      </w:r>
    </w:p>
    <w:p w14:paraId="4F6FC6CF" w14:textId="77777777" w:rsidR="001A39D3" w:rsidRDefault="00F96A24">
      <w:pPr>
        <w:pStyle w:val="SourceCode"/>
      </w:pPr>
      <w:r>
        <w:t>}</w:t>
      </w:r>
    </w:p>
    <w:p w14:paraId="0E2AC1CD" w14:textId="77777777" w:rsidR="001A39D3" w:rsidRDefault="001A39D3">
      <w:pPr>
        <w:pStyle w:val="SourceCode"/>
      </w:pPr>
    </w:p>
    <w:p w14:paraId="19599DB5" w14:textId="77777777" w:rsidR="001A39D3" w:rsidRDefault="00F96A24">
      <w:pPr>
        <w:pStyle w:val="SourceCode"/>
      </w:pPr>
      <w:r>
        <w:t>// Answers a status that is not Success: its HTTP status, its code, and</w:t>
      </w:r>
    </w:p>
    <w:p w14:paraId="1E03E021" w14:textId="77777777" w:rsidR="001A39D3" w:rsidRDefault="00F96A24">
      <w:pPr>
        <w:pStyle w:val="SourceCode"/>
      </w:pPr>
      <w:r>
        <w:t>// statusMessage's words, the same words Chapter 5 printed.</w:t>
      </w:r>
    </w:p>
    <w:p w14:paraId="15BA0E62" w14:textId="77777777" w:rsidR="001A39D3" w:rsidRDefault="00F96A24">
      <w:pPr>
        <w:pStyle w:val="SourceCode"/>
      </w:pPr>
      <w:r>
        <w:t>void sendFailure(const httplib::Request &amp;request, httplib::Response &amp;response,</w:t>
      </w:r>
    </w:p>
    <w:p w14:paraId="1DC68884" w14:textId="77777777" w:rsidR="001A39D3" w:rsidRDefault="00F96A24">
      <w:pPr>
        <w:pStyle w:val="SourceCode"/>
      </w:pPr>
      <w:r>
        <w:t xml:space="preserve">                 ContactStatus status, const std::string &amp;problem)</w:t>
      </w:r>
    </w:p>
    <w:p w14:paraId="646FEB4B" w14:textId="77777777" w:rsidR="001A39D3" w:rsidRDefault="00F96A24">
      <w:pPr>
        <w:pStyle w:val="SourceCode"/>
      </w:pPr>
      <w:r>
        <w:t>{</w:t>
      </w:r>
    </w:p>
    <w:p w14:paraId="34A2970E" w14:textId="77777777" w:rsidR="001A39D3" w:rsidRDefault="00F96A24">
      <w:pPr>
        <w:pStyle w:val="SourceCode"/>
      </w:pPr>
      <w:r>
        <w:t xml:space="preserve">    sendError(request, response, httpStatusFor(status), errorCodeFor(status),</w:t>
      </w:r>
    </w:p>
    <w:p w14:paraId="5C89C2C2" w14:textId="77777777" w:rsidR="001A39D3" w:rsidRDefault="00F96A24">
      <w:pPr>
        <w:pStyle w:val="SourceCode"/>
      </w:pPr>
      <w:r>
        <w:t xml:space="preserve">              statusMessage(status, problem));</w:t>
      </w:r>
    </w:p>
    <w:p w14:paraId="2C01820A" w14:textId="77777777" w:rsidR="001A39D3" w:rsidRDefault="00F96A24">
      <w:pPr>
        <w:pStyle w:val="SourceCode"/>
      </w:pPr>
      <w:r>
        <w:t>}</w:t>
      </w:r>
    </w:p>
    <w:p w14:paraId="50E6933F" w14:textId="77777777" w:rsidR="001A39D3" w:rsidRDefault="001A39D3">
      <w:pPr>
        <w:pStyle w:val="SourceCode"/>
      </w:pPr>
    </w:p>
    <w:p w14:paraId="38ABBB05" w14:textId="77777777" w:rsidR="001A39D3" w:rsidRDefault="00F96A24">
      <w:pPr>
        <w:pStyle w:val="SourceCode"/>
      </w:pPr>
      <w:r>
        <w:t>// GET /api/v1/contacts: every contact, in name order. An empty table is</w:t>
      </w:r>
    </w:p>
    <w:p w14:paraId="2F326E35" w14:textId="77777777" w:rsidR="001A39D3" w:rsidRDefault="00F96A24">
      <w:pPr>
        <w:pStyle w:val="SourceCode"/>
      </w:pPr>
      <w:r>
        <w:t>// 200 with [], because an empty collection still exists.</w:t>
      </w:r>
    </w:p>
    <w:p w14:paraId="3CBAB45B" w14:textId="77777777" w:rsidR="001A39D3" w:rsidRDefault="00F96A24">
      <w:pPr>
        <w:pStyle w:val="SourceCode"/>
      </w:pPr>
      <w:r>
        <w:t>void handleListContacts(const httplib::Request &amp;request,</w:t>
      </w:r>
    </w:p>
    <w:p w14:paraId="61A5DD60" w14:textId="77777777" w:rsidR="001A39D3" w:rsidRDefault="00F96A24">
      <w:pPr>
        <w:pStyle w:val="SourceCode"/>
      </w:pPr>
      <w:r>
        <w:t xml:space="preserve">                        httplib::Response &amp;response)</w:t>
      </w:r>
    </w:p>
    <w:p w14:paraId="332A8F4E" w14:textId="77777777" w:rsidR="001A39D3" w:rsidRDefault="00F96A24">
      <w:pPr>
        <w:pStyle w:val="SourceCode"/>
      </w:pPr>
      <w:r>
        <w:t>{</w:t>
      </w:r>
    </w:p>
    <w:p w14:paraId="02C87E9A" w14:textId="77777777" w:rsidR="001A39D3" w:rsidRDefault="00F96A24">
      <w:pPr>
        <w:pStyle w:val="SourceCode"/>
      </w:pPr>
      <w:r>
        <w:t xml:space="preserve">    std::string problem;</w:t>
      </w:r>
    </w:p>
    <w:p w14:paraId="60AD9690" w14:textId="77777777" w:rsidR="001A39D3" w:rsidRDefault="00F96A24">
      <w:pPr>
        <w:pStyle w:val="SourceCode"/>
      </w:pPr>
      <w:r>
        <w:t xml:space="preserve">    std::unique_ptr&lt;sql::Connection&gt; connection;</w:t>
      </w:r>
    </w:p>
    <w:p w14:paraId="7E75EA21" w14:textId="77777777" w:rsidR="001A39D3" w:rsidRDefault="00F96A24">
      <w:pPr>
        <w:pStyle w:val="SourceCode"/>
      </w:pPr>
      <w:r>
        <w:t xml:space="preserve">    ContactStatus status = openConnection(connection, problem);</w:t>
      </w:r>
    </w:p>
    <w:p w14:paraId="0CA3E057" w14:textId="77777777" w:rsidR="001A39D3" w:rsidRDefault="00F96A24">
      <w:pPr>
        <w:pStyle w:val="SourceCode"/>
      </w:pPr>
      <w:r>
        <w:t xml:space="preserve">    if (status != ContactStatus::Success) {</w:t>
      </w:r>
    </w:p>
    <w:p w14:paraId="05E20FE6" w14:textId="77777777" w:rsidR="001A39D3" w:rsidRDefault="00F96A24">
      <w:pPr>
        <w:pStyle w:val="SourceCode"/>
      </w:pPr>
      <w:r>
        <w:t xml:space="preserve">        sendFailure(request, response, status, problem);</w:t>
      </w:r>
    </w:p>
    <w:p w14:paraId="4C889710" w14:textId="77777777" w:rsidR="001A39D3" w:rsidRDefault="00F96A24">
      <w:pPr>
        <w:pStyle w:val="SourceCode"/>
      </w:pPr>
      <w:r>
        <w:t xml:space="preserve">        return;</w:t>
      </w:r>
    </w:p>
    <w:p w14:paraId="2F18169B" w14:textId="77777777" w:rsidR="001A39D3" w:rsidRDefault="00F96A24">
      <w:pPr>
        <w:pStyle w:val="SourceCode"/>
      </w:pPr>
      <w:r>
        <w:t xml:space="preserve">    }</w:t>
      </w:r>
    </w:p>
    <w:p w14:paraId="4A281153" w14:textId="77777777" w:rsidR="001A39D3" w:rsidRDefault="00F96A24">
      <w:pPr>
        <w:pStyle w:val="SourceCode"/>
      </w:pPr>
      <w:r>
        <w:t xml:space="preserve">    std::vector&lt;Contact&gt; contactList;</w:t>
      </w:r>
    </w:p>
    <w:p w14:paraId="7E2D6EE5" w14:textId="77777777" w:rsidR="001A39D3" w:rsidRDefault="00F96A24">
      <w:pPr>
        <w:pStyle w:val="SourceCode"/>
      </w:pPr>
      <w:r>
        <w:t xml:space="preserve">    status = listContactRecords(*connection, contactList, problem);</w:t>
      </w:r>
    </w:p>
    <w:p w14:paraId="30044DEA" w14:textId="77777777" w:rsidR="001A39D3" w:rsidRDefault="00F96A24">
      <w:pPr>
        <w:pStyle w:val="SourceCode"/>
      </w:pPr>
      <w:r>
        <w:t xml:space="preserve">    closeConnection(connection);</w:t>
      </w:r>
    </w:p>
    <w:p w14:paraId="302DD443" w14:textId="77777777" w:rsidR="001A39D3" w:rsidRDefault="00F96A24">
      <w:pPr>
        <w:pStyle w:val="SourceCode"/>
      </w:pPr>
      <w:r>
        <w:t xml:space="preserve">    if (status != ContactStatus::Success) {</w:t>
      </w:r>
    </w:p>
    <w:p w14:paraId="6934E867" w14:textId="77777777" w:rsidR="001A39D3" w:rsidRDefault="00F96A24">
      <w:pPr>
        <w:pStyle w:val="SourceCode"/>
      </w:pPr>
      <w:r>
        <w:t xml:space="preserve">        sendFailure(request, response, status, problem);</w:t>
      </w:r>
    </w:p>
    <w:p w14:paraId="2DC49DFF" w14:textId="77777777" w:rsidR="001A39D3" w:rsidRDefault="00F96A24">
      <w:pPr>
        <w:pStyle w:val="SourceCode"/>
      </w:pPr>
      <w:r>
        <w:t xml:space="preserve">        return;</w:t>
      </w:r>
    </w:p>
    <w:p w14:paraId="6AEE0CA9" w14:textId="77777777" w:rsidR="001A39D3" w:rsidRDefault="00F96A24">
      <w:pPr>
        <w:pStyle w:val="SourceCode"/>
      </w:pPr>
      <w:r>
        <w:t xml:space="preserve">    }</w:t>
      </w:r>
    </w:p>
    <w:p w14:paraId="4968A51B" w14:textId="77777777" w:rsidR="001A39D3" w:rsidRDefault="00F96A24">
      <w:pPr>
        <w:pStyle w:val="SourceCode"/>
      </w:pPr>
      <w:r>
        <w:t xml:space="preserve">    sendJson(request, response, 200, contactsToJson(contactList));</w:t>
      </w:r>
    </w:p>
    <w:p w14:paraId="4E92E46F" w14:textId="77777777" w:rsidR="001A39D3" w:rsidRDefault="00F96A24">
      <w:pPr>
        <w:pStyle w:val="SourceCode"/>
      </w:pPr>
      <w:r>
        <w:t>}</w:t>
      </w:r>
    </w:p>
    <w:p w14:paraId="7452582D" w14:textId="77777777" w:rsidR="001A39D3" w:rsidRDefault="001A39D3">
      <w:pPr>
        <w:pStyle w:val="SourceCode"/>
      </w:pPr>
    </w:p>
    <w:p w14:paraId="160DBF18" w14:textId="77777777" w:rsidR="001A39D3" w:rsidRDefault="00F96A24">
      <w:pPr>
        <w:pStyle w:val="SourceCode"/>
      </w:pPr>
      <w:r>
        <w:t>// GET /api/v1/contacts/{id}: one contact, or 404 when no contact has that</w:t>
      </w:r>
    </w:p>
    <w:p w14:paraId="2868C23A" w14:textId="77777777" w:rsidR="001A39D3" w:rsidRDefault="00F96A24">
      <w:pPr>
        <w:pStyle w:val="SourceCode"/>
      </w:pPr>
      <w:r>
        <w:t>// id. Remember, every handler has six steps: the authentication check</w:t>
      </w:r>
    </w:p>
    <w:p w14:paraId="55F001FC" w14:textId="77777777" w:rsidR="001A39D3" w:rsidRDefault="00F96A24">
      <w:pPr>
        <w:pStyle w:val="SourceCode"/>
      </w:pPr>
      <w:r>
        <w:t>// (from Lesson 6.16), the input checks, openConnection, the contact_store</w:t>
      </w:r>
    </w:p>
    <w:p w14:paraId="7389155B" w14:textId="77777777" w:rsidR="001A39D3" w:rsidRDefault="00F96A24">
      <w:pPr>
        <w:pStyle w:val="SourceCode"/>
      </w:pPr>
      <w:r>
        <w:t>// calls on that one connection, closeConnection, then sendFailure or the</w:t>
      </w:r>
    </w:p>
    <w:p w14:paraId="6D054B14" w14:textId="77777777" w:rsidR="001A39D3" w:rsidRDefault="00F96A24">
      <w:pPr>
        <w:pStyle w:val="SourceCode"/>
      </w:pPr>
      <w:r>
        <w:t>// answer. Remember, path_params.at("id") is the segment that :id matched,</w:t>
      </w:r>
    </w:p>
    <w:p w14:paraId="7F1E2464" w14:textId="77777777" w:rsidR="001A39D3" w:rsidRDefault="00F96A24">
      <w:pPr>
        <w:pStyle w:val="SourceCode"/>
      </w:pPr>
      <w:r>
        <w:t>// decoded.</w:t>
      </w:r>
    </w:p>
    <w:p w14:paraId="42670059" w14:textId="77777777" w:rsidR="001A39D3" w:rsidRDefault="00F96A24">
      <w:pPr>
        <w:pStyle w:val="SourceCode"/>
      </w:pPr>
      <w:r>
        <w:t>void handleGetContact(const httplib::Request &amp;request,</w:t>
      </w:r>
    </w:p>
    <w:p w14:paraId="04851F17" w14:textId="77777777" w:rsidR="001A39D3" w:rsidRDefault="00F96A24">
      <w:pPr>
        <w:pStyle w:val="SourceCode"/>
      </w:pPr>
      <w:r>
        <w:t xml:space="preserve">                      httplib::Response &amp;response)</w:t>
      </w:r>
    </w:p>
    <w:p w14:paraId="02067726" w14:textId="77777777" w:rsidR="001A39D3" w:rsidRDefault="00F96A24">
      <w:pPr>
        <w:pStyle w:val="SourceCode"/>
      </w:pPr>
      <w:r>
        <w:t>{</w:t>
      </w:r>
    </w:p>
    <w:p w14:paraId="4D158C59" w14:textId="77777777" w:rsidR="001A39D3" w:rsidRDefault="00F96A24">
      <w:pPr>
        <w:pStyle w:val="SourceCode"/>
      </w:pPr>
      <w:r>
        <w:t xml:space="preserve">    std::string idText = request.path_params.at("id");</w:t>
      </w:r>
    </w:p>
    <w:p w14:paraId="4EB61E3B" w14:textId="77777777" w:rsidR="001A39D3" w:rsidRDefault="00F96A24">
      <w:pPr>
        <w:pStyle w:val="SourceCode"/>
      </w:pPr>
      <w:r>
        <w:t xml:space="preserve">    // :id also matches an empty segment, as in /api/v1/contacts/, which</w:t>
      </w:r>
    </w:p>
    <w:p w14:paraId="3BB29D7E" w14:textId="77777777" w:rsidR="001A39D3" w:rsidRDefault="00F96A24">
      <w:pPr>
        <w:pStyle w:val="SourceCode"/>
      </w:pPr>
      <w:r>
        <w:t xml:space="preserve">    // names no contact.</w:t>
      </w:r>
    </w:p>
    <w:p w14:paraId="4E50BF5E" w14:textId="77777777" w:rsidR="001A39D3" w:rsidRDefault="00F96A24">
      <w:pPr>
        <w:pStyle w:val="SourceCode"/>
      </w:pPr>
      <w:r>
        <w:t xml:space="preserve">    if (idText.empty()) {</w:t>
      </w:r>
    </w:p>
    <w:p w14:paraId="0ACA55C3" w14:textId="77777777" w:rsidR="001A39D3" w:rsidRDefault="00F96A24">
      <w:pPr>
        <w:pStyle w:val="SourceCode"/>
      </w:pPr>
      <w:r>
        <w:t xml:space="preserve">        handleNotFound(request, response);</w:t>
      </w:r>
    </w:p>
    <w:p w14:paraId="0F48E0CD" w14:textId="77777777" w:rsidR="001A39D3" w:rsidRDefault="00F96A24">
      <w:pPr>
        <w:pStyle w:val="SourceCode"/>
      </w:pPr>
      <w:r>
        <w:t xml:space="preserve">        return;</w:t>
      </w:r>
    </w:p>
    <w:p w14:paraId="79E4CC78" w14:textId="77777777" w:rsidR="001A39D3" w:rsidRDefault="00F96A24">
      <w:pPr>
        <w:pStyle w:val="SourceCode"/>
      </w:pPr>
      <w:r>
        <w:t xml:space="preserve">    }</w:t>
      </w:r>
    </w:p>
    <w:p w14:paraId="59851A0B" w14:textId="77777777" w:rsidR="001A39D3" w:rsidRDefault="00F96A24">
      <w:pPr>
        <w:pStyle w:val="SourceCode"/>
      </w:pPr>
      <w:r>
        <w:t xml:space="preserve">    // Remember, parseId returns 0 for text that is not an id.</w:t>
      </w:r>
    </w:p>
    <w:p w14:paraId="6244FAF9" w14:textId="77777777" w:rsidR="001A39D3" w:rsidRDefault="00F96A24">
      <w:pPr>
        <w:pStyle w:val="SourceCode"/>
      </w:pPr>
      <w:r>
        <w:t xml:space="preserve">    int contactId = parseId(idText);</w:t>
      </w:r>
    </w:p>
    <w:p w14:paraId="0B5D20A4" w14:textId="77777777" w:rsidR="001A39D3" w:rsidRDefault="00F96A24">
      <w:pPr>
        <w:pStyle w:val="SourceCode"/>
      </w:pPr>
      <w:r>
        <w:t xml:space="preserve">    if (contactId == 0) {</w:t>
      </w:r>
    </w:p>
    <w:p w14:paraId="0EB9E290" w14:textId="77777777" w:rsidR="001A39D3" w:rsidRDefault="00F96A24">
      <w:pPr>
        <w:pStyle w:val="SourceCode"/>
      </w:pPr>
      <w:r>
        <w:t xml:space="preserve">        sendFailure(request, response, ContactStatus::InvalidInput,</w:t>
      </w:r>
    </w:p>
    <w:p w14:paraId="0C355D85" w14:textId="77777777" w:rsidR="001A39D3" w:rsidRDefault="00F96A24">
      <w:pPr>
        <w:pStyle w:val="SourceCode"/>
      </w:pPr>
      <w:r>
        <w:t xml:space="preserve">                    ID_PROBLEM);</w:t>
      </w:r>
    </w:p>
    <w:p w14:paraId="76517B6C" w14:textId="77777777" w:rsidR="001A39D3" w:rsidRDefault="00F96A24">
      <w:pPr>
        <w:pStyle w:val="SourceCode"/>
      </w:pPr>
      <w:r>
        <w:t xml:space="preserve">        return;</w:t>
      </w:r>
    </w:p>
    <w:p w14:paraId="2EF8E2B5" w14:textId="77777777" w:rsidR="001A39D3" w:rsidRDefault="00F96A24">
      <w:pPr>
        <w:pStyle w:val="SourceCode"/>
      </w:pPr>
      <w:r>
        <w:t xml:space="preserve">    }</w:t>
      </w:r>
    </w:p>
    <w:p w14:paraId="1D1E18FD" w14:textId="77777777" w:rsidR="001A39D3" w:rsidRDefault="00F96A24">
      <w:pPr>
        <w:pStyle w:val="SourceCode"/>
      </w:pPr>
      <w:r>
        <w:t xml:space="preserve">    std::string problem;</w:t>
      </w:r>
    </w:p>
    <w:p w14:paraId="26B17695" w14:textId="77777777" w:rsidR="001A39D3" w:rsidRDefault="00F96A24">
      <w:pPr>
        <w:pStyle w:val="SourceCode"/>
      </w:pPr>
      <w:r>
        <w:t xml:space="preserve">    std::unique_ptr&lt;sql::Connection&gt; connection;</w:t>
      </w:r>
    </w:p>
    <w:p w14:paraId="011EEF59" w14:textId="77777777" w:rsidR="001A39D3" w:rsidRDefault="00F96A24">
      <w:pPr>
        <w:pStyle w:val="SourceCode"/>
      </w:pPr>
      <w:r>
        <w:t xml:space="preserve">    ContactStatus status = openConnection(connection, problem);</w:t>
      </w:r>
    </w:p>
    <w:p w14:paraId="1AD0EC2C" w14:textId="77777777" w:rsidR="001A39D3" w:rsidRDefault="00F96A24">
      <w:pPr>
        <w:pStyle w:val="SourceCode"/>
      </w:pPr>
      <w:r>
        <w:t xml:space="preserve">    if (status != ContactStatus::Success) {</w:t>
      </w:r>
    </w:p>
    <w:p w14:paraId="5C01085C" w14:textId="77777777" w:rsidR="001A39D3" w:rsidRDefault="00F96A24">
      <w:pPr>
        <w:pStyle w:val="SourceCode"/>
      </w:pPr>
      <w:r>
        <w:t xml:space="preserve">        sendFailure(request, response, status, problem);</w:t>
      </w:r>
    </w:p>
    <w:p w14:paraId="2EAA957D" w14:textId="77777777" w:rsidR="001A39D3" w:rsidRDefault="00F96A24">
      <w:pPr>
        <w:pStyle w:val="SourceCode"/>
      </w:pPr>
      <w:r>
        <w:t xml:space="preserve">        return;</w:t>
      </w:r>
    </w:p>
    <w:p w14:paraId="6135B952" w14:textId="77777777" w:rsidR="001A39D3" w:rsidRDefault="00F96A24">
      <w:pPr>
        <w:pStyle w:val="SourceCode"/>
      </w:pPr>
      <w:r>
        <w:t xml:space="preserve">    }</w:t>
      </w:r>
    </w:p>
    <w:p w14:paraId="6513619E" w14:textId="77777777" w:rsidR="001A39D3" w:rsidRDefault="00F96A24">
      <w:pPr>
        <w:pStyle w:val="SourceCode"/>
      </w:pPr>
      <w:r>
        <w:t xml:space="preserve">    Contact contact{0, "", "", "", false};</w:t>
      </w:r>
    </w:p>
    <w:p w14:paraId="3394DAA4" w14:textId="77777777" w:rsidR="001A39D3" w:rsidRDefault="00F96A24">
      <w:pPr>
        <w:pStyle w:val="SourceCode"/>
      </w:pPr>
      <w:r>
        <w:t xml:space="preserve">    status = getContactRecord(*connection, contactId, contact, problem);</w:t>
      </w:r>
    </w:p>
    <w:p w14:paraId="7094A329" w14:textId="77777777" w:rsidR="001A39D3" w:rsidRDefault="00F96A24">
      <w:pPr>
        <w:pStyle w:val="SourceCode"/>
      </w:pPr>
      <w:r>
        <w:t xml:space="preserve">    closeConnection(connection);</w:t>
      </w:r>
    </w:p>
    <w:p w14:paraId="11445714" w14:textId="77777777" w:rsidR="001A39D3" w:rsidRDefault="00F96A24">
      <w:pPr>
        <w:pStyle w:val="SourceCode"/>
      </w:pPr>
      <w:r>
        <w:t xml:space="preserve">    if (status != ContactStatus::Success) {</w:t>
      </w:r>
    </w:p>
    <w:p w14:paraId="05CD656C" w14:textId="77777777" w:rsidR="001A39D3" w:rsidRDefault="00F96A24">
      <w:pPr>
        <w:pStyle w:val="SourceCode"/>
      </w:pPr>
      <w:r>
        <w:t xml:space="preserve">        sendFailure(request, response, status, problem);</w:t>
      </w:r>
    </w:p>
    <w:p w14:paraId="33B89AD4" w14:textId="77777777" w:rsidR="001A39D3" w:rsidRDefault="00F96A24">
      <w:pPr>
        <w:pStyle w:val="SourceCode"/>
      </w:pPr>
      <w:r>
        <w:t xml:space="preserve">        return;</w:t>
      </w:r>
    </w:p>
    <w:p w14:paraId="4C189281" w14:textId="77777777" w:rsidR="001A39D3" w:rsidRDefault="00F96A24">
      <w:pPr>
        <w:pStyle w:val="SourceCode"/>
      </w:pPr>
      <w:r>
        <w:t xml:space="preserve">    }</w:t>
      </w:r>
    </w:p>
    <w:p w14:paraId="65B93062" w14:textId="77777777" w:rsidR="001A39D3" w:rsidRDefault="00F96A24">
      <w:pPr>
        <w:pStyle w:val="SourceCode"/>
      </w:pPr>
      <w:r>
        <w:t xml:space="preserve">    sendJson(request, response, 200, contactToJson(contact));</w:t>
      </w:r>
    </w:p>
    <w:p w14:paraId="0C82116C" w14:textId="77777777" w:rsidR="001A39D3" w:rsidRDefault="00F96A24">
      <w:pPr>
        <w:pStyle w:val="SourceCode"/>
      </w:pPr>
      <w:r>
        <w:t>}</w:t>
      </w:r>
    </w:p>
    <w:p w14:paraId="74E30C56" w14:textId="77777777" w:rsidR="001A39D3" w:rsidRDefault="001A39D3">
      <w:pPr>
        <w:pStyle w:val="SourceCode"/>
      </w:pPr>
    </w:p>
    <w:p w14:paraId="455D309C" w14:textId="77777777" w:rsidR="001A39D3" w:rsidRDefault="00F96A24">
      <w:pPr>
        <w:pStyle w:val="SourceCode"/>
      </w:pPr>
      <w:r>
        <w:t>// POST /api/v1/contacts: create one contact from the JSON body, and answer</w:t>
      </w:r>
    </w:p>
    <w:p w14:paraId="231EA3C5" w14:textId="77777777" w:rsidR="001A39D3" w:rsidRDefault="00F96A24">
      <w:pPr>
        <w:pStyle w:val="SourceCode"/>
      </w:pPr>
      <w:r>
        <w:t>// 201 with its Location and the stored contact. The same six steps: step</w:t>
      </w:r>
    </w:p>
    <w:p w14:paraId="697D80E6" w14:textId="77777777" w:rsidR="001A39D3" w:rsidRDefault="00F96A24">
      <w:pPr>
        <w:pStyle w:val="SourceCode"/>
      </w:pPr>
      <w:r>
        <w:t>// 2 checks that the body is a JSON contact object, and addContactRecord</w:t>
      </w:r>
    </w:p>
    <w:p w14:paraId="0EC6EA93" w14:textId="77777777" w:rsidR="001A39D3" w:rsidRDefault="00F96A24">
      <w:pPr>
        <w:pStyle w:val="SourceCode"/>
      </w:pPr>
      <w:r>
        <w:t>// checks the values themselves, with your Chapter 5 validators. Remember,</w:t>
      </w:r>
    </w:p>
    <w:p w14:paraId="0021B5EA" w14:textId="77777777" w:rsidR="001A39D3" w:rsidRDefault="00F96A24">
      <w:pPr>
        <w:pStyle w:val="SourceCode"/>
      </w:pPr>
      <w:r>
        <w:t>// request.body is the whole body as text (Lesson 6.2).</w:t>
      </w:r>
    </w:p>
    <w:p w14:paraId="284C8170" w14:textId="77777777" w:rsidR="001A39D3" w:rsidRDefault="00F96A24">
      <w:pPr>
        <w:pStyle w:val="SourceCode"/>
      </w:pPr>
      <w:r>
        <w:t>void handleCreateContact(const httplib::Request &amp;request,</w:t>
      </w:r>
    </w:p>
    <w:p w14:paraId="1A0E7EB5" w14:textId="77777777" w:rsidR="001A39D3" w:rsidRDefault="00F96A24">
      <w:pPr>
        <w:pStyle w:val="SourceCode"/>
      </w:pPr>
      <w:r>
        <w:t xml:space="preserve">                         httplib::Response &amp;response)</w:t>
      </w:r>
    </w:p>
    <w:p w14:paraId="391F9F86" w14:textId="77777777" w:rsidR="001A39D3" w:rsidRDefault="00F96A24">
      <w:pPr>
        <w:pStyle w:val="SourceCode"/>
      </w:pPr>
      <w:r>
        <w:t>{</w:t>
      </w:r>
    </w:p>
    <w:p w14:paraId="0D37B33F" w14:textId="77777777" w:rsidR="001A39D3" w:rsidRDefault="00F96A24">
      <w:pPr>
        <w:pStyle w:val="SourceCode"/>
      </w:pPr>
      <w:r>
        <w:t xml:space="preserve">    Contact newContact{0, "", "", "", false};</w:t>
      </w:r>
    </w:p>
    <w:p w14:paraId="2CE42A04" w14:textId="77777777" w:rsidR="001A39D3" w:rsidRDefault="00F96A24">
      <w:pPr>
        <w:pStyle w:val="SourceCode"/>
      </w:pPr>
      <w:r>
        <w:t xml:space="preserve">    if (!contactFromJson(request.body, newContact)) {</w:t>
      </w:r>
    </w:p>
    <w:p w14:paraId="482CA2C9" w14:textId="77777777" w:rsidR="001A39D3" w:rsidRDefault="00F96A24">
      <w:pPr>
        <w:pStyle w:val="SourceCode"/>
      </w:pPr>
      <w:r>
        <w:t xml:space="preserve">        sendFailure(request, response, ContactStatus::InvalidInput,</w:t>
      </w:r>
    </w:p>
    <w:p w14:paraId="736DCFDC" w14:textId="77777777" w:rsidR="001A39D3" w:rsidRDefault="00F96A24">
      <w:pPr>
        <w:pStyle w:val="SourceCode"/>
      </w:pPr>
      <w:r>
        <w:t xml:space="preserve">                    BODY_PROBLEM);</w:t>
      </w:r>
    </w:p>
    <w:p w14:paraId="56CC18C4" w14:textId="77777777" w:rsidR="001A39D3" w:rsidRDefault="00F96A24">
      <w:pPr>
        <w:pStyle w:val="SourceCode"/>
      </w:pPr>
      <w:r>
        <w:t xml:space="preserve">        return;</w:t>
      </w:r>
    </w:p>
    <w:p w14:paraId="6EDEFC21" w14:textId="77777777" w:rsidR="001A39D3" w:rsidRDefault="00F96A24">
      <w:pPr>
        <w:pStyle w:val="SourceCode"/>
      </w:pPr>
      <w:r>
        <w:t xml:space="preserve">    }</w:t>
      </w:r>
    </w:p>
    <w:p w14:paraId="7B7B7186" w14:textId="77777777" w:rsidR="001A39D3" w:rsidRDefault="00F96A24">
      <w:pPr>
        <w:pStyle w:val="SourceCode"/>
      </w:pPr>
      <w:r>
        <w:t xml:space="preserve">    std::string problem;</w:t>
      </w:r>
    </w:p>
    <w:p w14:paraId="49BF257A" w14:textId="77777777" w:rsidR="001A39D3" w:rsidRDefault="00F96A24">
      <w:pPr>
        <w:pStyle w:val="SourceCode"/>
      </w:pPr>
      <w:r>
        <w:t xml:space="preserve">    std::unique_ptr&lt;sql::Connection&gt; connection;</w:t>
      </w:r>
    </w:p>
    <w:p w14:paraId="450DA6A4" w14:textId="77777777" w:rsidR="001A39D3" w:rsidRDefault="00F96A24">
      <w:pPr>
        <w:pStyle w:val="SourceCode"/>
      </w:pPr>
      <w:r>
        <w:t xml:space="preserve">    ContactStatus status = openConnection(connection, problem);</w:t>
      </w:r>
    </w:p>
    <w:p w14:paraId="37BEBBF1" w14:textId="77777777" w:rsidR="001A39D3" w:rsidRDefault="00F96A24">
      <w:pPr>
        <w:pStyle w:val="SourceCode"/>
      </w:pPr>
      <w:r>
        <w:t xml:space="preserve">    if (status != ContactStatus::Success) {</w:t>
      </w:r>
    </w:p>
    <w:p w14:paraId="2B3CE8A4" w14:textId="77777777" w:rsidR="001A39D3" w:rsidRDefault="00F96A24">
      <w:pPr>
        <w:pStyle w:val="SourceCode"/>
      </w:pPr>
      <w:r>
        <w:t xml:space="preserve">        sendFailure(request, response, status, problem);</w:t>
      </w:r>
    </w:p>
    <w:p w14:paraId="5AB5981E" w14:textId="77777777" w:rsidR="001A39D3" w:rsidRDefault="00F96A24">
      <w:pPr>
        <w:pStyle w:val="SourceCode"/>
      </w:pPr>
      <w:r>
        <w:t xml:space="preserve">        return;</w:t>
      </w:r>
    </w:p>
    <w:p w14:paraId="0399AE1D" w14:textId="77777777" w:rsidR="001A39D3" w:rsidRDefault="00F96A24">
      <w:pPr>
        <w:pStyle w:val="SourceCode"/>
      </w:pPr>
      <w:r>
        <w:t xml:space="preserve">    }</w:t>
      </w:r>
    </w:p>
    <w:p w14:paraId="39B941A3" w14:textId="77777777" w:rsidR="001A39D3" w:rsidRDefault="00F96A24">
      <w:pPr>
        <w:pStyle w:val="SourceCode"/>
      </w:pPr>
      <w:r>
        <w:t xml:space="preserve">    Contact contact{0, "", "", "", false};</w:t>
      </w:r>
    </w:p>
    <w:p w14:paraId="1317DF69" w14:textId="77777777" w:rsidR="001A39D3" w:rsidRDefault="00F96A24">
      <w:pPr>
        <w:pStyle w:val="SourceCode"/>
      </w:pPr>
      <w:r>
        <w:t xml:space="preserve">    status = addContactRecord(*connection, newContact, contact, problem);</w:t>
      </w:r>
    </w:p>
    <w:p w14:paraId="15E286C7" w14:textId="77777777" w:rsidR="001A39D3" w:rsidRDefault="00F96A24">
      <w:pPr>
        <w:pStyle w:val="SourceCode"/>
      </w:pPr>
      <w:r>
        <w:t xml:space="preserve">    closeConnection(connection);</w:t>
      </w:r>
    </w:p>
    <w:p w14:paraId="2E594CA5" w14:textId="77777777" w:rsidR="001A39D3" w:rsidRDefault="00F96A24">
      <w:pPr>
        <w:pStyle w:val="SourceCode"/>
      </w:pPr>
      <w:r>
        <w:t xml:space="preserve">    if (status != ContactStatus::Success) {</w:t>
      </w:r>
    </w:p>
    <w:p w14:paraId="32DE334E" w14:textId="77777777" w:rsidR="001A39D3" w:rsidRDefault="00F96A24">
      <w:pPr>
        <w:pStyle w:val="SourceCode"/>
      </w:pPr>
      <w:r>
        <w:t xml:space="preserve">        sendFailure(request, response, status, problem);</w:t>
      </w:r>
    </w:p>
    <w:p w14:paraId="1162F741" w14:textId="77777777" w:rsidR="001A39D3" w:rsidRDefault="00F96A24">
      <w:pPr>
        <w:pStyle w:val="SourceCode"/>
      </w:pPr>
      <w:r>
        <w:t xml:space="preserve">        return;</w:t>
      </w:r>
    </w:p>
    <w:p w14:paraId="1CB429C5" w14:textId="77777777" w:rsidR="001A39D3" w:rsidRDefault="00F96A24">
      <w:pPr>
        <w:pStyle w:val="SourceCode"/>
      </w:pPr>
      <w:r>
        <w:t xml:space="preserve">    }</w:t>
      </w:r>
    </w:p>
    <w:p w14:paraId="46B32409" w14:textId="77777777" w:rsidR="001A39D3" w:rsidRDefault="00F96A24">
      <w:pPr>
        <w:pStyle w:val="SourceCode"/>
      </w:pPr>
      <w:r>
        <w:t xml:space="preserve">    // The new contact's own path, such as /api/v1/contacts/4.</w:t>
      </w:r>
    </w:p>
    <w:p w14:paraId="617A5352" w14:textId="77777777" w:rsidR="001A39D3" w:rsidRDefault="00F96A24">
      <w:pPr>
        <w:pStyle w:val="SourceCode"/>
      </w:pPr>
      <w:r>
        <w:t xml:space="preserve">    sendCreated(request, response,</w:t>
      </w:r>
    </w:p>
    <w:p w14:paraId="2CDB59C4" w14:textId="77777777" w:rsidR="001A39D3" w:rsidRDefault="00F96A24">
      <w:pPr>
        <w:pStyle w:val="SourceCode"/>
      </w:pPr>
      <w:r>
        <w:t xml:space="preserve">                CONTACTS_PATH + "/" + std::to_string(contact.id),</w:t>
      </w:r>
    </w:p>
    <w:p w14:paraId="760F7A09" w14:textId="77777777" w:rsidR="001A39D3" w:rsidRDefault="00F96A24">
      <w:pPr>
        <w:pStyle w:val="SourceCode"/>
      </w:pPr>
      <w:r>
        <w:t xml:space="preserve">                contactToJson(contact));</w:t>
      </w:r>
    </w:p>
    <w:p w14:paraId="4AC99033" w14:textId="77777777" w:rsidR="001A39D3" w:rsidRDefault="00F96A24">
      <w:pPr>
        <w:pStyle w:val="SourceCode"/>
      </w:pPr>
      <w:r>
        <w:t>}</w:t>
      </w:r>
    </w:p>
    <w:p w14:paraId="31ADC1C8" w14:textId="77777777" w:rsidR="001A39D3" w:rsidRDefault="001A39D3">
      <w:pPr>
        <w:pStyle w:val="SourceCode"/>
      </w:pPr>
    </w:p>
    <w:p w14:paraId="71EFD38B" w14:textId="77777777" w:rsidR="001A39D3" w:rsidRDefault="00F96A24">
      <w:pPr>
        <w:pStyle w:val="SourceCode"/>
      </w:pPr>
      <w:r>
        <w:t>void reportStartFailure(const std::string &amp;reason)</w:t>
      </w:r>
    </w:p>
    <w:p w14:paraId="18937D0D" w14:textId="77777777" w:rsidR="001A39D3" w:rsidRDefault="00F96A24">
      <w:pPr>
        <w:pStyle w:val="SourceCode"/>
      </w:pPr>
      <w:r>
        <w:t>{</w:t>
      </w:r>
    </w:p>
    <w:p w14:paraId="6D311172" w14:textId="77777777" w:rsidR="001A39D3" w:rsidRDefault="00F96A24">
      <w:pPr>
        <w:pStyle w:val="SourceCode"/>
      </w:pPr>
      <w:r>
        <w:t xml:space="preserve">    std::cerr &lt;&lt; "Error: could not start the server on " &lt;&lt; HOST &lt;&lt; ":"</w:t>
      </w:r>
    </w:p>
    <w:p w14:paraId="0E772553" w14:textId="77777777" w:rsidR="001A39D3" w:rsidRDefault="00F96A24">
      <w:pPr>
        <w:pStyle w:val="SourceCode"/>
      </w:pPr>
      <w:r>
        <w:t xml:space="preserve">              &lt;&lt; HTTPS_PORT &lt;&lt; std::endl;</w:t>
      </w:r>
    </w:p>
    <w:p w14:paraId="0BDF8BA4" w14:textId="77777777" w:rsidR="001A39D3" w:rsidRDefault="00F96A24">
      <w:pPr>
        <w:pStyle w:val="SourceCode"/>
      </w:pPr>
      <w:r>
        <w:t xml:space="preserve">    std::cerr &lt;&lt; "Reason: " &lt;&lt; reason &lt;&lt; std::endl;</w:t>
      </w:r>
    </w:p>
    <w:p w14:paraId="19FCC5AF" w14:textId="77777777" w:rsidR="001A39D3" w:rsidRDefault="00F96A24">
      <w:pPr>
        <w:pStyle w:val="SourceCode"/>
      </w:pPr>
      <w:r>
        <w:t>}</w:t>
      </w:r>
    </w:p>
    <w:p w14:paraId="11387968" w14:textId="77777777" w:rsidR="001A39D3" w:rsidRDefault="001A39D3">
      <w:pPr>
        <w:pStyle w:val="SourceCode"/>
      </w:pPr>
    </w:p>
    <w:p w14:paraId="3E96526A" w14:textId="77777777" w:rsidR="001A39D3" w:rsidRDefault="00F96A24">
      <w:pPr>
        <w:pStyle w:val="SourceCode"/>
      </w:pPr>
      <w:r>
        <w:t>int main()</w:t>
      </w:r>
    </w:p>
    <w:p w14:paraId="27E478DD" w14:textId="77777777" w:rsidR="001A39D3" w:rsidRDefault="00F96A24">
      <w:pPr>
        <w:pStyle w:val="SourceCode"/>
      </w:pPr>
      <w:r>
        <w:t>{</w:t>
      </w:r>
    </w:p>
    <w:p w14:paraId="02FD6D49" w14:textId="77777777" w:rsidR="001A39D3" w:rsidRDefault="00F96A24">
      <w:pPr>
        <w:pStyle w:val="SourceCode"/>
      </w:pPr>
      <w:r>
        <w:t xml:space="preserve">    // Remember, an SSLServer loads the certificate and its private key.</w:t>
      </w:r>
    </w:p>
    <w:p w14:paraId="4F56496F" w14:textId="77777777" w:rsidR="001A39D3" w:rsidRDefault="00F96A24">
      <w:pPr>
        <w:pStyle w:val="SourceCode"/>
      </w:pPr>
      <w:r>
        <w:t xml:space="preserve">    httplib::SSLServer server(CERTIFICATE_FILE.c_str(), KEY_FILE.c_str());</w:t>
      </w:r>
    </w:p>
    <w:p w14:paraId="3C4BFED8" w14:textId="77777777" w:rsidR="001A39D3" w:rsidRDefault="00F96A24">
      <w:pPr>
        <w:pStyle w:val="SourceCode"/>
      </w:pPr>
      <w:r>
        <w:t xml:space="preserve">    // is_valid is false when the certificate or the key could not be loaded.</w:t>
      </w:r>
    </w:p>
    <w:p w14:paraId="4A7C74F1" w14:textId="77777777" w:rsidR="001A39D3" w:rsidRDefault="00F96A24">
      <w:pPr>
        <w:pStyle w:val="SourceCode"/>
      </w:pPr>
      <w:r>
        <w:t xml:space="preserve">    if (!server.is_valid()) {</w:t>
      </w:r>
    </w:p>
    <w:p w14:paraId="239F1E8A" w14:textId="77777777" w:rsidR="001A39D3" w:rsidRDefault="00F96A24">
      <w:pPr>
        <w:pStyle w:val="SourceCode"/>
      </w:pPr>
      <w:r>
        <w:t xml:space="preserve">        reportStartFailure("could not load " + CERTIFICATE_FILE + " and " +</w:t>
      </w:r>
    </w:p>
    <w:p w14:paraId="2A635792" w14:textId="77777777" w:rsidR="001A39D3" w:rsidRDefault="00F96A24">
      <w:pPr>
        <w:pStyle w:val="SourceCode"/>
      </w:pPr>
      <w:r>
        <w:t xml:space="preserve">                           KEY_FILE);</w:t>
      </w:r>
    </w:p>
    <w:p w14:paraId="402341CC" w14:textId="77777777" w:rsidR="001A39D3" w:rsidRDefault="00F96A24">
      <w:pPr>
        <w:pStyle w:val="SourceCode"/>
      </w:pPr>
      <w:r>
        <w:t xml:space="preserve">        return 1;</w:t>
      </w:r>
    </w:p>
    <w:p w14:paraId="23A00D12" w14:textId="77777777" w:rsidR="001A39D3" w:rsidRDefault="00F96A24">
      <w:pPr>
        <w:pStyle w:val="SourceCode"/>
      </w:pPr>
      <w:r>
        <w:t xml:space="preserve">    }</w:t>
      </w:r>
    </w:p>
    <w:p w14:paraId="4E223CD6" w14:textId="77777777" w:rsidR="001A39D3" w:rsidRDefault="00F96A24">
      <w:pPr>
        <w:pStyle w:val="SourceCode"/>
      </w:pPr>
      <w:r>
        <w:t xml:space="preserve">    // The route table: one line per route, then .* for every other path,</w:t>
      </w:r>
    </w:p>
    <w:p w14:paraId="1284BAA8" w14:textId="77777777" w:rsidR="001A39D3" w:rsidRDefault="00F96A24">
      <w:pPr>
        <w:pStyle w:val="SourceCode"/>
      </w:pPr>
      <w:r>
        <w:t xml:space="preserve">    // for each method; GET's routes also answer HEAD. Routes are tried in</w:t>
      </w:r>
    </w:p>
    <w:p w14:paraId="08F97B81" w14:textId="77777777" w:rsidR="001A39D3" w:rsidRDefault="00F96A24">
      <w:pPr>
        <w:pStyle w:val="SourceCode"/>
      </w:pPr>
      <w:r>
        <w:t xml:space="preserve">    // order, and they match the path alone: the query is not part of it.</w:t>
      </w:r>
    </w:p>
    <w:p w14:paraId="6603A761" w14:textId="77777777" w:rsidR="001A39D3" w:rsidRDefault="00F96A24">
      <w:pPr>
        <w:pStyle w:val="SourceCode"/>
      </w:pPr>
      <w:r>
        <w:t xml:space="preserve">    server.Get(API_PREFIX + "/health", handleHealth);</w:t>
      </w:r>
    </w:p>
    <w:p w14:paraId="353911D3" w14:textId="77777777" w:rsidR="001A39D3" w:rsidRDefault="00F96A24">
      <w:pPr>
        <w:pStyle w:val="SourceCode"/>
      </w:pPr>
      <w:r>
        <w:t xml:space="preserve">    // In a pattern, :id stands for one whole segment, whatever it holds.</w:t>
      </w:r>
    </w:p>
    <w:p w14:paraId="696DA078" w14:textId="77777777" w:rsidR="001A39D3" w:rsidRDefault="00F96A24">
      <w:pPr>
        <w:pStyle w:val="SourceCode"/>
      </w:pPr>
      <w:r>
        <w:t xml:space="preserve">    server.Get(CONTACTS_PATH, handleListContacts);</w:t>
      </w:r>
    </w:p>
    <w:p w14:paraId="2DB20D1D" w14:textId="77777777" w:rsidR="001A39D3" w:rsidRDefault="00F96A24">
      <w:pPr>
        <w:pStyle w:val="SourceCode"/>
      </w:pPr>
      <w:r>
        <w:t xml:space="preserve">    server.Get(CONTACTS_PATH + "/:id", handleGetContact);</w:t>
      </w:r>
    </w:p>
    <w:p w14:paraId="22ADCC22" w14:textId="77777777" w:rsidR="001A39D3" w:rsidRDefault="00F96A24">
      <w:pPr>
        <w:pStyle w:val="SourceCode"/>
      </w:pPr>
      <w:r>
        <w:t xml:space="preserve">    server.Post(CONTACTS_PATH, handleCreateContact);</w:t>
      </w:r>
    </w:p>
    <w:p w14:paraId="007CE97B" w14:textId="77777777" w:rsidR="001A39D3" w:rsidRDefault="00F96A24">
      <w:pPr>
        <w:pStyle w:val="SourceCode"/>
      </w:pPr>
      <w:r>
        <w:t xml:space="preserve">    server.Get(".*", handleNotFound);</w:t>
      </w:r>
    </w:p>
    <w:p w14:paraId="5315BED7" w14:textId="77777777" w:rsidR="001A39D3" w:rsidRDefault="00F96A24">
      <w:pPr>
        <w:pStyle w:val="SourceCode"/>
      </w:pPr>
      <w:r>
        <w:t xml:space="preserve">    server.Post(".*", handleNotFound);</w:t>
      </w:r>
    </w:p>
    <w:p w14:paraId="04472FED" w14:textId="77777777" w:rsidR="001A39D3" w:rsidRDefault="00F96A24">
      <w:pPr>
        <w:pStyle w:val="SourceCode"/>
      </w:pPr>
      <w:r>
        <w:t xml:space="preserve">    server.Put(".*", handleNotFound);</w:t>
      </w:r>
    </w:p>
    <w:p w14:paraId="3A0652AB" w14:textId="77777777" w:rsidR="001A39D3" w:rsidRDefault="00F96A24">
      <w:pPr>
        <w:pStyle w:val="SourceCode"/>
      </w:pPr>
      <w:r>
        <w:t xml:space="preserve">    server.Patch(".*", handleNotFound);</w:t>
      </w:r>
    </w:p>
    <w:p w14:paraId="1F9E2D1C" w14:textId="77777777" w:rsidR="001A39D3" w:rsidRDefault="00F96A24">
      <w:pPr>
        <w:pStyle w:val="SourceCode"/>
      </w:pPr>
      <w:r>
        <w:t xml:space="preserve">    server.Delete(".*", handleNotFound);</w:t>
      </w:r>
    </w:p>
    <w:p w14:paraId="12354D7D" w14:textId="77777777" w:rsidR="001A39D3" w:rsidRDefault="00F96A24">
      <w:pPr>
        <w:pStyle w:val="SourceCode"/>
      </w:pPr>
      <w:r>
        <w:t xml:space="preserve">    server.Options(".*", handleNotFound);</w:t>
      </w:r>
    </w:p>
    <w:p w14:paraId="21EA5E5F" w14:textId="77777777" w:rsidR="001A39D3" w:rsidRDefault="001A39D3">
      <w:pPr>
        <w:pStyle w:val="SourceCode"/>
      </w:pPr>
    </w:p>
    <w:p w14:paraId="37333190" w14:textId="77777777" w:rsidR="001A39D3" w:rsidRDefault="00F96A24">
      <w:pPr>
        <w:pStyle w:val="SourceCode"/>
      </w:pPr>
      <w:r>
        <w:t xml:space="preserve">    // cpp-httplib normally sets the SO_REUSEADDR socket option. On Windows</w:t>
      </w:r>
    </w:p>
    <w:p w14:paraId="42012CFE" w14:textId="77777777" w:rsidR="001A39D3" w:rsidRDefault="00F96A24">
      <w:pPr>
        <w:pStyle w:val="SourceCode"/>
      </w:pPr>
      <w:r>
        <w:t xml:space="preserve">    // that lets a second server listen on a port already in use, so on</w:t>
      </w:r>
    </w:p>
    <w:p w14:paraId="4227D148" w14:textId="77777777" w:rsidR="001A39D3" w:rsidRDefault="00F96A24">
      <w:pPr>
        <w:pStyle w:val="SourceCode"/>
      </w:pPr>
      <w:r>
        <w:t xml:space="preserve">    // Windows this function sets SO_EXCLUSIVEADDRUSE instead: no other</w:t>
      </w:r>
    </w:p>
    <w:p w14:paraId="0C949C2A" w14:textId="77777777" w:rsidR="001A39D3" w:rsidRDefault="00F96A24">
      <w:pPr>
        <w:pStyle w:val="SourceCode"/>
      </w:pPr>
      <w:r>
        <w:t xml:space="preserve">    // program may share the port. setsockopt takes the option's value by</w:t>
      </w:r>
    </w:p>
    <w:p w14:paraId="3C37A50A" w14:textId="77777777" w:rsidR="001A39D3" w:rsidRDefault="00F96A24">
      <w:pPr>
        <w:pStyle w:val="SourceCode"/>
      </w:pPr>
      <w:r>
        <w:t xml:space="preserve">    // address, as const char *; reinterpret_cast makes &amp;enabled that type.</w:t>
      </w:r>
    </w:p>
    <w:p w14:paraId="3DC349CC" w14:textId="77777777" w:rsidR="001A39D3" w:rsidRDefault="00F96A24">
      <w:pPr>
        <w:pStyle w:val="SourceCode"/>
      </w:pPr>
      <w:r>
        <w:t xml:space="preserve">    // Linux and macOS keep SO_REUSEADDR, which there only lets a stopped</w:t>
      </w:r>
    </w:p>
    <w:p w14:paraId="07F2F6CC" w14:textId="77777777" w:rsidR="001A39D3" w:rsidRDefault="00F96A24">
      <w:pPr>
        <w:pStyle w:val="SourceCode"/>
      </w:pPr>
      <w:r>
        <w:t xml:space="preserve">    // server restart at once.</w:t>
      </w:r>
    </w:p>
    <w:p w14:paraId="0EF2A1DD" w14:textId="77777777" w:rsidR="001A39D3" w:rsidRDefault="00F96A24">
      <w:pPr>
        <w:pStyle w:val="SourceCode"/>
      </w:pPr>
      <w:r>
        <w:t xml:space="preserve">    server.set_socket_options([](socket_t listener) {</w:t>
      </w:r>
    </w:p>
    <w:p w14:paraId="0D386624" w14:textId="77777777" w:rsidR="001A39D3" w:rsidRDefault="00F96A24">
      <w:pPr>
        <w:pStyle w:val="SourceCode"/>
      </w:pPr>
      <w:r>
        <w:t xml:space="preserve">        int enabled = 1;</w:t>
      </w:r>
    </w:p>
    <w:p w14:paraId="47B33829" w14:textId="77777777" w:rsidR="001A39D3" w:rsidRDefault="00F96A24">
      <w:pPr>
        <w:pStyle w:val="SourceCode"/>
      </w:pPr>
      <w:r>
        <w:t>#ifdef _WIN32</w:t>
      </w:r>
    </w:p>
    <w:p w14:paraId="417E68DE" w14:textId="77777777" w:rsidR="001A39D3" w:rsidRDefault="00F96A24">
      <w:pPr>
        <w:pStyle w:val="SourceCode"/>
      </w:pPr>
      <w:r>
        <w:t xml:space="preserve">        setsockopt(listener, SOL_SOCKET, SO_EXCLUSIVEADDRUSE,</w:t>
      </w:r>
    </w:p>
    <w:p w14:paraId="2989DCAC" w14:textId="77777777" w:rsidR="001A39D3" w:rsidRDefault="00F96A24">
      <w:pPr>
        <w:pStyle w:val="SourceCode"/>
      </w:pPr>
      <w:r>
        <w:t xml:space="preserve">                   reinterpret_cast&lt;const char *&gt;(&amp;enabled), sizeof enabled);</w:t>
      </w:r>
    </w:p>
    <w:p w14:paraId="28E38C07" w14:textId="77777777" w:rsidR="001A39D3" w:rsidRDefault="00F96A24">
      <w:pPr>
        <w:pStyle w:val="SourceCode"/>
      </w:pPr>
      <w:r>
        <w:t>#else</w:t>
      </w:r>
    </w:p>
    <w:p w14:paraId="3C7F9E58" w14:textId="77777777" w:rsidR="001A39D3" w:rsidRDefault="00F96A24">
      <w:pPr>
        <w:pStyle w:val="SourceCode"/>
      </w:pPr>
      <w:r>
        <w:t xml:space="preserve">        setsockopt(listener, SOL_SOCKET, SO_REUSEADDR, &amp;enabled,</w:t>
      </w:r>
    </w:p>
    <w:p w14:paraId="06EA597C" w14:textId="77777777" w:rsidR="001A39D3" w:rsidRDefault="00F96A24">
      <w:pPr>
        <w:pStyle w:val="SourceCode"/>
      </w:pPr>
      <w:r>
        <w:t xml:space="preserve">                   sizeof enabled);</w:t>
      </w:r>
    </w:p>
    <w:p w14:paraId="67779068" w14:textId="77777777" w:rsidR="001A39D3" w:rsidRDefault="00F96A24">
      <w:pPr>
        <w:pStyle w:val="SourceCode"/>
      </w:pPr>
      <w:r>
        <w:t>#endif</w:t>
      </w:r>
    </w:p>
    <w:p w14:paraId="70EBE5FB" w14:textId="77777777" w:rsidR="001A39D3" w:rsidRDefault="00F96A24">
      <w:pPr>
        <w:pStyle w:val="SourceCode"/>
      </w:pPr>
      <w:r>
        <w:t xml:space="preserve">    });</w:t>
      </w:r>
    </w:p>
    <w:p w14:paraId="24E2C639" w14:textId="77777777" w:rsidR="001A39D3" w:rsidRDefault="00F96A24">
      <w:pPr>
        <w:pStyle w:val="SourceCode"/>
      </w:pPr>
      <w:r>
        <w:t xml:space="preserve">    // bind_to_port returns false when the port cannot be opened, for</w:t>
      </w:r>
    </w:p>
    <w:p w14:paraId="2ADB2BE2" w14:textId="77777777" w:rsidR="001A39D3" w:rsidRDefault="00F96A24">
      <w:pPr>
        <w:pStyle w:val="SourceCode"/>
      </w:pPr>
      <w:r>
        <w:t xml:space="preserve">    // example when another program already listens on it.</w:t>
      </w:r>
    </w:p>
    <w:p w14:paraId="352F5944" w14:textId="77777777" w:rsidR="001A39D3" w:rsidRDefault="00F96A24">
      <w:pPr>
        <w:pStyle w:val="SourceCode"/>
      </w:pPr>
      <w:r>
        <w:t xml:space="preserve">    if (!server.bind_to_port(HOST, HTTPS_PORT)) {</w:t>
      </w:r>
    </w:p>
    <w:p w14:paraId="74804936" w14:textId="77777777" w:rsidR="001A39D3" w:rsidRDefault="00F96A24">
      <w:pPr>
        <w:pStyle w:val="SourceCode"/>
      </w:pPr>
      <w:r>
        <w:t xml:space="preserve">        reportStartFailure("could not listen on port " +</w:t>
      </w:r>
    </w:p>
    <w:p w14:paraId="78858FB4" w14:textId="77777777" w:rsidR="001A39D3" w:rsidRDefault="00F96A24">
      <w:pPr>
        <w:pStyle w:val="SourceCode"/>
      </w:pPr>
      <w:r>
        <w:t xml:space="preserve">                           std::to_string(HTTPS_PORT));</w:t>
      </w:r>
    </w:p>
    <w:p w14:paraId="36E6EC98" w14:textId="77777777" w:rsidR="001A39D3" w:rsidRDefault="00F96A24">
      <w:pPr>
        <w:pStyle w:val="SourceCode"/>
      </w:pPr>
      <w:r>
        <w:t xml:space="preserve">        return 1;</w:t>
      </w:r>
    </w:p>
    <w:p w14:paraId="540F54F7" w14:textId="77777777" w:rsidR="001A39D3" w:rsidRDefault="00F96A24">
      <w:pPr>
        <w:pStyle w:val="SourceCode"/>
      </w:pPr>
      <w:r>
        <w:t xml:space="preserve">    }</w:t>
      </w:r>
    </w:p>
    <w:p w14:paraId="6B3B6816" w14:textId="77777777" w:rsidR="001A39D3" w:rsidRDefault="00F96A24">
      <w:pPr>
        <w:pStyle w:val="SourceCode"/>
      </w:pPr>
      <w:r>
        <w:t xml:space="preserve">    // Connector/C++'s driver is not safe to start from several threads at</w:t>
      </w:r>
    </w:p>
    <w:p w14:paraId="61150475" w14:textId="77777777" w:rsidR="001A39D3" w:rsidRDefault="00F96A24">
      <w:pPr>
        <w:pStyle w:val="SourceCode"/>
      </w:pPr>
      <w:r>
        <w:t xml:space="preserve">    // once, so get_driver_instance starts it once, here, before the server</w:t>
      </w:r>
    </w:p>
    <w:p w14:paraId="7E58EF11" w14:textId="77777777" w:rsidR="001A39D3" w:rsidRDefault="00F96A24">
      <w:pPr>
        <w:pStyle w:val="SourceCode"/>
      </w:pPr>
      <w:r>
        <w:t xml:space="preserve">    // answers requests on its threads.</w:t>
      </w:r>
    </w:p>
    <w:p w14:paraId="34D854F7" w14:textId="77777777" w:rsidR="001A39D3" w:rsidRDefault="00F96A24">
      <w:pPr>
        <w:pStyle w:val="SourceCode"/>
      </w:pPr>
      <w:r>
        <w:t xml:space="preserve">    sql::mysql::get_driver_instance();</w:t>
      </w:r>
    </w:p>
    <w:p w14:paraId="6A404FE2" w14:textId="77777777" w:rsidR="001A39D3" w:rsidRDefault="00F96A24">
      <w:pPr>
        <w:pStyle w:val="SourceCode"/>
      </w:pPr>
      <w:r>
        <w:t xml:space="preserve">    // Remember, listen_after_bind answers requests until Ctrl+C.</w:t>
      </w:r>
    </w:p>
    <w:p w14:paraId="40458E3B" w14:textId="77777777" w:rsidR="001A39D3" w:rsidRDefault="00F96A24">
      <w:pPr>
        <w:pStyle w:val="SourceCode"/>
      </w:pPr>
      <w:r>
        <w:t xml:space="preserve">    std::cout &lt;&lt; "Listening on https://" &lt;&lt; HOST &lt;&lt; ":" &lt;&lt; HTTPS_PORT</w:t>
      </w:r>
    </w:p>
    <w:p w14:paraId="476E544F" w14:textId="77777777" w:rsidR="001A39D3" w:rsidRDefault="00F96A24">
      <w:pPr>
        <w:pStyle w:val="SourceCode"/>
      </w:pPr>
      <w:r>
        <w:t xml:space="preserve">              &lt;&lt; std::endl;</w:t>
      </w:r>
    </w:p>
    <w:p w14:paraId="6EA54399" w14:textId="77777777" w:rsidR="001A39D3" w:rsidRDefault="00F96A24">
      <w:pPr>
        <w:pStyle w:val="SourceCode"/>
        <w:keepNext/>
      </w:pPr>
      <w:r>
        <w:t xml:space="preserve">    server.listen_after_bind();</w:t>
      </w:r>
    </w:p>
    <w:p w14:paraId="551F29CF" w14:textId="77777777" w:rsidR="001A39D3" w:rsidRDefault="00F96A24">
      <w:pPr>
        <w:pStyle w:val="SourceCode"/>
        <w:keepNext/>
      </w:pPr>
      <w:r>
        <w:t xml:space="preserve">    return 0;</w:t>
      </w:r>
    </w:p>
    <w:p w14:paraId="2793D353" w14:textId="77777777" w:rsidR="001A39D3" w:rsidRDefault="00F96A24">
      <w:pPr>
        <w:pStyle w:val="SourceCode"/>
      </w:pPr>
      <w:r>
        <w:t>}</w:t>
      </w:r>
    </w:p>
    <w:p w14:paraId="6D1EEAEB" w14:textId="77777777" w:rsidR="001A39D3" w:rsidRDefault="001A39D3">
      <w:pPr>
        <w:keepNext/>
      </w:pPr>
    </w:p>
    <w:p w14:paraId="56273C6B" w14:textId="77777777" w:rsidR="001A39D3" w:rsidRDefault="00F96A24">
      <w:pPr>
        <w:pStyle w:val="Heading3"/>
      </w:pPr>
      <w:r>
        <w:t>cpp/client.cpp</w:t>
      </w:r>
    </w:p>
    <w:p w14:paraId="3A45C93C" w14:textId="77777777" w:rsidR="001A39D3" w:rsidRDefault="00F96A24">
      <w:pPr>
        <w:pStyle w:val="SourceCode"/>
        <w:keepNext/>
      </w:pPr>
      <w:r>
        <w:t>// Lesson 6.6: the Chapter 6 client creates a contact with POST, fetches it</w:t>
      </w:r>
    </w:p>
    <w:p w14:paraId="2245E003" w14:textId="77777777" w:rsidR="001A39D3" w:rsidRDefault="00F96A24">
      <w:pPr>
        <w:pStyle w:val="SourceCode"/>
        <w:keepNext/>
      </w:pPr>
      <w:r>
        <w:t>// from its Location, then sends the same POST again. sendRequest,</w:t>
      </w:r>
    </w:p>
    <w:p w14:paraId="6DAF8511" w14:textId="77777777" w:rsidR="001A39D3" w:rsidRDefault="00F96A24">
      <w:pPr>
        <w:pStyle w:val="SourceCode"/>
      </w:pPr>
      <w:r>
        <w:t>// responseHeader, and printResponse are Lesson 6.4's, unchanged.</w:t>
      </w:r>
    </w:p>
    <w:p w14:paraId="0190BCF0" w14:textId="77777777" w:rsidR="001A39D3" w:rsidRDefault="00F96A24">
      <w:pPr>
        <w:pStyle w:val="SourceCode"/>
      </w:pPr>
      <w:r>
        <w:t>#include &lt;iostream&gt;</w:t>
      </w:r>
    </w:p>
    <w:p w14:paraId="28ACFC0F" w14:textId="77777777" w:rsidR="001A39D3" w:rsidRDefault="00F96A24">
      <w:pPr>
        <w:pStyle w:val="SourceCode"/>
      </w:pPr>
      <w:r>
        <w:t>#include &lt;string&gt;</w:t>
      </w:r>
    </w:p>
    <w:p w14:paraId="0F4EA01F" w14:textId="77777777" w:rsidR="001A39D3" w:rsidRDefault="00F96A24">
      <w:pPr>
        <w:pStyle w:val="SourceCode"/>
      </w:pPr>
      <w:r>
        <w:t>// Remember, this define turns on cpp-httplib's HTTPS parts.</w:t>
      </w:r>
    </w:p>
    <w:p w14:paraId="56618DFB" w14:textId="77777777" w:rsidR="001A39D3" w:rsidRDefault="00F96A24">
      <w:pPr>
        <w:pStyle w:val="SourceCode"/>
      </w:pPr>
      <w:r>
        <w:t>#define CPPHTTPLIB_OPENSSL_SUPPORT</w:t>
      </w:r>
    </w:p>
    <w:p w14:paraId="7790A7AA" w14:textId="77777777" w:rsidR="001A39D3" w:rsidRDefault="00F96A24">
      <w:pPr>
        <w:pStyle w:val="SourceCode"/>
      </w:pPr>
      <w:r>
        <w:t>#include "httplib.h"</w:t>
      </w:r>
    </w:p>
    <w:p w14:paraId="037D263D" w14:textId="77777777" w:rsidR="001A39D3" w:rsidRDefault="001A39D3">
      <w:pPr>
        <w:pStyle w:val="SourceCode"/>
      </w:pPr>
    </w:p>
    <w:p w14:paraId="7330A0D6" w14:textId="77777777" w:rsidR="001A39D3" w:rsidRDefault="00F96A24">
      <w:pPr>
        <w:pStyle w:val="SourceCode"/>
      </w:pPr>
      <w:r>
        <w:t>const std::string HOST = "127.0.0.1";</w:t>
      </w:r>
    </w:p>
    <w:p w14:paraId="2B97382A" w14:textId="77777777" w:rsidR="001A39D3" w:rsidRDefault="00F96A24">
      <w:pPr>
        <w:pStyle w:val="SourceCode"/>
      </w:pPr>
      <w:r>
        <w:t>const int HTTPS_PORT = 8765;</w:t>
      </w:r>
    </w:p>
    <w:p w14:paraId="63527800" w14:textId="77777777" w:rsidR="001A39D3" w:rsidRDefault="00F96A24">
      <w:pPr>
        <w:pStyle w:val="SourceCode"/>
      </w:pPr>
      <w:r>
        <w:t>const std::string SERVER_ORIGIN = "https://127.0.0.1:8765";</w:t>
      </w:r>
    </w:p>
    <w:p w14:paraId="6DD2828C" w14:textId="77777777" w:rsidR="001A39D3" w:rsidRDefault="00F96A24">
      <w:pPr>
        <w:pStyle w:val="SourceCode"/>
      </w:pPr>
      <w:r>
        <w:t>const std::string API_PREFIX = "/api/v1";</w:t>
      </w:r>
    </w:p>
    <w:p w14:paraId="3FE719F0" w14:textId="77777777" w:rsidR="001A39D3" w:rsidRDefault="00F96A24">
      <w:pPr>
        <w:pStyle w:val="SourceCode"/>
      </w:pPr>
      <w:r>
        <w:t>const std::string CA_FILE = "certs/spa-ca.pem";</w:t>
      </w:r>
    </w:p>
    <w:p w14:paraId="1FDAE761" w14:textId="77777777" w:rsidR="001A39D3" w:rsidRDefault="00F96A24">
      <w:pPr>
        <w:pStyle w:val="SourceCode"/>
      </w:pPr>
      <w:r>
        <w:t>const int TIMEOUT_SECONDS = 10;</w:t>
      </w:r>
    </w:p>
    <w:p w14:paraId="2BEB29E3" w14:textId="77777777" w:rsidR="001A39D3" w:rsidRDefault="00F96A24">
      <w:pPr>
        <w:pStyle w:val="SourceCode"/>
      </w:pPr>
      <w:r>
        <w:t>const std::string USER_AGENT = "spa-api-client";</w:t>
      </w:r>
    </w:p>
    <w:p w14:paraId="77B2C566" w14:textId="77777777" w:rsidR="001A39D3" w:rsidRDefault="00F96A24">
      <w:pPr>
        <w:pStyle w:val="SourceCode"/>
      </w:pPr>
      <w:r>
        <w:t>const std::string JSON_TYPE = "application/json; charset=utf-8";</w:t>
      </w:r>
    </w:p>
    <w:p w14:paraId="204BD564" w14:textId="77777777" w:rsidR="001A39D3" w:rsidRDefault="00F96A24">
      <w:pPr>
        <w:pStyle w:val="SourceCode"/>
      </w:pPr>
      <w:r>
        <w:t>// The new contact, as the JSON body the POST sends. Lesson 6.12 builds</w:t>
      </w:r>
    </w:p>
    <w:p w14:paraId="18461035" w14:textId="77777777" w:rsidR="001A39D3" w:rsidRDefault="00F96A24">
      <w:pPr>
        <w:pStyle w:val="SourceCode"/>
      </w:pPr>
      <w:r>
        <w:t>// such a body from a record with the JSON library.</w:t>
      </w:r>
    </w:p>
    <w:p w14:paraId="52E8818B" w14:textId="77777777" w:rsidR="001A39D3" w:rsidRDefault="00F96A24">
      <w:pPr>
        <w:pStyle w:val="SourceCode"/>
      </w:pPr>
      <w:r>
        <w:t>const std::string NEW_CONTACT_JSON =</w:t>
      </w:r>
    </w:p>
    <w:p w14:paraId="3CBE857E" w14:textId="77777777" w:rsidR="001A39D3" w:rsidRDefault="00F96A24">
      <w:pPr>
        <w:pStyle w:val="SourceCode"/>
      </w:pPr>
      <w:r>
        <w:t xml:space="preserve">    "{\"name\":\"Joan Clarke\",\"email\":\"joan@example.com\","</w:t>
      </w:r>
    </w:p>
    <w:p w14:paraId="7413FE00" w14:textId="77777777" w:rsidR="001A39D3" w:rsidRDefault="00F96A24">
      <w:pPr>
        <w:pStyle w:val="SourceCode"/>
      </w:pPr>
      <w:r>
        <w:t xml:space="preserve">    "\"phone\":\"555-0104\"}";</w:t>
      </w:r>
    </w:p>
    <w:p w14:paraId="3E042DED" w14:textId="77777777" w:rsidR="001A39D3" w:rsidRDefault="001A39D3">
      <w:pPr>
        <w:pStyle w:val="SourceCode"/>
      </w:pPr>
    </w:p>
    <w:p w14:paraId="4162B48A" w14:textId="77777777" w:rsidR="001A39D3" w:rsidRDefault="00F96A24">
      <w:pPr>
        <w:pStyle w:val="SourceCode"/>
      </w:pPr>
      <w:r>
        <w:t>// One answer from the server. statusCode starts at 0 (= 0 gives a field its</w:t>
      </w:r>
    </w:p>
    <w:p w14:paraId="02B4EB00" w14:textId="77777777" w:rsidR="001A39D3" w:rsidRDefault="00F96A24">
      <w:pPr>
        <w:pStyle w:val="SourceCode"/>
      </w:pPr>
      <w:r>
        <w:t>// first value) and stays 0 when there was no answer; failure then names why:</w:t>
      </w:r>
    </w:p>
    <w:p w14:paraId="71A822CF" w14:textId="77777777" w:rsidR="001A39D3" w:rsidRDefault="00F96A24">
      <w:pPr>
        <w:pStyle w:val="SourceCode"/>
      </w:pPr>
      <w:r>
        <w:t>// "timeout", "refused", "certificate", or "other"; "" with an answer.</w:t>
      </w:r>
    </w:p>
    <w:p w14:paraId="5A4C47CD" w14:textId="77777777" w:rsidR="001A39D3" w:rsidRDefault="00F96A24">
      <w:pPr>
        <w:pStyle w:val="SourceCode"/>
      </w:pPr>
      <w:r>
        <w:t>// httplib::Headers holds every header, and it ignores case when it looks</w:t>
      </w:r>
    </w:p>
    <w:p w14:paraId="3B6B63E8" w14:textId="77777777" w:rsidR="001A39D3" w:rsidRDefault="00F96A24">
      <w:pPr>
        <w:pStyle w:val="SourceCode"/>
      </w:pPr>
      <w:r>
        <w:t>// a name up: HTTP header names ignore case.</w:t>
      </w:r>
    </w:p>
    <w:p w14:paraId="21E48C5B" w14:textId="77777777" w:rsidR="001A39D3" w:rsidRDefault="00F96A24">
      <w:pPr>
        <w:pStyle w:val="SourceCode"/>
      </w:pPr>
      <w:r>
        <w:t>struct ApiResponse {</w:t>
      </w:r>
    </w:p>
    <w:p w14:paraId="57E94710" w14:textId="77777777" w:rsidR="001A39D3" w:rsidRDefault="00F96A24">
      <w:pPr>
        <w:pStyle w:val="SourceCode"/>
      </w:pPr>
      <w:r>
        <w:t xml:space="preserve">    int statusCode = 0;</w:t>
      </w:r>
    </w:p>
    <w:p w14:paraId="2B582002" w14:textId="77777777" w:rsidR="001A39D3" w:rsidRDefault="00F96A24">
      <w:pPr>
        <w:pStyle w:val="SourceCode"/>
      </w:pPr>
      <w:r>
        <w:t xml:space="preserve">    std::string body;</w:t>
      </w:r>
    </w:p>
    <w:p w14:paraId="6ED0B57B" w14:textId="77777777" w:rsidR="001A39D3" w:rsidRDefault="00F96A24">
      <w:pPr>
        <w:pStyle w:val="SourceCode"/>
      </w:pPr>
      <w:r>
        <w:t xml:space="preserve">    httplib::Headers headers;</w:t>
      </w:r>
    </w:p>
    <w:p w14:paraId="57CF17D5" w14:textId="77777777" w:rsidR="001A39D3" w:rsidRDefault="00F96A24">
      <w:pPr>
        <w:pStyle w:val="SourceCode"/>
      </w:pPr>
      <w:r>
        <w:t xml:space="preserve">    std::string failure;</w:t>
      </w:r>
    </w:p>
    <w:p w14:paraId="3ED232CD" w14:textId="77777777" w:rsidR="001A39D3" w:rsidRDefault="00F96A24">
      <w:pPr>
        <w:pStyle w:val="SourceCode"/>
      </w:pPr>
      <w:r>
        <w:t>};</w:t>
      </w:r>
    </w:p>
    <w:p w14:paraId="20F3B5F2" w14:textId="77777777" w:rsidR="001A39D3" w:rsidRDefault="001A39D3">
      <w:pPr>
        <w:pStyle w:val="SourceCode"/>
      </w:pPr>
    </w:p>
    <w:p w14:paraId="4097C5BA" w14:textId="77777777" w:rsidR="001A39D3" w:rsidRDefault="00F96A24">
      <w:pPr>
        <w:pStyle w:val="SourceCode"/>
      </w:pPr>
      <w:r>
        <w:t>// The kind of failure an error means; a timed-out read can arrive as Read.</w:t>
      </w:r>
    </w:p>
    <w:p w14:paraId="19894EFC" w14:textId="77777777" w:rsidR="001A39D3" w:rsidRDefault="00F96A24">
      <w:pPr>
        <w:pStyle w:val="SourceCode"/>
      </w:pPr>
      <w:r>
        <w:t>std::string failureKind(httplib::Error error)</w:t>
      </w:r>
    </w:p>
    <w:p w14:paraId="43A7C7ED" w14:textId="77777777" w:rsidR="001A39D3" w:rsidRDefault="00F96A24">
      <w:pPr>
        <w:pStyle w:val="SourceCode"/>
      </w:pPr>
      <w:r>
        <w:t>{</w:t>
      </w:r>
    </w:p>
    <w:p w14:paraId="16ADB9A6" w14:textId="77777777" w:rsidR="001A39D3" w:rsidRDefault="00F96A24">
      <w:pPr>
        <w:pStyle w:val="SourceCode"/>
      </w:pPr>
      <w:r>
        <w:t xml:space="preserve">    if (error == httplib::Error::ConnectionTimeout ||</w:t>
      </w:r>
    </w:p>
    <w:p w14:paraId="21B7D406" w14:textId="77777777" w:rsidR="001A39D3" w:rsidRDefault="00F96A24">
      <w:pPr>
        <w:pStyle w:val="SourceCode"/>
      </w:pPr>
      <w:r>
        <w:t xml:space="preserve">        error == httplib::Error::Timeout || error == httplib::Error::Read) {</w:t>
      </w:r>
    </w:p>
    <w:p w14:paraId="244D9EEE" w14:textId="77777777" w:rsidR="001A39D3" w:rsidRDefault="00F96A24">
      <w:pPr>
        <w:pStyle w:val="SourceCode"/>
      </w:pPr>
      <w:r>
        <w:t xml:space="preserve">        return "timeout";</w:t>
      </w:r>
    </w:p>
    <w:p w14:paraId="50D6E581" w14:textId="77777777" w:rsidR="001A39D3" w:rsidRDefault="00F96A24">
      <w:pPr>
        <w:pStyle w:val="SourceCode"/>
      </w:pPr>
      <w:r>
        <w:t xml:space="preserve">    }</w:t>
      </w:r>
    </w:p>
    <w:p w14:paraId="5F2F65EB" w14:textId="77777777" w:rsidR="001A39D3" w:rsidRDefault="00F96A24">
      <w:pPr>
        <w:pStyle w:val="SourceCode"/>
      </w:pPr>
      <w:r>
        <w:t xml:space="preserve">    if (error == httplib::Error::Connection) {</w:t>
      </w:r>
    </w:p>
    <w:p w14:paraId="3865E354" w14:textId="77777777" w:rsidR="001A39D3" w:rsidRDefault="00F96A24">
      <w:pPr>
        <w:pStyle w:val="SourceCode"/>
      </w:pPr>
      <w:r>
        <w:t xml:space="preserve">        return "refused";</w:t>
      </w:r>
    </w:p>
    <w:p w14:paraId="37CEEA21" w14:textId="77777777" w:rsidR="001A39D3" w:rsidRDefault="00F96A24">
      <w:pPr>
        <w:pStyle w:val="SourceCode"/>
      </w:pPr>
      <w:r>
        <w:t xml:space="preserve">    }</w:t>
      </w:r>
    </w:p>
    <w:p w14:paraId="17F8BAF3" w14:textId="77777777" w:rsidR="001A39D3" w:rsidRDefault="00F96A24">
      <w:pPr>
        <w:pStyle w:val="SourceCode"/>
      </w:pPr>
      <w:r>
        <w:t xml:space="preserve">    if (error == httplib::Error::SSLServerVerification ||</w:t>
      </w:r>
    </w:p>
    <w:p w14:paraId="3C28B047" w14:textId="77777777" w:rsidR="001A39D3" w:rsidRDefault="00F96A24">
      <w:pPr>
        <w:pStyle w:val="SourceCode"/>
      </w:pPr>
      <w:r>
        <w:t xml:space="preserve">        error == httplib::Error::SSLServerHostnameVerification) {</w:t>
      </w:r>
    </w:p>
    <w:p w14:paraId="7FFF6FE0" w14:textId="77777777" w:rsidR="001A39D3" w:rsidRDefault="00F96A24">
      <w:pPr>
        <w:pStyle w:val="SourceCode"/>
      </w:pPr>
      <w:r>
        <w:t xml:space="preserve">        return "certificate";</w:t>
      </w:r>
    </w:p>
    <w:p w14:paraId="0573EDA6" w14:textId="77777777" w:rsidR="001A39D3" w:rsidRDefault="00F96A24">
      <w:pPr>
        <w:pStyle w:val="SourceCode"/>
      </w:pPr>
      <w:r>
        <w:t xml:space="preserve">    }</w:t>
      </w:r>
    </w:p>
    <w:p w14:paraId="4B70A3CA" w14:textId="77777777" w:rsidR="001A39D3" w:rsidRDefault="00F96A24">
      <w:pPr>
        <w:pStyle w:val="SourceCode"/>
      </w:pPr>
      <w:r>
        <w:t xml:space="preserve">    return "other";</w:t>
      </w:r>
    </w:p>
    <w:p w14:paraId="3B4855D9" w14:textId="77777777" w:rsidR="001A39D3" w:rsidRDefault="00F96A24">
      <w:pPr>
        <w:pStyle w:val="SourceCode"/>
      </w:pPr>
      <w:r>
        <w:t>}</w:t>
      </w:r>
    </w:p>
    <w:p w14:paraId="61123B06" w14:textId="77777777" w:rsidR="001A39D3" w:rsidRDefault="001A39D3">
      <w:pPr>
        <w:pStyle w:val="SourceCode"/>
      </w:pPr>
    </w:p>
    <w:p w14:paraId="136F432D" w14:textId="77777777" w:rsidR="001A39D3" w:rsidRDefault="00F96A24">
      <w:pPr>
        <w:pStyle w:val="SourceCode"/>
      </w:pPr>
      <w:r>
        <w:t>// The value of the header called headerName, ignoring case, or "" when the</w:t>
      </w:r>
    </w:p>
    <w:p w14:paraId="2E70E1B3" w14:textId="77777777" w:rsidR="001A39D3" w:rsidRDefault="00F96A24">
      <w:pPr>
        <w:pStyle w:val="SourceCode"/>
      </w:pPr>
      <w:r>
        <w:t>// answer has no such header. find gives a const_iterator, a read-only</w:t>
      </w:r>
    </w:p>
    <w:p w14:paraId="3B8F6D63" w14:textId="77777777" w:rsidR="001A39D3" w:rsidRDefault="00F96A24">
      <w:pPr>
        <w:pStyle w:val="SourceCode"/>
      </w:pPr>
      <w:r>
        <w:t>// position: end() when the name is not there; found-&gt;second is the value.</w:t>
      </w:r>
    </w:p>
    <w:p w14:paraId="0864553F" w14:textId="77777777" w:rsidR="001A39D3" w:rsidRDefault="00F96A24">
      <w:pPr>
        <w:pStyle w:val="SourceCode"/>
      </w:pPr>
      <w:r>
        <w:t>std::string responseHeader(const ApiResponse &amp;response,</w:t>
      </w:r>
    </w:p>
    <w:p w14:paraId="0C27030B" w14:textId="77777777" w:rsidR="001A39D3" w:rsidRDefault="00F96A24">
      <w:pPr>
        <w:pStyle w:val="SourceCode"/>
      </w:pPr>
      <w:r>
        <w:t xml:space="preserve">                           const std::string &amp;headerName)</w:t>
      </w:r>
    </w:p>
    <w:p w14:paraId="4FAC7677" w14:textId="77777777" w:rsidR="001A39D3" w:rsidRDefault="00F96A24">
      <w:pPr>
        <w:pStyle w:val="SourceCode"/>
      </w:pPr>
      <w:r>
        <w:t>{</w:t>
      </w:r>
    </w:p>
    <w:p w14:paraId="26499949" w14:textId="77777777" w:rsidR="001A39D3" w:rsidRDefault="00F96A24">
      <w:pPr>
        <w:pStyle w:val="SourceCode"/>
      </w:pPr>
      <w:r>
        <w:t xml:space="preserve">    httplib::Headers::const_iterator found = response.headers.find(headerName);</w:t>
      </w:r>
    </w:p>
    <w:p w14:paraId="708A4821" w14:textId="77777777" w:rsidR="001A39D3" w:rsidRDefault="00F96A24">
      <w:pPr>
        <w:pStyle w:val="SourceCode"/>
      </w:pPr>
      <w:r>
        <w:t xml:space="preserve">    if (found == response.headers.end()) {</w:t>
      </w:r>
    </w:p>
    <w:p w14:paraId="03FE0630" w14:textId="77777777" w:rsidR="001A39D3" w:rsidRDefault="00F96A24">
      <w:pPr>
        <w:pStyle w:val="SourceCode"/>
      </w:pPr>
      <w:r>
        <w:t xml:space="preserve">        return "";</w:t>
      </w:r>
    </w:p>
    <w:p w14:paraId="43401E01" w14:textId="77777777" w:rsidR="001A39D3" w:rsidRDefault="00F96A24">
      <w:pPr>
        <w:pStyle w:val="SourceCode"/>
      </w:pPr>
      <w:r>
        <w:t xml:space="preserve">    }</w:t>
      </w:r>
    </w:p>
    <w:p w14:paraId="0DCBD98B" w14:textId="77777777" w:rsidR="001A39D3" w:rsidRDefault="00F96A24">
      <w:pPr>
        <w:pStyle w:val="SourceCode"/>
      </w:pPr>
      <w:r>
        <w:t xml:space="preserve">    return found-&gt;second;</w:t>
      </w:r>
    </w:p>
    <w:p w14:paraId="6065606B" w14:textId="77777777" w:rsidR="001A39D3" w:rsidRDefault="00F96A24">
      <w:pPr>
        <w:pStyle w:val="SourceCode"/>
      </w:pPr>
      <w:r>
        <w:t>}</w:t>
      </w:r>
    </w:p>
    <w:p w14:paraId="2C30C82E" w14:textId="77777777" w:rsidR="001A39D3" w:rsidRDefault="001A39D3">
      <w:pPr>
        <w:pStyle w:val="SourceCode"/>
      </w:pPr>
    </w:p>
    <w:p w14:paraId="667C6859" w14:textId="77777777" w:rsidR="001A39D3" w:rsidRDefault="00F96A24">
      <w:pPr>
        <w:pStyle w:val="SourceCode"/>
      </w:pPr>
      <w:r>
        <w:t>// Send one request with the client and return the answer. key "" sends no</w:t>
      </w:r>
    </w:p>
    <w:p w14:paraId="4DBBFDCA" w14:textId="77777777" w:rsidR="001A39D3" w:rsidRDefault="00F96A24">
      <w:pPr>
        <w:pStyle w:val="SourceCode"/>
      </w:pPr>
      <w:r>
        <w:t>// Authorization header, and jsonBody "" sends no body. A 4xx or 5xx is an</w:t>
      </w:r>
    </w:p>
    <w:p w14:paraId="400417F5" w14:textId="77777777" w:rsidR="001A39D3" w:rsidRDefault="00F96A24">
      <w:pPr>
        <w:pStyle w:val="SourceCode"/>
      </w:pPr>
      <w:r>
        <w:t>// answer like any other; only no answer at all gives statusCode 0, with</w:t>
      </w:r>
    </w:p>
    <w:p w14:paraId="7817E938" w14:textId="77777777" w:rsidR="001A39D3" w:rsidRDefault="00F96A24">
      <w:pPr>
        <w:pStyle w:val="SourceCode"/>
      </w:pPr>
      <w:r>
        <w:t>// two Error lines.</w:t>
      </w:r>
    </w:p>
    <w:p w14:paraId="485AF3AB" w14:textId="77777777" w:rsidR="001A39D3" w:rsidRDefault="00F96A24">
      <w:pPr>
        <w:pStyle w:val="SourceCode"/>
      </w:pPr>
      <w:r>
        <w:t>ApiResponse sendRequest(httplib::SSLClient &amp;client, const std::string &amp;method,</w:t>
      </w:r>
    </w:p>
    <w:p w14:paraId="6442B75E" w14:textId="77777777" w:rsidR="001A39D3" w:rsidRDefault="00F96A24">
      <w:pPr>
        <w:pStyle w:val="SourceCode"/>
      </w:pPr>
      <w:r>
        <w:t xml:space="preserve">                        const std::string &amp;path, const std::string &amp;key,</w:t>
      </w:r>
    </w:p>
    <w:p w14:paraId="6E817F97" w14:textId="77777777" w:rsidR="001A39D3" w:rsidRDefault="00F96A24">
      <w:pPr>
        <w:pStyle w:val="SourceCode"/>
      </w:pPr>
      <w:r>
        <w:t xml:space="preserve">                        const std::string &amp;jsonBody)</w:t>
      </w:r>
    </w:p>
    <w:p w14:paraId="7908BA04" w14:textId="77777777" w:rsidR="001A39D3" w:rsidRDefault="00F96A24">
      <w:pPr>
        <w:pStyle w:val="SourceCode"/>
      </w:pPr>
      <w:r>
        <w:t>{</w:t>
      </w:r>
    </w:p>
    <w:p w14:paraId="5ED51686" w14:textId="77777777" w:rsidR="001A39D3" w:rsidRDefault="00F96A24">
      <w:pPr>
        <w:pStyle w:val="SourceCode"/>
      </w:pPr>
      <w:r>
        <w:t xml:space="preserve">    // An httplib::Request names the method, the path, the headers, and the</w:t>
      </w:r>
    </w:p>
    <w:p w14:paraId="2FCE0240" w14:textId="77777777" w:rsidR="001A39D3" w:rsidRDefault="00F96A24">
      <w:pPr>
        <w:pStyle w:val="SourceCode"/>
      </w:pPr>
      <w:r>
        <w:t xml:space="preserve">    // body; send sends it with the client's settings.</w:t>
      </w:r>
    </w:p>
    <w:p w14:paraId="0D39167D" w14:textId="77777777" w:rsidR="001A39D3" w:rsidRDefault="00F96A24">
      <w:pPr>
        <w:pStyle w:val="SourceCode"/>
      </w:pPr>
      <w:r>
        <w:t xml:space="preserve">    httplib::Request request;</w:t>
      </w:r>
    </w:p>
    <w:p w14:paraId="62206697" w14:textId="77777777" w:rsidR="001A39D3" w:rsidRDefault="00F96A24">
      <w:pPr>
        <w:pStyle w:val="SourceCode"/>
      </w:pPr>
      <w:r>
        <w:t xml:space="preserve">    request.method = method;</w:t>
      </w:r>
    </w:p>
    <w:p w14:paraId="100C9D01" w14:textId="77777777" w:rsidR="001A39D3" w:rsidRDefault="00F96A24">
      <w:pPr>
        <w:pStyle w:val="SourceCode"/>
      </w:pPr>
      <w:r>
        <w:t xml:space="preserve">    request.path = path;</w:t>
      </w:r>
    </w:p>
    <w:p w14:paraId="4EEFE34A" w14:textId="77777777" w:rsidR="001A39D3" w:rsidRDefault="00F96A24">
      <w:pPr>
        <w:pStyle w:val="SourceCode"/>
      </w:pPr>
      <w:r>
        <w:t xml:space="preserve">    request.set_header("Accept", "application/json");</w:t>
      </w:r>
    </w:p>
    <w:p w14:paraId="63EF6300" w14:textId="77777777" w:rsidR="001A39D3" w:rsidRDefault="00F96A24">
      <w:pPr>
        <w:pStyle w:val="SourceCode"/>
      </w:pPr>
      <w:r>
        <w:t xml:space="preserve">    request.set_header("User-Agent", USER_AGENT);</w:t>
      </w:r>
    </w:p>
    <w:p w14:paraId="71B5DE06" w14:textId="77777777" w:rsidR="001A39D3" w:rsidRDefault="00F96A24">
      <w:pPr>
        <w:pStyle w:val="SourceCode"/>
      </w:pPr>
      <w:r>
        <w:t xml:space="preserve">    if (!key.empty()) {</w:t>
      </w:r>
    </w:p>
    <w:p w14:paraId="69138304" w14:textId="77777777" w:rsidR="001A39D3" w:rsidRDefault="00F96A24">
      <w:pPr>
        <w:pStyle w:val="SourceCode"/>
      </w:pPr>
      <w:r>
        <w:t xml:space="preserve">        request.set_header("Authorization", "Bearer " + key);</w:t>
      </w:r>
    </w:p>
    <w:p w14:paraId="2C960D97" w14:textId="77777777" w:rsidR="001A39D3" w:rsidRDefault="00F96A24">
      <w:pPr>
        <w:pStyle w:val="SourceCode"/>
      </w:pPr>
      <w:r>
        <w:t xml:space="preserve">    }</w:t>
      </w:r>
    </w:p>
    <w:p w14:paraId="13942B3B" w14:textId="77777777" w:rsidR="001A39D3" w:rsidRDefault="00F96A24">
      <w:pPr>
        <w:pStyle w:val="SourceCode"/>
      </w:pPr>
      <w:r>
        <w:t xml:space="preserve">    if (!jsonBody.empty()) {</w:t>
      </w:r>
    </w:p>
    <w:p w14:paraId="364B33F3" w14:textId="77777777" w:rsidR="001A39D3" w:rsidRDefault="00F96A24">
      <w:pPr>
        <w:pStyle w:val="SourceCode"/>
      </w:pPr>
      <w:r>
        <w:t xml:space="preserve">        request.set_header("Content-Type", JSON_TYPE);</w:t>
      </w:r>
    </w:p>
    <w:p w14:paraId="7E14CFFC" w14:textId="77777777" w:rsidR="001A39D3" w:rsidRDefault="00F96A24">
      <w:pPr>
        <w:pStyle w:val="SourceCode"/>
      </w:pPr>
      <w:r>
        <w:t xml:space="preserve">        request.body = jsonBody;</w:t>
      </w:r>
    </w:p>
    <w:p w14:paraId="7F7BE729" w14:textId="77777777" w:rsidR="001A39D3" w:rsidRDefault="00F96A24">
      <w:pPr>
        <w:pStyle w:val="SourceCode"/>
      </w:pPr>
      <w:r>
        <w:t xml:space="preserve">    }</w:t>
      </w:r>
    </w:p>
    <w:p w14:paraId="4F601065" w14:textId="77777777" w:rsidR="001A39D3" w:rsidRDefault="00F96A24">
      <w:pPr>
        <w:pStyle w:val="SourceCode"/>
      </w:pPr>
      <w:r>
        <w:t xml:space="preserve">    httplib::Result answer = client.send(request);</w:t>
      </w:r>
    </w:p>
    <w:p w14:paraId="3361E050" w14:textId="77777777" w:rsidR="001A39D3" w:rsidRDefault="001A39D3">
      <w:pPr>
        <w:pStyle w:val="SourceCode"/>
      </w:pPr>
    </w:p>
    <w:p w14:paraId="4CE72CF0" w14:textId="77777777" w:rsidR="001A39D3" w:rsidRDefault="00F96A24">
      <w:pPr>
        <w:pStyle w:val="SourceCode"/>
      </w:pPr>
      <w:r>
        <w:t xml:space="preserve">    ApiResponse response;</w:t>
      </w:r>
    </w:p>
    <w:p w14:paraId="5BB3BECA" w14:textId="77777777" w:rsidR="001A39D3" w:rsidRDefault="00F96A24">
      <w:pPr>
        <w:pStyle w:val="SourceCode"/>
      </w:pPr>
      <w:r>
        <w:t xml:space="preserve">    if (!answer) {</w:t>
      </w:r>
    </w:p>
    <w:p w14:paraId="19AB2FCA" w14:textId="77777777" w:rsidR="001A39D3" w:rsidRDefault="00F96A24">
      <w:pPr>
        <w:pStyle w:val="SourceCode"/>
      </w:pPr>
      <w:r>
        <w:t xml:space="preserve">        std::cerr &lt;&lt; "Error: could not reach " &lt;&lt; SERVER_ORIGIN &lt;&lt; std::endl;</w:t>
      </w:r>
    </w:p>
    <w:p w14:paraId="57551B25" w14:textId="77777777" w:rsidR="001A39D3" w:rsidRDefault="00F96A24">
      <w:pPr>
        <w:pStyle w:val="SourceCode"/>
      </w:pPr>
      <w:r>
        <w:t xml:space="preserve">        std::cerr &lt;&lt; "Reason: " &lt;&lt; httplib::to_string(answer.error())</w:t>
      </w:r>
    </w:p>
    <w:p w14:paraId="76FF2E35" w14:textId="77777777" w:rsidR="001A39D3" w:rsidRDefault="00F96A24">
      <w:pPr>
        <w:pStyle w:val="SourceCode"/>
      </w:pPr>
      <w:r>
        <w:t xml:space="preserve">                  &lt;&lt; std::endl;</w:t>
      </w:r>
    </w:p>
    <w:p w14:paraId="369CAA4E" w14:textId="77777777" w:rsidR="001A39D3" w:rsidRDefault="00F96A24">
      <w:pPr>
        <w:pStyle w:val="SourceCode"/>
      </w:pPr>
      <w:r>
        <w:t xml:space="preserve">        response.failure = failureKind(answer.error());</w:t>
      </w:r>
    </w:p>
    <w:p w14:paraId="333E4056" w14:textId="77777777" w:rsidR="001A39D3" w:rsidRDefault="00F96A24">
      <w:pPr>
        <w:pStyle w:val="SourceCode"/>
      </w:pPr>
      <w:r>
        <w:t xml:space="preserve">        return response;</w:t>
      </w:r>
    </w:p>
    <w:p w14:paraId="76370073" w14:textId="77777777" w:rsidR="001A39D3" w:rsidRDefault="00F96A24">
      <w:pPr>
        <w:pStyle w:val="SourceCode"/>
      </w:pPr>
      <w:r>
        <w:t xml:space="preserve">    }</w:t>
      </w:r>
    </w:p>
    <w:p w14:paraId="37193A7B" w14:textId="77777777" w:rsidR="001A39D3" w:rsidRDefault="00F96A24">
      <w:pPr>
        <w:pStyle w:val="SourceCode"/>
      </w:pPr>
      <w:r>
        <w:t xml:space="preserve">    response.statusCode = answer-&gt;status;</w:t>
      </w:r>
    </w:p>
    <w:p w14:paraId="5DE56084" w14:textId="77777777" w:rsidR="001A39D3" w:rsidRDefault="00F96A24">
      <w:pPr>
        <w:pStyle w:val="SourceCode"/>
      </w:pPr>
      <w:r>
        <w:t xml:space="preserve">    response.body = answer-&gt;body;</w:t>
      </w:r>
    </w:p>
    <w:p w14:paraId="43B48E01" w14:textId="77777777" w:rsidR="001A39D3" w:rsidRDefault="00F96A24">
      <w:pPr>
        <w:pStyle w:val="SourceCode"/>
      </w:pPr>
      <w:r>
        <w:t xml:space="preserve">    response.headers = answer-&gt;headers;</w:t>
      </w:r>
    </w:p>
    <w:p w14:paraId="00B8A558" w14:textId="77777777" w:rsidR="001A39D3" w:rsidRDefault="00F96A24">
      <w:pPr>
        <w:pStyle w:val="SourceCode"/>
      </w:pPr>
      <w:r>
        <w:t xml:space="preserve">    return response;</w:t>
      </w:r>
    </w:p>
    <w:p w14:paraId="46ABC070" w14:textId="77777777" w:rsidR="001A39D3" w:rsidRDefault="00F96A24">
      <w:pPr>
        <w:pStyle w:val="SourceCode"/>
      </w:pPr>
      <w:r>
        <w:t>}</w:t>
      </w:r>
    </w:p>
    <w:p w14:paraId="46026D9E" w14:textId="77777777" w:rsidR="001A39D3" w:rsidRDefault="001A39D3">
      <w:pPr>
        <w:pStyle w:val="SourceCode"/>
      </w:pPr>
    </w:p>
    <w:p w14:paraId="66341F09" w14:textId="77777777" w:rsidR="001A39D3" w:rsidRDefault="00F96A24">
      <w:pPr>
        <w:pStyle w:val="SourceCode"/>
      </w:pPr>
      <w:r>
        <w:t>void printResponse(const ApiResponse &amp;response)</w:t>
      </w:r>
    </w:p>
    <w:p w14:paraId="789797E6" w14:textId="77777777" w:rsidR="001A39D3" w:rsidRDefault="00F96A24">
      <w:pPr>
        <w:pStyle w:val="SourceCode"/>
      </w:pPr>
      <w:r>
        <w:t>{</w:t>
      </w:r>
    </w:p>
    <w:p w14:paraId="6AAB4784" w14:textId="77777777" w:rsidR="001A39D3" w:rsidRDefault="00F96A24">
      <w:pPr>
        <w:pStyle w:val="SourceCode"/>
      </w:pPr>
      <w:r>
        <w:t xml:space="preserve">    std::cout &lt;&lt; "Status: " &lt;&lt; response.statusCode &lt;&lt; std::endl;</w:t>
      </w:r>
    </w:p>
    <w:p w14:paraId="47E3819F" w14:textId="77777777" w:rsidR="001A39D3" w:rsidRDefault="00F96A24">
      <w:pPr>
        <w:pStyle w:val="SourceCode"/>
      </w:pPr>
      <w:r>
        <w:t xml:space="preserve">    std::cout &lt;&lt; "Content-Type: " &lt;&lt; responseHeader(response, "Content-Type")</w:t>
      </w:r>
    </w:p>
    <w:p w14:paraId="7DF09576" w14:textId="77777777" w:rsidR="001A39D3" w:rsidRDefault="00F96A24">
      <w:pPr>
        <w:pStyle w:val="SourceCode"/>
      </w:pPr>
      <w:r>
        <w:t xml:space="preserve">              &lt;&lt; std::endl;</w:t>
      </w:r>
    </w:p>
    <w:p w14:paraId="11A2D4DE" w14:textId="77777777" w:rsidR="001A39D3" w:rsidRDefault="00F96A24">
      <w:pPr>
        <w:pStyle w:val="SourceCode"/>
      </w:pPr>
      <w:r>
        <w:t xml:space="preserve">    std::cout &lt;&lt; "Body: " &lt;&lt; response.body &lt;&lt; std::endl;</w:t>
      </w:r>
    </w:p>
    <w:p w14:paraId="2ECD0C03" w14:textId="77777777" w:rsidR="001A39D3" w:rsidRDefault="00F96A24">
      <w:pPr>
        <w:pStyle w:val="SourceCode"/>
      </w:pPr>
      <w:r>
        <w:t>}</w:t>
      </w:r>
    </w:p>
    <w:p w14:paraId="0B528DE2" w14:textId="77777777" w:rsidR="001A39D3" w:rsidRDefault="001A39D3">
      <w:pPr>
        <w:pStyle w:val="SourceCode"/>
      </w:pPr>
    </w:p>
    <w:p w14:paraId="7919D2D1" w14:textId="77777777" w:rsidR="001A39D3" w:rsidRDefault="00F96A24">
      <w:pPr>
        <w:pStyle w:val="SourceCode"/>
      </w:pPr>
      <w:r>
        <w:t>int main()</w:t>
      </w:r>
    </w:p>
    <w:p w14:paraId="6EB99336" w14:textId="77777777" w:rsidR="001A39D3" w:rsidRDefault="00F96A24">
      <w:pPr>
        <w:pStyle w:val="SourceCode"/>
      </w:pPr>
      <w:r>
        <w:t>{</w:t>
      </w:r>
    </w:p>
    <w:p w14:paraId="60515F0C" w14:textId="77777777" w:rsidR="001A39D3" w:rsidRDefault="00F96A24">
      <w:pPr>
        <w:pStyle w:val="SourceCode"/>
      </w:pPr>
      <w:r>
        <w:t xml:space="preserve">    // Create the client once, with the settings every request shares:</w:t>
      </w:r>
    </w:p>
    <w:p w14:paraId="2CB846DF" w14:textId="77777777" w:rsidR="001A39D3" w:rsidRDefault="00F96A24">
      <w:pPr>
        <w:pStyle w:val="SourceCode"/>
      </w:pPr>
      <w:r>
        <w:t xml:space="preserve">    // the one certificate authority it trusts, the timeouts, and no</w:t>
      </w:r>
    </w:p>
    <w:p w14:paraId="3483A7FD" w14:textId="77777777" w:rsidR="001A39D3" w:rsidRDefault="00F96A24">
      <w:pPr>
        <w:pStyle w:val="SourceCode"/>
      </w:pPr>
      <w:r>
        <w:t xml:space="preserve">    // redirects: a 3xx is an answer like any other.</w:t>
      </w:r>
    </w:p>
    <w:p w14:paraId="39D0599F" w14:textId="77777777" w:rsidR="001A39D3" w:rsidRDefault="00F96A24">
      <w:pPr>
        <w:pStyle w:val="SourceCode"/>
      </w:pPr>
      <w:r>
        <w:t xml:space="preserve">    httplib::SSLClient client(HOST, HTTPS_PORT);</w:t>
      </w:r>
    </w:p>
    <w:p w14:paraId="090AF1E5" w14:textId="77777777" w:rsidR="001A39D3" w:rsidRDefault="00F96A24">
      <w:pPr>
        <w:pStyle w:val="SourceCode"/>
      </w:pPr>
      <w:r>
        <w:t xml:space="preserve">    client.set_ca_cert_path(CA_FILE);</w:t>
      </w:r>
    </w:p>
    <w:p w14:paraId="03EE9C76" w14:textId="77777777" w:rsidR="001A39D3" w:rsidRDefault="00F96A24">
      <w:pPr>
        <w:pStyle w:val="SourceCode"/>
      </w:pPr>
      <w:r>
        <w:t xml:space="preserve">    client.set_connection_timeout(TIMEOUT_SECONDS);</w:t>
      </w:r>
    </w:p>
    <w:p w14:paraId="73F50C2B" w14:textId="77777777" w:rsidR="001A39D3" w:rsidRDefault="00F96A24">
      <w:pPr>
        <w:pStyle w:val="SourceCode"/>
      </w:pPr>
      <w:r>
        <w:t xml:space="preserve">    client.set_read_timeout(TIMEOUT_SECONDS);</w:t>
      </w:r>
    </w:p>
    <w:p w14:paraId="1AE0BB65" w14:textId="77777777" w:rsidR="001A39D3" w:rsidRDefault="00F96A24">
      <w:pPr>
        <w:pStyle w:val="SourceCode"/>
      </w:pPr>
      <w:r>
        <w:t xml:space="preserve">    client.set_follow_location(false);</w:t>
      </w:r>
    </w:p>
    <w:p w14:paraId="3A81C937" w14:textId="77777777" w:rsidR="001A39D3" w:rsidRDefault="001A39D3">
      <w:pPr>
        <w:pStyle w:val="SourceCode"/>
      </w:pPr>
    </w:p>
    <w:p w14:paraId="20110D50" w14:textId="77777777" w:rsidR="001A39D3" w:rsidRDefault="00F96A24">
      <w:pPr>
        <w:pStyle w:val="SourceCode"/>
      </w:pPr>
      <w:r>
        <w:t xml:space="preserve">    // POST sends the new contact as a JSON body to the collection's path.</w:t>
      </w:r>
    </w:p>
    <w:p w14:paraId="493870BB" w14:textId="77777777" w:rsidR="001A39D3" w:rsidRDefault="00F96A24">
      <w:pPr>
        <w:pStyle w:val="SourceCode"/>
      </w:pPr>
      <w:r>
        <w:t xml:space="preserve">    // The server chooses the id and answers 201 Created.</w:t>
      </w:r>
    </w:p>
    <w:p w14:paraId="15499864" w14:textId="77777777" w:rsidR="001A39D3" w:rsidRDefault="00F96A24">
      <w:pPr>
        <w:pStyle w:val="SourceCode"/>
      </w:pPr>
      <w:r>
        <w:t xml:space="preserve">    ApiResponse createdResponse = sendRequest(</w:t>
      </w:r>
    </w:p>
    <w:p w14:paraId="436801BB" w14:textId="77777777" w:rsidR="001A39D3" w:rsidRDefault="00F96A24">
      <w:pPr>
        <w:pStyle w:val="SourceCode"/>
      </w:pPr>
      <w:r>
        <w:t xml:space="preserve">        client, "POST", API_PREFIX + "/contacts", "", NEW_CONTACT_JSON);</w:t>
      </w:r>
    </w:p>
    <w:p w14:paraId="08172EC4" w14:textId="77777777" w:rsidR="001A39D3" w:rsidRDefault="00F96A24">
      <w:pPr>
        <w:pStyle w:val="SourceCode"/>
      </w:pPr>
      <w:r>
        <w:t xml:space="preserve">    if (createdResponse.statusCode == 0) {</w:t>
      </w:r>
    </w:p>
    <w:p w14:paraId="7C69C1C8" w14:textId="77777777" w:rsidR="001A39D3" w:rsidRDefault="00F96A24">
      <w:pPr>
        <w:pStyle w:val="SourceCode"/>
      </w:pPr>
      <w:r>
        <w:t xml:space="preserve">        return 1;</w:t>
      </w:r>
    </w:p>
    <w:p w14:paraId="003C18C9" w14:textId="77777777" w:rsidR="001A39D3" w:rsidRDefault="00F96A24">
      <w:pPr>
        <w:pStyle w:val="SourceCode"/>
      </w:pPr>
      <w:r>
        <w:t xml:space="preserve">    }</w:t>
      </w:r>
    </w:p>
    <w:p w14:paraId="1C8F85B4" w14:textId="77777777" w:rsidR="001A39D3" w:rsidRDefault="00F96A24">
      <w:pPr>
        <w:pStyle w:val="SourceCode"/>
      </w:pPr>
      <w:r>
        <w:t xml:space="preserve">    printResponse(createdResponse);</w:t>
      </w:r>
    </w:p>
    <w:p w14:paraId="49090416" w14:textId="77777777" w:rsidR="001A39D3" w:rsidRDefault="00F96A24">
      <w:pPr>
        <w:pStyle w:val="SourceCode"/>
      </w:pPr>
      <w:r>
        <w:t xml:space="preserve">    // Location is the new contact's own path; responseHeader finds it.</w:t>
      </w:r>
    </w:p>
    <w:p w14:paraId="79EEA2F8" w14:textId="77777777" w:rsidR="001A39D3" w:rsidRDefault="00F96A24">
      <w:pPr>
        <w:pStyle w:val="SourceCode"/>
      </w:pPr>
      <w:r>
        <w:t xml:space="preserve">    std::string location = responseHeader(createdResponse, "Location");</w:t>
      </w:r>
    </w:p>
    <w:p w14:paraId="52EF0246" w14:textId="77777777" w:rsidR="001A39D3" w:rsidRDefault="00F96A24">
      <w:pPr>
        <w:pStyle w:val="SourceCode"/>
      </w:pPr>
      <w:r>
        <w:t xml:space="preserve">    std::cout &lt;&lt; "Location: " &lt;&lt; location &lt;&lt; std::endl;</w:t>
      </w:r>
    </w:p>
    <w:p w14:paraId="36370CC6" w14:textId="77777777" w:rsidR="001A39D3" w:rsidRDefault="001A39D3">
      <w:pPr>
        <w:pStyle w:val="SourceCode"/>
      </w:pPr>
    </w:p>
    <w:p w14:paraId="78F1DD7F" w14:textId="77777777" w:rsidR="001A39D3" w:rsidRDefault="00F96A24">
      <w:pPr>
        <w:pStyle w:val="SourceCode"/>
      </w:pPr>
      <w:r>
        <w:t xml:space="preserve">    // GET the new contact from its Location: the database holds it now.</w:t>
      </w:r>
    </w:p>
    <w:p w14:paraId="71CB3B9B" w14:textId="77777777" w:rsidR="001A39D3" w:rsidRDefault="00F96A24">
      <w:pPr>
        <w:pStyle w:val="SourceCode"/>
      </w:pPr>
      <w:r>
        <w:t xml:space="preserve">    ApiResponse storedResponse = sendRequest(client, "GET", location, "", "");</w:t>
      </w:r>
    </w:p>
    <w:p w14:paraId="1CBAADDC" w14:textId="77777777" w:rsidR="001A39D3" w:rsidRDefault="00F96A24">
      <w:pPr>
        <w:pStyle w:val="SourceCode"/>
      </w:pPr>
      <w:r>
        <w:t xml:space="preserve">    if (storedResponse.statusCode == 0) {</w:t>
      </w:r>
    </w:p>
    <w:p w14:paraId="40AC90D6" w14:textId="77777777" w:rsidR="001A39D3" w:rsidRDefault="00F96A24">
      <w:pPr>
        <w:pStyle w:val="SourceCode"/>
      </w:pPr>
      <w:r>
        <w:t xml:space="preserve">        return 1;</w:t>
      </w:r>
    </w:p>
    <w:p w14:paraId="373D3942" w14:textId="77777777" w:rsidR="001A39D3" w:rsidRDefault="00F96A24">
      <w:pPr>
        <w:pStyle w:val="SourceCode"/>
      </w:pPr>
      <w:r>
        <w:t xml:space="preserve">    }</w:t>
      </w:r>
    </w:p>
    <w:p w14:paraId="42CA78CF" w14:textId="77777777" w:rsidR="001A39D3" w:rsidRDefault="00F96A24">
      <w:pPr>
        <w:pStyle w:val="SourceCode"/>
      </w:pPr>
      <w:r>
        <w:t xml:space="preserve">    printResponse(storedResponse);</w:t>
      </w:r>
    </w:p>
    <w:p w14:paraId="6C898340" w14:textId="77777777" w:rsidR="001A39D3" w:rsidRDefault="001A39D3">
      <w:pPr>
        <w:pStyle w:val="SourceCode"/>
      </w:pPr>
    </w:p>
    <w:p w14:paraId="727D1739" w14:textId="77777777" w:rsidR="001A39D3" w:rsidRDefault="00F96A24">
      <w:pPr>
        <w:pStyle w:val="SourceCode"/>
      </w:pPr>
      <w:r>
        <w:t xml:space="preserve">    // The same POST again. POST is not idempotent: each one asks for one</w:t>
      </w:r>
    </w:p>
    <w:p w14:paraId="43F0D1FA" w14:textId="77777777" w:rsidR="001A39D3" w:rsidRDefault="00F96A24">
      <w:pPr>
        <w:pStyle w:val="SourceCode"/>
      </w:pPr>
      <w:r>
        <w:t xml:space="preserve">    // more contact. This one is refused only because the email is already</w:t>
      </w:r>
    </w:p>
    <w:p w14:paraId="08B44FCC" w14:textId="77777777" w:rsidR="001A39D3" w:rsidRDefault="00F96A24">
      <w:pPr>
        <w:pStyle w:val="SourceCode"/>
      </w:pPr>
      <w:r>
        <w:t xml:space="preserve">    // in use: 409.</w:t>
      </w:r>
    </w:p>
    <w:p w14:paraId="0865EEC6" w14:textId="77777777" w:rsidR="001A39D3" w:rsidRDefault="00F96A24">
      <w:pPr>
        <w:pStyle w:val="SourceCode"/>
      </w:pPr>
      <w:r>
        <w:t xml:space="preserve">    ApiResponse repeatedResponse = sendRequest(</w:t>
      </w:r>
    </w:p>
    <w:p w14:paraId="4985D51B" w14:textId="77777777" w:rsidR="001A39D3" w:rsidRDefault="00F96A24">
      <w:pPr>
        <w:pStyle w:val="SourceCode"/>
      </w:pPr>
      <w:r>
        <w:t xml:space="preserve">        client, "POST", API_PREFIX + "/contacts", "", NEW_CONTACT_JSON);</w:t>
      </w:r>
    </w:p>
    <w:p w14:paraId="2E4D48F9" w14:textId="77777777" w:rsidR="001A39D3" w:rsidRDefault="00F96A24">
      <w:pPr>
        <w:pStyle w:val="SourceCode"/>
      </w:pPr>
      <w:r>
        <w:t xml:space="preserve">    if (repeatedResponse.statusCode == 0) {</w:t>
      </w:r>
    </w:p>
    <w:p w14:paraId="65F53BF7" w14:textId="77777777" w:rsidR="001A39D3" w:rsidRDefault="00F96A24">
      <w:pPr>
        <w:pStyle w:val="SourceCode"/>
      </w:pPr>
      <w:r>
        <w:t xml:space="preserve">        return 1;</w:t>
      </w:r>
    </w:p>
    <w:p w14:paraId="0C0A65D3" w14:textId="77777777" w:rsidR="001A39D3" w:rsidRDefault="00F96A24">
      <w:pPr>
        <w:pStyle w:val="SourceCode"/>
      </w:pPr>
      <w:r>
        <w:t xml:space="preserve">    }</w:t>
      </w:r>
    </w:p>
    <w:p w14:paraId="05F10322" w14:textId="77777777" w:rsidR="001A39D3" w:rsidRDefault="00F96A24">
      <w:pPr>
        <w:pStyle w:val="SourceCode"/>
        <w:keepNext/>
      </w:pPr>
      <w:r>
        <w:t xml:space="preserve">    printResponse(repeatedResponse);</w:t>
      </w:r>
    </w:p>
    <w:p w14:paraId="0A11DAAA" w14:textId="77777777" w:rsidR="001A39D3" w:rsidRDefault="001A39D3">
      <w:pPr>
        <w:pStyle w:val="SourceCode"/>
        <w:keepNext/>
      </w:pPr>
    </w:p>
    <w:p w14:paraId="69FE5EC8" w14:textId="77777777" w:rsidR="001A39D3" w:rsidRDefault="00F96A24">
      <w:pPr>
        <w:pStyle w:val="SourceCode"/>
        <w:keepNext/>
      </w:pPr>
      <w:r>
        <w:t xml:space="preserve">    return 0;</w:t>
      </w:r>
    </w:p>
    <w:p w14:paraId="5E87133E" w14:textId="77777777" w:rsidR="001A39D3" w:rsidRDefault="00F96A24">
      <w:pPr>
        <w:pStyle w:val="SourceCode"/>
      </w:pPr>
      <w:r>
        <w:t>}</w:t>
      </w:r>
    </w:p>
    <w:p w14:paraId="7EFA23A3" w14:textId="77777777" w:rsidR="001A39D3" w:rsidRDefault="001A39D3">
      <w:pPr>
        <w:keepNext/>
      </w:pPr>
    </w:p>
    <w:p w14:paraId="5D36168E" w14:textId="77777777" w:rsidR="001A39D3" w:rsidRDefault="00F96A24">
      <w:pPr>
        <w:pStyle w:val="Heading3"/>
      </w:pPr>
      <w:r>
        <w:t>Windows PowerShell Server Build and Run</w:t>
      </w:r>
    </w:p>
    <w:p w14:paraId="7F0C269D" w14:textId="77777777" w:rsidR="001A39D3" w:rsidRDefault="00F96A24">
      <w:pPr>
        <w:keepNext/>
      </w:pPr>
      <w:r>
        <w:t>In Terminal 1:</w:t>
      </w:r>
    </w:p>
    <w:p w14:paraId="10325DDC" w14:textId="77777777" w:rsidR="001A39D3" w:rsidRDefault="001A39D3">
      <w:pPr>
        <w:keepNext/>
      </w:pPr>
    </w:p>
    <w:p w14:paraId="7747681B" w14:textId="77777777" w:rsidR="001A39D3" w:rsidRDefault="00F96A24">
      <w:pPr>
        <w:pStyle w:val="CommandBlock"/>
        <w:keepNext/>
      </w:pPr>
      <w:r>
        <w:t>$buildTools = "C:\Program Files (x86)\Microsoft Visual Studio\18\BuildTools"</w:t>
      </w:r>
    </w:p>
    <w:p w14:paraId="0971D3F1" w14:textId="77777777" w:rsidR="001A39D3" w:rsidRDefault="00F96A24">
      <w:pPr>
        <w:pStyle w:val="CommandBlock"/>
        <w:keepNext/>
      </w:pPr>
      <w:r>
        <w:t>&amp; "$buildTools\Common7\Tools\Launch-VsDevShell.ps1" -Arch amd64 `</w:t>
      </w:r>
    </w:p>
    <w:p w14:paraId="6EDC690A" w14:textId="77777777" w:rsidR="001A39D3" w:rsidRDefault="00F96A24">
      <w:pPr>
        <w:pStyle w:val="CommandBlock"/>
        <w:keepNext/>
      </w:pPr>
      <w:r>
        <w:t xml:space="preserve">    -HostArch amd64 -SkipAutomaticLocation</w:t>
      </w:r>
    </w:p>
    <w:p w14:paraId="18B69015" w14:textId="77777777" w:rsidR="001A39D3" w:rsidRDefault="00F96A24">
      <w:pPr>
        <w:pStyle w:val="CommandBlock"/>
        <w:keepNext/>
      </w:pPr>
      <w:r>
        <w:t>$ssl = ".\cpp\vcpkg_installed\x64-windows-static-md"</w:t>
      </w:r>
    </w:p>
    <w:p w14:paraId="2EC23B63" w14:textId="77777777" w:rsidR="001A39D3" w:rsidRDefault="00F96A24">
      <w:pPr>
        <w:pStyle w:val="CommandBlock"/>
        <w:keepNext/>
      </w:pPr>
      <w:r>
        <w:t>$connector = "C:\Program Files\MySQL\MySQL Connector C++ 26.7"</w:t>
      </w:r>
    </w:p>
    <w:p w14:paraId="6C6D22EC" w14:textId="77777777" w:rsidR="001A39D3" w:rsidRDefault="00F96A24">
      <w:pPr>
        <w:pStyle w:val="CommandBlock"/>
        <w:keepNext/>
      </w:pPr>
      <w:r>
        <w:t>cl /nologo /std:c++20 /EHsc /W4 /WX /MD /D_CRT_SECURE_NO_WARNINGS `</w:t>
      </w:r>
    </w:p>
    <w:p w14:paraId="31E1AF65" w14:textId="77777777" w:rsidR="001A39D3" w:rsidRDefault="00F96A24">
      <w:pPr>
        <w:pStyle w:val="CommandBlock"/>
        <w:keepNext/>
      </w:pPr>
      <w:r>
        <w:t xml:space="preserve">    /external:I "$ssl\include" /external:I "$connector\include" `</w:t>
      </w:r>
    </w:p>
    <w:p w14:paraId="3A1292AE" w14:textId="77777777" w:rsidR="001A39D3" w:rsidRDefault="00F96A24">
      <w:pPr>
        <w:pStyle w:val="CommandBlock"/>
        <w:keepNext/>
      </w:pPr>
      <w:r>
        <w:t xml:space="preserve">    /external:W0 .\cpp\server.cpp .\cpp\contact_store.cpp .\cpp\contacts.cpp `</w:t>
      </w:r>
    </w:p>
    <w:p w14:paraId="7591E0A5" w14:textId="77777777" w:rsidR="001A39D3" w:rsidRDefault="00F96A24">
      <w:pPr>
        <w:pStyle w:val="CommandBlock"/>
        <w:keepNext/>
      </w:pPr>
      <w:r>
        <w:t xml:space="preserve">    /Fo:cpp\ /Fe:cpp\server.exe /link /LIBPATH:"$ssl\lib" `</w:t>
      </w:r>
    </w:p>
    <w:p w14:paraId="7864060F" w14:textId="77777777" w:rsidR="001A39D3" w:rsidRDefault="00F96A24">
      <w:pPr>
        <w:pStyle w:val="CommandBlock"/>
        <w:keepNext/>
      </w:pPr>
      <w:r>
        <w:t xml:space="preserve">    /LIBPATH:"$connector\lib64\vs14" libssl.lib libcrypto.lib `</w:t>
      </w:r>
    </w:p>
    <w:p w14:paraId="304971D9" w14:textId="77777777" w:rsidR="001A39D3" w:rsidRDefault="00F96A24">
      <w:pPr>
        <w:pStyle w:val="CommandBlock"/>
        <w:keepNext/>
      </w:pPr>
      <w:r>
        <w:t xml:space="preserve">    ws2_32.lib crypt32.lib advapi32.lib user32.lib mysqlcppconn.lib</w:t>
      </w:r>
    </w:p>
    <w:p w14:paraId="0CA16A2D" w14:textId="77777777" w:rsidR="001A39D3" w:rsidRDefault="00F96A24">
      <w:pPr>
        <w:pStyle w:val="CommandBlock"/>
      </w:pPr>
      <w:r>
        <w:t>.\cpp\server.exe</w:t>
      </w:r>
    </w:p>
    <w:p w14:paraId="2772F9BF" w14:textId="77777777" w:rsidR="001A39D3" w:rsidRDefault="001A39D3">
      <w:pPr>
        <w:keepNext/>
      </w:pPr>
    </w:p>
    <w:p w14:paraId="00E3CD1D" w14:textId="77777777" w:rsidR="001A39D3" w:rsidRDefault="00F96A24">
      <w:pPr>
        <w:pStyle w:val="Heading3"/>
      </w:pPr>
      <w:r>
        <w:t>Windows PowerShell Client Build and Run</w:t>
      </w:r>
    </w:p>
    <w:p w14:paraId="3E4071E8" w14:textId="77777777" w:rsidR="001A39D3" w:rsidRDefault="00F96A24">
      <w:pPr>
        <w:keepNext/>
      </w:pPr>
      <w:r>
        <w:t>In Terminal 2, with the Data Reset again before the run:</w:t>
      </w:r>
    </w:p>
    <w:p w14:paraId="495E96BE" w14:textId="77777777" w:rsidR="001A39D3" w:rsidRDefault="001A39D3">
      <w:pPr>
        <w:keepNext/>
      </w:pPr>
    </w:p>
    <w:p w14:paraId="4CC9C493" w14:textId="77777777" w:rsidR="001A39D3" w:rsidRDefault="00F96A24">
      <w:pPr>
        <w:pStyle w:val="CommandBlock"/>
        <w:keepNext/>
      </w:pPr>
      <w:r>
        <w:t>$buildTools = "C:\Program Files (x86)\Microsoft Visual Studio\18\BuildTools"</w:t>
      </w:r>
    </w:p>
    <w:p w14:paraId="7387152A" w14:textId="77777777" w:rsidR="001A39D3" w:rsidRDefault="00F96A24">
      <w:pPr>
        <w:pStyle w:val="CommandBlock"/>
        <w:keepNext/>
      </w:pPr>
      <w:r>
        <w:t>&amp; "$buildTools\Common7\Tools\Launch-VsDevShell.ps1" -Arch amd64 `</w:t>
      </w:r>
    </w:p>
    <w:p w14:paraId="2043DD54" w14:textId="77777777" w:rsidR="001A39D3" w:rsidRDefault="00F96A24">
      <w:pPr>
        <w:pStyle w:val="CommandBlock"/>
        <w:keepNext/>
      </w:pPr>
      <w:r>
        <w:t xml:space="preserve">    -HostArch amd64 -SkipAutomaticLocation</w:t>
      </w:r>
    </w:p>
    <w:p w14:paraId="668E96BC" w14:textId="77777777" w:rsidR="001A39D3" w:rsidRDefault="00F96A24">
      <w:pPr>
        <w:pStyle w:val="CommandBlock"/>
        <w:keepNext/>
      </w:pPr>
      <w:r>
        <w:t>$ssl = ".\cpp\vcpkg_installed\x64-windows-static-md"</w:t>
      </w:r>
    </w:p>
    <w:p w14:paraId="0739A57C" w14:textId="77777777" w:rsidR="001A39D3" w:rsidRDefault="00F96A24">
      <w:pPr>
        <w:pStyle w:val="CommandBlock"/>
        <w:keepNext/>
      </w:pPr>
      <w:r>
        <w:t>cl /nologo /std:c++20 /EHsc /W4 /WX /MD /external:I "$ssl\include" `</w:t>
      </w:r>
    </w:p>
    <w:p w14:paraId="498E2AD6" w14:textId="77777777" w:rsidR="001A39D3" w:rsidRDefault="00F96A24">
      <w:pPr>
        <w:pStyle w:val="CommandBlock"/>
        <w:keepNext/>
      </w:pPr>
      <w:r>
        <w:t xml:space="preserve">    /external:W0 .\cpp\client.cpp /Fo:cpp\ /Fe:cpp\client.exe /link `</w:t>
      </w:r>
    </w:p>
    <w:p w14:paraId="6E0E34B2" w14:textId="77777777" w:rsidR="001A39D3" w:rsidRDefault="00F96A24">
      <w:pPr>
        <w:pStyle w:val="CommandBlock"/>
        <w:keepNext/>
      </w:pPr>
      <w:r>
        <w:t xml:space="preserve">    /LIBPATH:"$ssl\lib" libssl.lib libcrypto.lib ws2_32.lib crypt32.lib `</w:t>
      </w:r>
    </w:p>
    <w:p w14:paraId="32089284" w14:textId="77777777" w:rsidR="001A39D3" w:rsidRDefault="00F96A24">
      <w:pPr>
        <w:pStyle w:val="CommandBlock"/>
        <w:keepNext/>
      </w:pPr>
      <w:r>
        <w:t xml:space="preserve">    advapi32.lib user32.lib</w:t>
      </w:r>
    </w:p>
    <w:p w14:paraId="0DE9A38E" w14:textId="77777777" w:rsidR="001A39D3" w:rsidRDefault="00F96A24">
      <w:pPr>
        <w:pStyle w:val="CommandBlock"/>
        <w:keepNext/>
      </w:pPr>
      <w:r>
        <w:t>$mysql = "C:\Program Files\MySQL\MySQL Server 26.7\bin\mysql.exe"</w:t>
      </w:r>
    </w:p>
    <w:p w14:paraId="57342AA5" w14:textId="77777777" w:rsidR="001A39D3" w:rsidRDefault="00F96A24">
      <w:pPr>
        <w:pStyle w:val="CommandBlock"/>
        <w:keepNext/>
      </w:pPr>
      <w:r>
        <w:t>$env:MYSQL_PWD = $env:SPA_DB_PASSWORD</w:t>
      </w:r>
    </w:p>
    <w:p w14:paraId="0754CE4B" w14:textId="77777777" w:rsidR="001A39D3" w:rsidRDefault="00F96A24">
      <w:pPr>
        <w:pStyle w:val="CommandBlock"/>
        <w:keepNext/>
      </w:pPr>
      <w:r>
        <w:t>&amp; $mysql -u devuser -h 127.0.0.1 -P 3306 -D spa_contacts --commands `</w:t>
      </w:r>
    </w:p>
    <w:p w14:paraId="5B7AB842" w14:textId="77777777" w:rsidR="001A39D3" w:rsidRDefault="00F96A24">
      <w:pPr>
        <w:pStyle w:val="CommandBlock"/>
        <w:keepNext/>
      </w:pPr>
      <w:r>
        <w:t xml:space="preserve">    -e "source ./sql/reset_contacts_cpp.sql"</w:t>
      </w:r>
    </w:p>
    <w:p w14:paraId="0DFBB1D8" w14:textId="77777777" w:rsidR="001A39D3" w:rsidRDefault="00F96A24">
      <w:pPr>
        <w:pStyle w:val="CommandBlock"/>
        <w:keepNext/>
      </w:pPr>
      <w:r>
        <w:t>Remove-Item Env:MYSQL_PWD</w:t>
      </w:r>
    </w:p>
    <w:p w14:paraId="0BE2543C" w14:textId="77777777" w:rsidR="001A39D3" w:rsidRDefault="00F96A24">
      <w:pPr>
        <w:pStyle w:val="CommandBlock"/>
        <w:keepNext/>
      </w:pPr>
      <w:r>
        <w:t>.\cpp\client.exe</w:t>
      </w:r>
    </w:p>
    <w:p w14:paraId="04C62E15" w14:textId="77777777" w:rsidR="001A39D3" w:rsidRDefault="00F96A24">
      <w:pPr>
        <w:pStyle w:val="CommandBlock"/>
      </w:pPr>
      <w:r>
        <w:t>$LASTEXITCODE</w:t>
      </w:r>
    </w:p>
    <w:p w14:paraId="41E29C84" w14:textId="77777777" w:rsidR="001A39D3" w:rsidRDefault="001A39D3">
      <w:pPr>
        <w:keepNext/>
      </w:pPr>
    </w:p>
    <w:p w14:paraId="2D9B5955" w14:textId="77777777" w:rsidR="001A39D3" w:rsidRDefault="00F96A24">
      <w:pPr>
        <w:pStyle w:val="Heading3"/>
      </w:pPr>
      <w:r>
        <w:t>Windows PowerShell curl Check</w:t>
      </w:r>
    </w:p>
    <w:p w14:paraId="3BBEE281"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2504336D" w14:textId="77777777" w:rsidR="001A39D3" w:rsidRDefault="001A39D3">
      <w:pPr>
        <w:keepNext/>
      </w:pPr>
    </w:p>
    <w:p w14:paraId="2D3597CB" w14:textId="77777777" w:rsidR="001A39D3" w:rsidRDefault="00F96A24">
      <w:pPr>
        <w:pStyle w:val="CommandBlock"/>
        <w:keepNext/>
      </w:pPr>
      <w:r>
        <w:t>&amp; "$env:SystemRoot\System32\curl.exe" -sS --ssl-revoke-best-effort `</w:t>
      </w:r>
    </w:p>
    <w:p w14:paraId="7C0D0D40" w14:textId="77777777" w:rsidR="001A39D3" w:rsidRDefault="00F96A24">
      <w:pPr>
        <w:pStyle w:val="CommandBlock"/>
        <w:keepNext/>
      </w:pPr>
      <w:r>
        <w:t xml:space="preserve">    --cacert .\certs\spa-ca.pem -w "\n%{http_code} %{content_type}\n" `</w:t>
      </w:r>
    </w:p>
    <w:p w14:paraId="1BC24D88" w14:textId="77777777" w:rsidR="001A39D3" w:rsidRDefault="00F96A24">
      <w:pPr>
        <w:pStyle w:val="CommandBlock"/>
        <w:keepNext/>
      </w:pPr>
      <w:r>
        <w:t xml:space="preserve">    -H "Content-Type: application/json" --data "{}" `</w:t>
      </w:r>
    </w:p>
    <w:p w14:paraId="082528DC" w14:textId="77777777" w:rsidR="001A39D3" w:rsidRDefault="00F96A24">
      <w:pPr>
        <w:pStyle w:val="CommandBlock"/>
        <w:keepNext/>
      </w:pPr>
      <w:r>
        <w:t xml:space="preserve">    https://127.0.0.1:8765/api/v1/contacts</w:t>
      </w:r>
    </w:p>
    <w:p w14:paraId="149D3A38" w14:textId="77777777" w:rsidR="001A39D3" w:rsidRDefault="00F96A24">
      <w:pPr>
        <w:pStyle w:val="CommandBlock"/>
        <w:keepNext/>
      </w:pPr>
      <w:r>
        <w:t>&amp; "$env:SystemRoot\System32\curl.exe" -sS --ssl-revoke-best-effort `</w:t>
      </w:r>
    </w:p>
    <w:p w14:paraId="6ECF35F5" w14:textId="77777777" w:rsidR="001A39D3" w:rsidRDefault="00F96A24">
      <w:pPr>
        <w:pStyle w:val="CommandBlock"/>
        <w:keepNext/>
      </w:pPr>
      <w:r>
        <w:t xml:space="preserve">    --cacert .\certs\spa-ca.pem -w "\n%{http_code} %{content_type}\n" `</w:t>
      </w:r>
    </w:p>
    <w:p w14:paraId="1E55DA03" w14:textId="77777777" w:rsidR="001A39D3" w:rsidRDefault="00F96A24">
      <w:pPr>
        <w:pStyle w:val="CommandBlock"/>
        <w:keepNext/>
      </w:pPr>
      <w:r>
        <w:t xml:space="preserve">    -H "Content-Type: application/json" --data "not json" `</w:t>
      </w:r>
    </w:p>
    <w:p w14:paraId="5E996F0B" w14:textId="77777777" w:rsidR="001A39D3" w:rsidRDefault="00F96A24">
      <w:pPr>
        <w:pStyle w:val="CommandBlock"/>
        <w:keepNext/>
      </w:pPr>
      <w:r>
        <w:t xml:space="preserve">    https://127.0.0.1:8765/api/v1/contacts</w:t>
      </w:r>
    </w:p>
    <w:p w14:paraId="3F45DD8D" w14:textId="77777777" w:rsidR="001A39D3" w:rsidRDefault="00F96A24">
      <w:pPr>
        <w:pStyle w:val="CommandBlock"/>
        <w:keepNext/>
      </w:pPr>
      <w:r>
        <w:t>&amp; "$env:SystemRoot\System32\curl.exe" -sS --ssl-revoke-best-effort `</w:t>
      </w:r>
    </w:p>
    <w:p w14:paraId="76513AEB" w14:textId="77777777" w:rsidR="001A39D3" w:rsidRDefault="00F96A24">
      <w:pPr>
        <w:pStyle w:val="CommandBlock"/>
        <w:keepNext/>
      </w:pPr>
      <w:r>
        <w:t xml:space="preserve">    --cacert .\certs\spa-ca.pem -w "\n%{http_code} %{content_type}\n" `</w:t>
      </w:r>
    </w:p>
    <w:p w14:paraId="254E3B44" w14:textId="77777777" w:rsidR="001A39D3" w:rsidRDefault="00F96A24">
      <w:pPr>
        <w:pStyle w:val="CommandBlock"/>
        <w:keepNext/>
      </w:pPr>
      <w:r>
        <w:t xml:space="preserve">    -H "Content-Type: application/json" --data "{}junk" `</w:t>
      </w:r>
    </w:p>
    <w:p w14:paraId="454456C7" w14:textId="77777777" w:rsidR="001A39D3" w:rsidRDefault="00F96A24">
      <w:pPr>
        <w:pStyle w:val="CommandBlock"/>
      </w:pPr>
      <w:r>
        <w:t xml:space="preserve">    https://127.0.0.1:8765/api/v1/contacts</w:t>
      </w:r>
    </w:p>
    <w:p w14:paraId="69C1D72C" w14:textId="77777777" w:rsidR="001A39D3" w:rsidRDefault="001A39D3">
      <w:pPr>
        <w:keepNext/>
      </w:pPr>
    </w:p>
    <w:p w14:paraId="4C68ACBE" w14:textId="77777777" w:rsidR="001A39D3" w:rsidRDefault="00F96A24">
      <w:r>
        <w:t>It must print the curl lines of the Required Clean-Run Output: 400 with name is required, then 400 with body must be a JSON contact object, twice: a body is JSON only when nothing follows the value.</w:t>
      </w:r>
    </w:p>
    <w:p w14:paraId="66B7D53B" w14:textId="77777777" w:rsidR="001A39D3" w:rsidRDefault="001A39D3">
      <w:pPr>
        <w:keepNext/>
      </w:pPr>
    </w:p>
    <w:p w14:paraId="357C1AF7" w14:textId="77777777" w:rsidR="001A39D3" w:rsidRDefault="00F96A24">
      <w:pPr>
        <w:pStyle w:val="Heading3"/>
      </w:pPr>
      <w:r>
        <w:t>Windows PowerShell Table Check</w:t>
      </w:r>
    </w:p>
    <w:p w14:paraId="75234A19" w14:textId="77777777" w:rsidR="001A39D3" w:rsidRDefault="00F96A24">
      <w:pPr>
        <w:keepNext/>
      </w:pPr>
      <w:r>
        <w:t>Still in Terminal 2, look at C++'s own table, contacts_cpp, from outside the server:</w:t>
      </w:r>
    </w:p>
    <w:p w14:paraId="65DE8F26" w14:textId="77777777" w:rsidR="001A39D3" w:rsidRDefault="001A39D3">
      <w:pPr>
        <w:keepNext/>
      </w:pPr>
    </w:p>
    <w:p w14:paraId="26269E91" w14:textId="77777777" w:rsidR="001A39D3" w:rsidRDefault="00F96A24">
      <w:pPr>
        <w:pStyle w:val="CommandBlock"/>
        <w:keepNext/>
      </w:pPr>
      <w:r>
        <w:t>$mysql = "C:\Program Files\MySQL\MySQL Server 26.7\bin\mysql.exe"</w:t>
      </w:r>
    </w:p>
    <w:p w14:paraId="329DDA86" w14:textId="77777777" w:rsidR="001A39D3" w:rsidRDefault="00F96A24">
      <w:pPr>
        <w:pStyle w:val="CommandBlock"/>
        <w:keepNext/>
      </w:pPr>
      <w:r>
        <w:t>$env:MYSQL_PWD = $env:SPA_DB_PASSWORD</w:t>
      </w:r>
    </w:p>
    <w:p w14:paraId="6CD502D8" w14:textId="77777777" w:rsidR="001A39D3" w:rsidRDefault="00F96A24">
      <w:pPr>
        <w:pStyle w:val="CommandBlock"/>
        <w:keepNext/>
      </w:pPr>
      <w:r>
        <w:t>&amp; $mysql -u devuser -h 127.0.0.1 -P 3306 -D spa_contacts -t `</w:t>
      </w:r>
    </w:p>
    <w:p w14:paraId="42DB1334" w14:textId="77777777" w:rsidR="001A39D3" w:rsidRDefault="00F96A24">
      <w:pPr>
        <w:pStyle w:val="CommandBlock"/>
        <w:keepNext/>
      </w:pPr>
      <w:r>
        <w:t xml:space="preserve">    -e "SELECT id, name, email, phone FROM contacts_cpp ORDER BY id"</w:t>
      </w:r>
    </w:p>
    <w:p w14:paraId="697C79BF" w14:textId="77777777" w:rsidR="001A39D3" w:rsidRDefault="00F96A24">
      <w:pPr>
        <w:pStyle w:val="CommandBlock"/>
      </w:pPr>
      <w:r>
        <w:t>Remove-Item Env:MYSQL_PWD</w:t>
      </w:r>
    </w:p>
    <w:p w14:paraId="675775A4" w14:textId="77777777" w:rsidR="001A39D3" w:rsidRDefault="001A39D3">
      <w:pPr>
        <w:keepNext/>
      </w:pPr>
    </w:p>
    <w:p w14:paraId="21490BF1"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0A5BDD98" w14:textId="77777777" w:rsidR="001A39D3" w:rsidRDefault="001A39D3">
      <w:pPr>
        <w:keepNext/>
      </w:pPr>
    </w:p>
    <w:p w14:paraId="0150B6D0" w14:textId="77777777" w:rsidR="001A39D3" w:rsidRDefault="00F96A24">
      <w:pPr>
        <w:pStyle w:val="Heading3"/>
      </w:pPr>
      <w:r>
        <w:t>Linux or macOS Build and Run</w:t>
      </w:r>
    </w:p>
    <w:p w14:paraId="1081EB95" w14:textId="77777777" w:rsidR="001A39D3" w:rsidRDefault="00F96A24">
      <w:pPr>
        <w:keepNext/>
      </w:pPr>
      <w:r>
        <w:t>In Terminal 1, then in Terminal 2:</w:t>
      </w:r>
    </w:p>
    <w:p w14:paraId="63377870" w14:textId="77777777" w:rsidR="001A39D3" w:rsidRDefault="001A39D3">
      <w:pPr>
        <w:keepNext/>
      </w:pPr>
    </w:p>
    <w:p w14:paraId="621446B3" w14:textId="77777777" w:rsidR="001A39D3" w:rsidRDefault="00F96A24">
      <w:pPr>
        <w:pStyle w:val="CommandBlock"/>
        <w:keepNext/>
      </w:pPr>
      <w:r>
        <w:t>g++ -std=c++20 -Wall -Wextra -Wpedantic -Werror \</w:t>
      </w:r>
    </w:p>
    <w:p w14:paraId="3EE939AA" w14:textId="77777777" w:rsidR="001A39D3" w:rsidRDefault="00F96A24">
      <w:pPr>
        <w:pStyle w:val="CommandBlock"/>
        <w:keepNext/>
      </w:pPr>
      <w:r>
        <w:t xml:space="preserve">    ./cpp/server.cpp ./cpp/contact_store.cpp ./cpp/contacts.cpp \</w:t>
      </w:r>
    </w:p>
    <w:p w14:paraId="1455F32C" w14:textId="77777777" w:rsidR="001A39D3" w:rsidRDefault="00F96A24">
      <w:pPr>
        <w:pStyle w:val="CommandBlock"/>
        <w:keepNext/>
      </w:pPr>
      <w:r>
        <w:t xml:space="preserve">    -isystem /usr/include/mysql-cppconn -lmysqlcppconn -lssl -lcrypto \</w:t>
      </w:r>
    </w:p>
    <w:p w14:paraId="405E8C3E" w14:textId="77777777" w:rsidR="001A39D3" w:rsidRDefault="00F96A24">
      <w:pPr>
        <w:pStyle w:val="CommandBlock"/>
        <w:keepNext/>
      </w:pPr>
      <w:r>
        <w:t xml:space="preserve">    -o ./cpp/server</w:t>
      </w:r>
    </w:p>
    <w:p w14:paraId="0636F547" w14:textId="77777777" w:rsidR="001A39D3" w:rsidRDefault="00F96A24">
      <w:pPr>
        <w:pStyle w:val="CommandBlock"/>
      </w:pPr>
      <w:r>
        <w:t>./cpp/server</w:t>
      </w:r>
    </w:p>
    <w:p w14:paraId="056C549A" w14:textId="77777777" w:rsidR="001A39D3" w:rsidRDefault="001A39D3">
      <w:pPr>
        <w:keepNext/>
      </w:pPr>
    </w:p>
    <w:p w14:paraId="27F64714" w14:textId="77777777" w:rsidR="001A39D3" w:rsidRDefault="00F96A24">
      <w:pPr>
        <w:pStyle w:val="CommandBlock"/>
        <w:keepNext/>
      </w:pPr>
      <w:r>
        <w:t>g++ -std=c++20 -Wall -Wextra -Wpedantic -Werror ./cpp/client.cpp \</w:t>
      </w:r>
    </w:p>
    <w:p w14:paraId="2E118769" w14:textId="77777777" w:rsidR="001A39D3" w:rsidRDefault="00F96A24">
      <w:pPr>
        <w:pStyle w:val="CommandBlock"/>
        <w:keepNext/>
      </w:pPr>
      <w:r>
        <w:t xml:space="preserve">    -lssl -lcrypto -o ./cpp/client</w:t>
      </w:r>
    </w:p>
    <w:p w14:paraId="71848302" w14:textId="77777777" w:rsidR="001A39D3" w:rsidRDefault="00F96A24">
      <w:pPr>
        <w:pStyle w:val="CommandBlock"/>
        <w:keepNext/>
      </w:pPr>
      <w:r>
        <w:t>export MYSQL_PWD="$SPA_DB_PASSWORD"</w:t>
      </w:r>
    </w:p>
    <w:p w14:paraId="03A2E8F4" w14:textId="77777777" w:rsidR="001A39D3" w:rsidRDefault="00F96A24">
      <w:pPr>
        <w:pStyle w:val="CommandBlock"/>
        <w:keepNext/>
      </w:pPr>
      <w:r>
        <w:t>mysql -u devuser -h 127.0.0.1 -P 3306 -D spa_contacts \</w:t>
      </w:r>
    </w:p>
    <w:p w14:paraId="1BCF8A9F" w14:textId="77777777" w:rsidR="001A39D3" w:rsidRDefault="00F96A24">
      <w:pPr>
        <w:pStyle w:val="CommandBlock"/>
        <w:keepNext/>
      </w:pPr>
      <w:r>
        <w:t xml:space="preserve">    &lt; ./sql/reset_contacts_cpp.sql</w:t>
      </w:r>
    </w:p>
    <w:p w14:paraId="0405AF29" w14:textId="77777777" w:rsidR="001A39D3" w:rsidRDefault="00F96A24">
      <w:pPr>
        <w:pStyle w:val="CommandBlock"/>
        <w:keepNext/>
      </w:pPr>
      <w:r>
        <w:t>unset MYSQL_PWD</w:t>
      </w:r>
    </w:p>
    <w:p w14:paraId="691D709D" w14:textId="77777777" w:rsidR="001A39D3" w:rsidRDefault="00F96A24">
      <w:pPr>
        <w:pStyle w:val="CommandBlock"/>
        <w:keepNext/>
      </w:pPr>
      <w:r>
        <w:t>./cpp/client</w:t>
      </w:r>
    </w:p>
    <w:p w14:paraId="29762422" w14:textId="77777777" w:rsidR="001A39D3" w:rsidRDefault="00F96A24">
      <w:pPr>
        <w:pStyle w:val="CommandBlock"/>
      </w:pPr>
      <w:r>
        <w:t>echo $?</w:t>
      </w:r>
    </w:p>
    <w:p w14:paraId="3454F1D0" w14:textId="77777777" w:rsidR="001A39D3" w:rsidRDefault="001A39D3">
      <w:pPr>
        <w:keepNext/>
      </w:pPr>
    </w:p>
    <w:p w14:paraId="39CD7AA6"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1AE71417" w14:textId="77777777" w:rsidR="001A39D3" w:rsidRDefault="001A39D3">
      <w:pPr>
        <w:keepNext/>
      </w:pPr>
    </w:p>
    <w:p w14:paraId="2DFA6B68" w14:textId="77777777" w:rsidR="001A39D3" w:rsidRDefault="00F96A24">
      <w:pPr>
        <w:pStyle w:val="Heading3"/>
      </w:pPr>
      <w:r>
        <w:t>Check Your Results</w:t>
      </w:r>
    </w:p>
    <w:p w14:paraId="7AF73F55" w14:textId="77777777" w:rsidR="001A39D3" w:rsidRDefault="00F96A24">
      <w:r>
        <w:t>Terminal 2's client run must show the Production-Minded client lines of the Required Clean-Run Output, and $LASTEXITCODE (echo $? on Linux or macOS) must print 0; the curl Check and the Table Check must match their parts of it.</w:t>
      </w:r>
    </w:p>
    <w:p w14:paraId="7A4595D0" w14:textId="77777777" w:rsidR="001A39D3" w:rsidRDefault="001A39D3">
      <w:pPr>
        <w:keepNext/>
      </w:pPr>
    </w:p>
    <w:p w14:paraId="5A91492B" w14:textId="77777777" w:rsidR="001A39D3" w:rsidRDefault="001A39D3">
      <w:pPr>
        <w:keepNext/>
      </w:pPr>
    </w:p>
    <w:p w14:paraId="12B0D329" w14:textId="77777777" w:rsidR="001A39D3" w:rsidRDefault="00F96A24">
      <w:pPr>
        <w:pStyle w:val="Heading2"/>
      </w:pPr>
      <w:r>
        <w:t>What to Notice</w:t>
      </w:r>
    </w:p>
    <w:p w14:paraId="24A18BE3" w14:textId="77777777" w:rsidR="001A39D3" w:rsidRDefault="00F96A24">
      <w:pPr>
        <w:pStyle w:val="ListBullet"/>
      </w:pPr>
      <w:r>
        <w:t>request.body is the whole body: cpp-httplib collects the pieces before it calls the handler.</w:t>
      </w:r>
    </w:p>
    <w:p w14:paraId="64803B96" w14:textId="77777777" w:rsidR="001A39D3" w:rsidRDefault="00F96A24">
      <w:pPr>
        <w:pStyle w:val="ListBullet"/>
      </w:pPr>
      <w:r>
        <w:t>readTextValue checks each key with contains, reads it with at, and asks its kind with is_null and is_string; get&lt;std::string&gt;() gives a text value as a std::string. at, unlike [ ], never adds a key to the object it reads (Lesson 2.8).</w:t>
      </w:r>
    </w:p>
    <w:p w14:paraId="267AC535" w14:textId="77777777" w:rsidR="001A39D3" w:rsidRDefault="00F96A24">
      <w:pPr>
        <w:pStyle w:val="ListBullet"/>
      </w:pPr>
      <w:r>
        <w:t>sendCreated sets the Location header with set_header, then calls sendJson: cpp-httplib sends every header with the status once the handler returns.</w:t>
      </w:r>
    </w:p>
    <w:p w14:paraId="4EEC4251" w14:textId="77777777" w:rsidR="001A39D3" w:rsidRDefault="00F96A24">
      <w:pPr>
        <w:pStyle w:val="ListBullet"/>
      </w:pPr>
      <w:r>
        <w:t>server.Post(CONTACTS_PATH, handleCreateContact) comes before server.Post(".*", handleNotFound), because routes are tried in order and .* matches every path.</w:t>
      </w:r>
    </w:p>
    <w:p w14:paraId="58B902E1" w14:textId="77777777" w:rsidR="001A39D3" w:rsidRDefault="00F96A24">
      <w:pPr>
        <w:pStyle w:val="ListBullet"/>
      </w:pPr>
      <w:r>
        <w:t>addContactRecord returns getContactRecord's own status: the read-back is the last step, so its answer is the function's answer.</w:t>
      </w:r>
    </w:p>
    <w:p w14:paraId="4CB04954" w14:textId="77777777" w:rsidR="001A39D3" w:rsidRDefault="001A39D3">
      <w:pPr>
        <w:keepNext/>
      </w:pPr>
    </w:p>
    <w:p w14:paraId="21FA0252" w14:textId="77777777" w:rsidR="001A39D3" w:rsidRDefault="00F96A24">
      <w:pPr>
        <w:pStyle w:val="Heading3"/>
      </w:pPr>
      <w:r>
        <w:t>Basic and Production-Minded Comparison</w:t>
      </w:r>
    </w:p>
    <w:p w14:paraId="0F37BF5C" w14:textId="77777777" w:rsidR="001A39D3" w:rsidRDefault="00F96A24">
      <w:r>
        <w:t>Both C++ servers parse the body with nlohmann/json and create the contact with your Chapter 5 functions; the Production-Minded one moves the work into contactFromJson and addContactRecord and answers every failure through sendFailure.</w:t>
      </w:r>
    </w:p>
    <w:p w14:paraId="68B4EF68" w14:textId="77777777" w:rsidR="001A39D3" w:rsidRDefault="001A39D3">
      <w:pPr>
        <w:keepNext/>
      </w:pPr>
    </w:p>
    <w:p w14:paraId="00515176" w14:textId="77777777" w:rsidR="001A39D3" w:rsidRDefault="001A39D3">
      <w:pPr>
        <w:keepNext/>
      </w:pPr>
    </w:p>
    <w:p w14:paraId="4AAEC5D4" w14:textId="77777777" w:rsidR="001A39D3" w:rsidRDefault="001A39D3">
      <w:pPr>
        <w:keepNext/>
      </w:pPr>
    </w:p>
    <w:p w14:paraId="2DE82511" w14:textId="77777777" w:rsidR="001A39D3" w:rsidRDefault="00F96A24">
      <w:pPr>
        <w:pStyle w:val="Heading1"/>
      </w:pPr>
      <w:r>
        <w:t>C# Implementation</w:t>
      </w:r>
    </w:p>
    <w:p w14:paraId="3DE2D73D" w14:textId="77777777" w:rsidR="001A39D3" w:rsidRDefault="00F96A24">
      <w:r>
        <w:t>Remember, C# uses ASP.NET Core's Kestrel for the server, HttpClient for the client, and MySqlConnector for MySQL; Contacts.cs, your Chapter 5 module, sits in .\csharp\Server, and BasicServer.csproj compiles the same file (Lessons 6.0, 6.1, and 6.5).</w:t>
      </w:r>
    </w:p>
    <w:p w14:paraId="426825BD" w14:textId="77777777" w:rsidR="001A39D3" w:rsidRDefault="001A39D3">
      <w:pPr>
        <w:keepNext/>
      </w:pPr>
    </w:p>
    <w:p w14:paraId="307C90B0" w14:textId="77777777" w:rsidR="001A39D3" w:rsidRDefault="001A39D3">
      <w:pPr>
        <w:keepNext/>
      </w:pPr>
    </w:p>
    <w:p w14:paraId="35C77F4A" w14:textId="77777777" w:rsidR="001A39D3" w:rsidRDefault="00F96A24">
      <w:pPr>
        <w:pStyle w:val="Heading2"/>
      </w:pPr>
      <w:r>
        <w:t>Basic Implementation</w:t>
      </w:r>
    </w:p>
    <w:p w14:paraId="416AFB12" w14:textId="77777777" w:rsidR="001A39D3" w:rsidRDefault="00F96A24">
      <w:r>
        <w:t>Start with the most direct versions. The Basic server answers one route, POST /api/v1/contacts, by itself: app.MapPost names AnswerCreate, which awaits the body, parses it with JsonDocument.Parse, reads each value with TextOf, refusing a value that is not text, trims and validates with your Chapter 5 methods, stores the contact with InsertContact, reads it back with GetContact, sets the Location header, and returns Results.Text with the JSON and 201; a MySqlException becomes 409 for a taken email or 500. Th</w:t>
      </w:r>
      <w:r>
        <w:t>e Basic client: Main awaits PostAsync for each POST on one HttpClient, with a StringContent body, PrintAnswer prints the status, content type, and body, and Headers.Location gives the Location header of the first answer. The new steps are commented in full, and the ones from earlier lessons have short reminders.</w:t>
      </w:r>
    </w:p>
    <w:p w14:paraId="402EBC6D" w14:textId="77777777" w:rsidR="001A39D3" w:rsidRDefault="001A39D3">
      <w:pPr>
        <w:keepNext/>
      </w:pPr>
    </w:p>
    <w:p w14:paraId="5BFF8819" w14:textId="77777777" w:rsidR="001A39D3" w:rsidRDefault="00F96A24">
      <w:pPr>
        <w:pStyle w:val="Heading3"/>
      </w:pPr>
      <w:r>
        <w:t>csharp/BasicServer/Program.cs</w:t>
      </w:r>
    </w:p>
    <w:p w14:paraId="75151380" w14:textId="77777777" w:rsidR="001A39D3" w:rsidRDefault="00F96A24">
      <w:pPr>
        <w:pStyle w:val="SourceCode"/>
        <w:keepNext/>
      </w:pPr>
      <w:r>
        <w:t>// Lesson 6.6 Basic: a server that creates a contact from the JSON body of</w:t>
      </w:r>
    </w:p>
    <w:p w14:paraId="449A0F55" w14:textId="77777777" w:rsidR="001A39D3" w:rsidRDefault="00F96A24">
      <w:pPr>
        <w:pStyle w:val="SourceCode"/>
        <w:keepNext/>
      </w:pPr>
      <w:r>
        <w:t>// POST /api/v1/contacts and answers 201 Created with its Location.</w:t>
      </w:r>
    </w:p>
    <w:p w14:paraId="654B1734" w14:textId="77777777" w:rsidR="001A39D3" w:rsidRDefault="00F96A24">
      <w:pPr>
        <w:pStyle w:val="SourceCode"/>
      </w:pPr>
      <w:r>
        <w:t>using System.Net;</w:t>
      </w:r>
    </w:p>
    <w:p w14:paraId="0CC6123E" w14:textId="77777777" w:rsidR="001A39D3" w:rsidRDefault="00F96A24">
      <w:pPr>
        <w:pStyle w:val="SourceCode"/>
      </w:pPr>
      <w:r>
        <w:t>using System.Text;</w:t>
      </w:r>
    </w:p>
    <w:p w14:paraId="25B67AAA" w14:textId="77777777" w:rsidR="001A39D3" w:rsidRDefault="00F96A24">
      <w:pPr>
        <w:pStyle w:val="SourceCode"/>
      </w:pPr>
      <w:r>
        <w:t>using System.Security.Cryptography.X509Certificates;</w:t>
      </w:r>
    </w:p>
    <w:p w14:paraId="648C90B1" w14:textId="77777777" w:rsidR="001A39D3" w:rsidRDefault="00F96A24">
      <w:pPr>
        <w:pStyle w:val="SourceCode"/>
      </w:pPr>
      <w:r>
        <w:t>using System.Text.Encodings.Web;</w:t>
      </w:r>
    </w:p>
    <w:p w14:paraId="7F97B455" w14:textId="77777777" w:rsidR="001A39D3" w:rsidRDefault="00F96A24">
      <w:pPr>
        <w:pStyle w:val="SourceCode"/>
      </w:pPr>
      <w:r>
        <w:t>using System.Text.Json;</w:t>
      </w:r>
    </w:p>
    <w:p w14:paraId="79EE1F81" w14:textId="77777777" w:rsidR="001A39D3" w:rsidRDefault="00F96A24">
      <w:pPr>
        <w:pStyle w:val="SourceCode"/>
      </w:pPr>
      <w:r>
        <w:t>using MySqlConnector;</w:t>
      </w:r>
    </w:p>
    <w:p w14:paraId="3F3B972B" w14:textId="77777777" w:rsidR="001A39D3" w:rsidRDefault="001A39D3">
      <w:pPr>
        <w:pStyle w:val="SourceCode"/>
      </w:pPr>
    </w:p>
    <w:p w14:paraId="6C231779" w14:textId="77777777" w:rsidR="001A39D3" w:rsidRDefault="00F96A24">
      <w:pPr>
        <w:pStyle w:val="SourceCode"/>
      </w:pPr>
      <w:r>
        <w:t>internal static class Program</w:t>
      </w:r>
    </w:p>
    <w:p w14:paraId="19486868" w14:textId="77777777" w:rsidR="001A39D3" w:rsidRDefault="00F96A24">
      <w:pPr>
        <w:pStyle w:val="SourceCode"/>
      </w:pPr>
      <w:r>
        <w:t>{</w:t>
      </w:r>
    </w:p>
    <w:p w14:paraId="09DA238B" w14:textId="77777777" w:rsidR="001A39D3" w:rsidRDefault="00F96A24">
      <w:pPr>
        <w:pStyle w:val="SourceCode"/>
      </w:pPr>
      <w:r>
        <w:t xml:space="preserve">    private const string JsonType = "application/json; charset=utf-8";</w:t>
      </w:r>
    </w:p>
    <w:p w14:paraId="10924319" w14:textId="77777777" w:rsidR="001A39D3" w:rsidRDefault="00F96A24">
      <w:pPr>
        <w:pStyle w:val="SourceCode"/>
      </w:pPr>
      <w:r>
        <w:t xml:space="preserve">    private const string DatabaseFailureJson =</w:t>
      </w:r>
    </w:p>
    <w:p w14:paraId="5624C104" w14:textId="77777777" w:rsidR="001A39D3" w:rsidRDefault="00F96A24">
      <w:pPr>
        <w:pStyle w:val="SourceCode"/>
      </w:pPr>
      <w:r>
        <w:t xml:space="preserve">        "{\"code\":\"database_failure\"," +</w:t>
      </w:r>
    </w:p>
    <w:p w14:paraId="5B0D935D" w14:textId="77777777" w:rsidR="001A39D3" w:rsidRDefault="00F96A24">
      <w:pPr>
        <w:pStyle w:val="SourceCode"/>
      </w:pPr>
      <w:r>
        <w:t xml:space="preserve">        "\"message\":\"the database could not answer\"}";</w:t>
      </w:r>
    </w:p>
    <w:p w14:paraId="32DB399E" w14:textId="77777777" w:rsidR="001A39D3" w:rsidRDefault="001A39D3">
      <w:pPr>
        <w:pStyle w:val="SourceCode"/>
      </w:pPr>
    </w:p>
    <w:p w14:paraId="1F3E2C48" w14:textId="77777777" w:rsidR="001A39D3" w:rsidRDefault="00F96A24">
      <w:pPr>
        <w:pStyle w:val="SourceCode"/>
      </w:pPr>
      <w:r>
        <w:t xml:space="preserve">    // Remember, Lesson 5.8's options: fields included, keys in camelCase</w:t>
      </w:r>
    </w:p>
    <w:p w14:paraId="2F357D61" w14:textId="77777777" w:rsidR="001A39D3" w:rsidRDefault="00F96A24">
      <w:pPr>
        <w:pStyle w:val="SourceCode"/>
      </w:pPr>
      <w:r>
        <w:t xml:space="preserve">    // (Contact's attribute writes FullName as "name"), and the relaxed</w:t>
      </w:r>
    </w:p>
    <w:p w14:paraId="3217C70F" w14:textId="77777777" w:rsidR="001A39D3" w:rsidRDefault="00F96A24">
      <w:pPr>
        <w:pStyle w:val="SourceCode"/>
      </w:pPr>
      <w:r>
        <w:t xml:space="preserve">    // encoder, so every language writes the same bytes.</w:t>
      </w:r>
    </w:p>
    <w:p w14:paraId="553C559A" w14:textId="77777777" w:rsidR="001A39D3" w:rsidRDefault="00F96A24">
      <w:pPr>
        <w:pStyle w:val="SourceCode"/>
      </w:pPr>
      <w:r>
        <w:t xml:space="preserve">    private static JsonSerializerOptions JsonOptions()</w:t>
      </w:r>
    </w:p>
    <w:p w14:paraId="06ACD5E8" w14:textId="77777777" w:rsidR="001A39D3" w:rsidRDefault="00F96A24">
      <w:pPr>
        <w:pStyle w:val="SourceCode"/>
      </w:pPr>
      <w:r>
        <w:t xml:space="preserve">    {</w:t>
      </w:r>
    </w:p>
    <w:p w14:paraId="2F96DA68" w14:textId="77777777" w:rsidR="001A39D3" w:rsidRDefault="00F96A24">
      <w:pPr>
        <w:pStyle w:val="SourceCode"/>
      </w:pPr>
      <w:r>
        <w:t xml:space="preserve">        JsonSerializerOptions options = new JsonSerializerOptions();</w:t>
      </w:r>
    </w:p>
    <w:p w14:paraId="4945994E" w14:textId="77777777" w:rsidR="001A39D3" w:rsidRDefault="00F96A24">
      <w:pPr>
        <w:pStyle w:val="SourceCode"/>
      </w:pPr>
      <w:r>
        <w:t xml:space="preserve">        options.IncludeFields = true;</w:t>
      </w:r>
    </w:p>
    <w:p w14:paraId="0E1710CB" w14:textId="77777777" w:rsidR="001A39D3" w:rsidRDefault="00F96A24">
      <w:pPr>
        <w:pStyle w:val="SourceCode"/>
      </w:pPr>
      <w:r>
        <w:t xml:space="preserve">        options.PropertyNamingPolicy = JsonNamingPolicy.CamelCase;</w:t>
      </w:r>
    </w:p>
    <w:p w14:paraId="25EBEBDA" w14:textId="77777777" w:rsidR="001A39D3" w:rsidRDefault="00F96A24">
      <w:pPr>
        <w:pStyle w:val="SourceCode"/>
      </w:pPr>
      <w:r>
        <w:t xml:space="preserve">        options.Encoder = JavaScriptEncoder.UnsafeRelaxedJsonEscaping;</w:t>
      </w:r>
    </w:p>
    <w:p w14:paraId="66C3D532" w14:textId="77777777" w:rsidR="001A39D3" w:rsidRDefault="00F96A24">
      <w:pPr>
        <w:pStyle w:val="SourceCode"/>
      </w:pPr>
      <w:r>
        <w:t xml:space="preserve">        return options;</w:t>
      </w:r>
    </w:p>
    <w:p w14:paraId="01D6D88D" w14:textId="77777777" w:rsidR="001A39D3" w:rsidRDefault="00F96A24">
      <w:pPr>
        <w:pStyle w:val="SourceCode"/>
      </w:pPr>
      <w:r>
        <w:t xml:space="preserve">    }</w:t>
      </w:r>
    </w:p>
    <w:p w14:paraId="2A3E5697" w14:textId="77777777" w:rsidR="001A39D3" w:rsidRDefault="001A39D3">
      <w:pPr>
        <w:pStyle w:val="SourceCode"/>
      </w:pPr>
    </w:p>
    <w:p w14:paraId="348CAFA2" w14:textId="77777777" w:rsidR="001A39D3" w:rsidRDefault="00F96A24">
      <w:pPr>
        <w:pStyle w:val="SourceCode"/>
      </w:pPr>
      <w:r>
        <w:t xml:space="preserve">    // The error body. Remember, Results.Text takes the body, the type, null</w:t>
      </w:r>
    </w:p>
    <w:p w14:paraId="143A9CFE" w14:textId="77777777" w:rsidR="001A39D3" w:rsidRDefault="00F96A24">
      <w:pPr>
        <w:pStyle w:val="SourceCode"/>
      </w:pPr>
      <w:r>
        <w:t xml:space="preserve">    // (UTF-8), and the status. A Dictionary promises no key order; with adds</w:t>
      </w:r>
    </w:p>
    <w:p w14:paraId="27A56629" w14:textId="77777777" w:rsidR="001A39D3" w:rsidRDefault="00F96A24">
      <w:pPr>
        <w:pStyle w:val="SourceCode"/>
      </w:pPr>
      <w:r>
        <w:t xml:space="preserve">    // only, it lists them as added. JsonSerializer escapes any quote.</w:t>
      </w:r>
    </w:p>
    <w:p w14:paraId="0F4CFAFB" w14:textId="77777777" w:rsidR="001A39D3" w:rsidRDefault="00F96A24">
      <w:pPr>
        <w:pStyle w:val="SourceCode"/>
      </w:pPr>
      <w:r>
        <w:t xml:space="preserve">    private static IResult ErrorResult(int status, string code, string message)</w:t>
      </w:r>
    </w:p>
    <w:p w14:paraId="1745189F" w14:textId="77777777" w:rsidR="001A39D3" w:rsidRDefault="00F96A24">
      <w:pPr>
        <w:pStyle w:val="SourceCode"/>
      </w:pPr>
      <w:r>
        <w:t xml:space="preserve">    {</w:t>
      </w:r>
    </w:p>
    <w:p w14:paraId="50CE5065" w14:textId="77777777" w:rsidR="001A39D3" w:rsidRDefault="00F96A24">
      <w:pPr>
        <w:pStyle w:val="SourceCode"/>
      </w:pPr>
      <w:r>
        <w:t xml:space="preserve">        Dictionary&lt;string, string&gt; errorBody = new Dictionary&lt;string, string&gt;();</w:t>
      </w:r>
    </w:p>
    <w:p w14:paraId="15EF1B38" w14:textId="77777777" w:rsidR="001A39D3" w:rsidRDefault="00F96A24">
      <w:pPr>
        <w:pStyle w:val="SourceCode"/>
      </w:pPr>
      <w:r>
        <w:t xml:space="preserve">        errorBody["code"] = code;</w:t>
      </w:r>
    </w:p>
    <w:p w14:paraId="10F3F5BC" w14:textId="77777777" w:rsidR="001A39D3" w:rsidRDefault="00F96A24">
      <w:pPr>
        <w:pStyle w:val="SourceCode"/>
      </w:pPr>
      <w:r>
        <w:t xml:space="preserve">        errorBody["message"] = message;</w:t>
      </w:r>
    </w:p>
    <w:p w14:paraId="7A26DE39" w14:textId="77777777" w:rsidR="001A39D3" w:rsidRDefault="00F96A24">
      <w:pPr>
        <w:pStyle w:val="SourceCode"/>
      </w:pPr>
      <w:r>
        <w:t xml:space="preserve">        return Results.Text(JsonSerializer.Serialize(errorBody, JsonOptions()),</w:t>
      </w:r>
    </w:p>
    <w:p w14:paraId="40282200" w14:textId="77777777" w:rsidR="001A39D3" w:rsidRDefault="00F96A24">
      <w:pPr>
        <w:pStyle w:val="SourceCode"/>
      </w:pPr>
      <w:r>
        <w:t xml:space="preserve">            JsonType, null, status);</w:t>
      </w:r>
    </w:p>
    <w:p w14:paraId="5EAD260D" w14:textId="77777777" w:rsidR="001A39D3" w:rsidRDefault="00F96A24">
      <w:pPr>
        <w:pStyle w:val="SourceCode"/>
      </w:pPr>
      <w:r>
        <w:t xml:space="preserve">    }</w:t>
      </w:r>
    </w:p>
    <w:p w14:paraId="3399A893" w14:textId="77777777" w:rsidR="001A39D3" w:rsidRDefault="001A39D3">
      <w:pPr>
        <w:pStyle w:val="SourceCode"/>
      </w:pPr>
    </w:p>
    <w:p w14:paraId="28E4DFCD" w14:textId="77777777" w:rsidR="001A39D3" w:rsidRDefault="00F96A24">
      <w:pPr>
        <w:pStyle w:val="SourceCode"/>
      </w:pPr>
      <w:r>
        <w:t xml:space="preserve">    // The text of one key of the body: "" for a missing key or null, so</w:t>
      </w:r>
    </w:p>
    <w:p w14:paraId="6F6A917D" w14:textId="77777777" w:rsidR="001A39D3" w:rsidRDefault="00F96A24">
      <w:pPr>
        <w:pStyle w:val="SourceCode"/>
      </w:pPr>
      <w:r>
        <w:t xml:space="preserve">    // the validator names it, or null for any other value that is not</w:t>
      </w:r>
    </w:p>
    <w:p w14:paraId="665C5654" w14:textId="77777777" w:rsidR="001A39D3" w:rsidRDefault="00F96A24">
      <w:pPr>
        <w:pStyle w:val="SourceCode"/>
      </w:pPr>
      <w:r>
        <w:t xml:space="preserve">    // text, such as a number. TryGetProperty finds the key, spelled</w:t>
      </w:r>
    </w:p>
    <w:p w14:paraId="7F68C055" w14:textId="77777777" w:rsidR="001A39D3" w:rsidRDefault="00F96A24">
      <w:pPr>
        <w:pStyle w:val="SourceCode"/>
      </w:pPr>
      <w:r>
        <w:t xml:space="preserve">    // exactly so, and puts its value in keyValue; ValueKind says what kind</w:t>
      </w:r>
    </w:p>
    <w:p w14:paraId="70A78BB1" w14:textId="77777777" w:rsidR="001A39D3" w:rsidRDefault="00F96A24">
      <w:pPr>
        <w:pStyle w:val="SourceCode"/>
      </w:pPr>
      <w:r>
        <w:t xml:space="preserve">    // of value it is, and GetString gives a text value.</w:t>
      </w:r>
    </w:p>
    <w:p w14:paraId="66A6E73B" w14:textId="77777777" w:rsidR="001A39D3" w:rsidRDefault="00F96A24">
      <w:pPr>
        <w:pStyle w:val="SourceCode"/>
      </w:pPr>
      <w:r>
        <w:t xml:space="preserve">    private static string? TextOf(JsonElement record, string key)</w:t>
      </w:r>
    </w:p>
    <w:p w14:paraId="2C01ABDC" w14:textId="77777777" w:rsidR="001A39D3" w:rsidRDefault="00F96A24">
      <w:pPr>
        <w:pStyle w:val="SourceCode"/>
      </w:pPr>
      <w:r>
        <w:t xml:space="preserve">    {</w:t>
      </w:r>
    </w:p>
    <w:p w14:paraId="572AE033" w14:textId="77777777" w:rsidR="001A39D3" w:rsidRDefault="00F96A24">
      <w:pPr>
        <w:pStyle w:val="SourceCode"/>
      </w:pPr>
      <w:r>
        <w:t xml:space="preserve">        if (!record.TryGetProperty(key, out JsonElement keyValue) ||</w:t>
      </w:r>
    </w:p>
    <w:p w14:paraId="22E7F718" w14:textId="77777777" w:rsidR="001A39D3" w:rsidRDefault="00F96A24">
      <w:pPr>
        <w:pStyle w:val="SourceCode"/>
      </w:pPr>
      <w:r>
        <w:t xml:space="preserve">            keyValue.ValueKind == JsonValueKind.Null)</w:t>
      </w:r>
    </w:p>
    <w:p w14:paraId="37FF2325" w14:textId="77777777" w:rsidR="001A39D3" w:rsidRDefault="00F96A24">
      <w:pPr>
        <w:pStyle w:val="SourceCode"/>
      </w:pPr>
      <w:r>
        <w:t xml:space="preserve">        {</w:t>
      </w:r>
    </w:p>
    <w:p w14:paraId="51F40A99" w14:textId="77777777" w:rsidR="001A39D3" w:rsidRDefault="00F96A24">
      <w:pPr>
        <w:pStyle w:val="SourceCode"/>
      </w:pPr>
      <w:r>
        <w:t xml:space="preserve">            return "";</w:t>
      </w:r>
    </w:p>
    <w:p w14:paraId="1A47665A" w14:textId="77777777" w:rsidR="001A39D3" w:rsidRDefault="00F96A24">
      <w:pPr>
        <w:pStyle w:val="SourceCode"/>
      </w:pPr>
      <w:r>
        <w:t xml:space="preserve">        }</w:t>
      </w:r>
    </w:p>
    <w:p w14:paraId="402E4B35" w14:textId="77777777" w:rsidR="001A39D3" w:rsidRDefault="00F96A24">
      <w:pPr>
        <w:pStyle w:val="SourceCode"/>
      </w:pPr>
      <w:r>
        <w:t xml:space="preserve">        if (keyValue.ValueKind != JsonValueKind.String)</w:t>
      </w:r>
    </w:p>
    <w:p w14:paraId="4B081927" w14:textId="77777777" w:rsidR="001A39D3" w:rsidRDefault="00F96A24">
      <w:pPr>
        <w:pStyle w:val="SourceCode"/>
      </w:pPr>
      <w:r>
        <w:t xml:space="preserve">        {</w:t>
      </w:r>
    </w:p>
    <w:p w14:paraId="10B9D266" w14:textId="77777777" w:rsidR="001A39D3" w:rsidRDefault="00F96A24">
      <w:pPr>
        <w:pStyle w:val="SourceCode"/>
      </w:pPr>
      <w:r>
        <w:t xml:space="preserve">            return null;</w:t>
      </w:r>
    </w:p>
    <w:p w14:paraId="43C955BE" w14:textId="77777777" w:rsidR="001A39D3" w:rsidRDefault="00F96A24">
      <w:pPr>
        <w:pStyle w:val="SourceCode"/>
      </w:pPr>
      <w:r>
        <w:t xml:space="preserve">        }</w:t>
      </w:r>
    </w:p>
    <w:p w14:paraId="1DEB26D4" w14:textId="77777777" w:rsidR="001A39D3" w:rsidRDefault="00F96A24">
      <w:pPr>
        <w:pStyle w:val="SourceCode"/>
      </w:pPr>
      <w:r>
        <w:t xml:space="preserve">        return keyValue.GetString();</w:t>
      </w:r>
    </w:p>
    <w:p w14:paraId="613D4D75" w14:textId="77777777" w:rsidR="001A39D3" w:rsidRDefault="00F96A24">
      <w:pPr>
        <w:pStyle w:val="SourceCode"/>
      </w:pPr>
      <w:r>
        <w:t xml:space="preserve">    }</w:t>
      </w:r>
    </w:p>
    <w:p w14:paraId="07D1756C" w14:textId="77777777" w:rsidR="001A39D3" w:rsidRDefault="001A39D3">
      <w:pPr>
        <w:pStyle w:val="SourceCode"/>
      </w:pPr>
    </w:p>
    <w:p w14:paraId="099263A4" w14:textId="77777777" w:rsidR="001A39D3" w:rsidRDefault="00F96A24">
      <w:pPr>
        <w:pStyle w:val="SourceCode"/>
      </w:pPr>
      <w:r>
        <w:t xml:space="preserve">    // POST /api/v1/contacts: create one contact from the body. The</w:t>
      </w:r>
    </w:p>
    <w:p w14:paraId="50052EEB" w14:textId="77777777" w:rsidR="001A39D3" w:rsidRDefault="00F96A24">
      <w:pPr>
        <w:pStyle w:val="SourceCode"/>
      </w:pPr>
      <w:r>
        <w:t xml:space="preserve">    // framework passes the request and the response it is building.</w:t>
      </w:r>
    </w:p>
    <w:p w14:paraId="71E5CAE1" w14:textId="77777777" w:rsidR="001A39D3" w:rsidRDefault="00F96A24">
      <w:pPr>
        <w:pStyle w:val="SourceCode"/>
      </w:pPr>
      <w:r>
        <w:t xml:space="preserve">    // Remember, a method that awaits is async (Lesson 6.2); Task&lt;IResult&gt;</w:t>
      </w:r>
    </w:p>
    <w:p w14:paraId="17A50DF4" w14:textId="77777777" w:rsidR="001A39D3" w:rsidRDefault="00F96A24">
      <w:pPr>
        <w:pStyle w:val="SourceCode"/>
      </w:pPr>
      <w:r>
        <w:t xml:space="preserve">    // means the framework waits for the answer this method returns.</w:t>
      </w:r>
    </w:p>
    <w:p w14:paraId="321518FE" w14:textId="77777777" w:rsidR="001A39D3" w:rsidRDefault="00F96A24">
      <w:pPr>
        <w:pStyle w:val="SourceCode"/>
      </w:pPr>
      <w:r>
        <w:t xml:space="preserve">    private static async Task&lt;IResult&gt; AnswerCreate(HttpRequest request,</w:t>
      </w:r>
    </w:p>
    <w:p w14:paraId="6E6C8975" w14:textId="77777777" w:rsidR="001A39D3" w:rsidRDefault="00F96A24">
      <w:pPr>
        <w:pStyle w:val="SourceCode"/>
      </w:pPr>
      <w:r>
        <w:t xml:space="preserve">                                                    HttpResponse response)</w:t>
      </w:r>
    </w:p>
    <w:p w14:paraId="54E24EC1" w14:textId="77777777" w:rsidR="001A39D3" w:rsidRDefault="00F96A24">
      <w:pPr>
        <w:pStyle w:val="SourceCode"/>
      </w:pPr>
      <w:r>
        <w:t xml:space="preserve">    {</w:t>
      </w:r>
    </w:p>
    <w:p w14:paraId="08F428B2" w14:textId="77777777" w:rsidR="001A39D3" w:rsidRDefault="00F96A24">
      <w:pPr>
        <w:pStyle w:val="SourceCode"/>
      </w:pPr>
      <w:r>
        <w:t xml:space="preserve">        // Remember, the StreamReader reads the whole body as text.</w:t>
      </w:r>
    </w:p>
    <w:p w14:paraId="19C9DB54" w14:textId="77777777" w:rsidR="001A39D3" w:rsidRDefault="00F96A24">
      <w:pPr>
        <w:pStyle w:val="SourceCode"/>
      </w:pPr>
      <w:r>
        <w:t xml:space="preserve">        // new UTF8Encoding(false) is UTF-8 with no byte order mark (BOM), so</w:t>
      </w:r>
    </w:p>
    <w:p w14:paraId="6FEFF4DD" w14:textId="77777777" w:rsidR="001A39D3" w:rsidRDefault="00F96A24">
      <w:pPr>
        <w:pStyle w:val="SourceCode"/>
      </w:pPr>
      <w:r>
        <w:t xml:space="preserve">        // the reader does not skip one, and the last false stops it looking</w:t>
      </w:r>
    </w:p>
    <w:p w14:paraId="6391A9D6" w14:textId="77777777" w:rsidR="001A39D3" w:rsidRDefault="00F96A24">
      <w:pPr>
        <w:pStyle w:val="SourceCode"/>
      </w:pPr>
      <w:r>
        <w:t xml:space="preserve">        // for one: a BOM at the start stays in the text and the JSON is</w:t>
      </w:r>
    </w:p>
    <w:p w14:paraId="662D51C7" w14:textId="77777777" w:rsidR="001A39D3" w:rsidRDefault="00F96A24">
      <w:pPr>
        <w:pStyle w:val="SourceCode"/>
      </w:pPr>
      <w:r>
        <w:t xml:space="preserve">        // refused, as in Go, Python, and TypeScript (C and C++ skip it).</w:t>
      </w:r>
    </w:p>
    <w:p w14:paraId="73A733BB" w14:textId="77777777" w:rsidR="001A39D3" w:rsidRDefault="00F96A24">
      <w:pPr>
        <w:pStyle w:val="SourceCode"/>
      </w:pPr>
      <w:r>
        <w:t xml:space="preserve">        using StreamReader reader = new StreamReader(request.Body,</w:t>
      </w:r>
    </w:p>
    <w:p w14:paraId="7078711C" w14:textId="77777777" w:rsidR="001A39D3" w:rsidRDefault="00F96A24">
      <w:pPr>
        <w:pStyle w:val="SourceCode"/>
      </w:pPr>
      <w:r>
        <w:t xml:space="preserve">            new UTF8Encoding(false), false);</w:t>
      </w:r>
    </w:p>
    <w:p w14:paraId="579839D4" w14:textId="77777777" w:rsidR="001A39D3" w:rsidRDefault="00F96A24">
      <w:pPr>
        <w:pStyle w:val="SourceCode"/>
      </w:pPr>
      <w:r>
        <w:t xml:space="preserve">        string body = await reader.ReadToEndAsync();</w:t>
      </w:r>
    </w:p>
    <w:p w14:paraId="05EF6132" w14:textId="77777777" w:rsidR="001A39D3" w:rsidRDefault="001A39D3">
      <w:pPr>
        <w:pStyle w:val="SourceCode"/>
      </w:pPr>
    </w:p>
    <w:p w14:paraId="4B707336" w14:textId="77777777" w:rsidR="001A39D3" w:rsidRDefault="00F96A24">
      <w:pPr>
        <w:pStyle w:val="SourceCode"/>
      </w:pPr>
      <w:r>
        <w:t xml:space="preserve">        // Remember, JsonDocument.Parse throws a JsonException for text that</w:t>
      </w:r>
    </w:p>
    <w:p w14:paraId="3400B35D" w14:textId="77777777" w:rsidR="001A39D3" w:rsidRDefault="00F96A24">
      <w:pPr>
        <w:pStyle w:val="SourceCode"/>
      </w:pPr>
      <w:r>
        <w:t xml:space="preserve">        // is not JSON. The body must be one JSON object whose values are</w:t>
      </w:r>
    </w:p>
    <w:p w14:paraId="19EDBAF9" w14:textId="77777777" w:rsidR="001A39D3" w:rsidRDefault="00F96A24">
      <w:pPr>
        <w:pStyle w:val="SourceCode"/>
      </w:pPr>
      <w:r>
        <w:t xml:space="preserve">        // text, null, or missing.</w:t>
      </w:r>
    </w:p>
    <w:p w14:paraId="502AA12C" w14:textId="77777777" w:rsidR="001A39D3" w:rsidRDefault="00F96A24">
      <w:pPr>
        <w:pStyle w:val="SourceCode"/>
      </w:pPr>
      <w:r>
        <w:t xml:space="preserve">        string? fullName = null;</w:t>
      </w:r>
    </w:p>
    <w:p w14:paraId="0E75F01A" w14:textId="77777777" w:rsidR="001A39D3" w:rsidRDefault="00F96A24">
      <w:pPr>
        <w:pStyle w:val="SourceCode"/>
      </w:pPr>
      <w:r>
        <w:t xml:space="preserve">        string? email = null;</w:t>
      </w:r>
    </w:p>
    <w:p w14:paraId="5D88C420" w14:textId="77777777" w:rsidR="001A39D3" w:rsidRDefault="00F96A24">
      <w:pPr>
        <w:pStyle w:val="SourceCode"/>
      </w:pPr>
      <w:r>
        <w:t xml:space="preserve">        string? phone = null;</w:t>
      </w:r>
    </w:p>
    <w:p w14:paraId="62D8DFAE" w14:textId="77777777" w:rsidR="001A39D3" w:rsidRDefault="00F96A24">
      <w:pPr>
        <w:pStyle w:val="SourceCode"/>
      </w:pPr>
      <w:r>
        <w:t xml:space="preserve">        try</w:t>
      </w:r>
    </w:p>
    <w:p w14:paraId="350A112B" w14:textId="77777777" w:rsidR="001A39D3" w:rsidRDefault="00F96A24">
      <w:pPr>
        <w:pStyle w:val="SourceCode"/>
      </w:pPr>
      <w:r>
        <w:t xml:space="preserve">        {</w:t>
      </w:r>
    </w:p>
    <w:p w14:paraId="5E417B3B" w14:textId="77777777" w:rsidR="001A39D3" w:rsidRDefault="00F96A24">
      <w:pPr>
        <w:pStyle w:val="SourceCode"/>
      </w:pPr>
      <w:r>
        <w:t xml:space="preserve">            using JsonDocument document = JsonDocument.Parse(body);</w:t>
      </w:r>
    </w:p>
    <w:p w14:paraId="112173C2" w14:textId="77777777" w:rsidR="001A39D3" w:rsidRDefault="00F96A24">
      <w:pPr>
        <w:pStyle w:val="SourceCode"/>
      </w:pPr>
      <w:r>
        <w:t xml:space="preserve">            JsonElement record = document.RootElement;</w:t>
      </w:r>
    </w:p>
    <w:p w14:paraId="4B628D7A" w14:textId="77777777" w:rsidR="001A39D3" w:rsidRDefault="00F96A24">
      <w:pPr>
        <w:pStyle w:val="SourceCode"/>
      </w:pPr>
      <w:r>
        <w:t xml:space="preserve">            if (record.ValueKind == JsonValueKind.Object)</w:t>
      </w:r>
    </w:p>
    <w:p w14:paraId="1EDA5D69" w14:textId="77777777" w:rsidR="001A39D3" w:rsidRDefault="00F96A24">
      <w:pPr>
        <w:pStyle w:val="SourceCode"/>
      </w:pPr>
      <w:r>
        <w:t xml:space="preserve">            {</w:t>
      </w:r>
    </w:p>
    <w:p w14:paraId="3A3E41B0" w14:textId="77777777" w:rsidR="001A39D3" w:rsidRDefault="00F96A24">
      <w:pPr>
        <w:pStyle w:val="SourceCode"/>
      </w:pPr>
      <w:r>
        <w:t xml:space="preserve">                fullName = TextOf(record, "name");</w:t>
      </w:r>
    </w:p>
    <w:p w14:paraId="016ACDCA" w14:textId="77777777" w:rsidR="001A39D3" w:rsidRDefault="00F96A24">
      <w:pPr>
        <w:pStyle w:val="SourceCode"/>
      </w:pPr>
      <w:r>
        <w:t xml:space="preserve">                email = TextOf(record, "email");</w:t>
      </w:r>
    </w:p>
    <w:p w14:paraId="7965717B" w14:textId="77777777" w:rsidR="001A39D3" w:rsidRDefault="00F96A24">
      <w:pPr>
        <w:pStyle w:val="SourceCode"/>
      </w:pPr>
      <w:r>
        <w:t xml:space="preserve">                phone = TextOf(record, "phone");</w:t>
      </w:r>
    </w:p>
    <w:p w14:paraId="43BF773E" w14:textId="77777777" w:rsidR="001A39D3" w:rsidRDefault="00F96A24">
      <w:pPr>
        <w:pStyle w:val="SourceCode"/>
      </w:pPr>
      <w:r>
        <w:t xml:space="preserve">            }</w:t>
      </w:r>
    </w:p>
    <w:p w14:paraId="234E58C5" w14:textId="77777777" w:rsidR="001A39D3" w:rsidRDefault="00F96A24">
      <w:pPr>
        <w:pStyle w:val="SourceCode"/>
      </w:pPr>
      <w:r>
        <w:t xml:space="preserve">        }</w:t>
      </w:r>
    </w:p>
    <w:p w14:paraId="0FB04FD7" w14:textId="77777777" w:rsidR="001A39D3" w:rsidRDefault="00F96A24">
      <w:pPr>
        <w:pStyle w:val="SourceCode"/>
      </w:pPr>
      <w:r>
        <w:t xml:space="preserve">        catch (JsonException)</w:t>
      </w:r>
    </w:p>
    <w:p w14:paraId="79F3AF83" w14:textId="77777777" w:rsidR="001A39D3" w:rsidRDefault="00F96A24">
      <w:pPr>
        <w:pStyle w:val="SourceCode"/>
      </w:pPr>
      <w:r>
        <w:t xml:space="preserve">        {</w:t>
      </w:r>
    </w:p>
    <w:p w14:paraId="14A12E93" w14:textId="77777777" w:rsidR="001A39D3" w:rsidRDefault="00F96A24">
      <w:pPr>
        <w:pStyle w:val="SourceCode"/>
      </w:pPr>
      <w:r>
        <w:t xml:space="preserve">            fullName = null;</w:t>
      </w:r>
    </w:p>
    <w:p w14:paraId="06848C28" w14:textId="77777777" w:rsidR="001A39D3" w:rsidRDefault="00F96A24">
      <w:pPr>
        <w:pStyle w:val="SourceCode"/>
      </w:pPr>
      <w:r>
        <w:t xml:space="preserve">        }</w:t>
      </w:r>
    </w:p>
    <w:p w14:paraId="26018A56" w14:textId="77777777" w:rsidR="001A39D3" w:rsidRDefault="00F96A24">
      <w:pPr>
        <w:pStyle w:val="SourceCode"/>
      </w:pPr>
      <w:r>
        <w:t xml:space="preserve">        if (fullName == null || email == null || phone == null)</w:t>
      </w:r>
    </w:p>
    <w:p w14:paraId="2424DABD" w14:textId="77777777" w:rsidR="001A39D3" w:rsidRDefault="00F96A24">
      <w:pPr>
        <w:pStyle w:val="SourceCode"/>
      </w:pPr>
      <w:r>
        <w:t xml:space="preserve">        {</w:t>
      </w:r>
    </w:p>
    <w:p w14:paraId="34E841CD" w14:textId="77777777" w:rsidR="001A39D3" w:rsidRDefault="00F96A24">
      <w:pPr>
        <w:pStyle w:val="SourceCode"/>
      </w:pPr>
      <w:r>
        <w:t xml:space="preserve">            return ErrorResult(400, "invalid_input",</w:t>
      </w:r>
    </w:p>
    <w:p w14:paraId="4D3137B4" w14:textId="77777777" w:rsidR="001A39D3" w:rsidRDefault="00F96A24">
      <w:pPr>
        <w:pStyle w:val="SourceCode"/>
      </w:pPr>
      <w:r>
        <w:t xml:space="preserve">                "body must be a JSON contact object");</w:t>
      </w:r>
    </w:p>
    <w:p w14:paraId="7432D33F" w14:textId="77777777" w:rsidR="001A39D3" w:rsidRDefault="00F96A24">
      <w:pPr>
        <w:pStyle w:val="SourceCode"/>
      </w:pPr>
      <w:r>
        <w:t xml:space="preserve">        }</w:t>
      </w:r>
    </w:p>
    <w:p w14:paraId="5CDF1670" w14:textId="77777777" w:rsidR="001A39D3" w:rsidRDefault="00F96A24">
      <w:pPr>
        <w:pStyle w:val="SourceCode"/>
      </w:pPr>
      <w:r>
        <w:t xml:space="preserve">        // The same checks as Chapter 5's add: trim, then validate.</w:t>
      </w:r>
    </w:p>
    <w:p w14:paraId="756CBEF2" w14:textId="77777777" w:rsidR="001A39D3" w:rsidRDefault="00F96A24">
      <w:pPr>
        <w:pStyle w:val="SourceCode"/>
      </w:pPr>
      <w:r>
        <w:t xml:space="preserve">        fullName = fullName.Trim();</w:t>
      </w:r>
    </w:p>
    <w:p w14:paraId="67E63835" w14:textId="77777777" w:rsidR="001A39D3" w:rsidRDefault="00F96A24">
      <w:pPr>
        <w:pStyle w:val="SourceCode"/>
      </w:pPr>
      <w:r>
        <w:t xml:space="preserve">        email = email.Trim();</w:t>
      </w:r>
    </w:p>
    <w:p w14:paraId="0607317C" w14:textId="77777777" w:rsidR="001A39D3" w:rsidRDefault="00F96A24">
      <w:pPr>
        <w:pStyle w:val="SourceCode"/>
      </w:pPr>
      <w:r>
        <w:t xml:space="preserve">        phone = phone.Trim();</w:t>
      </w:r>
    </w:p>
    <w:p w14:paraId="5D02088F" w14:textId="77777777" w:rsidR="001A39D3" w:rsidRDefault="00F96A24">
      <w:pPr>
        <w:pStyle w:val="SourceCode"/>
      </w:pPr>
      <w:r>
        <w:t xml:space="preserve">        // Remember, ValidateContact returns the first problem, or "".</w:t>
      </w:r>
    </w:p>
    <w:p w14:paraId="320F3DBA" w14:textId="77777777" w:rsidR="001A39D3" w:rsidRDefault="00F96A24">
      <w:pPr>
        <w:pStyle w:val="SourceCode"/>
      </w:pPr>
      <w:r>
        <w:t xml:space="preserve">        string problem = ContactsModule.ValidateContact(fullName, email, phone);</w:t>
      </w:r>
    </w:p>
    <w:p w14:paraId="0DBFD201" w14:textId="77777777" w:rsidR="001A39D3" w:rsidRDefault="00F96A24">
      <w:pPr>
        <w:pStyle w:val="SourceCode"/>
      </w:pPr>
      <w:r>
        <w:t xml:space="preserve">        if (problem != "")</w:t>
      </w:r>
    </w:p>
    <w:p w14:paraId="12E82424" w14:textId="77777777" w:rsidR="001A39D3" w:rsidRDefault="00F96A24">
      <w:pPr>
        <w:pStyle w:val="SourceCode"/>
      </w:pPr>
      <w:r>
        <w:t xml:space="preserve">        {</w:t>
      </w:r>
    </w:p>
    <w:p w14:paraId="6EBF4042" w14:textId="77777777" w:rsidR="001A39D3" w:rsidRDefault="00F96A24">
      <w:pPr>
        <w:pStyle w:val="SourceCode"/>
      </w:pPr>
      <w:r>
        <w:t xml:space="preserve">            return ErrorResult(400, "invalid_input", problem);</w:t>
      </w:r>
    </w:p>
    <w:p w14:paraId="3A11133F" w14:textId="77777777" w:rsidR="001A39D3" w:rsidRDefault="00F96A24">
      <w:pPr>
        <w:pStyle w:val="SourceCode"/>
      </w:pPr>
      <w:r>
        <w:t xml:space="preserve">        }</w:t>
      </w:r>
    </w:p>
    <w:p w14:paraId="3C1C27B0" w14:textId="77777777" w:rsidR="001A39D3" w:rsidRDefault="001A39D3">
      <w:pPr>
        <w:pStyle w:val="SourceCode"/>
      </w:pPr>
    </w:p>
    <w:p w14:paraId="1F2B4F93" w14:textId="77777777" w:rsidR="001A39D3" w:rsidRDefault="00F96A24">
      <w:pPr>
        <w:pStyle w:val="SourceCode"/>
      </w:pPr>
      <w:r>
        <w:t xml:space="preserve">        try</w:t>
      </w:r>
    </w:p>
    <w:p w14:paraId="5B987C90" w14:textId="77777777" w:rsidR="001A39D3" w:rsidRDefault="00F96A24">
      <w:pPr>
        <w:pStyle w:val="SourceCode"/>
      </w:pPr>
      <w:r>
        <w:t xml:space="preserve">        {</w:t>
      </w:r>
    </w:p>
    <w:p w14:paraId="03EF8911" w14:textId="77777777" w:rsidR="001A39D3" w:rsidRDefault="00F96A24">
      <w:pPr>
        <w:pStyle w:val="SourceCode"/>
      </w:pPr>
      <w:r>
        <w:t xml:space="preserve">            // One connection for this one request. Remember, the password</w:t>
      </w:r>
    </w:p>
    <w:p w14:paraId="176A021B" w14:textId="77777777" w:rsidR="001A39D3" w:rsidRDefault="00F96A24">
      <w:pPr>
        <w:pStyle w:val="SourceCode"/>
      </w:pPr>
      <w:r>
        <w:t xml:space="preserve">            // comes only from SPA_DB_PASSWORD, and using closes the</w:t>
      </w:r>
    </w:p>
    <w:p w14:paraId="58DF90BC" w14:textId="77777777" w:rsidR="001A39D3" w:rsidRDefault="00F96A24">
      <w:pPr>
        <w:pStyle w:val="SourceCode"/>
      </w:pPr>
      <w:r>
        <w:t xml:space="preserve">            // connection when the method ends.</w:t>
      </w:r>
    </w:p>
    <w:p w14:paraId="13C06EB7" w14:textId="77777777" w:rsidR="001A39D3" w:rsidRDefault="00F96A24">
      <w:pPr>
        <w:pStyle w:val="SourceCode"/>
      </w:pPr>
      <w:r>
        <w:t xml:space="preserve">            string? password =</w:t>
      </w:r>
    </w:p>
    <w:p w14:paraId="586423F7" w14:textId="77777777" w:rsidR="001A39D3" w:rsidRDefault="00F96A24">
      <w:pPr>
        <w:pStyle w:val="SourceCode"/>
      </w:pPr>
      <w:r>
        <w:t xml:space="preserve">                Environment.GetEnvironmentVariable("SPA_DB_PASSWORD");</w:t>
      </w:r>
    </w:p>
    <w:p w14:paraId="14C4B17F" w14:textId="77777777" w:rsidR="001A39D3" w:rsidRDefault="00F96A24">
      <w:pPr>
        <w:pStyle w:val="SourceCode"/>
      </w:pPr>
      <w:r>
        <w:t xml:space="preserve">            if (password == null)</w:t>
      </w:r>
    </w:p>
    <w:p w14:paraId="58DA04CA" w14:textId="77777777" w:rsidR="001A39D3" w:rsidRDefault="00F96A24">
      <w:pPr>
        <w:pStyle w:val="SourceCode"/>
      </w:pPr>
      <w:r>
        <w:t xml:space="preserve">            {</w:t>
      </w:r>
    </w:p>
    <w:p w14:paraId="3EF6A74E" w14:textId="77777777" w:rsidR="001A39D3" w:rsidRDefault="00F96A24">
      <w:pPr>
        <w:pStyle w:val="SourceCode"/>
      </w:pPr>
      <w:r>
        <w:t xml:space="preserve">                password = "";</w:t>
      </w:r>
    </w:p>
    <w:p w14:paraId="177D20B9" w14:textId="77777777" w:rsidR="001A39D3" w:rsidRDefault="00F96A24">
      <w:pPr>
        <w:pStyle w:val="SourceCode"/>
      </w:pPr>
      <w:r>
        <w:t xml:space="preserve">            }</w:t>
      </w:r>
    </w:p>
    <w:p w14:paraId="365D1454" w14:textId="77777777" w:rsidR="001A39D3" w:rsidRDefault="00F96A24">
      <w:pPr>
        <w:pStyle w:val="SourceCode"/>
      </w:pPr>
      <w:r>
        <w:t xml:space="preserve">            using MySqlConnection connection =</w:t>
      </w:r>
    </w:p>
    <w:p w14:paraId="2BE19A0E" w14:textId="77777777" w:rsidR="001A39D3" w:rsidRDefault="00F96A24">
      <w:pPr>
        <w:pStyle w:val="SourceCode"/>
      </w:pPr>
      <w:r>
        <w:t xml:space="preserve">                ContactsModule.ConnectDatabase(password);</w:t>
      </w:r>
    </w:p>
    <w:p w14:paraId="08DFE621" w14:textId="77777777" w:rsidR="001A39D3" w:rsidRDefault="00F96A24">
      <w:pPr>
        <w:pStyle w:val="SourceCode"/>
      </w:pPr>
      <w:r>
        <w:t xml:space="preserve">            // Remember, InsertContact returns the new id, and GetContact</w:t>
      </w:r>
    </w:p>
    <w:p w14:paraId="108C27B4" w14:textId="77777777" w:rsidR="001A39D3" w:rsidRDefault="00F96A24">
      <w:pPr>
        <w:pStyle w:val="SourceCode"/>
      </w:pPr>
      <w:r>
        <w:t xml:space="preserve">            // reads the row back, so the answer shows what was stored.</w:t>
      </w:r>
    </w:p>
    <w:p w14:paraId="6BDBE234" w14:textId="77777777" w:rsidR="001A39D3" w:rsidRDefault="00F96A24">
      <w:pPr>
        <w:pStyle w:val="SourceCode"/>
      </w:pPr>
      <w:r>
        <w:t xml:space="preserve">            int newId = ContactsModule.InsertContact(connection, fullName,</w:t>
      </w:r>
    </w:p>
    <w:p w14:paraId="6D81DF79" w14:textId="77777777" w:rsidR="001A39D3" w:rsidRDefault="00F96A24">
      <w:pPr>
        <w:pStyle w:val="SourceCode"/>
      </w:pPr>
      <w:r>
        <w:t xml:space="preserve">                email, phone);</w:t>
      </w:r>
    </w:p>
    <w:p w14:paraId="2A670517" w14:textId="77777777" w:rsidR="001A39D3" w:rsidRDefault="00F96A24">
      <w:pPr>
        <w:pStyle w:val="SourceCode"/>
      </w:pPr>
      <w:r>
        <w:t xml:space="preserve">            Contact? contact = ContactsModule.GetContact(connection, newId);</w:t>
      </w:r>
    </w:p>
    <w:p w14:paraId="4D3B1EFE" w14:textId="77777777" w:rsidR="001A39D3" w:rsidRDefault="00F96A24">
      <w:pPr>
        <w:pStyle w:val="SourceCode"/>
      </w:pPr>
      <w:r>
        <w:t xml:space="preserve">            if (contact == null)</w:t>
      </w:r>
    </w:p>
    <w:p w14:paraId="7020D5BB" w14:textId="77777777" w:rsidR="001A39D3" w:rsidRDefault="00F96A24">
      <w:pPr>
        <w:pStyle w:val="SourceCode"/>
      </w:pPr>
      <w:r>
        <w:t xml:space="preserve">            {</w:t>
      </w:r>
    </w:p>
    <w:p w14:paraId="36B45082" w14:textId="77777777" w:rsidR="001A39D3" w:rsidRDefault="00F96A24">
      <w:pPr>
        <w:pStyle w:val="SourceCode"/>
      </w:pPr>
      <w:r>
        <w:t xml:space="preserve">                return Results.Text(DatabaseFailureJson, JsonType, null, 500);</w:t>
      </w:r>
    </w:p>
    <w:p w14:paraId="3E816285" w14:textId="77777777" w:rsidR="001A39D3" w:rsidRDefault="00F96A24">
      <w:pPr>
        <w:pStyle w:val="SourceCode"/>
      </w:pPr>
      <w:r>
        <w:t xml:space="preserve">            }</w:t>
      </w:r>
    </w:p>
    <w:p w14:paraId="04AD5340" w14:textId="77777777" w:rsidR="001A39D3" w:rsidRDefault="00F96A24">
      <w:pPr>
        <w:pStyle w:val="SourceCode"/>
      </w:pPr>
      <w:r>
        <w:t xml:space="preserve">            // 201 Created: the request made a new resource, and the</w:t>
      </w:r>
    </w:p>
    <w:p w14:paraId="085F63F1" w14:textId="77777777" w:rsidR="001A39D3" w:rsidRDefault="00F96A24">
      <w:pPr>
        <w:pStyle w:val="SourceCode"/>
      </w:pPr>
      <w:r>
        <w:t xml:space="preserve">            // Location header names its path.</w:t>
      </w:r>
    </w:p>
    <w:p w14:paraId="4E89D60A" w14:textId="77777777" w:rsidR="001A39D3" w:rsidRDefault="00F96A24">
      <w:pPr>
        <w:pStyle w:val="SourceCode"/>
      </w:pPr>
      <w:r>
        <w:t xml:space="preserve">            response.Headers.Location = "/api/v1/contacts/" + newId;</w:t>
      </w:r>
    </w:p>
    <w:p w14:paraId="18E50E09" w14:textId="77777777" w:rsidR="001A39D3" w:rsidRDefault="00F96A24">
      <w:pPr>
        <w:pStyle w:val="SourceCode"/>
      </w:pPr>
      <w:r>
        <w:t xml:space="preserve">            return Results.Text(JsonSerializer.Serialize(contact, JsonOptions()),</w:t>
      </w:r>
    </w:p>
    <w:p w14:paraId="26581EED" w14:textId="77777777" w:rsidR="001A39D3" w:rsidRDefault="00F96A24">
      <w:pPr>
        <w:pStyle w:val="SourceCode"/>
      </w:pPr>
      <w:r>
        <w:t xml:space="preserve">                JsonType, null, 201);</w:t>
      </w:r>
    </w:p>
    <w:p w14:paraId="1DA731A8" w14:textId="77777777" w:rsidR="001A39D3" w:rsidRDefault="00F96A24">
      <w:pPr>
        <w:pStyle w:val="SourceCode"/>
      </w:pPr>
      <w:r>
        <w:t xml:space="preserve">        }</w:t>
      </w:r>
    </w:p>
    <w:p w14:paraId="3228BF6B" w14:textId="77777777" w:rsidR="001A39D3" w:rsidRDefault="00F96A24">
      <w:pPr>
        <w:pStyle w:val="SourceCode"/>
      </w:pPr>
      <w:r>
        <w:t xml:space="preserve">        catch (MySqlException error)</w:t>
      </w:r>
    </w:p>
    <w:p w14:paraId="604426FD" w14:textId="77777777" w:rsidR="001A39D3" w:rsidRDefault="00F96A24">
      <w:pPr>
        <w:pStyle w:val="SourceCode"/>
      </w:pPr>
      <w:r>
        <w:t xml:space="preserve">        {</w:t>
      </w:r>
    </w:p>
    <w:p w14:paraId="31989DD0" w14:textId="77777777" w:rsidR="001A39D3" w:rsidRDefault="00F96A24">
      <w:pPr>
        <w:pStyle w:val="SourceCode"/>
      </w:pPr>
      <w:r>
        <w:t xml:space="preserve">            // Remember, HandleDatabaseError sorts the failure: a taken email</w:t>
      </w:r>
    </w:p>
    <w:p w14:paraId="46EB0F9A" w14:textId="77777777" w:rsidR="001A39D3" w:rsidRDefault="00F96A24">
      <w:pPr>
        <w:pStyle w:val="SourceCode"/>
      </w:pPr>
      <w:r>
        <w:t xml:space="preserve">            // (error 1062) is DuplicateEmail, and StatusMessage gives</w:t>
      </w:r>
    </w:p>
    <w:p w14:paraId="42C25505" w14:textId="77777777" w:rsidR="001A39D3" w:rsidRDefault="00F96A24">
      <w:pPr>
        <w:pStyle w:val="SourceCode"/>
      </w:pPr>
      <w:r>
        <w:t xml:space="preserve">            // Chapter 5's words for it (Lesson 5.9).</w:t>
      </w:r>
    </w:p>
    <w:p w14:paraId="344484FF" w14:textId="77777777" w:rsidR="001A39D3" w:rsidRDefault="00F96A24">
      <w:pPr>
        <w:pStyle w:val="SourceCode"/>
      </w:pPr>
      <w:r>
        <w:t xml:space="preserve">            (ContactStatus status, string databaseProblem) =</w:t>
      </w:r>
    </w:p>
    <w:p w14:paraId="43AEFEDB" w14:textId="77777777" w:rsidR="001A39D3" w:rsidRDefault="00F96A24">
      <w:pPr>
        <w:pStyle w:val="SourceCode"/>
      </w:pPr>
      <w:r>
        <w:t xml:space="preserve">                ContactsModule.HandleDatabaseError("add", error);</w:t>
      </w:r>
    </w:p>
    <w:p w14:paraId="2B73F7B1" w14:textId="77777777" w:rsidR="001A39D3" w:rsidRDefault="00F96A24">
      <w:pPr>
        <w:pStyle w:val="SourceCode"/>
      </w:pPr>
      <w:r>
        <w:t xml:space="preserve">            if (status != ContactStatus.DuplicateEmail)</w:t>
      </w:r>
    </w:p>
    <w:p w14:paraId="1AF21CDE" w14:textId="77777777" w:rsidR="001A39D3" w:rsidRDefault="00F96A24">
      <w:pPr>
        <w:pStyle w:val="SourceCode"/>
      </w:pPr>
      <w:r>
        <w:t xml:space="preserve">            {</w:t>
      </w:r>
    </w:p>
    <w:p w14:paraId="554A22C6" w14:textId="77777777" w:rsidR="001A39D3" w:rsidRDefault="00F96A24">
      <w:pPr>
        <w:pStyle w:val="SourceCode"/>
      </w:pPr>
      <w:r>
        <w:t xml:space="preserve">                return Results.Text(DatabaseFailureJson, JsonType, null, 500);</w:t>
      </w:r>
    </w:p>
    <w:p w14:paraId="1824F3A1" w14:textId="77777777" w:rsidR="001A39D3" w:rsidRDefault="00F96A24">
      <w:pPr>
        <w:pStyle w:val="SourceCode"/>
      </w:pPr>
      <w:r>
        <w:t xml:space="preserve">            }</w:t>
      </w:r>
    </w:p>
    <w:p w14:paraId="5CA317F7" w14:textId="77777777" w:rsidR="001A39D3" w:rsidRDefault="00F96A24">
      <w:pPr>
        <w:pStyle w:val="SourceCode"/>
      </w:pPr>
      <w:r>
        <w:t xml:space="preserve">            // The email is already in use: 409 Conflict.</w:t>
      </w:r>
    </w:p>
    <w:p w14:paraId="77DB4C92" w14:textId="77777777" w:rsidR="001A39D3" w:rsidRDefault="00F96A24">
      <w:pPr>
        <w:pStyle w:val="SourceCode"/>
      </w:pPr>
      <w:r>
        <w:t xml:space="preserve">            return ErrorResult(409, "duplicate_email",</w:t>
      </w:r>
    </w:p>
    <w:p w14:paraId="3315882F" w14:textId="77777777" w:rsidR="001A39D3" w:rsidRDefault="00F96A24">
      <w:pPr>
        <w:pStyle w:val="SourceCode"/>
      </w:pPr>
      <w:r>
        <w:t xml:space="preserve">                ContactsModule.StatusMessage(status, databaseProblem));</w:t>
      </w:r>
    </w:p>
    <w:p w14:paraId="5C163263" w14:textId="77777777" w:rsidR="001A39D3" w:rsidRDefault="00F96A24">
      <w:pPr>
        <w:pStyle w:val="SourceCode"/>
      </w:pPr>
      <w:r>
        <w:t xml:space="preserve">        }</w:t>
      </w:r>
    </w:p>
    <w:p w14:paraId="5A97EC76" w14:textId="77777777" w:rsidR="001A39D3" w:rsidRDefault="00F96A24">
      <w:pPr>
        <w:pStyle w:val="SourceCode"/>
      </w:pPr>
      <w:r>
        <w:t xml:space="preserve">    }</w:t>
      </w:r>
    </w:p>
    <w:p w14:paraId="1157454F" w14:textId="77777777" w:rsidR="001A39D3" w:rsidRDefault="001A39D3">
      <w:pPr>
        <w:pStyle w:val="SourceCode"/>
      </w:pPr>
    </w:p>
    <w:p w14:paraId="5C0AA464" w14:textId="77777777" w:rsidR="001A39D3" w:rsidRDefault="00F96A24">
      <w:pPr>
        <w:pStyle w:val="SourceCode"/>
      </w:pPr>
      <w:r>
        <w:t xml:space="preserve">    private static void Main()</w:t>
      </w:r>
    </w:p>
    <w:p w14:paraId="1F516F1D" w14:textId="77777777" w:rsidR="001A39D3" w:rsidRDefault="00F96A24">
      <w:pPr>
        <w:pStyle w:val="SourceCode"/>
      </w:pPr>
      <w:r>
        <w:t xml:space="preserve">    {</w:t>
      </w:r>
    </w:p>
    <w:p w14:paraId="12207CC3" w14:textId="77777777" w:rsidR="001A39D3" w:rsidRDefault="00F96A24">
      <w:pPr>
        <w:pStyle w:val="SourceCode"/>
      </w:pPr>
      <w:r>
        <w:t xml:space="preserve">        // Remember, the PEM files are loaded, then exported and loaded again</w:t>
      </w:r>
    </w:p>
    <w:p w14:paraId="035EF46C" w14:textId="77777777" w:rsidR="001A39D3" w:rsidRDefault="00F96A24">
      <w:pPr>
        <w:pStyle w:val="SourceCode"/>
      </w:pPr>
      <w:r>
        <w:t xml:space="preserve">        // as PKCS #12, so Windows' TLS code can use the key. .NET 10 loads</w:t>
      </w:r>
    </w:p>
    <w:p w14:paraId="6CD393D2" w14:textId="77777777" w:rsidR="001A39D3" w:rsidRDefault="00F96A24">
      <w:pPr>
        <w:pStyle w:val="SourceCode"/>
      </w:pPr>
      <w:r>
        <w:t xml:space="preserve">        // PKCS #12 data with X509CertificateLoader.LoadPkcs12; null: no password.</w:t>
      </w:r>
    </w:p>
    <w:p w14:paraId="0BDACF29" w14:textId="77777777" w:rsidR="001A39D3" w:rsidRDefault="00F96A24">
      <w:pPr>
        <w:pStyle w:val="SourceCode"/>
      </w:pPr>
      <w:r>
        <w:t xml:space="preserve">        X509Certificate2 loaded = X509Certificate2.CreateFromPemFile(</w:t>
      </w:r>
    </w:p>
    <w:p w14:paraId="644A12B6" w14:textId="77777777" w:rsidR="001A39D3" w:rsidRDefault="00F96A24">
      <w:pPr>
        <w:pStyle w:val="SourceCode"/>
      </w:pPr>
      <w:r>
        <w:t xml:space="preserve">            "certs/server.pem", "certs/server.key");</w:t>
      </w:r>
    </w:p>
    <w:p w14:paraId="08BCC083" w14:textId="77777777" w:rsidR="001A39D3" w:rsidRDefault="00F96A24">
      <w:pPr>
        <w:pStyle w:val="SourceCode"/>
      </w:pPr>
      <w:r>
        <w:t xml:space="preserve">        X509Certificate2 certificate =</w:t>
      </w:r>
    </w:p>
    <w:p w14:paraId="4C3226C0" w14:textId="77777777" w:rsidR="001A39D3" w:rsidRDefault="00F96A24">
      <w:pPr>
        <w:pStyle w:val="SourceCode"/>
      </w:pPr>
      <w:r>
        <w:t xml:space="preserve">            X509CertificateLoader.LoadPkcs12(</w:t>
      </w:r>
    </w:p>
    <w:p w14:paraId="3B056054" w14:textId="77777777" w:rsidR="001A39D3" w:rsidRDefault="00F96A24">
      <w:pPr>
        <w:pStyle w:val="SourceCode"/>
      </w:pPr>
      <w:r>
        <w:t xml:space="preserve">                loaded.Export(X509ContentType.Pkcs12), null);</w:t>
      </w:r>
    </w:p>
    <w:p w14:paraId="584D426B" w14:textId="77777777" w:rsidR="001A39D3" w:rsidRDefault="001A39D3">
      <w:pPr>
        <w:pStyle w:val="SourceCode"/>
      </w:pPr>
    </w:p>
    <w:p w14:paraId="26F9DCC9" w14:textId="77777777" w:rsidR="001A39D3" w:rsidRDefault="00F96A24">
      <w:pPr>
        <w:pStyle w:val="SourceCode"/>
      </w:pPr>
      <w:r>
        <w:t xml:space="preserve">        // Remember, ClearProviders turns off the framework's own log lines,</w:t>
      </w:r>
    </w:p>
    <w:p w14:paraId="5A97E3A9" w14:textId="77777777" w:rsidR="001A39D3" w:rsidRDefault="00F96A24">
      <w:pPr>
        <w:pStyle w:val="SourceCode"/>
      </w:pPr>
      <w:r>
        <w:t xml:space="preserve">        // and Kestrel listens on 127.0.0.1 only, with HTTPS.</w:t>
      </w:r>
    </w:p>
    <w:p w14:paraId="10059FAB" w14:textId="77777777" w:rsidR="001A39D3" w:rsidRDefault="00F96A24">
      <w:pPr>
        <w:pStyle w:val="SourceCode"/>
      </w:pPr>
      <w:r>
        <w:t xml:space="preserve">        WebApplicationBuilder builder = WebApplication.CreateBuilder();</w:t>
      </w:r>
    </w:p>
    <w:p w14:paraId="42CB0B5C" w14:textId="77777777" w:rsidR="001A39D3" w:rsidRDefault="00F96A24">
      <w:pPr>
        <w:pStyle w:val="SourceCode"/>
      </w:pPr>
      <w:r>
        <w:t xml:space="preserve">        builder.Logging.ClearProviders();</w:t>
      </w:r>
    </w:p>
    <w:p w14:paraId="027F90A8" w14:textId="77777777" w:rsidR="001A39D3" w:rsidRDefault="00F96A24">
      <w:pPr>
        <w:pStyle w:val="SourceCode"/>
      </w:pPr>
      <w:r>
        <w:t xml:space="preserve">        builder.WebHost.ConfigureKestrel(options =&gt;</w:t>
      </w:r>
    </w:p>
    <w:p w14:paraId="72DD3467" w14:textId="77777777" w:rsidR="001A39D3" w:rsidRDefault="00F96A24">
      <w:pPr>
        <w:pStyle w:val="SourceCode"/>
      </w:pPr>
      <w:r>
        <w:t xml:space="preserve">            options.Listen(IPAddress.Loopback, 8765,</w:t>
      </w:r>
    </w:p>
    <w:p w14:paraId="2B30362D" w14:textId="77777777" w:rsidR="001A39D3" w:rsidRDefault="00F96A24">
      <w:pPr>
        <w:pStyle w:val="SourceCode"/>
      </w:pPr>
      <w:r>
        <w:t xml:space="preserve">                listenOptions =&gt; listenOptions.UseHttps(certificate)));</w:t>
      </w:r>
    </w:p>
    <w:p w14:paraId="739B3655" w14:textId="77777777" w:rsidR="001A39D3" w:rsidRDefault="00F96A24">
      <w:pPr>
        <w:pStyle w:val="SourceCode"/>
      </w:pPr>
      <w:r>
        <w:t xml:space="preserve">        WebApplication app = builder.Build();</w:t>
      </w:r>
    </w:p>
    <w:p w14:paraId="248060DA" w14:textId="77777777" w:rsidR="001A39D3" w:rsidRDefault="001A39D3">
      <w:pPr>
        <w:pStyle w:val="SourceCode"/>
      </w:pPr>
    </w:p>
    <w:p w14:paraId="6C105C57" w14:textId="77777777" w:rsidR="001A39D3" w:rsidRDefault="00F96A24">
      <w:pPr>
        <w:pStyle w:val="SourceCode"/>
      </w:pPr>
      <w:r>
        <w:t xml:space="preserve">        // MapPost names the method that answers a POST to this path.</w:t>
      </w:r>
    </w:p>
    <w:p w14:paraId="4AB36AF1" w14:textId="77777777" w:rsidR="001A39D3" w:rsidRDefault="00F96A24">
      <w:pPr>
        <w:pStyle w:val="SourceCode"/>
      </w:pPr>
      <w:r>
        <w:t xml:space="preserve">        app.MapPost("/api/v1/contacts", AnswerCreate);</w:t>
      </w:r>
    </w:p>
    <w:p w14:paraId="601A8AC6" w14:textId="77777777" w:rsidR="001A39D3" w:rsidRDefault="00F96A24">
      <w:pPr>
        <w:pStyle w:val="SourceCode"/>
      </w:pPr>
      <w:r>
        <w:t xml:space="preserve">        // Remember, MapFallback answers every request no route matched.</w:t>
      </w:r>
    </w:p>
    <w:p w14:paraId="754AA4FE" w14:textId="77777777" w:rsidR="001A39D3" w:rsidRDefault="00F96A24">
      <w:pPr>
        <w:pStyle w:val="SourceCode"/>
      </w:pPr>
      <w:r>
        <w:t xml:space="preserve">        app.MapFallback("{*path}", () =&gt; ErrorResult(404, "not_found",</w:t>
      </w:r>
    </w:p>
    <w:p w14:paraId="4BA8A706" w14:textId="77777777" w:rsidR="001A39D3" w:rsidRDefault="00F96A24">
      <w:pPr>
        <w:pStyle w:val="SourceCode"/>
      </w:pPr>
      <w:r>
        <w:t xml:space="preserve">            "no such path"));</w:t>
      </w:r>
    </w:p>
    <w:p w14:paraId="201C69AC" w14:textId="77777777" w:rsidR="001A39D3" w:rsidRDefault="001A39D3">
      <w:pPr>
        <w:pStyle w:val="SourceCode"/>
      </w:pPr>
    </w:p>
    <w:p w14:paraId="7D0EB2D0" w14:textId="77777777" w:rsidR="001A39D3" w:rsidRDefault="00F96A24">
      <w:pPr>
        <w:pStyle w:val="SourceCode"/>
      </w:pPr>
      <w:r>
        <w:t xml:space="preserve">        // Remember, Start opens the port, and WaitForShutdown answers</w:t>
      </w:r>
    </w:p>
    <w:p w14:paraId="37EED2C5" w14:textId="77777777" w:rsidR="001A39D3" w:rsidRDefault="00F96A24">
      <w:pPr>
        <w:pStyle w:val="SourceCode"/>
      </w:pPr>
      <w:r>
        <w:t xml:space="preserve">        // requests until Ctrl+C.</w:t>
      </w:r>
    </w:p>
    <w:p w14:paraId="6018971F" w14:textId="77777777" w:rsidR="001A39D3" w:rsidRDefault="00F96A24">
      <w:pPr>
        <w:pStyle w:val="SourceCode"/>
      </w:pPr>
      <w:r>
        <w:t xml:space="preserve">        app.Start();</w:t>
      </w:r>
    </w:p>
    <w:p w14:paraId="2A6A6C03" w14:textId="77777777" w:rsidR="001A39D3" w:rsidRDefault="00F96A24">
      <w:pPr>
        <w:pStyle w:val="SourceCode"/>
      </w:pPr>
      <w:r>
        <w:t xml:space="preserve">        Console.WriteLine("Listening on https://127.0.0.1:8765");</w:t>
      </w:r>
    </w:p>
    <w:p w14:paraId="4FBE6A35" w14:textId="77777777" w:rsidR="001A39D3" w:rsidRDefault="00F96A24">
      <w:pPr>
        <w:pStyle w:val="SourceCode"/>
        <w:keepNext/>
      </w:pPr>
      <w:r>
        <w:t xml:space="preserve">        app.WaitForShutdown();</w:t>
      </w:r>
    </w:p>
    <w:p w14:paraId="56FD5928" w14:textId="77777777" w:rsidR="001A39D3" w:rsidRDefault="00F96A24">
      <w:pPr>
        <w:pStyle w:val="SourceCode"/>
        <w:keepNext/>
      </w:pPr>
      <w:r>
        <w:t xml:space="preserve">    }</w:t>
      </w:r>
    </w:p>
    <w:p w14:paraId="50522E92" w14:textId="77777777" w:rsidR="001A39D3" w:rsidRDefault="00F96A24">
      <w:pPr>
        <w:pStyle w:val="SourceCode"/>
      </w:pPr>
      <w:r>
        <w:t>}</w:t>
      </w:r>
    </w:p>
    <w:p w14:paraId="7BD1651C" w14:textId="77777777" w:rsidR="001A39D3" w:rsidRDefault="001A39D3">
      <w:pPr>
        <w:keepNext/>
      </w:pPr>
    </w:p>
    <w:p w14:paraId="2B20EDB7" w14:textId="77777777" w:rsidR="001A39D3" w:rsidRDefault="00F96A24">
      <w:pPr>
        <w:pStyle w:val="Heading3"/>
      </w:pPr>
      <w:r>
        <w:t>csharp/BasicClient/Program.cs</w:t>
      </w:r>
    </w:p>
    <w:p w14:paraId="294C59C7" w14:textId="77777777" w:rsidR="001A39D3" w:rsidRDefault="00F96A24">
      <w:pPr>
        <w:pStyle w:val="SourceCode"/>
        <w:keepNext/>
      </w:pPr>
      <w:r>
        <w:t>// Lesson 6.6 Basic: create a contact with POST, then send the same POST</w:t>
      </w:r>
    </w:p>
    <w:p w14:paraId="711CE807" w14:textId="77777777" w:rsidR="001A39D3" w:rsidRDefault="00F96A24">
      <w:pPr>
        <w:pStyle w:val="SourceCode"/>
        <w:keepNext/>
      </w:pPr>
      <w:r>
        <w:t>// again, and print each response's status, content type, and body.</w:t>
      </w:r>
    </w:p>
    <w:p w14:paraId="7CFE5258" w14:textId="77777777" w:rsidR="001A39D3" w:rsidRDefault="00F96A24">
      <w:pPr>
        <w:pStyle w:val="SourceCode"/>
      </w:pPr>
      <w:r>
        <w:t>using System.Net.Http;</w:t>
      </w:r>
    </w:p>
    <w:p w14:paraId="43A9F946" w14:textId="77777777" w:rsidR="001A39D3" w:rsidRDefault="00F96A24">
      <w:pPr>
        <w:pStyle w:val="SourceCode"/>
      </w:pPr>
      <w:r>
        <w:t>using System.Security.Cryptography.X509Certificates;</w:t>
      </w:r>
    </w:p>
    <w:p w14:paraId="6ACCBD48" w14:textId="77777777" w:rsidR="001A39D3" w:rsidRDefault="00F96A24">
      <w:pPr>
        <w:pStyle w:val="SourceCode"/>
      </w:pPr>
      <w:r>
        <w:t>using System.Text;</w:t>
      </w:r>
    </w:p>
    <w:p w14:paraId="4B865E9A" w14:textId="77777777" w:rsidR="001A39D3" w:rsidRDefault="001A39D3">
      <w:pPr>
        <w:pStyle w:val="SourceCode"/>
      </w:pPr>
    </w:p>
    <w:p w14:paraId="7CE82610" w14:textId="77777777" w:rsidR="001A39D3" w:rsidRDefault="00F96A24">
      <w:pPr>
        <w:pStyle w:val="SourceCode"/>
      </w:pPr>
      <w:r>
        <w:t>internal static class Program</w:t>
      </w:r>
    </w:p>
    <w:p w14:paraId="71093822" w14:textId="77777777" w:rsidR="001A39D3" w:rsidRDefault="00F96A24">
      <w:pPr>
        <w:pStyle w:val="SourceCode"/>
      </w:pPr>
      <w:r>
        <w:t>{</w:t>
      </w:r>
    </w:p>
    <w:p w14:paraId="09BB682A" w14:textId="77777777" w:rsidR="001A39D3" w:rsidRDefault="00F96A24">
      <w:pPr>
        <w:pStyle w:val="SourceCode"/>
      </w:pPr>
      <w:r>
        <w:t xml:space="preserve">    private const string ContactsUrl = "https://127.0.0.1:8765/api/v1/contacts";</w:t>
      </w:r>
    </w:p>
    <w:p w14:paraId="7597D7D0" w14:textId="77777777" w:rsidR="001A39D3" w:rsidRDefault="00F96A24">
      <w:pPr>
        <w:pStyle w:val="SourceCode"/>
      </w:pPr>
      <w:r>
        <w:t xml:space="preserve">    // The new contact, as the JSON body the POST sends. Remember, \" puts a</w:t>
      </w:r>
    </w:p>
    <w:p w14:paraId="5D3F4E7B" w14:textId="77777777" w:rsidR="001A39D3" w:rsidRDefault="00F96A24">
      <w:pPr>
        <w:pStyle w:val="SourceCode"/>
      </w:pPr>
      <w:r>
        <w:t xml:space="preserve">    // double quote inside C# text.</w:t>
      </w:r>
    </w:p>
    <w:p w14:paraId="60B2B1B4" w14:textId="77777777" w:rsidR="001A39D3" w:rsidRDefault="00F96A24">
      <w:pPr>
        <w:pStyle w:val="SourceCode"/>
      </w:pPr>
      <w:r>
        <w:t xml:space="preserve">    private const string NewContactJson =</w:t>
      </w:r>
    </w:p>
    <w:p w14:paraId="42582B3F" w14:textId="77777777" w:rsidR="001A39D3" w:rsidRDefault="00F96A24">
      <w:pPr>
        <w:pStyle w:val="SourceCode"/>
      </w:pPr>
      <w:r>
        <w:t xml:space="preserve">        "{\"name\":\"Joan Clarke\",\"email\":\"joan@example.com\"," +</w:t>
      </w:r>
    </w:p>
    <w:p w14:paraId="4B7FD618" w14:textId="77777777" w:rsidR="001A39D3" w:rsidRDefault="00F96A24">
      <w:pPr>
        <w:pStyle w:val="SourceCode"/>
      </w:pPr>
      <w:r>
        <w:t xml:space="preserve">        "\"phone\":\"555-0104\"}";</w:t>
      </w:r>
    </w:p>
    <w:p w14:paraId="02453821" w14:textId="77777777" w:rsidR="001A39D3" w:rsidRDefault="001A39D3">
      <w:pPr>
        <w:pStyle w:val="SourceCode"/>
      </w:pPr>
    </w:p>
    <w:p w14:paraId="3487028F" w14:textId="77777777" w:rsidR="001A39D3" w:rsidRDefault="00F96A24">
      <w:pPr>
        <w:pStyle w:val="SourceCode"/>
      </w:pPr>
      <w:r>
        <w:t xml:space="preserve">    // Prints one answer's status, content type, and body. Remember, await</w:t>
      </w:r>
    </w:p>
    <w:p w14:paraId="3A7A071C" w14:textId="77777777" w:rsidR="001A39D3" w:rsidRDefault="00F96A24">
      <w:pPr>
        <w:pStyle w:val="SourceCode"/>
      </w:pPr>
      <w:r>
        <w:t xml:space="preserve">    // waits for the body to arrive.</w:t>
      </w:r>
    </w:p>
    <w:p w14:paraId="766FA1DF" w14:textId="77777777" w:rsidR="001A39D3" w:rsidRDefault="00F96A24">
      <w:pPr>
        <w:pStyle w:val="SourceCode"/>
      </w:pPr>
      <w:r>
        <w:t xml:space="preserve">    private static async Task PrintAnswer(HttpResponseMessage response)</w:t>
      </w:r>
    </w:p>
    <w:p w14:paraId="33A1ED03" w14:textId="77777777" w:rsidR="001A39D3" w:rsidRDefault="00F96A24">
      <w:pPr>
        <w:pStyle w:val="SourceCode"/>
      </w:pPr>
      <w:r>
        <w:t xml:space="preserve">    {</w:t>
      </w:r>
    </w:p>
    <w:p w14:paraId="660E4F73" w14:textId="77777777" w:rsidR="001A39D3" w:rsidRDefault="00F96A24">
      <w:pPr>
        <w:pStyle w:val="SourceCode"/>
      </w:pPr>
      <w:r>
        <w:t xml:space="preserve">        string body = await response.Content.ReadAsStringAsync();</w:t>
      </w:r>
    </w:p>
    <w:p w14:paraId="4E0AD3EE" w14:textId="77777777" w:rsidR="001A39D3" w:rsidRDefault="00F96A24">
      <w:pPr>
        <w:pStyle w:val="SourceCode"/>
      </w:pPr>
      <w:r>
        <w:t xml:space="preserve">        Console.WriteLine($"Status: {(int)response.StatusCode}");</w:t>
      </w:r>
    </w:p>
    <w:p w14:paraId="1071338C" w14:textId="77777777" w:rsidR="001A39D3" w:rsidRDefault="00F96A24">
      <w:pPr>
        <w:pStyle w:val="SourceCode"/>
      </w:pPr>
      <w:r>
        <w:t xml:space="preserve">        Console.WriteLine("Content-Type: " +</w:t>
      </w:r>
    </w:p>
    <w:p w14:paraId="61D32C6B" w14:textId="77777777" w:rsidR="001A39D3" w:rsidRDefault="00F96A24">
      <w:pPr>
        <w:pStyle w:val="SourceCode"/>
      </w:pPr>
      <w:r>
        <w:t xml:space="preserve">            response.Content.Headers.ContentType);</w:t>
      </w:r>
    </w:p>
    <w:p w14:paraId="7D5BE54D" w14:textId="77777777" w:rsidR="001A39D3" w:rsidRDefault="00F96A24">
      <w:pPr>
        <w:pStyle w:val="SourceCode"/>
      </w:pPr>
      <w:r>
        <w:t xml:space="preserve">        Console.WriteLine($"Body: {body}");</w:t>
      </w:r>
    </w:p>
    <w:p w14:paraId="4978B268" w14:textId="77777777" w:rsidR="001A39D3" w:rsidRDefault="00F96A24">
      <w:pPr>
        <w:pStyle w:val="SourceCode"/>
      </w:pPr>
      <w:r>
        <w:t xml:space="preserve">    }</w:t>
      </w:r>
    </w:p>
    <w:p w14:paraId="36612E4D" w14:textId="77777777" w:rsidR="001A39D3" w:rsidRDefault="001A39D3">
      <w:pPr>
        <w:pStyle w:val="SourceCode"/>
      </w:pPr>
    </w:p>
    <w:p w14:paraId="493A16BD" w14:textId="77777777" w:rsidR="001A39D3" w:rsidRDefault="00F96A24">
      <w:pPr>
        <w:pStyle w:val="SourceCode"/>
      </w:pPr>
      <w:r>
        <w:t xml:space="preserve">    private static async Task Main()</w:t>
      </w:r>
    </w:p>
    <w:p w14:paraId="54873789" w14:textId="77777777" w:rsidR="001A39D3" w:rsidRDefault="00F96A24">
      <w:pPr>
        <w:pStyle w:val="SourceCode"/>
      </w:pPr>
      <w:r>
        <w:t xml:space="preserve">    {</w:t>
      </w:r>
    </w:p>
    <w:p w14:paraId="626A6BAB" w14:textId="77777777" w:rsidR="001A39D3" w:rsidRDefault="00F96A24">
      <w:pPr>
        <w:pStyle w:val="SourceCode"/>
      </w:pPr>
      <w:r>
        <w:t xml:space="preserve">        // Remember, the chain policy trusts only the course certificate</w:t>
      </w:r>
    </w:p>
    <w:p w14:paraId="27B1645A" w14:textId="77777777" w:rsidR="001A39D3" w:rsidRDefault="00F96A24">
      <w:pPr>
        <w:pStyle w:val="SourceCode"/>
      </w:pPr>
      <w:r>
        <w:t xml:space="preserve">        // authority, and NoCheck skips the revocation question only.</w:t>
      </w:r>
    </w:p>
    <w:p w14:paraId="5B639361" w14:textId="77777777" w:rsidR="001A39D3" w:rsidRDefault="00F96A24">
      <w:pPr>
        <w:pStyle w:val="SourceCode"/>
      </w:pPr>
      <w:r>
        <w:t xml:space="preserve">        X509ChainPolicy policy = new X509ChainPolicy();</w:t>
      </w:r>
    </w:p>
    <w:p w14:paraId="1619E368" w14:textId="77777777" w:rsidR="001A39D3" w:rsidRDefault="00F96A24">
      <w:pPr>
        <w:pStyle w:val="SourceCode"/>
      </w:pPr>
      <w:r>
        <w:t xml:space="preserve">        policy.TrustMode = X509ChainTrustMode.CustomRootTrust;</w:t>
      </w:r>
    </w:p>
    <w:p w14:paraId="7A35C739" w14:textId="77777777" w:rsidR="001A39D3" w:rsidRDefault="00F96A24">
      <w:pPr>
        <w:pStyle w:val="SourceCode"/>
      </w:pPr>
      <w:r>
        <w:t xml:space="preserve">        policy.CustomTrustStore.Add(X509Certificate2.CreateFromPem(</w:t>
      </w:r>
    </w:p>
    <w:p w14:paraId="7C28C99E" w14:textId="77777777" w:rsidR="001A39D3" w:rsidRDefault="00F96A24">
      <w:pPr>
        <w:pStyle w:val="SourceCode"/>
      </w:pPr>
      <w:r>
        <w:t xml:space="preserve">            File.ReadAllText("certs/spa-ca.pem")));</w:t>
      </w:r>
    </w:p>
    <w:p w14:paraId="43CBB29A" w14:textId="77777777" w:rsidR="001A39D3" w:rsidRDefault="00F96A24">
      <w:pPr>
        <w:pStyle w:val="SourceCode"/>
      </w:pPr>
      <w:r>
        <w:t xml:space="preserve">        policy.RevocationMode = X509RevocationMode.NoCheck;</w:t>
      </w:r>
    </w:p>
    <w:p w14:paraId="788F8FB0" w14:textId="77777777" w:rsidR="001A39D3" w:rsidRDefault="00F96A24">
      <w:pPr>
        <w:pStyle w:val="SourceCode"/>
      </w:pPr>
      <w:r>
        <w:t xml:space="preserve">        SocketsHttpHandler handler = new SocketsHttpHandler();</w:t>
      </w:r>
    </w:p>
    <w:p w14:paraId="368859A9" w14:textId="77777777" w:rsidR="001A39D3" w:rsidRDefault="00F96A24">
      <w:pPr>
        <w:pStyle w:val="SourceCode"/>
      </w:pPr>
      <w:r>
        <w:t xml:space="preserve">        handler.SslOptions.CertificateChainPolicy = policy;</w:t>
      </w:r>
    </w:p>
    <w:p w14:paraId="27E472A6" w14:textId="77777777" w:rsidR="001A39D3" w:rsidRDefault="001A39D3">
      <w:pPr>
        <w:pStyle w:val="SourceCode"/>
      </w:pPr>
    </w:p>
    <w:p w14:paraId="020F245F" w14:textId="77777777" w:rsidR="001A39D3" w:rsidRDefault="00F96A24">
      <w:pPr>
        <w:pStyle w:val="SourceCode"/>
      </w:pPr>
      <w:r>
        <w:t xml:space="preserve">        // Remember, create the client once, with a 10-second timeout.</w:t>
      </w:r>
    </w:p>
    <w:p w14:paraId="19F310BA" w14:textId="77777777" w:rsidR="001A39D3" w:rsidRDefault="00F96A24">
      <w:pPr>
        <w:pStyle w:val="SourceCode"/>
      </w:pPr>
      <w:r>
        <w:t xml:space="preserve">        using HttpClient client = new HttpClient(handler);</w:t>
      </w:r>
    </w:p>
    <w:p w14:paraId="1CD57C9A" w14:textId="77777777" w:rsidR="001A39D3" w:rsidRDefault="00F96A24">
      <w:pPr>
        <w:pStyle w:val="SourceCode"/>
      </w:pPr>
      <w:r>
        <w:t xml:space="preserve">        client.Timeout = TimeSpan.FromSeconds(10);</w:t>
      </w:r>
    </w:p>
    <w:p w14:paraId="4519DFEF" w14:textId="77777777" w:rsidR="001A39D3" w:rsidRDefault="001A39D3">
      <w:pPr>
        <w:pStyle w:val="SourceCode"/>
      </w:pPr>
    </w:p>
    <w:p w14:paraId="0CB0B250" w14:textId="77777777" w:rsidR="001A39D3" w:rsidRDefault="00F96A24">
      <w:pPr>
        <w:pStyle w:val="SourceCode"/>
      </w:pPr>
      <w:r>
        <w:t xml:space="preserve">        // POST the new contact to the collection's path. StringContent is</w:t>
      </w:r>
    </w:p>
    <w:p w14:paraId="71B55C69" w14:textId="77777777" w:rsidR="001A39D3" w:rsidRDefault="00F96A24">
      <w:pPr>
        <w:pStyle w:val="SourceCode"/>
      </w:pPr>
      <w:r>
        <w:t xml:space="preserve">        // the body with its content type, application/json; charset=utf-8</w:t>
      </w:r>
    </w:p>
    <w:p w14:paraId="55A70E92" w14:textId="77777777" w:rsidR="001A39D3" w:rsidRDefault="00F96A24">
      <w:pPr>
        <w:pStyle w:val="SourceCode"/>
      </w:pPr>
      <w:r>
        <w:t xml:space="preserve">        // (Lesson 6.4). The server chooses its id and answers 201 Created.</w:t>
      </w:r>
    </w:p>
    <w:p w14:paraId="04E6DC92" w14:textId="77777777" w:rsidR="001A39D3" w:rsidRDefault="00F96A24">
      <w:pPr>
        <w:pStyle w:val="SourceCode"/>
      </w:pPr>
      <w:r>
        <w:t xml:space="preserve">        using StringContent content = new StringContent(NewContactJson,</w:t>
      </w:r>
    </w:p>
    <w:p w14:paraId="27A8853D" w14:textId="77777777" w:rsidR="001A39D3" w:rsidRDefault="00F96A24">
      <w:pPr>
        <w:pStyle w:val="SourceCode"/>
      </w:pPr>
      <w:r>
        <w:t xml:space="preserve">            Encoding.UTF8, "application/json");</w:t>
      </w:r>
    </w:p>
    <w:p w14:paraId="070C317B" w14:textId="77777777" w:rsidR="001A39D3" w:rsidRDefault="00F96A24">
      <w:pPr>
        <w:pStyle w:val="SourceCode"/>
      </w:pPr>
      <w:r>
        <w:t xml:space="preserve">        using HttpResponseMessage createdResponse =</w:t>
      </w:r>
    </w:p>
    <w:p w14:paraId="79D2F79F" w14:textId="77777777" w:rsidR="001A39D3" w:rsidRDefault="00F96A24">
      <w:pPr>
        <w:pStyle w:val="SourceCode"/>
      </w:pPr>
      <w:r>
        <w:t xml:space="preserve">            await client.PostAsync(ContactsUrl, content);</w:t>
      </w:r>
    </w:p>
    <w:p w14:paraId="2D729AF4" w14:textId="77777777" w:rsidR="001A39D3" w:rsidRDefault="00F96A24">
      <w:pPr>
        <w:pStyle w:val="SourceCode"/>
      </w:pPr>
      <w:r>
        <w:t xml:space="preserve">        await PrintAnswer(createdResponse);</w:t>
      </w:r>
    </w:p>
    <w:p w14:paraId="20AF56CA" w14:textId="77777777" w:rsidR="001A39D3" w:rsidRDefault="00F96A24">
      <w:pPr>
        <w:pStyle w:val="SourceCode"/>
      </w:pPr>
      <w:r>
        <w:t xml:space="preserve">        // Headers.Location is the new contact's path, from the Location</w:t>
      </w:r>
    </w:p>
    <w:p w14:paraId="01A13630" w14:textId="77777777" w:rsidR="001A39D3" w:rsidRDefault="00F96A24">
      <w:pPr>
        <w:pStyle w:val="SourceCode"/>
      </w:pPr>
      <w:r>
        <w:t xml:space="preserve">        // header.</w:t>
      </w:r>
    </w:p>
    <w:p w14:paraId="20A888C3" w14:textId="77777777" w:rsidR="001A39D3" w:rsidRDefault="00F96A24">
      <w:pPr>
        <w:pStyle w:val="SourceCode"/>
      </w:pPr>
      <w:r>
        <w:t xml:space="preserve">        Console.WriteLine($"Location: {createdResponse.Headers.Location}");</w:t>
      </w:r>
    </w:p>
    <w:p w14:paraId="7C935297" w14:textId="77777777" w:rsidR="001A39D3" w:rsidRDefault="001A39D3">
      <w:pPr>
        <w:pStyle w:val="SourceCode"/>
      </w:pPr>
    </w:p>
    <w:p w14:paraId="3AD46793" w14:textId="77777777" w:rsidR="001A39D3" w:rsidRDefault="00F96A24">
      <w:pPr>
        <w:pStyle w:val="SourceCode"/>
      </w:pPr>
      <w:r>
        <w:t xml:space="preserve">        // The same POST again: the email is already in use, so 409 Conflict.</w:t>
      </w:r>
    </w:p>
    <w:p w14:paraId="01964640" w14:textId="77777777" w:rsidR="001A39D3" w:rsidRDefault="00F96A24">
      <w:pPr>
        <w:pStyle w:val="SourceCode"/>
      </w:pPr>
      <w:r>
        <w:t xml:space="preserve">        using StringContent repeatedContent = new StringContent(NewContactJson,</w:t>
      </w:r>
    </w:p>
    <w:p w14:paraId="7D11C28A" w14:textId="77777777" w:rsidR="001A39D3" w:rsidRDefault="00F96A24">
      <w:pPr>
        <w:pStyle w:val="SourceCode"/>
      </w:pPr>
      <w:r>
        <w:t xml:space="preserve">            Encoding.UTF8, "application/json");</w:t>
      </w:r>
    </w:p>
    <w:p w14:paraId="2D61184E" w14:textId="77777777" w:rsidR="001A39D3" w:rsidRDefault="00F96A24">
      <w:pPr>
        <w:pStyle w:val="SourceCode"/>
      </w:pPr>
      <w:r>
        <w:t xml:space="preserve">        using HttpResponseMessage repeatedResponse =</w:t>
      </w:r>
    </w:p>
    <w:p w14:paraId="00EE2435" w14:textId="77777777" w:rsidR="001A39D3" w:rsidRDefault="00F96A24">
      <w:pPr>
        <w:pStyle w:val="SourceCode"/>
      </w:pPr>
      <w:r>
        <w:t xml:space="preserve">            await client.PostAsync(ContactsUrl, repeatedContent);</w:t>
      </w:r>
    </w:p>
    <w:p w14:paraId="4AEFBDC0" w14:textId="77777777" w:rsidR="001A39D3" w:rsidRDefault="00F96A24">
      <w:pPr>
        <w:pStyle w:val="SourceCode"/>
        <w:keepNext/>
      </w:pPr>
      <w:r>
        <w:t xml:space="preserve">        await PrintAnswer(repeatedResponse);</w:t>
      </w:r>
    </w:p>
    <w:p w14:paraId="6A4F46F1" w14:textId="77777777" w:rsidR="001A39D3" w:rsidRDefault="00F96A24">
      <w:pPr>
        <w:pStyle w:val="SourceCode"/>
        <w:keepNext/>
      </w:pPr>
      <w:r>
        <w:t xml:space="preserve">    }</w:t>
      </w:r>
    </w:p>
    <w:p w14:paraId="7E6168D5" w14:textId="77777777" w:rsidR="001A39D3" w:rsidRDefault="00F96A24">
      <w:pPr>
        <w:pStyle w:val="SourceCode"/>
      </w:pPr>
      <w:r>
        <w:t>}</w:t>
      </w:r>
    </w:p>
    <w:p w14:paraId="79FFB90C" w14:textId="77777777" w:rsidR="001A39D3" w:rsidRDefault="001A39D3">
      <w:pPr>
        <w:keepNext/>
      </w:pPr>
    </w:p>
    <w:p w14:paraId="626B035C" w14:textId="77777777" w:rsidR="001A39D3" w:rsidRDefault="00F96A24">
      <w:pPr>
        <w:pStyle w:val="Heading3"/>
      </w:pPr>
      <w:r>
        <w:t>Windows PowerShell Basic Server Build and Run</w:t>
      </w:r>
    </w:p>
    <w:p w14:paraId="3E6CBFF5" w14:textId="77777777" w:rsidR="001A39D3" w:rsidRDefault="00F96A24">
      <w:pPr>
        <w:keepNext/>
      </w:pPr>
      <w:r>
        <w:t>In Terminal 1, in the lesson-6.6 folder:</w:t>
      </w:r>
    </w:p>
    <w:p w14:paraId="6D0CE42E" w14:textId="77777777" w:rsidR="001A39D3" w:rsidRDefault="001A39D3">
      <w:pPr>
        <w:keepNext/>
      </w:pPr>
    </w:p>
    <w:p w14:paraId="229AB22C" w14:textId="77777777" w:rsidR="001A39D3" w:rsidRDefault="00F96A24">
      <w:pPr>
        <w:pStyle w:val="CommandBlock"/>
        <w:keepNext/>
      </w:pPr>
      <w:r>
        <w:t>dotnet build .\csharp\BasicServer --nologo --warnaserror</w:t>
      </w:r>
    </w:p>
    <w:p w14:paraId="23B20665" w14:textId="77777777" w:rsidR="001A39D3" w:rsidRDefault="00F96A24">
      <w:pPr>
        <w:pStyle w:val="CommandBlock"/>
      </w:pPr>
      <w:r>
        <w:t>dotnet run --no-build --project .\csharp\BasicServer</w:t>
      </w:r>
    </w:p>
    <w:p w14:paraId="7FAC244F" w14:textId="77777777" w:rsidR="001A39D3" w:rsidRDefault="001A39D3">
      <w:pPr>
        <w:keepNext/>
      </w:pPr>
    </w:p>
    <w:p w14:paraId="09F9DFD1" w14:textId="77777777" w:rsidR="001A39D3" w:rsidRDefault="00F96A24">
      <w:r>
        <w:t>The server prints its Listening line and waits. Leave it running.</w:t>
      </w:r>
    </w:p>
    <w:p w14:paraId="520C04CE" w14:textId="77777777" w:rsidR="001A39D3" w:rsidRDefault="001A39D3">
      <w:pPr>
        <w:keepNext/>
      </w:pPr>
    </w:p>
    <w:p w14:paraId="32212F4C" w14:textId="77777777" w:rsidR="001A39D3" w:rsidRDefault="00F96A24">
      <w:pPr>
        <w:pStyle w:val="Heading3"/>
      </w:pPr>
      <w:r>
        <w:t>Windows PowerShell Basic Client Build and Run</w:t>
      </w:r>
    </w:p>
    <w:p w14:paraId="3E2055FE"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798FD3E0" w14:textId="77777777" w:rsidR="001A39D3" w:rsidRDefault="001A39D3">
      <w:pPr>
        <w:keepNext/>
      </w:pPr>
    </w:p>
    <w:p w14:paraId="1DC03A14" w14:textId="77777777" w:rsidR="001A39D3" w:rsidRDefault="00F96A24">
      <w:pPr>
        <w:pStyle w:val="CommandBlock"/>
        <w:keepNext/>
      </w:pPr>
      <w:r>
        <w:t>dotnet build .\csharp\BasicClient --nologo --warnaserror</w:t>
      </w:r>
    </w:p>
    <w:p w14:paraId="7280D4EC" w14:textId="77777777" w:rsidR="001A39D3" w:rsidRDefault="00F96A24">
      <w:pPr>
        <w:pStyle w:val="CommandBlock"/>
        <w:keepNext/>
      </w:pPr>
      <w:r>
        <w:t>$mysql = "C:\Program Files\MySQL\MySQL Server 26.7\bin\mysql.exe"</w:t>
      </w:r>
    </w:p>
    <w:p w14:paraId="537562C3" w14:textId="77777777" w:rsidR="001A39D3" w:rsidRDefault="00F96A24">
      <w:pPr>
        <w:pStyle w:val="CommandBlock"/>
        <w:keepNext/>
      </w:pPr>
      <w:r>
        <w:t>$env:MYSQL_PWD = $env:SPA_DB_PASSWORD</w:t>
      </w:r>
    </w:p>
    <w:p w14:paraId="595AA496" w14:textId="77777777" w:rsidR="001A39D3" w:rsidRDefault="00F96A24">
      <w:pPr>
        <w:pStyle w:val="CommandBlock"/>
        <w:keepNext/>
      </w:pPr>
      <w:r>
        <w:t>&amp; $mysql -u devuser -h 127.0.0.1 -P 3306 -D spa_contacts --commands `</w:t>
      </w:r>
    </w:p>
    <w:p w14:paraId="0568EEDB" w14:textId="77777777" w:rsidR="001A39D3" w:rsidRDefault="00F96A24">
      <w:pPr>
        <w:pStyle w:val="CommandBlock"/>
        <w:keepNext/>
      </w:pPr>
      <w:r>
        <w:t xml:space="preserve">    -e "source ./sql/reset_contacts_csharp.sql"</w:t>
      </w:r>
    </w:p>
    <w:p w14:paraId="259FEB4D" w14:textId="77777777" w:rsidR="001A39D3" w:rsidRDefault="00F96A24">
      <w:pPr>
        <w:pStyle w:val="CommandBlock"/>
        <w:keepNext/>
      </w:pPr>
      <w:r>
        <w:t>Remove-Item Env:MYSQL_PWD</w:t>
      </w:r>
    </w:p>
    <w:p w14:paraId="0312B51B" w14:textId="77777777" w:rsidR="001A39D3" w:rsidRDefault="00F96A24">
      <w:pPr>
        <w:pStyle w:val="CommandBlock"/>
      </w:pPr>
      <w:r>
        <w:t>dotnet run --no-build --project .\csharp\BasicClient</w:t>
      </w:r>
    </w:p>
    <w:p w14:paraId="7FBA6EE6" w14:textId="77777777" w:rsidR="001A39D3" w:rsidRDefault="001A39D3">
      <w:pPr>
        <w:keepNext/>
      </w:pPr>
    </w:p>
    <w:p w14:paraId="2E3D6033" w14:textId="77777777" w:rsidR="001A39D3" w:rsidRDefault="00F96A24">
      <w:r>
        <w:t>Then press Ctrl+C in Terminal 1 to stop the server.</w:t>
      </w:r>
    </w:p>
    <w:p w14:paraId="03A04BA3" w14:textId="77777777" w:rsidR="001A39D3" w:rsidRDefault="001A39D3">
      <w:pPr>
        <w:keepNext/>
      </w:pPr>
    </w:p>
    <w:p w14:paraId="37826E27" w14:textId="77777777" w:rsidR="001A39D3" w:rsidRDefault="00F96A24">
      <w:pPr>
        <w:pStyle w:val="Heading3"/>
      </w:pPr>
      <w:r>
        <w:t>Linux or macOS Basic Build and Run</w:t>
      </w:r>
    </w:p>
    <w:p w14:paraId="21C8A204" w14:textId="77777777" w:rsidR="001A39D3" w:rsidRDefault="00F96A24">
      <w:pPr>
        <w:keepNext/>
      </w:pPr>
      <w:r>
        <w:t>In Terminal 1, then in Terminal 2:</w:t>
      </w:r>
    </w:p>
    <w:p w14:paraId="28FC30BF" w14:textId="77777777" w:rsidR="001A39D3" w:rsidRDefault="001A39D3">
      <w:pPr>
        <w:keepNext/>
      </w:pPr>
    </w:p>
    <w:p w14:paraId="6DE6D930" w14:textId="77777777" w:rsidR="001A39D3" w:rsidRDefault="00F96A24">
      <w:pPr>
        <w:pStyle w:val="CommandBlock"/>
        <w:keepNext/>
      </w:pPr>
      <w:r>
        <w:t>dotnet build ./csharp/BasicServer --nologo --warnaserror</w:t>
      </w:r>
    </w:p>
    <w:p w14:paraId="4C27036B" w14:textId="77777777" w:rsidR="001A39D3" w:rsidRDefault="00F96A24">
      <w:pPr>
        <w:pStyle w:val="CommandBlock"/>
      </w:pPr>
      <w:r>
        <w:t>dotnet run --no-build --project ./csharp/BasicServer</w:t>
      </w:r>
    </w:p>
    <w:p w14:paraId="0FBAF8D0" w14:textId="77777777" w:rsidR="001A39D3" w:rsidRDefault="001A39D3">
      <w:pPr>
        <w:keepNext/>
      </w:pPr>
    </w:p>
    <w:p w14:paraId="12E80E58" w14:textId="77777777" w:rsidR="001A39D3" w:rsidRDefault="00F96A24">
      <w:pPr>
        <w:pStyle w:val="CommandBlock"/>
        <w:keepNext/>
      </w:pPr>
      <w:r>
        <w:t>dotnet build ./csharp/BasicClient --nologo --warnaserror</w:t>
      </w:r>
    </w:p>
    <w:p w14:paraId="6B7B0415" w14:textId="77777777" w:rsidR="001A39D3" w:rsidRDefault="00F96A24">
      <w:pPr>
        <w:pStyle w:val="CommandBlock"/>
        <w:keepNext/>
      </w:pPr>
      <w:r>
        <w:t>export MYSQL_PWD="$SPA_DB_PASSWORD"</w:t>
      </w:r>
    </w:p>
    <w:p w14:paraId="695889B8" w14:textId="77777777" w:rsidR="001A39D3" w:rsidRDefault="00F96A24">
      <w:pPr>
        <w:pStyle w:val="CommandBlock"/>
        <w:keepNext/>
      </w:pPr>
      <w:r>
        <w:t>mysql -u devuser -h 127.0.0.1 -P 3306 -D spa_contacts \</w:t>
      </w:r>
    </w:p>
    <w:p w14:paraId="04A84DDC" w14:textId="77777777" w:rsidR="001A39D3" w:rsidRDefault="00F96A24">
      <w:pPr>
        <w:pStyle w:val="CommandBlock"/>
        <w:keepNext/>
      </w:pPr>
      <w:r>
        <w:t xml:space="preserve">    &lt; ./sql/reset_contacts_csharp.sql</w:t>
      </w:r>
    </w:p>
    <w:p w14:paraId="47BFA79F" w14:textId="77777777" w:rsidR="001A39D3" w:rsidRDefault="00F96A24">
      <w:pPr>
        <w:pStyle w:val="CommandBlock"/>
        <w:keepNext/>
      </w:pPr>
      <w:r>
        <w:t>unset MYSQL_PWD</w:t>
      </w:r>
    </w:p>
    <w:p w14:paraId="1E8E492B" w14:textId="77777777" w:rsidR="001A39D3" w:rsidRDefault="00F96A24">
      <w:pPr>
        <w:pStyle w:val="CommandBlock"/>
      </w:pPr>
      <w:r>
        <w:t>dotnet run --no-build --project ./csharp/BasicClient</w:t>
      </w:r>
    </w:p>
    <w:p w14:paraId="5399B842" w14:textId="77777777" w:rsidR="001A39D3" w:rsidRDefault="001A39D3">
      <w:pPr>
        <w:keepNext/>
      </w:pPr>
    </w:p>
    <w:p w14:paraId="4B3E9A50" w14:textId="77777777" w:rsidR="001A39D3" w:rsidRDefault="00F96A24">
      <w:pPr>
        <w:pStyle w:val="Heading3"/>
      </w:pPr>
      <w:r>
        <w:t>Check Your Results</w:t>
      </w:r>
    </w:p>
    <w:p w14:paraId="3BB2BCD7" w14:textId="77777777" w:rsidR="001A39D3" w:rsidRDefault="00F96A24">
      <w:r>
        <w:t>dotnet build shows its progress first and ends with a line such as Build succeeded in 1.2s (your time differs); those lines are not part of the program's output. Terminal 2 must show the Basic client lines of the Required Clean-Run Output, and Terminal 1 only its Listening line.</w:t>
      </w:r>
    </w:p>
    <w:p w14:paraId="53034C69" w14:textId="77777777" w:rsidR="001A39D3" w:rsidRDefault="001A39D3">
      <w:pPr>
        <w:keepNext/>
      </w:pPr>
    </w:p>
    <w:p w14:paraId="40973CD9" w14:textId="77777777" w:rsidR="001A39D3" w:rsidRDefault="001A39D3">
      <w:pPr>
        <w:keepNext/>
      </w:pPr>
    </w:p>
    <w:p w14:paraId="05062F78" w14:textId="77777777" w:rsidR="001A39D3" w:rsidRDefault="00F96A24">
      <w:pPr>
        <w:pStyle w:val="Heading2"/>
      </w:pPr>
      <w:r>
        <w:t>Production-Minded Implementation</w:t>
      </w:r>
    </w:p>
    <w:p w14:paraId="5957D1E1"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191B82ED" w14:textId="77777777" w:rsidR="001A39D3" w:rsidRDefault="001A39D3">
      <w:pPr>
        <w:keepNext/>
      </w:pPr>
    </w:p>
    <w:p w14:paraId="4F7A7DF0" w14:textId="77777777" w:rsidR="001A39D3" w:rsidRDefault="00F96A24">
      <w:pPr>
        <w:pStyle w:val="Heading3"/>
      </w:pPr>
      <w:r>
        <w:t>csharp/Server/ContactStore.cs</w:t>
      </w:r>
    </w:p>
    <w:p w14:paraId="293E30BD" w14:textId="77777777" w:rsidR="001A39D3" w:rsidRDefault="00F96A24">
      <w:pPr>
        <w:pStyle w:val="SourceCode"/>
        <w:keepNext/>
      </w:pPr>
      <w:r>
        <w:t>// Lessons 6.5 and 6.6: the contact store, the Chapter 6 module between the</w:t>
      </w:r>
    </w:p>
    <w:p w14:paraId="51E08040" w14:textId="77777777" w:rsidR="001A39D3" w:rsidRDefault="00F96A24">
      <w:pPr>
        <w:pStyle w:val="SourceCode"/>
        <w:keepNext/>
      </w:pPr>
      <w:r>
        <w:t>// server and your Chapter 5 contacts module. Its methods never print: each one</w:t>
      </w:r>
    </w:p>
    <w:p w14:paraId="2CA4FCEE" w14:textId="77777777" w:rsidR="001A39D3" w:rsidRDefault="00F96A24">
      <w:pPr>
        <w:pStyle w:val="SourceCode"/>
      </w:pPr>
      <w:r>
        <w:t>// returns a status, the problem only it knows, and what it read, as a</w:t>
      </w:r>
    </w:p>
    <w:p w14:paraId="5087FC98" w14:textId="77777777" w:rsidR="001A39D3" w:rsidRDefault="00F96A24">
      <w:pPr>
        <w:pStyle w:val="SourceCode"/>
      </w:pPr>
      <w:r>
        <w:t>// tuple, and the server decides how to answer.</w:t>
      </w:r>
    </w:p>
    <w:p w14:paraId="0BF22DA9" w14:textId="77777777" w:rsidR="001A39D3" w:rsidRDefault="00F96A24">
      <w:pPr>
        <w:pStyle w:val="SourceCode"/>
      </w:pPr>
      <w:r>
        <w:t>using System.Text.Encodings.Web;</w:t>
      </w:r>
    </w:p>
    <w:p w14:paraId="64CE6916" w14:textId="77777777" w:rsidR="001A39D3" w:rsidRDefault="00F96A24">
      <w:pPr>
        <w:pStyle w:val="SourceCode"/>
      </w:pPr>
      <w:r>
        <w:t>using System.Text.Json;</w:t>
      </w:r>
    </w:p>
    <w:p w14:paraId="5DA24FC6" w14:textId="77777777" w:rsidR="001A39D3" w:rsidRDefault="00F96A24">
      <w:pPr>
        <w:pStyle w:val="SourceCode"/>
      </w:pPr>
      <w:r>
        <w:t>using MySqlConnector;</w:t>
      </w:r>
    </w:p>
    <w:p w14:paraId="36DB5684" w14:textId="77777777" w:rsidR="001A39D3" w:rsidRDefault="001A39D3">
      <w:pPr>
        <w:pStyle w:val="SourceCode"/>
      </w:pPr>
    </w:p>
    <w:p w14:paraId="1792DBE6" w14:textId="77777777" w:rsidR="001A39D3" w:rsidRDefault="00F96A24">
      <w:pPr>
        <w:pStyle w:val="SourceCode"/>
      </w:pPr>
      <w:r>
        <w:t>internal static class ContactStore</w:t>
      </w:r>
    </w:p>
    <w:p w14:paraId="780AC724" w14:textId="77777777" w:rsidR="001A39D3" w:rsidRDefault="00F96A24">
      <w:pPr>
        <w:pStyle w:val="SourceCode"/>
      </w:pPr>
      <w:r>
        <w:t>{</w:t>
      </w:r>
    </w:p>
    <w:p w14:paraId="50869FF2" w14:textId="77777777" w:rsidR="001A39D3" w:rsidRDefault="00F96A24">
      <w:pPr>
        <w:pStyle w:val="SourceCode"/>
      </w:pPr>
      <w:r>
        <w:t xml:space="preserve">    // Opens one database connection for one request, with the password</w:t>
      </w:r>
    </w:p>
    <w:p w14:paraId="57B2E818" w14:textId="77777777" w:rsidR="001A39D3" w:rsidRDefault="00F96A24">
      <w:pPr>
        <w:pStyle w:val="SourceCode"/>
      </w:pPr>
      <w:r>
        <w:t xml:space="preserve">    // from SPA_DB_PASSWORD. The connection is null when the status is not</w:t>
      </w:r>
    </w:p>
    <w:p w14:paraId="057ED11D" w14:textId="77777777" w:rsidR="001A39D3" w:rsidRDefault="00F96A24">
      <w:pPr>
        <w:pStyle w:val="SourceCode"/>
      </w:pPr>
      <w:r>
        <w:t xml:space="preserve">    // Success.</w:t>
      </w:r>
    </w:p>
    <w:p w14:paraId="6D290AB1" w14:textId="77777777" w:rsidR="001A39D3" w:rsidRDefault="00F96A24">
      <w:pPr>
        <w:pStyle w:val="SourceCode"/>
      </w:pPr>
      <w:r>
        <w:t xml:space="preserve">    public static (ContactStatus, string, MySqlConnection?) OpenConnection()</w:t>
      </w:r>
    </w:p>
    <w:p w14:paraId="5A8C1B3D" w14:textId="77777777" w:rsidR="001A39D3" w:rsidRDefault="00F96A24">
      <w:pPr>
        <w:pStyle w:val="SourceCode"/>
      </w:pPr>
      <w:r>
        <w:t xml:space="preserve">    {</w:t>
      </w:r>
    </w:p>
    <w:p w14:paraId="4BFDE593" w14:textId="77777777" w:rsidR="001A39D3" w:rsidRDefault="00F96A24">
      <w:pPr>
        <w:pStyle w:val="SourceCode"/>
      </w:pPr>
      <w:r>
        <w:t xml:space="preserve">        // An unset variable (null) becomes "", which the database refuses</w:t>
      </w:r>
    </w:p>
    <w:p w14:paraId="665D2040" w14:textId="77777777" w:rsidR="001A39D3" w:rsidRDefault="00F96A24">
      <w:pPr>
        <w:pStyle w:val="SourceCode"/>
      </w:pPr>
      <w:r>
        <w:t xml:space="preserve">        // (1045).</w:t>
      </w:r>
    </w:p>
    <w:p w14:paraId="1DAB2E04" w14:textId="77777777" w:rsidR="001A39D3" w:rsidRDefault="00F96A24">
      <w:pPr>
        <w:pStyle w:val="SourceCode"/>
      </w:pPr>
      <w:r>
        <w:t xml:space="preserve">        string? password =</w:t>
      </w:r>
    </w:p>
    <w:p w14:paraId="4B10FF1B" w14:textId="77777777" w:rsidR="001A39D3" w:rsidRDefault="00F96A24">
      <w:pPr>
        <w:pStyle w:val="SourceCode"/>
      </w:pPr>
      <w:r>
        <w:t xml:space="preserve">            Environment.GetEnvironmentVariable("SPA_DB_PASSWORD");</w:t>
      </w:r>
    </w:p>
    <w:p w14:paraId="66179CBA" w14:textId="77777777" w:rsidR="001A39D3" w:rsidRDefault="00F96A24">
      <w:pPr>
        <w:pStyle w:val="SourceCode"/>
      </w:pPr>
      <w:r>
        <w:t xml:space="preserve">        if (password == null)</w:t>
      </w:r>
    </w:p>
    <w:p w14:paraId="32E47751" w14:textId="77777777" w:rsidR="001A39D3" w:rsidRDefault="00F96A24">
      <w:pPr>
        <w:pStyle w:val="SourceCode"/>
      </w:pPr>
      <w:r>
        <w:t xml:space="preserve">        {</w:t>
      </w:r>
    </w:p>
    <w:p w14:paraId="01C23FE9" w14:textId="77777777" w:rsidR="001A39D3" w:rsidRDefault="00F96A24">
      <w:pPr>
        <w:pStyle w:val="SourceCode"/>
      </w:pPr>
      <w:r>
        <w:t xml:space="preserve">            password = "";</w:t>
      </w:r>
    </w:p>
    <w:p w14:paraId="141A8D30" w14:textId="77777777" w:rsidR="001A39D3" w:rsidRDefault="00F96A24">
      <w:pPr>
        <w:pStyle w:val="SourceCode"/>
      </w:pPr>
      <w:r>
        <w:t xml:space="preserve">        }</w:t>
      </w:r>
    </w:p>
    <w:p w14:paraId="59A71F1D" w14:textId="77777777" w:rsidR="001A39D3" w:rsidRDefault="00F96A24">
      <w:pPr>
        <w:pStyle w:val="SourceCode"/>
      </w:pPr>
      <w:r>
        <w:t xml:space="preserve">        try</w:t>
      </w:r>
    </w:p>
    <w:p w14:paraId="7B61809C" w14:textId="77777777" w:rsidR="001A39D3" w:rsidRDefault="00F96A24">
      <w:pPr>
        <w:pStyle w:val="SourceCode"/>
      </w:pPr>
      <w:r>
        <w:t xml:space="preserve">        {</w:t>
      </w:r>
    </w:p>
    <w:p w14:paraId="668FE225" w14:textId="77777777" w:rsidR="001A39D3" w:rsidRDefault="00F96A24">
      <w:pPr>
        <w:pStyle w:val="SourceCode"/>
      </w:pPr>
      <w:r>
        <w:t xml:space="preserve">            return (ContactStatus.Success, "",</w:t>
      </w:r>
    </w:p>
    <w:p w14:paraId="38E3A0D9" w14:textId="77777777" w:rsidR="001A39D3" w:rsidRDefault="00F96A24">
      <w:pPr>
        <w:pStyle w:val="SourceCode"/>
      </w:pPr>
      <w:r>
        <w:t xml:space="preserve">                ContactsModule.ConnectDatabase(password));</w:t>
      </w:r>
    </w:p>
    <w:p w14:paraId="0F9E84E5" w14:textId="77777777" w:rsidR="001A39D3" w:rsidRDefault="00F96A24">
      <w:pPr>
        <w:pStyle w:val="SourceCode"/>
      </w:pPr>
      <w:r>
        <w:t xml:space="preserve">        }</w:t>
      </w:r>
    </w:p>
    <w:p w14:paraId="4F5CF36C" w14:textId="77777777" w:rsidR="001A39D3" w:rsidRDefault="00F96A24">
      <w:pPr>
        <w:pStyle w:val="SourceCode"/>
      </w:pPr>
      <w:r>
        <w:t xml:space="preserve">        catch (MySqlException error)</w:t>
      </w:r>
    </w:p>
    <w:p w14:paraId="3BF352D9" w14:textId="77777777" w:rsidR="001A39D3" w:rsidRDefault="00F96A24">
      <w:pPr>
        <w:pStyle w:val="SourceCode"/>
      </w:pPr>
      <w:r>
        <w:t xml:space="preserve">        {</w:t>
      </w:r>
    </w:p>
    <w:p w14:paraId="00BE15CB" w14:textId="77777777" w:rsidR="001A39D3" w:rsidRDefault="00F96A24">
      <w:pPr>
        <w:pStyle w:val="SourceCode"/>
      </w:pPr>
      <w:r>
        <w:t xml:space="preserve">            // Remember, HandleDatabaseError logs a database failure in</w:t>
      </w:r>
    </w:p>
    <w:p w14:paraId="1756C0C0" w14:textId="77777777" w:rsidR="001A39D3" w:rsidRDefault="00F96A24">
      <w:pPr>
        <w:pStyle w:val="SourceCode"/>
      </w:pPr>
      <w:r>
        <w:t xml:space="preserve">            // contacts.log and gives the user's words, never the server's.</w:t>
      </w:r>
    </w:p>
    <w:p w14:paraId="762D3B79" w14:textId="77777777" w:rsidR="001A39D3" w:rsidRDefault="00F96A24">
      <w:pPr>
        <w:pStyle w:val="SourceCode"/>
      </w:pPr>
      <w:r>
        <w:t xml:space="preserve">            (ContactStatus status, string problem) =</w:t>
      </w:r>
    </w:p>
    <w:p w14:paraId="404F7F5D" w14:textId="77777777" w:rsidR="001A39D3" w:rsidRDefault="00F96A24">
      <w:pPr>
        <w:pStyle w:val="SourceCode"/>
      </w:pPr>
      <w:r>
        <w:t xml:space="preserve">                ContactsModule.HandleDatabaseError("connect", error);</w:t>
      </w:r>
    </w:p>
    <w:p w14:paraId="44D5F252" w14:textId="77777777" w:rsidR="001A39D3" w:rsidRDefault="00F96A24">
      <w:pPr>
        <w:pStyle w:val="SourceCode"/>
      </w:pPr>
      <w:r>
        <w:t xml:space="preserve">            return (status, problem, null);</w:t>
      </w:r>
    </w:p>
    <w:p w14:paraId="5EBDFDF7" w14:textId="77777777" w:rsidR="001A39D3" w:rsidRDefault="00F96A24">
      <w:pPr>
        <w:pStyle w:val="SourceCode"/>
      </w:pPr>
      <w:r>
        <w:t xml:space="preserve">        }</w:t>
      </w:r>
    </w:p>
    <w:p w14:paraId="39C4E631" w14:textId="77777777" w:rsidR="001A39D3" w:rsidRDefault="00F96A24">
      <w:pPr>
        <w:pStyle w:val="SourceCode"/>
      </w:pPr>
      <w:r>
        <w:t xml:space="preserve">    }</w:t>
      </w:r>
    </w:p>
    <w:p w14:paraId="51BFAA22" w14:textId="77777777" w:rsidR="001A39D3" w:rsidRDefault="001A39D3">
      <w:pPr>
        <w:pStyle w:val="SourceCode"/>
      </w:pPr>
    </w:p>
    <w:p w14:paraId="40EECD5E" w14:textId="77777777" w:rsidR="001A39D3" w:rsidRDefault="00F96A24">
      <w:pPr>
        <w:pStyle w:val="SourceCode"/>
      </w:pPr>
      <w:r>
        <w:t xml:space="preserve">    // Closes a connection OpenConnection opened. MySqlConnector does not</w:t>
      </w:r>
    </w:p>
    <w:p w14:paraId="24496205" w14:textId="77777777" w:rsidR="001A39D3" w:rsidRDefault="00F96A24">
      <w:pPr>
        <w:pStyle w:val="SourceCode"/>
      </w:pPr>
      <w:r>
        <w:t xml:space="preserve">    // really close it: Close returns it to the connector's pool, ready for</w:t>
      </w:r>
    </w:p>
    <w:p w14:paraId="2E422F9C" w14:textId="77777777" w:rsidR="001A39D3" w:rsidRDefault="00F96A24">
      <w:pPr>
        <w:pStyle w:val="SourceCode"/>
      </w:pPr>
      <w:r>
        <w:t xml:space="preserve">    // the next request, and Dispose ends this object's use of it.</w:t>
      </w:r>
    </w:p>
    <w:p w14:paraId="3C294CB0" w14:textId="77777777" w:rsidR="001A39D3" w:rsidRDefault="00F96A24">
      <w:pPr>
        <w:pStyle w:val="SourceCode"/>
      </w:pPr>
      <w:r>
        <w:t xml:space="preserve">    public static void CloseConnection(MySqlConnection connection)</w:t>
      </w:r>
    </w:p>
    <w:p w14:paraId="176FCDB0" w14:textId="77777777" w:rsidR="001A39D3" w:rsidRDefault="00F96A24">
      <w:pPr>
        <w:pStyle w:val="SourceCode"/>
      </w:pPr>
      <w:r>
        <w:t xml:space="preserve">    {</w:t>
      </w:r>
    </w:p>
    <w:p w14:paraId="373292EF" w14:textId="77777777" w:rsidR="001A39D3" w:rsidRDefault="00F96A24">
      <w:pPr>
        <w:pStyle w:val="SourceCode"/>
      </w:pPr>
      <w:r>
        <w:t xml:space="preserve">        connection.Close();</w:t>
      </w:r>
    </w:p>
    <w:p w14:paraId="2A3BA4EE" w14:textId="77777777" w:rsidR="001A39D3" w:rsidRDefault="00F96A24">
      <w:pPr>
        <w:pStyle w:val="SourceCode"/>
      </w:pPr>
      <w:r>
        <w:t xml:space="preserve">        connection.Dispose();</w:t>
      </w:r>
    </w:p>
    <w:p w14:paraId="4D330A96" w14:textId="77777777" w:rsidR="001A39D3" w:rsidRDefault="00F96A24">
      <w:pPr>
        <w:pStyle w:val="SourceCode"/>
      </w:pPr>
      <w:r>
        <w:t xml:space="preserve">    }</w:t>
      </w:r>
    </w:p>
    <w:p w14:paraId="3A2A0B50" w14:textId="77777777" w:rsidR="001A39D3" w:rsidRDefault="001A39D3">
      <w:pPr>
        <w:pStyle w:val="SourceCode"/>
      </w:pPr>
    </w:p>
    <w:p w14:paraId="7A00C856" w14:textId="77777777" w:rsidR="001A39D3" w:rsidRDefault="00F96A24">
      <w:pPr>
        <w:pStyle w:val="SourceCode"/>
      </w:pPr>
      <w:r>
        <w:t xml:space="preserve">    // Reads one contact: Success and the contact, NotFound with the id as</w:t>
      </w:r>
    </w:p>
    <w:p w14:paraId="0B128800" w14:textId="77777777" w:rsidR="001A39D3" w:rsidRDefault="00F96A24">
      <w:pPr>
        <w:pStyle w:val="SourceCode"/>
      </w:pPr>
      <w:r>
        <w:t xml:space="preserve">    // the problem, or the status of a failed query.</w:t>
      </w:r>
    </w:p>
    <w:p w14:paraId="60F82C1C" w14:textId="77777777" w:rsidR="001A39D3" w:rsidRDefault="00F96A24">
      <w:pPr>
        <w:pStyle w:val="SourceCode"/>
      </w:pPr>
      <w:r>
        <w:t xml:space="preserve">    public static (ContactStatus, string, Contact?) GetContactRecord(</w:t>
      </w:r>
    </w:p>
    <w:p w14:paraId="2BC10C49" w14:textId="77777777" w:rsidR="001A39D3" w:rsidRDefault="00F96A24">
      <w:pPr>
        <w:pStyle w:val="SourceCode"/>
      </w:pPr>
      <w:r>
        <w:t xml:space="preserve">        MySqlConnection connection, int contactId)</w:t>
      </w:r>
    </w:p>
    <w:p w14:paraId="28010564" w14:textId="77777777" w:rsidR="001A39D3" w:rsidRDefault="00F96A24">
      <w:pPr>
        <w:pStyle w:val="SourceCode"/>
      </w:pPr>
      <w:r>
        <w:t xml:space="preserve">    {</w:t>
      </w:r>
    </w:p>
    <w:p w14:paraId="4A38A1FF" w14:textId="77777777" w:rsidR="001A39D3" w:rsidRDefault="00F96A24">
      <w:pPr>
        <w:pStyle w:val="SourceCode"/>
      </w:pPr>
      <w:r>
        <w:t xml:space="preserve">        try</w:t>
      </w:r>
    </w:p>
    <w:p w14:paraId="79AB9737" w14:textId="77777777" w:rsidR="001A39D3" w:rsidRDefault="00F96A24">
      <w:pPr>
        <w:pStyle w:val="SourceCode"/>
      </w:pPr>
      <w:r>
        <w:t xml:space="preserve">        {</w:t>
      </w:r>
    </w:p>
    <w:p w14:paraId="46D5022E" w14:textId="77777777" w:rsidR="001A39D3" w:rsidRDefault="00F96A24">
      <w:pPr>
        <w:pStyle w:val="SourceCode"/>
      </w:pPr>
      <w:r>
        <w:t xml:space="preserve">            Contact? contact = ContactsModule.GetContact(connection, contactId);</w:t>
      </w:r>
    </w:p>
    <w:p w14:paraId="74C17972" w14:textId="77777777" w:rsidR="001A39D3" w:rsidRDefault="00F96A24">
      <w:pPr>
        <w:pStyle w:val="SourceCode"/>
      </w:pPr>
      <w:r>
        <w:t xml:space="preserve">            if (contact == null)</w:t>
      </w:r>
    </w:p>
    <w:p w14:paraId="3D5D0958" w14:textId="77777777" w:rsidR="001A39D3" w:rsidRDefault="00F96A24">
      <w:pPr>
        <w:pStyle w:val="SourceCode"/>
      </w:pPr>
      <w:r>
        <w:t xml:space="preserve">            {</w:t>
      </w:r>
    </w:p>
    <w:p w14:paraId="353C436B" w14:textId="77777777" w:rsidR="001A39D3" w:rsidRDefault="00F96A24">
      <w:pPr>
        <w:pStyle w:val="SourceCode"/>
      </w:pPr>
      <w:r>
        <w:t xml:space="preserve">                return (ContactStatus.NotFound, contactId.ToString(), null);</w:t>
      </w:r>
    </w:p>
    <w:p w14:paraId="63F34087" w14:textId="77777777" w:rsidR="001A39D3" w:rsidRDefault="00F96A24">
      <w:pPr>
        <w:pStyle w:val="SourceCode"/>
      </w:pPr>
      <w:r>
        <w:t xml:space="preserve">            }</w:t>
      </w:r>
    </w:p>
    <w:p w14:paraId="05FF6106" w14:textId="77777777" w:rsidR="001A39D3" w:rsidRDefault="00F96A24">
      <w:pPr>
        <w:pStyle w:val="SourceCode"/>
      </w:pPr>
      <w:r>
        <w:t xml:space="preserve">            return (ContactStatus.Success, "", contact);</w:t>
      </w:r>
    </w:p>
    <w:p w14:paraId="3139DED3" w14:textId="77777777" w:rsidR="001A39D3" w:rsidRDefault="00F96A24">
      <w:pPr>
        <w:pStyle w:val="SourceCode"/>
      </w:pPr>
      <w:r>
        <w:t xml:space="preserve">        }</w:t>
      </w:r>
    </w:p>
    <w:p w14:paraId="14260E9C" w14:textId="77777777" w:rsidR="001A39D3" w:rsidRDefault="00F96A24">
      <w:pPr>
        <w:pStyle w:val="SourceCode"/>
      </w:pPr>
      <w:r>
        <w:t xml:space="preserve">        catch (MySqlException error)</w:t>
      </w:r>
    </w:p>
    <w:p w14:paraId="130B34DE" w14:textId="77777777" w:rsidR="001A39D3" w:rsidRDefault="00F96A24">
      <w:pPr>
        <w:pStyle w:val="SourceCode"/>
      </w:pPr>
      <w:r>
        <w:t xml:space="preserve">        {</w:t>
      </w:r>
    </w:p>
    <w:p w14:paraId="2FF7D2FC" w14:textId="77777777" w:rsidR="001A39D3" w:rsidRDefault="00F96A24">
      <w:pPr>
        <w:pStyle w:val="SourceCode"/>
      </w:pPr>
      <w:r>
        <w:t xml:space="preserve">            (ContactStatus status, string problem) =</w:t>
      </w:r>
    </w:p>
    <w:p w14:paraId="5165D913" w14:textId="77777777" w:rsidR="001A39D3" w:rsidRDefault="00F96A24">
      <w:pPr>
        <w:pStyle w:val="SourceCode"/>
      </w:pPr>
      <w:r>
        <w:t xml:space="preserve">                ContactsModule.HandleDatabaseError("show", error, connection);</w:t>
      </w:r>
    </w:p>
    <w:p w14:paraId="4B458B56" w14:textId="77777777" w:rsidR="001A39D3" w:rsidRDefault="00F96A24">
      <w:pPr>
        <w:pStyle w:val="SourceCode"/>
      </w:pPr>
      <w:r>
        <w:t xml:space="preserve">            return (status, problem, null);</w:t>
      </w:r>
    </w:p>
    <w:p w14:paraId="45FF4F7D" w14:textId="77777777" w:rsidR="001A39D3" w:rsidRDefault="00F96A24">
      <w:pPr>
        <w:pStyle w:val="SourceCode"/>
      </w:pPr>
      <w:r>
        <w:t xml:space="preserve">        }</w:t>
      </w:r>
    </w:p>
    <w:p w14:paraId="6E9941CE" w14:textId="77777777" w:rsidR="001A39D3" w:rsidRDefault="00F96A24">
      <w:pPr>
        <w:pStyle w:val="SourceCode"/>
      </w:pPr>
      <w:r>
        <w:t xml:space="preserve">        catch (InvalidOperationException error)</w:t>
      </w:r>
    </w:p>
    <w:p w14:paraId="087E5C0C" w14:textId="77777777" w:rsidR="001A39D3" w:rsidRDefault="00F96A24">
      <w:pPr>
        <w:pStyle w:val="SourceCode"/>
      </w:pPr>
      <w:r>
        <w:t xml:space="preserve">        {</w:t>
      </w:r>
    </w:p>
    <w:p w14:paraId="729DF486" w14:textId="77777777" w:rsidR="001A39D3" w:rsidRDefault="00F96A24">
      <w:pPr>
        <w:pStyle w:val="SourceCode"/>
      </w:pPr>
      <w:r>
        <w:t xml:space="preserve">            (ContactStatus status, string problem) =</w:t>
      </w:r>
    </w:p>
    <w:p w14:paraId="30BAB36A" w14:textId="77777777" w:rsidR="001A39D3" w:rsidRDefault="00F96A24">
      <w:pPr>
        <w:pStyle w:val="SourceCode"/>
      </w:pPr>
      <w:r>
        <w:t xml:space="preserve">                ContactsModule.HandleDatabaseError("show", error);</w:t>
      </w:r>
    </w:p>
    <w:p w14:paraId="0581B15E" w14:textId="77777777" w:rsidR="001A39D3" w:rsidRDefault="00F96A24">
      <w:pPr>
        <w:pStyle w:val="SourceCode"/>
      </w:pPr>
      <w:r>
        <w:t xml:space="preserve">            return (status, problem, null);</w:t>
      </w:r>
    </w:p>
    <w:p w14:paraId="5B7E1E0A" w14:textId="77777777" w:rsidR="001A39D3" w:rsidRDefault="00F96A24">
      <w:pPr>
        <w:pStyle w:val="SourceCode"/>
      </w:pPr>
      <w:r>
        <w:t xml:space="preserve">        }</w:t>
      </w:r>
    </w:p>
    <w:p w14:paraId="10535CFF" w14:textId="77777777" w:rsidR="001A39D3" w:rsidRDefault="00F96A24">
      <w:pPr>
        <w:pStyle w:val="SourceCode"/>
      </w:pPr>
      <w:r>
        <w:t xml:space="preserve">    }</w:t>
      </w:r>
    </w:p>
    <w:p w14:paraId="692363AC" w14:textId="77777777" w:rsidR="001A39D3" w:rsidRDefault="001A39D3">
      <w:pPr>
        <w:pStyle w:val="SourceCode"/>
      </w:pPr>
    </w:p>
    <w:p w14:paraId="0DB3B0CD" w14:textId="77777777" w:rsidR="001A39D3" w:rsidRDefault="00F96A24">
      <w:pPr>
        <w:pStyle w:val="SourceCode"/>
      </w:pPr>
      <w:r>
        <w:t xml:space="preserve">    // Reads every contact in name order. An empty table is Success with an</w:t>
      </w:r>
    </w:p>
    <w:p w14:paraId="419270DB" w14:textId="77777777" w:rsidR="001A39D3" w:rsidRDefault="00F96A24">
      <w:pPr>
        <w:pStyle w:val="SourceCode"/>
      </w:pPr>
      <w:r>
        <w:t xml:space="preserve">    // empty list: there is nothing wrong with having no contacts.</w:t>
      </w:r>
    </w:p>
    <w:p w14:paraId="2A0046DE" w14:textId="77777777" w:rsidR="001A39D3" w:rsidRDefault="00F96A24">
      <w:pPr>
        <w:pStyle w:val="SourceCode"/>
      </w:pPr>
      <w:r>
        <w:t xml:space="preserve">    public static (ContactStatus, string, List&lt;Contact&gt;) ListContactRecords(</w:t>
      </w:r>
    </w:p>
    <w:p w14:paraId="67AB8D29" w14:textId="77777777" w:rsidR="001A39D3" w:rsidRDefault="00F96A24">
      <w:pPr>
        <w:pStyle w:val="SourceCode"/>
      </w:pPr>
      <w:r>
        <w:t xml:space="preserve">        MySqlConnection connection)</w:t>
      </w:r>
    </w:p>
    <w:p w14:paraId="3B5347EB" w14:textId="77777777" w:rsidR="001A39D3" w:rsidRDefault="00F96A24">
      <w:pPr>
        <w:pStyle w:val="SourceCode"/>
      </w:pPr>
      <w:r>
        <w:t xml:space="preserve">    {</w:t>
      </w:r>
    </w:p>
    <w:p w14:paraId="04FADD0A" w14:textId="77777777" w:rsidR="001A39D3" w:rsidRDefault="00F96A24">
      <w:pPr>
        <w:pStyle w:val="SourceCode"/>
      </w:pPr>
      <w:r>
        <w:t xml:space="preserve">        try</w:t>
      </w:r>
    </w:p>
    <w:p w14:paraId="26FE73DE" w14:textId="77777777" w:rsidR="001A39D3" w:rsidRDefault="00F96A24">
      <w:pPr>
        <w:pStyle w:val="SourceCode"/>
      </w:pPr>
      <w:r>
        <w:t xml:space="preserve">        {</w:t>
      </w:r>
    </w:p>
    <w:p w14:paraId="0AAFDE13" w14:textId="77777777" w:rsidR="001A39D3" w:rsidRDefault="00F96A24">
      <w:pPr>
        <w:pStyle w:val="SourceCode"/>
      </w:pPr>
      <w:r>
        <w:t xml:space="preserve">            return (ContactStatus.Success, "",</w:t>
      </w:r>
    </w:p>
    <w:p w14:paraId="17E72AE3" w14:textId="77777777" w:rsidR="001A39D3" w:rsidRDefault="00F96A24">
      <w:pPr>
        <w:pStyle w:val="SourceCode"/>
      </w:pPr>
      <w:r>
        <w:t xml:space="preserve">                ContactsModule.ReadContacts(connection));</w:t>
      </w:r>
    </w:p>
    <w:p w14:paraId="1A6511D8" w14:textId="77777777" w:rsidR="001A39D3" w:rsidRDefault="00F96A24">
      <w:pPr>
        <w:pStyle w:val="SourceCode"/>
      </w:pPr>
      <w:r>
        <w:t xml:space="preserve">        }</w:t>
      </w:r>
    </w:p>
    <w:p w14:paraId="326A5AF8" w14:textId="77777777" w:rsidR="001A39D3" w:rsidRDefault="00F96A24">
      <w:pPr>
        <w:pStyle w:val="SourceCode"/>
      </w:pPr>
      <w:r>
        <w:t xml:space="preserve">        catch (MySqlException error)</w:t>
      </w:r>
    </w:p>
    <w:p w14:paraId="3530AB38" w14:textId="77777777" w:rsidR="001A39D3" w:rsidRDefault="00F96A24">
      <w:pPr>
        <w:pStyle w:val="SourceCode"/>
      </w:pPr>
      <w:r>
        <w:t xml:space="preserve">        {</w:t>
      </w:r>
    </w:p>
    <w:p w14:paraId="272555FE" w14:textId="77777777" w:rsidR="001A39D3" w:rsidRDefault="00F96A24">
      <w:pPr>
        <w:pStyle w:val="SourceCode"/>
      </w:pPr>
      <w:r>
        <w:t xml:space="preserve">            (ContactStatus status, string problem) =</w:t>
      </w:r>
    </w:p>
    <w:p w14:paraId="5E60B229" w14:textId="77777777" w:rsidR="001A39D3" w:rsidRDefault="00F96A24">
      <w:pPr>
        <w:pStyle w:val="SourceCode"/>
      </w:pPr>
      <w:r>
        <w:t xml:space="preserve">                ContactsModule.HandleDatabaseError("list", error, connection);</w:t>
      </w:r>
    </w:p>
    <w:p w14:paraId="3E9FB446" w14:textId="77777777" w:rsidR="001A39D3" w:rsidRDefault="00F96A24">
      <w:pPr>
        <w:pStyle w:val="SourceCode"/>
      </w:pPr>
      <w:r>
        <w:t xml:space="preserve">            return (status, problem, new List&lt;Contact&gt;());</w:t>
      </w:r>
    </w:p>
    <w:p w14:paraId="0FD3B20E" w14:textId="77777777" w:rsidR="001A39D3" w:rsidRDefault="00F96A24">
      <w:pPr>
        <w:pStyle w:val="SourceCode"/>
      </w:pPr>
      <w:r>
        <w:t xml:space="preserve">        }</w:t>
      </w:r>
    </w:p>
    <w:p w14:paraId="476287A5" w14:textId="77777777" w:rsidR="001A39D3" w:rsidRDefault="00F96A24">
      <w:pPr>
        <w:pStyle w:val="SourceCode"/>
      </w:pPr>
      <w:r>
        <w:t xml:space="preserve">        catch (InvalidOperationException error)</w:t>
      </w:r>
    </w:p>
    <w:p w14:paraId="29FAA680" w14:textId="77777777" w:rsidR="001A39D3" w:rsidRDefault="00F96A24">
      <w:pPr>
        <w:pStyle w:val="SourceCode"/>
      </w:pPr>
      <w:r>
        <w:t xml:space="preserve">        {</w:t>
      </w:r>
    </w:p>
    <w:p w14:paraId="0FD24303" w14:textId="77777777" w:rsidR="001A39D3" w:rsidRDefault="00F96A24">
      <w:pPr>
        <w:pStyle w:val="SourceCode"/>
      </w:pPr>
      <w:r>
        <w:t xml:space="preserve">            (ContactStatus status, string problem) =</w:t>
      </w:r>
    </w:p>
    <w:p w14:paraId="10617AA6" w14:textId="77777777" w:rsidR="001A39D3" w:rsidRDefault="00F96A24">
      <w:pPr>
        <w:pStyle w:val="SourceCode"/>
      </w:pPr>
      <w:r>
        <w:t xml:space="preserve">                ContactsModule.HandleDatabaseError("list", error);</w:t>
      </w:r>
    </w:p>
    <w:p w14:paraId="06AADA65" w14:textId="77777777" w:rsidR="001A39D3" w:rsidRDefault="00F96A24">
      <w:pPr>
        <w:pStyle w:val="SourceCode"/>
      </w:pPr>
      <w:r>
        <w:t xml:space="preserve">            return (status, problem, new List&lt;Contact&gt;());</w:t>
      </w:r>
    </w:p>
    <w:p w14:paraId="63890EFC" w14:textId="77777777" w:rsidR="001A39D3" w:rsidRDefault="00F96A24">
      <w:pPr>
        <w:pStyle w:val="SourceCode"/>
      </w:pPr>
      <w:r>
        <w:t xml:space="preserve">        }</w:t>
      </w:r>
    </w:p>
    <w:p w14:paraId="1C10BF87" w14:textId="77777777" w:rsidR="001A39D3" w:rsidRDefault="00F96A24">
      <w:pPr>
        <w:pStyle w:val="SourceCode"/>
      </w:pPr>
      <w:r>
        <w:t xml:space="preserve">    }</w:t>
      </w:r>
    </w:p>
    <w:p w14:paraId="499059B0" w14:textId="77777777" w:rsidR="001A39D3" w:rsidRDefault="001A39D3">
      <w:pPr>
        <w:pStyle w:val="SourceCode"/>
      </w:pPr>
    </w:p>
    <w:p w14:paraId="41CD7EE4" w14:textId="77777777" w:rsidR="001A39D3" w:rsidRDefault="00F96A24">
      <w:pPr>
        <w:pStyle w:val="SourceCode"/>
      </w:pPr>
      <w:r>
        <w:t xml:space="preserve">    // Remember, Lesson 5.8's options: fields included, keys in camelCase</w:t>
      </w:r>
    </w:p>
    <w:p w14:paraId="0389D563" w14:textId="77777777" w:rsidR="001A39D3" w:rsidRDefault="00F96A24">
      <w:pPr>
        <w:pStyle w:val="SourceCode"/>
      </w:pPr>
      <w:r>
        <w:t xml:space="preserve">    // (Contact's attribute writes FullName as "name"), and the relaxed</w:t>
      </w:r>
    </w:p>
    <w:p w14:paraId="59CBE14C" w14:textId="77777777" w:rsidR="001A39D3" w:rsidRDefault="00F96A24">
      <w:pPr>
        <w:pStyle w:val="SourceCode"/>
      </w:pPr>
      <w:r>
        <w:t xml:space="preserve">    // encoder, so every language writes the same bytes.</w:t>
      </w:r>
    </w:p>
    <w:p w14:paraId="7D8F127F" w14:textId="77777777" w:rsidR="001A39D3" w:rsidRDefault="00F96A24">
      <w:pPr>
        <w:pStyle w:val="SourceCode"/>
      </w:pPr>
      <w:r>
        <w:t xml:space="preserve">    public static JsonSerializerOptions JsonOptions()</w:t>
      </w:r>
    </w:p>
    <w:p w14:paraId="74C595EF" w14:textId="77777777" w:rsidR="001A39D3" w:rsidRDefault="00F96A24">
      <w:pPr>
        <w:pStyle w:val="SourceCode"/>
      </w:pPr>
      <w:r>
        <w:t xml:space="preserve">    {</w:t>
      </w:r>
    </w:p>
    <w:p w14:paraId="5B15DF25" w14:textId="77777777" w:rsidR="001A39D3" w:rsidRDefault="00F96A24">
      <w:pPr>
        <w:pStyle w:val="SourceCode"/>
      </w:pPr>
      <w:r>
        <w:t xml:space="preserve">        JsonSerializerOptions options = new JsonSerializerOptions();</w:t>
      </w:r>
    </w:p>
    <w:p w14:paraId="711E68E1" w14:textId="77777777" w:rsidR="001A39D3" w:rsidRDefault="00F96A24">
      <w:pPr>
        <w:pStyle w:val="SourceCode"/>
      </w:pPr>
      <w:r>
        <w:t xml:space="preserve">        options.IncludeFields = true;</w:t>
      </w:r>
    </w:p>
    <w:p w14:paraId="36AA62CB" w14:textId="77777777" w:rsidR="001A39D3" w:rsidRDefault="00F96A24">
      <w:pPr>
        <w:pStyle w:val="SourceCode"/>
      </w:pPr>
      <w:r>
        <w:t xml:space="preserve">        options.PropertyNamingPolicy = JsonNamingPolicy.CamelCase;</w:t>
      </w:r>
    </w:p>
    <w:p w14:paraId="419CE4AE" w14:textId="77777777" w:rsidR="001A39D3" w:rsidRDefault="00F96A24">
      <w:pPr>
        <w:pStyle w:val="SourceCode"/>
      </w:pPr>
      <w:r>
        <w:t xml:space="preserve">        options.Encoder = JavaScriptEncoder.UnsafeRelaxedJsonEscaping;</w:t>
      </w:r>
    </w:p>
    <w:p w14:paraId="3AFDC65F" w14:textId="77777777" w:rsidR="001A39D3" w:rsidRDefault="00F96A24">
      <w:pPr>
        <w:pStyle w:val="SourceCode"/>
      </w:pPr>
      <w:r>
        <w:t xml:space="preserve">        return options;</w:t>
      </w:r>
    </w:p>
    <w:p w14:paraId="34AFF837" w14:textId="77777777" w:rsidR="001A39D3" w:rsidRDefault="00F96A24">
      <w:pPr>
        <w:pStyle w:val="SourceCode"/>
      </w:pPr>
      <w:r>
        <w:t xml:space="preserve">    }</w:t>
      </w:r>
    </w:p>
    <w:p w14:paraId="5DD21751" w14:textId="77777777" w:rsidR="001A39D3" w:rsidRDefault="001A39D3">
      <w:pPr>
        <w:pStyle w:val="SourceCode"/>
      </w:pPr>
    </w:p>
    <w:p w14:paraId="5FD56740" w14:textId="77777777" w:rsidR="001A39D3" w:rsidRDefault="00F96A24">
      <w:pPr>
        <w:pStyle w:val="SourceCode"/>
      </w:pPr>
      <w:r>
        <w:t xml:space="preserve">    // One contact as Lesson 5.8's compact JSON object; null for no phone.</w:t>
      </w:r>
    </w:p>
    <w:p w14:paraId="18E6E083" w14:textId="77777777" w:rsidR="001A39D3" w:rsidRDefault="00F96A24">
      <w:pPr>
        <w:pStyle w:val="SourceCode"/>
      </w:pPr>
      <w:r>
        <w:t xml:space="preserve">    public static string ContactToJson(Contact contact)</w:t>
      </w:r>
    </w:p>
    <w:p w14:paraId="6C3FC865" w14:textId="77777777" w:rsidR="001A39D3" w:rsidRDefault="00F96A24">
      <w:pPr>
        <w:pStyle w:val="SourceCode"/>
      </w:pPr>
      <w:r>
        <w:t xml:space="preserve">    {</w:t>
      </w:r>
    </w:p>
    <w:p w14:paraId="65F7BD7B" w14:textId="77777777" w:rsidR="001A39D3" w:rsidRDefault="00F96A24">
      <w:pPr>
        <w:pStyle w:val="SourceCode"/>
      </w:pPr>
      <w:r>
        <w:t xml:space="preserve">        return JsonSerializer.Serialize(contact, JsonOptions());</w:t>
      </w:r>
    </w:p>
    <w:p w14:paraId="6C2CFC03" w14:textId="77777777" w:rsidR="001A39D3" w:rsidRDefault="00F96A24">
      <w:pPr>
        <w:pStyle w:val="SourceCode"/>
      </w:pPr>
      <w:r>
        <w:t xml:space="preserve">    }</w:t>
      </w:r>
    </w:p>
    <w:p w14:paraId="14CCE140" w14:textId="77777777" w:rsidR="001A39D3" w:rsidRDefault="001A39D3">
      <w:pPr>
        <w:pStyle w:val="SourceCode"/>
      </w:pPr>
    </w:p>
    <w:p w14:paraId="12EA05EE" w14:textId="77777777" w:rsidR="001A39D3" w:rsidRDefault="00F96A24">
      <w:pPr>
        <w:pStyle w:val="SourceCode"/>
      </w:pPr>
      <w:r>
        <w:t xml:space="preserve">    // The contacts as one compact JSON array; no contacts give [].</w:t>
      </w:r>
    </w:p>
    <w:p w14:paraId="36F23F59" w14:textId="77777777" w:rsidR="001A39D3" w:rsidRDefault="00F96A24">
      <w:pPr>
        <w:pStyle w:val="SourceCode"/>
      </w:pPr>
      <w:r>
        <w:t xml:space="preserve">    public static string ContactsToJson(List&lt;Contact&gt; contactList)</w:t>
      </w:r>
    </w:p>
    <w:p w14:paraId="0675028A" w14:textId="77777777" w:rsidR="001A39D3" w:rsidRDefault="00F96A24">
      <w:pPr>
        <w:pStyle w:val="SourceCode"/>
      </w:pPr>
      <w:r>
        <w:t xml:space="preserve">    {</w:t>
      </w:r>
    </w:p>
    <w:p w14:paraId="51EF2D5E" w14:textId="77777777" w:rsidR="001A39D3" w:rsidRDefault="00F96A24">
      <w:pPr>
        <w:pStyle w:val="SourceCode"/>
      </w:pPr>
      <w:r>
        <w:t xml:space="preserve">        return JsonSerializer.Serialize(contactList, JsonOptions());</w:t>
      </w:r>
    </w:p>
    <w:p w14:paraId="5FAC42B1" w14:textId="77777777" w:rsidR="001A39D3" w:rsidRDefault="00F96A24">
      <w:pPr>
        <w:pStyle w:val="SourceCode"/>
      </w:pPr>
      <w:r>
        <w:t xml:space="preserve">    }</w:t>
      </w:r>
    </w:p>
    <w:p w14:paraId="6E876E71" w14:textId="77777777" w:rsidR="001A39D3" w:rsidRDefault="001A39D3">
      <w:pPr>
        <w:pStyle w:val="SourceCode"/>
      </w:pPr>
    </w:p>
    <w:p w14:paraId="5CA4E5B4" w14:textId="77777777" w:rsidR="001A39D3" w:rsidRDefault="00F96A24">
      <w:pPr>
        <w:pStyle w:val="SourceCode"/>
      </w:pPr>
      <w:r>
        <w:t xml:space="preserve">    // Lesson 6.6. Reads a request body into a new Contact: the body must be</w:t>
      </w:r>
    </w:p>
    <w:p w14:paraId="3D0CFF96" w14:textId="77777777" w:rsidR="001A39D3" w:rsidRDefault="00F96A24">
      <w:pPr>
        <w:pStyle w:val="SourceCode"/>
      </w:pPr>
      <w:r>
        <w:t xml:space="preserve">    // a JSON object whose name, email, and phone are each text, null, or</w:t>
      </w:r>
    </w:p>
    <w:p w14:paraId="36B5E520" w14:textId="77777777" w:rsidR="001A39D3" w:rsidRDefault="00F96A24">
      <w:pPr>
        <w:pStyle w:val="SourceCode"/>
      </w:pPr>
      <w:r>
        <w:t xml:space="preserve">    // missing (null and missing give ""). Returns null for any other body;</w:t>
      </w:r>
    </w:p>
    <w:p w14:paraId="7B23C8F9" w14:textId="77777777" w:rsidR="001A39D3" w:rsidRDefault="00F96A24">
      <w:pPr>
        <w:pStyle w:val="SourceCode"/>
      </w:pPr>
      <w:r>
        <w:t xml:space="preserve">    // it checks the shape only, never the values.</w:t>
      </w:r>
    </w:p>
    <w:p w14:paraId="26E1FC2F" w14:textId="77777777" w:rsidR="001A39D3" w:rsidRDefault="00F96A24">
      <w:pPr>
        <w:pStyle w:val="SourceCode"/>
      </w:pPr>
      <w:r>
        <w:t xml:space="preserve">    public static Contact? ContactFromJson(string jsonText)</w:t>
      </w:r>
    </w:p>
    <w:p w14:paraId="46945723" w14:textId="77777777" w:rsidR="001A39D3" w:rsidRDefault="00F96A24">
      <w:pPr>
        <w:pStyle w:val="SourceCode"/>
      </w:pPr>
      <w:r>
        <w:t xml:space="preserve">    {</w:t>
      </w:r>
    </w:p>
    <w:p w14:paraId="43DFBF2B" w14:textId="77777777" w:rsidR="001A39D3" w:rsidRDefault="00F96A24">
      <w:pPr>
        <w:pStyle w:val="SourceCode"/>
      </w:pPr>
      <w:r>
        <w:t xml:space="preserve">        // Remember, JsonDocument.Parse throws a JsonException for text that</w:t>
      </w:r>
    </w:p>
    <w:p w14:paraId="79B5AC36" w14:textId="77777777" w:rsidR="001A39D3" w:rsidRDefault="00F96A24">
      <w:pPr>
        <w:pStyle w:val="SourceCode"/>
      </w:pPr>
      <w:r>
        <w:t xml:space="preserve">        // is not JSON, and using gives the document's memory back.</w:t>
      </w:r>
    </w:p>
    <w:p w14:paraId="499C7A6B" w14:textId="77777777" w:rsidR="001A39D3" w:rsidRDefault="00F96A24">
      <w:pPr>
        <w:pStyle w:val="SourceCode"/>
      </w:pPr>
      <w:r>
        <w:t xml:space="preserve">        try</w:t>
      </w:r>
    </w:p>
    <w:p w14:paraId="13113CCE" w14:textId="77777777" w:rsidR="001A39D3" w:rsidRDefault="00F96A24">
      <w:pPr>
        <w:pStyle w:val="SourceCode"/>
      </w:pPr>
      <w:r>
        <w:t xml:space="preserve">        {</w:t>
      </w:r>
    </w:p>
    <w:p w14:paraId="17566DD3" w14:textId="77777777" w:rsidR="001A39D3" w:rsidRDefault="00F96A24">
      <w:pPr>
        <w:pStyle w:val="SourceCode"/>
      </w:pPr>
      <w:r>
        <w:t xml:space="preserve">            using JsonDocument document = JsonDocument.Parse(jsonText);</w:t>
      </w:r>
    </w:p>
    <w:p w14:paraId="69BFF9F6" w14:textId="77777777" w:rsidR="001A39D3" w:rsidRDefault="00F96A24">
      <w:pPr>
        <w:pStyle w:val="SourceCode"/>
      </w:pPr>
      <w:r>
        <w:t xml:space="preserve">            JsonElement record = document.RootElement;</w:t>
      </w:r>
    </w:p>
    <w:p w14:paraId="04E5490F" w14:textId="77777777" w:rsidR="001A39D3" w:rsidRDefault="00F96A24">
      <w:pPr>
        <w:pStyle w:val="SourceCode"/>
      </w:pPr>
      <w:r>
        <w:t xml:space="preserve">            if (record.ValueKind != JsonValueKind.Object)</w:t>
      </w:r>
    </w:p>
    <w:p w14:paraId="6B306D22" w14:textId="77777777" w:rsidR="001A39D3" w:rsidRDefault="00F96A24">
      <w:pPr>
        <w:pStyle w:val="SourceCode"/>
      </w:pPr>
      <w:r>
        <w:t xml:space="preserve">            {</w:t>
      </w:r>
    </w:p>
    <w:p w14:paraId="3BD7A365" w14:textId="77777777" w:rsidR="001A39D3" w:rsidRDefault="00F96A24">
      <w:pPr>
        <w:pStyle w:val="SourceCode"/>
      </w:pPr>
      <w:r>
        <w:t xml:space="preserve">                return null;</w:t>
      </w:r>
    </w:p>
    <w:p w14:paraId="5AA41ED9" w14:textId="77777777" w:rsidR="001A39D3" w:rsidRDefault="00F96A24">
      <w:pPr>
        <w:pStyle w:val="SourceCode"/>
      </w:pPr>
      <w:r>
        <w:t xml:space="preserve">            }</w:t>
      </w:r>
    </w:p>
    <w:p w14:paraId="65405DC5" w14:textId="77777777" w:rsidR="001A39D3" w:rsidRDefault="00F96A24">
      <w:pPr>
        <w:pStyle w:val="SourceCode"/>
      </w:pPr>
      <w:r>
        <w:t xml:space="preserve">            string? fullName = TextValue(record, "name");</w:t>
      </w:r>
    </w:p>
    <w:p w14:paraId="715A40D4" w14:textId="77777777" w:rsidR="001A39D3" w:rsidRDefault="00F96A24">
      <w:pPr>
        <w:pStyle w:val="SourceCode"/>
      </w:pPr>
      <w:r>
        <w:t xml:space="preserve">            string? email = TextValue(record, "email");</w:t>
      </w:r>
    </w:p>
    <w:p w14:paraId="2E76054B" w14:textId="77777777" w:rsidR="001A39D3" w:rsidRDefault="00F96A24">
      <w:pPr>
        <w:pStyle w:val="SourceCode"/>
      </w:pPr>
      <w:r>
        <w:t xml:space="preserve">            string? phone = TextValue(record, "phone");</w:t>
      </w:r>
    </w:p>
    <w:p w14:paraId="00B5E6E4" w14:textId="77777777" w:rsidR="001A39D3" w:rsidRDefault="00F96A24">
      <w:pPr>
        <w:pStyle w:val="SourceCode"/>
      </w:pPr>
      <w:r>
        <w:t xml:space="preserve">            if (fullName == null || email == null || phone == null)</w:t>
      </w:r>
    </w:p>
    <w:p w14:paraId="5D6767BB" w14:textId="77777777" w:rsidR="001A39D3" w:rsidRDefault="00F96A24">
      <w:pPr>
        <w:pStyle w:val="SourceCode"/>
      </w:pPr>
      <w:r>
        <w:t xml:space="preserve">            {</w:t>
      </w:r>
    </w:p>
    <w:p w14:paraId="630365E5" w14:textId="77777777" w:rsidR="001A39D3" w:rsidRDefault="00F96A24">
      <w:pPr>
        <w:pStyle w:val="SourceCode"/>
      </w:pPr>
      <w:r>
        <w:t xml:space="preserve">                return null;</w:t>
      </w:r>
    </w:p>
    <w:p w14:paraId="1468FC41" w14:textId="77777777" w:rsidR="001A39D3" w:rsidRDefault="00F96A24">
      <w:pPr>
        <w:pStyle w:val="SourceCode"/>
      </w:pPr>
      <w:r>
        <w:t xml:space="preserve">            }</w:t>
      </w:r>
    </w:p>
    <w:p w14:paraId="1AA1F8F8" w14:textId="77777777" w:rsidR="001A39D3" w:rsidRDefault="00F96A24">
      <w:pPr>
        <w:pStyle w:val="SourceCode"/>
      </w:pPr>
      <w:r>
        <w:t xml:space="preserve">            // The server chooses the id. An empty phone means no phone,</w:t>
      </w:r>
    </w:p>
    <w:p w14:paraId="52D91424" w14:textId="77777777" w:rsidR="001A39D3" w:rsidRDefault="00F96A24">
      <w:pPr>
        <w:pStyle w:val="SourceCode"/>
      </w:pPr>
      <w:r>
        <w:t xml:space="preserve">            // which a Contact holds as null.</w:t>
      </w:r>
    </w:p>
    <w:p w14:paraId="6CE67EF2" w14:textId="77777777" w:rsidR="001A39D3" w:rsidRDefault="00F96A24">
      <w:pPr>
        <w:pStyle w:val="SourceCode"/>
      </w:pPr>
      <w:r>
        <w:t xml:space="preserve">            string? storedPhone = null;</w:t>
      </w:r>
    </w:p>
    <w:p w14:paraId="61A0E9E5" w14:textId="77777777" w:rsidR="001A39D3" w:rsidRDefault="00F96A24">
      <w:pPr>
        <w:pStyle w:val="SourceCode"/>
      </w:pPr>
      <w:r>
        <w:t xml:space="preserve">            if (phone != "")</w:t>
      </w:r>
    </w:p>
    <w:p w14:paraId="7539EA41" w14:textId="77777777" w:rsidR="001A39D3" w:rsidRDefault="00F96A24">
      <w:pPr>
        <w:pStyle w:val="SourceCode"/>
      </w:pPr>
      <w:r>
        <w:t xml:space="preserve">            {</w:t>
      </w:r>
    </w:p>
    <w:p w14:paraId="49DCA750" w14:textId="77777777" w:rsidR="001A39D3" w:rsidRDefault="00F96A24">
      <w:pPr>
        <w:pStyle w:val="SourceCode"/>
      </w:pPr>
      <w:r>
        <w:t xml:space="preserve">                storedPhone = phone;</w:t>
      </w:r>
    </w:p>
    <w:p w14:paraId="310B90E3" w14:textId="77777777" w:rsidR="001A39D3" w:rsidRDefault="00F96A24">
      <w:pPr>
        <w:pStyle w:val="SourceCode"/>
      </w:pPr>
      <w:r>
        <w:t xml:space="preserve">            }</w:t>
      </w:r>
    </w:p>
    <w:p w14:paraId="23C232BA" w14:textId="77777777" w:rsidR="001A39D3" w:rsidRDefault="00F96A24">
      <w:pPr>
        <w:pStyle w:val="SourceCode"/>
      </w:pPr>
      <w:r>
        <w:t xml:space="preserve">            return new Contact(0, fullName, email, storedPhone);</w:t>
      </w:r>
    </w:p>
    <w:p w14:paraId="6C20D060" w14:textId="77777777" w:rsidR="001A39D3" w:rsidRDefault="00F96A24">
      <w:pPr>
        <w:pStyle w:val="SourceCode"/>
      </w:pPr>
      <w:r>
        <w:t xml:space="preserve">        }</w:t>
      </w:r>
    </w:p>
    <w:p w14:paraId="41E6E5AA" w14:textId="77777777" w:rsidR="001A39D3" w:rsidRDefault="00F96A24">
      <w:pPr>
        <w:pStyle w:val="SourceCode"/>
      </w:pPr>
      <w:r>
        <w:t xml:space="preserve">        catch (JsonException)</w:t>
      </w:r>
    </w:p>
    <w:p w14:paraId="52058F16" w14:textId="77777777" w:rsidR="001A39D3" w:rsidRDefault="00F96A24">
      <w:pPr>
        <w:pStyle w:val="SourceCode"/>
      </w:pPr>
      <w:r>
        <w:t xml:space="preserve">        {</w:t>
      </w:r>
    </w:p>
    <w:p w14:paraId="3A4F2126" w14:textId="77777777" w:rsidR="001A39D3" w:rsidRDefault="00F96A24">
      <w:pPr>
        <w:pStyle w:val="SourceCode"/>
      </w:pPr>
      <w:r>
        <w:t xml:space="preserve">            return null;</w:t>
      </w:r>
    </w:p>
    <w:p w14:paraId="08B786B3" w14:textId="77777777" w:rsidR="001A39D3" w:rsidRDefault="00F96A24">
      <w:pPr>
        <w:pStyle w:val="SourceCode"/>
      </w:pPr>
      <w:r>
        <w:t xml:space="preserve">        }</w:t>
      </w:r>
    </w:p>
    <w:p w14:paraId="03B736FB" w14:textId="77777777" w:rsidR="001A39D3" w:rsidRDefault="00F96A24">
      <w:pPr>
        <w:pStyle w:val="SourceCode"/>
      </w:pPr>
      <w:r>
        <w:t xml:space="preserve">    }</w:t>
      </w:r>
    </w:p>
    <w:p w14:paraId="26C4E645" w14:textId="77777777" w:rsidR="001A39D3" w:rsidRDefault="001A39D3">
      <w:pPr>
        <w:pStyle w:val="SourceCode"/>
      </w:pPr>
    </w:p>
    <w:p w14:paraId="6AC2A98C" w14:textId="77777777" w:rsidR="001A39D3" w:rsidRDefault="00F96A24">
      <w:pPr>
        <w:pStyle w:val="SourceCode"/>
      </w:pPr>
      <w:r>
        <w:t xml:space="preserve">    // The text of one key of a JSON object: "" for a missing key or null,</w:t>
      </w:r>
    </w:p>
    <w:p w14:paraId="48EF60D0" w14:textId="77777777" w:rsidR="001A39D3" w:rsidRDefault="00F96A24">
      <w:pPr>
        <w:pStyle w:val="SourceCode"/>
      </w:pPr>
      <w:r>
        <w:t xml:space="preserve">    // or null when the value is anything else, such as a number.</w:t>
      </w:r>
    </w:p>
    <w:p w14:paraId="2261D631" w14:textId="77777777" w:rsidR="001A39D3" w:rsidRDefault="00F96A24">
      <w:pPr>
        <w:pStyle w:val="SourceCode"/>
      </w:pPr>
      <w:r>
        <w:t xml:space="preserve">    // TryGetProperty finds the key, spelled exactly so, and puts its value</w:t>
      </w:r>
    </w:p>
    <w:p w14:paraId="1E62EC58" w14:textId="77777777" w:rsidR="001A39D3" w:rsidRDefault="00F96A24">
      <w:pPr>
        <w:pStyle w:val="SourceCode"/>
      </w:pPr>
      <w:r>
        <w:t xml:space="preserve">    // in keyValue; ValueKind says what kind of value it is.</w:t>
      </w:r>
    </w:p>
    <w:p w14:paraId="5411BDF0" w14:textId="77777777" w:rsidR="001A39D3" w:rsidRDefault="00F96A24">
      <w:pPr>
        <w:pStyle w:val="SourceCode"/>
      </w:pPr>
      <w:r>
        <w:t xml:space="preserve">    private static string? TextValue(JsonElement record, string key)</w:t>
      </w:r>
    </w:p>
    <w:p w14:paraId="47B09573" w14:textId="77777777" w:rsidR="001A39D3" w:rsidRDefault="00F96A24">
      <w:pPr>
        <w:pStyle w:val="SourceCode"/>
      </w:pPr>
      <w:r>
        <w:t xml:space="preserve">    {</w:t>
      </w:r>
    </w:p>
    <w:p w14:paraId="5C6240E1" w14:textId="77777777" w:rsidR="001A39D3" w:rsidRDefault="00F96A24">
      <w:pPr>
        <w:pStyle w:val="SourceCode"/>
      </w:pPr>
      <w:r>
        <w:t xml:space="preserve">        if (!record.TryGetProperty(key, out JsonElement keyValue) ||</w:t>
      </w:r>
    </w:p>
    <w:p w14:paraId="405FEB5A" w14:textId="77777777" w:rsidR="001A39D3" w:rsidRDefault="00F96A24">
      <w:pPr>
        <w:pStyle w:val="SourceCode"/>
      </w:pPr>
      <w:r>
        <w:t xml:space="preserve">            keyValue.ValueKind == JsonValueKind.Null)</w:t>
      </w:r>
    </w:p>
    <w:p w14:paraId="3AD4BFF3" w14:textId="77777777" w:rsidR="001A39D3" w:rsidRDefault="00F96A24">
      <w:pPr>
        <w:pStyle w:val="SourceCode"/>
      </w:pPr>
      <w:r>
        <w:t xml:space="preserve">        {</w:t>
      </w:r>
    </w:p>
    <w:p w14:paraId="0ED4A878" w14:textId="77777777" w:rsidR="001A39D3" w:rsidRDefault="00F96A24">
      <w:pPr>
        <w:pStyle w:val="SourceCode"/>
      </w:pPr>
      <w:r>
        <w:t xml:space="preserve">            return "";</w:t>
      </w:r>
    </w:p>
    <w:p w14:paraId="0F4FB93F" w14:textId="77777777" w:rsidR="001A39D3" w:rsidRDefault="00F96A24">
      <w:pPr>
        <w:pStyle w:val="SourceCode"/>
      </w:pPr>
      <w:r>
        <w:t xml:space="preserve">        }</w:t>
      </w:r>
    </w:p>
    <w:p w14:paraId="00825B77" w14:textId="77777777" w:rsidR="001A39D3" w:rsidRDefault="00F96A24">
      <w:pPr>
        <w:pStyle w:val="SourceCode"/>
      </w:pPr>
      <w:r>
        <w:t xml:space="preserve">        if (keyValue.ValueKind != JsonValueKind.String)</w:t>
      </w:r>
    </w:p>
    <w:p w14:paraId="23FB92D7" w14:textId="77777777" w:rsidR="001A39D3" w:rsidRDefault="00F96A24">
      <w:pPr>
        <w:pStyle w:val="SourceCode"/>
      </w:pPr>
      <w:r>
        <w:t xml:space="preserve">        {</w:t>
      </w:r>
    </w:p>
    <w:p w14:paraId="053CF4D6" w14:textId="77777777" w:rsidR="001A39D3" w:rsidRDefault="00F96A24">
      <w:pPr>
        <w:pStyle w:val="SourceCode"/>
      </w:pPr>
      <w:r>
        <w:t xml:space="preserve">            return null;</w:t>
      </w:r>
    </w:p>
    <w:p w14:paraId="0E897399" w14:textId="77777777" w:rsidR="001A39D3" w:rsidRDefault="00F96A24">
      <w:pPr>
        <w:pStyle w:val="SourceCode"/>
      </w:pPr>
      <w:r>
        <w:t xml:space="preserve">        }</w:t>
      </w:r>
    </w:p>
    <w:p w14:paraId="4A24791B" w14:textId="77777777" w:rsidR="001A39D3" w:rsidRDefault="00F96A24">
      <w:pPr>
        <w:pStyle w:val="SourceCode"/>
      </w:pPr>
      <w:r>
        <w:t xml:space="preserve">        return keyValue.GetString();</w:t>
      </w:r>
    </w:p>
    <w:p w14:paraId="7446CBB2" w14:textId="77777777" w:rsidR="001A39D3" w:rsidRDefault="00F96A24">
      <w:pPr>
        <w:pStyle w:val="SourceCode"/>
      </w:pPr>
      <w:r>
        <w:t xml:space="preserve">    }</w:t>
      </w:r>
    </w:p>
    <w:p w14:paraId="5B016DBD" w14:textId="77777777" w:rsidR="001A39D3" w:rsidRDefault="001A39D3">
      <w:pPr>
        <w:pStyle w:val="SourceCode"/>
      </w:pPr>
    </w:p>
    <w:p w14:paraId="60DBD216" w14:textId="77777777" w:rsidR="001A39D3" w:rsidRDefault="00F96A24">
      <w:pPr>
        <w:pStyle w:val="SourceCode"/>
      </w:pPr>
      <w:r>
        <w:t xml:space="preserve">    // Trims and validates newContact's values with your Chapter 5</w:t>
      </w:r>
    </w:p>
    <w:p w14:paraId="6C177B71" w14:textId="77777777" w:rsidR="001A39D3" w:rsidRDefault="00F96A24">
      <w:pPr>
        <w:pStyle w:val="SourceCode"/>
      </w:pPr>
      <w:r>
        <w:t xml:space="preserve">    // ValidateContact, inserts them, and reads the stored row back. Returns</w:t>
      </w:r>
    </w:p>
    <w:p w14:paraId="5BE79C01" w14:textId="77777777" w:rsidR="001A39D3" w:rsidRDefault="00F96A24">
      <w:pPr>
        <w:pStyle w:val="SourceCode"/>
      </w:pPr>
      <w:r>
        <w:t xml:space="preserve">    // Success and the stored contact, InvalidInput with the validator's</w:t>
      </w:r>
    </w:p>
    <w:p w14:paraId="5F58B93D" w14:textId="77777777" w:rsidR="001A39D3" w:rsidRDefault="00F96A24">
      <w:pPr>
        <w:pStyle w:val="SourceCode"/>
      </w:pPr>
      <w:r>
        <w:t xml:space="preserve">    // words, DuplicateEmail for an email already in use, or the status of</w:t>
      </w:r>
    </w:p>
    <w:p w14:paraId="69C7420F" w14:textId="77777777" w:rsidR="001A39D3" w:rsidRDefault="00F96A24">
      <w:pPr>
        <w:pStyle w:val="SourceCode"/>
      </w:pPr>
      <w:r>
        <w:t xml:space="preserve">    // a failed query.</w:t>
      </w:r>
    </w:p>
    <w:p w14:paraId="1C3E1EAE" w14:textId="77777777" w:rsidR="001A39D3" w:rsidRDefault="00F96A24">
      <w:pPr>
        <w:pStyle w:val="SourceCode"/>
      </w:pPr>
      <w:r>
        <w:t xml:space="preserve">    public static (ContactStatus, string, Contact?) AddContactRecord(</w:t>
      </w:r>
    </w:p>
    <w:p w14:paraId="162BBBE6" w14:textId="77777777" w:rsidR="001A39D3" w:rsidRDefault="00F96A24">
      <w:pPr>
        <w:pStyle w:val="SourceCode"/>
      </w:pPr>
      <w:r>
        <w:t xml:space="preserve">        MySqlConnection connection, Contact newContact)</w:t>
      </w:r>
    </w:p>
    <w:p w14:paraId="26D4335C" w14:textId="77777777" w:rsidR="001A39D3" w:rsidRDefault="00F96A24">
      <w:pPr>
        <w:pStyle w:val="SourceCode"/>
      </w:pPr>
      <w:r>
        <w:t xml:space="preserve">    {</w:t>
      </w:r>
    </w:p>
    <w:p w14:paraId="35C30ADE" w14:textId="77777777" w:rsidR="001A39D3" w:rsidRDefault="00F96A24">
      <w:pPr>
        <w:pStyle w:val="SourceCode"/>
      </w:pPr>
      <w:r>
        <w:t xml:space="preserve">        // Remember, Trim removes the spaces at both ends, and</w:t>
      </w:r>
    </w:p>
    <w:p w14:paraId="1684B434" w14:textId="77777777" w:rsidR="001A39D3" w:rsidRDefault="00F96A24">
      <w:pPr>
        <w:pStyle w:val="SourceCode"/>
      </w:pPr>
      <w:r>
        <w:t xml:space="preserve">        // ValidateContact returns the first problem, or "", as</w:t>
      </w:r>
    </w:p>
    <w:p w14:paraId="7C01E24A" w14:textId="77777777" w:rsidR="001A39D3" w:rsidRDefault="00F96A24">
      <w:pPr>
        <w:pStyle w:val="SourceCode"/>
      </w:pPr>
      <w:r>
        <w:t xml:space="preserve">        // CreateContact does (Lesson 5.1). A null phone is no phone: "".</w:t>
      </w:r>
    </w:p>
    <w:p w14:paraId="6F5321F2" w14:textId="77777777" w:rsidR="001A39D3" w:rsidRDefault="00F96A24">
      <w:pPr>
        <w:pStyle w:val="SourceCode"/>
      </w:pPr>
      <w:r>
        <w:t xml:space="preserve">        string trimmedName = newContact.FullName.Trim();</w:t>
      </w:r>
    </w:p>
    <w:p w14:paraId="634A44DC" w14:textId="77777777" w:rsidR="001A39D3" w:rsidRDefault="00F96A24">
      <w:pPr>
        <w:pStyle w:val="SourceCode"/>
      </w:pPr>
      <w:r>
        <w:t xml:space="preserve">        string trimmedEmail = newContact.Email.Trim();</w:t>
      </w:r>
    </w:p>
    <w:p w14:paraId="3340A72E" w14:textId="77777777" w:rsidR="001A39D3" w:rsidRDefault="00F96A24">
      <w:pPr>
        <w:pStyle w:val="SourceCode"/>
      </w:pPr>
      <w:r>
        <w:t xml:space="preserve">        string trimmedPhone = "";</w:t>
      </w:r>
    </w:p>
    <w:p w14:paraId="525A61D5" w14:textId="77777777" w:rsidR="001A39D3" w:rsidRDefault="00F96A24">
      <w:pPr>
        <w:pStyle w:val="SourceCode"/>
      </w:pPr>
      <w:r>
        <w:t xml:space="preserve">        if (newContact.Phone != null)</w:t>
      </w:r>
    </w:p>
    <w:p w14:paraId="70680536" w14:textId="77777777" w:rsidR="001A39D3" w:rsidRDefault="00F96A24">
      <w:pPr>
        <w:pStyle w:val="SourceCode"/>
      </w:pPr>
      <w:r>
        <w:t xml:space="preserve">        {</w:t>
      </w:r>
    </w:p>
    <w:p w14:paraId="619CEAD7" w14:textId="77777777" w:rsidR="001A39D3" w:rsidRDefault="00F96A24">
      <w:pPr>
        <w:pStyle w:val="SourceCode"/>
      </w:pPr>
      <w:r>
        <w:t xml:space="preserve">            trimmedPhone = newContact.Phone.Trim();</w:t>
      </w:r>
    </w:p>
    <w:p w14:paraId="5BEA2E9E" w14:textId="77777777" w:rsidR="001A39D3" w:rsidRDefault="00F96A24">
      <w:pPr>
        <w:pStyle w:val="SourceCode"/>
      </w:pPr>
      <w:r>
        <w:t xml:space="preserve">        }</w:t>
      </w:r>
    </w:p>
    <w:p w14:paraId="420B4E8C" w14:textId="77777777" w:rsidR="001A39D3" w:rsidRDefault="00F96A24">
      <w:pPr>
        <w:pStyle w:val="SourceCode"/>
      </w:pPr>
      <w:r>
        <w:t xml:space="preserve">        string problem = ContactsModule.ValidateContact(trimmedName,</w:t>
      </w:r>
    </w:p>
    <w:p w14:paraId="46D120F5" w14:textId="77777777" w:rsidR="001A39D3" w:rsidRDefault="00F96A24">
      <w:pPr>
        <w:pStyle w:val="SourceCode"/>
      </w:pPr>
      <w:r>
        <w:t xml:space="preserve">            trimmedEmail, trimmedPhone);</w:t>
      </w:r>
    </w:p>
    <w:p w14:paraId="5FEA3783" w14:textId="77777777" w:rsidR="001A39D3" w:rsidRDefault="00F96A24">
      <w:pPr>
        <w:pStyle w:val="SourceCode"/>
      </w:pPr>
      <w:r>
        <w:t xml:space="preserve">        if (problem != "")</w:t>
      </w:r>
    </w:p>
    <w:p w14:paraId="376074A2" w14:textId="77777777" w:rsidR="001A39D3" w:rsidRDefault="00F96A24">
      <w:pPr>
        <w:pStyle w:val="SourceCode"/>
      </w:pPr>
      <w:r>
        <w:t xml:space="preserve">        {</w:t>
      </w:r>
    </w:p>
    <w:p w14:paraId="0A672EBD" w14:textId="77777777" w:rsidR="001A39D3" w:rsidRDefault="00F96A24">
      <w:pPr>
        <w:pStyle w:val="SourceCode"/>
      </w:pPr>
      <w:r>
        <w:t xml:space="preserve">            return (ContactStatus.InvalidInput, problem, null);</w:t>
      </w:r>
    </w:p>
    <w:p w14:paraId="3378D1DE" w14:textId="77777777" w:rsidR="001A39D3" w:rsidRDefault="00F96A24">
      <w:pPr>
        <w:pStyle w:val="SourceCode"/>
      </w:pPr>
      <w:r>
        <w:t xml:space="preserve">        }</w:t>
      </w:r>
    </w:p>
    <w:p w14:paraId="3D17F6E2" w14:textId="77777777" w:rsidR="001A39D3" w:rsidRDefault="00F96A24">
      <w:pPr>
        <w:pStyle w:val="SourceCode"/>
      </w:pPr>
      <w:r>
        <w:t xml:space="preserve">        // Remember, InsertContact returns the new id and throws for a</w:t>
      </w:r>
    </w:p>
    <w:p w14:paraId="5B670FA5" w14:textId="77777777" w:rsidR="001A39D3" w:rsidRDefault="00F96A24">
      <w:pPr>
        <w:pStyle w:val="SourceCode"/>
      </w:pPr>
      <w:r>
        <w:t xml:space="preserve">        // failed insert: HandleDatabaseError turns error 1062 into</w:t>
      </w:r>
    </w:p>
    <w:p w14:paraId="1BD01B17" w14:textId="77777777" w:rsidR="001A39D3" w:rsidRDefault="00F96A24">
      <w:pPr>
        <w:pStyle w:val="SourceCode"/>
      </w:pPr>
      <w:r>
        <w:t xml:space="preserve">        // DuplicateEmail without logging it, and InvalidOperationException</w:t>
      </w:r>
    </w:p>
    <w:p w14:paraId="19ABF549" w14:textId="77777777" w:rsidR="001A39D3" w:rsidRDefault="00F96A24">
      <w:pPr>
        <w:pStyle w:val="SourceCode"/>
      </w:pPr>
      <w:r>
        <w:t xml:space="preserve">        // means the connection is no longer open (Lesson 5.9).</w:t>
      </w:r>
    </w:p>
    <w:p w14:paraId="74EDA046" w14:textId="77777777" w:rsidR="001A39D3" w:rsidRDefault="00F96A24">
      <w:pPr>
        <w:pStyle w:val="SourceCode"/>
      </w:pPr>
      <w:r>
        <w:t xml:space="preserve">        int newId = 0;</w:t>
      </w:r>
    </w:p>
    <w:p w14:paraId="5B2A8474" w14:textId="77777777" w:rsidR="001A39D3" w:rsidRDefault="00F96A24">
      <w:pPr>
        <w:pStyle w:val="SourceCode"/>
      </w:pPr>
      <w:r>
        <w:t xml:space="preserve">        try</w:t>
      </w:r>
    </w:p>
    <w:p w14:paraId="09284D0E" w14:textId="77777777" w:rsidR="001A39D3" w:rsidRDefault="00F96A24">
      <w:pPr>
        <w:pStyle w:val="SourceCode"/>
      </w:pPr>
      <w:r>
        <w:t xml:space="preserve">        {</w:t>
      </w:r>
    </w:p>
    <w:p w14:paraId="6A20CFAD" w14:textId="77777777" w:rsidR="001A39D3" w:rsidRDefault="00F96A24">
      <w:pPr>
        <w:pStyle w:val="SourceCode"/>
      </w:pPr>
      <w:r>
        <w:t xml:space="preserve">            newId = ContactsModule.InsertContact(connection, trimmedName,</w:t>
      </w:r>
    </w:p>
    <w:p w14:paraId="07CC0587" w14:textId="77777777" w:rsidR="001A39D3" w:rsidRDefault="00F96A24">
      <w:pPr>
        <w:pStyle w:val="SourceCode"/>
      </w:pPr>
      <w:r>
        <w:t xml:space="preserve">                trimmedEmail, trimmedPhone);</w:t>
      </w:r>
    </w:p>
    <w:p w14:paraId="38FCD22D" w14:textId="77777777" w:rsidR="001A39D3" w:rsidRDefault="00F96A24">
      <w:pPr>
        <w:pStyle w:val="SourceCode"/>
      </w:pPr>
      <w:r>
        <w:t xml:space="preserve">        }</w:t>
      </w:r>
    </w:p>
    <w:p w14:paraId="5617E2C9" w14:textId="77777777" w:rsidR="001A39D3" w:rsidRDefault="00F96A24">
      <w:pPr>
        <w:pStyle w:val="SourceCode"/>
      </w:pPr>
      <w:r>
        <w:t xml:space="preserve">        catch (MySqlException error)</w:t>
      </w:r>
    </w:p>
    <w:p w14:paraId="6D641C13" w14:textId="77777777" w:rsidR="001A39D3" w:rsidRDefault="00F96A24">
      <w:pPr>
        <w:pStyle w:val="SourceCode"/>
      </w:pPr>
      <w:r>
        <w:t xml:space="preserve">        {</w:t>
      </w:r>
    </w:p>
    <w:p w14:paraId="3495E3B0" w14:textId="77777777" w:rsidR="001A39D3" w:rsidRDefault="00F96A24">
      <w:pPr>
        <w:pStyle w:val="SourceCode"/>
      </w:pPr>
      <w:r>
        <w:t xml:space="preserve">            (ContactStatus status, string insertProblem) =</w:t>
      </w:r>
    </w:p>
    <w:p w14:paraId="754CA83B" w14:textId="77777777" w:rsidR="001A39D3" w:rsidRDefault="00F96A24">
      <w:pPr>
        <w:pStyle w:val="SourceCode"/>
      </w:pPr>
      <w:r>
        <w:t xml:space="preserve">                ContactsModule.HandleDatabaseError("add", error, connection);</w:t>
      </w:r>
    </w:p>
    <w:p w14:paraId="18DEE2B6" w14:textId="77777777" w:rsidR="001A39D3" w:rsidRDefault="00F96A24">
      <w:pPr>
        <w:pStyle w:val="SourceCode"/>
      </w:pPr>
      <w:r>
        <w:t xml:space="preserve">            return (status, insertProblem, null);</w:t>
      </w:r>
    </w:p>
    <w:p w14:paraId="39AC1C96" w14:textId="77777777" w:rsidR="001A39D3" w:rsidRDefault="00F96A24">
      <w:pPr>
        <w:pStyle w:val="SourceCode"/>
      </w:pPr>
      <w:r>
        <w:t xml:space="preserve">        }</w:t>
      </w:r>
    </w:p>
    <w:p w14:paraId="1AD17060" w14:textId="77777777" w:rsidR="001A39D3" w:rsidRDefault="00F96A24">
      <w:pPr>
        <w:pStyle w:val="SourceCode"/>
      </w:pPr>
      <w:r>
        <w:t xml:space="preserve">        catch (InvalidOperationException error)</w:t>
      </w:r>
    </w:p>
    <w:p w14:paraId="6FD0CA18" w14:textId="77777777" w:rsidR="001A39D3" w:rsidRDefault="00F96A24">
      <w:pPr>
        <w:pStyle w:val="SourceCode"/>
      </w:pPr>
      <w:r>
        <w:t xml:space="preserve">        {</w:t>
      </w:r>
    </w:p>
    <w:p w14:paraId="37E5F5E7" w14:textId="77777777" w:rsidR="001A39D3" w:rsidRDefault="00F96A24">
      <w:pPr>
        <w:pStyle w:val="SourceCode"/>
      </w:pPr>
      <w:r>
        <w:t xml:space="preserve">            (ContactStatus status, string insertProblem) =</w:t>
      </w:r>
    </w:p>
    <w:p w14:paraId="0C176A13" w14:textId="77777777" w:rsidR="001A39D3" w:rsidRDefault="00F96A24">
      <w:pPr>
        <w:pStyle w:val="SourceCode"/>
      </w:pPr>
      <w:r>
        <w:t xml:space="preserve">                ContactsModule.HandleDatabaseError("add", error);</w:t>
      </w:r>
    </w:p>
    <w:p w14:paraId="794D157E" w14:textId="77777777" w:rsidR="001A39D3" w:rsidRDefault="00F96A24">
      <w:pPr>
        <w:pStyle w:val="SourceCode"/>
      </w:pPr>
      <w:r>
        <w:t xml:space="preserve">            return (status, insertProblem, null);</w:t>
      </w:r>
    </w:p>
    <w:p w14:paraId="1D3E84A0" w14:textId="77777777" w:rsidR="001A39D3" w:rsidRDefault="00F96A24">
      <w:pPr>
        <w:pStyle w:val="SourceCode"/>
      </w:pPr>
      <w:r>
        <w:t xml:space="preserve">        }</w:t>
      </w:r>
    </w:p>
    <w:p w14:paraId="0272BFBA" w14:textId="77777777" w:rsidR="001A39D3" w:rsidRDefault="00F96A24">
      <w:pPr>
        <w:pStyle w:val="SourceCode"/>
      </w:pPr>
      <w:r>
        <w:t xml:space="preserve">        // Read the row back, so the answer shows what the database stored.</w:t>
      </w:r>
    </w:p>
    <w:p w14:paraId="0731EEA2" w14:textId="77777777" w:rsidR="001A39D3" w:rsidRDefault="00F96A24">
      <w:pPr>
        <w:pStyle w:val="SourceCode"/>
        <w:keepNext/>
      </w:pPr>
      <w:r>
        <w:t xml:space="preserve">        return GetContactRecord(connection, newId);</w:t>
      </w:r>
    </w:p>
    <w:p w14:paraId="219C68D7" w14:textId="77777777" w:rsidR="001A39D3" w:rsidRDefault="00F96A24">
      <w:pPr>
        <w:pStyle w:val="SourceCode"/>
        <w:keepNext/>
      </w:pPr>
      <w:r>
        <w:t xml:space="preserve">    }</w:t>
      </w:r>
    </w:p>
    <w:p w14:paraId="086EBC1E" w14:textId="77777777" w:rsidR="001A39D3" w:rsidRDefault="00F96A24">
      <w:pPr>
        <w:pStyle w:val="SourceCode"/>
      </w:pPr>
      <w:r>
        <w:t>}</w:t>
      </w:r>
    </w:p>
    <w:p w14:paraId="1B338216" w14:textId="77777777" w:rsidR="001A39D3" w:rsidRDefault="001A39D3">
      <w:pPr>
        <w:keepNext/>
      </w:pPr>
    </w:p>
    <w:p w14:paraId="22124426" w14:textId="77777777" w:rsidR="001A39D3" w:rsidRDefault="00F96A24">
      <w:pPr>
        <w:pStyle w:val="Heading3"/>
      </w:pPr>
      <w:r>
        <w:t>csharp/Server/Program.cs</w:t>
      </w:r>
    </w:p>
    <w:p w14:paraId="31CD1FD6" w14:textId="77777777" w:rsidR="001A39D3" w:rsidRDefault="00F96A24">
      <w:pPr>
        <w:pStyle w:val="SourceCode"/>
        <w:keepNext/>
      </w:pPr>
      <w:r>
        <w:t>// Lesson 6.6: the Chapter 6 server. POST /api/v1/contacts creates a contact</w:t>
      </w:r>
    </w:p>
    <w:p w14:paraId="254B3584" w14:textId="77777777" w:rsidR="001A39D3" w:rsidRDefault="00F96A24">
      <w:pPr>
        <w:pStyle w:val="SourceCode"/>
        <w:keepNext/>
      </w:pPr>
      <w:r>
        <w:t>// from a JSON body; GET /api/v1/contacts/{id} and GET /api/v1/contacts are</w:t>
      </w:r>
    </w:p>
    <w:p w14:paraId="5150BFD6" w14:textId="77777777" w:rsidR="001A39D3" w:rsidRDefault="00F96A24">
      <w:pPr>
        <w:pStyle w:val="SourceCode"/>
      </w:pPr>
      <w:r>
        <w:t>// Lesson 6.5's, unchanged.</w:t>
      </w:r>
    </w:p>
    <w:p w14:paraId="21DC63C0" w14:textId="77777777" w:rsidR="001A39D3" w:rsidRDefault="00F96A24">
      <w:pPr>
        <w:pStyle w:val="SourceCode"/>
      </w:pPr>
      <w:r>
        <w:t>using System.Net;</w:t>
      </w:r>
    </w:p>
    <w:p w14:paraId="1EEB873B" w14:textId="77777777" w:rsidR="001A39D3" w:rsidRDefault="00F96A24">
      <w:pPr>
        <w:pStyle w:val="SourceCode"/>
      </w:pPr>
      <w:r>
        <w:t>using System.Text;</w:t>
      </w:r>
    </w:p>
    <w:p w14:paraId="4CAFAB0A" w14:textId="77777777" w:rsidR="001A39D3" w:rsidRDefault="00F96A24">
      <w:pPr>
        <w:pStyle w:val="SourceCode"/>
      </w:pPr>
      <w:r>
        <w:t>using System.Text.Json;</w:t>
      </w:r>
    </w:p>
    <w:p w14:paraId="0A4178DA" w14:textId="77777777" w:rsidR="001A39D3" w:rsidRDefault="00F96A24">
      <w:pPr>
        <w:pStyle w:val="SourceCode"/>
      </w:pPr>
      <w:r>
        <w:t>using MySqlConnector;</w:t>
      </w:r>
    </w:p>
    <w:p w14:paraId="0CC5EAFC" w14:textId="77777777" w:rsidR="001A39D3" w:rsidRDefault="00F96A24">
      <w:pPr>
        <w:pStyle w:val="SourceCode"/>
      </w:pPr>
      <w:r>
        <w:t>using Microsoft.AspNetCore.Http.Features;</w:t>
      </w:r>
    </w:p>
    <w:p w14:paraId="1FD48A55" w14:textId="77777777" w:rsidR="001A39D3" w:rsidRDefault="00F96A24">
      <w:pPr>
        <w:pStyle w:val="SourceCode"/>
      </w:pPr>
      <w:r>
        <w:t>using System.Security.Cryptography.X509Certificates;</w:t>
      </w:r>
    </w:p>
    <w:p w14:paraId="37CBAEFA" w14:textId="77777777" w:rsidR="001A39D3" w:rsidRDefault="001A39D3">
      <w:pPr>
        <w:pStyle w:val="SourceCode"/>
      </w:pPr>
    </w:p>
    <w:p w14:paraId="1C048D55" w14:textId="77777777" w:rsidR="001A39D3" w:rsidRDefault="00F96A24">
      <w:pPr>
        <w:pStyle w:val="SourceCode"/>
      </w:pPr>
      <w:r>
        <w:t>internal static class Program</w:t>
      </w:r>
    </w:p>
    <w:p w14:paraId="75AEA78E" w14:textId="77777777" w:rsidR="001A39D3" w:rsidRDefault="00F96A24">
      <w:pPr>
        <w:pStyle w:val="SourceCode"/>
      </w:pPr>
      <w:r>
        <w:t>{</w:t>
      </w:r>
    </w:p>
    <w:p w14:paraId="485EDCD6" w14:textId="77777777" w:rsidR="001A39D3" w:rsidRDefault="00F96A24">
      <w:pPr>
        <w:pStyle w:val="SourceCode"/>
      </w:pPr>
      <w:r>
        <w:t xml:space="preserve">    private const string Host = "127.0.0.1";</w:t>
      </w:r>
    </w:p>
    <w:p w14:paraId="7A4AC718" w14:textId="77777777" w:rsidR="001A39D3" w:rsidRDefault="00F96A24">
      <w:pPr>
        <w:pStyle w:val="SourceCode"/>
      </w:pPr>
      <w:r>
        <w:t xml:space="preserve">    private const int HttpsPort = 8765;</w:t>
      </w:r>
    </w:p>
    <w:p w14:paraId="21C4DD41" w14:textId="77777777" w:rsidR="001A39D3" w:rsidRDefault="00F96A24">
      <w:pPr>
        <w:pStyle w:val="SourceCode"/>
      </w:pPr>
      <w:r>
        <w:t xml:space="preserve">    private const string ApiPrefix = "/api/v1";</w:t>
      </w:r>
    </w:p>
    <w:p w14:paraId="1868D212" w14:textId="77777777" w:rsidR="001A39D3" w:rsidRDefault="00F96A24">
      <w:pPr>
        <w:pStyle w:val="SourceCode"/>
      </w:pPr>
      <w:r>
        <w:t xml:space="preserve">    private const string ContactsPath = ApiPrefix + "/contacts";</w:t>
      </w:r>
    </w:p>
    <w:p w14:paraId="084FACA6" w14:textId="77777777" w:rsidR="001A39D3" w:rsidRDefault="00F96A24">
      <w:pPr>
        <w:pStyle w:val="SourceCode"/>
      </w:pPr>
      <w:r>
        <w:t xml:space="preserve">    private const string CertificateFile = "certs/server.pem";</w:t>
      </w:r>
    </w:p>
    <w:p w14:paraId="739F00F1" w14:textId="77777777" w:rsidR="001A39D3" w:rsidRDefault="00F96A24">
      <w:pPr>
        <w:pStyle w:val="SourceCode"/>
      </w:pPr>
      <w:r>
        <w:t xml:space="preserve">    private const string KeyFile = "certs/server.key";</w:t>
      </w:r>
    </w:p>
    <w:p w14:paraId="35F416F0" w14:textId="77777777" w:rsidR="001A39D3" w:rsidRDefault="00F96A24">
      <w:pPr>
        <w:pStyle w:val="SourceCode"/>
      </w:pPr>
      <w:r>
        <w:t xml:space="preserve">    private const string JsonType = "application/json; charset=utf-8";</w:t>
      </w:r>
    </w:p>
    <w:p w14:paraId="7020B28D" w14:textId="77777777" w:rsidR="001A39D3" w:rsidRDefault="00F96A24">
      <w:pPr>
        <w:pStyle w:val="SourceCode"/>
      </w:pPr>
      <w:r>
        <w:t xml:space="preserve">    private const string NotFoundJson =</w:t>
      </w:r>
    </w:p>
    <w:p w14:paraId="316EC25C" w14:textId="77777777" w:rsidR="001A39D3" w:rsidRDefault="00F96A24">
      <w:pPr>
        <w:pStyle w:val="SourceCode"/>
      </w:pPr>
      <w:r>
        <w:t xml:space="preserve">        "{\"code\":\"not_found\",\"message\":\"no such path\"}";</w:t>
      </w:r>
    </w:p>
    <w:p w14:paraId="01231612" w14:textId="77777777" w:rsidR="001A39D3" w:rsidRDefault="00F96A24">
      <w:pPr>
        <w:pStyle w:val="SourceCode"/>
      </w:pPr>
      <w:r>
        <w:t xml:space="preserve">    // Remember, the Chapter 5 words for an id that ParseId refuses.</w:t>
      </w:r>
    </w:p>
    <w:p w14:paraId="3A12716D" w14:textId="77777777" w:rsidR="001A39D3" w:rsidRDefault="00F96A24">
      <w:pPr>
        <w:pStyle w:val="SourceCode"/>
      </w:pPr>
      <w:r>
        <w:t xml:space="preserve">    private const string IdProblem =</w:t>
      </w:r>
    </w:p>
    <w:p w14:paraId="709647F9" w14:textId="77777777" w:rsidR="001A39D3" w:rsidRDefault="00F96A24">
      <w:pPr>
        <w:pStyle w:val="SourceCode"/>
      </w:pPr>
      <w:r>
        <w:t xml:space="preserve">        "id must be a whole number from 1 to 2147483647";</w:t>
      </w:r>
    </w:p>
    <w:p w14:paraId="50541DE8" w14:textId="77777777" w:rsidR="001A39D3" w:rsidRDefault="00F96A24">
      <w:pPr>
        <w:pStyle w:val="SourceCode"/>
      </w:pPr>
      <w:r>
        <w:t xml:space="preserve">    // The words for a body that is not a JSON contact object.</w:t>
      </w:r>
    </w:p>
    <w:p w14:paraId="460C3043" w14:textId="77777777" w:rsidR="001A39D3" w:rsidRDefault="00F96A24">
      <w:pPr>
        <w:pStyle w:val="SourceCode"/>
      </w:pPr>
      <w:r>
        <w:t xml:space="preserve">    private const string BodyProblem = "body must be a JSON contact object";</w:t>
      </w:r>
    </w:p>
    <w:p w14:paraId="5CA45228" w14:textId="77777777" w:rsidR="001A39D3" w:rsidRDefault="001A39D3">
      <w:pPr>
        <w:pStyle w:val="SourceCode"/>
      </w:pPr>
    </w:p>
    <w:p w14:paraId="26F09DE0" w14:textId="77777777" w:rsidR="001A39D3" w:rsidRDefault="00F96A24">
      <w:pPr>
        <w:pStyle w:val="SourceCode"/>
      </w:pPr>
      <w:r>
        <w:t xml:space="preserve">    // Print one line per answered request: GET /api/v1/health -&gt; 200.</w:t>
      </w:r>
    </w:p>
    <w:p w14:paraId="77E56FF1" w14:textId="77777777" w:rsidR="001A39D3" w:rsidRDefault="00F96A24">
      <w:pPr>
        <w:pStyle w:val="SourceCode"/>
      </w:pPr>
      <w:r>
        <w:t xml:space="preserve">    private static void LogRequest(string method, string target, int status)</w:t>
      </w:r>
    </w:p>
    <w:p w14:paraId="38045B06" w14:textId="77777777" w:rsidR="001A39D3" w:rsidRDefault="00F96A24">
      <w:pPr>
        <w:pStyle w:val="SourceCode"/>
      </w:pPr>
      <w:r>
        <w:t xml:space="preserve">    {</w:t>
      </w:r>
    </w:p>
    <w:p w14:paraId="1A24D35E" w14:textId="77777777" w:rsidR="001A39D3" w:rsidRDefault="00F96A24">
      <w:pPr>
        <w:pStyle w:val="SourceCode"/>
      </w:pPr>
      <w:r>
        <w:t xml:space="preserve">        Console.WriteLine($"{method} {target} -&gt; {status}");</w:t>
      </w:r>
    </w:p>
    <w:p w14:paraId="11CD7CFE" w14:textId="77777777" w:rsidR="001A39D3" w:rsidRDefault="00F96A24">
      <w:pPr>
        <w:pStyle w:val="SourceCode"/>
      </w:pPr>
      <w:r>
        <w:t xml:space="preserve">    }</w:t>
      </w:r>
    </w:p>
    <w:p w14:paraId="1340C676" w14:textId="77777777" w:rsidR="001A39D3" w:rsidRDefault="001A39D3">
      <w:pPr>
        <w:pStyle w:val="SourceCode"/>
      </w:pPr>
    </w:p>
    <w:p w14:paraId="370A5A76" w14:textId="77777777" w:rsidR="001A39D3" w:rsidRDefault="00F96A24">
      <w:pPr>
        <w:pStyle w:val="SourceCode"/>
      </w:pPr>
      <w:r>
        <w:t xml:space="preserve">    // Every answer goes through here, so every answer is logged.</w:t>
      </w:r>
    </w:p>
    <w:p w14:paraId="233D202F" w14:textId="77777777" w:rsidR="001A39D3" w:rsidRDefault="00F96A24">
      <w:pPr>
        <w:pStyle w:val="SourceCode"/>
      </w:pPr>
      <w:r>
        <w:t xml:space="preserve">    // WriteAsync sends the body and returns a Task, the answer's pending</w:t>
      </w:r>
    </w:p>
    <w:p w14:paraId="7B087134" w14:textId="77777777" w:rsidR="001A39D3" w:rsidRDefault="00F96A24">
      <w:pPr>
        <w:pStyle w:val="SourceCode"/>
      </w:pPr>
      <w:r>
        <w:t xml:space="preserve">    // work, which the framework waits for (Lesson 6.4 explains tasks).</w:t>
      </w:r>
    </w:p>
    <w:p w14:paraId="0DEBD8B2" w14:textId="77777777" w:rsidR="001A39D3" w:rsidRDefault="00F96A24">
      <w:pPr>
        <w:pStyle w:val="SourceCode"/>
      </w:pPr>
      <w:r>
        <w:t xml:space="preserve">    private static Task SendJson(HttpContext context, int status,</w:t>
      </w:r>
    </w:p>
    <w:p w14:paraId="2BE4E16F" w14:textId="77777777" w:rsidR="001A39D3" w:rsidRDefault="00F96A24">
      <w:pPr>
        <w:pStyle w:val="SourceCode"/>
      </w:pPr>
      <w:r>
        <w:t xml:space="preserve">                                 string jsonText)</w:t>
      </w:r>
    </w:p>
    <w:p w14:paraId="06A91EB8" w14:textId="77777777" w:rsidR="001A39D3" w:rsidRDefault="00F96A24">
      <w:pPr>
        <w:pStyle w:val="SourceCode"/>
      </w:pPr>
      <w:r>
        <w:t xml:space="preserve">    {</w:t>
      </w:r>
    </w:p>
    <w:p w14:paraId="210C1F95" w14:textId="77777777" w:rsidR="001A39D3" w:rsidRDefault="00F96A24">
      <w:pPr>
        <w:pStyle w:val="SourceCode"/>
      </w:pPr>
      <w:r>
        <w:t xml:space="preserve">        context.Response.StatusCode = status;</w:t>
      </w:r>
    </w:p>
    <w:p w14:paraId="69246D72" w14:textId="77777777" w:rsidR="001A39D3" w:rsidRDefault="00F96A24">
      <w:pPr>
        <w:pStyle w:val="SourceCode"/>
      </w:pPr>
      <w:r>
        <w:t xml:space="preserve">        context.Response.ContentType = JsonType;</w:t>
      </w:r>
    </w:p>
    <w:p w14:paraId="358791D8" w14:textId="77777777" w:rsidR="001A39D3" w:rsidRDefault="00F96A24">
      <w:pPr>
        <w:pStyle w:val="SourceCode"/>
      </w:pPr>
      <w:r>
        <w:t xml:space="preserve">        // RawTarget is the path and query exactly as the client sent them.</w:t>
      </w:r>
    </w:p>
    <w:p w14:paraId="2CF2E6BC" w14:textId="77777777" w:rsidR="001A39D3" w:rsidRDefault="00F96A24">
      <w:pPr>
        <w:pStyle w:val="SourceCode"/>
      </w:pPr>
      <w:r>
        <w:t xml:space="preserve">        // Features.Get returns null when a server does not provide the</w:t>
      </w:r>
    </w:p>
    <w:p w14:paraId="7D8A76E9" w14:textId="77777777" w:rsidR="001A39D3" w:rsidRDefault="00F96A24">
      <w:pPr>
        <w:pStyle w:val="SourceCode"/>
      </w:pPr>
      <w:r>
        <w:t xml:space="preserve">        // feature; Kestrel always does, so the path is only a fallback.</w:t>
      </w:r>
    </w:p>
    <w:p w14:paraId="4400C6D3" w14:textId="77777777" w:rsidR="001A39D3" w:rsidRDefault="00F96A24">
      <w:pPr>
        <w:pStyle w:val="SourceCode"/>
      </w:pPr>
      <w:r>
        <w:t xml:space="preserve">        string target = context.Request.Path;</w:t>
      </w:r>
    </w:p>
    <w:p w14:paraId="6CD861FE" w14:textId="77777777" w:rsidR="001A39D3" w:rsidRDefault="00F96A24">
      <w:pPr>
        <w:pStyle w:val="SourceCode"/>
      </w:pPr>
      <w:r>
        <w:t xml:space="preserve">        IHttpRequestFeature? request =</w:t>
      </w:r>
    </w:p>
    <w:p w14:paraId="44344934" w14:textId="77777777" w:rsidR="001A39D3" w:rsidRDefault="00F96A24">
      <w:pPr>
        <w:pStyle w:val="SourceCode"/>
      </w:pPr>
      <w:r>
        <w:t xml:space="preserve">            context.Features.Get&lt;IHttpRequestFeature&gt;();</w:t>
      </w:r>
    </w:p>
    <w:p w14:paraId="24E93A84" w14:textId="77777777" w:rsidR="001A39D3" w:rsidRDefault="00F96A24">
      <w:pPr>
        <w:pStyle w:val="SourceCode"/>
      </w:pPr>
      <w:r>
        <w:t xml:space="preserve">        if (request != null)</w:t>
      </w:r>
    </w:p>
    <w:p w14:paraId="22769FA3" w14:textId="77777777" w:rsidR="001A39D3" w:rsidRDefault="00F96A24">
      <w:pPr>
        <w:pStyle w:val="SourceCode"/>
      </w:pPr>
      <w:r>
        <w:t xml:space="preserve">        {</w:t>
      </w:r>
    </w:p>
    <w:p w14:paraId="3BD70735" w14:textId="77777777" w:rsidR="001A39D3" w:rsidRDefault="00F96A24">
      <w:pPr>
        <w:pStyle w:val="SourceCode"/>
      </w:pPr>
      <w:r>
        <w:t xml:space="preserve">            target = request.RawTarget;</w:t>
      </w:r>
    </w:p>
    <w:p w14:paraId="433C51AC" w14:textId="77777777" w:rsidR="001A39D3" w:rsidRDefault="00F96A24">
      <w:pPr>
        <w:pStyle w:val="SourceCode"/>
      </w:pPr>
      <w:r>
        <w:t xml:space="preserve">        }</w:t>
      </w:r>
    </w:p>
    <w:p w14:paraId="7C161004" w14:textId="77777777" w:rsidR="001A39D3" w:rsidRDefault="00F96A24">
      <w:pPr>
        <w:pStyle w:val="SourceCode"/>
      </w:pPr>
      <w:r>
        <w:t xml:space="preserve">        LogRequest(context.Request.Method, target, status);</w:t>
      </w:r>
    </w:p>
    <w:p w14:paraId="7571762A" w14:textId="77777777" w:rsidR="001A39D3" w:rsidRDefault="00F96A24">
      <w:pPr>
        <w:pStyle w:val="SourceCode"/>
      </w:pPr>
      <w:r>
        <w:t xml:space="preserve">        return context.Response.WriteAsync(jsonText);</w:t>
      </w:r>
    </w:p>
    <w:p w14:paraId="1CCF2E42" w14:textId="77777777" w:rsidR="001A39D3" w:rsidRDefault="00F96A24">
      <w:pPr>
        <w:pStyle w:val="SourceCode"/>
      </w:pPr>
      <w:r>
        <w:t xml:space="preserve">    }</w:t>
      </w:r>
    </w:p>
    <w:p w14:paraId="532E5D56" w14:textId="77777777" w:rsidR="001A39D3" w:rsidRDefault="001A39D3">
      <w:pPr>
        <w:pStyle w:val="SourceCode"/>
      </w:pPr>
    </w:p>
    <w:p w14:paraId="34BF9165" w14:textId="77777777" w:rsidR="001A39D3" w:rsidRDefault="00F96A24">
      <w:pPr>
        <w:pStyle w:val="SourceCode"/>
      </w:pPr>
      <w:r>
        <w:t xml:space="preserve">    // SendJson's twin for 201 Created: the same steps, plus the Location</w:t>
      </w:r>
    </w:p>
    <w:p w14:paraId="3439B1C6" w14:textId="77777777" w:rsidR="001A39D3" w:rsidRDefault="00F96A24">
      <w:pPr>
        <w:pStyle w:val="SourceCode"/>
      </w:pPr>
      <w:r>
        <w:t xml:space="preserve">    // header, which names the path of the contact just created.</w:t>
      </w:r>
    </w:p>
    <w:p w14:paraId="2465C9DB" w14:textId="77777777" w:rsidR="001A39D3" w:rsidRDefault="00F96A24">
      <w:pPr>
        <w:pStyle w:val="SourceCode"/>
      </w:pPr>
      <w:r>
        <w:t xml:space="preserve">    private static Task SendCreated(HttpContext context, string location,</w:t>
      </w:r>
    </w:p>
    <w:p w14:paraId="6FFD90A0" w14:textId="77777777" w:rsidR="001A39D3" w:rsidRDefault="00F96A24">
      <w:pPr>
        <w:pStyle w:val="SourceCode"/>
      </w:pPr>
      <w:r>
        <w:t xml:space="preserve">                                    string jsonText)</w:t>
      </w:r>
    </w:p>
    <w:p w14:paraId="6DA2418F" w14:textId="77777777" w:rsidR="001A39D3" w:rsidRDefault="00F96A24">
      <w:pPr>
        <w:pStyle w:val="SourceCode"/>
      </w:pPr>
      <w:r>
        <w:t xml:space="preserve">    {</w:t>
      </w:r>
    </w:p>
    <w:p w14:paraId="04B9F979" w14:textId="77777777" w:rsidR="001A39D3" w:rsidRDefault="00F96A24">
      <w:pPr>
        <w:pStyle w:val="SourceCode"/>
      </w:pPr>
      <w:r>
        <w:t xml:space="preserve">        context.Response.Headers.Location = location;</w:t>
      </w:r>
    </w:p>
    <w:p w14:paraId="6DA4476F" w14:textId="77777777" w:rsidR="001A39D3" w:rsidRDefault="00F96A24">
      <w:pPr>
        <w:pStyle w:val="SourceCode"/>
      </w:pPr>
      <w:r>
        <w:t xml:space="preserve">        return SendJson(context, 201, jsonText);</w:t>
      </w:r>
    </w:p>
    <w:p w14:paraId="52555B2B" w14:textId="77777777" w:rsidR="001A39D3" w:rsidRDefault="00F96A24">
      <w:pPr>
        <w:pStyle w:val="SourceCode"/>
      </w:pPr>
      <w:r>
        <w:t xml:space="preserve">    }</w:t>
      </w:r>
    </w:p>
    <w:p w14:paraId="2F97658D" w14:textId="77777777" w:rsidR="001A39D3" w:rsidRDefault="001A39D3">
      <w:pPr>
        <w:pStyle w:val="SourceCode"/>
      </w:pPr>
    </w:p>
    <w:p w14:paraId="5E1F9F66" w14:textId="77777777" w:rsidR="001A39D3" w:rsidRDefault="00F96A24">
      <w:pPr>
        <w:pStyle w:val="SourceCode"/>
      </w:pPr>
      <w:r>
        <w:t xml:space="preserve">    private static Task HandleHealth(HttpContext context)</w:t>
      </w:r>
    </w:p>
    <w:p w14:paraId="7E32E956" w14:textId="77777777" w:rsidR="001A39D3" w:rsidRDefault="00F96A24">
      <w:pPr>
        <w:pStyle w:val="SourceCode"/>
      </w:pPr>
      <w:r>
        <w:t xml:space="preserve">    {</w:t>
      </w:r>
    </w:p>
    <w:p w14:paraId="022E8DEB" w14:textId="77777777" w:rsidR="001A39D3" w:rsidRDefault="00F96A24">
      <w:pPr>
        <w:pStyle w:val="SourceCode"/>
      </w:pPr>
      <w:r>
        <w:t xml:space="preserve">        return SendJson(context, 200, "{\"status\":\"ok\"}");</w:t>
      </w:r>
    </w:p>
    <w:p w14:paraId="4F0725A5" w14:textId="77777777" w:rsidR="001A39D3" w:rsidRDefault="00F96A24">
      <w:pPr>
        <w:pStyle w:val="SourceCode"/>
      </w:pPr>
      <w:r>
        <w:t xml:space="preserve">    }</w:t>
      </w:r>
    </w:p>
    <w:p w14:paraId="603C0A67" w14:textId="77777777" w:rsidR="001A39D3" w:rsidRDefault="001A39D3">
      <w:pPr>
        <w:pStyle w:val="SourceCode"/>
      </w:pPr>
    </w:p>
    <w:p w14:paraId="7A67EBA1" w14:textId="77777777" w:rsidR="001A39D3" w:rsidRDefault="00F96A24">
      <w:pPr>
        <w:pStyle w:val="SourceCode"/>
      </w:pPr>
      <w:r>
        <w:t xml:space="preserve">    // The one place a ContactStatus becomes an HTTP status. Lesson 6.14</w:t>
      </w:r>
    </w:p>
    <w:p w14:paraId="7FC77400" w14:textId="77777777" w:rsidR="001A39D3" w:rsidRDefault="00F96A24">
      <w:pPr>
        <w:pStyle w:val="SourceCode"/>
      </w:pPr>
      <w:r>
        <w:t xml:space="preserve">    // covers every status code. Remember, default catches every other</w:t>
      </w:r>
    </w:p>
    <w:p w14:paraId="21BA0F39" w14:textId="77777777" w:rsidR="001A39D3" w:rsidRDefault="00F96A24">
      <w:pPr>
        <w:pStyle w:val="SourceCode"/>
      </w:pPr>
      <w:r>
        <w:t xml:space="preserve">    // value.</w:t>
      </w:r>
    </w:p>
    <w:p w14:paraId="79E6D4D8" w14:textId="77777777" w:rsidR="001A39D3" w:rsidRDefault="00F96A24">
      <w:pPr>
        <w:pStyle w:val="SourceCode"/>
      </w:pPr>
      <w:r>
        <w:t xml:space="preserve">    private static int HttpStatusFor(ContactStatus status)</w:t>
      </w:r>
    </w:p>
    <w:p w14:paraId="27806C30" w14:textId="77777777" w:rsidR="001A39D3" w:rsidRDefault="00F96A24">
      <w:pPr>
        <w:pStyle w:val="SourceCode"/>
      </w:pPr>
      <w:r>
        <w:t xml:space="preserve">    {</w:t>
      </w:r>
    </w:p>
    <w:p w14:paraId="04C341E3" w14:textId="77777777" w:rsidR="001A39D3" w:rsidRDefault="00F96A24">
      <w:pPr>
        <w:pStyle w:val="SourceCode"/>
      </w:pPr>
      <w:r>
        <w:t xml:space="preserve">        switch (status)</w:t>
      </w:r>
    </w:p>
    <w:p w14:paraId="51C349C7" w14:textId="77777777" w:rsidR="001A39D3" w:rsidRDefault="00F96A24">
      <w:pPr>
        <w:pStyle w:val="SourceCode"/>
      </w:pPr>
      <w:r>
        <w:t xml:space="preserve">        {</w:t>
      </w:r>
    </w:p>
    <w:p w14:paraId="4BF2267E" w14:textId="77777777" w:rsidR="001A39D3" w:rsidRDefault="00F96A24">
      <w:pPr>
        <w:pStyle w:val="SourceCode"/>
      </w:pPr>
      <w:r>
        <w:t xml:space="preserve">            case ContactStatus.Success:</w:t>
      </w:r>
    </w:p>
    <w:p w14:paraId="23BB8964" w14:textId="77777777" w:rsidR="001A39D3" w:rsidRDefault="00F96A24">
      <w:pPr>
        <w:pStyle w:val="SourceCode"/>
      </w:pPr>
      <w:r>
        <w:t xml:space="preserve">                return 200;</w:t>
      </w:r>
    </w:p>
    <w:p w14:paraId="6C927E18" w14:textId="77777777" w:rsidR="001A39D3" w:rsidRDefault="00F96A24">
      <w:pPr>
        <w:pStyle w:val="SourceCode"/>
      </w:pPr>
      <w:r>
        <w:t xml:space="preserve">            case ContactStatus.InvalidInput:</w:t>
      </w:r>
    </w:p>
    <w:p w14:paraId="4AFC4479" w14:textId="77777777" w:rsidR="001A39D3" w:rsidRDefault="00F96A24">
      <w:pPr>
        <w:pStyle w:val="SourceCode"/>
      </w:pPr>
      <w:r>
        <w:t xml:space="preserve">                return 400;</w:t>
      </w:r>
    </w:p>
    <w:p w14:paraId="4ADBA335" w14:textId="77777777" w:rsidR="001A39D3" w:rsidRDefault="00F96A24">
      <w:pPr>
        <w:pStyle w:val="SourceCode"/>
      </w:pPr>
      <w:r>
        <w:t xml:space="preserve">            case ContactStatus.NotFound:</w:t>
      </w:r>
    </w:p>
    <w:p w14:paraId="67110C82" w14:textId="77777777" w:rsidR="001A39D3" w:rsidRDefault="00F96A24">
      <w:pPr>
        <w:pStyle w:val="SourceCode"/>
      </w:pPr>
      <w:r>
        <w:t xml:space="preserve">                return 404;</w:t>
      </w:r>
    </w:p>
    <w:p w14:paraId="1419B26B" w14:textId="77777777" w:rsidR="001A39D3" w:rsidRDefault="00F96A24">
      <w:pPr>
        <w:pStyle w:val="SourceCode"/>
      </w:pPr>
      <w:r>
        <w:t xml:space="preserve">            case ContactStatus.DuplicateEmail:</w:t>
      </w:r>
    </w:p>
    <w:p w14:paraId="38DE6885" w14:textId="77777777" w:rsidR="001A39D3" w:rsidRDefault="00F96A24">
      <w:pPr>
        <w:pStyle w:val="SourceCode"/>
      </w:pPr>
      <w:r>
        <w:t xml:space="preserve">                return 409;</w:t>
      </w:r>
    </w:p>
    <w:p w14:paraId="475C9241" w14:textId="77777777" w:rsidR="001A39D3" w:rsidRDefault="00F96A24">
      <w:pPr>
        <w:pStyle w:val="SourceCode"/>
      </w:pPr>
      <w:r>
        <w:t xml:space="preserve">            default:</w:t>
      </w:r>
    </w:p>
    <w:p w14:paraId="45639C95" w14:textId="77777777" w:rsidR="001A39D3" w:rsidRDefault="00F96A24">
      <w:pPr>
        <w:pStyle w:val="SourceCode"/>
      </w:pPr>
      <w:r>
        <w:t xml:space="preserve">                // Every other status is a failure on the server's side.</w:t>
      </w:r>
    </w:p>
    <w:p w14:paraId="197AD939" w14:textId="77777777" w:rsidR="001A39D3" w:rsidRDefault="00F96A24">
      <w:pPr>
        <w:pStyle w:val="SourceCode"/>
      </w:pPr>
      <w:r>
        <w:t xml:space="preserve">                return 500;</w:t>
      </w:r>
    </w:p>
    <w:p w14:paraId="18EC1210" w14:textId="77777777" w:rsidR="001A39D3" w:rsidRDefault="00F96A24">
      <w:pPr>
        <w:pStyle w:val="SourceCode"/>
      </w:pPr>
      <w:r>
        <w:t xml:space="preserve">        }</w:t>
      </w:r>
    </w:p>
    <w:p w14:paraId="337DA5B0" w14:textId="77777777" w:rsidR="001A39D3" w:rsidRDefault="00F96A24">
      <w:pPr>
        <w:pStyle w:val="SourceCode"/>
      </w:pPr>
      <w:r>
        <w:t xml:space="preserve">    }</w:t>
      </w:r>
    </w:p>
    <w:p w14:paraId="764A1B6A" w14:textId="77777777" w:rsidR="001A39D3" w:rsidRDefault="001A39D3">
      <w:pPr>
        <w:pStyle w:val="SourceCode"/>
      </w:pPr>
    </w:p>
    <w:p w14:paraId="140AA07B" w14:textId="77777777" w:rsidR="001A39D3" w:rsidRDefault="00F96A24">
      <w:pPr>
        <w:pStyle w:val="SourceCode"/>
      </w:pPr>
      <w:r>
        <w:t xml:space="preserve">    // The code an error body names for a ContactStatus.</w:t>
      </w:r>
    </w:p>
    <w:p w14:paraId="76BB429B" w14:textId="77777777" w:rsidR="001A39D3" w:rsidRDefault="00F96A24">
      <w:pPr>
        <w:pStyle w:val="SourceCode"/>
      </w:pPr>
      <w:r>
        <w:t xml:space="preserve">    private static string ErrorCodeFor(ContactStatus status)</w:t>
      </w:r>
    </w:p>
    <w:p w14:paraId="08F72FCB" w14:textId="77777777" w:rsidR="001A39D3" w:rsidRDefault="00F96A24">
      <w:pPr>
        <w:pStyle w:val="SourceCode"/>
      </w:pPr>
      <w:r>
        <w:t xml:space="preserve">    {</w:t>
      </w:r>
    </w:p>
    <w:p w14:paraId="0DF13F6A" w14:textId="77777777" w:rsidR="001A39D3" w:rsidRDefault="00F96A24">
      <w:pPr>
        <w:pStyle w:val="SourceCode"/>
      </w:pPr>
      <w:r>
        <w:t xml:space="preserve">        switch (status)</w:t>
      </w:r>
    </w:p>
    <w:p w14:paraId="7B1A6F9D" w14:textId="77777777" w:rsidR="001A39D3" w:rsidRDefault="00F96A24">
      <w:pPr>
        <w:pStyle w:val="SourceCode"/>
      </w:pPr>
      <w:r>
        <w:t xml:space="preserve">        {</w:t>
      </w:r>
    </w:p>
    <w:p w14:paraId="4038DD63" w14:textId="77777777" w:rsidR="001A39D3" w:rsidRDefault="00F96A24">
      <w:pPr>
        <w:pStyle w:val="SourceCode"/>
      </w:pPr>
      <w:r>
        <w:t xml:space="preserve">            case ContactStatus.InvalidInput:</w:t>
      </w:r>
    </w:p>
    <w:p w14:paraId="6091E279" w14:textId="77777777" w:rsidR="001A39D3" w:rsidRDefault="00F96A24">
      <w:pPr>
        <w:pStyle w:val="SourceCode"/>
      </w:pPr>
      <w:r>
        <w:t xml:space="preserve">                return "invalid_input";</w:t>
      </w:r>
    </w:p>
    <w:p w14:paraId="57AA2F0C" w14:textId="77777777" w:rsidR="001A39D3" w:rsidRDefault="00F96A24">
      <w:pPr>
        <w:pStyle w:val="SourceCode"/>
      </w:pPr>
      <w:r>
        <w:t xml:space="preserve">            case ContactStatus.NotFound:</w:t>
      </w:r>
    </w:p>
    <w:p w14:paraId="36DBB933" w14:textId="77777777" w:rsidR="001A39D3" w:rsidRDefault="00F96A24">
      <w:pPr>
        <w:pStyle w:val="SourceCode"/>
      </w:pPr>
      <w:r>
        <w:t xml:space="preserve">                return "not_found";</w:t>
      </w:r>
    </w:p>
    <w:p w14:paraId="265CAB33" w14:textId="77777777" w:rsidR="001A39D3" w:rsidRDefault="00F96A24">
      <w:pPr>
        <w:pStyle w:val="SourceCode"/>
      </w:pPr>
      <w:r>
        <w:t xml:space="preserve">            case ContactStatus.DuplicateEmail:</w:t>
      </w:r>
    </w:p>
    <w:p w14:paraId="4C209CEB" w14:textId="77777777" w:rsidR="001A39D3" w:rsidRDefault="00F96A24">
      <w:pPr>
        <w:pStyle w:val="SourceCode"/>
      </w:pPr>
      <w:r>
        <w:t xml:space="preserve">                return "duplicate_email";</w:t>
      </w:r>
    </w:p>
    <w:p w14:paraId="1A30B199" w14:textId="77777777" w:rsidR="001A39D3" w:rsidRDefault="00F96A24">
      <w:pPr>
        <w:pStyle w:val="SourceCode"/>
      </w:pPr>
      <w:r>
        <w:t xml:space="preserve">            default:</w:t>
      </w:r>
    </w:p>
    <w:p w14:paraId="591A0655" w14:textId="77777777" w:rsidR="001A39D3" w:rsidRDefault="00F96A24">
      <w:pPr>
        <w:pStyle w:val="SourceCode"/>
      </w:pPr>
      <w:r>
        <w:t xml:space="preserve">                return "database_failure";</w:t>
      </w:r>
    </w:p>
    <w:p w14:paraId="5671DD38" w14:textId="77777777" w:rsidR="001A39D3" w:rsidRDefault="00F96A24">
      <w:pPr>
        <w:pStyle w:val="SourceCode"/>
      </w:pPr>
      <w:r>
        <w:t xml:space="preserve">        }</w:t>
      </w:r>
    </w:p>
    <w:p w14:paraId="69408E39" w14:textId="77777777" w:rsidR="001A39D3" w:rsidRDefault="00F96A24">
      <w:pPr>
        <w:pStyle w:val="SourceCode"/>
      </w:pPr>
      <w:r>
        <w:t xml:space="preserve">    }</w:t>
      </w:r>
    </w:p>
    <w:p w14:paraId="6C9D1B96" w14:textId="77777777" w:rsidR="001A39D3" w:rsidRDefault="001A39D3">
      <w:pPr>
        <w:pStyle w:val="SourceCode"/>
      </w:pPr>
    </w:p>
    <w:p w14:paraId="6238457F" w14:textId="77777777" w:rsidR="001A39D3" w:rsidRDefault="00F96A24">
      <w:pPr>
        <w:pStyle w:val="SourceCode"/>
      </w:pPr>
      <w:r>
        <w:t xml:space="preserve">    // The one error body: {"code":"...","message":"..."}. Lesson 6.15</w:t>
      </w:r>
    </w:p>
    <w:p w14:paraId="23CF0AA8" w14:textId="77777777" w:rsidR="001A39D3" w:rsidRDefault="00F96A24">
      <w:pPr>
        <w:pStyle w:val="SourceCode"/>
      </w:pPr>
      <w:r>
        <w:t xml:space="preserve">    // covers it in full. A Dictionary promises no key order; with adds only,</w:t>
      </w:r>
    </w:p>
    <w:p w14:paraId="58D889A0" w14:textId="77777777" w:rsidR="001A39D3" w:rsidRDefault="00F96A24">
      <w:pPr>
        <w:pStyle w:val="SourceCode"/>
      </w:pPr>
      <w:r>
        <w:t xml:space="preserve">    // it lists them as added. JsonSerializer escapes any quote in the message.</w:t>
      </w:r>
    </w:p>
    <w:p w14:paraId="06249A9E" w14:textId="77777777" w:rsidR="001A39D3" w:rsidRDefault="00F96A24">
      <w:pPr>
        <w:pStyle w:val="SourceCode"/>
      </w:pPr>
      <w:r>
        <w:t xml:space="preserve">    private static Task SendError(HttpContext context, int status,</w:t>
      </w:r>
    </w:p>
    <w:p w14:paraId="454C4A8F" w14:textId="77777777" w:rsidR="001A39D3" w:rsidRDefault="00F96A24">
      <w:pPr>
        <w:pStyle w:val="SourceCode"/>
      </w:pPr>
      <w:r>
        <w:t xml:space="preserve">                                  string code, string message)</w:t>
      </w:r>
    </w:p>
    <w:p w14:paraId="1AD51B68" w14:textId="77777777" w:rsidR="001A39D3" w:rsidRDefault="00F96A24">
      <w:pPr>
        <w:pStyle w:val="SourceCode"/>
      </w:pPr>
      <w:r>
        <w:t xml:space="preserve">    {</w:t>
      </w:r>
    </w:p>
    <w:p w14:paraId="7C8914E2" w14:textId="77777777" w:rsidR="001A39D3" w:rsidRDefault="00F96A24">
      <w:pPr>
        <w:pStyle w:val="SourceCode"/>
      </w:pPr>
      <w:r>
        <w:t xml:space="preserve">        Dictionary&lt;string, string&gt; errorBody = new Dictionary&lt;string, string&gt;();</w:t>
      </w:r>
    </w:p>
    <w:p w14:paraId="31F31378" w14:textId="77777777" w:rsidR="001A39D3" w:rsidRDefault="00F96A24">
      <w:pPr>
        <w:pStyle w:val="SourceCode"/>
      </w:pPr>
      <w:r>
        <w:t xml:space="preserve">        errorBody["code"] = code;</w:t>
      </w:r>
    </w:p>
    <w:p w14:paraId="553EB5B0" w14:textId="77777777" w:rsidR="001A39D3" w:rsidRDefault="00F96A24">
      <w:pPr>
        <w:pStyle w:val="SourceCode"/>
      </w:pPr>
      <w:r>
        <w:t xml:space="preserve">        errorBody["message"] = message;</w:t>
      </w:r>
    </w:p>
    <w:p w14:paraId="61CD0BA2" w14:textId="77777777" w:rsidR="001A39D3" w:rsidRDefault="00F96A24">
      <w:pPr>
        <w:pStyle w:val="SourceCode"/>
      </w:pPr>
      <w:r>
        <w:t xml:space="preserve">        return SendJson(context, status,</w:t>
      </w:r>
    </w:p>
    <w:p w14:paraId="124438DF" w14:textId="77777777" w:rsidR="001A39D3" w:rsidRDefault="00F96A24">
      <w:pPr>
        <w:pStyle w:val="SourceCode"/>
      </w:pPr>
      <w:r>
        <w:t xml:space="preserve">            JsonSerializer.Serialize(errorBody, ContactStore.JsonOptions()));</w:t>
      </w:r>
    </w:p>
    <w:p w14:paraId="5E466F85" w14:textId="77777777" w:rsidR="001A39D3" w:rsidRDefault="00F96A24">
      <w:pPr>
        <w:pStyle w:val="SourceCode"/>
      </w:pPr>
      <w:r>
        <w:t xml:space="preserve">    }</w:t>
      </w:r>
    </w:p>
    <w:p w14:paraId="4F31171C" w14:textId="77777777" w:rsidR="001A39D3" w:rsidRDefault="001A39D3">
      <w:pPr>
        <w:pStyle w:val="SourceCode"/>
      </w:pPr>
    </w:p>
    <w:p w14:paraId="29506630" w14:textId="77777777" w:rsidR="001A39D3" w:rsidRDefault="00F96A24">
      <w:pPr>
        <w:pStyle w:val="SourceCode"/>
      </w:pPr>
      <w:r>
        <w:t xml:space="preserve">    // Answers a status that is not Success: its HTTP status, its code, and</w:t>
      </w:r>
    </w:p>
    <w:p w14:paraId="0C6D1130" w14:textId="77777777" w:rsidR="001A39D3" w:rsidRDefault="00F96A24">
      <w:pPr>
        <w:pStyle w:val="SourceCode"/>
      </w:pPr>
      <w:r>
        <w:t xml:space="preserve">    // StatusMessage's words, the same words Chapter 5 printed.</w:t>
      </w:r>
    </w:p>
    <w:p w14:paraId="4F39186E" w14:textId="77777777" w:rsidR="001A39D3" w:rsidRDefault="00F96A24">
      <w:pPr>
        <w:pStyle w:val="SourceCode"/>
      </w:pPr>
      <w:r>
        <w:t xml:space="preserve">    private static Task SendFailure(HttpContext context, ContactStatus status,</w:t>
      </w:r>
    </w:p>
    <w:p w14:paraId="5C6B246D" w14:textId="77777777" w:rsidR="001A39D3" w:rsidRDefault="00F96A24">
      <w:pPr>
        <w:pStyle w:val="SourceCode"/>
      </w:pPr>
      <w:r>
        <w:t xml:space="preserve">                                    string problem)</w:t>
      </w:r>
    </w:p>
    <w:p w14:paraId="15615C17" w14:textId="77777777" w:rsidR="001A39D3" w:rsidRDefault="00F96A24">
      <w:pPr>
        <w:pStyle w:val="SourceCode"/>
      </w:pPr>
      <w:r>
        <w:t xml:space="preserve">    {</w:t>
      </w:r>
    </w:p>
    <w:p w14:paraId="5316A6CF" w14:textId="77777777" w:rsidR="001A39D3" w:rsidRDefault="00F96A24">
      <w:pPr>
        <w:pStyle w:val="SourceCode"/>
      </w:pPr>
      <w:r>
        <w:t xml:space="preserve">        return SendError(context, HttpStatusFor(status), ErrorCodeFor(status),</w:t>
      </w:r>
    </w:p>
    <w:p w14:paraId="270A45D7" w14:textId="77777777" w:rsidR="001A39D3" w:rsidRDefault="00F96A24">
      <w:pPr>
        <w:pStyle w:val="SourceCode"/>
      </w:pPr>
      <w:r>
        <w:t xml:space="preserve">            ContactsModule.StatusMessage(status, problem));</w:t>
      </w:r>
    </w:p>
    <w:p w14:paraId="50261F7F" w14:textId="77777777" w:rsidR="001A39D3" w:rsidRDefault="00F96A24">
      <w:pPr>
        <w:pStyle w:val="SourceCode"/>
      </w:pPr>
      <w:r>
        <w:t xml:space="preserve">    }</w:t>
      </w:r>
    </w:p>
    <w:p w14:paraId="61933588" w14:textId="77777777" w:rsidR="001A39D3" w:rsidRDefault="001A39D3">
      <w:pPr>
        <w:pStyle w:val="SourceCode"/>
      </w:pPr>
    </w:p>
    <w:p w14:paraId="67799FE9" w14:textId="77777777" w:rsidR="001A39D3" w:rsidRDefault="00F96A24">
      <w:pPr>
        <w:pStyle w:val="SourceCode"/>
      </w:pPr>
      <w:r>
        <w:t xml:space="preserve">    // GET /api/v1/contacts: every contact, in name order. An empty table is</w:t>
      </w:r>
    </w:p>
    <w:p w14:paraId="3FF89100" w14:textId="77777777" w:rsidR="001A39D3" w:rsidRDefault="00F96A24">
      <w:pPr>
        <w:pStyle w:val="SourceCode"/>
      </w:pPr>
      <w:r>
        <w:t xml:space="preserve">    // 200 with [], because an empty collection still exists.</w:t>
      </w:r>
    </w:p>
    <w:p w14:paraId="3DDF814B" w14:textId="77777777" w:rsidR="001A39D3" w:rsidRDefault="00F96A24">
      <w:pPr>
        <w:pStyle w:val="SourceCode"/>
      </w:pPr>
      <w:r>
        <w:t xml:space="preserve">    private static Task HandleListContacts(HttpContext context)</w:t>
      </w:r>
    </w:p>
    <w:p w14:paraId="42700159" w14:textId="77777777" w:rsidR="001A39D3" w:rsidRDefault="00F96A24">
      <w:pPr>
        <w:pStyle w:val="SourceCode"/>
      </w:pPr>
      <w:r>
        <w:t xml:space="preserve">    {</w:t>
      </w:r>
    </w:p>
    <w:p w14:paraId="5DF08AC6" w14:textId="77777777" w:rsidR="001A39D3" w:rsidRDefault="00F96A24">
      <w:pPr>
        <w:pStyle w:val="SourceCode"/>
      </w:pPr>
      <w:r>
        <w:t xml:space="preserve">        (ContactStatus status, string problem, MySqlConnection? connection) =</w:t>
      </w:r>
    </w:p>
    <w:p w14:paraId="7008A6CB" w14:textId="77777777" w:rsidR="001A39D3" w:rsidRDefault="00F96A24">
      <w:pPr>
        <w:pStyle w:val="SourceCode"/>
      </w:pPr>
      <w:r>
        <w:t xml:space="preserve">            ContactStore.OpenConnection();</w:t>
      </w:r>
    </w:p>
    <w:p w14:paraId="16F3A3EC" w14:textId="77777777" w:rsidR="001A39D3" w:rsidRDefault="00F96A24">
      <w:pPr>
        <w:pStyle w:val="SourceCode"/>
      </w:pPr>
      <w:r>
        <w:t xml:space="preserve">        if (status != ContactStatus.Success || connection == null)</w:t>
      </w:r>
    </w:p>
    <w:p w14:paraId="1BE4570C" w14:textId="77777777" w:rsidR="001A39D3" w:rsidRDefault="00F96A24">
      <w:pPr>
        <w:pStyle w:val="SourceCode"/>
      </w:pPr>
      <w:r>
        <w:t xml:space="preserve">        {</w:t>
      </w:r>
    </w:p>
    <w:p w14:paraId="21EC37AF" w14:textId="77777777" w:rsidR="001A39D3" w:rsidRDefault="00F96A24">
      <w:pPr>
        <w:pStyle w:val="SourceCode"/>
      </w:pPr>
      <w:r>
        <w:t xml:space="preserve">            return SendFailure(context, status, problem);</w:t>
      </w:r>
    </w:p>
    <w:p w14:paraId="7E21039F" w14:textId="77777777" w:rsidR="001A39D3" w:rsidRDefault="00F96A24">
      <w:pPr>
        <w:pStyle w:val="SourceCode"/>
      </w:pPr>
      <w:r>
        <w:t xml:space="preserve">        }</w:t>
      </w:r>
    </w:p>
    <w:p w14:paraId="5394DCCD" w14:textId="77777777" w:rsidR="001A39D3" w:rsidRDefault="00F96A24">
      <w:pPr>
        <w:pStyle w:val="SourceCode"/>
      </w:pPr>
      <w:r>
        <w:t xml:space="preserve">        List&lt;Contact&gt; contactList;</w:t>
      </w:r>
    </w:p>
    <w:p w14:paraId="10E78FFF" w14:textId="77777777" w:rsidR="001A39D3" w:rsidRDefault="00F96A24">
      <w:pPr>
        <w:pStyle w:val="SourceCode"/>
      </w:pPr>
      <w:r>
        <w:t xml:space="preserve">        // Remember, a tuple can be taken apart into variables that already</w:t>
      </w:r>
    </w:p>
    <w:p w14:paraId="1E8BF637" w14:textId="77777777" w:rsidR="001A39D3" w:rsidRDefault="00F96A24">
      <w:pPr>
        <w:pStyle w:val="SourceCode"/>
      </w:pPr>
      <w:r>
        <w:t xml:space="preserve">        // exist.</w:t>
      </w:r>
    </w:p>
    <w:p w14:paraId="7A7167E1" w14:textId="77777777" w:rsidR="001A39D3" w:rsidRDefault="00F96A24">
      <w:pPr>
        <w:pStyle w:val="SourceCode"/>
      </w:pPr>
      <w:r>
        <w:t xml:space="preserve">        (status, problem, contactList) =</w:t>
      </w:r>
    </w:p>
    <w:p w14:paraId="6BAB2303" w14:textId="77777777" w:rsidR="001A39D3" w:rsidRDefault="00F96A24">
      <w:pPr>
        <w:pStyle w:val="SourceCode"/>
      </w:pPr>
      <w:r>
        <w:t xml:space="preserve">            ContactStore.ListContactRecords(connection);</w:t>
      </w:r>
    </w:p>
    <w:p w14:paraId="1F6B2918" w14:textId="77777777" w:rsidR="001A39D3" w:rsidRDefault="00F96A24">
      <w:pPr>
        <w:pStyle w:val="SourceCode"/>
      </w:pPr>
      <w:r>
        <w:t xml:space="preserve">        ContactStore.CloseConnection(connection);</w:t>
      </w:r>
    </w:p>
    <w:p w14:paraId="6D14530F" w14:textId="77777777" w:rsidR="001A39D3" w:rsidRDefault="00F96A24">
      <w:pPr>
        <w:pStyle w:val="SourceCode"/>
      </w:pPr>
      <w:r>
        <w:t xml:space="preserve">        if (status != ContactStatus.Success)</w:t>
      </w:r>
    </w:p>
    <w:p w14:paraId="3FC36262" w14:textId="77777777" w:rsidR="001A39D3" w:rsidRDefault="00F96A24">
      <w:pPr>
        <w:pStyle w:val="SourceCode"/>
      </w:pPr>
      <w:r>
        <w:t xml:space="preserve">        {</w:t>
      </w:r>
    </w:p>
    <w:p w14:paraId="45A20DDC" w14:textId="77777777" w:rsidR="001A39D3" w:rsidRDefault="00F96A24">
      <w:pPr>
        <w:pStyle w:val="SourceCode"/>
      </w:pPr>
      <w:r>
        <w:t xml:space="preserve">            return SendFailure(context, status, problem);</w:t>
      </w:r>
    </w:p>
    <w:p w14:paraId="74FA9CF7" w14:textId="77777777" w:rsidR="001A39D3" w:rsidRDefault="00F96A24">
      <w:pPr>
        <w:pStyle w:val="SourceCode"/>
      </w:pPr>
      <w:r>
        <w:t xml:space="preserve">        }</w:t>
      </w:r>
    </w:p>
    <w:p w14:paraId="4D64AD16" w14:textId="77777777" w:rsidR="001A39D3" w:rsidRDefault="00F96A24">
      <w:pPr>
        <w:pStyle w:val="SourceCode"/>
      </w:pPr>
      <w:r>
        <w:t xml:space="preserve">        return SendJson(context, 200, ContactStore.ContactsToJson(contactList));</w:t>
      </w:r>
    </w:p>
    <w:p w14:paraId="2A50FA7D" w14:textId="77777777" w:rsidR="001A39D3" w:rsidRDefault="00F96A24">
      <w:pPr>
        <w:pStyle w:val="SourceCode"/>
      </w:pPr>
      <w:r>
        <w:t xml:space="preserve">    }</w:t>
      </w:r>
    </w:p>
    <w:p w14:paraId="7FA64A8C" w14:textId="77777777" w:rsidR="001A39D3" w:rsidRDefault="001A39D3">
      <w:pPr>
        <w:pStyle w:val="SourceCode"/>
      </w:pPr>
    </w:p>
    <w:p w14:paraId="2986E575" w14:textId="77777777" w:rsidR="001A39D3" w:rsidRDefault="00F96A24">
      <w:pPr>
        <w:pStyle w:val="SourceCode"/>
      </w:pPr>
      <w:r>
        <w:t xml:space="preserve">    // GET /api/v1/contacts/{id}: one contact, or 404 when no contact has</w:t>
      </w:r>
    </w:p>
    <w:p w14:paraId="371D7213" w14:textId="77777777" w:rsidR="001A39D3" w:rsidRDefault="00F96A24">
      <w:pPr>
        <w:pStyle w:val="SourceCode"/>
      </w:pPr>
      <w:r>
        <w:t xml:space="preserve">    // that id. Remember, every handler has six steps: the authentication</w:t>
      </w:r>
    </w:p>
    <w:p w14:paraId="7FAE220F" w14:textId="77777777" w:rsidR="001A39D3" w:rsidRDefault="00F96A24">
      <w:pPr>
        <w:pStyle w:val="SourceCode"/>
      </w:pPr>
      <w:r>
        <w:t xml:space="preserve">    // check (from Lesson 6.16), the input checks, OpenConnection, the</w:t>
      </w:r>
    </w:p>
    <w:p w14:paraId="565D8D83" w14:textId="77777777" w:rsidR="001A39D3" w:rsidRDefault="00F96A24">
      <w:pPr>
        <w:pStyle w:val="SourceCode"/>
      </w:pPr>
      <w:r>
        <w:t xml:space="preserve">    // ContactStore calls on that one connection, CloseConnection, then</w:t>
      </w:r>
    </w:p>
    <w:p w14:paraId="5E0AC25D" w14:textId="77777777" w:rsidR="001A39D3" w:rsidRDefault="00F96A24">
      <w:pPr>
        <w:pStyle w:val="SourceCode"/>
      </w:pPr>
      <w:r>
        <w:t xml:space="preserve">    // SendFailure or the answer. Remember, (status, problem, contact) = ...</w:t>
      </w:r>
    </w:p>
    <w:p w14:paraId="5DCF5994" w14:textId="77777777" w:rsidR="001A39D3" w:rsidRDefault="00F96A24">
      <w:pPr>
        <w:pStyle w:val="SourceCode"/>
      </w:pPr>
      <w:r>
        <w:t xml:space="preserve">    // fills variables that already exist. The framework passes the {id}</w:t>
      </w:r>
    </w:p>
    <w:p w14:paraId="76AC5CE7" w14:textId="77777777" w:rsidR="001A39D3" w:rsidRDefault="00F96A24">
      <w:pPr>
        <w:pStyle w:val="SourceCode"/>
      </w:pPr>
      <w:r>
        <w:t xml:space="preserve">    // segment, decoded, to the parameter with the same name, id.</w:t>
      </w:r>
    </w:p>
    <w:p w14:paraId="4D74F776" w14:textId="77777777" w:rsidR="001A39D3" w:rsidRDefault="00F96A24">
      <w:pPr>
        <w:pStyle w:val="SourceCode"/>
      </w:pPr>
      <w:r>
        <w:t xml:space="preserve">    private static Task HandleGetContact(HttpContext context, string id)</w:t>
      </w:r>
    </w:p>
    <w:p w14:paraId="1B46594A" w14:textId="77777777" w:rsidR="001A39D3" w:rsidRDefault="00F96A24">
      <w:pPr>
        <w:pStyle w:val="SourceCode"/>
      </w:pPr>
      <w:r>
        <w:t xml:space="preserve">    {</w:t>
      </w:r>
    </w:p>
    <w:p w14:paraId="74DC232D" w14:textId="77777777" w:rsidR="001A39D3" w:rsidRDefault="00F96A24">
      <w:pPr>
        <w:pStyle w:val="SourceCode"/>
      </w:pPr>
      <w:r>
        <w:t xml:space="preserve">        // Remember, ParseId returns 0 for text that is not an id.</w:t>
      </w:r>
    </w:p>
    <w:p w14:paraId="3C3E7780" w14:textId="77777777" w:rsidR="001A39D3" w:rsidRDefault="00F96A24">
      <w:pPr>
        <w:pStyle w:val="SourceCode"/>
      </w:pPr>
      <w:r>
        <w:t xml:space="preserve">        int contactId = ContactsModule.ParseId(id);</w:t>
      </w:r>
    </w:p>
    <w:p w14:paraId="437B309B" w14:textId="77777777" w:rsidR="001A39D3" w:rsidRDefault="00F96A24">
      <w:pPr>
        <w:pStyle w:val="SourceCode"/>
      </w:pPr>
      <w:r>
        <w:t xml:space="preserve">        if (contactId == 0)</w:t>
      </w:r>
    </w:p>
    <w:p w14:paraId="6804929B" w14:textId="77777777" w:rsidR="001A39D3" w:rsidRDefault="00F96A24">
      <w:pPr>
        <w:pStyle w:val="SourceCode"/>
      </w:pPr>
      <w:r>
        <w:t xml:space="preserve">        {</w:t>
      </w:r>
    </w:p>
    <w:p w14:paraId="12793E85" w14:textId="77777777" w:rsidR="001A39D3" w:rsidRDefault="00F96A24">
      <w:pPr>
        <w:pStyle w:val="SourceCode"/>
      </w:pPr>
      <w:r>
        <w:t xml:space="preserve">            return SendFailure(context, ContactStatus.InvalidInput, IdProblem);</w:t>
      </w:r>
    </w:p>
    <w:p w14:paraId="5060319B" w14:textId="77777777" w:rsidR="001A39D3" w:rsidRDefault="00F96A24">
      <w:pPr>
        <w:pStyle w:val="SourceCode"/>
      </w:pPr>
      <w:r>
        <w:t xml:space="preserve">        }</w:t>
      </w:r>
    </w:p>
    <w:p w14:paraId="155BF77B" w14:textId="77777777" w:rsidR="001A39D3" w:rsidRDefault="00F96A24">
      <w:pPr>
        <w:pStyle w:val="SourceCode"/>
      </w:pPr>
      <w:r>
        <w:t xml:space="preserve">        (ContactStatus status, string problem, MySqlConnection? connection) =</w:t>
      </w:r>
    </w:p>
    <w:p w14:paraId="0431D9F1" w14:textId="77777777" w:rsidR="001A39D3" w:rsidRDefault="00F96A24">
      <w:pPr>
        <w:pStyle w:val="SourceCode"/>
      </w:pPr>
      <w:r>
        <w:t xml:space="preserve">            ContactStore.OpenConnection();</w:t>
      </w:r>
    </w:p>
    <w:p w14:paraId="0782A522" w14:textId="77777777" w:rsidR="001A39D3" w:rsidRDefault="00F96A24">
      <w:pPr>
        <w:pStyle w:val="SourceCode"/>
      </w:pPr>
      <w:r>
        <w:t xml:space="preserve">        if (status != ContactStatus.Success || connection == null)</w:t>
      </w:r>
    </w:p>
    <w:p w14:paraId="3A05ADC4" w14:textId="77777777" w:rsidR="001A39D3" w:rsidRDefault="00F96A24">
      <w:pPr>
        <w:pStyle w:val="SourceCode"/>
      </w:pPr>
      <w:r>
        <w:t xml:space="preserve">        {</w:t>
      </w:r>
    </w:p>
    <w:p w14:paraId="06E81CB0" w14:textId="77777777" w:rsidR="001A39D3" w:rsidRDefault="00F96A24">
      <w:pPr>
        <w:pStyle w:val="SourceCode"/>
      </w:pPr>
      <w:r>
        <w:t xml:space="preserve">            return SendFailure(context, status, problem);</w:t>
      </w:r>
    </w:p>
    <w:p w14:paraId="11A12F4F" w14:textId="77777777" w:rsidR="001A39D3" w:rsidRDefault="00F96A24">
      <w:pPr>
        <w:pStyle w:val="SourceCode"/>
      </w:pPr>
      <w:r>
        <w:t xml:space="preserve">        }</w:t>
      </w:r>
    </w:p>
    <w:p w14:paraId="6FA092FB" w14:textId="77777777" w:rsidR="001A39D3" w:rsidRDefault="00F96A24">
      <w:pPr>
        <w:pStyle w:val="SourceCode"/>
      </w:pPr>
      <w:r>
        <w:t xml:space="preserve">        Contact? contact;</w:t>
      </w:r>
    </w:p>
    <w:p w14:paraId="7E33AA9B" w14:textId="77777777" w:rsidR="001A39D3" w:rsidRDefault="00F96A24">
      <w:pPr>
        <w:pStyle w:val="SourceCode"/>
      </w:pPr>
      <w:r>
        <w:t xml:space="preserve">        (status, problem, contact) =</w:t>
      </w:r>
    </w:p>
    <w:p w14:paraId="1F24ED3A" w14:textId="77777777" w:rsidR="001A39D3" w:rsidRDefault="00F96A24">
      <w:pPr>
        <w:pStyle w:val="SourceCode"/>
      </w:pPr>
      <w:r>
        <w:t xml:space="preserve">            ContactStore.GetContactRecord(connection, contactId);</w:t>
      </w:r>
    </w:p>
    <w:p w14:paraId="66AD99B8" w14:textId="77777777" w:rsidR="001A39D3" w:rsidRDefault="00F96A24">
      <w:pPr>
        <w:pStyle w:val="SourceCode"/>
      </w:pPr>
      <w:r>
        <w:t xml:space="preserve">        ContactStore.CloseConnection(connection);</w:t>
      </w:r>
    </w:p>
    <w:p w14:paraId="2CEF04E8" w14:textId="77777777" w:rsidR="001A39D3" w:rsidRDefault="00F96A24">
      <w:pPr>
        <w:pStyle w:val="SourceCode"/>
      </w:pPr>
      <w:r>
        <w:t xml:space="preserve">        if (status != ContactStatus.Success || contact == null)</w:t>
      </w:r>
    </w:p>
    <w:p w14:paraId="689C02AF" w14:textId="77777777" w:rsidR="001A39D3" w:rsidRDefault="00F96A24">
      <w:pPr>
        <w:pStyle w:val="SourceCode"/>
      </w:pPr>
      <w:r>
        <w:t xml:space="preserve">        {</w:t>
      </w:r>
    </w:p>
    <w:p w14:paraId="441FDB93" w14:textId="77777777" w:rsidR="001A39D3" w:rsidRDefault="00F96A24">
      <w:pPr>
        <w:pStyle w:val="SourceCode"/>
      </w:pPr>
      <w:r>
        <w:t xml:space="preserve">            return SendFailure(context, status, problem);</w:t>
      </w:r>
    </w:p>
    <w:p w14:paraId="153774BD" w14:textId="77777777" w:rsidR="001A39D3" w:rsidRDefault="00F96A24">
      <w:pPr>
        <w:pStyle w:val="SourceCode"/>
      </w:pPr>
      <w:r>
        <w:t xml:space="preserve">        }</w:t>
      </w:r>
    </w:p>
    <w:p w14:paraId="0B864470" w14:textId="77777777" w:rsidR="001A39D3" w:rsidRDefault="00F96A24">
      <w:pPr>
        <w:pStyle w:val="SourceCode"/>
      </w:pPr>
      <w:r>
        <w:t xml:space="preserve">        return SendJson(context, 200, ContactStore.ContactToJson(contact));</w:t>
      </w:r>
    </w:p>
    <w:p w14:paraId="38FC44FE" w14:textId="77777777" w:rsidR="001A39D3" w:rsidRDefault="00F96A24">
      <w:pPr>
        <w:pStyle w:val="SourceCode"/>
      </w:pPr>
      <w:r>
        <w:t xml:space="preserve">    }</w:t>
      </w:r>
    </w:p>
    <w:p w14:paraId="40EFA8FA" w14:textId="77777777" w:rsidR="001A39D3" w:rsidRDefault="001A39D3">
      <w:pPr>
        <w:pStyle w:val="SourceCode"/>
      </w:pPr>
    </w:p>
    <w:p w14:paraId="45325D74" w14:textId="77777777" w:rsidR="001A39D3" w:rsidRDefault="00F96A24">
      <w:pPr>
        <w:pStyle w:val="SourceCode"/>
      </w:pPr>
      <w:r>
        <w:t xml:space="preserve">    // POST /api/v1/contacts: create one contact from the JSON body, and</w:t>
      </w:r>
    </w:p>
    <w:p w14:paraId="383814CA" w14:textId="77777777" w:rsidR="001A39D3" w:rsidRDefault="00F96A24">
      <w:pPr>
        <w:pStyle w:val="SourceCode"/>
      </w:pPr>
      <w:r>
        <w:t xml:space="preserve">    // answer 201 with its Location and the stored contact. The same six</w:t>
      </w:r>
    </w:p>
    <w:p w14:paraId="5A826791" w14:textId="77777777" w:rsidR="001A39D3" w:rsidRDefault="00F96A24">
      <w:pPr>
        <w:pStyle w:val="SourceCode"/>
      </w:pPr>
      <w:r>
        <w:t xml:space="preserve">    // steps: step 2 checks that the body is a JSON contact object, and</w:t>
      </w:r>
    </w:p>
    <w:p w14:paraId="57CC0BE0" w14:textId="77777777" w:rsidR="001A39D3" w:rsidRDefault="00F96A24">
      <w:pPr>
        <w:pStyle w:val="SourceCode"/>
      </w:pPr>
      <w:r>
        <w:t xml:space="preserve">    // AddContactRecord checks the values themselves, with your Chapter 5</w:t>
      </w:r>
    </w:p>
    <w:p w14:paraId="49F08749" w14:textId="77777777" w:rsidR="001A39D3" w:rsidRDefault="00F96A24">
      <w:pPr>
        <w:pStyle w:val="SourceCode"/>
      </w:pPr>
      <w:r>
        <w:t xml:space="preserve">    // validators. Remember, the handler is async, so it can await the body</w:t>
      </w:r>
    </w:p>
    <w:p w14:paraId="2B82DF7A" w14:textId="77777777" w:rsidR="001A39D3" w:rsidRDefault="00F96A24">
      <w:pPr>
        <w:pStyle w:val="SourceCode"/>
      </w:pPr>
      <w:r>
        <w:t xml:space="preserve">    // (Lesson 6.2); each return ends it, after the answer is sent.</w:t>
      </w:r>
    </w:p>
    <w:p w14:paraId="56C40AA2" w14:textId="77777777" w:rsidR="001A39D3" w:rsidRDefault="00F96A24">
      <w:pPr>
        <w:pStyle w:val="SourceCode"/>
      </w:pPr>
      <w:r>
        <w:t xml:space="preserve">    private static async Task HandleCreateContact(HttpContext context)</w:t>
      </w:r>
    </w:p>
    <w:p w14:paraId="39D8D559" w14:textId="77777777" w:rsidR="001A39D3" w:rsidRDefault="00F96A24">
      <w:pPr>
        <w:pStyle w:val="SourceCode"/>
      </w:pPr>
      <w:r>
        <w:t xml:space="preserve">    {</w:t>
      </w:r>
    </w:p>
    <w:p w14:paraId="4E7D91C5" w14:textId="77777777" w:rsidR="001A39D3" w:rsidRDefault="00F96A24">
      <w:pPr>
        <w:pStyle w:val="SourceCode"/>
      </w:pPr>
      <w:r>
        <w:t xml:space="preserve">        // new UTF8Encoding(false) is UTF-8 with no byte order mark (BOM), so</w:t>
      </w:r>
    </w:p>
    <w:p w14:paraId="424E159F" w14:textId="77777777" w:rsidR="001A39D3" w:rsidRDefault="00F96A24">
      <w:pPr>
        <w:pStyle w:val="SourceCode"/>
      </w:pPr>
      <w:r>
        <w:t xml:space="preserve">        // the reader does not skip one, and the last false stops it looking</w:t>
      </w:r>
    </w:p>
    <w:p w14:paraId="48A0538C" w14:textId="77777777" w:rsidR="001A39D3" w:rsidRDefault="00F96A24">
      <w:pPr>
        <w:pStyle w:val="SourceCode"/>
      </w:pPr>
      <w:r>
        <w:t xml:space="preserve">        // for one: a BOM at the start stays in the text and the JSON is</w:t>
      </w:r>
    </w:p>
    <w:p w14:paraId="49B1F315" w14:textId="77777777" w:rsidR="001A39D3" w:rsidRDefault="00F96A24">
      <w:pPr>
        <w:pStyle w:val="SourceCode"/>
      </w:pPr>
      <w:r>
        <w:t xml:space="preserve">        // refused, as in Go, Python, and TypeScript (C and C++ skip it).</w:t>
      </w:r>
    </w:p>
    <w:p w14:paraId="4AC74292" w14:textId="77777777" w:rsidR="001A39D3" w:rsidRDefault="00F96A24">
      <w:pPr>
        <w:pStyle w:val="SourceCode"/>
      </w:pPr>
      <w:r>
        <w:t xml:space="preserve">        using StreamReader reader = new StreamReader(context.Request.Body,</w:t>
      </w:r>
    </w:p>
    <w:p w14:paraId="5951C1FD" w14:textId="77777777" w:rsidR="001A39D3" w:rsidRDefault="00F96A24">
      <w:pPr>
        <w:pStyle w:val="SourceCode"/>
      </w:pPr>
      <w:r>
        <w:t xml:space="preserve">            new UTF8Encoding(false), false);</w:t>
      </w:r>
    </w:p>
    <w:p w14:paraId="308BF6C8" w14:textId="77777777" w:rsidR="001A39D3" w:rsidRDefault="00F96A24">
      <w:pPr>
        <w:pStyle w:val="SourceCode"/>
      </w:pPr>
      <w:r>
        <w:t xml:space="preserve">        string body = await reader.ReadToEndAsync();</w:t>
      </w:r>
    </w:p>
    <w:p w14:paraId="04871167" w14:textId="77777777" w:rsidR="001A39D3" w:rsidRDefault="00F96A24">
      <w:pPr>
        <w:pStyle w:val="SourceCode"/>
      </w:pPr>
      <w:r>
        <w:t xml:space="preserve">        Contact? newContact = ContactStore.ContactFromJson(body);</w:t>
      </w:r>
    </w:p>
    <w:p w14:paraId="4CB35F7A" w14:textId="77777777" w:rsidR="001A39D3" w:rsidRDefault="00F96A24">
      <w:pPr>
        <w:pStyle w:val="SourceCode"/>
      </w:pPr>
      <w:r>
        <w:t xml:space="preserve">        if (newContact == null)</w:t>
      </w:r>
    </w:p>
    <w:p w14:paraId="1862BAF7" w14:textId="77777777" w:rsidR="001A39D3" w:rsidRDefault="00F96A24">
      <w:pPr>
        <w:pStyle w:val="SourceCode"/>
      </w:pPr>
      <w:r>
        <w:t xml:space="preserve">        {</w:t>
      </w:r>
    </w:p>
    <w:p w14:paraId="1EAB61EF" w14:textId="77777777" w:rsidR="001A39D3" w:rsidRDefault="00F96A24">
      <w:pPr>
        <w:pStyle w:val="SourceCode"/>
      </w:pPr>
      <w:r>
        <w:t xml:space="preserve">            await SendFailure(context, ContactStatus.InvalidInput, BodyProblem);</w:t>
      </w:r>
    </w:p>
    <w:p w14:paraId="2FD8DD40" w14:textId="77777777" w:rsidR="001A39D3" w:rsidRDefault="00F96A24">
      <w:pPr>
        <w:pStyle w:val="SourceCode"/>
      </w:pPr>
      <w:r>
        <w:t xml:space="preserve">            return;</w:t>
      </w:r>
    </w:p>
    <w:p w14:paraId="2DACA868" w14:textId="77777777" w:rsidR="001A39D3" w:rsidRDefault="00F96A24">
      <w:pPr>
        <w:pStyle w:val="SourceCode"/>
      </w:pPr>
      <w:r>
        <w:t xml:space="preserve">        }</w:t>
      </w:r>
    </w:p>
    <w:p w14:paraId="53C5748C" w14:textId="77777777" w:rsidR="001A39D3" w:rsidRDefault="00F96A24">
      <w:pPr>
        <w:pStyle w:val="SourceCode"/>
      </w:pPr>
      <w:r>
        <w:t xml:space="preserve">        (ContactStatus status, string problem, MySqlConnection? connection) =</w:t>
      </w:r>
    </w:p>
    <w:p w14:paraId="591505BC" w14:textId="77777777" w:rsidR="001A39D3" w:rsidRDefault="00F96A24">
      <w:pPr>
        <w:pStyle w:val="SourceCode"/>
      </w:pPr>
      <w:r>
        <w:t xml:space="preserve">            ContactStore.OpenConnection();</w:t>
      </w:r>
    </w:p>
    <w:p w14:paraId="1689E633" w14:textId="77777777" w:rsidR="001A39D3" w:rsidRDefault="00F96A24">
      <w:pPr>
        <w:pStyle w:val="SourceCode"/>
      </w:pPr>
      <w:r>
        <w:t xml:space="preserve">        if (status != ContactStatus.Success || connection == null)</w:t>
      </w:r>
    </w:p>
    <w:p w14:paraId="4350F164" w14:textId="77777777" w:rsidR="001A39D3" w:rsidRDefault="00F96A24">
      <w:pPr>
        <w:pStyle w:val="SourceCode"/>
      </w:pPr>
      <w:r>
        <w:t xml:space="preserve">        {</w:t>
      </w:r>
    </w:p>
    <w:p w14:paraId="13497261" w14:textId="77777777" w:rsidR="001A39D3" w:rsidRDefault="00F96A24">
      <w:pPr>
        <w:pStyle w:val="SourceCode"/>
      </w:pPr>
      <w:r>
        <w:t xml:space="preserve">            await SendFailure(context, status, problem);</w:t>
      </w:r>
    </w:p>
    <w:p w14:paraId="03B5C00B" w14:textId="77777777" w:rsidR="001A39D3" w:rsidRDefault="00F96A24">
      <w:pPr>
        <w:pStyle w:val="SourceCode"/>
      </w:pPr>
      <w:r>
        <w:t xml:space="preserve">            return;</w:t>
      </w:r>
    </w:p>
    <w:p w14:paraId="6E952070" w14:textId="77777777" w:rsidR="001A39D3" w:rsidRDefault="00F96A24">
      <w:pPr>
        <w:pStyle w:val="SourceCode"/>
      </w:pPr>
      <w:r>
        <w:t xml:space="preserve">        }</w:t>
      </w:r>
    </w:p>
    <w:p w14:paraId="6A0A5C99" w14:textId="77777777" w:rsidR="001A39D3" w:rsidRDefault="00F96A24">
      <w:pPr>
        <w:pStyle w:val="SourceCode"/>
      </w:pPr>
      <w:r>
        <w:t xml:space="preserve">        Contact? contact;</w:t>
      </w:r>
    </w:p>
    <w:p w14:paraId="2A8F59C9" w14:textId="77777777" w:rsidR="001A39D3" w:rsidRDefault="00F96A24">
      <w:pPr>
        <w:pStyle w:val="SourceCode"/>
      </w:pPr>
      <w:r>
        <w:t xml:space="preserve">        (status, problem, contact) =</w:t>
      </w:r>
    </w:p>
    <w:p w14:paraId="587445B1" w14:textId="77777777" w:rsidR="001A39D3" w:rsidRDefault="00F96A24">
      <w:pPr>
        <w:pStyle w:val="SourceCode"/>
      </w:pPr>
      <w:r>
        <w:t xml:space="preserve">            ContactStore.AddContactRecord(connection, newContact);</w:t>
      </w:r>
    </w:p>
    <w:p w14:paraId="7FA270B0" w14:textId="77777777" w:rsidR="001A39D3" w:rsidRDefault="00F96A24">
      <w:pPr>
        <w:pStyle w:val="SourceCode"/>
      </w:pPr>
      <w:r>
        <w:t xml:space="preserve">        ContactStore.CloseConnection(connection);</w:t>
      </w:r>
    </w:p>
    <w:p w14:paraId="15CA0487" w14:textId="77777777" w:rsidR="001A39D3" w:rsidRDefault="00F96A24">
      <w:pPr>
        <w:pStyle w:val="SourceCode"/>
      </w:pPr>
      <w:r>
        <w:t xml:space="preserve">        if (status != ContactStatus.Success || contact == null)</w:t>
      </w:r>
    </w:p>
    <w:p w14:paraId="021C7ACD" w14:textId="77777777" w:rsidR="001A39D3" w:rsidRDefault="00F96A24">
      <w:pPr>
        <w:pStyle w:val="SourceCode"/>
      </w:pPr>
      <w:r>
        <w:t xml:space="preserve">        {</w:t>
      </w:r>
    </w:p>
    <w:p w14:paraId="199FB017" w14:textId="77777777" w:rsidR="001A39D3" w:rsidRDefault="00F96A24">
      <w:pPr>
        <w:pStyle w:val="SourceCode"/>
      </w:pPr>
      <w:r>
        <w:t xml:space="preserve">            await SendFailure(context, status, problem);</w:t>
      </w:r>
    </w:p>
    <w:p w14:paraId="1E331CE1" w14:textId="77777777" w:rsidR="001A39D3" w:rsidRDefault="00F96A24">
      <w:pPr>
        <w:pStyle w:val="SourceCode"/>
      </w:pPr>
      <w:r>
        <w:t xml:space="preserve">            return;</w:t>
      </w:r>
    </w:p>
    <w:p w14:paraId="29E7A8E6" w14:textId="77777777" w:rsidR="001A39D3" w:rsidRDefault="00F96A24">
      <w:pPr>
        <w:pStyle w:val="SourceCode"/>
      </w:pPr>
      <w:r>
        <w:t xml:space="preserve">        }</w:t>
      </w:r>
    </w:p>
    <w:p w14:paraId="37474C22" w14:textId="77777777" w:rsidR="001A39D3" w:rsidRDefault="00F96A24">
      <w:pPr>
        <w:pStyle w:val="SourceCode"/>
      </w:pPr>
      <w:r>
        <w:t xml:space="preserve">        // The new contact's own path, such as /api/v1/contacts/4.</w:t>
      </w:r>
    </w:p>
    <w:p w14:paraId="45408041" w14:textId="77777777" w:rsidR="001A39D3" w:rsidRDefault="00F96A24">
      <w:pPr>
        <w:pStyle w:val="SourceCode"/>
      </w:pPr>
      <w:r>
        <w:t xml:space="preserve">        await SendCreated(context, ContactsPath + "/" + contact.Id,</w:t>
      </w:r>
    </w:p>
    <w:p w14:paraId="56851787" w14:textId="77777777" w:rsidR="001A39D3" w:rsidRDefault="00F96A24">
      <w:pPr>
        <w:pStyle w:val="SourceCode"/>
      </w:pPr>
      <w:r>
        <w:t xml:space="preserve">            ContactStore.ContactToJson(contact));</w:t>
      </w:r>
    </w:p>
    <w:p w14:paraId="4AE46EAF" w14:textId="77777777" w:rsidR="001A39D3" w:rsidRDefault="00F96A24">
      <w:pPr>
        <w:pStyle w:val="SourceCode"/>
      </w:pPr>
      <w:r>
        <w:t xml:space="preserve">    }</w:t>
      </w:r>
    </w:p>
    <w:p w14:paraId="387704D8" w14:textId="77777777" w:rsidR="001A39D3" w:rsidRDefault="001A39D3">
      <w:pPr>
        <w:pStyle w:val="SourceCode"/>
      </w:pPr>
    </w:p>
    <w:p w14:paraId="4901A111" w14:textId="77777777" w:rsidR="001A39D3" w:rsidRDefault="00F96A24">
      <w:pPr>
        <w:pStyle w:val="SourceCode"/>
      </w:pPr>
      <w:r>
        <w:t xml:space="preserve">    private static Task HandleNotFound(HttpContext context)</w:t>
      </w:r>
    </w:p>
    <w:p w14:paraId="5E8CF7C5" w14:textId="77777777" w:rsidR="001A39D3" w:rsidRDefault="00F96A24">
      <w:pPr>
        <w:pStyle w:val="SourceCode"/>
      </w:pPr>
      <w:r>
        <w:t xml:space="preserve">    {</w:t>
      </w:r>
    </w:p>
    <w:p w14:paraId="610A1E4D" w14:textId="77777777" w:rsidR="001A39D3" w:rsidRDefault="00F96A24">
      <w:pPr>
        <w:pStyle w:val="SourceCode"/>
      </w:pPr>
      <w:r>
        <w:t xml:space="preserve">        return SendJson(context, 404, NotFoundJson);</w:t>
      </w:r>
    </w:p>
    <w:p w14:paraId="5C3952BA" w14:textId="77777777" w:rsidR="001A39D3" w:rsidRDefault="00F96A24">
      <w:pPr>
        <w:pStyle w:val="SourceCode"/>
      </w:pPr>
      <w:r>
        <w:t xml:space="preserve">    }</w:t>
      </w:r>
    </w:p>
    <w:p w14:paraId="1E2792D9" w14:textId="77777777" w:rsidR="001A39D3" w:rsidRDefault="001A39D3">
      <w:pPr>
        <w:pStyle w:val="SourceCode"/>
      </w:pPr>
    </w:p>
    <w:p w14:paraId="6F394A2C" w14:textId="77777777" w:rsidR="001A39D3" w:rsidRDefault="00F96A24">
      <w:pPr>
        <w:pStyle w:val="SourceCode"/>
      </w:pPr>
      <w:r>
        <w:t xml:space="preserve">    private static void ReportStartFailure(string reason)</w:t>
      </w:r>
    </w:p>
    <w:p w14:paraId="03DF74CC" w14:textId="77777777" w:rsidR="001A39D3" w:rsidRDefault="00F96A24">
      <w:pPr>
        <w:pStyle w:val="SourceCode"/>
      </w:pPr>
      <w:r>
        <w:t xml:space="preserve">    {</w:t>
      </w:r>
    </w:p>
    <w:p w14:paraId="2E905E7F" w14:textId="77777777" w:rsidR="001A39D3" w:rsidRDefault="00F96A24">
      <w:pPr>
        <w:pStyle w:val="SourceCode"/>
      </w:pPr>
      <w:r>
        <w:t xml:space="preserve">        Console.Error.WriteLine(</w:t>
      </w:r>
    </w:p>
    <w:p w14:paraId="7386044D" w14:textId="77777777" w:rsidR="001A39D3" w:rsidRDefault="00F96A24">
      <w:pPr>
        <w:pStyle w:val="SourceCode"/>
      </w:pPr>
      <w:r>
        <w:t xml:space="preserve">            $"Error: could not start the server on {Host}:{HttpsPort}");</w:t>
      </w:r>
    </w:p>
    <w:p w14:paraId="775FF9D3" w14:textId="77777777" w:rsidR="001A39D3" w:rsidRDefault="00F96A24">
      <w:pPr>
        <w:pStyle w:val="SourceCode"/>
      </w:pPr>
      <w:r>
        <w:t xml:space="preserve">        Console.Error.WriteLine($"Reason: {reason}");</w:t>
      </w:r>
    </w:p>
    <w:p w14:paraId="38001D99" w14:textId="77777777" w:rsidR="001A39D3" w:rsidRDefault="00F96A24">
      <w:pPr>
        <w:pStyle w:val="SourceCode"/>
      </w:pPr>
      <w:r>
        <w:t xml:space="preserve">    }</w:t>
      </w:r>
    </w:p>
    <w:p w14:paraId="777C397D" w14:textId="77777777" w:rsidR="001A39D3" w:rsidRDefault="001A39D3">
      <w:pPr>
        <w:pStyle w:val="SourceCode"/>
      </w:pPr>
    </w:p>
    <w:p w14:paraId="73B6787A" w14:textId="77777777" w:rsidR="001A39D3" w:rsidRDefault="00F96A24">
      <w:pPr>
        <w:pStyle w:val="SourceCode"/>
      </w:pPr>
      <w:r>
        <w:t xml:space="preserve">    private static int Main()</w:t>
      </w:r>
    </w:p>
    <w:p w14:paraId="3A38DB21" w14:textId="77777777" w:rsidR="001A39D3" w:rsidRDefault="00F96A24">
      <w:pPr>
        <w:pStyle w:val="SourceCode"/>
      </w:pPr>
      <w:r>
        <w:t xml:space="preserve">    {</w:t>
      </w:r>
    </w:p>
    <w:p w14:paraId="323B4FBD" w14:textId="77777777" w:rsidR="001A39D3" w:rsidRDefault="00F96A24">
      <w:pPr>
        <w:pStyle w:val="SourceCode"/>
      </w:pPr>
      <w:r>
        <w:t xml:space="preserve">        // Remember, the PEM files are loaded, then exported and loaded again</w:t>
      </w:r>
    </w:p>
    <w:p w14:paraId="286EDBD4" w14:textId="77777777" w:rsidR="001A39D3" w:rsidRDefault="00F96A24">
      <w:pPr>
        <w:pStyle w:val="SourceCode"/>
      </w:pPr>
      <w:r>
        <w:t xml:space="preserve">        // as PKCS #12, so Windows' TLS code can use the key. .NET 10 loads</w:t>
      </w:r>
    </w:p>
    <w:p w14:paraId="3FF42982" w14:textId="77777777" w:rsidR="001A39D3" w:rsidRDefault="00F96A24">
      <w:pPr>
        <w:pStyle w:val="SourceCode"/>
      </w:pPr>
      <w:r>
        <w:t xml:space="preserve">        // PKCS #12 data with X509CertificateLoader.LoadPkcs12; null: no password.</w:t>
      </w:r>
    </w:p>
    <w:p w14:paraId="14E943BC" w14:textId="77777777" w:rsidR="001A39D3" w:rsidRDefault="00F96A24">
      <w:pPr>
        <w:pStyle w:val="SourceCode"/>
      </w:pPr>
      <w:r>
        <w:t xml:space="preserve">        X509Certificate2 certificate;</w:t>
      </w:r>
    </w:p>
    <w:p w14:paraId="53D83F2A" w14:textId="77777777" w:rsidR="001A39D3" w:rsidRDefault="00F96A24">
      <w:pPr>
        <w:pStyle w:val="SourceCode"/>
      </w:pPr>
      <w:r>
        <w:t xml:space="preserve">        try</w:t>
      </w:r>
    </w:p>
    <w:p w14:paraId="29FC0D1E" w14:textId="77777777" w:rsidR="001A39D3" w:rsidRDefault="00F96A24">
      <w:pPr>
        <w:pStyle w:val="SourceCode"/>
      </w:pPr>
      <w:r>
        <w:t xml:space="preserve">        {</w:t>
      </w:r>
    </w:p>
    <w:p w14:paraId="45901017" w14:textId="77777777" w:rsidR="001A39D3" w:rsidRDefault="00F96A24">
      <w:pPr>
        <w:pStyle w:val="SourceCode"/>
      </w:pPr>
      <w:r>
        <w:t xml:space="preserve">            X509Certificate2 loaded = X509Certificate2.CreateFromPemFile(</w:t>
      </w:r>
    </w:p>
    <w:p w14:paraId="42C6142D" w14:textId="77777777" w:rsidR="001A39D3" w:rsidRDefault="00F96A24">
      <w:pPr>
        <w:pStyle w:val="SourceCode"/>
      </w:pPr>
      <w:r>
        <w:t xml:space="preserve">                CertificateFile, KeyFile);</w:t>
      </w:r>
    </w:p>
    <w:p w14:paraId="4400E9AD" w14:textId="77777777" w:rsidR="001A39D3" w:rsidRDefault="00F96A24">
      <w:pPr>
        <w:pStyle w:val="SourceCode"/>
      </w:pPr>
      <w:r>
        <w:t xml:space="preserve">            certificate =</w:t>
      </w:r>
    </w:p>
    <w:p w14:paraId="721157D4" w14:textId="77777777" w:rsidR="001A39D3" w:rsidRDefault="00F96A24">
      <w:pPr>
        <w:pStyle w:val="SourceCode"/>
      </w:pPr>
      <w:r>
        <w:t xml:space="preserve">                X509CertificateLoader.LoadPkcs12(</w:t>
      </w:r>
    </w:p>
    <w:p w14:paraId="1E6352E2" w14:textId="77777777" w:rsidR="001A39D3" w:rsidRDefault="00F96A24">
      <w:pPr>
        <w:pStyle w:val="SourceCode"/>
      </w:pPr>
      <w:r>
        <w:t xml:space="preserve">                    loaded.Export(X509ContentType.Pkcs12), null);</w:t>
      </w:r>
    </w:p>
    <w:p w14:paraId="636F6D1C" w14:textId="77777777" w:rsidR="001A39D3" w:rsidRDefault="00F96A24">
      <w:pPr>
        <w:pStyle w:val="SourceCode"/>
      </w:pPr>
      <w:r>
        <w:t xml:space="preserve">        }</w:t>
      </w:r>
    </w:p>
    <w:p w14:paraId="44B9B02D" w14:textId="77777777" w:rsidR="001A39D3" w:rsidRDefault="00F96A24">
      <w:pPr>
        <w:pStyle w:val="SourceCode"/>
      </w:pPr>
      <w:r>
        <w:t xml:space="preserve">        catch (Exception error)</w:t>
      </w:r>
    </w:p>
    <w:p w14:paraId="22A8827F" w14:textId="77777777" w:rsidR="001A39D3" w:rsidRDefault="00F96A24">
      <w:pPr>
        <w:pStyle w:val="SourceCode"/>
      </w:pPr>
      <w:r>
        <w:t xml:space="preserve">        {</w:t>
      </w:r>
    </w:p>
    <w:p w14:paraId="35A2F4F0" w14:textId="77777777" w:rsidR="001A39D3" w:rsidRDefault="00F96A24">
      <w:pPr>
        <w:pStyle w:val="SourceCode"/>
      </w:pPr>
      <w:r>
        <w:t xml:space="preserve">            ReportStartFailure(error.Message);</w:t>
      </w:r>
    </w:p>
    <w:p w14:paraId="479B7ADF" w14:textId="77777777" w:rsidR="001A39D3" w:rsidRDefault="00F96A24">
      <w:pPr>
        <w:pStyle w:val="SourceCode"/>
      </w:pPr>
      <w:r>
        <w:t xml:space="preserve">            return 1;</w:t>
      </w:r>
    </w:p>
    <w:p w14:paraId="32C59521" w14:textId="77777777" w:rsidR="001A39D3" w:rsidRDefault="00F96A24">
      <w:pPr>
        <w:pStyle w:val="SourceCode"/>
      </w:pPr>
      <w:r>
        <w:t xml:space="preserve">        }</w:t>
      </w:r>
    </w:p>
    <w:p w14:paraId="60F6DDD7" w14:textId="77777777" w:rsidR="001A39D3" w:rsidRDefault="001A39D3">
      <w:pPr>
        <w:pStyle w:val="SourceCode"/>
      </w:pPr>
    </w:p>
    <w:p w14:paraId="79A96C8D" w14:textId="77777777" w:rsidR="001A39D3" w:rsidRDefault="00F96A24">
      <w:pPr>
        <w:pStyle w:val="SourceCode"/>
      </w:pPr>
      <w:r>
        <w:t xml:space="preserve">        // Remember, ClearProviders turns off the framework's own log lines,</w:t>
      </w:r>
    </w:p>
    <w:p w14:paraId="73B64931" w14:textId="77777777" w:rsidR="001A39D3" w:rsidRDefault="00F96A24">
      <w:pPr>
        <w:pStyle w:val="SourceCode"/>
      </w:pPr>
      <w:r>
        <w:t xml:space="preserve">        // and Kestrel listens on 127.0.0.1 only, with HTTPS.</w:t>
      </w:r>
    </w:p>
    <w:p w14:paraId="3322D343" w14:textId="77777777" w:rsidR="001A39D3" w:rsidRDefault="00F96A24">
      <w:pPr>
        <w:pStyle w:val="SourceCode"/>
      </w:pPr>
      <w:r>
        <w:t xml:space="preserve">        WebApplicationBuilder builder = WebApplication.CreateBuilder();</w:t>
      </w:r>
    </w:p>
    <w:p w14:paraId="5A0F91EC" w14:textId="77777777" w:rsidR="001A39D3" w:rsidRDefault="00F96A24">
      <w:pPr>
        <w:pStyle w:val="SourceCode"/>
      </w:pPr>
      <w:r>
        <w:t xml:space="preserve">        builder.Logging.ClearProviders();</w:t>
      </w:r>
    </w:p>
    <w:p w14:paraId="225DE9BF" w14:textId="77777777" w:rsidR="001A39D3" w:rsidRDefault="00F96A24">
      <w:pPr>
        <w:pStyle w:val="SourceCode"/>
      </w:pPr>
      <w:r>
        <w:t xml:space="preserve">        builder.WebHost.ConfigureKestrel(options =&gt;</w:t>
      </w:r>
    </w:p>
    <w:p w14:paraId="07DD0428" w14:textId="77777777" w:rsidR="001A39D3" w:rsidRDefault="00F96A24">
      <w:pPr>
        <w:pStyle w:val="SourceCode"/>
      </w:pPr>
      <w:r>
        <w:t xml:space="preserve">            options.Listen(IPAddress.Parse(Host), HttpsPort,</w:t>
      </w:r>
    </w:p>
    <w:p w14:paraId="44F515BF" w14:textId="77777777" w:rsidR="001A39D3" w:rsidRDefault="00F96A24">
      <w:pPr>
        <w:pStyle w:val="SourceCode"/>
      </w:pPr>
      <w:r>
        <w:t xml:space="preserve">                listenOptions =&gt; listenOptions.UseHttps(certificate)));</w:t>
      </w:r>
    </w:p>
    <w:p w14:paraId="09502877" w14:textId="77777777" w:rsidR="001A39D3" w:rsidRDefault="00F96A24">
      <w:pPr>
        <w:pStyle w:val="SourceCode"/>
      </w:pPr>
      <w:r>
        <w:t xml:space="preserve">        WebApplication app = builder.Build();</w:t>
      </w:r>
    </w:p>
    <w:p w14:paraId="632D1C2B" w14:textId="77777777" w:rsidR="001A39D3" w:rsidRDefault="001A39D3">
      <w:pPr>
        <w:pStyle w:val="SourceCode"/>
      </w:pPr>
    </w:p>
    <w:p w14:paraId="549E8DA3" w14:textId="77777777" w:rsidR="001A39D3" w:rsidRDefault="00F96A24">
      <w:pPr>
        <w:pStyle w:val="SourceCode"/>
      </w:pPr>
      <w:r>
        <w:t xml:space="preserve">        // The route table: one line per route, then the fallback for every</w:t>
      </w:r>
    </w:p>
    <w:p w14:paraId="61AC9542" w14:textId="77777777" w:rsidR="001A39D3" w:rsidRDefault="00F96A24">
      <w:pPr>
        <w:pStyle w:val="SourceCode"/>
      </w:pPr>
      <w:r>
        <w:t xml:space="preserve">        // other path and method.</w:t>
      </w:r>
    </w:p>
    <w:p w14:paraId="34E6E629" w14:textId="77777777" w:rsidR="001A39D3" w:rsidRDefault="00F96A24">
      <w:pPr>
        <w:pStyle w:val="SourceCode"/>
      </w:pPr>
      <w:r>
        <w:t xml:space="preserve">        app.MapGet(ApiPrefix + "/health", HandleHealth);</w:t>
      </w:r>
    </w:p>
    <w:p w14:paraId="19187CED" w14:textId="77777777" w:rsidR="001A39D3" w:rsidRDefault="00F96A24">
      <w:pPr>
        <w:pStyle w:val="SourceCode"/>
      </w:pPr>
      <w:r>
        <w:t xml:space="preserve">        // In a route, {id} stands for one whole segment, whatever it holds.</w:t>
      </w:r>
    </w:p>
    <w:p w14:paraId="5B7D5541" w14:textId="77777777" w:rsidR="001A39D3" w:rsidRDefault="00F96A24">
      <w:pPr>
        <w:pStyle w:val="SourceCode"/>
      </w:pPr>
      <w:r>
        <w:t xml:space="preserve">        app.MapGet(ContactsPath, HandleListContacts);</w:t>
      </w:r>
    </w:p>
    <w:p w14:paraId="723C918D" w14:textId="77777777" w:rsidR="001A39D3" w:rsidRDefault="00F96A24">
      <w:pPr>
        <w:pStyle w:val="SourceCode"/>
      </w:pPr>
      <w:r>
        <w:t xml:space="preserve">        app.MapGet(ContactsPath + "/{id}", HandleGetContact);</w:t>
      </w:r>
    </w:p>
    <w:p w14:paraId="18A8C07E" w14:textId="77777777" w:rsidR="001A39D3" w:rsidRDefault="00F96A24">
      <w:pPr>
        <w:pStyle w:val="SourceCode"/>
      </w:pPr>
      <w:r>
        <w:t xml:space="preserve">        app.MapPost(ContactsPath, HandleCreateContact);</w:t>
      </w:r>
    </w:p>
    <w:p w14:paraId="1CED5567" w14:textId="77777777" w:rsidR="001A39D3" w:rsidRDefault="00F96A24">
      <w:pPr>
        <w:pStyle w:val="SourceCode"/>
      </w:pPr>
      <w:r>
        <w:t xml:space="preserve">        app.MapFallback("{*path}", HandleNotFound);</w:t>
      </w:r>
    </w:p>
    <w:p w14:paraId="57F209A9" w14:textId="77777777" w:rsidR="001A39D3" w:rsidRDefault="001A39D3">
      <w:pPr>
        <w:pStyle w:val="SourceCode"/>
      </w:pPr>
    </w:p>
    <w:p w14:paraId="7B698FE7" w14:textId="77777777" w:rsidR="001A39D3" w:rsidRDefault="00F96A24">
      <w:pPr>
        <w:pStyle w:val="SourceCode"/>
      </w:pPr>
      <w:r>
        <w:t xml:space="preserve">        try</w:t>
      </w:r>
    </w:p>
    <w:p w14:paraId="1BC28642" w14:textId="77777777" w:rsidR="001A39D3" w:rsidRDefault="00F96A24">
      <w:pPr>
        <w:pStyle w:val="SourceCode"/>
      </w:pPr>
      <w:r>
        <w:t xml:space="preserve">        {</w:t>
      </w:r>
    </w:p>
    <w:p w14:paraId="10A556D7" w14:textId="77777777" w:rsidR="001A39D3" w:rsidRDefault="00F96A24">
      <w:pPr>
        <w:pStyle w:val="SourceCode"/>
      </w:pPr>
      <w:r>
        <w:t xml:space="preserve">            app.Start();</w:t>
      </w:r>
    </w:p>
    <w:p w14:paraId="320126CF" w14:textId="77777777" w:rsidR="001A39D3" w:rsidRDefault="00F96A24">
      <w:pPr>
        <w:pStyle w:val="SourceCode"/>
      </w:pPr>
      <w:r>
        <w:t xml:space="preserve">        }</w:t>
      </w:r>
    </w:p>
    <w:p w14:paraId="713AAF95" w14:textId="77777777" w:rsidR="001A39D3" w:rsidRDefault="00F96A24">
      <w:pPr>
        <w:pStyle w:val="SourceCode"/>
      </w:pPr>
      <w:r>
        <w:t xml:space="preserve">        catch (IOException error)</w:t>
      </w:r>
    </w:p>
    <w:p w14:paraId="736EE5E8" w14:textId="77777777" w:rsidR="001A39D3" w:rsidRDefault="00F96A24">
      <w:pPr>
        <w:pStyle w:val="SourceCode"/>
      </w:pPr>
      <w:r>
        <w:t xml:space="preserve">        {</w:t>
      </w:r>
    </w:p>
    <w:p w14:paraId="0076DC03" w14:textId="77777777" w:rsidR="001A39D3" w:rsidRDefault="00F96A24">
      <w:pPr>
        <w:pStyle w:val="SourceCode"/>
      </w:pPr>
      <w:r>
        <w:t xml:space="preserve">            // Kestrel reports a port already in use as an IOException.</w:t>
      </w:r>
    </w:p>
    <w:p w14:paraId="6AE313C3" w14:textId="77777777" w:rsidR="001A39D3" w:rsidRDefault="00F96A24">
      <w:pPr>
        <w:pStyle w:val="SourceCode"/>
      </w:pPr>
      <w:r>
        <w:t xml:space="preserve">            ReportStartFailure(error.Message);</w:t>
      </w:r>
    </w:p>
    <w:p w14:paraId="247A1448" w14:textId="77777777" w:rsidR="001A39D3" w:rsidRDefault="00F96A24">
      <w:pPr>
        <w:pStyle w:val="SourceCode"/>
      </w:pPr>
      <w:r>
        <w:t xml:space="preserve">            return 1;</w:t>
      </w:r>
    </w:p>
    <w:p w14:paraId="7A68D782" w14:textId="77777777" w:rsidR="001A39D3" w:rsidRDefault="00F96A24">
      <w:pPr>
        <w:pStyle w:val="SourceCode"/>
      </w:pPr>
      <w:r>
        <w:t xml:space="preserve">        }</w:t>
      </w:r>
    </w:p>
    <w:p w14:paraId="23208FC3" w14:textId="77777777" w:rsidR="001A39D3" w:rsidRDefault="00F96A24">
      <w:pPr>
        <w:pStyle w:val="SourceCode"/>
      </w:pPr>
      <w:r>
        <w:t xml:space="preserve">        // Remember, Start opens the port, and WaitForShutdown answers</w:t>
      </w:r>
    </w:p>
    <w:p w14:paraId="3337F74B" w14:textId="77777777" w:rsidR="001A39D3" w:rsidRDefault="00F96A24">
      <w:pPr>
        <w:pStyle w:val="SourceCode"/>
      </w:pPr>
      <w:r>
        <w:t xml:space="preserve">        // requests until Ctrl+C.</w:t>
      </w:r>
    </w:p>
    <w:p w14:paraId="0516CEB8" w14:textId="77777777" w:rsidR="001A39D3" w:rsidRDefault="00F96A24">
      <w:pPr>
        <w:pStyle w:val="SourceCode"/>
      </w:pPr>
      <w:r>
        <w:t xml:space="preserve">        Console.WriteLine($"Listening on https://{Host}:{HttpsPort}");</w:t>
      </w:r>
    </w:p>
    <w:p w14:paraId="57050D7C" w14:textId="77777777" w:rsidR="001A39D3" w:rsidRDefault="00F96A24">
      <w:pPr>
        <w:pStyle w:val="SourceCode"/>
      </w:pPr>
      <w:r>
        <w:t xml:space="preserve">        app.WaitForShutdown();</w:t>
      </w:r>
    </w:p>
    <w:p w14:paraId="77E32110" w14:textId="77777777" w:rsidR="001A39D3" w:rsidRDefault="00F96A24">
      <w:pPr>
        <w:pStyle w:val="SourceCode"/>
        <w:keepNext/>
      </w:pPr>
      <w:r>
        <w:t xml:space="preserve">        return 0;</w:t>
      </w:r>
    </w:p>
    <w:p w14:paraId="5F786CE7" w14:textId="77777777" w:rsidR="001A39D3" w:rsidRDefault="00F96A24">
      <w:pPr>
        <w:pStyle w:val="SourceCode"/>
        <w:keepNext/>
      </w:pPr>
      <w:r>
        <w:t xml:space="preserve">    }</w:t>
      </w:r>
    </w:p>
    <w:p w14:paraId="29F6D121" w14:textId="77777777" w:rsidR="001A39D3" w:rsidRDefault="00F96A24">
      <w:pPr>
        <w:pStyle w:val="SourceCode"/>
      </w:pPr>
      <w:r>
        <w:t>}</w:t>
      </w:r>
    </w:p>
    <w:p w14:paraId="7CC1B873" w14:textId="77777777" w:rsidR="001A39D3" w:rsidRDefault="001A39D3">
      <w:pPr>
        <w:keepNext/>
      </w:pPr>
    </w:p>
    <w:p w14:paraId="2ECE0F56" w14:textId="77777777" w:rsidR="001A39D3" w:rsidRDefault="00F96A24">
      <w:pPr>
        <w:pStyle w:val="Heading3"/>
      </w:pPr>
      <w:r>
        <w:t>csharp/Client/Program.cs</w:t>
      </w:r>
    </w:p>
    <w:p w14:paraId="322F1DF3" w14:textId="77777777" w:rsidR="001A39D3" w:rsidRDefault="00F96A24">
      <w:pPr>
        <w:pStyle w:val="SourceCode"/>
        <w:keepNext/>
      </w:pPr>
      <w:r>
        <w:t>// Lesson 6.6: the Chapter 6 client creates a contact with POST, fetches it</w:t>
      </w:r>
    </w:p>
    <w:p w14:paraId="549CC699" w14:textId="77777777" w:rsidR="001A39D3" w:rsidRDefault="00F96A24">
      <w:pPr>
        <w:pStyle w:val="SourceCode"/>
        <w:keepNext/>
      </w:pPr>
      <w:r>
        <w:t>// from its Location, then sends the same POST again. SendRequest,</w:t>
      </w:r>
    </w:p>
    <w:p w14:paraId="1D7BB4D3" w14:textId="77777777" w:rsidR="001A39D3" w:rsidRDefault="00F96A24">
      <w:pPr>
        <w:pStyle w:val="SourceCode"/>
      </w:pPr>
      <w:r>
        <w:t>// ResponseHeader, and PrintResponse are Lesson 6.4's, unchanged.</w:t>
      </w:r>
    </w:p>
    <w:p w14:paraId="2DD4C2F1" w14:textId="77777777" w:rsidR="001A39D3" w:rsidRDefault="00F96A24">
      <w:pPr>
        <w:pStyle w:val="SourceCode"/>
      </w:pPr>
      <w:r>
        <w:t>using System.Net.Http;</w:t>
      </w:r>
    </w:p>
    <w:p w14:paraId="56476B8B" w14:textId="77777777" w:rsidR="001A39D3" w:rsidRDefault="00F96A24">
      <w:pPr>
        <w:pStyle w:val="SourceCode"/>
      </w:pPr>
      <w:r>
        <w:t>using System.Security.Cryptography.X509Certificates;</w:t>
      </w:r>
    </w:p>
    <w:p w14:paraId="0CF5A517" w14:textId="77777777" w:rsidR="001A39D3" w:rsidRDefault="00F96A24">
      <w:pPr>
        <w:pStyle w:val="SourceCode"/>
      </w:pPr>
      <w:r>
        <w:t>using System.Text;</w:t>
      </w:r>
    </w:p>
    <w:p w14:paraId="46CB24EB" w14:textId="77777777" w:rsidR="001A39D3" w:rsidRDefault="001A39D3">
      <w:pPr>
        <w:pStyle w:val="SourceCode"/>
      </w:pPr>
    </w:p>
    <w:p w14:paraId="7A5422BC" w14:textId="77777777" w:rsidR="001A39D3" w:rsidRDefault="00F96A24">
      <w:pPr>
        <w:pStyle w:val="SourceCode"/>
      </w:pPr>
      <w:r>
        <w:t>// One answer from the server. StatusCode is 0 when there was no answer,</w:t>
      </w:r>
    </w:p>
    <w:p w14:paraId="08C57E8F" w14:textId="77777777" w:rsidR="001A39D3" w:rsidRDefault="00F96A24">
      <w:pPr>
        <w:pStyle w:val="SourceCode"/>
      </w:pPr>
      <w:r>
        <w:t>// and Failure then names why: "timeout", "refused", "certificate", or</w:t>
      </w:r>
    </w:p>
    <w:p w14:paraId="1B94FBF5" w14:textId="77777777" w:rsidR="001A39D3" w:rsidRDefault="00F96A24">
      <w:pPr>
        <w:pStyle w:val="SourceCode"/>
      </w:pPr>
      <w:r>
        <w:t>// "other"; it is "" when there was an answer.</w:t>
      </w:r>
    </w:p>
    <w:p w14:paraId="3D92AED6" w14:textId="77777777" w:rsidR="001A39D3" w:rsidRDefault="00F96A24">
      <w:pPr>
        <w:pStyle w:val="SourceCode"/>
      </w:pPr>
      <w:r>
        <w:t>internal class ApiResponse</w:t>
      </w:r>
    </w:p>
    <w:p w14:paraId="3F4A107F" w14:textId="77777777" w:rsidR="001A39D3" w:rsidRDefault="00F96A24">
      <w:pPr>
        <w:pStyle w:val="SourceCode"/>
      </w:pPr>
      <w:r>
        <w:t>{</w:t>
      </w:r>
    </w:p>
    <w:p w14:paraId="1767C04A" w14:textId="77777777" w:rsidR="001A39D3" w:rsidRDefault="00F96A24">
      <w:pPr>
        <w:pStyle w:val="SourceCode"/>
      </w:pPr>
      <w:r>
        <w:t xml:space="preserve">    public int StatusCode;</w:t>
      </w:r>
    </w:p>
    <w:p w14:paraId="02489CCC" w14:textId="77777777" w:rsidR="001A39D3" w:rsidRDefault="00F96A24">
      <w:pPr>
        <w:pStyle w:val="SourceCode"/>
      </w:pPr>
      <w:r>
        <w:t xml:space="preserve">    public string Body;</w:t>
      </w:r>
    </w:p>
    <w:p w14:paraId="36B3DD48" w14:textId="77777777" w:rsidR="001A39D3" w:rsidRDefault="00F96A24">
      <w:pPr>
        <w:pStyle w:val="SourceCode"/>
      </w:pPr>
      <w:r>
        <w:t xml:space="preserve">    public Dictionary&lt;string, string&gt; Headers;</w:t>
      </w:r>
    </w:p>
    <w:p w14:paraId="2D3CDC37" w14:textId="77777777" w:rsidR="001A39D3" w:rsidRDefault="00F96A24">
      <w:pPr>
        <w:pStyle w:val="SourceCode"/>
      </w:pPr>
      <w:r>
        <w:t xml:space="preserve">    public string Failure;</w:t>
      </w:r>
    </w:p>
    <w:p w14:paraId="12D8F849" w14:textId="77777777" w:rsidR="001A39D3" w:rsidRDefault="001A39D3">
      <w:pPr>
        <w:pStyle w:val="SourceCode"/>
      </w:pPr>
    </w:p>
    <w:p w14:paraId="28B9B4E1" w14:textId="77777777" w:rsidR="001A39D3" w:rsidRDefault="00F96A24">
      <w:pPr>
        <w:pStyle w:val="SourceCode"/>
      </w:pPr>
      <w:r>
        <w:t xml:space="preserve">    public ApiResponse(int statusCode, string body,</w:t>
      </w:r>
    </w:p>
    <w:p w14:paraId="775CE397" w14:textId="77777777" w:rsidR="001A39D3" w:rsidRDefault="00F96A24">
      <w:pPr>
        <w:pStyle w:val="SourceCode"/>
      </w:pPr>
      <w:r>
        <w:t xml:space="preserve">                       Dictionary&lt;string, string&gt; headers, string failure)</w:t>
      </w:r>
    </w:p>
    <w:p w14:paraId="41941F7A" w14:textId="77777777" w:rsidR="001A39D3" w:rsidRDefault="00F96A24">
      <w:pPr>
        <w:pStyle w:val="SourceCode"/>
      </w:pPr>
      <w:r>
        <w:t xml:space="preserve">    {</w:t>
      </w:r>
    </w:p>
    <w:p w14:paraId="6A885C77" w14:textId="77777777" w:rsidR="001A39D3" w:rsidRDefault="00F96A24">
      <w:pPr>
        <w:pStyle w:val="SourceCode"/>
      </w:pPr>
      <w:r>
        <w:t xml:space="preserve">        this.StatusCode = statusCode;</w:t>
      </w:r>
    </w:p>
    <w:p w14:paraId="0C503692" w14:textId="77777777" w:rsidR="001A39D3" w:rsidRDefault="00F96A24">
      <w:pPr>
        <w:pStyle w:val="SourceCode"/>
      </w:pPr>
      <w:r>
        <w:t xml:space="preserve">        this.Body = body;</w:t>
      </w:r>
    </w:p>
    <w:p w14:paraId="7C4A43BF" w14:textId="77777777" w:rsidR="001A39D3" w:rsidRDefault="00F96A24">
      <w:pPr>
        <w:pStyle w:val="SourceCode"/>
      </w:pPr>
      <w:r>
        <w:t xml:space="preserve">        this.Headers = headers;</w:t>
      </w:r>
    </w:p>
    <w:p w14:paraId="4815E5E1" w14:textId="77777777" w:rsidR="001A39D3" w:rsidRDefault="00F96A24">
      <w:pPr>
        <w:pStyle w:val="SourceCode"/>
      </w:pPr>
      <w:r>
        <w:t xml:space="preserve">        this.Failure = failure;</w:t>
      </w:r>
    </w:p>
    <w:p w14:paraId="0B20CD5F" w14:textId="77777777" w:rsidR="001A39D3" w:rsidRDefault="00F96A24">
      <w:pPr>
        <w:pStyle w:val="SourceCode"/>
      </w:pPr>
      <w:r>
        <w:t xml:space="preserve">    }</w:t>
      </w:r>
    </w:p>
    <w:p w14:paraId="047366D2" w14:textId="77777777" w:rsidR="001A39D3" w:rsidRDefault="00F96A24">
      <w:pPr>
        <w:pStyle w:val="SourceCode"/>
      </w:pPr>
      <w:r>
        <w:t>}</w:t>
      </w:r>
    </w:p>
    <w:p w14:paraId="5A3C2755" w14:textId="77777777" w:rsidR="001A39D3" w:rsidRDefault="001A39D3">
      <w:pPr>
        <w:pStyle w:val="SourceCode"/>
      </w:pPr>
    </w:p>
    <w:p w14:paraId="50BDC5B0" w14:textId="77777777" w:rsidR="001A39D3" w:rsidRDefault="00F96A24">
      <w:pPr>
        <w:pStyle w:val="SourceCode"/>
      </w:pPr>
      <w:r>
        <w:t>internal static class Program</w:t>
      </w:r>
    </w:p>
    <w:p w14:paraId="1B55DAAA" w14:textId="77777777" w:rsidR="001A39D3" w:rsidRDefault="00F96A24">
      <w:pPr>
        <w:pStyle w:val="SourceCode"/>
      </w:pPr>
      <w:r>
        <w:t>{</w:t>
      </w:r>
    </w:p>
    <w:p w14:paraId="47B26A8C" w14:textId="77777777" w:rsidR="001A39D3" w:rsidRDefault="00F96A24">
      <w:pPr>
        <w:pStyle w:val="SourceCode"/>
      </w:pPr>
      <w:r>
        <w:t xml:space="preserve">    private const string ServerOrigin = "https://127.0.0.1:8765";</w:t>
      </w:r>
    </w:p>
    <w:p w14:paraId="22AE5EF1" w14:textId="77777777" w:rsidR="001A39D3" w:rsidRDefault="00F96A24">
      <w:pPr>
        <w:pStyle w:val="SourceCode"/>
      </w:pPr>
      <w:r>
        <w:t xml:space="preserve">    private const string ApiPrefix = "/api/v1";</w:t>
      </w:r>
    </w:p>
    <w:p w14:paraId="167D147A" w14:textId="77777777" w:rsidR="001A39D3" w:rsidRDefault="00F96A24">
      <w:pPr>
        <w:pStyle w:val="SourceCode"/>
      </w:pPr>
      <w:r>
        <w:t xml:space="preserve">    private const string CaFile = "certs/spa-ca.pem";</w:t>
      </w:r>
    </w:p>
    <w:p w14:paraId="57874663" w14:textId="77777777" w:rsidR="001A39D3" w:rsidRDefault="00F96A24">
      <w:pPr>
        <w:pStyle w:val="SourceCode"/>
      </w:pPr>
      <w:r>
        <w:t xml:space="preserve">    private const int TimeoutSeconds = 10;</w:t>
      </w:r>
    </w:p>
    <w:p w14:paraId="7BA43B66" w14:textId="77777777" w:rsidR="001A39D3" w:rsidRDefault="00F96A24">
      <w:pPr>
        <w:pStyle w:val="SourceCode"/>
      </w:pPr>
      <w:r>
        <w:t xml:space="preserve">    private const string UserAgent = "spa-api-client";</w:t>
      </w:r>
    </w:p>
    <w:p w14:paraId="6687A66C" w14:textId="77777777" w:rsidR="001A39D3" w:rsidRDefault="00F96A24">
      <w:pPr>
        <w:pStyle w:val="SourceCode"/>
      </w:pPr>
      <w:r>
        <w:t xml:space="preserve">    // The new contact, as the JSON body the POST sends. Lesson 6.12 builds</w:t>
      </w:r>
    </w:p>
    <w:p w14:paraId="7D086C80" w14:textId="77777777" w:rsidR="001A39D3" w:rsidRDefault="00F96A24">
      <w:pPr>
        <w:pStyle w:val="SourceCode"/>
      </w:pPr>
      <w:r>
        <w:t xml:space="preserve">    // such a body from a record with the JSON library.</w:t>
      </w:r>
    </w:p>
    <w:p w14:paraId="47376096" w14:textId="77777777" w:rsidR="001A39D3" w:rsidRDefault="00F96A24">
      <w:pPr>
        <w:pStyle w:val="SourceCode"/>
      </w:pPr>
      <w:r>
        <w:t xml:space="preserve">    private const string NewContactJson =</w:t>
      </w:r>
    </w:p>
    <w:p w14:paraId="32813E86" w14:textId="77777777" w:rsidR="001A39D3" w:rsidRDefault="00F96A24">
      <w:pPr>
        <w:pStyle w:val="SourceCode"/>
      </w:pPr>
      <w:r>
        <w:t xml:space="preserve">        "{\"name\":\"Joan Clarke\",\"email\":\"joan@example.com\"," +</w:t>
      </w:r>
    </w:p>
    <w:p w14:paraId="234860F7" w14:textId="77777777" w:rsidR="001A39D3" w:rsidRDefault="00F96A24">
      <w:pPr>
        <w:pStyle w:val="SourceCode"/>
      </w:pPr>
      <w:r>
        <w:t xml:space="preserve">        "\"phone\":\"555-0104\"}";</w:t>
      </w:r>
    </w:p>
    <w:p w14:paraId="2ABCA5BE" w14:textId="77777777" w:rsidR="001A39D3" w:rsidRDefault="001A39D3">
      <w:pPr>
        <w:pStyle w:val="SourceCode"/>
      </w:pPr>
    </w:p>
    <w:p w14:paraId="222F44D7" w14:textId="77777777" w:rsidR="001A39D3" w:rsidRDefault="00F96A24">
      <w:pPr>
        <w:pStyle w:val="SourceCode"/>
      </w:pPr>
      <w:r>
        <w:t xml:space="preserve">    // The value of the header called headerName, ignoring case, or "" when the</w:t>
      </w:r>
    </w:p>
    <w:p w14:paraId="0A70A548" w14:textId="77777777" w:rsidR="001A39D3" w:rsidRDefault="00F96A24">
      <w:pPr>
        <w:pStyle w:val="SourceCode"/>
      </w:pPr>
      <w:r>
        <w:t xml:space="preserve">    // answer has no such header.</w:t>
      </w:r>
    </w:p>
    <w:p w14:paraId="1E815EF9" w14:textId="77777777" w:rsidR="001A39D3" w:rsidRDefault="00F96A24">
      <w:pPr>
        <w:pStyle w:val="SourceCode"/>
      </w:pPr>
      <w:r>
        <w:t xml:space="preserve">    private static string ResponseHeader(ApiResponse response,</w:t>
      </w:r>
    </w:p>
    <w:p w14:paraId="6425498D" w14:textId="77777777" w:rsidR="001A39D3" w:rsidRDefault="00F96A24">
      <w:pPr>
        <w:pStyle w:val="SourceCode"/>
      </w:pPr>
      <w:r>
        <w:t xml:space="preserve">        string headerName)</w:t>
      </w:r>
    </w:p>
    <w:p w14:paraId="058390ED" w14:textId="77777777" w:rsidR="001A39D3" w:rsidRDefault="00F96A24">
      <w:pPr>
        <w:pStyle w:val="SourceCode"/>
      </w:pPr>
      <w:r>
        <w:t xml:space="preserve">    {</w:t>
      </w:r>
    </w:p>
    <w:p w14:paraId="235B7A63" w14:textId="77777777" w:rsidR="001A39D3" w:rsidRDefault="00F96A24">
      <w:pPr>
        <w:pStyle w:val="SourceCode"/>
      </w:pPr>
      <w:r>
        <w:t xml:space="preserve">        if (response.Headers.TryGetValue(headerName,</w:t>
      </w:r>
    </w:p>
    <w:p w14:paraId="0772FAD7" w14:textId="77777777" w:rsidR="001A39D3" w:rsidRDefault="00F96A24">
      <w:pPr>
        <w:pStyle w:val="SourceCode"/>
      </w:pPr>
      <w:r>
        <w:t xml:space="preserve">            out string? headerValue))</w:t>
      </w:r>
    </w:p>
    <w:p w14:paraId="610DB989" w14:textId="77777777" w:rsidR="001A39D3" w:rsidRDefault="00F96A24">
      <w:pPr>
        <w:pStyle w:val="SourceCode"/>
      </w:pPr>
      <w:r>
        <w:t xml:space="preserve">        {</w:t>
      </w:r>
    </w:p>
    <w:p w14:paraId="669395C8" w14:textId="77777777" w:rsidR="001A39D3" w:rsidRDefault="00F96A24">
      <w:pPr>
        <w:pStyle w:val="SourceCode"/>
      </w:pPr>
      <w:r>
        <w:t xml:space="preserve">            return headerValue;</w:t>
      </w:r>
    </w:p>
    <w:p w14:paraId="46E611C4" w14:textId="77777777" w:rsidR="001A39D3" w:rsidRDefault="00F96A24">
      <w:pPr>
        <w:pStyle w:val="SourceCode"/>
      </w:pPr>
      <w:r>
        <w:t xml:space="preserve">        }</w:t>
      </w:r>
    </w:p>
    <w:p w14:paraId="03446C91" w14:textId="77777777" w:rsidR="001A39D3" w:rsidRDefault="00F96A24">
      <w:pPr>
        <w:pStyle w:val="SourceCode"/>
      </w:pPr>
      <w:r>
        <w:t xml:space="preserve">        return "";</w:t>
      </w:r>
    </w:p>
    <w:p w14:paraId="73059A6A" w14:textId="77777777" w:rsidR="001A39D3" w:rsidRDefault="00F96A24">
      <w:pPr>
        <w:pStyle w:val="SourceCode"/>
      </w:pPr>
      <w:r>
        <w:t xml:space="preserve">    }</w:t>
      </w:r>
    </w:p>
    <w:p w14:paraId="3901C700" w14:textId="77777777" w:rsidR="001A39D3" w:rsidRDefault="001A39D3">
      <w:pPr>
        <w:pStyle w:val="SourceCode"/>
      </w:pPr>
    </w:p>
    <w:p w14:paraId="143C2A89" w14:textId="77777777" w:rsidR="001A39D3" w:rsidRDefault="00F96A24">
      <w:pPr>
        <w:pStyle w:val="SourceCode"/>
      </w:pPr>
      <w:r>
        <w:t xml:space="preserve">    private static void ReportFailure(string reason)</w:t>
      </w:r>
    </w:p>
    <w:p w14:paraId="633893F2" w14:textId="77777777" w:rsidR="001A39D3" w:rsidRDefault="00F96A24">
      <w:pPr>
        <w:pStyle w:val="SourceCode"/>
      </w:pPr>
      <w:r>
        <w:t xml:space="preserve">    {</w:t>
      </w:r>
    </w:p>
    <w:p w14:paraId="0C90A460" w14:textId="77777777" w:rsidR="001A39D3" w:rsidRDefault="00F96A24">
      <w:pPr>
        <w:pStyle w:val="SourceCode"/>
      </w:pPr>
      <w:r>
        <w:t xml:space="preserve">        Console.Error.WriteLine($"Error: could not reach {ServerOrigin}");</w:t>
      </w:r>
    </w:p>
    <w:p w14:paraId="23FEBB36" w14:textId="77777777" w:rsidR="001A39D3" w:rsidRDefault="00F96A24">
      <w:pPr>
        <w:pStyle w:val="SourceCode"/>
      </w:pPr>
      <w:r>
        <w:t xml:space="preserve">        Console.Error.WriteLine($"Reason: {reason}");</w:t>
      </w:r>
    </w:p>
    <w:p w14:paraId="7E60D344" w14:textId="77777777" w:rsidR="001A39D3" w:rsidRDefault="00F96A24">
      <w:pPr>
        <w:pStyle w:val="SourceCode"/>
      </w:pPr>
      <w:r>
        <w:t xml:space="preserve">    }</w:t>
      </w:r>
    </w:p>
    <w:p w14:paraId="6395D0EF" w14:textId="77777777" w:rsidR="001A39D3" w:rsidRDefault="001A39D3">
      <w:pPr>
        <w:pStyle w:val="SourceCode"/>
      </w:pPr>
    </w:p>
    <w:p w14:paraId="057D5D22" w14:textId="77777777" w:rsidR="001A39D3" w:rsidRDefault="00F96A24">
      <w:pPr>
        <w:pStyle w:val="SourceCode"/>
      </w:pPr>
      <w:r>
        <w:t xml:space="preserve">    // Send one request with the client and return the answer. key "" sends</w:t>
      </w:r>
    </w:p>
    <w:p w14:paraId="356AA1F1" w14:textId="77777777" w:rsidR="001A39D3" w:rsidRDefault="00F96A24">
      <w:pPr>
        <w:pStyle w:val="SourceCode"/>
      </w:pPr>
      <w:r>
        <w:t xml:space="preserve">    // no Authorization header, and jsonBody "" sends no body. A 4xx or 5xx</w:t>
      </w:r>
    </w:p>
    <w:p w14:paraId="56D3640E" w14:textId="77777777" w:rsidR="001A39D3" w:rsidRDefault="00F96A24">
      <w:pPr>
        <w:pStyle w:val="SourceCode"/>
      </w:pPr>
      <w:r>
        <w:t xml:space="preserve">    // is an answer like any other; only no answer at all gives StatusCode</w:t>
      </w:r>
    </w:p>
    <w:p w14:paraId="06B24E32" w14:textId="77777777" w:rsidR="001A39D3" w:rsidRDefault="00F96A24">
      <w:pPr>
        <w:pStyle w:val="SourceCode"/>
      </w:pPr>
      <w:r>
        <w:t xml:space="preserve">    // 0, with two Error lines. async Task&lt;ApiResponse&gt;: the caller awaits</w:t>
      </w:r>
    </w:p>
    <w:p w14:paraId="016E973B" w14:textId="77777777" w:rsidR="001A39D3" w:rsidRDefault="00F96A24">
      <w:pPr>
        <w:pStyle w:val="SourceCode"/>
      </w:pPr>
      <w:r>
        <w:t xml:space="preserve">    // it, and gets the ApiResponse when the answer has arrived.</w:t>
      </w:r>
    </w:p>
    <w:p w14:paraId="0AAC555B" w14:textId="77777777" w:rsidR="001A39D3" w:rsidRDefault="00F96A24">
      <w:pPr>
        <w:pStyle w:val="SourceCode"/>
      </w:pPr>
      <w:r>
        <w:t xml:space="preserve">    private static async Task&lt;ApiResponse&gt; SendRequest(HttpClient client,</w:t>
      </w:r>
    </w:p>
    <w:p w14:paraId="105329E7" w14:textId="77777777" w:rsidR="001A39D3" w:rsidRDefault="00F96A24">
      <w:pPr>
        <w:pStyle w:val="SourceCode"/>
      </w:pPr>
      <w:r>
        <w:t xml:space="preserve">        string method, string path, string key, string jsonBody)</w:t>
      </w:r>
    </w:p>
    <w:p w14:paraId="617B377A" w14:textId="77777777" w:rsidR="001A39D3" w:rsidRDefault="00F96A24">
      <w:pPr>
        <w:pStyle w:val="SourceCode"/>
      </w:pPr>
      <w:r>
        <w:t xml:space="preserve">    {</w:t>
      </w:r>
    </w:p>
    <w:p w14:paraId="4F0C407D" w14:textId="77777777" w:rsidR="001A39D3" w:rsidRDefault="00F96A24">
      <w:pPr>
        <w:pStyle w:val="SourceCode"/>
      </w:pPr>
      <w:r>
        <w:t xml:space="preserve">        // The path is relative: the client's BaseAddress puts the server's</w:t>
      </w:r>
    </w:p>
    <w:p w14:paraId="2412D2A1" w14:textId="77777777" w:rsidR="001A39D3" w:rsidRDefault="00F96A24">
      <w:pPr>
        <w:pStyle w:val="SourceCode"/>
      </w:pPr>
      <w:r>
        <w:t xml:space="preserve">        // origin in front of it.</w:t>
      </w:r>
    </w:p>
    <w:p w14:paraId="01272E74" w14:textId="77777777" w:rsidR="001A39D3" w:rsidRDefault="00F96A24">
      <w:pPr>
        <w:pStyle w:val="SourceCode"/>
      </w:pPr>
      <w:r>
        <w:t xml:space="preserve">        using HttpRequestMessage request =</w:t>
      </w:r>
    </w:p>
    <w:p w14:paraId="572DC1F3" w14:textId="77777777" w:rsidR="001A39D3" w:rsidRDefault="00F96A24">
      <w:pPr>
        <w:pStyle w:val="SourceCode"/>
      </w:pPr>
      <w:r>
        <w:t xml:space="preserve">            new HttpRequestMessage(new HttpMethod(method), path);</w:t>
      </w:r>
    </w:p>
    <w:p w14:paraId="11766EC2" w14:textId="77777777" w:rsidR="001A39D3" w:rsidRDefault="00F96A24">
      <w:pPr>
        <w:pStyle w:val="SourceCode"/>
      </w:pPr>
      <w:r>
        <w:t xml:space="preserve">        request.Headers.Add("Accept", "application/json");</w:t>
      </w:r>
    </w:p>
    <w:p w14:paraId="0783C180" w14:textId="77777777" w:rsidR="001A39D3" w:rsidRDefault="00F96A24">
      <w:pPr>
        <w:pStyle w:val="SourceCode"/>
      </w:pPr>
      <w:r>
        <w:t xml:space="preserve">        request.Headers.Add("User-Agent", UserAgent);</w:t>
      </w:r>
    </w:p>
    <w:p w14:paraId="64A307BE" w14:textId="77777777" w:rsidR="001A39D3" w:rsidRDefault="00F96A24">
      <w:pPr>
        <w:pStyle w:val="SourceCode"/>
      </w:pPr>
      <w:r>
        <w:t xml:space="preserve">        if (key != "")</w:t>
      </w:r>
    </w:p>
    <w:p w14:paraId="5D6CDF5C" w14:textId="77777777" w:rsidR="001A39D3" w:rsidRDefault="00F96A24">
      <w:pPr>
        <w:pStyle w:val="SourceCode"/>
      </w:pPr>
      <w:r>
        <w:t xml:space="preserve">        {</w:t>
      </w:r>
    </w:p>
    <w:p w14:paraId="34C1B65F" w14:textId="77777777" w:rsidR="001A39D3" w:rsidRDefault="00F96A24">
      <w:pPr>
        <w:pStyle w:val="SourceCode"/>
      </w:pPr>
      <w:r>
        <w:t xml:space="preserve">            request.Headers.Add("Authorization", "Bearer " + key);</w:t>
      </w:r>
    </w:p>
    <w:p w14:paraId="067E2E36" w14:textId="77777777" w:rsidR="001A39D3" w:rsidRDefault="00F96A24">
      <w:pPr>
        <w:pStyle w:val="SourceCode"/>
      </w:pPr>
      <w:r>
        <w:t xml:space="preserve">        }</w:t>
      </w:r>
    </w:p>
    <w:p w14:paraId="31BF7CF9" w14:textId="77777777" w:rsidR="001A39D3" w:rsidRDefault="00F96A24">
      <w:pPr>
        <w:pStyle w:val="SourceCode"/>
      </w:pPr>
      <w:r>
        <w:t xml:space="preserve">        if (jsonBody != "")</w:t>
      </w:r>
    </w:p>
    <w:p w14:paraId="1A2A2E82" w14:textId="77777777" w:rsidR="001A39D3" w:rsidRDefault="00F96A24">
      <w:pPr>
        <w:pStyle w:val="SourceCode"/>
      </w:pPr>
      <w:r>
        <w:t xml:space="preserve">        {</w:t>
      </w:r>
    </w:p>
    <w:p w14:paraId="5F46E0BB" w14:textId="77777777" w:rsidR="001A39D3" w:rsidRDefault="00F96A24">
      <w:pPr>
        <w:pStyle w:val="SourceCode"/>
      </w:pPr>
      <w:r>
        <w:t xml:space="preserve">            // StringContent is the body; it sets the Content-Type header to</w:t>
      </w:r>
    </w:p>
    <w:p w14:paraId="3D2845EB" w14:textId="77777777" w:rsidR="001A39D3" w:rsidRDefault="00F96A24">
      <w:pPr>
        <w:pStyle w:val="SourceCode"/>
      </w:pPr>
      <w:r>
        <w:t xml:space="preserve">            // application/json; charset=utf-8.</w:t>
      </w:r>
    </w:p>
    <w:p w14:paraId="4D0F15FF" w14:textId="77777777" w:rsidR="001A39D3" w:rsidRDefault="00F96A24">
      <w:pPr>
        <w:pStyle w:val="SourceCode"/>
      </w:pPr>
      <w:r>
        <w:t xml:space="preserve">            request.Content =</w:t>
      </w:r>
    </w:p>
    <w:p w14:paraId="56CBB85E" w14:textId="77777777" w:rsidR="001A39D3" w:rsidRDefault="00F96A24">
      <w:pPr>
        <w:pStyle w:val="SourceCode"/>
      </w:pPr>
      <w:r>
        <w:t xml:space="preserve">                new StringContent(jsonBody, Encoding.UTF8, "application/json");</w:t>
      </w:r>
    </w:p>
    <w:p w14:paraId="606CDB18" w14:textId="77777777" w:rsidR="001A39D3" w:rsidRDefault="00F96A24">
      <w:pPr>
        <w:pStyle w:val="SourceCode"/>
      </w:pPr>
      <w:r>
        <w:t xml:space="preserve">        }</w:t>
      </w:r>
    </w:p>
    <w:p w14:paraId="4B1E059B" w14:textId="77777777" w:rsidR="001A39D3" w:rsidRDefault="00F96A24">
      <w:pPr>
        <w:pStyle w:val="SourceCode"/>
      </w:pPr>
      <w:r>
        <w:t xml:space="preserve">        try</w:t>
      </w:r>
    </w:p>
    <w:p w14:paraId="59C9D5A3" w14:textId="77777777" w:rsidR="001A39D3" w:rsidRDefault="00F96A24">
      <w:pPr>
        <w:pStyle w:val="SourceCode"/>
      </w:pPr>
      <w:r>
        <w:t xml:space="preserve">        {</w:t>
      </w:r>
    </w:p>
    <w:p w14:paraId="2F15AF40" w14:textId="77777777" w:rsidR="001A39D3" w:rsidRDefault="00F96A24">
      <w:pPr>
        <w:pStyle w:val="SourceCode"/>
      </w:pPr>
      <w:r>
        <w:t xml:space="preserve">            using HttpResponseMessage response = await client.SendAsync(request);</w:t>
      </w:r>
    </w:p>
    <w:p w14:paraId="6DF0E657" w14:textId="77777777" w:rsidR="001A39D3" w:rsidRDefault="00F96A24">
      <w:pPr>
        <w:pStyle w:val="SourceCode"/>
      </w:pPr>
      <w:r>
        <w:t xml:space="preserve">            string body = await response.Content.ReadAsStringAsync();</w:t>
      </w:r>
    </w:p>
    <w:p w14:paraId="4DC18B5F" w14:textId="77777777" w:rsidR="001A39D3" w:rsidRDefault="00F96A24">
      <w:pPr>
        <w:pStyle w:val="SourceCode"/>
      </w:pPr>
      <w:r>
        <w:t xml:space="preserve">            // HttpClient keeps the body's headers, such as Content-Type, in</w:t>
      </w:r>
    </w:p>
    <w:p w14:paraId="150C876B" w14:textId="77777777" w:rsidR="001A39D3" w:rsidRDefault="00F96A24">
      <w:pPr>
        <w:pStyle w:val="SourceCode"/>
      </w:pPr>
      <w:r>
        <w:t xml:space="preserve">            // Content.Headers, and the rest in Headers. Both go into one</w:t>
      </w:r>
    </w:p>
    <w:p w14:paraId="1CB3C76D" w14:textId="77777777" w:rsidR="001A39D3" w:rsidRDefault="00F96A24">
      <w:pPr>
        <w:pStyle w:val="SourceCode"/>
      </w:pPr>
      <w:r>
        <w:t xml:space="preserve">            // Dictionary (Lesson 2.8's SortedDictionary without the key order),</w:t>
      </w:r>
    </w:p>
    <w:p w14:paraId="37F652E0" w14:textId="77777777" w:rsidR="001A39D3" w:rsidRDefault="00F96A24">
      <w:pPr>
        <w:pStyle w:val="SourceCode"/>
      </w:pPr>
      <w:r>
        <w:t xml:space="preserve">            // whose comparer ignores case. A header's several values come as an</w:t>
      </w:r>
    </w:p>
    <w:p w14:paraId="7FD630A4" w14:textId="77777777" w:rsidR="001A39D3" w:rsidRDefault="00F96A24">
      <w:pPr>
        <w:pStyle w:val="SourceCode"/>
      </w:pPr>
      <w:r>
        <w:t xml:space="preserve">            // IEnumerable&lt;string&gt;; string.Join makes them one line, with commas.</w:t>
      </w:r>
    </w:p>
    <w:p w14:paraId="5714F88A" w14:textId="77777777" w:rsidR="001A39D3" w:rsidRDefault="00F96A24">
      <w:pPr>
        <w:pStyle w:val="SourceCode"/>
      </w:pPr>
      <w:r>
        <w:t xml:space="preserve">            Dictionary&lt;string, string&gt; headers =</w:t>
      </w:r>
    </w:p>
    <w:p w14:paraId="5A8FB4CD" w14:textId="77777777" w:rsidR="001A39D3" w:rsidRDefault="00F96A24">
      <w:pPr>
        <w:pStyle w:val="SourceCode"/>
      </w:pPr>
      <w:r>
        <w:t xml:space="preserve">                new Dictionary&lt;string, string&gt;(StringComparer.OrdinalIgnoreCase);</w:t>
      </w:r>
    </w:p>
    <w:p w14:paraId="5618012D" w14:textId="77777777" w:rsidR="001A39D3" w:rsidRDefault="00F96A24">
      <w:pPr>
        <w:pStyle w:val="SourceCode"/>
      </w:pPr>
      <w:r>
        <w:t xml:space="preserve">            foreach (KeyValuePair&lt;string, IEnumerable&lt;string&gt;&gt; header</w:t>
      </w:r>
    </w:p>
    <w:p w14:paraId="71F1F9FB" w14:textId="77777777" w:rsidR="001A39D3" w:rsidRDefault="00F96A24">
      <w:pPr>
        <w:pStyle w:val="SourceCode"/>
      </w:pPr>
      <w:r>
        <w:t xml:space="preserve">                     in response.Headers)</w:t>
      </w:r>
    </w:p>
    <w:p w14:paraId="6B0FFBD5" w14:textId="77777777" w:rsidR="001A39D3" w:rsidRDefault="00F96A24">
      <w:pPr>
        <w:pStyle w:val="SourceCode"/>
      </w:pPr>
      <w:r>
        <w:t xml:space="preserve">            {</w:t>
      </w:r>
    </w:p>
    <w:p w14:paraId="5F3CF8B6" w14:textId="77777777" w:rsidR="001A39D3" w:rsidRDefault="00F96A24">
      <w:pPr>
        <w:pStyle w:val="SourceCode"/>
      </w:pPr>
      <w:r>
        <w:t xml:space="preserve">                headers[header.Key] = string.Join(", ", header.Value);</w:t>
      </w:r>
    </w:p>
    <w:p w14:paraId="411E5255" w14:textId="77777777" w:rsidR="001A39D3" w:rsidRDefault="00F96A24">
      <w:pPr>
        <w:pStyle w:val="SourceCode"/>
      </w:pPr>
      <w:r>
        <w:t xml:space="preserve">            }</w:t>
      </w:r>
    </w:p>
    <w:p w14:paraId="43495627" w14:textId="77777777" w:rsidR="001A39D3" w:rsidRDefault="00F96A24">
      <w:pPr>
        <w:pStyle w:val="SourceCode"/>
      </w:pPr>
      <w:r>
        <w:t xml:space="preserve">            foreach (KeyValuePair&lt;string, IEnumerable&lt;string&gt;&gt; header</w:t>
      </w:r>
    </w:p>
    <w:p w14:paraId="6F7AF6BF" w14:textId="77777777" w:rsidR="001A39D3" w:rsidRDefault="00F96A24">
      <w:pPr>
        <w:pStyle w:val="SourceCode"/>
      </w:pPr>
      <w:r>
        <w:t xml:space="preserve">                     in response.Content.Headers)</w:t>
      </w:r>
    </w:p>
    <w:p w14:paraId="5B5902C2" w14:textId="77777777" w:rsidR="001A39D3" w:rsidRDefault="00F96A24">
      <w:pPr>
        <w:pStyle w:val="SourceCode"/>
      </w:pPr>
      <w:r>
        <w:t xml:space="preserve">            {</w:t>
      </w:r>
    </w:p>
    <w:p w14:paraId="00CBB29C" w14:textId="77777777" w:rsidR="001A39D3" w:rsidRDefault="00F96A24">
      <w:pPr>
        <w:pStyle w:val="SourceCode"/>
      </w:pPr>
      <w:r>
        <w:t xml:space="preserve">                headers[header.Key] = string.Join(", ", header.Value);</w:t>
      </w:r>
    </w:p>
    <w:p w14:paraId="218FADE4" w14:textId="77777777" w:rsidR="001A39D3" w:rsidRDefault="00F96A24">
      <w:pPr>
        <w:pStyle w:val="SourceCode"/>
      </w:pPr>
      <w:r>
        <w:t xml:space="preserve">            }</w:t>
      </w:r>
    </w:p>
    <w:p w14:paraId="200EC58B" w14:textId="77777777" w:rsidR="001A39D3" w:rsidRDefault="00F96A24">
      <w:pPr>
        <w:pStyle w:val="SourceCode"/>
      </w:pPr>
      <w:r>
        <w:t xml:space="preserve">            return new ApiResponse((int)response.StatusCode, body, headers, "");</w:t>
      </w:r>
    </w:p>
    <w:p w14:paraId="71BD2FEF" w14:textId="77777777" w:rsidR="001A39D3" w:rsidRDefault="00F96A24">
      <w:pPr>
        <w:pStyle w:val="SourceCode"/>
      </w:pPr>
      <w:r>
        <w:t xml:space="preserve">        }</w:t>
      </w:r>
    </w:p>
    <w:p w14:paraId="01E4E27F" w14:textId="77777777" w:rsidR="001A39D3" w:rsidRDefault="00F96A24">
      <w:pPr>
        <w:pStyle w:val="SourceCode"/>
      </w:pPr>
      <w:r>
        <w:t xml:space="preserve">        catch (TaskCanceledException error)</w:t>
      </w:r>
    </w:p>
    <w:p w14:paraId="44D1C4FA" w14:textId="77777777" w:rsidR="001A39D3" w:rsidRDefault="00F96A24">
      <w:pPr>
        <w:pStyle w:val="SourceCode"/>
      </w:pPr>
      <w:r>
        <w:t xml:space="preserve">        {</w:t>
      </w:r>
    </w:p>
    <w:p w14:paraId="3E7E966C" w14:textId="77777777" w:rsidR="001A39D3" w:rsidRDefault="00F96A24">
      <w:pPr>
        <w:pStyle w:val="SourceCode"/>
      </w:pPr>
      <w:r>
        <w:t xml:space="preserve">            // Remember, a request past the Timeout is a TaskCanceledException.</w:t>
      </w:r>
    </w:p>
    <w:p w14:paraId="195D716C" w14:textId="77777777" w:rsidR="001A39D3" w:rsidRDefault="00F96A24">
      <w:pPr>
        <w:pStyle w:val="SourceCode"/>
      </w:pPr>
      <w:r>
        <w:t xml:space="preserve">            ReportFailure(error.Message);</w:t>
      </w:r>
    </w:p>
    <w:p w14:paraId="30D4FAF3" w14:textId="77777777" w:rsidR="001A39D3" w:rsidRDefault="00F96A24">
      <w:pPr>
        <w:pStyle w:val="SourceCode"/>
      </w:pPr>
      <w:r>
        <w:t xml:space="preserve">            return new ApiResponse(0, "", new Dictionary&lt;string, string&gt;(),</w:t>
      </w:r>
    </w:p>
    <w:p w14:paraId="75AC1763" w14:textId="77777777" w:rsidR="001A39D3" w:rsidRDefault="00F96A24">
      <w:pPr>
        <w:pStyle w:val="SourceCode"/>
      </w:pPr>
      <w:r>
        <w:t xml:space="preserve">                                   "timeout");</w:t>
      </w:r>
    </w:p>
    <w:p w14:paraId="660A2C5F" w14:textId="77777777" w:rsidR="001A39D3" w:rsidRDefault="00F96A24">
      <w:pPr>
        <w:pStyle w:val="SourceCode"/>
      </w:pPr>
      <w:r>
        <w:t xml:space="preserve">        }</w:t>
      </w:r>
    </w:p>
    <w:p w14:paraId="2F5518A5" w14:textId="77777777" w:rsidR="001A39D3" w:rsidRDefault="00F96A24">
      <w:pPr>
        <w:pStyle w:val="SourceCode"/>
      </w:pPr>
      <w:r>
        <w:t xml:space="preserve">        catch (HttpRequestException error)</w:t>
      </w:r>
    </w:p>
    <w:p w14:paraId="6E9F4D80" w14:textId="77777777" w:rsidR="001A39D3" w:rsidRDefault="00F96A24">
      <w:pPr>
        <w:pStyle w:val="SourceCode"/>
      </w:pPr>
      <w:r>
        <w:t xml:space="preserve">        {</w:t>
      </w:r>
    </w:p>
    <w:p w14:paraId="706D265A" w14:textId="77777777" w:rsidR="001A39D3" w:rsidRDefault="00F96A24">
      <w:pPr>
        <w:pStyle w:val="SourceCode"/>
      </w:pPr>
      <w:r>
        <w:t xml:space="preserve">            // Remember, the inner exception holds the library's own words.</w:t>
      </w:r>
    </w:p>
    <w:p w14:paraId="26653878" w14:textId="77777777" w:rsidR="001A39D3" w:rsidRDefault="00F96A24">
      <w:pPr>
        <w:pStyle w:val="SourceCode"/>
      </w:pPr>
      <w:r>
        <w:t xml:space="preserve">            string reason = error.Message;</w:t>
      </w:r>
    </w:p>
    <w:p w14:paraId="14340B1E" w14:textId="77777777" w:rsidR="001A39D3" w:rsidRDefault="00F96A24">
      <w:pPr>
        <w:pStyle w:val="SourceCode"/>
      </w:pPr>
      <w:r>
        <w:t xml:space="preserve">            if (error.InnerException != null)</w:t>
      </w:r>
    </w:p>
    <w:p w14:paraId="2B9B483B" w14:textId="77777777" w:rsidR="001A39D3" w:rsidRDefault="00F96A24">
      <w:pPr>
        <w:pStyle w:val="SourceCode"/>
      </w:pPr>
      <w:r>
        <w:t xml:space="preserve">            {</w:t>
      </w:r>
    </w:p>
    <w:p w14:paraId="7F2EBA19" w14:textId="77777777" w:rsidR="001A39D3" w:rsidRDefault="00F96A24">
      <w:pPr>
        <w:pStyle w:val="SourceCode"/>
      </w:pPr>
      <w:r>
        <w:t xml:space="preserve">                reason = error.InnerException.Message;</w:t>
      </w:r>
    </w:p>
    <w:p w14:paraId="3EA659E7" w14:textId="77777777" w:rsidR="001A39D3" w:rsidRDefault="00F96A24">
      <w:pPr>
        <w:pStyle w:val="SourceCode"/>
      </w:pPr>
      <w:r>
        <w:t xml:space="preserve">            }</w:t>
      </w:r>
    </w:p>
    <w:p w14:paraId="0ED3C079" w14:textId="77777777" w:rsidR="001A39D3" w:rsidRDefault="00F96A24">
      <w:pPr>
        <w:pStyle w:val="SourceCode"/>
      </w:pPr>
      <w:r>
        <w:t xml:space="preserve">            ReportFailure(reason);</w:t>
      </w:r>
    </w:p>
    <w:p w14:paraId="6C8B955B" w14:textId="77777777" w:rsidR="001A39D3" w:rsidRDefault="00F96A24">
      <w:pPr>
        <w:pStyle w:val="SourceCode"/>
      </w:pPr>
      <w:r>
        <w:t xml:space="preserve">            // HttpRequestError says what kind of failure it was.</w:t>
      </w:r>
    </w:p>
    <w:p w14:paraId="41EDB520" w14:textId="77777777" w:rsidR="001A39D3" w:rsidRDefault="00F96A24">
      <w:pPr>
        <w:pStyle w:val="SourceCode"/>
      </w:pPr>
      <w:r>
        <w:t xml:space="preserve">            string failure = "other";</w:t>
      </w:r>
    </w:p>
    <w:p w14:paraId="574A6A36" w14:textId="77777777" w:rsidR="001A39D3" w:rsidRDefault="00F96A24">
      <w:pPr>
        <w:pStyle w:val="SourceCode"/>
      </w:pPr>
      <w:r>
        <w:t xml:space="preserve">            if (error.HttpRequestError == HttpRequestError.ConnectionError)</w:t>
      </w:r>
    </w:p>
    <w:p w14:paraId="5CD96E6F" w14:textId="77777777" w:rsidR="001A39D3" w:rsidRDefault="00F96A24">
      <w:pPr>
        <w:pStyle w:val="SourceCode"/>
      </w:pPr>
      <w:r>
        <w:t xml:space="preserve">            {</w:t>
      </w:r>
    </w:p>
    <w:p w14:paraId="1C6E89D8" w14:textId="77777777" w:rsidR="001A39D3" w:rsidRDefault="00F96A24">
      <w:pPr>
        <w:pStyle w:val="SourceCode"/>
      </w:pPr>
      <w:r>
        <w:t xml:space="preserve">                failure = "refused";</w:t>
      </w:r>
    </w:p>
    <w:p w14:paraId="57AADE10" w14:textId="77777777" w:rsidR="001A39D3" w:rsidRDefault="00F96A24">
      <w:pPr>
        <w:pStyle w:val="SourceCode"/>
      </w:pPr>
      <w:r>
        <w:t xml:space="preserve">            }</w:t>
      </w:r>
    </w:p>
    <w:p w14:paraId="5115E74D" w14:textId="77777777" w:rsidR="001A39D3" w:rsidRDefault="00F96A24">
      <w:pPr>
        <w:pStyle w:val="SourceCode"/>
      </w:pPr>
      <w:r>
        <w:t xml:space="preserve">            if (error.HttpRequestError == HttpRequestError.SecureConnectionError)</w:t>
      </w:r>
    </w:p>
    <w:p w14:paraId="5057467E" w14:textId="77777777" w:rsidR="001A39D3" w:rsidRDefault="00F96A24">
      <w:pPr>
        <w:pStyle w:val="SourceCode"/>
      </w:pPr>
      <w:r>
        <w:t xml:space="preserve">            {</w:t>
      </w:r>
    </w:p>
    <w:p w14:paraId="3F384197" w14:textId="77777777" w:rsidR="001A39D3" w:rsidRDefault="00F96A24">
      <w:pPr>
        <w:pStyle w:val="SourceCode"/>
      </w:pPr>
      <w:r>
        <w:t xml:space="preserve">                failure = "certificate";</w:t>
      </w:r>
    </w:p>
    <w:p w14:paraId="6C391452" w14:textId="77777777" w:rsidR="001A39D3" w:rsidRDefault="00F96A24">
      <w:pPr>
        <w:pStyle w:val="SourceCode"/>
      </w:pPr>
      <w:r>
        <w:t xml:space="preserve">            }</w:t>
      </w:r>
    </w:p>
    <w:p w14:paraId="64CD7F27" w14:textId="77777777" w:rsidR="001A39D3" w:rsidRDefault="00F96A24">
      <w:pPr>
        <w:pStyle w:val="SourceCode"/>
      </w:pPr>
      <w:r>
        <w:t xml:space="preserve">            return new ApiResponse(0, "", new Dictionary&lt;string, string&gt;(),</w:t>
      </w:r>
    </w:p>
    <w:p w14:paraId="3A93F4A1" w14:textId="77777777" w:rsidR="001A39D3" w:rsidRDefault="00F96A24">
      <w:pPr>
        <w:pStyle w:val="SourceCode"/>
      </w:pPr>
      <w:r>
        <w:t xml:space="preserve">                                   failure);</w:t>
      </w:r>
    </w:p>
    <w:p w14:paraId="591C88D2" w14:textId="77777777" w:rsidR="001A39D3" w:rsidRDefault="00F96A24">
      <w:pPr>
        <w:pStyle w:val="SourceCode"/>
      </w:pPr>
      <w:r>
        <w:t xml:space="preserve">        }</w:t>
      </w:r>
    </w:p>
    <w:p w14:paraId="36B9D34E" w14:textId="77777777" w:rsidR="001A39D3" w:rsidRDefault="00F96A24">
      <w:pPr>
        <w:pStyle w:val="SourceCode"/>
      </w:pPr>
      <w:r>
        <w:t xml:space="preserve">    }</w:t>
      </w:r>
    </w:p>
    <w:p w14:paraId="11EC2A36" w14:textId="77777777" w:rsidR="001A39D3" w:rsidRDefault="001A39D3">
      <w:pPr>
        <w:pStyle w:val="SourceCode"/>
      </w:pPr>
    </w:p>
    <w:p w14:paraId="2C1C090C" w14:textId="77777777" w:rsidR="001A39D3" w:rsidRDefault="00F96A24">
      <w:pPr>
        <w:pStyle w:val="SourceCode"/>
      </w:pPr>
      <w:r>
        <w:t xml:space="preserve">    private static void PrintResponse(ApiResponse response)</w:t>
      </w:r>
    </w:p>
    <w:p w14:paraId="4A93EA60" w14:textId="77777777" w:rsidR="001A39D3" w:rsidRDefault="00F96A24">
      <w:pPr>
        <w:pStyle w:val="SourceCode"/>
      </w:pPr>
      <w:r>
        <w:t xml:space="preserve">    {</w:t>
      </w:r>
    </w:p>
    <w:p w14:paraId="279336A0" w14:textId="77777777" w:rsidR="001A39D3" w:rsidRDefault="00F96A24">
      <w:pPr>
        <w:pStyle w:val="SourceCode"/>
      </w:pPr>
      <w:r>
        <w:t xml:space="preserve">        Console.WriteLine($"Status: {response.StatusCode}");</w:t>
      </w:r>
    </w:p>
    <w:p w14:paraId="55A3521E" w14:textId="77777777" w:rsidR="001A39D3" w:rsidRDefault="00F96A24">
      <w:pPr>
        <w:pStyle w:val="SourceCode"/>
      </w:pPr>
      <w:r>
        <w:t xml:space="preserve">        Console.WriteLine(</w:t>
      </w:r>
    </w:p>
    <w:p w14:paraId="7592395D" w14:textId="77777777" w:rsidR="001A39D3" w:rsidRDefault="00F96A24">
      <w:pPr>
        <w:pStyle w:val="SourceCode"/>
      </w:pPr>
      <w:r>
        <w:t xml:space="preserve">            $"Content-Type: {ResponseHeader(response, "Content-Type")}");</w:t>
      </w:r>
    </w:p>
    <w:p w14:paraId="05AF9748" w14:textId="77777777" w:rsidR="001A39D3" w:rsidRDefault="00F96A24">
      <w:pPr>
        <w:pStyle w:val="SourceCode"/>
      </w:pPr>
      <w:r>
        <w:t xml:space="preserve">        Console.WriteLine($"Body: {response.Body}");</w:t>
      </w:r>
    </w:p>
    <w:p w14:paraId="3C4B4740" w14:textId="77777777" w:rsidR="001A39D3" w:rsidRDefault="00F96A24">
      <w:pPr>
        <w:pStyle w:val="SourceCode"/>
      </w:pPr>
      <w:r>
        <w:t xml:space="preserve">    }</w:t>
      </w:r>
    </w:p>
    <w:p w14:paraId="2EF92E87" w14:textId="77777777" w:rsidR="001A39D3" w:rsidRDefault="001A39D3">
      <w:pPr>
        <w:pStyle w:val="SourceCode"/>
      </w:pPr>
    </w:p>
    <w:p w14:paraId="287AC770" w14:textId="77777777" w:rsidR="001A39D3" w:rsidRDefault="00F96A24">
      <w:pPr>
        <w:pStyle w:val="SourceCode"/>
      </w:pPr>
      <w:r>
        <w:t xml:space="preserve">    // Task&lt;int&gt;: Main awaits, and its int result is the exit code.</w:t>
      </w:r>
    </w:p>
    <w:p w14:paraId="0941D7BA" w14:textId="77777777" w:rsidR="001A39D3" w:rsidRDefault="00F96A24">
      <w:pPr>
        <w:pStyle w:val="SourceCode"/>
      </w:pPr>
      <w:r>
        <w:t xml:space="preserve">    private static async Task&lt;int&gt; Main()</w:t>
      </w:r>
    </w:p>
    <w:p w14:paraId="3DFDAB59" w14:textId="77777777" w:rsidR="001A39D3" w:rsidRDefault="00F96A24">
      <w:pPr>
        <w:pStyle w:val="SourceCode"/>
      </w:pPr>
      <w:r>
        <w:t xml:space="preserve">    {</w:t>
      </w:r>
    </w:p>
    <w:p w14:paraId="47A358B0" w14:textId="77777777" w:rsidR="001A39D3" w:rsidRDefault="00F96A24">
      <w:pPr>
        <w:pStyle w:val="SourceCode"/>
      </w:pPr>
      <w:r>
        <w:t xml:space="preserve">        // Create the client once, with the settings every request shares:</w:t>
      </w:r>
    </w:p>
    <w:p w14:paraId="608E2C3B" w14:textId="77777777" w:rsidR="001A39D3" w:rsidRDefault="00F96A24">
      <w:pPr>
        <w:pStyle w:val="SourceCode"/>
      </w:pPr>
      <w:r>
        <w:t xml:space="preserve">        // the one certificate authority it trusts, the server's origin, and</w:t>
      </w:r>
    </w:p>
    <w:p w14:paraId="4943BA89" w14:textId="77777777" w:rsidR="001A39D3" w:rsidRDefault="00F96A24">
      <w:pPr>
        <w:pStyle w:val="SourceCode"/>
      </w:pPr>
      <w:r>
        <w:t xml:space="preserve">        // the timeout.</w:t>
      </w:r>
    </w:p>
    <w:p w14:paraId="4657F136" w14:textId="77777777" w:rsidR="001A39D3" w:rsidRDefault="00F96A24">
      <w:pPr>
        <w:pStyle w:val="SourceCode"/>
      </w:pPr>
      <w:r>
        <w:t xml:space="preserve">        X509ChainPolicy policy = new X509ChainPolicy();</w:t>
      </w:r>
    </w:p>
    <w:p w14:paraId="36CD7D7C" w14:textId="77777777" w:rsidR="001A39D3" w:rsidRDefault="00F96A24">
      <w:pPr>
        <w:pStyle w:val="SourceCode"/>
      </w:pPr>
      <w:r>
        <w:t xml:space="preserve">        policy.TrustMode = X509ChainTrustMode.CustomRootTrust;</w:t>
      </w:r>
    </w:p>
    <w:p w14:paraId="0453C1DC" w14:textId="77777777" w:rsidR="001A39D3" w:rsidRDefault="00F96A24">
      <w:pPr>
        <w:pStyle w:val="SourceCode"/>
      </w:pPr>
      <w:r>
        <w:t xml:space="preserve">        policy.CustomTrustStore.Add(</w:t>
      </w:r>
    </w:p>
    <w:p w14:paraId="1C40D729" w14:textId="77777777" w:rsidR="001A39D3" w:rsidRDefault="00F96A24">
      <w:pPr>
        <w:pStyle w:val="SourceCode"/>
      </w:pPr>
      <w:r>
        <w:t xml:space="preserve">            X509Certificate2.CreateFromPem(File.ReadAllText(CaFile)));</w:t>
      </w:r>
    </w:p>
    <w:p w14:paraId="7E8B093F" w14:textId="77777777" w:rsidR="001A39D3" w:rsidRDefault="00F96A24">
      <w:pPr>
        <w:pStyle w:val="SourceCode"/>
      </w:pPr>
      <w:r>
        <w:t xml:space="preserve">        policy.RevocationMode = X509RevocationMode.NoCheck;</w:t>
      </w:r>
    </w:p>
    <w:p w14:paraId="36EEAF6C" w14:textId="77777777" w:rsidR="001A39D3" w:rsidRDefault="00F96A24">
      <w:pPr>
        <w:pStyle w:val="SourceCode"/>
      </w:pPr>
      <w:r>
        <w:t xml:space="preserve">        SocketsHttpHandler handler = new SocketsHttpHandler();</w:t>
      </w:r>
    </w:p>
    <w:p w14:paraId="7DCC8DAF" w14:textId="77777777" w:rsidR="001A39D3" w:rsidRDefault="00F96A24">
      <w:pPr>
        <w:pStyle w:val="SourceCode"/>
      </w:pPr>
      <w:r>
        <w:t xml:space="preserve">        handler.SslOptions.CertificateChainPolicy = policy;</w:t>
      </w:r>
    </w:p>
    <w:p w14:paraId="2B646F68" w14:textId="77777777" w:rsidR="001A39D3" w:rsidRDefault="00F96A24">
      <w:pPr>
        <w:pStyle w:val="SourceCode"/>
      </w:pPr>
      <w:r>
        <w:t xml:space="preserve">        // Never follow a redirect: a 3xx is an answer like any other.</w:t>
      </w:r>
    </w:p>
    <w:p w14:paraId="4712B3EF" w14:textId="77777777" w:rsidR="001A39D3" w:rsidRDefault="00F96A24">
      <w:pPr>
        <w:pStyle w:val="SourceCode"/>
      </w:pPr>
      <w:r>
        <w:t xml:space="preserve">        handler.AllowAutoRedirect = false;</w:t>
      </w:r>
    </w:p>
    <w:p w14:paraId="338DB8C8" w14:textId="77777777" w:rsidR="001A39D3" w:rsidRDefault="00F96A24">
      <w:pPr>
        <w:pStyle w:val="SourceCode"/>
      </w:pPr>
      <w:r>
        <w:t xml:space="preserve">        using HttpClient client = new HttpClient(handler);</w:t>
      </w:r>
    </w:p>
    <w:p w14:paraId="5EF6AC24" w14:textId="77777777" w:rsidR="001A39D3" w:rsidRDefault="00F96A24">
      <w:pPr>
        <w:pStyle w:val="SourceCode"/>
      </w:pPr>
      <w:r>
        <w:t xml:space="preserve">        client.BaseAddress = new Uri(ServerOrigin);</w:t>
      </w:r>
    </w:p>
    <w:p w14:paraId="3836D8F7" w14:textId="77777777" w:rsidR="001A39D3" w:rsidRDefault="00F96A24">
      <w:pPr>
        <w:pStyle w:val="SourceCode"/>
      </w:pPr>
      <w:r>
        <w:t xml:space="preserve">        client.Timeout = TimeSpan.FromSeconds(TimeoutSeconds);</w:t>
      </w:r>
    </w:p>
    <w:p w14:paraId="2B2E472F" w14:textId="77777777" w:rsidR="001A39D3" w:rsidRDefault="001A39D3">
      <w:pPr>
        <w:pStyle w:val="SourceCode"/>
      </w:pPr>
    </w:p>
    <w:p w14:paraId="296DAC8B" w14:textId="77777777" w:rsidR="001A39D3" w:rsidRDefault="00F96A24">
      <w:pPr>
        <w:pStyle w:val="SourceCode"/>
      </w:pPr>
      <w:r>
        <w:t xml:space="preserve">        // POST sends the new contact as a JSON body to the collection's</w:t>
      </w:r>
    </w:p>
    <w:p w14:paraId="6F811B7F" w14:textId="77777777" w:rsidR="001A39D3" w:rsidRDefault="00F96A24">
      <w:pPr>
        <w:pStyle w:val="SourceCode"/>
      </w:pPr>
      <w:r>
        <w:t xml:space="preserve">        // path. The server chooses the id and answers 201 Created.</w:t>
      </w:r>
    </w:p>
    <w:p w14:paraId="4708D085" w14:textId="77777777" w:rsidR="001A39D3" w:rsidRDefault="00F96A24">
      <w:pPr>
        <w:pStyle w:val="SourceCode"/>
      </w:pPr>
      <w:r>
        <w:t xml:space="preserve">        ApiResponse createdResponse = await SendRequest(client, "POST",</w:t>
      </w:r>
    </w:p>
    <w:p w14:paraId="3834620C" w14:textId="77777777" w:rsidR="001A39D3" w:rsidRDefault="00F96A24">
      <w:pPr>
        <w:pStyle w:val="SourceCode"/>
      </w:pPr>
      <w:r>
        <w:t xml:space="preserve">            ApiPrefix + "/contacts", "", NewContactJson);</w:t>
      </w:r>
    </w:p>
    <w:p w14:paraId="4CA23722" w14:textId="77777777" w:rsidR="001A39D3" w:rsidRDefault="00F96A24">
      <w:pPr>
        <w:pStyle w:val="SourceCode"/>
      </w:pPr>
      <w:r>
        <w:t xml:space="preserve">        if (createdResponse.StatusCode == 0)</w:t>
      </w:r>
    </w:p>
    <w:p w14:paraId="0629E5DA" w14:textId="77777777" w:rsidR="001A39D3" w:rsidRDefault="00F96A24">
      <w:pPr>
        <w:pStyle w:val="SourceCode"/>
      </w:pPr>
      <w:r>
        <w:t xml:space="preserve">        {</w:t>
      </w:r>
    </w:p>
    <w:p w14:paraId="10638F26" w14:textId="77777777" w:rsidR="001A39D3" w:rsidRDefault="00F96A24">
      <w:pPr>
        <w:pStyle w:val="SourceCode"/>
      </w:pPr>
      <w:r>
        <w:t xml:space="preserve">            return 1;</w:t>
      </w:r>
    </w:p>
    <w:p w14:paraId="56776C0F" w14:textId="77777777" w:rsidR="001A39D3" w:rsidRDefault="00F96A24">
      <w:pPr>
        <w:pStyle w:val="SourceCode"/>
      </w:pPr>
      <w:r>
        <w:t xml:space="preserve">        }</w:t>
      </w:r>
    </w:p>
    <w:p w14:paraId="3E7971B0" w14:textId="77777777" w:rsidR="001A39D3" w:rsidRDefault="00F96A24">
      <w:pPr>
        <w:pStyle w:val="SourceCode"/>
      </w:pPr>
      <w:r>
        <w:t xml:space="preserve">        PrintResponse(createdResponse);</w:t>
      </w:r>
    </w:p>
    <w:p w14:paraId="540B388A" w14:textId="77777777" w:rsidR="001A39D3" w:rsidRDefault="00F96A24">
      <w:pPr>
        <w:pStyle w:val="SourceCode"/>
      </w:pPr>
      <w:r>
        <w:t xml:space="preserve">        // Location is the new contact's own path; ResponseHeader finds it.</w:t>
      </w:r>
    </w:p>
    <w:p w14:paraId="4D84EA89" w14:textId="77777777" w:rsidR="001A39D3" w:rsidRDefault="00F96A24">
      <w:pPr>
        <w:pStyle w:val="SourceCode"/>
      </w:pPr>
      <w:r>
        <w:t xml:space="preserve">        string location = ResponseHeader(createdResponse, "Location");</w:t>
      </w:r>
    </w:p>
    <w:p w14:paraId="7F2672E4" w14:textId="77777777" w:rsidR="001A39D3" w:rsidRDefault="00F96A24">
      <w:pPr>
        <w:pStyle w:val="SourceCode"/>
      </w:pPr>
      <w:r>
        <w:t xml:space="preserve">        Console.WriteLine($"Location: {location}");</w:t>
      </w:r>
    </w:p>
    <w:p w14:paraId="01128EF7" w14:textId="77777777" w:rsidR="001A39D3" w:rsidRDefault="001A39D3">
      <w:pPr>
        <w:pStyle w:val="SourceCode"/>
      </w:pPr>
    </w:p>
    <w:p w14:paraId="40035034" w14:textId="77777777" w:rsidR="001A39D3" w:rsidRDefault="00F96A24">
      <w:pPr>
        <w:pStyle w:val="SourceCode"/>
      </w:pPr>
      <w:r>
        <w:t xml:space="preserve">        // GET the new contact from its Location: the database holds it now.</w:t>
      </w:r>
    </w:p>
    <w:p w14:paraId="5A28B6C1" w14:textId="77777777" w:rsidR="001A39D3" w:rsidRDefault="00F96A24">
      <w:pPr>
        <w:pStyle w:val="SourceCode"/>
      </w:pPr>
      <w:r>
        <w:t xml:space="preserve">        ApiResponse storedResponse = await SendRequest(client, "GET",</w:t>
      </w:r>
    </w:p>
    <w:p w14:paraId="66F7E393" w14:textId="77777777" w:rsidR="001A39D3" w:rsidRDefault="00F96A24">
      <w:pPr>
        <w:pStyle w:val="SourceCode"/>
      </w:pPr>
      <w:r>
        <w:t xml:space="preserve">            location, "", "");</w:t>
      </w:r>
    </w:p>
    <w:p w14:paraId="4EE279F5" w14:textId="77777777" w:rsidR="001A39D3" w:rsidRDefault="00F96A24">
      <w:pPr>
        <w:pStyle w:val="SourceCode"/>
      </w:pPr>
      <w:r>
        <w:t xml:space="preserve">        if (storedResponse.StatusCode == 0)</w:t>
      </w:r>
    </w:p>
    <w:p w14:paraId="616D99FF" w14:textId="77777777" w:rsidR="001A39D3" w:rsidRDefault="00F96A24">
      <w:pPr>
        <w:pStyle w:val="SourceCode"/>
      </w:pPr>
      <w:r>
        <w:t xml:space="preserve">        {</w:t>
      </w:r>
    </w:p>
    <w:p w14:paraId="44B9BE5A" w14:textId="77777777" w:rsidR="001A39D3" w:rsidRDefault="00F96A24">
      <w:pPr>
        <w:pStyle w:val="SourceCode"/>
      </w:pPr>
      <w:r>
        <w:t xml:space="preserve">            return 1;</w:t>
      </w:r>
    </w:p>
    <w:p w14:paraId="24C8600F" w14:textId="77777777" w:rsidR="001A39D3" w:rsidRDefault="00F96A24">
      <w:pPr>
        <w:pStyle w:val="SourceCode"/>
      </w:pPr>
      <w:r>
        <w:t xml:space="preserve">        }</w:t>
      </w:r>
    </w:p>
    <w:p w14:paraId="3619DF5D" w14:textId="77777777" w:rsidR="001A39D3" w:rsidRDefault="00F96A24">
      <w:pPr>
        <w:pStyle w:val="SourceCode"/>
      </w:pPr>
      <w:r>
        <w:t xml:space="preserve">        PrintResponse(storedResponse);</w:t>
      </w:r>
    </w:p>
    <w:p w14:paraId="199ACA4E" w14:textId="77777777" w:rsidR="001A39D3" w:rsidRDefault="001A39D3">
      <w:pPr>
        <w:pStyle w:val="SourceCode"/>
      </w:pPr>
    </w:p>
    <w:p w14:paraId="624FCBCE" w14:textId="77777777" w:rsidR="001A39D3" w:rsidRDefault="00F96A24">
      <w:pPr>
        <w:pStyle w:val="SourceCode"/>
      </w:pPr>
      <w:r>
        <w:t xml:space="preserve">        // The same POST again. POST is not idempotent: each one asks for</w:t>
      </w:r>
    </w:p>
    <w:p w14:paraId="2A4A83E4" w14:textId="77777777" w:rsidR="001A39D3" w:rsidRDefault="00F96A24">
      <w:pPr>
        <w:pStyle w:val="SourceCode"/>
      </w:pPr>
      <w:r>
        <w:t xml:space="preserve">        // one more contact. This one is refused only because the email is</w:t>
      </w:r>
    </w:p>
    <w:p w14:paraId="07B28471" w14:textId="77777777" w:rsidR="001A39D3" w:rsidRDefault="00F96A24">
      <w:pPr>
        <w:pStyle w:val="SourceCode"/>
      </w:pPr>
      <w:r>
        <w:t xml:space="preserve">        // already in use: 409.</w:t>
      </w:r>
    </w:p>
    <w:p w14:paraId="668FA8E2" w14:textId="77777777" w:rsidR="001A39D3" w:rsidRDefault="00F96A24">
      <w:pPr>
        <w:pStyle w:val="SourceCode"/>
      </w:pPr>
      <w:r>
        <w:t xml:space="preserve">        ApiResponse repeatedResponse = await SendRequest(client, "POST",</w:t>
      </w:r>
    </w:p>
    <w:p w14:paraId="304ECB08" w14:textId="77777777" w:rsidR="001A39D3" w:rsidRDefault="00F96A24">
      <w:pPr>
        <w:pStyle w:val="SourceCode"/>
      </w:pPr>
      <w:r>
        <w:t xml:space="preserve">            ApiPrefix + "/contacts", "", NewContactJson);</w:t>
      </w:r>
    </w:p>
    <w:p w14:paraId="59CFBF15" w14:textId="77777777" w:rsidR="001A39D3" w:rsidRDefault="00F96A24">
      <w:pPr>
        <w:pStyle w:val="SourceCode"/>
      </w:pPr>
      <w:r>
        <w:t xml:space="preserve">        if (repeatedResponse.StatusCode == 0)</w:t>
      </w:r>
    </w:p>
    <w:p w14:paraId="11E265EB" w14:textId="77777777" w:rsidR="001A39D3" w:rsidRDefault="00F96A24">
      <w:pPr>
        <w:pStyle w:val="SourceCode"/>
      </w:pPr>
      <w:r>
        <w:t xml:space="preserve">        {</w:t>
      </w:r>
    </w:p>
    <w:p w14:paraId="356CA151" w14:textId="77777777" w:rsidR="001A39D3" w:rsidRDefault="00F96A24">
      <w:pPr>
        <w:pStyle w:val="SourceCode"/>
      </w:pPr>
      <w:r>
        <w:t xml:space="preserve">            return 1;</w:t>
      </w:r>
    </w:p>
    <w:p w14:paraId="23757C11" w14:textId="77777777" w:rsidR="001A39D3" w:rsidRDefault="00F96A24">
      <w:pPr>
        <w:pStyle w:val="SourceCode"/>
      </w:pPr>
      <w:r>
        <w:t xml:space="preserve">        }</w:t>
      </w:r>
    </w:p>
    <w:p w14:paraId="6D255145" w14:textId="77777777" w:rsidR="001A39D3" w:rsidRDefault="00F96A24">
      <w:pPr>
        <w:pStyle w:val="SourceCode"/>
      </w:pPr>
      <w:r>
        <w:t xml:space="preserve">        PrintResponse(repeatedResponse);</w:t>
      </w:r>
    </w:p>
    <w:p w14:paraId="4BABADA4" w14:textId="77777777" w:rsidR="001A39D3" w:rsidRDefault="001A39D3">
      <w:pPr>
        <w:pStyle w:val="SourceCode"/>
      </w:pPr>
    </w:p>
    <w:p w14:paraId="143143DF" w14:textId="77777777" w:rsidR="001A39D3" w:rsidRDefault="00F96A24">
      <w:pPr>
        <w:pStyle w:val="SourceCode"/>
        <w:keepNext/>
      </w:pPr>
      <w:r>
        <w:t xml:space="preserve">        return 0;</w:t>
      </w:r>
    </w:p>
    <w:p w14:paraId="41058CF1" w14:textId="77777777" w:rsidR="001A39D3" w:rsidRDefault="00F96A24">
      <w:pPr>
        <w:pStyle w:val="SourceCode"/>
        <w:keepNext/>
      </w:pPr>
      <w:r>
        <w:t xml:space="preserve">    }</w:t>
      </w:r>
    </w:p>
    <w:p w14:paraId="0CFCC59B" w14:textId="77777777" w:rsidR="001A39D3" w:rsidRDefault="00F96A24">
      <w:pPr>
        <w:pStyle w:val="SourceCode"/>
      </w:pPr>
      <w:r>
        <w:t>}</w:t>
      </w:r>
    </w:p>
    <w:p w14:paraId="58358CCB" w14:textId="77777777" w:rsidR="001A39D3" w:rsidRDefault="001A39D3">
      <w:pPr>
        <w:keepNext/>
      </w:pPr>
    </w:p>
    <w:p w14:paraId="19673E83" w14:textId="77777777" w:rsidR="001A39D3" w:rsidRDefault="00F96A24">
      <w:pPr>
        <w:pStyle w:val="Heading3"/>
      </w:pPr>
      <w:r>
        <w:t>Windows PowerShell Server Build and Run</w:t>
      </w:r>
    </w:p>
    <w:p w14:paraId="28D5D73F" w14:textId="77777777" w:rsidR="001A39D3" w:rsidRDefault="00F96A24">
      <w:pPr>
        <w:keepNext/>
      </w:pPr>
      <w:r>
        <w:t>In Terminal 1:</w:t>
      </w:r>
    </w:p>
    <w:p w14:paraId="2EAF5372" w14:textId="77777777" w:rsidR="001A39D3" w:rsidRDefault="001A39D3">
      <w:pPr>
        <w:keepNext/>
      </w:pPr>
    </w:p>
    <w:p w14:paraId="172101CD" w14:textId="77777777" w:rsidR="001A39D3" w:rsidRDefault="00F96A24">
      <w:pPr>
        <w:pStyle w:val="CommandBlock"/>
        <w:keepNext/>
      </w:pPr>
      <w:r>
        <w:t>dotnet build .\csharp\Server --nologo --warnaserror</w:t>
      </w:r>
    </w:p>
    <w:p w14:paraId="684ED097" w14:textId="77777777" w:rsidR="001A39D3" w:rsidRDefault="00F96A24">
      <w:pPr>
        <w:pStyle w:val="CommandBlock"/>
      </w:pPr>
      <w:r>
        <w:t>dotnet run --no-build --project .\csharp\Server</w:t>
      </w:r>
    </w:p>
    <w:p w14:paraId="32A516C2" w14:textId="77777777" w:rsidR="001A39D3" w:rsidRDefault="001A39D3">
      <w:pPr>
        <w:keepNext/>
      </w:pPr>
    </w:p>
    <w:p w14:paraId="0266EB85" w14:textId="77777777" w:rsidR="001A39D3" w:rsidRDefault="00F96A24">
      <w:pPr>
        <w:pStyle w:val="Heading3"/>
      </w:pPr>
      <w:r>
        <w:t>Windows PowerShell Client Build and Run</w:t>
      </w:r>
    </w:p>
    <w:p w14:paraId="4165F507" w14:textId="77777777" w:rsidR="001A39D3" w:rsidRDefault="00F96A24">
      <w:pPr>
        <w:keepNext/>
      </w:pPr>
      <w:r>
        <w:t>In Terminal 2, with the Data Reset again before the run:</w:t>
      </w:r>
    </w:p>
    <w:p w14:paraId="7F75F1B9" w14:textId="77777777" w:rsidR="001A39D3" w:rsidRDefault="001A39D3">
      <w:pPr>
        <w:keepNext/>
      </w:pPr>
    </w:p>
    <w:p w14:paraId="6AC7316D" w14:textId="77777777" w:rsidR="001A39D3" w:rsidRDefault="00F96A24">
      <w:pPr>
        <w:pStyle w:val="CommandBlock"/>
        <w:keepNext/>
      </w:pPr>
      <w:r>
        <w:t>dotnet build .\csharp\Client --nologo --warnaserror</w:t>
      </w:r>
    </w:p>
    <w:p w14:paraId="76C02019" w14:textId="77777777" w:rsidR="001A39D3" w:rsidRDefault="00F96A24">
      <w:pPr>
        <w:pStyle w:val="CommandBlock"/>
        <w:keepNext/>
      </w:pPr>
      <w:r>
        <w:t>$mysql = "C:\Program Files\MySQL\MySQL Server 26.7\bin\mysql.exe"</w:t>
      </w:r>
    </w:p>
    <w:p w14:paraId="439C68E0" w14:textId="77777777" w:rsidR="001A39D3" w:rsidRDefault="00F96A24">
      <w:pPr>
        <w:pStyle w:val="CommandBlock"/>
        <w:keepNext/>
      </w:pPr>
      <w:r>
        <w:t>$env:MYSQL_PWD = $env:SPA_DB_PASSWORD</w:t>
      </w:r>
    </w:p>
    <w:p w14:paraId="627034B6" w14:textId="77777777" w:rsidR="001A39D3" w:rsidRDefault="00F96A24">
      <w:pPr>
        <w:pStyle w:val="CommandBlock"/>
        <w:keepNext/>
      </w:pPr>
      <w:r>
        <w:t>&amp; $mysql -u devuser -h 127.0.0.1 -P 3306 -D spa_contacts --commands `</w:t>
      </w:r>
    </w:p>
    <w:p w14:paraId="05A31412" w14:textId="77777777" w:rsidR="001A39D3" w:rsidRDefault="00F96A24">
      <w:pPr>
        <w:pStyle w:val="CommandBlock"/>
        <w:keepNext/>
      </w:pPr>
      <w:r>
        <w:t xml:space="preserve">    -e "source ./sql/reset_contacts_csharp.sql"</w:t>
      </w:r>
    </w:p>
    <w:p w14:paraId="5C45A3DF" w14:textId="77777777" w:rsidR="001A39D3" w:rsidRDefault="00F96A24">
      <w:pPr>
        <w:pStyle w:val="CommandBlock"/>
        <w:keepNext/>
      </w:pPr>
      <w:r>
        <w:t>Remove-Item Env:MYSQL_PWD</w:t>
      </w:r>
    </w:p>
    <w:p w14:paraId="76AC77BA" w14:textId="77777777" w:rsidR="001A39D3" w:rsidRDefault="00F96A24">
      <w:pPr>
        <w:pStyle w:val="CommandBlock"/>
        <w:keepNext/>
      </w:pPr>
      <w:r>
        <w:t>dotnet run --no-build --project .\csharp\Client</w:t>
      </w:r>
    </w:p>
    <w:p w14:paraId="517A12FB" w14:textId="77777777" w:rsidR="001A39D3" w:rsidRDefault="00F96A24">
      <w:pPr>
        <w:pStyle w:val="CommandBlock"/>
      </w:pPr>
      <w:r>
        <w:t>$LASTEXITCODE</w:t>
      </w:r>
    </w:p>
    <w:p w14:paraId="5336FD20" w14:textId="77777777" w:rsidR="001A39D3" w:rsidRDefault="001A39D3">
      <w:pPr>
        <w:keepNext/>
      </w:pPr>
    </w:p>
    <w:p w14:paraId="7F999B93" w14:textId="77777777" w:rsidR="001A39D3" w:rsidRDefault="00F96A24">
      <w:pPr>
        <w:pStyle w:val="Heading3"/>
      </w:pPr>
      <w:r>
        <w:t>Windows PowerShell curl Check</w:t>
      </w:r>
    </w:p>
    <w:p w14:paraId="42F24645"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637EA63F" w14:textId="77777777" w:rsidR="001A39D3" w:rsidRDefault="001A39D3">
      <w:pPr>
        <w:keepNext/>
      </w:pPr>
    </w:p>
    <w:p w14:paraId="0CBCAF48" w14:textId="77777777" w:rsidR="001A39D3" w:rsidRDefault="00F96A24">
      <w:pPr>
        <w:pStyle w:val="CommandBlock"/>
        <w:keepNext/>
      </w:pPr>
      <w:r>
        <w:t>&amp; "$env:SystemRoot\System32\curl.exe" -sS --ssl-revoke-best-effort `</w:t>
      </w:r>
    </w:p>
    <w:p w14:paraId="3D9D2251" w14:textId="77777777" w:rsidR="001A39D3" w:rsidRDefault="00F96A24">
      <w:pPr>
        <w:pStyle w:val="CommandBlock"/>
        <w:keepNext/>
      </w:pPr>
      <w:r>
        <w:t xml:space="preserve">    --cacert .\certs\spa-ca.pem -w "\n%{http_code} %{content_type}\n" `</w:t>
      </w:r>
    </w:p>
    <w:p w14:paraId="503A4A00" w14:textId="77777777" w:rsidR="001A39D3" w:rsidRDefault="00F96A24">
      <w:pPr>
        <w:pStyle w:val="CommandBlock"/>
        <w:keepNext/>
      </w:pPr>
      <w:r>
        <w:t xml:space="preserve">    -H "Content-Type: application/json" --data "{}" `</w:t>
      </w:r>
    </w:p>
    <w:p w14:paraId="6735D443" w14:textId="77777777" w:rsidR="001A39D3" w:rsidRDefault="00F96A24">
      <w:pPr>
        <w:pStyle w:val="CommandBlock"/>
        <w:keepNext/>
      </w:pPr>
      <w:r>
        <w:t xml:space="preserve">    https://127.0.0.1:8765/api/v1/contacts</w:t>
      </w:r>
    </w:p>
    <w:p w14:paraId="171D0E9F" w14:textId="77777777" w:rsidR="001A39D3" w:rsidRDefault="00F96A24">
      <w:pPr>
        <w:pStyle w:val="CommandBlock"/>
        <w:keepNext/>
      </w:pPr>
      <w:r>
        <w:t>&amp; "$env:SystemRoot\System32\curl.exe" -sS --ssl-revoke-best-effort `</w:t>
      </w:r>
    </w:p>
    <w:p w14:paraId="50C69C0A" w14:textId="77777777" w:rsidR="001A39D3" w:rsidRDefault="00F96A24">
      <w:pPr>
        <w:pStyle w:val="CommandBlock"/>
        <w:keepNext/>
      </w:pPr>
      <w:r>
        <w:t xml:space="preserve">    --cacert .\certs\spa-ca.pem -w "\n%{http_code} %{content_type}\n" `</w:t>
      </w:r>
    </w:p>
    <w:p w14:paraId="6E5D00E6" w14:textId="77777777" w:rsidR="001A39D3" w:rsidRDefault="00F96A24">
      <w:pPr>
        <w:pStyle w:val="CommandBlock"/>
        <w:keepNext/>
      </w:pPr>
      <w:r>
        <w:t xml:space="preserve">    -H "Content-Type: application/json" --data "not json" `</w:t>
      </w:r>
    </w:p>
    <w:p w14:paraId="00F86C86" w14:textId="77777777" w:rsidR="001A39D3" w:rsidRDefault="00F96A24">
      <w:pPr>
        <w:pStyle w:val="CommandBlock"/>
        <w:keepNext/>
      </w:pPr>
      <w:r>
        <w:t xml:space="preserve">    https://127.0.0.1:8765/api/v1/contacts</w:t>
      </w:r>
    </w:p>
    <w:p w14:paraId="5567F29F" w14:textId="77777777" w:rsidR="001A39D3" w:rsidRDefault="00F96A24">
      <w:pPr>
        <w:pStyle w:val="CommandBlock"/>
        <w:keepNext/>
      </w:pPr>
      <w:r>
        <w:t>&amp; "$env:SystemRoot\System32\curl.exe" -sS --ssl-revoke-best-effort `</w:t>
      </w:r>
    </w:p>
    <w:p w14:paraId="0FD3A278" w14:textId="77777777" w:rsidR="001A39D3" w:rsidRDefault="00F96A24">
      <w:pPr>
        <w:pStyle w:val="CommandBlock"/>
        <w:keepNext/>
      </w:pPr>
      <w:r>
        <w:t xml:space="preserve">    --cacert .\certs\spa-ca.pem -w "\n%{http_code} %{content_type}\n" `</w:t>
      </w:r>
    </w:p>
    <w:p w14:paraId="450C9954" w14:textId="77777777" w:rsidR="001A39D3" w:rsidRDefault="00F96A24">
      <w:pPr>
        <w:pStyle w:val="CommandBlock"/>
        <w:keepNext/>
      </w:pPr>
      <w:r>
        <w:t xml:space="preserve">    -H "Content-Type: application/json" --data "{}junk" `</w:t>
      </w:r>
    </w:p>
    <w:p w14:paraId="0F630D27" w14:textId="77777777" w:rsidR="001A39D3" w:rsidRDefault="00F96A24">
      <w:pPr>
        <w:pStyle w:val="CommandBlock"/>
      </w:pPr>
      <w:r>
        <w:t xml:space="preserve">    https://127.0.0.1:8765/api/v1/contacts</w:t>
      </w:r>
    </w:p>
    <w:p w14:paraId="65FC3847" w14:textId="77777777" w:rsidR="001A39D3" w:rsidRDefault="001A39D3">
      <w:pPr>
        <w:keepNext/>
      </w:pPr>
    </w:p>
    <w:p w14:paraId="1807F4F4" w14:textId="77777777" w:rsidR="001A39D3" w:rsidRDefault="00F96A24">
      <w:r>
        <w:t>It must print the curl lines of the Required Clean-Run Output: 400 with name is required, then 400 with body must be a JSON contact object, twice: a body is JSON only when nothing follows the value.</w:t>
      </w:r>
    </w:p>
    <w:p w14:paraId="044D0378" w14:textId="77777777" w:rsidR="001A39D3" w:rsidRDefault="001A39D3">
      <w:pPr>
        <w:keepNext/>
      </w:pPr>
    </w:p>
    <w:p w14:paraId="198AC95E" w14:textId="77777777" w:rsidR="001A39D3" w:rsidRDefault="00F96A24">
      <w:pPr>
        <w:pStyle w:val="Heading3"/>
      </w:pPr>
      <w:r>
        <w:t>Windows PowerShell Table Check</w:t>
      </w:r>
    </w:p>
    <w:p w14:paraId="7C5BEC84" w14:textId="77777777" w:rsidR="001A39D3" w:rsidRDefault="00F96A24">
      <w:pPr>
        <w:keepNext/>
      </w:pPr>
      <w:r>
        <w:t>Still in Terminal 2, look at C#'s own table, contacts_csharp, from outside the server:</w:t>
      </w:r>
    </w:p>
    <w:p w14:paraId="6D8D8E32" w14:textId="77777777" w:rsidR="001A39D3" w:rsidRDefault="001A39D3">
      <w:pPr>
        <w:keepNext/>
      </w:pPr>
    </w:p>
    <w:p w14:paraId="6A94F2F2" w14:textId="77777777" w:rsidR="001A39D3" w:rsidRDefault="00F96A24">
      <w:pPr>
        <w:pStyle w:val="CommandBlock"/>
        <w:keepNext/>
      </w:pPr>
      <w:r>
        <w:t>$mysql = "C:\Program Files\MySQL\MySQL Server 26.7\bin\mysql.exe"</w:t>
      </w:r>
    </w:p>
    <w:p w14:paraId="6F392592" w14:textId="77777777" w:rsidR="001A39D3" w:rsidRDefault="00F96A24">
      <w:pPr>
        <w:pStyle w:val="CommandBlock"/>
        <w:keepNext/>
      </w:pPr>
      <w:r>
        <w:t>$env:MYSQL_PWD = $env:SPA_DB_PASSWORD</w:t>
      </w:r>
    </w:p>
    <w:p w14:paraId="7E63554F" w14:textId="77777777" w:rsidR="001A39D3" w:rsidRDefault="00F96A24">
      <w:pPr>
        <w:pStyle w:val="CommandBlock"/>
        <w:keepNext/>
      </w:pPr>
      <w:r>
        <w:t>&amp; $mysql -u devuser -h 127.0.0.1 -P 3306 -D spa_contacts -t `</w:t>
      </w:r>
    </w:p>
    <w:p w14:paraId="43CCC0E5" w14:textId="77777777" w:rsidR="001A39D3" w:rsidRDefault="00F96A24">
      <w:pPr>
        <w:pStyle w:val="CommandBlock"/>
        <w:keepNext/>
      </w:pPr>
      <w:r>
        <w:t xml:space="preserve">    -e "SELECT id, name, email, phone FROM contacts_csharp ORDER BY id"</w:t>
      </w:r>
    </w:p>
    <w:p w14:paraId="2110DB26" w14:textId="77777777" w:rsidR="001A39D3" w:rsidRDefault="00F96A24">
      <w:pPr>
        <w:pStyle w:val="CommandBlock"/>
      </w:pPr>
      <w:r>
        <w:t>Remove-Item Env:MYSQL_PWD</w:t>
      </w:r>
    </w:p>
    <w:p w14:paraId="1EB3FEFF" w14:textId="77777777" w:rsidR="001A39D3" w:rsidRDefault="001A39D3">
      <w:pPr>
        <w:keepNext/>
      </w:pPr>
    </w:p>
    <w:p w14:paraId="7A4A4D55"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0F85A7C6" w14:textId="77777777" w:rsidR="001A39D3" w:rsidRDefault="001A39D3">
      <w:pPr>
        <w:keepNext/>
      </w:pPr>
    </w:p>
    <w:p w14:paraId="15820E01" w14:textId="77777777" w:rsidR="001A39D3" w:rsidRDefault="00F96A24">
      <w:pPr>
        <w:pStyle w:val="Heading3"/>
      </w:pPr>
      <w:r>
        <w:t>Linux or macOS Build and Run</w:t>
      </w:r>
    </w:p>
    <w:p w14:paraId="3960033F" w14:textId="77777777" w:rsidR="001A39D3" w:rsidRDefault="00F96A24">
      <w:pPr>
        <w:keepNext/>
      </w:pPr>
      <w:r>
        <w:t>In Terminal 1, then in Terminal 2:</w:t>
      </w:r>
    </w:p>
    <w:p w14:paraId="33695B48" w14:textId="77777777" w:rsidR="001A39D3" w:rsidRDefault="001A39D3">
      <w:pPr>
        <w:keepNext/>
      </w:pPr>
    </w:p>
    <w:p w14:paraId="6BDFB95D" w14:textId="77777777" w:rsidR="001A39D3" w:rsidRDefault="00F96A24">
      <w:pPr>
        <w:pStyle w:val="CommandBlock"/>
        <w:keepNext/>
      </w:pPr>
      <w:r>
        <w:t>dotnet build ./csharp/Server --nologo --warnaserror</w:t>
      </w:r>
    </w:p>
    <w:p w14:paraId="00D70752" w14:textId="77777777" w:rsidR="001A39D3" w:rsidRDefault="00F96A24">
      <w:pPr>
        <w:pStyle w:val="CommandBlock"/>
      </w:pPr>
      <w:r>
        <w:t>dotnet run --no-build --project ./csharp/Server</w:t>
      </w:r>
    </w:p>
    <w:p w14:paraId="544082DE" w14:textId="77777777" w:rsidR="001A39D3" w:rsidRDefault="001A39D3">
      <w:pPr>
        <w:keepNext/>
      </w:pPr>
    </w:p>
    <w:p w14:paraId="49E973B0" w14:textId="77777777" w:rsidR="001A39D3" w:rsidRDefault="00F96A24">
      <w:pPr>
        <w:pStyle w:val="CommandBlock"/>
        <w:keepNext/>
      </w:pPr>
      <w:r>
        <w:t>dotnet build ./csharp/Client --nologo --warnaserror</w:t>
      </w:r>
    </w:p>
    <w:p w14:paraId="1C08019A" w14:textId="77777777" w:rsidR="001A39D3" w:rsidRDefault="00F96A24">
      <w:pPr>
        <w:pStyle w:val="CommandBlock"/>
        <w:keepNext/>
      </w:pPr>
      <w:r>
        <w:t>export MYSQL_PWD="$SPA_DB_PASSWORD"</w:t>
      </w:r>
    </w:p>
    <w:p w14:paraId="7A32428A" w14:textId="77777777" w:rsidR="001A39D3" w:rsidRDefault="00F96A24">
      <w:pPr>
        <w:pStyle w:val="CommandBlock"/>
        <w:keepNext/>
      </w:pPr>
      <w:r>
        <w:t>mysql -u devuser -h 127.0.0.1 -P 3306 -D spa_contacts \</w:t>
      </w:r>
    </w:p>
    <w:p w14:paraId="752FA0EA" w14:textId="77777777" w:rsidR="001A39D3" w:rsidRDefault="00F96A24">
      <w:pPr>
        <w:pStyle w:val="CommandBlock"/>
        <w:keepNext/>
      </w:pPr>
      <w:r>
        <w:t xml:space="preserve">    &lt; ./sql/reset_contacts_csharp.sql</w:t>
      </w:r>
    </w:p>
    <w:p w14:paraId="3F3D29B8" w14:textId="77777777" w:rsidR="001A39D3" w:rsidRDefault="00F96A24">
      <w:pPr>
        <w:pStyle w:val="CommandBlock"/>
        <w:keepNext/>
      </w:pPr>
      <w:r>
        <w:t>unset MYSQL_PWD</w:t>
      </w:r>
    </w:p>
    <w:p w14:paraId="2876434C" w14:textId="77777777" w:rsidR="001A39D3" w:rsidRDefault="00F96A24">
      <w:pPr>
        <w:pStyle w:val="CommandBlock"/>
        <w:keepNext/>
      </w:pPr>
      <w:r>
        <w:t>dotnet run --no-build --project ./csharp/Client</w:t>
      </w:r>
    </w:p>
    <w:p w14:paraId="5C009113" w14:textId="77777777" w:rsidR="001A39D3" w:rsidRDefault="00F96A24">
      <w:pPr>
        <w:pStyle w:val="CommandBlock"/>
      </w:pPr>
      <w:r>
        <w:t>echo $?</w:t>
      </w:r>
    </w:p>
    <w:p w14:paraId="1CCA7745" w14:textId="77777777" w:rsidR="001A39D3" w:rsidRDefault="001A39D3">
      <w:pPr>
        <w:keepNext/>
      </w:pPr>
    </w:p>
    <w:p w14:paraId="1E4E6517"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4088E0B9" w14:textId="77777777" w:rsidR="001A39D3" w:rsidRDefault="001A39D3">
      <w:pPr>
        <w:keepNext/>
      </w:pPr>
    </w:p>
    <w:p w14:paraId="5E21E9FA" w14:textId="77777777" w:rsidR="001A39D3" w:rsidRDefault="00F96A24">
      <w:pPr>
        <w:pStyle w:val="Heading3"/>
      </w:pPr>
      <w:r>
        <w:t>Check Your Results</w:t>
      </w:r>
    </w:p>
    <w:p w14:paraId="561A14AE" w14:textId="77777777" w:rsidR="001A39D3" w:rsidRDefault="00F96A24">
      <w:r>
        <w:t>dotnet build shows its progress first and ends with a line such as Build succeeded in 1.2s (your time differs); those lines are not part of the program's output. Terminal 2's client run must show the Production-Minded client lines of the Required Clean-Run Output, and $LASTEXITCODE (echo $? on Linux or macOS) must print 0; the curl Check and the Table Check must match their parts of it.</w:t>
      </w:r>
    </w:p>
    <w:p w14:paraId="41983087" w14:textId="77777777" w:rsidR="001A39D3" w:rsidRDefault="001A39D3">
      <w:pPr>
        <w:keepNext/>
      </w:pPr>
    </w:p>
    <w:p w14:paraId="068A724E" w14:textId="77777777" w:rsidR="001A39D3" w:rsidRDefault="001A39D3">
      <w:pPr>
        <w:keepNext/>
      </w:pPr>
    </w:p>
    <w:p w14:paraId="084FC3DA" w14:textId="77777777" w:rsidR="001A39D3" w:rsidRDefault="00F96A24">
      <w:pPr>
        <w:pStyle w:val="Heading2"/>
      </w:pPr>
      <w:r>
        <w:t>What to Notice</w:t>
      </w:r>
    </w:p>
    <w:p w14:paraId="7719276F" w14:textId="77777777" w:rsidR="001A39D3" w:rsidRDefault="00F96A24">
      <w:pPr>
        <w:pStyle w:val="ListBullet"/>
      </w:pPr>
      <w:r>
        <w:t>HandleCreateContact is async Task, because it awaits ReadToEndAsync for the body. Lesson 6.5's handlers return SendJson's Task at once; an async method instead awaits each Send call, and return; ends it.</w:t>
      </w:r>
    </w:p>
    <w:p w14:paraId="1B0AB1BB" w14:textId="77777777" w:rsidR="001A39D3" w:rsidRDefault="00F96A24">
      <w:pPr>
        <w:pStyle w:val="ListBullet"/>
      </w:pPr>
      <w:r>
        <w:t>ContactFromJson returns Contact?: null means the body is not a JSON contact. TextValue uses TryGetProperty, which finds a key and puts its value in the out variable (Lesson 2.8's out), and ValueKind, which says what kind of value it is.</w:t>
      </w:r>
    </w:p>
    <w:p w14:paraId="045115B3" w14:textId="77777777" w:rsidR="001A39D3" w:rsidRDefault="00F96A24">
      <w:pPr>
        <w:pStyle w:val="ListBullet"/>
      </w:pPr>
      <w:r>
        <w:t>SendCreated sets context.Response.Headers.Location before SendJson writes the body: once the body starts, the headers are already sent.</w:t>
      </w:r>
    </w:p>
    <w:p w14:paraId="35BA216F" w14:textId="77777777" w:rsidR="001A39D3" w:rsidRDefault="00F96A24">
      <w:pPr>
        <w:pStyle w:val="ListBullet"/>
      </w:pPr>
      <w:r>
        <w:t>AddContactRecord catches InvalidOperationException as well as MySqlException, as Lesson 6.5's read methods do: MySqlConnector throws it for a connection that is no longer open.</w:t>
      </w:r>
    </w:p>
    <w:p w14:paraId="40A17C03" w14:textId="77777777" w:rsidR="001A39D3" w:rsidRDefault="00F96A24">
      <w:pPr>
        <w:pStyle w:val="ListBullet"/>
      </w:pPr>
      <w:r>
        <w:t>The Basic server's AnswerCreate takes HttpRequest and HttpResponse, which the framework passes, and returns Task&lt;IResult&gt;, which the framework waits for and sends. A route method that takes only HttpContext must write its own answer, as the Production-Minded handlers do.</w:t>
      </w:r>
    </w:p>
    <w:p w14:paraId="0E1F4D05" w14:textId="77777777" w:rsidR="001A39D3" w:rsidRDefault="001A39D3">
      <w:pPr>
        <w:keepNext/>
      </w:pPr>
    </w:p>
    <w:p w14:paraId="61DA68B2" w14:textId="77777777" w:rsidR="001A39D3" w:rsidRDefault="00F96A24">
      <w:pPr>
        <w:pStyle w:val="Heading3"/>
      </w:pPr>
      <w:r>
        <w:t>Basic and Production-Minded Comparison</w:t>
      </w:r>
    </w:p>
    <w:p w14:paraId="12EF5121" w14:textId="77777777" w:rsidR="001A39D3" w:rsidRDefault="00F96A24">
      <w:r>
        <w:t>Both C# servers parse the body with JsonDocument and create the contact with your Chapter 5 methods; the Production-Minded one moves the work into ContactFromJson and AddContactRecord and answers every failure through SendFailure.</w:t>
      </w:r>
    </w:p>
    <w:p w14:paraId="02081803" w14:textId="77777777" w:rsidR="001A39D3" w:rsidRDefault="001A39D3">
      <w:pPr>
        <w:keepNext/>
      </w:pPr>
    </w:p>
    <w:p w14:paraId="0B8DE756" w14:textId="77777777" w:rsidR="001A39D3" w:rsidRDefault="001A39D3">
      <w:pPr>
        <w:keepNext/>
      </w:pPr>
    </w:p>
    <w:p w14:paraId="5DF08338" w14:textId="77777777" w:rsidR="001A39D3" w:rsidRDefault="001A39D3">
      <w:pPr>
        <w:keepNext/>
      </w:pPr>
    </w:p>
    <w:p w14:paraId="6EE6D5EC" w14:textId="77777777" w:rsidR="001A39D3" w:rsidRDefault="00F96A24">
      <w:pPr>
        <w:pStyle w:val="Heading1"/>
      </w:pPr>
      <w:r>
        <w:t>Go Implementation</w:t>
      </w:r>
    </w:p>
    <w:p w14:paraId="28A9A071" w14:textId="77777777" w:rsidR="001A39D3" w:rsidRDefault="00F96A24">
      <w:r>
        <w:t>Remember, Go has both sides in net/http and reads MySQL with the go-sql-driver/mysql driver (Lessons 6.0 and 6.1). The module in the go folder is example.com/postrequests: your Chapter 5 package is in .\go\contacts, and the contact store is a package of its own in .\go\contactstore (Lesson 6.5).</w:t>
      </w:r>
    </w:p>
    <w:p w14:paraId="0E7CE380" w14:textId="77777777" w:rsidR="001A39D3" w:rsidRDefault="001A39D3">
      <w:pPr>
        <w:keepNext/>
      </w:pPr>
    </w:p>
    <w:p w14:paraId="68304DCF" w14:textId="77777777" w:rsidR="001A39D3" w:rsidRDefault="001A39D3">
      <w:pPr>
        <w:keepNext/>
      </w:pPr>
    </w:p>
    <w:p w14:paraId="2025F3C4" w14:textId="77777777" w:rsidR="001A39D3" w:rsidRDefault="00F96A24">
      <w:pPr>
        <w:pStyle w:val="Heading2"/>
      </w:pPr>
      <w:r>
        <w:t>Basic Implementation</w:t>
      </w:r>
    </w:p>
    <w:p w14:paraId="6B055974" w14:textId="77777777" w:rsidR="001A39D3" w:rsidRDefault="00F96A24">
      <w:r>
        <w:t>Start with the most direct versions. The Basic server answers one route, POST /api/v1/contacts, by itself: answerCreate reads the body with io.ReadAll, unmarshals it into a map of json.RawMessage values, reads each value with textOf, refusing a value that is not text, trims and validates with your Chapter 5 functions, stores the contact with InsertContact, reads it back with GetContact, sets the Location header, and sends the JSON with 201; a failed insert becomes 409 for a taken email or 500. The Basic cli</w:t>
      </w:r>
      <w:r>
        <w:t>ent: post sends each POST with Post on one http.Client, printAnswer prints the status, content type, and body, and Header.Get reads the Location header of the first answer. The new steps are commented in full, and the ones from earlier lessons have short reminders.</w:t>
      </w:r>
    </w:p>
    <w:p w14:paraId="47459A45" w14:textId="77777777" w:rsidR="001A39D3" w:rsidRDefault="001A39D3">
      <w:pPr>
        <w:keepNext/>
      </w:pPr>
    </w:p>
    <w:p w14:paraId="543C2EE5" w14:textId="77777777" w:rsidR="001A39D3" w:rsidRDefault="00F96A24">
      <w:pPr>
        <w:pStyle w:val="Heading3"/>
      </w:pPr>
      <w:r>
        <w:t>go/basic/server/main.go</w:t>
      </w:r>
    </w:p>
    <w:p w14:paraId="23DFDB43" w14:textId="77777777" w:rsidR="001A39D3" w:rsidRDefault="00F96A24">
      <w:pPr>
        <w:pStyle w:val="SourceCode"/>
        <w:keepNext/>
      </w:pPr>
      <w:r>
        <w:t>// Lesson 6.6 Basic: a server that creates a contact from the JSON body of</w:t>
      </w:r>
    </w:p>
    <w:p w14:paraId="5DEB6B89" w14:textId="77777777" w:rsidR="001A39D3" w:rsidRDefault="00F96A24">
      <w:pPr>
        <w:pStyle w:val="SourceCode"/>
        <w:keepNext/>
      </w:pPr>
      <w:r>
        <w:t>// POST /api/v1/contacts and answers 201 Created with its Location.</w:t>
      </w:r>
    </w:p>
    <w:p w14:paraId="2B894A93" w14:textId="77777777" w:rsidR="001A39D3" w:rsidRDefault="00F96A24">
      <w:pPr>
        <w:pStyle w:val="SourceCode"/>
      </w:pPr>
      <w:r>
        <w:t>package main</w:t>
      </w:r>
    </w:p>
    <w:p w14:paraId="4CFEC125" w14:textId="77777777" w:rsidR="001A39D3" w:rsidRDefault="001A39D3">
      <w:pPr>
        <w:pStyle w:val="SourceCode"/>
      </w:pPr>
    </w:p>
    <w:p w14:paraId="644476D1" w14:textId="77777777" w:rsidR="001A39D3" w:rsidRDefault="00F96A24">
      <w:pPr>
        <w:pStyle w:val="SourceCode"/>
      </w:pPr>
      <w:r>
        <w:t>// Remember, import names the packages the program uses: encoding/json</w:t>
      </w:r>
    </w:p>
    <w:p w14:paraId="318F099E" w14:textId="77777777" w:rsidR="001A39D3" w:rsidRDefault="00F96A24">
      <w:pPr>
        <w:pStyle w:val="SourceCode"/>
      </w:pPr>
      <w:r>
        <w:t>// reads and writes JSON text (Lesson 3.15), and contacts is your Chapter 5</w:t>
      </w:r>
    </w:p>
    <w:p w14:paraId="5770B622" w14:textId="77777777" w:rsidR="001A39D3" w:rsidRDefault="00F96A24">
      <w:pPr>
        <w:pStyle w:val="SourceCode"/>
      </w:pPr>
      <w:r>
        <w:t>// package.</w:t>
      </w:r>
    </w:p>
    <w:p w14:paraId="1A0817FC" w14:textId="77777777" w:rsidR="001A39D3" w:rsidRDefault="00F96A24">
      <w:pPr>
        <w:pStyle w:val="SourceCode"/>
      </w:pPr>
      <w:r>
        <w:t>import (</w:t>
      </w:r>
    </w:p>
    <w:p w14:paraId="438CEC06" w14:textId="77777777" w:rsidR="001A39D3" w:rsidRDefault="00F96A24">
      <w:pPr>
        <w:pStyle w:val="SourceCode"/>
      </w:pPr>
      <w:r>
        <w:tab/>
        <w:t>"bytes"</w:t>
      </w:r>
    </w:p>
    <w:p w14:paraId="104774FB" w14:textId="77777777" w:rsidR="001A39D3" w:rsidRDefault="00F96A24">
      <w:pPr>
        <w:pStyle w:val="SourceCode"/>
      </w:pPr>
      <w:r>
        <w:tab/>
        <w:t>"database/sql"</w:t>
      </w:r>
    </w:p>
    <w:p w14:paraId="205F69A6" w14:textId="77777777" w:rsidR="001A39D3" w:rsidRDefault="00F96A24">
      <w:pPr>
        <w:pStyle w:val="SourceCode"/>
      </w:pPr>
      <w:r>
        <w:tab/>
        <w:t>"encoding/json"</w:t>
      </w:r>
    </w:p>
    <w:p w14:paraId="0764BC15" w14:textId="77777777" w:rsidR="001A39D3" w:rsidRDefault="00F96A24">
      <w:pPr>
        <w:pStyle w:val="SourceCode"/>
      </w:pPr>
      <w:r>
        <w:tab/>
        <w:t>"example.com/postrequests/contacts"</w:t>
      </w:r>
    </w:p>
    <w:p w14:paraId="3E901CA3" w14:textId="77777777" w:rsidR="001A39D3" w:rsidRDefault="00F96A24">
      <w:pPr>
        <w:pStyle w:val="SourceCode"/>
      </w:pPr>
      <w:r>
        <w:tab/>
        <w:t>"fmt"</w:t>
      </w:r>
    </w:p>
    <w:p w14:paraId="39A77D18" w14:textId="77777777" w:rsidR="001A39D3" w:rsidRDefault="00F96A24">
      <w:pPr>
        <w:pStyle w:val="SourceCode"/>
      </w:pPr>
      <w:r>
        <w:tab/>
        <w:t>"io"</w:t>
      </w:r>
    </w:p>
    <w:p w14:paraId="6976E06D" w14:textId="77777777" w:rsidR="001A39D3" w:rsidRDefault="00F96A24">
      <w:pPr>
        <w:pStyle w:val="SourceCode"/>
      </w:pPr>
      <w:r>
        <w:tab/>
        <w:t>"net"</w:t>
      </w:r>
    </w:p>
    <w:p w14:paraId="108CA638" w14:textId="77777777" w:rsidR="001A39D3" w:rsidRDefault="00F96A24">
      <w:pPr>
        <w:pStyle w:val="SourceCode"/>
      </w:pPr>
      <w:r>
        <w:tab/>
        <w:t>"net/http"</w:t>
      </w:r>
    </w:p>
    <w:p w14:paraId="7ED1660A" w14:textId="77777777" w:rsidR="001A39D3" w:rsidRDefault="00F96A24">
      <w:pPr>
        <w:pStyle w:val="SourceCode"/>
      </w:pPr>
      <w:r>
        <w:tab/>
        <w:t>"os"</w:t>
      </w:r>
    </w:p>
    <w:p w14:paraId="42449A93" w14:textId="77777777" w:rsidR="001A39D3" w:rsidRDefault="00F96A24">
      <w:pPr>
        <w:pStyle w:val="SourceCode"/>
      </w:pPr>
      <w:r>
        <w:tab/>
        <w:t>"strings"</w:t>
      </w:r>
    </w:p>
    <w:p w14:paraId="5CEAC681" w14:textId="77777777" w:rsidR="001A39D3" w:rsidRDefault="00F96A24">
      <w:pPr>
        <w:pStyle w:val="SourceCode"/>
      </w:pPr>
      <w:r>
        <w:t>)</w:t>
      </w:r>
    </w:p>
    <w:p w14:paraId="35CE192E" w14:textId="77777777" w:rsidR="001A39D3" w:rsidRDefault="001A39D3">
      <w:pPr>
        <w:pStyle w:val="SourceCode"/>
      </w:pPr>
    </w:p>
    <w:p w14:paraId="3EA8DD24" w14:textId="77777777" w:rsidR="001A39D3" w:rsidRDefault="00F96A24">
      <w:pPr>
        <w:pStyle w:val="SourceCode"/>
      </w:pPr>
      <w:r>
        <w:t>// The answer when the database cannot be read or written.</w:t>
      </w:r>
    </w:p>
    <w:p w14:paraId="6F388957" w14:textId="77777777" w:rsidR="001A39D3" w:rsidRDefault="00F96A24">
      <w:pPr>
        <w:pStyle w:val="SourceCode"/>
      </w:pPr>
      <w:r>
        <w:t>const databaseFailureJSON = `{"code":"database_failure",` +</w:t>
      </w:r>
    </w:p>
    <w:p w14:paraId="66F9B195" w14:textId="77777777" w:rsidR="001A39D3" w:rsidRDefault="00F96A24">
      <w:pPr>
        <w:pStyle w:val="SourceCode"/>
      </w:pPr>
      <w:r>
        <w:tab/>
        <w:t>`"message":"the database could not answer"}`</w:t>
      </w:r>
    </w:p>
    <w:p w14:paraId="141E9F63" w14:textId="77777777" w:rsidR="001A39D3" w:rsidRDefault="001A39D3">
      <w:pPr>
        <w:pStyle w:val="SourceCode"/>
      </w:pPr>
    </w:p>
    <w:p w14:paraId="75D54EE9" w14:textId="77777777" w:rsidR="001A39D3" w:rsidRDefault="00F96A24">
      <w:pPr>
        <w:pStyle w:val="SourceCode"/>
      </w:pPr>
      <w:r>
        <w:t>// contactObject is one contact as Lesson 5.8's JSON object. Remember, the</w:t>
      </w:r>
    </w:p>
    <w:p w14:paraId="13413875" w14:textId="77777777" w:rsidR="001A39D3" w:rsidRDefault="00F96A24">
      <w:pPr>
        <w:pStyle w:val="SourceCode"/>
      </w:pPr>
      <w:r>
        <w:t>// json tags name the keys, and Phone, of type any, holds the phone's text,</w:t>
      </w:r>
    </w:p>
    <w:p w14:paraId="481FA510" w14:textId="77777777" w:rsidR="001A39D3" w:rsidRDefault="00F96A24">
      <w:pPr>
        <w:pStyle w:val="SourceCode"/>
      </w:pPr>
      <w:r>
        <w:t>// or nil, written as null.</w:t>
      </w:r>
    </w:p>
    <w:p w14:paraId="010C3860" w14:textId="77777777" w:rsidR="001A39D3" w:rsidRDefault="00F96A24">
      <w:pPr>
        <w:pStyle w:val="SourceCode"/>
      </w:pPr>
      <w:r>
        <w:t>type contactObject struct {</w:t>
      </w:r>
    </w:p>
    <w:p w14:paraId="4CDB5B05" w14:textId="77777777" w:rsidR="001A39D3" w:rsidRDefault="00F96A24">
      <w:pPr>
        <w:pStyle w:val="SourceCode"/>
      </w:pPr>
      <w:r>
        <w:tab/>
        <w:t>ID       int    `json:"id"`</w:t>
      </w:r>
    </w:p>
    <w:p w14:paraId="163FA5BD" w14:textId="77777777" w:rsidR="001A39D3" w:rsidRDefault="00F96A24">
      <w:pPr>
        <w:pStyle w:val="SourceCode"/>
      </w:pPr>
      <w:r>
        <w:tab/>
        <w:t>FullName string `json:"name"`</w:t>
      </w:r>
    </w:p>
    <w:p w14:paraId="22C5F737" w14:textId="77777777" w:rsidR="001A39D3" w:rsidRDefault="00F96A24">
      <w:pPr>
        <w:pStyle w:val="SourceCode"/>
      </w:pPr>
      <w:r>
        <w:tab/>
        <w:t>Email    string `json:"email"`</w:t>
      </w:r>
    </w:p>
    <w:p w14:paraId="1FA9AB42" w14:textId="77777777" w:rsidR="001A39D3" w:rsidRDefault="00F96A24">
      <w:pPr>
        <w:pStyle w:val="SourceCode"/>
      </w:pPr>
      <w:r>
        <w:tab/>
        <w:t>Phone    any    `json:"phone"`</w:t>
      </w:r>
    </w:p>
    <w:p w14:paraId="4B1BD83F" w14:textId="77777777" w:rsidR="001A39D3" w:rsidRDefault="00F96A24">
      <w:pPr>
        <w:pStyle w:val="SourceCode"/>
      </w:pPr>
      <w:r>
        <w:t>}</w:t>
      </w:r>
    </w:p>
    <w:p w14:paraId="0643B77E" w14:textId="77777777" w:rsidR="001A39D3" w:rsidRDefault="001A39D3">
      <w:pPr>
        <w:pStyle w:val="SourceCode"/>
      </w:pPr>
    </w:p>
    <w:p w14:paraId="6EE2FEA3" w14:textId="77777777" w:rsidR="001A39D3" w:rsidRDefault="00F96A24">
      <w:pPr>
        <w:pStyle w:val="SourceCode"/>
      </w:pPr>
      <w:r>
        <w:t>// errorBody is the error body: {"code":"...","message":"..."}.</w:t>
      </w:r>
    </w:p>
    <w:p w14:paraId="154FB751" w14:textId="77777777" w:rsidR="001A39D3" w:rsidRDefault="00F96A24">
      <w:pPr>
        <w:pStyle w:val="SourceCode"/>
      </w:pPr>
      <w:r>
        <w:t>type errorBody struct {</w:t>
      </w:r>
    </w:p>
    <w:p w14:paraId="2E385AE5" w14:textId="77777777" w:rsidR="001A39D3" w:rsidRDefault="00F96A24">
      <w:pPr>
        <w:pStyle w:val="SourceCode"/>
      </w:pPr>
      <w:r>
        <w:tab/>
        <w:t>Code    string `json:"code"`</w:t>
      </w:r>
    </w:p>
    <w:p w14:paraId="4303CD12" w14:textId="77777777" w:rsidR="001A39D3" w:rsidRDefault="00F96A24">
      <w:pPr>
        <w:pStyle w:val="SourceCode"/>
      </w:pPr>
      <w:r>
        <w:tab/>
        <w:t>Message string `json:"message"`</w:t>
      </w:r>
    </w:p>
    <w:p w14:paraId="03DF0921" w14:textId="77777777" w:rsidR="001A39D3" w:rsidRDefault="00F96A24">
      <w:pPr>
        <w:pStyle w:val="SourceCode"/>
      </w:pPr>
      <w:r>
        <w:t>}</w:t>
      </w:r>
    </w:p>
    <w:p w14:paraId="1E6DE572" w14:textId="77777777" w:rsidR="001A39D3" w:rsidRDefault="001A39D3">
      <w:pPr>
        <w:pStyle w:val="SourceCode"/>
      </w:pPr>
    </w:p>
    <w:p w14:paraId="79081190" w14:textId="77777777" w:rsidR="001A39D3" w:rsidRDefault="00F96A24">
      <w:pPr>
        <w:pStyle w:val="SourceCode"/>
      </w:pPr>
      <w:r>
        <w:t>// objectFor fills a contactObject from a Contact. Remember, Phone.Valid is</w:t>
      </w:r>
    </w:p>
    <w:p w14:paraId="4596C8A2" w14:textId="77777777" w:rsidR="001A39D3" w:rsidRDefault="00F96A24">
      <w:pPr>
        <w:pStyle w:val="SourceCode"/>
      </w:pPr>
      <w:r>
        <w:t>// false when the column was NULL.</w:t>
      </w:r>
    </w:p>
    <w:p w14:paraId="449BCA7D" w14:textId="77777777" w:rsidR="001A39D3" w:rsidRDefault="00F96A24">
      <w:pPr>
        <w:pStyle w:val="SourceCode"/>
      </w:pPr>
      <w:r>
        <w:t>func objectFor(contact contacts.Contact) contactObject {</w:t>
      </w:r>
    </w:p>
    <w:p w14:paraId="27B3FCDF" w14:textId="77777777" w:rsidR="001A39D3" w:rsidRDefault="00F96A24">
      <w:pPr>
        <w:pStyle w:val="SourceCode"/>
      </w:pPr>
      <w:r>
        <w:tab/>
        <w:t>var phone any = nil</w:t>
      </w:r>
    </w:p>
    <w:p w14:paraId="3EF8BA39" w14:textId="77777777" w:rsidR="001A39D3" w:rsidRDefault="00F96A24">
      <w:pPr>
        <w:pStyle w:val="SourceCode"/>
      </w:pPr>
      <w:r>
        <w:tab/>
        <w:t>if contact.Phone.Valid {</w:t>
      </w:r>
    </w:p>
    <w:p w14:paraId="670CF3EC" w14:textId="77777777" w:rsidR="001A39D3" w:rsidRDefault="00F96A24">
      <w:pPr>
        <w:pStyle w:val="SourceCode"/>
      </w:pPr>
      <w:r>
        <w:tab/>
      </w:r>
      <w:r>
        <w:tab/>
        <w:t>phone = contact.Phone.String</w:t>
      </w:r>
    </w:p>
    <w:p w14:paraId="76F68F0E" w14:textId="77777777" w:rsidR="001A39D3" w:rsidRDefault="00F96A24">
      <w:pPr>
        <w:pStyle w:val="SourceCode"/>
      </w:pPr>
      <w:r>
        <w:tab/>
        <w:t>}</w:t>
      </w:r>
    </w:p>
    <w:p w14:paraId="6BDB029F" w14:textId="77777777" w:rsidR="001A39D3" w:rsidRDefault="00F96A24">
      <w:pPr>
        <w:pStyle w:val="SourceCode"/>
      </w:pPr>
      <w:r>
        <w:tab/>
        <w:t>return contactObject{ID: contact.ID, FullName: contact.FullName,</w:t>
      </w:r>
    </w:p>
    <w:p w14:paraId="4C007563" w14:textId="77777777" w:rsidR="001A39D3" w:rsidRDefault="00F96A24">
      <w:pPr>
        <w:pStyle w:val="SourceCode"/>
      </w:pPr>
      <w:r>
        <w:tab/>
      </w:r>
      <w:r>
        <w:tab/>
        <w:t>Email: contact.Email, Phone: phone}</w:t>
      </w:r>
    </w:p>
    <w:p w14:paraId="48A438E5" w14:textId="77777777" w:rsidR="001A39D3" w:rsidRDefault="00F96A24">
      <w:pPr>
        <w:pStyle w:val="SourceCode"/>
      </w:pPr>
      <w:r>
        <w:t>}</w:t>
      </w:r>
    </w:p>
    <w:p w14:paraId="5F27928A" w14:textId="77777777" w:rsidR="001A39D3" w:rsidRDefault="001A39D3">
      <w:pPr>
        <w:pStyle w:val="SourceCode"/>
      </w:pPr>
    </w:p>
    <w:p w14:paraId="0C2DA0D0" w14:textId="77777777" w:rsidR="001A39D3" w:rsidRDefault="00F96A24">
      <w:pPr>
        <w:pStyle w:val="SourceCode"/>
      </w:pPr>
      <w:r>
        <w:t>// encodeJSON returns a record as compact JSON text. Remember, an Encoder</w:t>
      </w:r>
    </w:p>
    <w:p w14:paraId="4D7EF586" w14:textId="77777777" w:rsidR="001A39D3" w:rsidRDefault="00F96A24">
      <w:pPr>
        <w:pStyle w:val="SourceCode"/>
      </w:pPr>
      <w:r>
        <w:t>// with SetEscapeHTML(false) writes &amp;, &lt;, and &gt; as themselves, as the other</w:t>
      </w:r>
    </w:p>
    <w:p w14:paraId="1A9DE4BB" w14:textId="77777777" w:rsidR="001A39D3" w:rsidRDefault="00F96A24">
      <w:pPr>
        <w:pStyle w:val="SourceCode"/>
      </w:pPr>
      <w:r>
        <w:t>// languages do, into buffer, a bytes.Buffer that collects text; Encode adds</w:t>
      </w:r>
    </w:p>
    <w:p w14:paraId="365CA59D" w14:textId="77777777" w:rsidR="001A39D3" w:rsidRDefault="00F96A24">
      <w:pPr>
        <w:pStyle w:val="SourceCode"/>
      </w:pPr>
      <w:r>
        <w:t>// a "\n", which TrimSuffix removes, and its error is skipped with _.</w:t>
      </w:r>
    </w:p>
    <w:p w14:paraId="1B4A3D0C" w14:textId="77777777" w:rsidR="001A39D3" w:rsidRDefault="00F96A24">
      <w:pPr>
        <w:pStyle w:val="SourceCode"/>
      </w:pPr>
      <w:r>
        <w:t>func encodeJSON(record any) string {</w:t>
      </w:r>
    </w:p>
    <w:p w14:paraId="0A14B401" w14:textId="77777777" w:rsidR="001A39D3" w:rsidRDefault="00F96A24">
      <w:pPr>
        <w:pStyle w:val="SourceCode"/>
      </w:pPr>
      <w:r>
        <w:tab/>
        <w:t>var buffer bytes.Buffer</w:t>
      </w:r>
    </w:p>
    <w:p w14:paraId="574A3825" w14:textId="77777777" w:rsidR="001A39D3" w:rsidRDefault="00F96A24">
      <w:pPr>
        <w:pStyle w:val="SourceCode"/>
      </w:pPr>
      <w:r>
        <w:tab/>
        <w:t>encoder := json.NewEncoder(&amp;buffer)</w:t>
      </w:r>
    </w:p>
    <w:p w14:paraId="5558BC9B" w14:textId="77777777" w:rsidR="001A39D3" w:rsidRDefault="00F96A24">
      <w:pPr>
        <w:pStyle w:val="SourceCode"/>
      </w:pPr>
      <w:r>
        <w:tab/>
        <w:t>encoder.SetEscapeHTML(false)</w:t>
      </w:r>
    </w:p>
    <w:p w14:paraId="484865FE" w14:textId="77777777" w:rsidR="001A39D3" w:rsidRDefault="00F96A24">
      <w:pPr>
        <w:pStyle w:val="SourceCode"/>
      </w:pPr>
      <w:r>
        <w:tab/>
        <w:t>_ = encoder.Encode(record)</w:t>
      </w:r>
    </w:p>
    <w:p w14:paraId="1C7D9964" w14:textId="77777777" w:rsidR="001A39D3" w:rsidRDefault="00F96A24">
      <w:pPr>
        <w:pStyle w:val="SourceCode"/>
      </w:pPr>
      <w:r>
        <w:tab/>
        <w:t>return strings.TrimSuffix(buffer.String(), "\n")</w:t>
      </w:r>
    </w:p>
    <w:p w14:paraId="19725C2F" w14:textId="77777777" w:rsidR="001A39D3" w:rsidRDefault="00F96A24">
      <w:pPr>
        <w:pStyle w:val="SourceCode"/>
      </w:pPr>
      <w:r>
        <w:t>}</w:t>
      </w:r>
    </w:p>
    <w:p w14:paraId="53473C28" w14:textId="77777777" w:rsidR="001A39D3" w:rsidRDefault="001A39D3">
      <w:pPr>
        <w:pStyle w:val="SourceCode"/>
      </w:pPr>
    </w:p>
    <w:p w14:paraId="6EDBB680" w14:textId="77777777" w:rsidR="001A39D3" w:rsidRDefault="00F96A24">
      <w:pPr>
        <w:pStyle w:val="SourceCode"/>
      </w:pPr>
      <w:r>
        <w:t>// sendBody sends one answer: the Content-Type header, the status, and the</w:t>
      </w:r>
    </w:p>
    <w:p w14:paraId="7DF542E2" w14:textId="77777777" w:rsidR="001A39D3" w:rsidRDefault="00F96A24">
      <w:pPr>
        <w:pStyle w:val="SourceCode"/>
      </w:pPr>
      <w:r>
        <w:t>// body.</w:t>
      </w:r>
    </w:p>
    <w:p w14:paraId="4513D801" w14:textId="77777777" w:rsidR="001A39D3" w:rsidRDefault="00F96A24">
      <w:pPr>
        <w:pStyle w:val="SourceCode"/>
      </w:pPr>
      <w:r>
        <w:t>func sendBody(writer http.ResponseWriter, status int, body string) {</w:t>
      </w:r>
    </w:p>
    <w:p w14:paraId="25527A9A" w14:textId="77777777" w:rsidR="001A39D3" w:rsidRDefault="00F96A24">
      <w:pPr>
        <w:pStyle w:val="SourceCode"/>
      </w:pPr>
      <w:r>
        <w:tab/>
        <w:t>writer.Header().Set("Content-Type", "application/json; charset=utf-8")</w:t>
      </w:r>
    </w:p>
    <w:p w14:paraId="6836306C" w14:textId="77777777" w:rsidR="001A39D3" w:rsidRDefault="00F96A24">
      <w:pPr>
        <w:pStyle w:val="SourceCode"/>
      </w:pPr>
      <w:r>
        <w:tab/>
        <w:t>writer.WriteHeader(status)</w:t>
      </w:r>
    </w:p>
    <w:p w14:paraId="01EC8E35" w14:textId="77777777" w:rsidR="001A39D3" w:rsidRDefault="00F96A24">
      <w:pPr>
        <w:pStyle w:val="SourceCode"/>
      </w:pPr>
      <w:r>
        <w:tab/>
        <w:t>fmt.Fprint(writer, body)</w:t>
      </w:r>
    </w:p>
    <w:p w14:paraId="6B183B1A" w14:textId="77777777" w:rsidR="001A39D3" w:rsidRDefault="00F96A24">
      <w:pPr>
        <w:pStyle w:val="SourceCode"/>
      </w:pPr>
      <w:r>
        <w:t>}</w:t>
      </w:r>
    </w:p>
    <w:p w14:paraId="1BA048F7" w14:textId="77777777" w:rsidR="001A39D3" w:rsidRDefault="001A39D3">
      <w:pPr>
        <w:pStyle w:val="SourceCode"/>
      </w:pPr>
    </w:p>
    <w:p w14:paraId="6F1BE127" w14:textId="77777777" w:rsidR="001A39D3" w:rsidRDefault="00F96A24">
      <w:pPr>
        <w:pStyle w:val="SourceCode"/>
      </w:pPr>
      <w:r>
        <w:t>// connectForRequest opens one connection for one request. Remember, the</w:t>
      </w:r>
    </w:p>
    <w:p w14:paraId="1B998291" w14:textId="77777777" w:rsidR="001A39D3" w:rsidRDefault="00F96A24">
      <w:pPr>
        <w:pStyle w:val="SourceCode"/>
      </w:pPr>
      <w:r>
        <w:t>// password comes only from SPA_DB_PASSWORD.</w:t>
      </w:r>
    </w:p>
    <w:p w14:paraId="6B32AFA4" w14:textId="77777777" w:rsidR="001A39D3" w:rsidRDefault="00F96A24">
      <w:pPr>
        <w:pStyle w:val="SourceCode"/>
      </w:pPr>
      <w:r>
        <w:t>func connectForRequest() (*sql.DB, error) {</w:t>
      </w:r>
    </w:p>
    <w:p w14:paraId="128924E9" w14:textId="77777777" w:rsidR="001A39D3" w:rsidRDefault="00F96A24">
      <w:pPr>
        <w:pStyle w:val="SourceCode"/>
      </w:pPr>
      <w:r>
        <w:tab/>
        <w:t>return contacts.ConnectDatabase(os.Getenv("SPA_DB_PASSWORD"))</w:t>
      </w:r>
    </w:p>
    <w:p w14:paraId="3259BBB6" w14:textId="77777777" w:rsidR="001A39D3" w:rsidRDefault="00F96A24">
      <w:pPr>
        <w:pStyle w:val="SourceCode"/>
      </w:pPr>
      <w:r>
        <w:t>}</w:t>
      </w:r>
    </w:p>
    <w:p w14:paraId="37831061" w14:textId="77777777" w:rsidR="001A39D3" w:rsidRDefault="001A39D3">
      <w:pPr>
        <w:pStyle w:val="SourceCode"/>
      </w:pPr>
    </w:p>
    <w:p w14:paraId="3A183C38" w14:textId="77777777" w:rsidR="001A39D3" w:rsidRDefault="00F96A24">
      <w:pPr>
        <w:pStyle w:val="SourceCode"/>
      </w:pPr>
      <w:r>
        <w:t>// textOf returns the text of one key of the body and true. A missing key</w:t>
      </w:r>
    </w:p>
    <w:p w14:paraId="4ECB0829" w14:textId="77777777" w:rsidR="001A39D3" w:rsidRDefault="00F96A24">
      <w:pPr>
        <w:pStyle w:val="SourceCode"/>
      </w:pPr>
      <w:r>
        <w:t>// or null gives "", so the validator names it; any other value that is</w:t>
      </w:r>
    </w:p>
    <w:p w14:paraId="5E04E23D" w14:textId="77777777" w:rsidR="001A39D3" w:rsidRDefault="00F96A24">
      <w:pPr>
        <w:pStyle w:val="SourceCode"/>
      </w:pPr>
      <w:r>
        <w:t>// not text, such as a number, gives false. Remember, a json.RawMessage</w:t>
      </w:r>
    </w:p>
    <w:p w14:paraId="7C6813BA" w14:textId="77777777" w:rsidR="001A39D3" w:rsidRDefault="00F96A24">
      <w:pPr>
        <w:pStyle w:val="SourceCode"/>
      </w:pPr>
      <w:r>
        <w:t>// keeps a value as its JSON text (Lesson 3.17), a map lookup's second</w:t>
      </w:r>
    </w:p>
    <w:p w14:paraId="3FC9B10B" w14:textId="77777777" w:rsidR="001A39D3" w:rsidRDefault="00F96A24">
      <w:pPr>
        <w:pStyle w:val="SourceCode"/>
      </w:pPr>
      <w:r>
        <w:t>// result says whether the key was there, and Unmarshal into a string</w:t>
      </w:r>
    </w:p>
    <w:p w14:paraId="3799D12F" w14:textId="77777777" w:rsidR="001A39D3" w:rsidRDefault="00F96A24">
      <w:pPr>
        <w:pStyle w:val="SourceCode"/>
      </w:pPr>
      <w:r>
        <w:t>// fails for a value that is not text.</w:t>
      </w:r>
    </w:p>
    <w:p w14:paraId="22FAB7EA" w14:textId="77777777" w:rsidR="001A39D3" w:rsidRDefault="00F96A24">
      <w:pPr>
        <w:pStyle w:val="SourceCode"/>
      </w:pPr>
      <w:r>
        <w:t>func textOf(record map[string]json.RawMessage, key string) (string, bool) {</w:t>
      </w:r>
    </w:p>
    <w:p w14:paraId="076E5C8F" w14:textId="77777777" w:rsidR="001A39D3" w:rsidRDefault="00F96A24">
      <w:pPr>
        <w:pStyle w:val="SourceCode"/>
      </w:pPr>
      <w:r>
        <w:tab/>
        <w:t>keyValue, present := record[key]</w:t>
      </w:r>
    </w:p>
    <w:p w14:paraId="2FE1978B" w14:textId="77777777" w:rsidR="001A39D3" w:rsidRDefault="00F96A24">
      <w:pPr>
        <w:pStyle w:val="SourceCode"/>
      </w:pPr>
      <w:r>
        <w:tab/>
      </w:r>
      <w:r>
        <w:t>if !present || string(keyValue) == "null" {</w:t>
      </w:r>
    </w:p>
    <w:p w14:paraId="7C7F6ECF" w14:textId="77777777" w:rsidR="001A39D3" w:rsidRDefault="00F96A24">
      <w:pPr>
        <w:pStyle w:val="SourceCode"/>
      </w:pPr>
      <w:r>
        <w:tab/>
      </w:r>
      <w:r>
        <w:tab/>
        <w:t>return "", true</w:t>
      </w:r>
    </w:p>
    <w:p w14:paraId="3FCAE7B2" w14:textId="77777777" w:rsidR="001A39D3" w:rsidRDefault="00F96A24">
      <w:pPr>
        <w:pStyle w:val="SourceCode"/>
      </w:pPr>
      <w:r>
        <w:tab/>
        <w:t>}</w:t>
      </w:r>
    </w:p>
    <w:p w14:paraId="6627721A" w14:textId="77777777" w:rsidR="001A39D3" w:rsidRDefault="00F96A24">
      <w:pPr>
        <w:pStyle w:val="SourceCode"/>
      </w:pPr>
      <w:r>
        <w:tab/>
        <w:t>var valueText string</w:t>
      </w:r>
    </w:p>
    <w:p w14:paraId="12513281" w14:textId="77777777" w:rsidR="001A39D3" w:rsidRDefault="00F96A24">
      <w:pPr>
        <w:pStyle w:val="SourceCode"/>
      </w:pPr>
      <w:r>
        <w:tab/>
        <w:t>err := json.Unmarshal(keyValue, &amp;valueText)</w:t>
      </w:r>
    </w:p>
    <w:p w14:paraId="500B3749" w14:textId="77777777" w:rsidR="001A39D3" w:rsidRDefault="00F96A24">
      <w:pPr>
        <w:pStyle w:val="SourceCode"/>
      </w:pPr>
      <w:r>
        <w:tab/>
        <w:t>return valueText, err == nil</w:t>
      </w:r>
    </w:p>
    <w:p w14:paraId="5954BCBE" w14:textId="77777777" w:rsidR="001A39D3" w:rsidRDefault="00F96A24">
      <w:pPr>
        <w:pStyle w:val="SourceCode"/>
      </w:pPr>
      <w:r>
        <w:t>}</w:t>
      </w:r>
    </w:p>
    <w:p w14:paraId="22D99AF8" w14:textId="77777777" w:rsidR="001A39D3" w:rsidRDefault="001A39D3">
      <w:pPr>
        <w:pStyle w:val="SourceCode"/>
      </w:pPr>
    </w:p>
    <w:p w14:paraId="111ADCAF" w14:textId="77777777" w:rsidR="001A39D3" w:rsidRDefault="00F96A24">
      <w:pPr>
        <w:pStyle w:val="SourceCode"/>
      </w:pPr>
      <w:r>
        <w:t>// answerCreate answers POST /api/v1/contacts: it creates one contact</w:t>
      </w:r>
    </w:p>
    <w:p w14:paraId="4E90EF14" w14:textId="77777777" w:rsidR="001A39D3" w:rsidRDefault="00F96A24">
      <w:pPr>
        <w:pStyle w:val="SourceCode"/>
      </w:pPr>
      <w:r>
        <w:t>// from the body.</w:t>
      </w:r>
    </w:p>
    <w:p w14:paraId="2930B360" w14:textId="77777777" w:rsidR="001A39D3" w:rsidRDefault="00F96A24">
      <w:pPr>
        <w:pStyle w:val="SourceCode"/>
      </w:pPr>
      <w:r>
        <w:t>func answerCreate(writer http.ResponseWriter, request *http.Request) {</w:t>
      </w:r>
    </w:p>
    <w:p w14:paraId="4C5E2CEF" w14:textId="77777777" w:rsidR="001A39D3" w:rsidRDefault="00F96A24">
      <w:pPr>
        <w:pStyle w:val="SourceCode"/>
      </w:pPr>
      <w:r>
        <w:tab/>
        <w:t>// Remember, io.ReadAll reads the whole body; an error means the client</w:t>
      </w:r>
    </w:p>
    <w:p w14:paraId="53EEBC77" w14:textId="77777777" w:rsidR="001A39D3" w:rsidRDefault="00F96A24">
      <w:pPr>
        <w:pStyle w:val="SourceCode"/>
      </w:pPr>
      <w:r>
        <w:tab/>
        <w:t>// hung up, so there is no one to answer (Lesson 6.2).</w:t>
      </w:r>
    </w:p>
    <w:p w14:paraId="08C113CD" w14:textId="77777777" w:rsidR="001A39D3" w:rsidRDefault="00F96A24">
      <w:pPr>
        <w:pStyle w:val="SourceCode"/>
      </w:pPr>
      <w:r>
        <w:tab/>
        <w:t>body, err := io.ReadAll(request.Body)</w:t>
      </w:r>
    </w:p>
    <w:p w14:paraId="72214888" w14:textId="77777777" w:rsidR="001A39D3" w:rsidRDefault="00F96A24">
      <w:pPr>
        <w:pStyle w:val="SourceCode"/>
      </w:pPr>
      <w:r>
        <w:tab/>
        <w:t>if err != nil {</w:t>
      </w:r>
    </w:p>
    <w:p w14:paraId="01E877EE" w14:textId="77777777" w:rsidR="001A39D3" w:rsidRDefault="00F96A24">
      <w:pPr>
        <w:pStyle w:val="SourceCode"/>
      </w:pPr>
      <w:r>
        <w:tab/>
      </w:r>
      <w:r>
        <w:tab/>
      </w:r>
      <w:r>
        <w:t>return</w:t>
      </w:r>
    </w:p>
    <w:p w14:paraId="4E4D95F0" w14:textId="77777777" w:rsidR="001A39D3" w:rsidRDefault="00F96A24">
      <w:pPr>
        <w:pStyle w:val="SourceCode"/>
      </w:pPr>
      <w:r>
        <w:tab/>
        <w:t>}</w:t>
      </w:r>
    </w:p>
    <w:p w14:paraId="117E060A" w14:textId="77777777" w:rsidR="001A39D3" w:rsidRDefault="00F96A24">
      <w:pPr>
        <w:pStyle w:val="SourceCode"/>
      </w:pPr>
      <w:r>
        <w:tab/>
        <w:t>// A JSON object becomes a map from each key to its value's text.</w:t>
      </w:r>
    </w:p>
    <w:p w14:paraId="2ABA5CB0" w14:textId="77777777" w:rsidR="001A39D3" w:rsidRDefault="00F96A24">
      <w:pPr>
        <w:pStyle w:val="SourceCode"/>
      </w:pPr>
      <w:r>
        <w:tab/>
        <w:t>// Unmarshal returns an error for text that is not a JSON object, and</w:t>
      </w:r>
    </w:p>
    <w:p w14:paraId="4A82A879" w14:textId="77777777" w:rsidR="001A39D3" w:rsidRDefault="00F96A24">
      <w:pPr>
        <w:pStyle w:val="SourceCode"/>
      </w:pPr>
      <w:r>
        <w:tab/>
        <w:t>// leaves the map nil for the text null; reading a nil map finds</w:t>
      </w:r>
    </w:p>
    <w:p w14:paraId="11861050" w14:textId="77777777" w:rsidR="001A39D3" w:rsidRDefault="00F96A24">
      <w:pPr>
        <w:pStyle w:val="SourceCode"/>
      </w:pPr>
      <w:r>
        <w:tab/>
        <w:t>// nothing, so every check below can run before the one if.</w:t>
      </w:r>
    </w:p>
    <w:p w14:paraId="5F2C852F" w14:textId="77777777" w:rsidR="001A39D3" w:rsidRDefault="00F96A24">
      <w:pPr>
        <w:pStyle w:val="SourceCode"/>
      </w:pPr>
      <w:r>
        <w:tab/>
        <w:t>var record map[string]json.RawMessage</w:t>
      </w:r>
    </w:p>
    <w:p w14:paraId="49FE37C9" w14:textId="77777777" w:rsidR="001A39D3" w:rsidRDefault="00F96A24">
      <w:pPr>
        <w:pStyle w:val="SourceCode"/>
      </w:pPr>
      <w:r>
        <w:tab/>
        <w:t>err = json.Unmarshal(body, &amp;record)</w:t>
      </w:r>
    </w:p>
    <w:p w14:paraId="38AF0073" w14:textId="77777777" w:rsidR="001A39D3" w:rsidRDefault="00F96A24">
      <w:pPr>
        <w:pStyle w:val="SourceCode"/>
      </w:pPr>
      <w:r>
        <w:tab/>
        <w:t>fullName, nameIsText := textOf(record, "name")</w:t>
      </w:r>
    </w:p>
    <w:p w14:paraId="2CB0FADE" w14:textId="77777777" w:rsidR="001A39D3" w:rsidRDefault="00F96A24">
      <w:pPr>
        <w:pStyle w:val="SourceCode"/>
      </w:pPr>
      <w:r>
        <w:tab/>
        <w:t>email, emailIsText := textOf(record, "email")</w:t>
      </w:r>
    </w:p>
    <w:p w14:paraId="1C94EE3E" w14:textId="77777777" w:rsidR="001A39D3" w:rsidRDefault="00F96A24">
      <w:pPr>
        <w:pStyle w:val="SourceCode"/>
      </w:pPr>
      <w:r>
        <w:tab/>
        <w:t>phone, phoneIsText := textOf(record, "phone")</w:t>
      </w:r>
    </w:p>
    <w:p w14:paraId="188480F7" w14:textId="77777777" w:rsidR="001A39D3" w:rsidRDefault="00F96A24">
      <w:pPr>
        <w:pStyle w:val="SourceCode"/>
      </w:pPr>
      <w:r>
        <w:tab/>
      </w:r>
      <w:r>
        <w:t>if err != nil || record == nil || !nameIsText || !emailIsText ||</w:t>
      </w:r>
    </w:p>
    <w:p w14:paraId="2E543F4D" w14:textId="77777777" w:rsidR="001A39D3" w:rsidRDefault="00F96A24">
      <w:pPr>
        <w:pStyle w:val="SourceCode"/>
      </w:pPr>
      <w:r>
        <w:tab/>
      </w:r>
      <w:r>
        <w:tab/>
        <w:t>!phoneIsText {</w:t>
      </w:r>
    </w:p>
    <w:p w14:paraId="710D2FF5" w14:textId="77777777" w:rsidR="001A39D3" w:rsidRDefault="00F96A24">
      <w:pPr>
        <w:pStyle w:val="SourceCode"/>
      </w:pPr>
      <w:r>
        <w:tab/>
      </w:r>
      <w:r>
        <w:tab/>
        <w:t>sendBody(writer, 400, encodeJSON(errorBody{Code: "invalid_input",</w:t>
      </w:r>
    </w:p>
    <w:p w14:paraId="21F5B2AE" w14:textId="77777777" w:rsidR="001A39D3" w:rsidRDefault="00F96A24">
      <w:pPr>
        <w:pStyle w:val="SourceCode"/>
      </w:pPr>
      <w:r>
        <w:tab/>
      </w:r>
      <w:r>
        <w:tab/>
      </w:r>
      <w:r>
        <w:tab/>
        <w:t>Message: "body must be a JSON contact object"}))</w:t>
      </w:r>
    </w:p>
    <w:p w14:paraId="69D48D9B" w14:textId="77777777" w:rsidR="001A39D3" w:rsidRDefault="00F96A24">
      <w:pPr>
        <w:pStyle w:val="SourceCode"/>
      </w:pPr>
      <w:r>
        <w:tab/>
      </w:r>
      <w:r>
        <w:tab/>
        <w:t>return</w:t>
      </w:r>
    </w:p>
    <w:p w14:paraId="1A496FB1" w14:textId="77777777" w:rsidR="001A39D3" w:rsidRDefault="00F96A24">
      <w:pPr>
        <w:pStyle w:val="SourceCode"/>
      </w:pPr>
      <w:r>
        <w:tab/>
        <w:t>}</w:t>
      </w:r>
    </w:p>
    <w:p w14:paraId="0E4EA0DC" w14:textId="77777777" w:rsidR="001A39D3" w:rsidRDefault="001A39D3">
      <w:pPr>
        <w:pStyle w:val="SourceCode"/>
      </w:pPr>
    </w:p>
    <w:p w14:paraId="797DDD4D" w14:textId="77777777" w:rsidR="001A39D3" w:rsidRDefault="00F96A24">
      <w:pPr>
        <w:pStyle w:val="SourceCode"/>
      </w:pPr>
      <w:r>
        <w:tab/>
        <w:t>// The same checks as Chapter 5's add: trim, then validate. Remember,</w:t>
      </w:r>
    </w:p>
    <w:p w14:paraId="6C9FDAD1" w14:textId="77777777" w:rsidR="001A39D3" w:rsidRDefault="00F96A24">
      <w:pPr>
        <w:pStyle w:val="SourceCode"/>
      </w:pPr>
      <w:r>
        <w:tab/>
        <w:t>// ValidateContact returns the first problem, or "".</w:t>
      </w:r>
    </w:p>
    <w:p w14:paraId="4B9A69E7" w14:textId="77777777" w:rsidR="001A39D3" w:rsidRDefault="00F96A24">
      <w:pPr>
        <w:pStyle w:val="SourceCode"/>
      </w:pPr>
      <w:r>
        <w:tab/>
        <w:t>fullName = strings.TrimSpace(fullName)</w:t>
      </w:r>
    </w:p>
    <w:p w14:paraId="7DDDA4FF" w14:textId="77777777" w:rsidR="001A39D3" w:rsidRDefault="00F96A24">
      <w:pPr>
        <w:pStyle w:val="SourceCode"/>
      </w:pPr>
      <w:r>
        <w:tab/>
        <w:t>email = strings.TrimSpace(email)</w:t>
      </w:r>
    </w:p>
    <w:p w14:paraId="3B0FC1EC" w14:textId="77777777" w:rsidR="001A39D3" w:rsidRDefault="00F96A24">
      <w:pPr>
        <w:pStyle w:val="SourceCode"/>
      </w:pPr>
      <w:r>
        <w:tab/>
        <w:t>phone = strings.TrimSpace(phone)</w:t>
      </w:r>
    </w:p>
    <w:p w14:paraId="668F5B2A" w14:textId="77777777" w:rsidR="001A39D3" w:rsidRDefault="00F96A24">
      <w:pPr>
        <w:pStyle w:val="SourceCode"/>
      </w:pPr>
      <w:r>
        <w:tab/>
        <w:t>problem := contacts.ValidateContact(fullName, email, phone)</w:t>
      </w:r>
    </w:p>
    <w:p w14:paraId="24A951B2" w14:textId="77777777" w:rsidR="001A39D3" w:rsidRDefault="00F96A24">
      <w:pPr>
        <w:pStyle w:val="SourceCode"/>
      </w:pPr>
      <w:r>
        <w:tab/>
      </w:r>
      <w:r>
        <w:t>if problem != "" {</w:t>
      </w:r>
    </w:p>
    <w:p w14:paraId="0EAFE1AC" w14:textId="77777777" w:rsidR="001A39D3" w:rsidRDefault="00F96A24">
      <w:pPr>
        <w:pStyle w:val="SourceCode"/>
      </w:pPr>
      <w:r>
        <w:tab/>
      </w:r>
      <w:r>
        <w:tab/>
        <w:t>sendBody(writer, 400, encodeJSON(errorBody{Code: "invalid_input",</w:t>
      </w:r>
    </w:p>
    <w:p w14:paraId="0C714C51" w14:textId="77777777" w:rsidR="001A39D3" w:rsidRDefault="00F96A24">
      <w:pPr>
        <w:pStyle w:val="SourceCode"/>
      </w:pPr>
      <w:r>
        <w:tab/>
      </w:r>
      <w:r>
        <w:tab/>
      </w:r>
      <w:r>
        <w:tab/>
        <w:t>Message: problem}))</w:t>
      </w:r>
    </w:p>
    <w:p w14:paraId="7189882E" w14:textId="77777777" w:rsidR="001A39D3" w:rsidRDefault="00F96A24">
      <w:pPr>
        <w:pStyle w:val="SourceCode"/>
      </w:pPr>
      <w:r>
        <w:tab/>
      </w:r>
      <w:r>
        <w:tab/>
        <w:t>return</w:t>
      </w:r>
    </w:p>
    <w:p w14:paraId="443A34DD" w14:textId="77777777" w:rsidR="001A39D3" w:rsidRDefault="00F96A24">
      <w:pPr>
        <w:pStyle w:val="SourceCode"/>
      </w:pPr>
      <w:r>
        <w:tab/>
        <w:t>}</w:t>
      </w:r>
    </w:p>
    <w:p w14:paraId="080AC859" w14:textId="77777777" w:rsidR="001A39D3" w:rsidRDefault="001A39D3">
      <w:pPr>
        <w:pStyle w:val="SourceCode"/>
      </w:pPr>
    </w:p>
    <w:p w14:paraId="20B4AB71" w14:textId="77777777" w:rsidR="001A39D3" w:rsidRDefault="00F96A24">
      <w:pPr>
        <w:pStyle w:val="SourceCode"/>
      </w:pPr>
      <w:r>
        <w:tab/>
        <w:t>database, err := connectForRequest()</w:t>
      </w:r>
    </w:p>
    <w:p w14:paraId="4E21CEDD" w14:textId="77777777" w:rsidR="001A39D3" w:rsidRDefault="00F96A24">
      <w:pPr>
        <w:pStyle w:val="SourceCode"/>
      </w:pPr>
      <w:r>
        <w:tab/>
        <w:t>if err != nil {</w:t>
      </w:r>
    </w:p>
    <w:p w14:paraId="0209D2B3" w14:textId="77777777" w:rsidR="001A39D3" w:rsidRDefault="00F96A24">
      <w:pPr>
        <w:pStyle w:val="SourceCode"/>
      </w:pPr>
      <w:r>
        <w:tab/>
      </w:r>
      <w:r>
        <w:tab/>
        <w:t>sendBody(writer, 500, databaseFailureJSON)</w:t>
      </w:r>
    </w:p>
    <w:p w14:paraId="4DE4CB68" w14:textId="77777777" w:rsidR="001A39D3" w:rsidRDefault="00F96A24">
      <w:pPr>
        <w:pStyle w:val="SourceCode"/>
      </w:pPr>
      <w:r>
        <w:tab/>
      </w:r>
      <w:r>
        <w:tab/>
        <w:t>return</w:t>
      </w:r>
    </w:p>
    <w:p w14:paraId="5D5C3F55" w14:textId="77777777" w:rsidR="001A39D3" w:rsidRDefault="00F96A24">
      <w:pPr>
        <w:pStyle w:val="SourceCode"/>
      </w:pPr>
      <w:r>
        <w:tab/>
        <w:t>}</w:t>
      </w:r>
    </w:p>
    <w:p w14:paraId="36F67599" w14:textId="77777777" w:rsidR="001A39D3" w:rsidRDefault="00F96A24">
      <w:pPr>
        <w:pStyle w:val="SourceCode"/>
      </w:pPr>
      <w:r>
        <w:tab/>
        <w:t>// Remember, defer closes the connection when the function ends.</w:t>
      </w:r>
    </w:p>
    <w:p w14:paraId="280A40A1" w14:textId="77777777" w:rsidR="001A39D3" w:rsidRDefault="00F96A24">
      <w:pPr>
        <w:pStyle w:val="SourceCode"/>
      </w:pPr>
      <w:r>
        <w:tab/>
        <w:t>defer database.Close()</w:t>
      </w:r>
    </w:p>
    <w:p w14:paraId="2C5E365C" w14:textId="77777777" w:rsidR="001A39D3" w:rsidRDefault="00F96A24">
      <w:pPr>
        <w:pStyle w:val="SourceCode"/>
      </w:pPr>
      <w:r>
        <w:tab/>
        <w:t>// Remember, InsertContact returns the new id, or an error.</w:t>
      </w:r>
    </w:p>
    <w:p w14:paraId="3558210B" w14:textId="77777777" w:rsidR="001A39D3" w:rsidRDefault="00F96A24">
      <w:pPr>
        <w:pStyle w:val="SourceCode"/>
      </w:pPr>
      <w:r>
        <w:tab/>
        <w:t>newID, err := contacts.InsertContact(database, fullName, email, phone)</w:t>
      </w:r>
    </w:p>
    <w:p w14:paraId="10F870A0" w14:textId="77777777" w:rsidR="001A39D3" w:rsidRDefault="00F96A24">
      <w:pPr>
        <w:pStyle w:val="SourceCode"/>
      </w:pPr>
      <w:r>
        <w:tab/>
        <w:t>if err != nil {</w:t>
      </w:r>
    </w:p>
    <w:p w14:paraId="2605647F" w14:textId="77777777" w:rsidR="001A39D3" w:rsidRDefault="00F96A24">
      <w:pPr>
        <w:pStyle w:val="SourceCode"/>
      </w:pPr>
      <w:r>
        <w:tab/>
      </w:r>
      <w:r>
        <w:tab/>
      </w:r>
      <w:r>
        <w:t>// Remember, HandleDatabaseError sorts the failure: a taken email</w:t>
      </w:r>
    </w:p>
    <w:p w14:paraId="37ED22B8" w14:textId="77777777" w:rsidR="001A39D3" w:rsidRDefault="00F96A24">
      <w:pPr>
        <w:pStyle w:val="SourceCode"/>
      </w:pPr>
      <w:r>
        <w:tab/>
      </w:r>
      <w:r>
        <w:tab/>
        <w:t>// (error 1062) is DuplicateEmail, and StatusMessage gives Chapter</w:t>
      </w:r>
    </w:p>
    <w:p w14:paraId="1F59CABB" w14:textId="77777777" w:rsidR="001A39D3" w:rsidRDefault="00F96A24">
      <w:pPr>
        <w:pStyle w:val="SourceCode"/>
      </w:pPr>
      <w:r>
        <w:tab/>
      </w:r>
      <w:r>
        <w:tab/>
        <w:t>// 5's words for it (Lesson 5.9).</w:t>
      </w:r>
    </w:p>
    <w:p w14:paraId="52C33243" w14:textId="77777777" w:rsidR="001A39D3" w:rsidRDefault="00F96A24">
      <w:pPr>
        <w:pStyle w:val="SourceCode"/>
      </w:pPr>
      <w:r>
        <w:tab/>
      </w:r>
      <w:r>
        <w:tab/>
        <w:t>status, databaseProblem := contacts.HandleDatabaseError("add", err)</w:t>
      </w:r>
    </w:p>
    <w:p w14:paraId="256C1560" w14:textId="77777777" w:rsidR="001A39D3" w:rsidRDefault="00F96A24">
      <w:pPr>
        <w:pStyle w:val="SourceCode"/>
      </w:pPr>
      <w:r>
        <w:tab/>
      </w:r>
      <w:r>
        <w:tab/>
        <w:t>if status != contacts.DuplicateEmail {</w:t>
      </w:r>
    </w:p>
    <w:p w14:paraId="3E7CBFF8" w14:textId="77777777" w:rsidR="001A39D3" w:rsidRDefault="00F96A24">
      <w:pPr>
        <w:pStyle w:val="SourceCode"/>
      </w:pPr>
      <w:r>
        <w:tab/>
      </w:r>
      <w:r>
        <w:tab/>
      </w:r>
      <w:r>
        <w:tab/>
        <w:t>sendBody(writer, 500, databaseFailureJSON)</w:t>
      </w:r>
    </w:p>
    <w:p w14:paraId="52DD5A7E" w14:textId="77777777" w:rsidR="001A39D3" w:rsidRDefault="00F96A24">
      <w:pPr>
        <w:pStyle w:val="SourceCode"/>
      </w:pPr>
      <w:r>
        <w:tab/>
      </w:r>
      <w:r>
        <w:tab/>
      </w:r>
      <w:r>
        <w:tab/>
        <w:t>return</w:t>
      </w:r>
    </w:p>
    <w:p w14:paraId="10E585F8" w14:textId="77777777" w:rsidR="001A39D3" w:rsidRDefault="00F96A24">
      <w:pPr>
        <w:pStyle w:val="SourceCode"/>
      </w:pPr>
      <w:r>
        <w:tab/>
      </w:r>
      <w:r>
        <w:tab/>
        <w:t>}</w:t>
      </w:r>
    </w:p>
    <w:p w14:paraId="505127AD" w14:textId="77777777" w:rsidR="001A39D3" w:rsidRDefault="00F96A24">
      <w:pPr>
        <w:pStyle w:val="SourceCode"/>
      </w:pPr>
      <w:r>
        <w:tab/>
      </w:r>
      <w:r>
        <w:tab/>
        <w:t>// The email is already in use: 409 Conflict.</w:t>
      </w:r>
    </w:p>
    <w:p w14:paraId="546BF49C" w14:textId="77777777" w:rsidR="001A39D3" w:rsidRDefault="00F96A24">
      <w:pPr>
        <w:pStyle w:val="SourceCode"/>
      </w:pPr>
      <w:r>
        <w:tab/>
      </w:r>
      <w:r>
        <w:tab/>
        <w:t>sendBody(writer, 409, encodeJSON(errorBody{Code: "duplicate_email",</w:t>
      </w:r>
    </w:p>
    <w:p w14:paraId="4C93D991" w14:textId="77777777" w:rsidR="001A39D3" w:rsidRDefault="00F96A24">
      <w:pPr>
        <w:pStyle w:val="SourceCode"/>
      </w:pPr>
      <w:r>
        <w:tab/>
      </w:r>
      <w:r>
        <w:tab/>
      </w:r>
      <w:r>
        <w:tab/>
      </w:r>
      <w:r>
        <w:t>Message: contacts.StatusMessage(status, databaseProblem)}))</w:t>
      </w:r>
    </w:p>
    <w:p w14:paraId="5F0E61CC" w14:textId="77777777" w:rsidR="001A39D3" w:rsidRDefault="00F96A24">
      <w:pPr>
        <w:pStyle w:val="SourceCode"/>
      </w:pPr>
      <w:r>
        <w:tab/>
      </w:r>
      <w:r>
        <w:tab/>
        <w:t>return</w:t>
      </w:r>
    </w:p>
    <w:p w14:paraId="45CAABF2" w14:textId="77777777" w:rsidR="001A39D3" w:rsidRDefault="00F96A24">
      <w:pPr>
        <w:pStyle w:val="SourceCode"/>
      </w:pPr>
      <w:r>
        <w:tab/>
        <w:t>}</w:t>
      </w:r>
    </w:p>
    <w:p w14:paraId="0B333EC8" w14:textId="77777777" w:rsidR="001A39D3" w:rsidRDefault="00F96A24">
      <w:pPr>
        <w:pStyle w:val="SourceCode"/>
      </w:pPr>
      <w:r>
        <w:tab/>
        <w:t>// Read the row back, so the answer shows what was stored.</w:t>
      </w:r>
    </w:p>
    <w:p w14:paraId="47FC264B" w14:textId="77777777" w:rsidR="001A39D3" w:rsidRDefault="00F96A24">
      <w:pPr>
        <w:pStyle w:val="SourceCode"/>
      </w:pPr>
      <w:r>
        <w:tab/>
        <w:t>contact, found, err := contacts.GetContact(database, newID)</w:t>
      </w:r>
    </w:p>
    <w:p w14:paraId="2F55E875" w14:textId="77777777" w:rsidR="001A39D3" w:rsidRDefault="00F96A24">
      <w:pPr>
        <w:pStyle w:val="SourceCode"/>
      </w:pPr>
      <w:r>
        <w:tab/>
        <w:t>if err != nil || !found {</w:t>
      </w:r>
    </w:p>
    <w:p w14:paraId="0DC3A8D9" w14:textId="77777777" w:rsidR="001A39D3" w:rsidRDefault="00F96A24">
      <w:pPr>
        <w:pStyle w:val="SourceCode"/>
      </w:pPr>
      <w:r>
        <w:tab/>
      </w:r>
      <w:r>
        <w:tab/>
        <w:t>sendBody(writer, 500, databaseFailureJSON)</w:t>
      </w:r>
    </w:p>
    <w:p w14:paraId="2631463B" w14:textId="77777777" w:rsidR="001A39D3" w:rsidRDefault="00F96A24">
      <w:pPr>
        <w:pStyle w:val="SourceCode"/>
      </w:pPr>
      <w:r>
        <w:tab/>
      </w:r>
      <w:r>
        <w:tab/>
        <w:t>return</w:t>
      </w:r>
    </w:p>
    <w:p w14:paraId="4B5FFE27" w14:textId="77777777" w:rsidR="001A39D3" w:rsidRDefault="00F96A24">
      <w:pPr>
        <w:pStyle w:val="SourceCode"/>
      </w:pPr>
      <w:r>
        <w:tab/>
        <w:t>}</w:t>
      </w:r>
    </w:p>
    <w:p w14:paraId="3CA60B44" w14:textId="77777777" w:rsidR="001A39D3" w:rsidRDefault="00F96A24">
      <w:pPr>
        <w:pStyle w:val="SourceCode"/>
      </w:pPr>
      <w:r>
        <w:tab/>
        <w:t>// 201 Created: the request made a new resource, and the Location</w:t>
      </w:r>
    </w:p>
    <w:p w14:paraId="490AF529" w14:textId="77777777" w:rsidR="001A39D3" w:rsidRDefault="00F96A24">
      <w:pPr>
        <w:pStyle w:val="SourceCode"/>
      </w:pPr>
      <w:r>
        <w:tab/>
        <w:t>// header names its path. Headers must be set before sendBody writes</w:t>
      </w:r>
    </w:p>
    <w:p w14:paraId="446C0E58" w14:textId="77777777" w:rsidR="001A39D3" w:rsidRDefault="00F96A24">
      <w:pPr>
        <w:pStyle w:val="SourceCode"/>
      </w:pPr>
      <w:r>
        <w:tab/>
        <w:t>// the status.</w:t>
      </w:r>
    </w:p>
    <w:p w14:paraId="006F27C1" w14:textId="77777777" w:rsidR="001A39D3" w:rsidRDefault="00F96A24">
      <w:pPr>
        <w:pStyle w:val="SourceCode"/>
      </w:pPr>
      <w:r>
        <w:tab/>
        <w:t>writer.Header().Set("Location", fmt.Sprintf("/api/v1/contacts/%d", newID))</w:t>
      </w:r>
    </w:p>
    <w:p w14:paraId="4354CC2A" w14:textId="77777777" w:rsidR="001A39D3" w:rsidRDefault="00F96A24">
      <w:pPr>
        <w:pStyle w:val="SourceCode"/>
      </w:pPr>
      <w:r>
        <w:tab/>
      </w:r>
      <w:r>
        <w:t>sendBody(writer, 201, encodeJSON(objectFor(contact)))</w:t>
      </w:r>
    </w:p>
    <w:p w14:paraId="272931D1" w14:textId="77777777" w:rsidR="001A39D3" w:rsidRDefault="00F96A24">
      <w:pPr>
        <w:pStyle w:val="SourceCode"/>
      </w:pPr>
      <w:r>
        <w:t>}</w:t>
      </w:r>
    </w:p>
    <w:p w14:paraId="7268D399" w14:textId="77777777" w:rsidR="001A39D3" w:rsidRDefault="001A39D3">
      <w:pPr>
        <w:pStyle w:val="SourceCode"/>
      </w:pPr>
    </w:p>
    <w:p w14:paraId="3A8A8905" w14:textId="77777777" w:rsidR="001A39D3" w:rsidRDefault="00F96A24">
      <w:pPr>
        <w:pStyle w:val="SourceCode"/>
      </w:pPr>
      <w:r>
        <w:t>// Every other path: 404, as in Lesson 6.3.</w:t>
      </w:r>
    </w:p>
    <w:p w14:paraId="6FB76925" w14:textId="77777777" w:rsidR="001A39D3" w:rsidRDefault="00F96A24">
      <w:pPr>
        <w:pStyle w:val="SourceCode"/>
      </w:pPr>
      <w:r>
        <w:t>func handleNotFound(writer http.ResponseWriter, request *http.Request) {</w:t>
      </w:r>
    </w:p>
    <w:p w14:paraId="6A499298" w14:textId="77777777" w:rsidR="001A39D3" w:rsidRDefault="00F96A24">
      <w:pPr>
        <w:pStyle w:val="SourceCode"/>
      </w:pPr>
      <w:r>
        <w:tab/>
        <w:t>sendBody(writer, 404, `{"code":"not_found","message":"no such path"}`)</w:t>
      </w:r>
    </w:p>
    <w:p w14:paraId="2389CFA0" w14:textId="77777777" w:rsidR="001A39D3" w:rsidRDefault="00F96A24">
      <w:pPr>
        <w:pStyle w:val="SourceCode"/>
      </w:pPr>
      <w:r>
        <w:t>}</w:t>
      </w:r>
    </w:p>
    <w:p w14:paraId="78EEF102" w14:textId="77777777" w:rsidR="001A39D3" w:rsidRDefault="001A39D3">
      <w:pPr>
        <w:pStyle w:val="SourceCode"/>
      </w:pPr>
    </w:p>
    <w:p w14:paraId="01A0C94D" w14:textId="77777777" w:rsidR="001A39D3" w:rsidRDefault="00F96A24">
      <w:pPr>
        <w:pStyle w:val="SourceCode"/>
      </w:pPr>
      <w:r>
        <w:t>func main() {</w:t>
      </w:r>
    </w:p>
    <w:p w14:paraId="10572DEC" w14:textId="77777777" w:rsidR="001A39D3" w:rsidRDefault="00F96A24">
      <w:pPr>
        <w:pStyle w:val="SourceCode"/>
      </w:pPr>
      <w:r>
        <w:tab/>
        <w:t>// Remember, the ServeMux sends each request to the function registered</w:t>
      </w:r>
    </w:p>
    <w:p w14:paraId="7B896AE2" w14:textId="77777777" w:rsidR="001A39D3" w:rsidRDefault="00F96A24">
      <w:pPr>
        <w:pStyle w:val="SourceCode"/>
      </w:pPr>
      <w:r>
        <w:tab/>
        <w:t>// for its method and path.</w:t>
      </w:r>
    </w:p>
    <w:p w14:paraId="61D655A0" w14:textId="77777777" w:rsidR="001A39D3" w:rsidRDefault="00F96A24">
      <w:pPr>
        <w:pStyle w:val="SourceCode"/>
      </w:pPr>
      <w:r>
        <w:tab/>
        <w:t>router := http.NewServeMux()</w:t>
      </w:r>
    </w:p>
    <w:p w14:paraId="769FC48C" w14:textId="77777777" w:rsidR="001A39D3" w:rsidRDefault="00F96A24">
      <w:pPr>
        <w:pStyle w:val="SourceCode"/>
      </w:pPr>
      <w:r>
        <w:tab/>
        <w:t>router.HandleFunc("POST /api/v1/contacts", answerCreate)</w:t>
      </w:r>
    </w:p>
    <w:p w14:paraId="6A441E80" w14:textId="77777777" w:rsidR="001A39D3" w:rsidRDefault="00F96A24">
      <w:pPr>
        <w:pStyle w:val="SourceCode"/>
      </w:pPr>
      <w:r>
        <w:tab/>
        <w:t>router.HandleFunc("/", handleNotFound)</w:t>
      </w:r>
    </w:p>
    <w:p w14:paraId="52530737" w14:textId="77777777" w:rsidR="001A39D3" w:rsidRDefault="001A39D3">
      <w:pPr>
        <w:pStyle w:val="SourceCode"/>
      </w:pPr>
    </w:p>
    <w:p w14:paraId="5648A657" w14:textId="77777777" w:rsidR="001A39D3" w:rsidRDefault="00F96A24">
      <w:pPr>
        <w:pStyle w:val="SourceCode"/>
      </w:pPr>
      <w:r>
        <w:tab/>
      </w:r>
      <w:r>
        <w:t>// Remember, "tcp" is the connection HTTP uses; the port is open on return.</w:t>
      </w:r>
    </w:p>
    <w:p w14:paraId="3C223DE2" w14:textId="77777777" w:rsidR="001A39D3" w:rsidRDefault="00F96A24">
      <w:pPr>
        <w:pStyle w:val="SourceCode"/>
      </w:pPr>
      <w:r>
        <w:tab/>
        <w:t>listener, err := net.Listen("tcp", "127.0.0.1:8765")</w:t>
      </w:r>
    </w:p>
    <w:p w14:paraId="08ACDE9F" w14:textId="77777777" w:rsidR="001A39D3" w:rsidRDefault="00F96A24">
      <w:pPr>
        <w:pStyle w:val="SourceCode"/>
      </w:pPr>
      <w:r>
        <w:tab/>
        <w:t>if err != nil {</w:t>
      </w:r>
    </w:p>
    <w:p w14:paraId="6AE5333B" w14:textId="77777777" w:rsidR="001A39D3" w:rsidRDefault="00F96A24">
      <w:pPr>
        <w:pStyle w:val="SourceCode"/>
      </w:pPr>
      <w:r>
        <w:tab/>
      </w:r>
      <w:r>
        <w:tab/>
        <w:t>fmt.Fprintln(os.Stderr, "Error:", err)</w:t>
      </w:r>
    </w:p>
    <w:p w14:paraId="75EB447C" w14:textId="77777777" w:rsidR="001A39D3" w:rsidRDefault="00F96A24">
      <w:pPr>
        <w:pStyle w:val="SourceCode"/>
      </w:pPr>
      <w:r>
        <w:tab/>
      </w:r>
      <w:r>
        <w:tab/>
        <w:t>os.Exit(1)</w:t>
      </w:r>
    </w:p>
    <w:p w14:paraId="5DAF322B" w14:textId="77777777" w:rsidR="001A39D3" w:rsidRDefault="00F96A24">
      <w:pPr>
        <w:pStyle w:val="SourceCode"/>
      </w:pPr>
      <w:r>
        <w:tab/>
        <w:t>}</w:t>
      </w:r>
    </w:p>
    <w:p w14:paraId="252495D5" w14:textId="77777777" w:rsidR="001A39D3" w:rsidRDefault="00F96A24">
      <w:pPr>
        <w:pStyle w:val="SourceCode"/>
      </w:pPr>
      <w:r>
        <w:tab/>
        <w:t>fmt.Println("Listening on https://127.0.0.1:8765")</w:t>
      </w:r>
    </w:p>
    <w:p w14:paraId="0794C9AD" w14:textId="77777777" w:rsidR="001A39D3" w:rsidRDefault="00F96A24">
      <w:pPr>
        <w:pStyle w:val="SourceCode"/>
      </w:pPr>
      <w:r>
        <w:tab/>
        <w:t>// Remember, ServeTLS answers requests over HTTPS until Ctrl+C.</w:t>
      </w:r>
    </w:p>
    <w:p w14:paraId="72099549" w14:textId="77777777" w:rsidR="001A39D3" w:rsidRDefault="00F96A24">
      <w:pPr>
        <w:pStyle w:val="SourceCode"/>
      </w:pPr>
      <w:r>
        <w:tab/>
        <w:t>server := &amp;http.Server{Handler: router}</w:t>
      </w:r>
    </w:p>
    <w:p w14:paraId="74B10E7F" w14:textId="77777777" w:rsidR="001A39D3" w:rsidRDefault="00F96A24">
      <w:pPr>
        <w:pStyle w:val="SourceCode"/>
      </w:pPr>
      <w:r>
        <w:tab/>
        <w:t>err = server.ServeTLS(listener, "certs/server.pem", "certs/server.key")</w:t>
      </w:r>
    </w:p>
    <w:p w14:paraId="47861D71" w14:textId="77777777" w:rsidR="001A39D3" w:rsidRDefault="00F96A24">
      <w:pPr>
        <w:pStyle w:val="SourceCode"/>
        <w:keepNext/>
      </w:pPr>
      <w:r>
        <w:tab/>
        <w:t>fmt.Fprintln(os.Stderr, "Error:", err)</w:t>
      </w:r>
    </w:p>
    <w:p w14:paraId="7F2442E7" w14:textId="77777777" w:rsidR="001A39D3" w:rsidRDefault="00F96A24">
      <w:pPr>
        <w:pStyle w:val="SourceCode"/>
        <w:keepNext/>
      </w:pPr>
      <w:r>
        <w:tab/>
        <w:t>os.Exit(1)</w:t>
      </w:r>
    </w:p>
    <w:p w14:paraId="2D27835E" w14:textId="77777777" w:rsidR="001A39D3" w:rsidRDefault="00F96A24">
      <w:pPr>
        <w:pStyle w:val="SourceCode"/>
      </w:pPr>
      <w:r>
        <w:t>}</w:t>
      </w:r>
    </w:p>
    <w:p w14:paraId="5FE772E8" w14:textId="77777777" w:rsidR="001A39D3" w:rsidRDefault="001A39D3">
      <w:pPr>
        <w:keepNext/>
      </w:pPr>
    </w:p>
    <w:p w14:paraId="4D300C3E" w14:textId="77777777" w:rsidR="001A39D3" w:rsidRDefault="00F96A24">
      <w:pPr>
        <w:pStyle w:val="Heading3"/>
      </w:pPr>
      <w:r>
        <w:t>go/basic/client/main.go</w:t>
      </w:r>
    </w:p>
    <w:p w14:paraId="475277D2" w14:textId="77777777" w:rsidR="001A39D3" w:rsidRDefault="00F96A24">
      <w:pPr>
        <w:pStyle w:val="SourceCode"/>
        <w:keepNext/>
      </w:pPr>
      <w:r>
        <w:t>// Lesson 6.6 Basic: create a contact with POST, then send the same POST</w:t>
      </w:r>
    </w:p>
    <w:p w14:paraId="41CB9033" w14:textId="77777777" w:rsidR="001A39D3" w:rsidRDefault="00F96A24">
      <w:pPr>
        <w:pStyle w:val="SourceCode"/>
        <w:keepNext/>
      </w:pPr>
      <w:r>
        <w:t>// again, and print each response's status, content type, and body.</w:t>
      </w:r>
    </w:p>
    <w:p w14:paraId="3967D75C" w14:textId="77777777" w:rsidR="001A39D3" w:rsidRDefault="00F96A24">
      <w:pPr>
        <w:pStyle w:val="SourceCode"/>
      </w:pPr>
      <w:r>
        <w:t>package main</w:t>
      </w:r>
    </w:p>
    <w:p w14:paraId="5FBDAE4D" w14:textId="77777777" w:rsidR="001A39D3" w:rsidRDefault="001A39D3">
      <w:pPr>
        <w:pStyle w:val="SourceCode"/>
      </w:pPr>
    </w:p>
    <w:p w14:paraId="0AD49D90" w14:textId="77777777" w:rsidR="001A39D3" w:rsidRDefault="00F96A24">
      <w:pPr>
        <w:pStyle w:val="SourceCode"/>
      </w:pPr>
      <w:r>
        <w:t>// Remember, import names the packages the program uses.</w:t>
      </w:r>
    </w:p>
    <w:p w14:paraId="19AD4BC5" w14:textId="77777777" w:rsidR="001A39D3" w:rsidRDefault="00F96A24">
      <w:pPr>
        <w:pStyle w:val="SourceCode"/>
      </w:pPr>
      <w:r>
        <w:t>import (</w:t>
      </w:r>
    </w:p>
    <w:p w14:paraId="28408FB9" w14:textId="77777777" w:rsidR="001A39D3" w:rsidRDefault="00F96A24">
      <w:pPr>
        <w:pStyle w:val="SourceCode"/>
      </w:pPr>
      <w:r>
        <w:tab/>
        <w:t>"crypto/tls"</w:t>
      </w:r>
    </w:p>
    <w:p w14:paraId="4FD666CD" w14:textId="77777777" w:rsidR="001A39D3" w:rsidRDefault="00F96A24">
      <w:pPr>
        <w:pStyle w:val="SourceCode"/>
      </w:pPr>
      <w:r>
        <w:tab/>
        <w:t>"crypto/x509"</w:t>
      </w:r>
    </w:p>
    <w:p w14:paraId="6F32A1F5" w14:textId="77777777" w:rsidR="001A39D3" w:rsidRDefault="00F96A24">
      <w:pPr>
        <w:pStyle w:val="SourceCode"/>
      </w:pPr>
      <w:r>
        <w:tab/>
        <w:t>"fmt"</w:t>
      </w:r>
    </w:p>
    <w:p w14:paraId="047C2BE5" w14:textId="77777777" w:rsidR="001A39D3" w:rsidRDefault="00F96A24">
      <w:pPr>
        <w:pStyle w:val="SourceCode"/>
      </w:pPr>
      <w:r>
        <w:tab/>
        <w:t>"io"</w:t>
      </w:r>
    </w:p>
    <w:p w14:paraId="2AAC9548" w14:textId="77777777" w:rsidR="001A39D3" w:rsidRDefault="00F96A24">
      <w:pPr>
        <w:pStyle w:val="SourceCode"/>
      </w:pPr>
      <w:r>
        <w:tab/>
        <w:t>"net/http"</w:t>
      </w:r>
    </w:p>
    <w:p w14:paraId="39E7C1A0" w14:textId="77777777" w:rsidR="001A39D3" w:rsidRDefault="00F96A24">
      <w:pPr>
        <w:pStyle w:val="SourceCode"/>
      </w:pPr>
      <w:r>
        <w:tab/>
        <w:t>"os"</w:t>
      </w:r>
    </w:p>
    <w:p w14:paraId="0AFBE222" w14:textId="77777777" w:rsidR="001A39D3" w:rsidRDefault="00F96A24">
      <w:pPr>
        <w:pStyle w:val="SourceCode"/>
      </w:pPr>
      <w:r>
        <w:tab/>
        <w:t>"strings"</w:t>
      </w:r>
    </w:p>
    <w:p w14:paraId="7C1EDF01" w14:textId="77777777" w:rsidR="001A39D3" w:rsidRDefault="00F96A24">
      <w:pPr>
        <w:pStyle w:val="SourceCode"/>
      </w:pPr>
      <w:r>
        <w:tab/>
        <w:t>"time"</w:t>
      </w:r>
    </w:p>
    <w:p w14:paraId="475E3375" w14:textId="77777777" w:rsidR="001A39D3" w:rsidRDefault="00F96A24">
      <w:pPr>
        <w:pStyle w:val="SourceCode"/>
      </w:pPr>
      <w:r>
        <w:t>)</w:t>
      </w:r>
    </w:p>
    <w:p w14:paraId="03E8E05B" w14:textId="77777777" w:rsidR="001A39D3" w:rsidRDefault="001A39D3">
      <w:pPr>
        <w:pStyle w:val="SourceCode"/>
      </w:pPr>
    </w:p>
    <w:p w14:paraId="17F3B62A" w14:textId="77777777" w:rsidR="001A39D3" w:rsidRDefault="00F96A24">
      <w:pPr>
        <w:pStyle w:val="SourceCode"/>
      </w:pPr>
      <w:r>
        <w:t>const contactsURL = "https://127.0.0.1:8765/api/v1/contacts"</w:t>
      </w:r>
    </w:p>
    <w:p w14:paraId="7BA01816" w14:textId="77777777" w:rsidR="001A39D3" w:rsidRDefault="001A39D3">
      <w:pPr>
        <w:pStyle w:val="SourceCode"/>
      </w:pPr>
    </w:p>
    <w:p w14:paraId="47C8F1FD" w14:textId="77777777" w:rsidR="001A39D3" w:rsidRDefault="00F96A24">
      <w:pPr>
        <w:pStyle w:val="SourceCode"/>
      </w:pPr>
      <w:r>
        <w:t>// The new contact, as the JSON body the POST sends. Remember, text between</w:t>
      </w:r>
    </w:p>
    <w:p w14:paraId="02F84344" w14:textId="77777777" w:rsidR="001A39D3" w:rsidRDefault="00F96A24">
      <w:pPr>
        <w:pStyle w:val="SourceCode"/>
      </w:pPr>
      <w:r>
        <w:t>// backquotes keeps every character as it is.</w:t>
      </w:r>
    </w:p>
    <w:p w14:paraId="09393EB4" w14:textId="77777777" w:rsidR="001A39D3" w:rsidRDefault="00F96A24">
      <w:pPr>
        <w:pStyle w:val="SourceCode"/>
      </w:pPr>
      <w:r>
        <w:t>const newContactJSON = `{"name":"Joan Clarke","email":"joan@example.com",` +</w:t>
      </w:r>
    </w:p>
    <w:p w14:paraId="74273F4E" w14:textId="77777777" w:rsidR="001A39D3" w:rsidRDefault="00F96A24">
      <w:pPr>
        <w:pStyle w:val="SourceCode"/>
      </w:pPr>
      <w:r>
        <w:tab/>
        <w:t>`"phone":"555-0104"}`</w:t>
      </w:r>
    </w:p>
    <w:p w14:paraId="20B481D9" w14:textId="77777777" w:rsidR="001A39D3" w:rsidRDefault="001A39D3">
      <w:pPr>
        <w:pStyle w:val="SourceCode"/>
      </w:pPr>
    </w:p>
    <w:p w14:paraId="47E62963" w14:textId="77777777" w:rsidR="001A39D3" w:rsidRDefault="00F96A24">
      <w:pPr>
        <w:pStyle w:val="SourceCode"/>
      </w:pPr>
      <w:r>
        <w:t>// post sends one POST with the JSON body and returns the answer and its</w:t>
      </w:r>
    </w:p>
    <w:p w14:paraId="63CEA6B6" w14:textId="77777777" w:rsidR="001A39D3" w:rsidRDefault="00F96A24">
      <w:pPr>
        <w:pStyle w:val="SourceCode"/>
      </w:pPr>
      <w:r>
        <w:t>// whole body. Post takes the URL, the body's content type, and the body</w:t>
      </w:r>
    </w:p>
    <w:p w14:paraId="09DE759A" w14:textId="77777777" w:rsidR="001A39D3" w:rsidRDefault="00F96A24">
      <w:pPr>
        <w:pStyle w:val="SourceCode"/>
      </w:pPr>
      <w:r>
        <w:t>// as an io.Reader, which strings.NewReader makes from text (Lesson 6.2).</w:t>
      </w:r>
    </w:p>
    <w:p w14:paraId="3652547C" w14:textId="77777777" w:rsidR="001A39D3" w:rsidRDefault="00F96A24">
      <w:pPr>
        <w:pStyle w:val="SourceCode"/>
      </w:pPr>
      <w:r>
        <w:t>// Remember, defer closes the body when the function ends.</w:t>
      </w:r>
    </w:p>
    <w:p w14:paraId="0F7FF417" w14:textId="77777777" w:rsidR="001A39D3" w:rsidRDefault="00F96A24">
      <w:pPr>
        <w:pStyle w:val="SourceCode"/>
      </w:pPr>
      <w:r>
        <w:t>func post(client *http.Client, url string, jsonBody string) (*http.Response,</w:t>
      </w:r>
    </w:p>
    <w:p w14:paraId="3AC3BE11" w14:textId="77777777" w:rsidR="001A39D3" w:rsidRDefault="00F96A24">
      <w:pPr>
        <w:pStyle w:val="SourceCode"/>
      </w:pPr>
      <w:r>
        <w:tab/>
        <w:t>[]byte) {</w:t>
      </w:r>
    </w:p>
    <w:p w14:paraId="025F765C" w14:textId="77777777" w:rsidR="001A39D3" w:rsidRDefault="00F96A24">
      <w:pPr>
        <w:pStyle w:val="SourceCode"/>
      </w:pPr>
      <w:r>
        <w:tab/>
      </w:r>
      <w:r>
        <w:t>response, err := client.Post(url, "application/json",</w:t>
      </w:r>
    </w:p>
    <w:p w14:paraId="234C5548" w14:textId="77777777" w:rsidR="001A39D3" w:rsidRDefault="00F96A24">
      <w:pPr>
        <w:pStyle w:val="SourceCode"/>
      </w:pPr>
      <w:r>
        <w:tab/>
      </w:r>
      <w:r>
        <w:tab/>
        <w:t>strings.NewReader(jsonBody))</w:t>
      </w:r>
    </w:p>
    <w:p w14:paraId="427064EE" w14:textId="77777777" w:rsidR="001A39D3" w:rsidRDefault="00F96A24">
      <w:pPr>
        <w:pStyle w:val="SourceCode"/>
      </w:pPr>
      <w:r>
        <w:tab/>
        <w:t>if err != nil {</w:t>
      </w:r>
    </w:p>
    <w:p w14:paraId="6CDCCAA9" w14:textId="77777777" w:rsidR="001A39D3" w:rsidRDefault="00F96A24">
      <w:pPr>
        <w:pStyle w:val="SourceCode"/>
      </w:pPr>
      <w:r>
        <w:tab/>
      </w:r>
      <w:r>
        <w:tab/>
        <w:t>fmt.Fprintln(os.Stderr, "Error:", err)</w:t>
      </w:r>
    </w:p>
    <w:p w14:paraId="6D57AB2E" w14:textId="77777777" w:rsidR="001A39D3" w:rsidRDefault="00F96A24">
      <w:pPr>
        <w:pStyle w:val="SourceCode"/>
      </w:pPr>
      <w:r>
        <w:tab/>
      </w:r>
      <w:r>
        <w:tab/>
        <w:t>os.Exit(1)</w:t>
      </w:r>
    </w:p>
    <w:p w14:paraId="574EF23B" w14:textId="77777777" w:rsidR="001A39D3" w:rsidRDefault="00F96A24">
      <w:pPr>
        <w:pStyle w:val="SourceCode"/>
      </w:pPr>
      <w:r>
        <w:tab/>
        <w:t>}</w:t>
      </w:r>
    </w:p>
    <w:p w14:paraId="0AAF9847" w14:textId="77777777" w:rsidR="001A39D3" w:rsidRDefault="00F96A24">
      <w:pPr>
        <w:pStyle w:val="SourceCode"/>
      </w:pPr>
      <w:r>
        <w:tab/>
        <w:t>defer response.Body.Close()</w:t>
      </w:r>
    </w:p>
    <w:p w14:paraId="0D71A347" w14:textId="77777777" w:rsidR="001A39D3" w:rsidRDefault="00F96A24">
      <w:pPr>
        <w:pStyle w:val="SourceCode"/>
      </w:pPr>
      <w:r>
        <w:tab/>
        <w:t>body, err := io.ReadAll(response.Body)</w:t>
      </w:r>
    </w:p>
    <w:p w14:paraId="5B919935" w14:textId="77777777" w:rsidR="001A39D3" w:rsidRDefault="00F96A24">
      <w:pPr>
        <w:pStyle w:val="SourceCode"/>
      </w:pPr>
      <w:r>
        <w:tab/>
        <w:t>if err != nil {</w:t>
      </w:r>
    </w:p>
    <w:p w14:paraId="7BAF6BDA" w14:textId="77777777" w:rsidR="001A39D3" w:rsidRDefault="00F96A24">
      <w:pPr>
        <w:pStyle w:val="SourceCode"/>
      </w:pPr>
      <w:r>
        <w:tab/>
      </w:r>
      <w:r>
        <w:tab/>
        <w:t>fmt.Fprintln(os.Stderr, "Error:", err)</w:t>
      </w:r>
    </w:p>
    <w:p w14:paraId="13C99617" w14:textId="77777777" w:rsidR="001A39D3" w:rsidRDefault="00F96A24">
      <w:pPr>
        <w:pStyle w:val="SourceCode"/>
      </w:pPr>
      <w:r>
        <w:tab/>
      </w:r>
      <w:r>
        <w:tab/>
        <w:t>os.Exit(1)</w:t>
      </w:r>
    </w:p>
    <w:p w14:paraId="378FA8A1" w14:textId="77777777" w:rsidR="001A39D3" w:rsidRDefault="00F96A24">
      <w:pPr>
        <w:pStyle w:val="SourceCode"/>
      </w:pPr>
      <w:r>
        <w:tab/>
        <w:t>}</w:t>
      </w:r>
    </w:p>
    <w:p w14:paraId="1D44EBC7" w14:textId="77777777" w:rsidR="001A39D3" w:rsidRDefault="00F96A24">
      <w:pPr>
        <w:pStyle w:val="SourceCode"/>
      </w:pPr>
      <w:r>
        <w:tab/>
        <w:t>return response, body</w:t>
      </w:r>
    </w:p>
    <w:p w14:paraId="7815E91D" w14:textId="77777777" w:rsidR="001A39D3" w:rsidRDefault="00F96A24">
      <w:pPr>
        <w:pStyle w:val="SourceCode"/>
      </w:pPr>
      <w:r>
        <w:t>}</w:t>
      </w:r>
    </w:p>
    <w:p w14:paraId="7B9CE3BC" w14:textId="77777777" w:rsidR="001A39D3" w:rsidRDefault="001A39D3">
      <w:pPr>
        <w:pStyle w:val="SourceCode"/>
      </w:pPr>
    </w:p>
    <w:p w14:paraId="4CD99A35" w14:textId="77777777" w:rsidR="001A39D3" w:rsidRDefault="00F96A24">
      <w:pPr>
        <w:pStyle w:val="SourceCode"/>
      </w:pPr>
      <w:r>
        <w:t>// printAnswer prints one answer's status, content type, and body.</w:t>
      </w:r>
    </w:p>
    <w:p w14:paraId="52FDC748" w14:textId="77777777" w:rsidR="001A39D3" w:rsidRDefault="00F96A24">
      <w:pPr>
        <w:pStyle w:val="SourceCode"/>
      </w:pPr>
      <w:r>
        <w:t>func printAnswer(response *http.Response, body []byte) {</w:t>
      </w:r>
    </w:p>
    <w:p w14:paraId="6CD301CD" w14:textId="77777777" w:rsidR="001A39D3" w:rsidRDefault="00F96A24">
      <w:pPr>
        <w:pStyle w:val="SourceCode"/>
      </w:pPr>
      <w:r>
        <w:tab/>
        <w:t>fmt.Printf("Status: %d\n", response.StatusCode)</w:t>
      </w:r>
    </w:p>
    <w:p w14:paraId="75F8FDD8" w14:textId="77777777" w:rsidR="001A39D3" w:rsidRDefault="00F96A24">
      <w:pPr>
        <w:pStyle w:val="SourceCode"/>
      </w:pPr>
      <w:r>
        <w:tab/>
      </w:r>
      <w:r>
        <w:t>fmt.Printf("Content-Type: %s\n", response.Header.Get("Content-Type"))</w:t>
      </w:r>
    </w:p>
    <w:p w14:paraId="6C2F48B8" w14:textId="77777777" w:rsidR="001A39D3" w:rsidRDefault="00F96A24">
      <w:pPr>
        <w:pStyle w:val="SourceCode"/>
      </w:pPr>
      <w:r>
        <w:tab/>
        <w:t>fmt.Printf("Body: %s\n", body)</w:t>
      </w:r>
    </w:p>
    <w:p w14:paraId="6D05A16B" w14:textId="77777777" w:rsidR="001A39D3" w:rsidRDefault="00F96A24">
      <w:pPr>
        <w:pStyle w:val="SourceCode"/>
      </w:pPr>
      <w:r>
        <w:t>}</w:t>
      </w:r>
    </w:p>
    <w:p w14:paraId="0C0E7957" w14:textId="77777777" w:rsidR="001A39D3" w:rsidRDefault="001A39D3">
      <w:pPr>
        <w:pStyle w:val="SourceCode"/>
      </w:pPr>
    </w:p>
    <w:p w14:paraId="2251AEA3" w14:textId="77777777" w:rsidR="001A39D3" w:rsidRDefault="00F96A24">
      <w:pPr>
        <w:pStyle w:val="SourceCode"/>
      </w:pPr>
      <w:r>
        <w:t>func main() {</w:t>
      </w:r>
    </w:p>
    <w:p w14:paraId="32A56740" w14:textId="77777777" w:rsidR="001A39D3" w:rsidRDefault="00F96A24">
      <w:pPr>
        <w:pStyle w:val="SourceCode"/>
      </w:pPr>
      <w:r>
        <w:tab/>
        <w:t>// Remember, the pool holds the one certificate authority this client</w:t>
      </w:r>
    </w:p>
    <w:p w14:paraId="0E76D965" w14:textId="77777777" w:rsidR="001A39D3" w:rsidRDefault="00F96A24">
      <w:pPr>
        <w:pStyle w:val="SourceCode"/>
      </w:pPr>
      <w:r>
        <w:tab/>
        <w:t>// trusts.</w:t>
      </w:r>
    </w:p>
    <w:p w14:paraId="007EB4B0" w14:textId="77777777" w:rsidR="001A39D3" w:rsidRDefault="00F96A24">
      <w:pPr>
        <w:pStyle w:val="SourceCode"/>
      </w:pPr>
      <w:r>
        <w:tab/>
        <w:t>authority, err := os.ReadFile("certs/spa-ca.pem")</w:t>
      </w:r>
    </w:p>
    <w:p w14:paraId="17E671DF" w14:textId="77777777" w:rsidR="001A39D3" w:rsidRDefault="00F96A24">
      <w:pPr>
        <w:pStyle w:val="SourceCode"/>
      </w:pPr>
      <w:r>
        <w:tab/>
        <w:t>if err != nil {</w:t>
      </w:r>
    </w:p>
    <w:p w14:paraId="7EAB38BF" w14:textId="77777777" w:rsidR="001A39D3" w:rsidRDefault="00F96A24">
      <w:pPr>
        <w:pStyle w:val="SourceCode"/>
      </w:pPr>
      <w:r>
        <w:tab/>
      </w:r>
      <w:r>
        <w:tab/>
        <w:t>fmt.Fprintln(os.Stderr, "Error:", err)</w:t>
      </w:r>
    </w:p>
    <w:p w14:paraId="09AD00B2" w14:textId="77777777" w:rsidR="001A39D3" w:rsidRDefault="00F96A24">
      <w:pPr>
        <w:pStyle w:val="SourceCode"/>
      </w:pPr>
      <w:r>
        <w:tab/>
      </w:r>
      <w:r>
        <w:tab/>
        <w:t>os.Exit(1)</w:t>
      </w:r>
    </w:p>
    <w:p w14:paraId="4D006DED" w14:textId="77777777" w:rsidR="001A39D3" w:rsidRDefault="00F96A24">
      <w:pPr>
        <w:pStyle w:val="SourceCode"/>
      </w:pPr>
      <w:r>
        <w:tab/>
        <w:t>}</w:t>
      </w:r>
    </w:p>
    <w:p w14:paraId="2485FEF5" w14:textId="77777777" w:rsidR="001A39D3" w:rsidRDefault="00F96A24">
      <w:pPr>
        <w:pStyle w:val="SourceCode"/>
      </w:pPr>
      <w:r>
        <w:tab/>
        <w:t>trusted := x509.NewCertPool()</w:t>
      </w:r>
    </w:p>
    <w:p w14:paraId="4392B906" w14:textId="77777777" w:rsidR="001A39D3" w:rsidRDefault="00F96A24">
      <w:pPr>
        <w:pStyle w:val="SourceCode"/>
      </w:pPr>
      <w:r>
        <w:tab/>
        <w:t>trusted.AppendCertsFromPEM(authority)</w:t>
      </w:r>
    </w:p>
    <w:p w14:paraId="6ED0E19C" w14:textId="77777777" w:rsidR="001A39D3" w:rsidRDefault="001A39D3">
      <w:pPr>
        <w:pStyle w:val="SourceCode"/>
      </w:pPr>
    </w:p>
    <w:p w14:paraId="5E6C13FB" w14:textId="77777777" w:rsidR="001A39D3" w:rsidRDefault="00F96A24">
      <w:pPr>
        <w:pStyle w:val="SourceCode"/>
      </w:pPr>
      <w:r>
        <w:tab/>
        <w:t>// Remember, create the client once, with a 10-second timeout.</w:t>
      </w:r>
    </w:p>
    <w:p w14:paraId="73477D31" w14:textId="77777777" w:rsidR="001A39D3" w:rsidRDefault="00F96A24">
      <w:pPr>
        <w:pStyle w:val="SourceCode"/>
      </w:pPr>
      <w:r>
        <w:tab/>
        <w:t>client := &amp;http.Client{</w:t>
      </w:r>
    </w:p>
    <w:p w14:paraId="189AA80E" w14:textId="77777777" w:rsidR="001A39D3" w:rsidRDefault="00F96A24">
      <w:pPr>
        <w:pStyle w:val="SourceCode"/>
      </w:pPr>
      <w:r>
        <w:tab/>
      </w:r>
      <w:r>
        <w:tab/>
      </w:r>
      <w:r>
        <w:t>Timeout: 10 * time.Second,</w:t>
      </w:r>
    </w:p>
    <w:p w14:paraId="002DE041" w14:textId="77777777" w:rsidR="001A39D3" w:rsidRDefault="00F96A24">
      <w:pPr>
        <w:pStyle w:val="SourceCode"/>
      </w:pPr>
      <w:r>
        <w:tab/>
      </w:r>
      <w:r>
        <w:tab/>
        <w:t>Transport: &amp;http.Transport{</w:t>
      </w:r>
    </w:p>
    <w:p w14:paraId="7B00D5CE" w14:textId="77777777" w:rsidR="001A39D3" w:rsidRDefault="00F96A24">
      <w:pPr>
        <w:pStyle w:val="SourceCode"/>
      </w:pPr>
      <w:r>
        <w:tab/>
      </w:r>
      <w:r>
        <w:tab/>
      </w:r>
      <w:r>
        <w:tab/>
        <w:t>TLSClientConfig: &amp;tls.Config{RootCAs: trusted},</w:t>
      </w:r>
    </w:p>
    <w:p w14:paraId="6A1748E1" w14:textId="77777777" w:rsidR="001A39D3" w:rsidRDefault="00F96A24">
      <w:pPr>
        <w:pStyle w:val="SourceCode"/>
      </w:pPr>
      <w:r>
        <w:tab/>
      </w:r>
      <w:r>
        <w:tab/>
        <w:t>},</w:t>
      </w:r>
    </w:p>
    <w:p w14:paraId="1A53D082" w14:textId="77777777" w:rsidR="001A39D3" w:rsidRDefault="00F96A24">
      <w:pPr>
        <w:pStyle w:val="SourceCode"/>
      </w:pPr>
      <w:r>
        <w:tab/>
        <w:t>}</w:t>
      </w:r>
    </w:p>
    <w:p w14:paraId="1C72CCDE" w14:textId="77777777" w:rsidR="001A39D3" w:rsidRDefault="001A39D3">
      <w:pPr>
        <w:pStyle w:val="SourceCode"/>
      </w:pPr>
    </w:p>
    <w:p w14:paraId="7B2A189E" w14:textId="77777777" w:rsidR="001A39D3" w:rsidRDefault="00F96A24">
      <w:pPr>
        <w:pStyle w:val="SourceCode"/>
      </w:pPr>
      <w:r>
        <w:tab/>
        <w:t>// POST the new contact to the collection's path. The server chooses</w:t>
      </w:r>
    </w:p>
    <w:p w14:paraId="18FF598A" w14:textId="77777777" w:rsidR="001A39D3" w:rsidRDefault="00F96A24">
      <w:pPr>
        <w:pStyle w:val="SourceCode"/>
      </w:pPr>
      <w:r>
        <w:tab/>
        <w:t>// its id and answers 201 Created.</w:t>
      </w:r>
    </w:p>
    <w:p w14:paraId="171ACB97" w14:textId="77777777" w:rsidR="001A39D3" w:rsidRDefault="00F96A24">
      <w:pPr>
        <w:pStyle w:val="SourceCode"/>
      </w:pPr>
      <w:r>
        <w:tab/>
        <w:t>response, body := post(client, contactsURL, newContactJSON)</w:t>
      </w:r>
    </w:p>
    <w:p w14:paraId="7A012C21" w14:textId="77777777" w:rsidR="001A39D3" w:rsidRDefault="00F96A24">
      <w:pPr>
        <w:pStyle w:val="SourceCode"/>
      </w:pPr>
      <w:r>
        <w:tab/>
        <w:t>printAnswer(response, body)</w:t>
      </w:r>
    </w:p>
    <w:p w14:paraId="1A06EABF" w14:textId="77777777" w:rsidR="001A39D3" w:rsidRDefault="00F96A24">
      <w:pPr>
        <w:pStyle w:val="SourceCode"/>
      </w:pPr>
      <w:r>
        <w:tab/>
        <w:t>// Location is the new contact's path. Remember, Header.Get finds a</w:t>
      </w:r>
    </w:p>
    <w:p w14:paraId="16686580" w14:textId="77777777" w:rsidR="001A39D3" w:rsidRDefault="00F96A24">
      <w:pPr>
        <w:pStyle w:val="SourceCode"/>
      </w:pPr>
      <w:r>
        <w:tab/>
        <w:t>// header by its name, in any capitalization.</w:t>
      </w:r>
    </w:p>
    <w:p w14:paraId="3E0A973F" w14:textId="77777777" w:rsidR="001A39D3" w:rsidRDefault="00F96A24">
      <w:pPr>
        <w:pStyle w:val="SourceCode"/>
      </w:pPr>
      <w:r>
        <w:tab/>
        <w:t>fmt.Printf("Location: %s\n", response.Header.Get("Location"))</w:t>
      </w:r>
    </w:p>
    <w:p w14:paraId="37592B1F" w14:textId="77777777" w:rsidR="001A39D3" w:rsidRDefault="001A39D3">
      <w:pPr>
        <w:pStyle w:val="SourceCode"/>
      </w:pPr>
    </w:p>
    <w:p w14:paraId="72D818EE" w14:textId="77777777" w:rsidR="001A39D3" w:rsidRDefault="00F96A24">
      <w:pPr>
        <w:pStyle w:val="SourceCode"/>
      </w:pPr>
      <w:r>
        <w:tab/>
      </w:r>
      <w:r>
        <w:t>// The same POST again: the email is already in use, so 409 Conflict.</w:t>
      </w:r>
    </w:p>
    <w:p w14:paraId="6741460A" w14:textId="77777777" w:rsidR="001A39D3" w:rsidRDefault="00F96A24">
      <w:pPr>
        <w:pStyle w:val="SourceCode"/>
        <w:keepNext/>
      </w:pPr>
      <w:r>
        <w:tab/>
        <w:t>response, body = post(client, contactsURL, newContactJSON)</w:t>
      </w:r>
    </w:p>
    <w:p w14:paraId="4E28D6E8" w14:textId="77777777" w:rsidR="001A39D3" w:rsidRDefault="00F96A24">
      <w:pPr>
        <w:pStyle w:val="SourceCode"/>
        <w:keepNext/>
      </w:pPr>
      <w:r>
        <w:tab/>
        <w:t>printAnswer(response, body)</w:t>
      </w:r>
    </w:p>
    <w:p w14:paraId="0FC963FE" w14:textId="77777777" w:rsidR="001A39D3" w:rsidRDefault="00F96A24">
      <w:pPr>
        <w:pStyle w:val="SourceCode"/>
      </w:pPr>
      <w:r>
        <w:t>}</w:t>
      </w:r>
    </w:p>
    <w:p w14:paraId="3C0DB55B" w14:textId="77777777" w:rsidR="001A39D3" w:rsidRDefault="001A39D3">
      <w:pPr>
        <w:keepNext/>
      </w:pPr>
    </w:p>
    <w:p w14:paraId="74F332BB" w14:textId="77777777" w:rsidR="001A39D3" w:rsidRDefault="00F96A24">
      <w:pPr>
        <w:pStyle w:val="Heading3"/>
      </w:pPr>
      <w:r>
        <w:t>Windows PowerShell Basic Server Build and Run</w:t>
      </w:r>
    </w:p>
    <w:p w14:paraId="30EE257F" w14:textId="77777777" w:rsidR="001A39D3" w:rsidRDefault="00F96A24">
      <w:pPr>
        <w:keepNext/>
      </w:pPr>
      <w:r>
        <w:t>In Terminal 1, in the lesson-6.6 folder:</w:t>
      </w:r>
    </w:p>
    <w:p w14:paraId="3B2152D4" w14:textId="77777777" w:rsidR="001A39D3" w:rsidRDefault="001A39D3">
      <w:pPr>
        <w:keepNext/>
      </w:pPr>
    </w:p>
    <w:p w14:paraId="087352C1" w14:textId="77777777" w:rsidR="001A39D3" w:rsidRDefault="00F96A24">
      <w:pPr>
        <w:pStyle w:val="CommandBlock"/>
        <w:keepNext/>
      </w:pPr>
      <w:r>
        <w:t>go -C .\go build -o basic-server.exe .\basic\server</w:t>
      </w:r>
    </w:p>
    <w:p w14:paraId="4B3A7162" w14:textId="77777777" w:rsidR="001A39D3" w:rsidRDefault="00F96A24">
      <w:pPr>
        <w:pStyle w:val="CommandBlock"/>
      </w:pPr>
      <w:r>
        <w:t>.\go\basic-server.exe</w:t>
      </w:r>
    </w:p>
    <w:p w14:paraId="1C1C8A14" w14:textId="77777777" w:rsidR="001A39D3" w:rsidRDefault="001A39D3">
      <w:pPr>
        <w:keepNext/>
      </w:pPr>
    </w:p>
    <w:p w14:paraId="0DE9F411" w14:textId="77777777" w:rsidR="001A39D3" w:rsidRDefault="00F96A24">
      <w:r>
        <w:t>The server prints its Listening line and waits. Leave it running.</w:t>
      </w:r>
    </w:p>
    <w:p w14:paraId="6344D8A3" w14:textId="77777777" w:rsidR="001A39D3" w:rsidRDefault="001A39D3">
      <w:pPr>
        <w:keepNext/>
      </w:pPr>
    </w:p>
    <w:p w14:paraId="6337C259" w14:textId="77777777" w:rsidR="001A39D3" w:rsidRDefault="00F96A24">
      <w:pPr>
        <w:pStyle w:val="Heading3"/>
      </w:pPr>
      <w:r>
        <w:t>Windows PowerShell Basic Client Build and Run</w:t>
      </w:r>
    </w:p>
    <w:p w14:paraId="6D27C811"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2A33180F" w14:textId="77777777" w:rsidR="001A39D3" w:rsidRDefault="001A39D3">
      <w:pPr>
        <w:keepNext/>
      </w:pPr>
    </w:p>
    <w:p w14:paraId="052EAFE0" w14:textId="77777777" w:rsidR="001A39D3" w:rsidRDefault="00F96A24">
      <w:pPr>
        <w:pStyle w:val="CommandBlock"/>
        <w:keepNext/>
      </w:pPr>
      <w:r>
        <w:t>go -C .\go build -o basic-client.exe .\basic\client</w:t>
      </w:r>
    </w:p>
    <w:p w14:paraId="6B1DCF3B" w14:textId="77777777" w:rsidR="001A39D3" w:rsidRDefault="00F96A24">
      <w:pPr>
        <w:pStyle w:val="CommandBlock"/>
        <w:keepNext/>
      </w:pPr>
      <w:r>
        <w:t>$mysql = "C:\Program Files\MySQL\MySQL Server 26.7\bin\mysql.exe"</w:t>
      </w:r>
    </w:p>
    <w:p w14:paraId="71A406BD" w14:textId="77777777" w:rsidR="001A39D3" w:rsidRDefault="00F96A24">
      <w:pPr>
        <w:pStyle w:val="CommandBlock"/>
        <w:keepNext/>
      </w:pPr>
      <w:r>
        <w:t>$env:MYSQL_PWD = $env:SPA_DB_PASSWORD</w:t>
      </w:r>
    </w:p>
    <w:p w14:paraId="3CA367B0" w14:textId="77777777" w:rsidR="001A39D3" w:rsidRDefault="00F96A24">
      <w:pPr>
        <w:pStyle w:val="CommandBlock"/>
        <w:keepNext/>
      </w:pPr>
      <w:r>
        <w:t>&amp; $mysql -u devuser -h 127.0.0.1 -P 3306 -D spa_contacts --commands `</w:t>
      </w:r>
    </w:p>
    <w:p w14:paraId="63CD9B7C" w14:textId="77777777" w:rsidR="001A39D3" w:rsidRDefault="00F96A24">
      <w:pPr>
        <w:pStyle w:val="CommandBlock"/>
        <w:keepNext/>
      </w:pPr>
      <w:r>
        <w:t xml:space="preserve">    -e "source ./sql/reset_contacts_go.sql"</w:t>
      </w:r>
    </w:p>
    <w:p w14:paraId="61D2C800" w14:textId="77777777" w:rsidR="001A39D3" w:rsidRDefault="00F96A24">
      <w:pPr>
        <w:pStyle w:val="CommandBlock"/>
        <w:keepNext/>
      </w:pPr>
      <w:r>
        <w:t>Remove-Item Env:MYSQL_PWD</w:t>
      </w:r>
    </w:p>
    <w:p w14:paraId="6E4F8DAD" w14:textId="77777777" w:rsidR="001A39D3" w:rsidRDefault="00F96A24">
      <w:pPr>
        <w:pStyle w:val="CommandBlock"/>
      </w:pPr>
      <w:r>
        <w:t>.\go\basic-client.exe</w:t>
      </w:r>
    </w:p>
    <w:p w14:paraId="7CFB1257" w14:textId="77777777" w:rsidR="001A39D3" w:rsidRDefault="001A39D3">
      <w:pPr>
        <w:keepNext/>
      </w:pPr>
    </w:p>
    <w:p w14:paraId="46FB9468" w14:textId="77777777" w:rsidR="001A39D3" w:rsidRDefault="00F96A24">
      <w:r>
        <w:t>Then press Ctrl+C in Terminal 1 to stop the server.</w:t>
      </w:r>
    </w:p>
    <w:p w14:paraId="3C793CE9" w14:textId="77777777" w:rsidR="001A39D3" w:rsidRDefault="001A39D3">
      <w:pPr>
        <w:keepNext/>
      </w:pPr>
    </w:p>
    <w:p w14:paraId="12229C66" w14:textId="77777777" w:rsidR="001A39D3" w:rsidRDefault="00F96A24">
      <w:pPr>
        <w:pStyle w:val="Heading3"/>
      </w:pPr>
      <w:r>
        <w:t>Linux or macOS Basic Build and Run</w:t>
      </w:r>
    </w:p>
    <w:p w14:paraId="54D6C228" w14:textId="77777777" w:rsidR="001A39D3" w:rsidRDefault="00F96A24">
      <w:pPr>
        <w:keepNext/>
      </w:pPr>
      <w:r>
        <w:t>In Terminal 1, then in Terminal 2:</w:t>
      </w:r>
    </w:p>
    <w:p w14:paraId="4DE34ED9" w14:textId="77777777" w:rsidR="001A39D3" w:rsidRDefault="001A39D3">
      <w:pPr>
        <w:keepNext/>
      </w:pPr>
    </w:p>
    <w:p w14:paraId="2454BE44" w14:textId="77777777" w:rsidR="001A39D3" w:rsidRDefault="00F96A24">
      <w:pPr>
        <w:pStyle w:val="CommandBlock"/>
        <w:keepNext/>
      </w:pPr>
      <w:r>
        <w:t>go -C ./go build -o basic-server ./basic/server</w:t>
      </w:r>
    </w:p>
    <w:p w14:paraId="6213EB9A" w14:textId="77777777" w:rsidR="001A39D3" w:rsidRDefault="00F96A24">
      <w:pPr>
        <w:pStyle w:val="CommandBlock"/>
      </w:pPr>
      <w:r>
        <w:t>./go/basic-server</w:t>
      </w:r>
    </w:p>
    <w:p w14:paraId="314255ED" w14:textId="77777777" w:rsidR="001A39D3" w:rsidRDefault="001A39D3">
      <w:pPr>
        <w:keepNext/>
      </w:pPr>
    </w:p>
    <w:p w14:paraId="58E73CEA" w14:textId="77777777" w:rsidR="001A39D3" w:rsidRDefault="00F96A24">
      <w:pPr>
        <w:pStyle w:val="CommandBlock"/>
        <w:keepNext/>
      </w:pPr>
      <w:r>
        <w:t>go -C ./go build -o basic-client ./basic/client</w:t>
      </w:r>
    </w:p>
    <w:p w14:paraId="3A18B25A" w14:textId="77777777" w:rsidR="001A39D3" w:rsidRDefault="00F96A24">
      <w:pPr>
        <w:pStyle w:val="CommandBlock"/>
        <w:keepNext/>
      </w:pPr>
      <w:r>
        <w:t>export MYSQL_PWD="$SPA_DB_PASSWORD"</w:t>
      </w:r>
    </w:p>
    <w:p w14:paraId="607EFC43" w14:textId="77777777" w:rsidR="001A39D3" w:rsidRDefault="00F96A24">
      <w:pPr>
        <w:pStyle w:val="CommandBlock"/>
        <w:keepNext/>
      </w:pPr>
      <w:r>
        <w:t>mysql -u devuser -h 127.0.0.1 -P 3306 -D spa_contacts \</w:t>
      </w:r>
    </w:p>
    <w:p w14:paraId="02A080D1" w14:textId="77777777" w:rsidR="001A39D3" w:rsidRDefault="00F96A24">
      <w:pPr>
        <w:pStyle w:val="CommandBlock"/>
        <w:keepNext/>
      </w:pPr>
      <w:r>
        <w:t xml:space="preserve">    &lt; ./sql/reset_contacts_go.sql</w:t>
      </w:r>
    </w:p>
    <w:p w14:paraId="627A89AC" w14:textId="77777777" w:rsidR="001A39D3" w:rsidRDefault="00F96A24">
      <w:pPr>
        <w:pStyle w:val="CommandBlock"/>
        <w:keepNext/>
      </w:pPr>
      <w:r>
        <w:t>unset MYSQL_PWD</w:t>
      </w:r>
    </w:p>
    <w:p w14:paraId="12006AB9" w14:textId="77777777" w:rsidR="001A39D3" w:rsidRDefault="00F96A24">
      <w:pPr>
        <w:pStyle w:val="CommandBlock"/>
      </w:pPr>
      <w:r>
        <w:t>./go/basic-client</w:t>
      </w:r>
    </w:p>
    <w:p w14:paraId="350B0084" w14:textId="77777777" w:rsidR="001A39D3" w:rsidRDefault="001A39D3">
      <w:pPr>
        <w:keepNext/>
      </w:pPr>
    </w:p>
    <w:p w14:paraId="021FA278" w14:textId="77777777" w:rsidR="001A39D3" w:rsidRDefault="00F96A24">
      <w:pPr>
        <w:pStyle w:val="Heading3"/>
      </w:pPr>
      <w:r>
        <w:t>Check Your Results</w:t>
      </w:r>
    </w:p>
    <w:p w14:paraId="12A89942" w14:textId="77777777" w:rsidR="001A39D3" w:rsidRDefault="00F96A24">
      <w:r>
        <w:t>Terminal 2 must show the Basic client lines of the Required Clean-Run Output, and Terminal 1 only its Listening line.</w:t>
      </w:r>
    </w:p>
    <w:p w14:paraId="690C2D47" w14:textId="77777777" w:rsidR="001A39D3" w:rsidRDefault="001A39D3">
      <w:pPr>
        <w:keepNext/>
      </w:pPr>
    </w:p>
    <w:p w14:paraId="1331E565" w14:textId="77777777" w:rsidR="001A39D3" w:rsidRDefault="001A39D3">
      <w:pPr>
        <w:keepNext/>
      </w:pPr>
    </w:p>
    <w:p w14:paraId="7C3A1D0B" w14:textId="77777777" w:rsidR="001A39D3" w:rsidRDefault="00F96A24">
      <w:pPr>
        <w:pStyle w:val="Heading2"/>
      </w:pPr>
      <w:r>
        <w:t>Production-Minded Implementation</w:t>
      </w:r>
    </w:p>
    <w:p w14:paraId="5C792887"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2F14B4DC" w14:textId="77777777" w:rsidR="001A39D3" w:rsidRDefault="001A39D3">
      <w:pPr>
        <w:keepNext/>
      </w:pPr>
    </w:p>
    <w:p w14:paraId="486B3264" w14:textId="77777777" w:rsidR="001A39D3" w:rsidRDefault="00F96A24">
      <w:pPr>
        <w:pStyle w:val="Heading3"/>
      </w:pPr>
      <w:r>
        <w:t>go/contactstore/contactstore.go</w:t>
      </w:r>
    </w:p>
    <w:p w14:paraId="5378F155" w14:textId="77777777" w:rsidR="001A39D3" w:rsidRDefault="00F96A24">
      <w:pPr>
        <w:pStyle w:val="SourceCode"/>
        <w:keepNext/>
      </w:pPr>
      <w:r>
        <w:t>// Package contactstore is the contact store (Lessons 6.5 and 6.6), the</w:t>
      </w:r>
    </w:p>
    <w:p w14:paraId="61CF1CE6" w14:textId="77777777" w:rsidR="001A39D3" w:rsidRDefault="00F96A24">
      <w:pPr>
        <w:pStyle w:val="SourceCode"/>
        <w:keepNext/>
      </w:pPr>
      <w:r>
        <w:t>// Chapter 6 package between the server and your Chapter 5 contacts</w:t>
      </w:r>
    </w:p>
    <w:p w14:paraId="61948748" w14:textId="77777777" w:rsidR="001A39D3" w:rsidRDefault="00F96A24">
      <w:pPr>
        <w:pStyle w:val="SourceCode"/>
      </w:pPr>
      <w:r>
        <w:t>// package. Its functions never print: each one returns a status, the</w:t>
      </w:r>
    </w:p>
    <w:p w14:paraId="1A16CC4B" w14:textId="77777777" w:rsidR="001A39D3" w:rsidRDefault="00F96A24">
      <w:pPr>
        <w:pStyle w:val="SourceCode"/>
      </w:pPr>
      <w:r>
        <w:t>// problem only it knows, and what it read, and the server decides how to</w:t>
      </w:r>
    </w:p>
    <w:p w14:paraId="77A82BBD" w14:textId="77777777" w:rsidR="001A39D3" w:rsidRDefault="00F96A24">
      <w:pPr>
        <w:pStyle w:val="SourceCode"/>
      </w:pPr>
      <w:r>
        <w:t>// answer.</w:t>
      </w:r>
    </w:p>
    <w:p w14:paraId="09A2F157" w14:textId="77777777" w:rsidR="001A39D3" w:rsidRDefault="00F96A24">
      <w:pPr>
        <w:pStyle w:val="SourceCode"/>
      </w:pPr>
      <w:r>
        <w:t>package contactstore</w:t>
      </w:r>
    </w:p>
    <w:p w14:paraId="4B115DDD" w14:textId="77777777" w:rsidR="001A39D3" w:rsidRDefault="001A39D3">
      <w:pPr>
        <w:pStyle w:val="SourceCode"/>
      </w:pPr>
    </w:p>
    <w:p w14:paraId="744AB728" w14:textId="77777777" w:rsidR="001A39D3" w:rsidRDefault="00F96A24">
      <w:pPr>
        <w:pStyle w:val="SourceCode"/>
      </w:pPr>
      <w:r>
        <w:t>// Remember, encoding/json writes JSON text (Lesson 3.15), and the</w:t>
      </w:r>
    </w:p>
    <w:p w14:paraId="71616B7F" w14:textId="77777777" w:rsidR="001A39D3" w:rsidRDefault="00F96A24">
      <w:pPr>
        <w:pStyle w:val="SourceCode"/>
      </w:pPr>
      <w:r>
        <w:t>// contacts package's import path is go.mod's module name plus its folder.</w:t>
      </w:r>
    </w:p>
    <w:p w14:paraId="4165CB9E" w14:textId="77777777" w:rsidR="001A39D3" w:rsidRDefault="00F96A24">
      <w:pPr>
        <w:pStyle w:val="SourceCode"/>
      </w:pPr>
      <w:r>
        <w:t>import (</w:t>
      </w:r>
    </w:p>
    <w:p w14:paraId="79413633" w14:textId="77777777" w:rsidR="001A39D3" w:rsidRDefault="00F96A24">
      <w:pPr>
        <w:pStyle w:val="SourceCode"/>
      </w:pPr>
      <w:r>
        <w:tab/>
        <w:t>"bytes"</w:t>
      </w:r>
    </w:p>
    <w:p w14:paraId="55C93F82" w14:textId="77777777" w:rsidR="001A39D3" w:rsidRDefault="00F96A24">
      <w:pPr>
        <w:pStyle w:val="SourceCode"/>
      </w:pPr>
      <w:r>
        <w:tab/>
      </w:r>
      <w:r>
        <w:t>"database/sql"</w:t>
      </w:r>
    </w:p>
    <w:p w14:paraId="2496372B" w14:textId="77777777" w:rsidR="001A39D3" w:rsidRDefault="00F96A24">
      <w:pPr>
        <w:pStyle w:val="SourceCode"/>
      </w:pPr>
      <w:r>
        <w:tab/>
        <w:t>"encoding/json"</w:t>
      </w:r>
    </w:p>
    <w:p w14:paraId="31CF3767" w14:textId="77777777" w:rsidR="001A39D3" w:rsidRDefault="00F96A24">
      <w:pPr>
        <w:pStyle w:val="SourceCode"/>
      </w:pPr>
      <w:r>
        <w:tab/>
        <w:t>"os"</w:t>
      </w:r>
    </w:p>
    <w:p w14:paraId="758D2888" w14:textId="77777777" w:rsidR="001A39D3" w:rsidRDefault="00F96A24">
      <w:pPr>
        <w:pStyle w:val="SourceCode"/>
      </w:pPr>
      <w:r>
        <w:tab/>
        <w:t>"strconv"</w:t>
      </w:r>
    </w:p>
    <w:p w14:paraId="4358D980" w14:textId="77777777" w:rsidR="001A39D3" w:rsidRDefault="00F96A24">
      <w:pPr>
        <w:pStyle w:val="SourceCode"/>
      </w:pPr>
      <w:r>
        <w:tab/>
        <w:t>"strings"</w:t>
      </w:r>
    </w:p>
    <w:p w14:paraId="429CD326" w14:textId="77777777" w:rsidR="001A39D3" w:rsidRDefault="001A39D3">
      <w:pPr>
        <w:pStyle w:val="SourceCode"/>
      </w:pPr>
    </w:p>
    <w:p w14:paraId="155D35DE" w14:textId="77777777" w:rsidR="001A39D3" w:rsidRDefault="00F96A24">
      <w:pPr>
        <w:pStyle w:val="SourceCode"/>
      </w:pPr>
      <w:r>
        <w:tab/>
        <w:t>"example.com/postrequests/contacts"</w:t>
      </w:r>
    </w:p>
    <w:p w14:paraId="33E8500E" w14:textId="77777777" w:rsidR="001A39D3" w:rsidRDefault="00F96A24">
      <w:pPr>
        <w:pStyle w:val="SourceCode"/>
      </w:pPr>
      <w:r>
        <w:t>)</w:t>
      </w:r>
    </w:p>
    <w:p w14:paraId="7253EAB8" w14:textId="77777777" w:rsidR="001A39D3" w:rsidRDefault="001A39D3">
      <w:pPr>
        <w:pStyle w:val="SourceCode"/>
      </w:pPr>
    </w:p>
    <w:p w14:paraId="1860998B" w14:textId="77777777" w:rsidR="001A39D3" w:rsidRDefault="00F96A24">
      <w:pPr>
        <w:pStyle w:val="SourceCode"/>
      </w:pPr>
      <w:r>
        <w:t>// OpenConnection opens one database connection for one request, with the</w:t>
      </w:r>
    </w:p>
    <w:p w14:paraId="4CEF3759" w14:textId="77777777" w:rsidR="001A39D3" w:rsidRDefault="00F96A24">
      <w:pPr>
        <w:pStyle w:val="SourceCode"/>
      </w:pPr>
      <w:r>
        <w:t>// password from SPA_DB_PASSWORD. The connection is nil when the status is</w:t>
      </w:r>
    </w:p>
    <w:p w14:paraId="102B209C" w14:textId="77777777" w:rsidR="001A39D3" w:rsidRDefault="00F96A24">
      <w:pPr>
        <w:pStyle w:val="SourceCode"/>
      </w:pPr>
      <w:r>
        <w:t>// not Success. An unset variable gives "", which the database refuses</w:t>
      </w:r>
    </w:p>
    <w:p w14:paraId="618EBAE4" w14:textId="77777777" w:rsidR="001A39D3" w:rsidRDefault="00F96A24">
      <w:pPr>
        <w:pStyle w:val="SourceCode"/>
      </w:pPr>
      <w:r>
        <w:t>// (1045).</w:t>
      </w:r>
    </w:p>
    <w:p w14:paraId="3BA49BD6" w14:textId="77777777" w:rsidR="001A39D3" w:rsidRDefault="00F96A24">
      <w:pPr>
        <w:pStyle w:val="SourceCode"/>
      </w:pPr>
      <w:r>
        <w:t>func OpenConnection() (contacts.ContactStatus, string, *sql.DB) {</w:t>
      </w:r>
    </w:p>
    <w:p w14:paraId="34FB46DF" w14:textId="77777777" w:rsidR="001A39D3" w:rsidRDefault="00F96A24">
      <w:pPr>
        <w:pStyle w:val="SourceCode"/>
      </w:pPr>
      <w:r>
        <w:tab/>
        <w:t>database, err := contacts.ConnectDatabase(os.Getenv("SPA_DB_PASSWORD"))</w:t>
      </w:r>
    </w:p>
    <w:p w14:paraId="26DAA298" w14:textId="77777777" w:rsidR="001A39D3" w:rsidRDefault="00F96A24">
      <w:pPr>
        <w:pStyle w:val="SourceCode"/>
      </w:pPr>
      <w:r>
        <w:tab/>
        <w:t>if err != nil {</w:t>
      </w:r>
    </w:p>
    <w:p w14:paraId="2C9C62EF" w14:textId="77777777" w:rsidR="001A39D3" w:rsidRDefault="00F96A24">
      <w:pPr>
        <w:pStyle w:val="SourceCode"/>
      </w:pPr>
      <w:r>
        <w:tab/>
      </w:r>
      <w:r>
        <w:tab/>
      </w:r>
      <w:r>
        <w:t>// Remember, HandleDatabaseError logs a database failure in</w:t>
      </w:r>
    </w:p>
    <w:p w14:paraId="068C29C5" w14:textId="77777777" w:rsidR="001A39D3" w:rsidRDefault="00F96A24">
      <w:pPr>
        <w:pStyle w:val="SourceCode"/>
      </w:pPr>
      <w:r>
        <w:tab/>
      </w:r>
      <w:r>
        <w:tab/>
        <w:t>// contacts.log and gives the user's words, never the server's.</w:t>
      </w:r>
    </w:p>
    <w:p w14:paraId="4A2B0DDB" w14:textId="77777777" w:rsidR="001A39D3" w:rsidRDefault="00F96A24">
      <w:pPr>
        <w:pStyle w:val="SourceCode"/>
      </w:pPr>
      <w:r>
        <w:tab/>
      </w:r>
      <w:r>
        <w:tab/>
        <w:t>status, problem := contacts.HandleDatabaseError("connect", err)</w:t>
      </w:r>
    </w:p>
    <w:p w14:paraId="70BF799A" w14:textId="77777777" w:rsidR="001A39D3" w:rsidRDefault="00F96A24">
      <w:pPr>
        <w:pStyle w:val="SourceCode"/>
      </w:pPr>
      <w:r>
        <w:tab/>
      </w:r>
      <w:r>
        <w:tab/>
        <w:t>return status, problem, nil</w:t>
      </w:r>
    </w:p>
    <w:p w14:paraId="7CA8EA20" w14:textId="77777777" w:rsidR="001A39D3" w:rsidRDefault="00F96A24">
      <w:pPr>
        <w:pStyle w:val="SourceCode"/>
      </w:pPr>
      <w:r>
        <w:tab/>
        <w:t>}</w:t>
      </w:r>
    </w:p>
    <w:p w14:paraId="772ABE17" w14:textId="77777777" w:rsidR="001A39D3" w:rsidRDefault="00F96A24">
      <w:pPr>
        <w:pStyle w:val="SourceCode"/>
      </w:pPr>
      <w:r>
        <w:tab/>
        <w:t>return contacts.Success, "", database</w:t>
      </w:r>
    </w:p>
    <w:p w14:paraId="3DCB6AEC" w14:textId="77777777" w:rsidR="001A39D3" w:rsidRDefault="00F96A24">
      <w:pPr>
        <w:pStyle w:val="SourceCode"/>
      </w:pPr>
      <w:r>
        <w:t>}</w:t>
      </w:r>
    </w:p>
    <w:p w14:paraId="3FD1AF3C" w14:textId="77777777" w:rsidR="001A39D3" w:rsidRDefault="001A39D3">
      <w:pPr>
        <w:pStyle w:val="SourceCode"/>
      </w:pPr>
    </w:p>
    <w:p w14:paraId="6A3C5FEB" w14:textId="77777777" w:rsidR="001A39D3" w:rsidRDefault="00F96A24">
      <w:pPr>
        <w:pStyle w:val="SourceCode"/>
      </w:pPr>
      <w:r>
        <w:t>// CloseConnection closes a connection OpenConnection opened. A *sql.DB is</w:t>
      </w:r>
    </w:p>
    <w:p w14:paraId="2938B362" w14:textId="77777777" w:rsidR="001A39D3" w:rsidRDefault="00F96A24">
      <w:pPr>
        <w:pStyle w:val="SourceCode"/>
      </w:pPr>
      <w:r>
        <w:t>// itself a small pool of connections; Close closes all of them.</w:t>
      </w:r>
    </w:p>
    <w:p w14:paraId="7F46777C" w14:textId="77777777" w:rsidR="001A39D3" w:rsidRDefault="00F96A24">
      <w:pPr>
        <w:pStyle w:val="SourceCode"/>
      </w:pPr>
      <w:r>
        <w:t>func CloseConnection(database *sql.DB) {</w:t>
      </w:r>
    </w:p>
    <w:p w14:paraId="4D62DBCA" w14:textId="77777777" w:rsidR="001A39D3" w:rsidRDefault="00F96A24">
      <w:pPr>
        <w:pStyle w:val="SourceCode"/>
      </w:pPr>
      <w:r>
        <w:tab/>
        <w:t>database.Close()</w:t>
      </w:r>
    </w:p>
    <w:p w14:paraId="6496A514" w14:textId="77777777" w:rsidR="001A39D3" w:rsidRDefault="00F96A24">
      <w:pPr>
        <w:pStyle w:val="SourceCode"/>
      </w:pPr>
      <w:r>
        <w:t>}</w:t>
      </w:r>
    </w:p>
    <w:p w14:paraId="0247E229" w14:textId="77777777" w:rsidR="001A39D3" w:rsidRDefault="001A39D3">
      <w:pPr>
        <w:pStyle w:val="SourceCode"/>
      </w:pPr>
    </w:p>
    <w:p w14:paraId="1ABBF5F8" w14:textId="77777777" w:rsidR="001A39D3" w:rsidRDefault="00F96A24">
      <w:pPr>
        <w:pStyle w:val="SourceCode"/>
      </w:pPr>
      <w:r>
        <w:t>// GetContactRecord reads one contact: Success and the contact, NotFound</w:t>
      </w:r>
    </w:p>
    <w:p w14:paraId="37D7F1FB" w14:textId="77777777" w:rsidR="001A39D3" w:rsidRDefault="00F96A24">
      <w:pPr>
        <w:pStyle w:val="SourceCode"/>
      </w:pPr>
      <w:r>
        <w:t>// with the id as the problem, or the status of a failed query.</w:t>
      </w:r>
    </w:p>
    <w:p w14:paraId="726AEE37" w14:textId="77777777" w:rsidR="001A39D3" w:rsidRDefault="00F96A24">
      <w:pPr>
        <w:pStyle w:val="SourceCode"/>
      </w:pPr>
      <w:r>
        <w:t>func GetContactRecord(database *sql.DB, contactID int) (</w:t>
      </w:r>
    </w:p>
    <w:p w14:paraId="0B41B17D" w14:textId="77777777" w:rsidR="001A39D3" w:rsidRDefault="00F96A24">
      <w:pPr>
        <w:pStyle w:val="SourceCode"/>
      </w:pPr>
      <w:r>
        <w:tab/>
        <w:t>contacts.ContactStatus, string, contacts.Contact) {</w:t>
      </w:r>
    </w:p>
    <w:p w14:paraId="7242C579" w14:textId="77777777" w:rsidR="001A39D3" w:rsidRDefault="00F96A24">
      <w:pPr>
        <w:pStyle w:val="SourceCode"/>
      </w:pPr>
      <w:r>
        <w:tab/>
        <w:t>// Remember, GetContact returns false when no contact has the id.</w:t>
      </w:r>
    </w:p>
    <w:p w14:paraId="069EB496" w14:textId="77777777" w:rsidR="001A39D3" w:rsidRDefault="00F96A24">
      <w:pPr>
        <w:pStyle w:val="SourceCode"/>
      </w:pPr>
      <w:r>
        <w:tab/>
        <w:t>contact, found, err := contacts.GetContact(database, contactID)</w:t>
      </w:r>
    </w:p>
    <w:p w14:paraId="11829B43" w14:textId="77777777" w:rsidR="001A39D3" w:rsidRDefault="00F96A24">
      <w:pPr>
        <w:pStyle w:val="SourceCode"/>
      </w:pPr>
      <w:r>
        <w:tab/>
        <w:t>if err != nil {</w:t>
      </w:r>
    </w:p>
    <w:p w14:paraId="5A8B18BA" w14:textId="77777777" w:rsidR="001A39D3" w:rsidRDefault="00F96A24">
      <w:pPr>
        <w:pStyle w:val="SourceCode"/>
      </w:pPr>
      <w:r>
        <w:tab/>
      </w:r>
      <w:r>
        <w:tab/>
        <w:t>status, problem := contacts.HandleDatabaseError("show", err)</w:t>
      </w:r>
    </w:p>
    <w:p w14:paraId="25408B09" w14:textId="77777777" w:rsidR="001A39D3" w:rsidRDefault="00F96A24">
      <w:pPr>
        <w:pStyle w:val="SourceCode"/>
      </w:pPr>
      <w:r>
        <w:tab/>
      </w:r>
      <w:r>
        <w:tab/>
        <w:t>return status, problem, contact</w:t>
      </w:r>
    </w:p>
    <w:p w14:paraId="3822AE96" w14:textId="77777777" w:rsidR="001A39D3" w:rsidRDefault="00F96A24">
      <w:pPr>
        <w:pStyle w:val="SourceCode"/>
      </w:pPr>
      <w:r>
        <w:tab/>
        <w:t>}</w:t>
      </w:r>
    </w:p>
    <w:p w14:paraId="259093ED" w14:textId="77777777" w:rsidR="001A39D3" w:rsidRDefault="00F96A24">
      <w:pPr>
        <w:pStyle w:val="SourceCode"/>
      </w:pPr>
      <w:r>
        <w:tab/>
        <w:t>if !found {</w:t>
      </w:r>
    </w:p>
    <w:p w14:paraId="36879FFF" w14:textId="77777777" w:rsidR="001A39D3" w:rsidRDefault="00F96A24">
      <w:pPr>
        <w:pStyle w:val="SourceCode"/>
      </w:pPr>
      <w:r>
        <w:tab/>
      </w:r>
      <w:r>
        <w:tab/>
      </w:r>
      <w:r>
        <w:t>return contacts.NotFound, strconv.Itoa(contactID), contact</w:t>
      </w:r>
    </w:p>
    <w:p w14:paraId="0C11DC9F" w14:textId="77777777" w:rsidR="001A39D3" w:rsidRDefault="00F96A24">
      <w:pPr>
        <w:pStyle w:val="SourceCode"/>
      </w:pPr>
      <w:r>
        <w:tab/>
        <w:t>}</w:t>
      </w:r>
    </w:p>
    <w:p w14:paraId="24497137" w14:textId="77777777" w:rsidR="001A39D3" w:rsidRDefault="00F96A24">
      <w:pPr>
        <w:pStyle w:val="SourceCode"/>
      </w:pPr>
      <w:r>
        <w:tab/>
        <w:t>return contacts.Success, "", contact</w:t>
      </w:r>
    </w:p>
    <w:p w14:paraId="30892053" w14:textId="77777777" w:rsidR="001A39D3" w:rsidRDefault="00F96A24">
      <w:pPr>
        <w:pStyle w:val="SourceCode"/>
      </w:pPr>
      <w:r>
        <w:t>}</w:t>
      </w:r>
    </w:p>
    <w:p w14:paraId="17A9E5B9" w14:textId="77777777" w:rsidR="001A39D3" w:rsidRDefault="001A39D3">
      <w:pPr>
        <w:pStyle w:val="SourceCode"/>
      </w:pPr>
    </w:p>
    <w:p w14:paraId="6BDEAE51" w14:textId="77777777" w:rsidR="001A39D3" w:rsidRDefault="00F96A24">
      <w:pPr>
        <w:pStyle w:val="SourceCode"/>
      </w:pPr>
      <w:r>
        <w:t>// ListContactRecords reads every contact in name order. An empty table is</w:t>
      </w:r>
    </w:p>
    <w:p w14:paraId="58D23789" w14:textId="77777777" w:rsidR="001A39D3" w:rsidRDefault="00F96A24">
      <w:pPr>
        <w:pStyle w:val="SourceCode"/>
      </w:pPr>
      <w:r>
        <w:t>// Success with an empty slice: there is nothing wrong with having no</w:t>
      </w:r>
    </w:p>
    <w:p w14:paraId="13A96202" w14:textId="77777777" w:rsidR="001A39D3" w:rsidRDefault="00F96A24">
      <w:pPr>
        <w:pStyle w:val="SourceCode"/>
      </w:pPr>
      <w:r>
        <w:t>// contacts.</w:t>
      </w:r>
    </w:p>
    <w:p w14:paraId="64219508" w14:textId="77777777" w:rsidR="001A39D3" w:rsidRDefault="00F96A24">
      <w:pPr>
        <w:pStyle w:val="SourceCode"/>
      </w:pPr>
      <w:r>
        <w:t>func ListContactRecords(database *sql.DB) (contacts.ContactStatus, string,</w:t>
      </w:r>
    </w:p>
    <w:p w14:paraId="775F377C" w14:textId="77777777" w:rsidR="001A39D3" w:rsidRDefault="00F96A24">
      <w:pPr>
        <w:pStyle w:val="SourceCode"/>
      </w:pPr>
      <w:r>
        <w:tab/>
        <w:t>[]contacts.Contact) {</w:t>
      </w:r>
    </w:p>
    <w:p w14:paraId="1AE07940" w14:textId="77777777" w:rsidR="001A39D3" w:rsidRDefault="00F96A24">
      <w:pPr>
        <w:pStyle w:val="SourceCode"/>
      </w:pPr>
      <w:r>
        <w:tab/>
        <w:t>contactList, err := contacts.ReadContacts(database)</w:t>
      </w:r>
    </w:p>
    <w:p w14:paraId="309840A0" w14:textId="77777777" w:rsidR="001A39D3" w:rsidRDefault="00F96A24">
      <w:pPr>
        <w:pStyle w:val="SourceCode"/>
      </w:pPr>
      <w:r>
        <w:tab/>
        <w:t>if err != nil {</w:t>
      </w:r>
    </w:p>
    <w:p w14:paraId="5BF412B0" w14:textId="77777777" w:rsidR="001A39D3" w:rsidRDefault="00F96A24">
      <w:pPr>
        <w:pStyle w:val="SourceCode"/>
      </w:pPr>
      <w:r>
        <w:tab/>
      </w:r>
      <w:r>
        <w:tab/>
        <w:t>status, problem := contacts.HandleDatabaseError("list", err)</w:t>
      </w:r>
    </w:p>
    <w:p w14:paraId="3D7DDE9A" w14:textId="77777777" w:rsidR="001A39D3" w:rsidRDefault="00F96A24">
      <w:pPr>
        <w:pStyle w:val="SourceCode"/>
      </w:pPr>
      <w:r>
        <w:tab/>
      </w:r>
      <w:r>
        <w:tab/>
      </w:r>
      <w:r>
        <w:t>return status, problem, []contacts.Contact{}</w:t>
      </w:r>
    </w:p>
    <w:p w14:paraId="20D18CAB" w14:textId="77777777" w:rsidR="001A39D3" w:rsidRDefault="00F96A24">
      <w:pPr>
        <w:pStyle w:val="SourceCode"/>
      </w:pPr>
      <w:r>
        <w:tab/>
        <w:t>}</w:t>
      </w:r>
    </w:p>
    <w:p w14:paraId="220E43FB" w14:textId="77777777" w:rsidR="001A39D3" w:rsidRDefault="00F96A24">
      <w:pPr>
        <w:pStyle w:val="SourceCode"/>
      </w:pPr>
      <w:r>
        <w:tab/>
        <w:t>return contacts.Success, "", contactList</w:t>
      </w:r>
    </w:p>
    <w:p w14:paraId="1852AF14" w14:textId="77777777" w:rsidR="001A39D3" w:rsidRDefault="00F96A24">
      <w:pPr>
        <w:pStyle w:val="SourceCode"/>
      </w:pPr>
      <w:r>
        <w:t>}</w:t>
      </w:r>
    </w:p>
    <w:p w14:paraId="37136344" w14:textId="77777777" w:rsidR="001A39D3" w:rsidRDefault="001A39D3">
      <w:pPr>
        <w:pStyle w:val="SourceCode"/>
      </w:pPr>
    </w:p>
    <w:p w14:paraId="7DD3E8BD" w14:textId="77777777" w:rsidR="001A39D3" w:rsidRDefault="00F96A24">
      <w:pPr>
        <w:pStyle w:val="SourceCode"/>
      </w:pPr>
      <w:r>
        <w:t>// contactObject is one contact as Lesson 5.8's JSON object; its small first</w:t>
      </w:r>
    </w:p>
    <w:p w14:paraId="45948DFA" w14:textId="77777777" w:rsidR="001A39D3" w:rsidRDefault="00F96A24">
      <w:pPr>
        <w:pStyle w:val="SourceCode"/>
      </w:pPr>
      <w:r>
        <w:t>// letter keeps it inside this package. Remember, json tags name the keys, and</w:t>
      </w:r>
    </w:p>
    <w:p w14:paraId="6F177846" w14:textId="77777777" w:rsidR="001A39D3" w:rsidRDefault="00F96A24">
      <w:pPr>
        <w:pStyle w:val="SourceCode"/>
      </w:pPr>
      <w:r>
        <w:t>// Phone, of type any, holds the phone's text, or nil, written as null.</w:t>
      </w:r>
    </w:p>
    <w:p w14:paraId="726E0811" w14:textId="77777777" w:rsidR="001A39D3" w:rsidRDefault="00F96A24">
      <w:pPr>
        <w:pStyle w:val="SourceCode"/>
      </w:pPr>
      <w:r>
        <w:t>type contactObject struct {</w:t>
      </w:r>
    </w:p>
    <w:p w14:paraId="02387116" w14:textId="77777777" w:rsidR="001A39D3" w:rsidRDefault="00F96A24">
      <w:pPr>
        <w:pStyle w:val="SourceCode"/>
      </w:pPr>
      <w:r>
        <w:tab/>
        <w:t>ID       int    `json:"id"`</w:t>
      </w:r>
    </w:p>
    <w:p w14:paraId="4A5704AD" w14:textId="77777777" w:rsidR="001A39D3" w:rsidRDefault="00F96A24">
      <w:pPr>
        <w:pStyle w:val="SourceCode"/>
      </w:pPr>
      <w:r>
        <w:tab/>
        <w:t>FullName string `json:"name"`</w:t>
      </w:r>
    </w:p>
    <w:p w14:paraId="075B36B9" w14:textId="77777777" w:rsidR="001A39D3" w:rsidRDefault="00F96A24">
      <w:pPr>
        <w:pStyle w:val="SourceCode"/>
      </w:pPr>
      <w:r>
        <w:tab/>
        <w:t>Email    string `json:"email"`</w:t>
      </w:r>
    </w:p>
    <w:p w14:paraId="514F0177" w14:textId="77777777" w:rsidR="001A39D3" w:rsidRDefault="00F96A24">
      <w:pPr>
        <w:pStyle w:val="SourceCode"/>
      </w:pPr>
      <w:r>
        <w:tab/>
        <w:t>Phone    any    `json:"phone"`</w:t>
      </w:r>
    </w:p>
    <w:p w14:paraId="5EF81D27" w14:textId="77777777" w:rsidR="001A39D3" w:rsidRDefault="00F96A24">
      <w:pPr>
        <w:pStyle w:val="SourceCode"/>
      </w:pPr>
      <w:r>
        <w:t>}</w:t>
      </w:r>
    </w:p>
    <w:p w14:paraId="6F8342B9" w14:textId="77777777" w:rsidR="001A39D3" w:rsidRDefault="001A39D3">
      <w:pPr>
        <w:pStyle w:val="SourceCode"/>
      </w:pPr>
    </w:p>
    <w:p w14:paraId="19A3A015" w14:textId="77777777" w:rsidR="001A39D3" w:rsidRDefault="00F96A24">
      <w:pPr>
        <w:pStyle w:val="SourceCode"/>
      </w:pPr>
      <w:r>
        <w:t>// objectFor fills a contactObject from a Contact. Remember, Phone.Valid is</w:t>
      </w:r>
    </w:p>
    <w:p w14:paraId="3540F642" w14:textId="77777777" w:rsidR="001A39D3" w:rsidRDefault="00F96A24">
      <w:pPr>
        <w:pStyle w:val="SourceCode"/>
      </w:pPr>
      <w:r>
        <w:t>// false when the column was NULL.</w:t>
      </w:r>
    </w:p>
    <w:p w14:paraId="18341766" w14:textId="77777777" w:rsidR="001A39D3" w:rsidRDefault="00F96A24">
      <w:pPr>
        <w:pStyle w:val="SourceCode"/>
      </w:pPr>
      <w:r>
        <w:t>func objectFor(contact contacts.Contact) contactObject {</w:t>
      </w:r>
    </w:p>
    <w:p w14:paraId="21725A3B" w14:textId="77777777" w:rsidR="001A39D3" w:rsidRDefault="00F96A24">
      <w:pPr>
        <w:pStyle w:val="SourceCode"/>
      </w:pPr>
      <w:r>
        <w:tab/>
        <w:t>var phone any = nil</w:t>
      </w:r>
    </w:p>
    <w:p w14:paraId="3AFC496C" w14:textId="77777777" w:rsidR="001A39D3" w:rsidRDefault="00F96A24">
      <w:pPr>
        <w:pStyle w:val="SourceCode"/>
      </w:pPr>
      <w:r>
        <w:tab/>
        <w:t>if contact.Phone.Valid {</w:t>
      </w:r>
    </w:p>
    <w:p w14:paraId="7B9992B7" w14:textId="77777777" w:rsidR="001A39D3" w:rsidRDefault="00F96A24">
      <w:pPr>
        <w:pStyle w:val="SourceCode"/>
      </w:pPr>
      <w:r>
        <w:tab/>
      </w:r>
      <w:r>
        <w:tab/>
        <w:t>phone = contact.Phone.String</w:t>
      </w:r>
    </w:p>
    <w:p w14:paraId="4D9E788E" w14:textId="77777777" w:rsidR="001A39D3" w:rsidRDefault="00F96A24">
      <w:pPr>
        <w:pStyle w:val="SourceCode"/>
      </w:pPr>
      <w:r>
        <w:tab/>
        <w:t>}</w:t>
      </w:r>
    </w:p>
    <w:p w14:paraId="5383C603" w14:textId="77777777" w:rsidR="001A39D3" w:rsidRDefault="00F96A24">
      <w:pPr>
        <w:pStyle w:val="SourceCode"/>
      </w:pPr>
      <w:r>
        <w:tab/>
        <w:t>return contactObject{ID: contact.ID, FullName: contact.FullName,</w:t>
      </w:r>
    </w:p>
    <w:p w14:paraId="0150468C" w14:textId="77777777" w:rsidR="001A39D3" w:rsidRDefault="00F96A24">
      <w:pPr>
        <w:pStyle w:val="SourceCode"/>
      </w:pPr>
      <w:r>
        <w:tab/>
      </w:r>
      <w:r>
        <w:tab/>
        <w:t>Email: contact.Email, Phone: phone}</w:t>
      </w:r>
    </w:p>
    <w:p w14:paraId="7FAF1A15" w14:textId="77777777" w:rsidR="001A39D3" w:rsidRDefault="00F96A24">
      <w:pPr>
        <w:pStyle w:val="SourceCode"/>
      </w:pPr>
      <w:r>
        <w:t>}</w:t>
      </w:r>
    </w:p>
    <w:p w14:paraId="7B88A4CB" w14:textId="77777777" w:rsidR="001A39D3" w:rsidRDefault="001A39D3">
      <w:pPr>
        <w:pStyle w:val="SourceCode"/>
      </w:pPr>
    </w:p>
    <w:p w14:paraId="4426ED37" w14:textId="77777777" w:rsidR="001A39D3" w:rsidRDefault="00F96A24">
      <w:pPr>
        <w:pStyle w:val="SourceCode"/>
      </w:pPr>
      <w:r>
        <w:t>// EncodeJSON returns a record as compact JSON text, written as every other</w:t>
      </w:r>
    </w:p>
    <w:p w14:paraId="24673F5C" w14:textId="77777777" w:rsidR="001A39D3" w:rsidRDefault="00F96A24">
      <w:pPr>
        <w:pStyle w:val="SourceCode"/>
      </w:pPr>
      <w:r>
        <w:t>// language writes it. json.Marshal would write &amp;, &lt;, and &gt; as \u0026,</w:t>
      </w:r>
    </w:p>
    <w:p w14:paraId="27F660E0" w14:textId="77777777" w:rsidR="001A39D3" w:rsidRDefault="00F96A24">
      <w:pPr>
        <w:pStyle w:val="SourceCode"/>
      </w:pPr>
      <w:r>
        <w:t>// \u003c, and \u003e, so an Encoder with SetEscapeHTML(false) writes them as</w:t>
      </w:r>
    </w:p>
    <w:p w14:paraId="31EF2A8C" w14:textId="77777777" w:rsidR="001A39D3" w:rsidRDefault="00F96A24">
      <w:pPr>
        <w:pStyle w:val="SourceCode"/>
      </w:pPr>
      <w:r>
        <w:t>// themselves into buffer, a bytes.Buffer that collects text; Encode adds a</w:t>
      </w:r>
    </w:p>
    <w:p w14:paraId="3F40070A" w14:textId="77777777" w:rsidR="001A39D3" w:rsidRDefault="00F96A24">
      <w:pPr>
        <w:pStyle w:val="SourceCode"/>
      </w:pPr>
      <w:r>
        <w:t>// "\n", which TrimSuffix removes. Encode fails only for values JSON cannot</w:t>
      </w:r>
    </w:p>
    <w:p w14:paraId="165ADDBB" w14:textId="77777777" w:rsidR="001A39D3" w:rsidRDefault="00F96A24">
      <w:pPr>
        <w:pStyle w:val="SourceCode"/>
      </w:pPr>
      <w:r>
        <w:t>// hold, such as a function, so its error is skipped with _.</w:t>
      </w:r>
    </w:p>
    <w:p w14:paraId="36F91345" w14:textId="77777777" w:rsidR="001A39D3" w:rsidRDefault="00F96A24">
      <w:pPr>
        <w:pStyle w:val="SourceCode"/>
      </w:pPr>
      <w:r>
        <w:t>func EncodeJSON(record any) string {</w:t>
      </w:r>
    </w:p>
    <w:p w14:paraId="0C650AB9" w14:textId="77777777" w:rsidR="001A39D3" w:rsidRDefault="00F96A24">
      <w:pPr>
        <w:pStyle w:val="SourceCode"/>
      </w:pPr>
      <w:r>
        <w:tab/>
        <w:t>var buffer bytes.Buffer</w:t>
      </w:r>
    </w:p>
    <w:p w14:paraId="1B5907B8" w14:textId="77777777" w:rsidR="001A39D3" w:rsidRDefault="00F96A24">
      <w:pPr>
        <w:pStyle w:val="SourceCode"/>
      </w:pPr>
      <w:r>
        <w:tab/>
        <w:t>encoder := json.NewEncoder(&amp;buffer)</w:t>
      </w:r>
    </w:p>
    <w:p w14:paraId="4189CD46" w14:textId="77777777" w:rsidR="001A39D3" w:rsidRDefault="00F96A24">
      <w:pPr>
        <w:pStyle w:val="SourceCode"/>
      </w:pPr>
      <w:r>
        <w:tab/>
        <w:t>encoder.SetEscapeHTML(false)</w:t>
      </w:r>
    </w:p>
    <w:p w14:paraId="5E94CF71" w14:textId="77777777" w:rsidR="001A39D3" w:rsidRDefault="00F96A24">
      <w:pPr>
        <w:pStyle w:val="SourceCode"/>
      </w:pPr>
      <w:r>
        <w:tab/>
        <w:t>_ = encoder.Encode(record)</w:t>
      </w:r>
    </w:p>
    <w:p w14:paraId="0DE71A2A" w14:textId="77777777" w:rsidR="001A39D3" w:rsidRDefault="00F96A24">
      <w:pPr>
        <w:pStyle w:val="SourceCode"/>
      </w:pPr>
      <w:r>
        <w:tab/>
        <w:t>return strings.TrimSuffix(buffer.String(), "\n")</w:t>
      </w:r>
    </w:p>
    <w:p w14:paraId="75E37740" w14:textId="77777777" w:rsidR="001A39D3" w:rsidRDefault="00F96A24">
      <w:pPr>
        <w:pStyle w:val="SourceCode"/>
      </w:pPr>
      <w:r>
        <w:t>}</w:t>
      </w:r>
    </w:p>
    <w:p w14:paraId="3262C2B8" w14:textId="77777777" w:rsidR="001A39D3" w:rsidRDefault="001A39D3">
      <w:pPr>
        <w:pStyle w:val="SourceCode"/>
      </w:pPr>
    </w:p>
    <w:p w14:paraId="11D4D90D" w14:textId="77777777" w:rsidR="001A39D3" w:rsidRDefault="00F96A24">
      <w:pPr>
        <w:pStyle w:val="SourceCode"/>
      </w:pPr>
      <w:r>
        <w:t>// ContactToJSON returns one contact as compact JSON text.</w:t>
      </w:r>
    </w:p>
    <w:p w14:paraId="2D9770C9" w14:textId="77777777" w:rsidR="001A39D3" w:rsidRDefault="00F96A24">
      <w:pPr>
        <w:pStyle w:val="SourceCode"/>
      </w:pPr>
      <w:r>
        <w:t>func ContactToJSON(contact contacts.Contact) string {</w:t>
      </w:r>
    </w:p>
    <w:p w14:paraId="25CE972D" w14:textId="77777777" w:rsidR="001A39D3" w:rsidRDefault="00F96A24">
      <w:pPr>
        <w:pStyle w:val="SourceCode"/>
      </w:pPr>
      <w:r>
        <w:tab/>
        <w:t>return EncodeJSON(objectFor(contact))</w:t>
      </w:r>
    </w:p>
    <w:p w14:paraId="018A701E" w14:textId="77777777" w:rsidR="001A39D3" w:rsidRDefault="00F96A24">
      <w:pPr>
        <w:pStyle w:val="SourceCode"/>
      </w:pPr>
      <w:r>
        <w:t>}</w:t>
      </w:r>
    </w:p>
    <w:p w14:paraId="36FBEF6A" w14:textId="77777777" w:rsidR="001A39D3" w:rsidRDefault="001A39D3">
      <w:pPr>
        <w:pStyle w:val="SourceCode"/>
      </w:pPr>
    </w:p>
    <w:p w14:paraId="7A1C780B" w14:textId="77777777" w:rsidR="001A39D3" w:rsidRDefault="00F96A24">
      <w:pPr>
        <w:pStyle w:val="SourceCode"/>
      </w:pPr>
      <w:r>
        <w:t>// ContactsToJSON returns the contacts as one compact JSON array. records</w:t>
      </w:r>
    </w:p>
    <w:p w14:paraId="31362EB1" w14:textId="77777777" w:rsidR="001A39D3" w:rsidRDefault="00F96A24">
      <w:pPr>
        <w:pStyle w:val="SourceCode"/>
      </w:pPr>
      <w:r>
        <w:t>// starts as an empty slice, not nil, so no contacts give [], never null.</w:t>
      </w:r>
    </w:p>
    <w:p w14:paraId="06A9F6F9" w14:textId="77777777" w:rsidR="001A39D3" w:rsidRDefault="00F96A24">
      <w:pPr>
        <w:pStyle w:val="SourceCode"/>
      </w:pPr>
      <w:r>
        <w:t>func ContactsToJSON(contactList []contacts.Contact) string {</w:t>
      </w:r>
    </w:p>
    <w:p w14:paraId="41746A8D" w14:textId="77777777" w:rsidR="001A39D3" w:rsidRDefault="00F96A24">
      <w:pPr>
        <w:pStyle w:val="SourceCode"/>
      </w:pPr>
      <w:r>
        <w:tab/>
        <w:t>records := []contactObject{}</w:t>
      </w:r>
    </w:p>
    <w:p w14:paraId="2A2870A0" w14:textId="77777777" w:rsidR="001A39D3" w:rsidRDefault="00F96A24">
      <w:pPr>
        <w:pStyle w:val="SourceCode"/>
      </w:pPr>
      <w:r>
        <w:tab/>
        <w:t>for _, contact := range contactList {</w:t>
      </w:r>
    </w:p>
    <w:p w14:paraId="6C7575F3" w14:textId="77777777" w:rsidR="001A39D3" w:rsidRDefault="00F96A24">
      <w:pPr>
        <w:pStyle w:val="SourceCode"/>
      </w:pPr>
      <w:r>
        <w:tab/>
      </w:r>
      <w:r>
        <w:tab/>
        <w:t>records = append(records, objectFor(contact))</w:t>
      </w:r>
    </w:p>
    <w:p w14:paraId="713AE495" w14:textId="77777777" w:rsidR="001A39D3" w:rsidRDefault="00F96A24">
      <w:pPr>
        <w:pStyle w:val="SourceCode"/>
      </w:pPr>
      <w:r>
        <w:tab/>
        <w:t>}</w:t>
      </w:r>
    </w:p>
    <w:p w14:paraId="7B602B53" w14:textId="77777777" w:rsidR="001A39D3" w:rsidRDefault="00F96A24">
      <w:pPr>
        <w:pStyle w:val="SourceCode"/>
      </w:pPr>
      <w:r>
        <w:tab/>
        <w:t>return EncodeJSON(records)</w:t>
      </w:r>
    </w:p>
    <w:p w14:paraId="336B1174" w14:textId="77777777" w:rsidR="001A39D3" w:rsidRDefault="00F96A24">
      <w:pPr>
        <w:pStyle w:val="SourceCode"/>
      </w:pPr>
      <w:r>
        <w:t>}</w:t>
      </w:r>
    </w:p>
    <w:p w14:paraId="2D896430" w14:textId="77777777" w:rsidR="001A39D3" w:rsidRDefault="001A39D3">
      <w:pPr>
        <w:pStyle w:val="SourceCode"/>
      </w:pPr>
    </w:p>
    <w:p w14:paraId="0AD53F23" w14:textId="77777777" w:rsidR="001A39D3" w:rsidRDefault="00F96A24">
      <w:pPr>
        <w:pStyle w:val="SourceCode"/>
      </w:pPr>
      <w:r>
        <w:t>// textValue reads the value of one key of a JSON object as text. A</w:t>
      </w:r>
    </w:p>
    <w:p w14:paraId="31E3CFF2" w14:textId="77777777" w:rsidR="001A39D3" w:rsidRDefault="00F96A24">
      <w:pPr>
        <w:pStyle w:val="SourceCode"/>
      </w:pPr>
      <w:r>
        <w:t>// missing key or null gives "", and text is copied; any other value, such</w:t>
      </w:r>
    </w:p>
    <w:p w14:paraId="0BAD5387" w14:textId="77777777" w:rsidR="001A39D3" w:rsidRDefault="00F96A24">
      <w:pPr>
        <w:pStyle w:val="SourceCode"/>
      </w:pPr>
      <w:r>
        <w:t>// as a number, gives false. Remember, a json.RawMessage keeps a value as</w:t>
      </w:r>
    </w:p>
    <w:p w14:paraId="136A2901" w14:textId="77777777" w:rsidR="001A39D3" w:rsidRDefault="00F96A24">
      <w:pPr>
        <w:pStyle w:val="SourceCode"/>
      </w:pPr>
      <w:r>
        <w:t>// its JSON text (Lesson 3.17), and a map lookup's second result says</w:t>
      </w:r>
    </w:p>
    <w:p w14:paraId="6AB3BF5C" w14:textId="77777777" w:rsidR="001A39D3" w:rsidRDefault="00F96A24">
      <w:pPr>
        <w:pStyle w:val="SourceCode"/>
      </w:pPr>
      <w:r>
        <w:t>// whether the key was there.</w:t>
      </w:r>
    </w:p>
    <w:p w14:paraId="0CC12EE0" w14:textId="77777777" w:rsidR="001A39D3" w:rsidRDefault="00F96A24">
      <w:pPr>
        <w:pStyle w:val="SourceCode"/>
      </w:pPr>
      <w:r>
        <w:t>func textValue(record map[string]json.RawMessage, key string) (string,</w:t>
      </w:r>
    </w:p>
    <w:p w14:paraId="6A3003EA" w14:textId="77777777" w:rsidR="001A39D3" w:rsidRDefault="00F96A24">
      <w:pPr>
        <w:pStyle w:val="SourceCode"/>
      </w:pPr>
      <w:r>
        <w:tab/>
        <w:t>bool) {</w:t>
      </w:r>
    </w:p>
    <w:p w14:paraId="4F131F38" w14:textId="77777777" w:rsidR="001A39D3" w:rsidRDefault="00F96A24">
      <w:pPr>
        <w:pStyle w:val="SourceCode"/>
      </w:pPr>
      <w:r>
        <w:tab/>
        <w:t>keyValue, present := record[key]</w:t>
      </w:r>
    </w:p>
    <w:p w14:paraId="2BA180CF" w14:textId="77777777" w:rsidR="001A39D3" w:rsidRDefault="00F96A24">
      <w:pPr>
        <w:pStyle w:val="SourceCode"/>
      </w:pPr>
      <w:r>
        <w:tab/>
        <w:t>if !present || string(keyValue) == "null" {</w:t>
      </w:r>
    </w:p>
    <w:p w14:paraId="6DD75A64" w14:textId="77777777" w:rsidR="001A39D3" w:rsidRDefault="00F96A24">
      <w:pPr>
        <w:pStyle w:val="SourceCode"/>
      </w:pPr>
      <w:r>
        <w:tab/>
      </w:r>
      <w:r>
        <w:tab/>
        <w:t>return "", true</w:t>
      </w:r>
    </w:p>
    <w:p w14:paraId="79B39C52" w14:textId="77777777" w:rsidR="001A39D3" w:rsidRDefault="00F96A24">
      <w:pPr>
        <w:pStyle w:val="SourceCode"/>
      </w:pPr>
      <w:r>
        <w:tab/>
        <w:t>}</w:t>
      </w:r>
    </w:p>
    <w:p w14:paraId="7A80E880" w14:textId="77777777" w:rsidR="001A39D3" w:rsidRDefault="00F96A24">
      <w:pPr>
        <w:pStyle w:val="SourceCode"/>
      </w:pPr>
      <w:r>
        <w:tab/>
      </w:r>
      <w:r>
        <w:t>// Unmarshal into a string fails for a value that is not text.</w:t>
      </w:r>
    </w:p>
    <w:p w14:paraId="3E647A4D" w14:textId="77777777" w:rsidR="001A39D3" w:rsidRDefault="00F96A24">
      <w:pPr>
        <w:pStyle w:val="SourceCode"/>
      </w:pPr>
      <w:r>
        <w:tab/>
        <w:t>var valueText string</w:t>
      </w:r>
    </w:p>
    <w:p w14:paraId="2FB4A2EE" w14:textId="77777777" w:rsidR="001A39D3" w:rsidRDefault="00F96A24">
      <w:pPr>
        <w:pStyle w:val="SourceCode"/>
      </w:pPr>
      <w:r>
        <w:tab/>
        <w:t>err := json.Unmarshal(keyValue, &amp;valueText)</w:t>
      </w:r>
    </w:p>
    <w:p w14:paraId="3FDB5ED3" w14:textId="77777777" w:rsidR="001A39D3" w:rsidRDefault="00F96A24">
      <w:pPr>
        <w:pStyle w:val="SourceCode"/>
      </w:pPr>
      <w:r>
        <w:tab/>
        <w:t>if err != nil {</w:t>
      </w:r>
    </w:p>
    <w:p w14:paraId="5DD1A0BD" w14:textId="77777777" w:rsidR="001A39D3" w:rsidRDefault="00F96A24">
      <w:pPr>
        <w:pStyle w:val="SourceCode"/>
      </w:pPr>
      <w:r>
        <w:tab/>
      </w:r>
      <w:r>
        <w:tab/>
        <w:t>return "", false</w:t>
      </w:r>
    </w:p>
    <w:p w14:paraId="4E105591" w14:textId="77777777" w:rsidR="001A39D3" w:rsidRDefault="00F96A24">
      <w:pPr>
        <w:pStyle w:val="SourceCode"/>
      </w:pPr>
      <w:r>
        <w:tab/>
        <w:t>}</w:t>
      </w:r>
    </w:p>
    <w:p w14:paraId="63AF6C86" w14:textId="77777777" w:rsidR="001A39D3" w:rsidRDefault="00F96A24">
      <w:pPr>
        <w:pStyle w:val="SourceCode"/>
      </w:pPr>
      <w:r>
        <w:tab/>
        <w:t>return valueText, true</w:t>
      </w:r>
    </w:p>
    <w:p w14:paraId="5BE32A25" w14:textId="77777777" w:rsidR="001A39D3" w:rsidRDefault="00F96A24">
      <w:pPr>
        <w:pStyle w:val="SourceCode"/>
      </w:pPr>
      <w:r>
        <w:t>}</w:t>
      </w:r>
    </w:p>
    <w:p w14:paraId="34D4A2A3" w14:textId="77777777" w:rsidR="001A39D3" w:rsidRDefault="001A39D3">
      <w:pPr>
        <w:pStyle w:val="SourceCode"/>
      </w:pPr>
    </w:p>
    <w:p w14:paraId="5C700ED8" w14:textId="77777777" w:rsidR="001A39D3" w:rsidRDefault="00F96A24">
      <w:pPr>
        <w:pStyle w:val="SourceCode"/>
      </w:pPr>
      <w:r>
        <w:t>// ContactFromJSON is Lesson 6.6's. It reads a request body into a new</w:t>
      </w:r>
    </w:p>
    <w:p w14:paraId="51F6672F" w14:textId="77777777" w:rsidR="001A39D3" w:rsidRDefault="00F96A24">
      <w:pPr>
        <w:pStyle w:val="SourceCode"/>
      </w:pPr>
      <w:r>
        <w:t>// Contact: the body must be a JSON object whose name, email, and phone</w:t>
      </w:r>
    </w:p>
    <w:p w14:paraId="74E1536F" w14:textId="77777777" w:rsidR="001A39D3" w:rsidRDefault="00F96A24">
      <w:pPr>
        <w:pStyle w:val="SourceCode"/>
      </w:pPr>
      <w:r>
        <w:t>// are each text, null, or missing (null and missing give ""). The bool is</w:t>
      </w:r>
    </w:p>
    <w:p w14:paraId="034AAF9B" w14:textId="77777777" w:rsidR="001A39D3" w:rsidRDefault="00F96A24">
      <w:pPr>
        <w:pStyle w:val="SourceCode"/>
      </w:pPr>
      <w:r>
        <w:t>// false for any other body; it checks the shape only, never the values.</w:t>
      </w:r>
    </w:p>
    <w:p w14:paraId="633F7E89" w14:textId="77777777" w:rsidR="001A39D3" w:rsidRDefault="00F96A24">
      <w:pPr>
        <w:pStyle w:val="SourceCode"/>
      </w:pPr>
      <w:r>
        <w:t>func ContactFromJSON(jsonText string) (contacts.Contact, bool) {</w:t>
      </w:r>
    </w:p>
    <w:p w14:paraId="15E63494" w14:textId="77777777" w:rsidR="001A39D3" w:rsidRDefault="00F96A24">
      <w:pPr>
        <w:pStyle w:val="SourceCode"/>
      </w:pPr>
      <w:r>
        <w:tab/>
        <w:t>// A JSON object becomes a map from each key to its value's text.</w:t>
      </w:r>
    </w:p>
    <w:p w14:paraId="3B7BBDF9" w14:textId="77777777" w:rsidR="001A39D3" w:rsidRDefault="00F96A24">
      <w:pPr>
        <w:pStyle w:val="SourceCode"/>
      </w:pPr>
      <w:r>
        <w:tab/>
        <w:t>// Unmarshal returns an error for text that is not a JSON object, and</w:t>
      </w:r>
    </w:p>
    <w:p w14:paraId="1533D9BE" w14:textId="77777777" w:rsidR="001A39D3" w:rsidRDefault="00F96A24">
      <w:pPr>
        <w:pStyle w:val="SourceCode"/>
      </w:pPr>
      <w:r>
        <w:tab/>
        <w:t>// leaves the map nil for the text null.</w:t>
      </w:r>
    </w:p>
    <w:p w14:paraId="0135112A" w14:textId="77777777" w:rsidR="001A39D3" w:rsidRDefault="00F96A24">
      <w:pPr>
        <w:pStyle w:val="SourceCode"/>
      </w:pPr>
      <w:r>
        <w:tab/>
        <w:t>var record map[string]json.RawMessage</w:t>
      </w:r>
    </w:p>
    <w:p w14:paraId="6BE02224" w14:textId="77777777" w:rsidR="001A39D3" w:rsidRDefault="00F96A24">
      <w:pPr>
        <w:pStyle w:val="SourceCode"/>
      </w:pPr>
      <w:r>
        <w:tab/>
        <w:t>err := json.Unmarshal([]byte(jsonText), &amp;record)</w:t>
      </w:r>
    </w:p>
    <w:p w14:paraId="108AAD87" w14:textId="77777777" w:rsidR="001A39D3" w:rsidRDefault="00F96A24">
      <w:pPr>
        <w:pStyle w:val="SourceCode"/>
      </w:pPr>
      <w:r>
        <w:tab/>
        <w:t>if err != nil || record == nil {</w:t>
      </w:r>
    </w:p>
    <w:p w14:paraId="332FC905" w14:textId="77777777" w:rsidR="001A39D3" w:rsidRDefault="00F96A24">
      <w:pPr>
        <w:pStyle w:val="SourceCode"/>
      </w:pPr>
      <w:r>
        <w:tab/>
      </w:r>
      <w:r>
        <w:tab/>
        <w:t>return contacts.Contact{}, false</w:t>
      </w:r>
    </w:p>
    <w:p w14:paraId="4B3F8867" w14:textId="77777777" w:rsidR="001A39D3" w:rsidRDefault="00F96A24">
      <w:pPr>
        <w:pStyle w:val="SourceCode"/>
      </w:pPr>
      <w:r>
        <w:tab/>
        <w:t>}</w:t>
      </w:r>
    </w:p>
    <w:p w14:paraId="5F60AB1C" w14:textId="77777777" w:rsidR="001A39D3" w:rsidRDefault="00F96A24">
      <w:pPr>
        <w:pStyle w:val="SourceCode"/>
      </w:pPr>
      <w:r>
        <w:tab/>
        <w:t>fullName, nameIsText := textValue(record, "name")</w:t>
      </w:r>
    </w:p>
    <w:p w14:paraId="1A914D41" w14:textId="77777777" w:rsidR="001A39D3" w:rsidRDefault="00F96A24">
      <w:pPr>
        <w:pStyle w:val="SourceCode"/>
      </w:pPr>
      <w:r>
        <w:tab/>
        <w:t>email, emailIsText := textValue(record, "email")</w:t>
      </w:r>
    </w:p>
    <w:p w14:paraId="534D88A9" w14:textId="77777777" w:rsidR="001A39D3" w:rsidRDefault="00F96A24">
      <w:pPr>
        <w:pStyle w:val="SourceCode"/>
      </w:pPr>
      <w:r>
        <w:tab/>
      </w:r>
      <w:r>
        <w:t>phone, phoneIsText := textValue(record, "phone")</w:t>
      </w:r>
    </w:p>
    <w:p w14:paraId="60809143" w14:textId="77777777" w:rsidR="001A39D3" w:rsidRDefault="00F96A24">
      <w:pPr>
        <w:pStyle w:val="SourceCode"/>
      </w:pPr>
      <w:r>
        <w:tab/>
        <w:t>if !nameIsText || !emailIsText || !phoneIsText {</w:t>
      </w:r>
    </w:p>
    <w:p w14:paraId="3F519753" w14:textId="77777777" w:rsidR="001A39D3" w:rsidRDefault="00F96A24">
      <w:pPr>
        <w:pStyle w:val="SourceCode"/>
      </w:pPr>
      <w:r>
        <w:tab/>
      </w:r>
      <w:r>
        <w:tab/>
        <w:t>return contacts.Contact{}, false</w:t>
      </w:r>
    </w:p>
    <w:p w14:paraId="382718C7" w14:textId="77777777" w:rsidR="001A39D3" w:rsidRDefault="00F96A24">
      <w:pPr>
        <w:pStyle w:val="SourceCode"/>
      </w:pPr>
      <w:r>
        <w:tab/>
        <w:t>}</w:t>
      </w:r>
    </w:p>
    <w:p w14:paraId="4EEE6B06" w14:textId="77777777" w:rsidR="001A39D3" w:rsidRDefault="00F96A24">
      <w:pPr>
        <w:pStyle w:val="SourceCode"/>
      </w:pPr>
      <w:r>
        <w:tab/>
        <w:t>// The server chooses the id. An empty phone means no phone: Valid is</w:t>
      </w:r>
    </w:p>
    <w:p w14:paraId="2B8CB221" w14:textId="77777777" w:rsidR="001A39D3" w:rsidRDefault="00F96A24">
      <w:pPr>
        <w:pStyle w:val="SourceCode"/>
      </w:pPr>
      <w:r>
        <w:tab/>
        <w:t>// false.</w:t>
      </w:r>
    </w:p>
    <w:p w14:paraId="4F9A5382" w14:textId="77777777" w:rsidR="001A39D3" w:rsidRDefault="00F96A24">
      <w:pPr>
        <w:pStyle w:val="SourceCode"/>
      </w:pPr>
      <w:r>
        <w:tab/>
        <w:t>storedPhone := sql.NullString{String: phone, Valid: phone != ""}</w:t>
      </w:r>
    </w:p>
    <w:p w14:paraId="6E8292EB" w14:textId="77777777" w:rsidR="001A39D3" w:rsidRDefault="00F96A24">
      <w:pPr>
        <w:pStyle w:val="SourceCode"/>
      </w:pPr>
      <w:r>
        <w:tab/>
        <w:t>return contacts.Contact{ID: 0, FullName: fullName, Email: email,</w:t>
      </w:r>
    </w:p>
    <w:p w14:paraId="224B2268" w14:textId="77777777" w:rsidR="001A39D3" w:rsidRDefault="00F96A24">
      <w:pPr>
        <w:pStyle w:val="SourceCode"/>
      </w:pPr>
      <w:r>
        <w:tab/>
      </w:r>
      <w:r>
        <w:tab/>
        <w:t>Phone: storedPhone}, true</w:t>
      </w:r>
    </w:p>
    <w:p w14:paraId="3773ABF3" w14:textId="77777777" w:rsidR="001A39D3" w:rsidRDefault="00F96A24">
      <w:pPr>
        <w:pStyle w:val="SourceCode"/>
      </w:pPr>
      <w:r>
        <w:t>}</w:t>
      </w:r>
    </w:p>
    <w:p w14:paraId="6B985DA5" w14:textId="77777777" w:rsidR="001A39D3" w:rsidRDefault="001A39D3">
      <w:pPr>
        <w:pStyle w:val="SourceCode"/>
      </w:pPr>
    </w:p>
    <w:p w14:paraId="4F4D7103" w14:textId="77777777" w:rsidR="001A39D3" w:rsidRDefault="00F96A24">
      <w:pPr>
        <w:pStyle w:val="SourceCode"/>
      </w:pPr>
      <w:r>
        <w:t>// AddContactRecord is Lesson 6.6's. It trims and validates newContact's</w:t>
      </w:r>
    </w:p>
    <w:p w14:paraId="68F5537C" w14:textId="77777777" w:rsidR="001A39D3" w:rsidRDefault="00F96A24">
      <w:pPr>
        <w:pStyle w:val="SourceCode"/>
      </w:pPr>
      <w:r>
        <w:t>// values with your Chapter 5 ValidateContact, inserts them, and reads the</w:t>
      </w:r>
    </w:p>
    <w:p w14:paraId="26909C42" w14:textId="77777777" w:rsidR="001A39D3" w:rsidRDefault="00F96A24">
      <w:pPr>
        <w:pStyle w:val="SourceCode"/>
      </w:pPr>
      <w:r>
        <w:t>// stored row back. It returns Success and the stored contact,</w:t>
      </w:r>
    </w:p>
    <w:p w14:paraId="14C74C26" w14:textId="77777777" w:rsidR="001A39D3" w:rsidRDefault="00F96A24">
      <w:pPr>
        <w:pStyle w:val="SourceCode"/>
      </w:pPr>
      <w:r>
        <w:t>// InvalidInput with the validator's words, DuplicateEmail for an email</w:t>
      </w:r>
    </w:p>
    <w:p w14:paraId="3CC0FBD0" w14:textId="77777777" w:rsidR="001A39D3" w:rsidRDefault="00F96A24">
      <w:pPr>
        <w:pStyle w:val="SourceCode"/>
      </w:pPr>
      <w:r>
        <w:t>// already in use, or the status of a failed query.</w:t>
      </w:r>
    </w:p>
    <w:p w14:paraId="52892245" w14:textId="77777777" w:rsidR="001A39D3" w:rsidRDefault="00F96A24">
      <w:pPr>
        <w:pStyle w:val="SourceCode"/>
      </w:pPr>
      <w:r>
        <w:t>func AddContactRecord(database *sql.DB, newContact contacts.Contact) (</w:t>
      </w:r>
    </w:p>
    <w:p w14:paraId="71F48462" w14:textId="77777777" w:rsidR="001A39D3" w:rsidRDefault="00F96A24">
      <w:pPr>
        <w:pStyle w:val="SourceCode"/>
      </w:pPr>
      <w:r>
        <w:tab/>
        <w:t>contacts.ContactStatus, string, contacts.Contact) {</w:t>
      </w:r>
    </w:p>
    <w:p w14:paraId="4C87A334" w14:textId="77777777" w:rsidR="001A39D3" w:rsidRDefault="00F96A24">
      <w:pPr>
        <w:pStyle w:val="SourceCode"/>
      </w:pPr>
      <w:r>
        <w:tab/>
        <w:t>// Remember, strings.TrimSpace removes the spaces at both ends, and</w:t>
      </w:r>
    </w:p>
    <w:p w14:paraId="0A8CE89F" w14:textId="77777777" w:rsidR="001A39D3" w:rsidRDefault="00F96A24">
      <w:pPr>
        <w:pStyle w:val="SourceCode"/>
      </w:pPr>
      <w:r>
        <w:tab/>
      </w:r>
      <w:r>
        <w:t>// ValidateContact returns the first problem, or "", as CreateContact</w:t>
      </w:r>
    </w:p>
    <w:p w14:paraId="5AC4D05C" w14:textId="77777777" w:rsidR="001A39D3" w:rsidRDefault="00F96A24">
      <w:pPr>
        <w:pStyle w:val="SourceCode"/>
      </w:pPr>
      <w:r>
        <w:tab/>
        <w:t>// does (Lesson 5.1). Phone.String is "" when there is no phone.</w:t>
      </w:r>
    </w:p>
    <w:p w14:paraId="4B7A46E4" w14:textId="77777777" w:rsidR="001A39D3" w:rsidRDefault="00F96A24">
      <w:pPr>
        <w:pStyle w:val="SourceCode"/>
      </w:pPr>
      <w:r>
        <w:tab/>
        <w:t>trimmedName := strings.TrimSpace(newContact.FullName)</w:t>
      </w:r>
    </w:p>
    <w:p w14:paraId="2CFE8121" w14:textId="77777777" w:rsidR="001A39D3" w:rsidRDefault="00F96A24">
      <w:pPr>
        <w:pStyle w:val="SourceCode"/>
      </w:pPr>
      <w:r>
        <w:tab/>
        <w:t>trimmedEmail := strings.TrimSpace(newContact.Email)</w:t>
      </w:r>
    </w:p>
    <w:p w14:paraId="3AACA2D5" w14:textId="77777777" w:rsidR="001A39D3" w:rsidRDefault="00F96A24">
      <w:pPr>
        <w:pStyle w:val="SourceCode"/>
      </w:pPr>
      <w:r>
        <w:tab/>
        <w:t>trimmedPhone := strings.TrimSpace(newContact.Phone.String)</w:t>
      </w:r>
    </w:p>
    <w:p w14:paraId="0BEFA909" w14:textId="77777777" w:rsidR="001A39D3" w:rsidRDefault="00F96A24">
      <w:pPr>
        <w:pStyle w:val="SourceCode"/>
      </w:pPr>
      <w:r>
        <w:tab/>
        <w:t>problem := contacts.ValidateContact(trimmedName, trimmedEmail,</w:t>
      </w:r>
    </w:p>
    <w:p w14:paraId="04348814" w14:textId="77777777" w:rsidR="001A39D3" w:rsidRDefault="00F96A24">
      <w:pPr>
        <w:pStyle w:val="SourceCode"/>
      </w:pPr>
      <w:r>
        <w:tab/>
      </w:r>
      <w:r>
        <w:tab/>
        <w:t>trimmedPhone)</w:t>
      </w:r>
    </w:p>
    <w:p w14:paraId="6E551784" w14:textId="77777777" w:rsidR="001A39D3" w:rsidRDefault="00F96A24">
      <w:pPr>
        <w:pStyle w:val="SourceCode"/>
      </w:pPr>
      <w:r>
        <w:tab/>
        <w:t>if problem != "" {</w:t>
      </w:r>
    </w:p>
    <w:p w14:paraId="51742241" w14:textId="77777777" w:rsidR="001A39D3" w:rsidRDefault="00F96A24">
      <w:pPr>
        <w:pStyle w:val="SourceCode"/>
      </w:pPr>
      <w:r>
        <w:tab/>
      </w:r>
      <w:r>
        <w:tab/>
        <w:t>return contacts.InvalidInput, problem, contacts.Contact{}</w:t>
      </w:r>
    </w:p>
    <w:p w14:paraId="6F5308D4" w14:textId="77777777" w:rsidR="001A39D3" w:rsidRDefault="00F96A24">
      <w:pPr>
        <w:pStyle w:val="SourceCode"/>
      </w:pPr>
      <w:r>
        <w:tab/>
        <w:t>}</w:t>
      </w:r>
    </w:p>
    <w:p w14:paraId="5F869876" w14:textId="77777777" w:rsidR="001A39D3" w:rsidRDefault="00F96A24">
      <w:pPr>
        <w:pStyle w:val="SourceCode"/>
      </w:pPr>
      <w:r>
        <w:tab/>
      </w:r>
      <w:r>
        <w:t>// Remember, InsertContact returns the new id, or an error; a taken</w:t>
      </w:r>
    </w:p>
    <w:p w14:paraId="4993D2FD" w14:textId="77777777" w:rsidR="001A39D3" w:rsidRDefault="00F96A24">
      <w:pPr>
        <w:pStyle w:val="SourceCode"/>
      </w:pPr>
      <w:r>
        <w:tab/>
        <w:t>// email is error 1062, which HandleDatabaseError turns into</w:t>
      </w:r>
    </w:p>
    <w:p w14:paraId="471211DF" w14:textId="77777777" w:rsidR="001A39D3" w:rsidRDefault="00F96A24">
      <w:pPr>
        <w:pStyle w:val="SourceCode"/>
      </w:pPr>
      <w:r>
        <w:tab/>
        <w:t>// DuplicateEmail without logging it (Lesson 5.9).</w:t>
      </w:r>
    </w:p>
    <w:p w14:paraId="1B446950" w14:textId="77777777" w:rsidR="001A39D3" w:rsidRDefault="00F96A24">
      <w:pPr>
        <w:pStyle w:val="SourceCode"/>
      </w:pPr>
      <w:r>
        <w:tab/>
        <w:t>newID, err := contacts.InsertContact(database, trimmedName, trimmedEmail,</w:t>
      </w:r>
    </w:p>
    <w:p w14:paraId="2A88D89D" w14:textId="77777777" w:rsidR="001A39D3" w:rsidRDefault="00F96A24">
      <w:pPr>
        <w:pStyle w:val="SourceCode"/>
      </w:pPr>
      <w:r>
        <w:tab/>
      </w:r>
      <w:r>
        <w:tab/>
        <w:t>trimmedPhone)</w:t>
      </w:r>
    </w:p>
    <w:p w14:paraId="5EEABB80" w14:textId="77777777" w:rsidR="001A39D3" w:rsidRDefault="00F96A24">
      <w:pPr>
        <w:pStyle w:val="SourceCode"/>
      </w:pPr>
      <w:r>
        <w:tab/>
        <w:t>if err != nil {</w:t>
      </w:r>
    </w:p>
    <w:p w14:paraId="6E280DBD" w14:textId="77777777" w:rsidR="001A39D3" w:rsidRDefault="00F96A24">
      <w:pPr>
        <w:pStyle w:val="SourceCode"/>
      </w:pPr>
      <w:r>
        <w:tab/>
      </w:r>
      <w:r>
        <w:tab/>
        <w:t>status, problem := contacts.HandleDatabaseError("add", err)</w:t>
      </w:r>
    </w:p>
    <w:p w14:paraId="11A40F9D" w14:textId="77777777" w:rsidR="001A39D3" w:rsidRDefault="00F96A24">
      <w:pPr>
        <w:pStyle w:val="SourceCode"/>
      </w:pPr>
      <w:r>
        <w:tab/>
      </w:r>
      <w:r>
        <w:tab/>
        <w:t>return status, problem, contacts.Contact{}</w:t>
      </w:r>
    </w:p>
    <w:p w14:paraId="5DF7A890" w14:textId="77777777" w:rsidR="001A39D3" w:rsidRDefault="00F96A24">
      <w:pPr>
        <w:pStyle w:val="SourceCode"/>
      </w:pPr>
      <w:r>
        <w:tab/>
        <w:t>}</w:t>
      </w:r>
    </w:p>
    <w:p w14:paraId="010A94CD" w14:textId="77777777" w:rsidR="001A39D3" w:rsidRDefault="00F96A24">
      <w:pPr>
        <w:pStyle w:val="SourceCode"/>
        <w:keepNext/>
      </w:pPr>
      <w:r>
        <w:tab/>
        <w:t>// Read the row back, so the answer shows what the database stored.</w:t>
      </w:r>
    </w:p>
    <w:p w14:paraId="0DFB32F3" w14:textId="77777777" w:rsidR="001A39D3" w:rsidRDefault="00F96A24">
      <w:pPr>
        <w:pStyle w:val="SourceCode"/>
        <w:keepNext/>
      </w:pPr>
      <w:r>
        <w:tab/>
        <w:t>return GetContactRecord(database, newID)</w:t>
      </w:r>
    </w:p>
    <w:p w14:paraId="78DE49C6" w14:textId="77777777" w:rsidR="001A39D3" w:rsidRDefault="00F96A24">
      <w:pPr>
        <w:pStyle w:val="SourceCode"/>
      </w:pPr>
      <w:r>
        <w:t>}</w:t>
      </w:r>
    </w:p>
    <w:p w14:paraId="02C130CD" w14:textId="77777777" w:rsidR="001A39D3" w:rsidRDefault="001A39D3">
      <w:pPr>
        <w:keepNext/>
      </w:pPr>
    </w:p>
    <w:p w14:paraId="4879C7B8" w14:textId="77777777" w:rsidR="001A39D3" w:rsidRDefault="00F96A24">
      <w:pPr>
        <w:pStyle w:val="Heading3"/>
      </w:pPr>
      <w:r>
        <w:t>go/server/main.go</w:t>
      </w:r>
    </w:p>
    <w:p w14:paraId="02EFADE0" w14:textId="77777777" w:rsidR="001A39D3" w:rsidRDefault="00F96A24">
      <w:pPr>
        <w:pStyle w:val="SourceCode"/>
        <w:keepNext/>
      </w:pPr>
      <w:r>
        <w:t>// Lesson 6.6: the Chapter 6 server. POST /api/v1/contacts creates a contact</w:t>
      </w:r>
    </w:p>
    <w:p w14:paraId="3FEE0E31" w14:textId="77777777" w:rsidR="001A39D3" w:rsidRDefault="00F96A24">
      <w:pPr>
        <w:pStyle w:val="SourceCode"/>
        <w:keepNext/>
      </w:pPr>
      <w:r>
        <w:t>// from a JSON body; GET /api/v1/contacts/{id} and GET /api/v1/contacts are</w:t>
      </w:r>
    </w:p>
    <w:p w14:paraId="2AA340E6" w14:textId="77777777" w:rsidR="001A39D3" w:rsidRDefault="00F96A24">
      <w:pPr>
        <w:pStyle w:val="SourceCode"/>
      </w:pPr>
      <w:r>
        <w:t>// Lesson 6.5's, unchanged.</w:t>
      </w:r>
    </w:p>
    <w:p w14:paraId="53FD92E4" w14:textId="77777777" w:rsidR="001A39D3" w:rsidRDefault="00F96A24">
      <w:pPr>
        <w:pStyle w:val="SourceCode"/>
      </w:pPr>
      <w:r>
        <w:t>package main</w:t>
      </w:r>
    </w:p>
    <w:p w14:paraId="41F91EC7" w14:textId="77777777" w:rsidR="001A39D3" w:rsidRDefault="001A39D3">
      <w:pPr>
        <w:pStyle w:val="SourceCode"/>
      </w:pPr>
    </w:p>
    <w:p w14:paraId="0D1E8BFE" w14:textId="77777777" w:rsidR="001A39D3" w:rsidRDefault="00F96A24">
      <w:pPr>
        <w:pStyle w:val="SourceCode"/>
      </w:pPr>
      <w:r>
        <w:t>// Remember, contacts is your Chapter 5 package and contactstore this</w:t>
      </w:r>
    </w:p>
    <w:p w14:paraId="67ED3EA0" w14:textId="77777777" w:rsidR="001A39D3" w:rsidRDefault="00F96A24">
      <w:pPr>
        <w:pStyle w:val="SourceCode"/>
      </w:pPr>
      <w:r>
        <w:t>// lesson's package beside it.</w:t>
      </w:r>
    </w:p>
    <w:p w14:paraId="1388788A" w14:textId="77777777" w:rsidR="001A39D3" w:rsidRDefault="00F96A24">
      <w:pPr>
        <w:pStyle w:val="SourceCode"/>
      </w:pPr>
      <w:r>
        <w:t>import (</w:t>
      </w:r>
    </w:p>
    <w:p w14:paraId="7584F5A2" w14:textId="77777777" w:rsidR="001A39D3" w:rsidRDefault="00F96A24">
      <w:pPr>
        <w:pStyle w:val="SourceCode"/>
      </w:pPr>
      <w:r>
        <w:tab/>
        <w:t>"crypto/tls"</w:t>
      </w:r>
    </w:p>
    <w:p w14:paraId="08D04E34" w14:textId="77777777" w:rsidR="001A39D3" w:rsidRDefault="00F96A24">
      <w:pPr>
        <w:pStyle w:val="SourceCode"/>
      </w:pPr>
      <w:r>
        <w:tab/>
        <w:t>"fmt"</w:t>
      </w:r>
    </w:p>
    <w:p w14:paraId="3A54C83B" w14:textId="77777777" w:rsidR="001A39D3" w:rsidRDefault="00F96A24">
      <w:pPr>
        <w:pStyle w:val="SourceCode"/>
      </w:pPr>
      <w:r>
        <w:tab/>
        <w:t>"io"</w:t>
      </w:r>
    </w:p>
    <w:p w14:paraId="619240C5" w14:textId="77777777" w:rsidR="001A39D3" w:rsidRDefault="00F96A24">
      <w:pPr>
        <w:pStyle w:val="SourceCode"/>
      </w:pPr>
      <w:r>
        <w:tab/>
        <w:t>"log"</w:t>
      </w:r>
    </w:p>
    <w:p w14:paraId="42CBAE64" w14:textId="77777777" w:rsidR="001A39D3" w:rsidRDefault="00F96A24">
      <w:pPr>
        <w:pStyle w:val="SourceCode"/>
      </w:pPr>
      <w:r>
        <w:tab/>
        <w:t>"net"</w:t>
      </w:r>
    </w:p>
    <w:p w14:paraId="1AEE1097" w14:textId="77777777" w:rsidR="001A39D3" w:rsidRDefault="00F96A24">
      <w:pPr>
        <w:pStyle w:val="SourceCode"/>
      </w:pPr>
      <w:r>
        <w:tab/>
        <w:t>"net/http"</w:t>
      </w:r>
    </w:p>
    <w:p w14:paraId="39FF37AA" w14:textId="77777777" w:rsidR="001A39D3" w:rsidRDefault="00F96A24">
      <w:pPr>
        <w:pStyle w:val="SourceCode"/>
      </w:pPr>
      <w:r>
        <w:tab/>
        <w:t>"os"</w:t>
      </w:r>
    </w:p>
    <w:p w14:paraId="0F074130" w14:textId="77777777" w:rsidR="001A39D3" w:rsidRDefault="001A39D3">
      <w:pPr>
        <w:pStyle w:val="SourceCode"/>
      </w:pPr>
    </w:p>
    <w:p w14:paraId="245C8C68" w14:textId="77777777" w:rsidR="001A39D3" w:rsidRDefault="00F96A24">
      <w:pPr>
        <w:pStyle w:val="SourceCode"/>
      </w:pPr>
      <w:r>
        <w:tab/>
        <w:t>"example.com/postrequests/contacts"</w:t>
      </w:r>
    </w:p>
    <w:p w14:paraId="0D832D94" w14:textId="77777777" w:rsidR="001A39D3" w:rsidRDefault="00F96A24">
      <w:pPr>
        <w:pStyle w:val="SourceCode"/>
      </w:pPr>
      <w:r>
        <w:tab/>
        <w:t>"example.com/postrequests/contactstore"</w:t>
      </w:r>
    </w:p>
    <w:p w14:paraId="7C78384A" w14:textId="77777777" w:rsidR="001A39D3" w:rsidRDefault="00F96A24">
      <w:pPr>
        <w:pStyle w:val="SourceCode"/>
      </w:pPr>
      <w:r>
        <w:t>)</w:t>
      </w:r>
    </w:p>
    <w:p w14:paraId="2B14718F" w14:textId="77777777" w:rsidR="001A39D3" w:rsidRDefault="001A39D3">
      <w:pPr>
        <w:pStyle w:val="SourceCode"/>
      </w:pPr>
    </w:p>
    <w:p w14:paraId="4A554C65" w14:textId="77777777" w:rsidR="001A39D3" w:rsidRDefault="00F96A24">
      <w:pPr>
        <w:pStyle w:val="SourceCode"/>
      </w:pPr>
      <w:r>
        <w:t>const (</w:t>
      </w:r>
    </w:p>
    <w:p w14:paraId="4560A98A" w14:textId="77777777" w:rsidR="001A39D3" w:rsidRDefault="00F96A24">
      <w:pPr>
        <w:pStyle w:val="SourceCode"/>
      </w:pPr>
      <w:r>
        <w:tab/>
        <w:t>host            = "127.0.0.1"</w:t>
      </w:r>
    </w:p>
    <w:p w14:paraId="2854EDB9" w14:textId="77777777" w:rsidR="001A39D3" w:rsidRDefault="00F96A24">
      <w:pPr>
        <w:pStyle w:val="SourceCode"/>
      </w:pPr>
      <w:r>
        <w:tab/>
      </w:r>
      <w:r>
        <w:t>httpsPort       = 8765</w:t>
      </w:r>
    </w:p>
    <w:p w14:paraId="5D309CD6" w14:textId="77777777" w:rsidR="001A39D3" w:rsidRDefault="00F96A24">
      <w:pPr>
        <w:pStyle w:val="SourceCode"/>
      </w:pPr>
      <w:r>
        <w:tab/>
        <w:t>apiPrefix       = "/api/v1"</w:t>
      </w:r>
    </w:p>
    <w:p w14:paraId="2CFD9449" w14:textId="77777777" w:rsidR="001A39D3" w:rsidRDefault="00F96A24">
      <w:pPr>
        <w:pStyle w:val="SourceCode"/>
      </w:pPr>
      <w:r>
        <w:tab/>
        <w:t>contactsPath    = apiPrefix + "/contacts"</w:t>
      </w:r>
    </w:p>
    <w:p w14:paraId="172E867E" w14:textId="77777777" w:rsidR="001A39D3" w:rsidRDefault="00F96A24">
      <w:pPr>
        <w:pStyle w:val="SourceCode"/>
      </w:pPr>
      <w:r>
        <w:tab/>
        <w:t>certificateFile = "certs/server.pem"</w:t>
      </w:r>
    </w:p>
    <w:p w14:paraId="6EEA5EAC" w14:textId="77777777" w:rsidR="001A39D3" w:rsidRDefault="00F96A24">
      <w:pPr>
        <w:pStyle w:val="SourceCode"/>
      </w:pPr>
      <w:r>
        <w:tab/>
        <w:t>keyFile         = "certs/server.key"</w:t>
      </w:r>
    </w:p>
    <w:p w14:paraId="303ED097" w14:textId="77777777" w:rsidR="001A39D3" w:rsidRDefault="00F96A24">
      <w:pPr>
        <w:pStyle w:val="SourceCode"/>
      </w:pPr>
      <w:r>
        <w:tab/>
        <w:t>jsonType        = "application/json; charset=utf-8"</w:t>
      </w:r>
    </w:p>
    <w:p w14:paraId="74D4FE1B" w14:textId="77777777" w:rsidR="001A39D3" w:rsidRDefault="00F96A24">
      <w:pPr>
        <w:pStyle w:val="SourceCode"/>
      </w:pPr>
      <w:r>
        <w:tab/>
        <w:t>notFoundJSON    = `{"code":"not_found","message":"no such path"}`</w:t>
      </w:r>
    </w:p>
    <w:p w14:paraId="2A253610" w14:textId="77777777" w:rsidR="001A39D3" w:rsidRDefault="00F96A24">
      <w:pPr>
        <w:pStyle w:val="SourceCode"/>
      </w:pPr>
      <w:r>
        <w:tab/>
        <w:t>// Remember, the Chapter 5 words for an id that ParseID refuses.</w:t>
      </w:r>
    </w:p>
    <w:p w14:paraId="7097DF26" w14:textId="77777777" w:rsidR="001A39D3" w:rsidRDefault="00F96A24">
      <w:pPr>
        <w:pStyle w:val="SourceCode"/>
      </w:pPr>
      <w:r>
        <w:tab/>
        <w:t>idProblem = "id must be a whole number from 1 to 2147483647"</w:t>
      </w:r>
    </w:p>
    <w:p w14:paraId="0D589EC2" w14:textId="77777777" w:rsidR="001A39D3" w:rsidRDefault="00F96A24">
      <w:pPr>
        <w:pStyle w:val="SourceCode"/>
      </w:pPr>
      <w:r>
        <w:tab/>
        <w:t>// The words for a body that is not a JSON contact object.</w:t>
      </w:r>
    </w:p>
    <w:p w14:paraId="1BCF25F6" w14:textId="77777777" w:rsidR="001A39D3" w:rsidRDefault="00F96A24">
      <w:pPr>
        <w:pStyle w:val="SourceCode"/>
      </w:pPr>
      <w:r>
        <w:tab/>
      </w:r>
      <w:r>
        <w:t>bodyProblem = "body must be a JSON contact object"</w:t>
      </w:r>
    </w:p>
    <w:p w14:paraId="74F00BA8" w14:textId="77777777" w:rsidR="001A39D3" w:rsidRDefault="00F96A24">
      <w:pPr>
        <w:pStyle w:val="SourceCode"/>
      </w:pPr>
      <w:r>
        <w:t>)</w:t>
      </w:r>
    </w:p>
    <w:p w14:paraId="37FC1C33" w14:textId="77777777" w:rsidR="001A39D3" w:rsidRDefault="001A39D3">
      <w:pPr>
        <w:pStyle w:val="SourceCode"/>
      </w:pPr>
    </w:p>
    <w:p w14:paraId="5DD2A738" w14:textId="77777777" w:rsidR="001A39D3" w:rsidRDefault="00F96A24">
      <w:pPr>
        <w:pStyle w:val="SourceCode"/>
      </w:pPr>
      <w:r>
        <w:t>// logRequest prints one line per answered request: GET /api/v1/health -&gt; 200.</w:t>
      </w:r>
    </w:p>
    <w:p w14:paraId="7565EF40" w14:textId="77777777" w:rsidR="001A39D3" w:rsidRDefault="00F96A24">
      <w:pPr>
        <w:pStyle w:val="SourceCode"/>
      </w:pPr>
      <w:r>
        <w:t>func logRequest(method string, target string, status int) {</w:t>
      </w:r>
    </w:p>
    <w:p w14:paraId="62985745" w14:textId="77777777" w:rsidR="001A39D3" w:rsidRDefault="00F96A24">
      <w:pPr>
        <w:pStyle w:val="SourceCode"/>
      </w:pPr>
      <w:r>
        <w:tab/>
        <w:t>fmt.Printf("%s %s -&gt; %d\n", method, target, status)</w:t>
      </w:r>
    </w:p>
    <w:p w14:paraId="0958D700" w14:textId="77777777" w:rsidR="001A39D3" w:rsidRDefault="00F96A24">
      <w:pPr>
        <w:pStyle w:val="SourceCode"/>
      </w:pPr>
      <w:r>
        <w:t>}</w:t>
      </w:r>
    </w:p>
    <w:p w14:paraId="303CC1D0" w14:textId="77777777" w:rsidR="001A39D3" w:rsidRDefault="001A39D3">
      <w:pPr>
        <w:pStyle w:val="SourceCode"/>
      </w:pPr>
    </w:p>
    <w:p w14:paraId="25E425DA" w14:textId="77777777" w:rsidR="001A39D3" w:rsidRDefault="00F96A24">
      <w:pPr>
        <w:pStyle w:val="SourceCode"/>
      </w:pPr>
      <w:r>
        <w:t>// sendJSON writes every answer, so every answer is logged.</w:t>
      </w:r>
    </w:p>
    <w:p w14:paraId="3C8CD524" w14:textId="77777777" w:rsidR="001A39D3" w:rsidRDefault="00F96A24">
      <w:pPr>
        <w:pStyle w:val="SourceCode"/>
      </w:pPr>
      <w:r>
        <w:t>func sendJSON(writer http.ResponseWriter, request *http.Request, status int,</w:t>
      </w:r>
    </w:p>
    <w:p w14:paraId="01D9A1B8" w14:textId="77777777" w:rsidR="001A39D3" w:rsidRDefault="00F96A24">
      <w:pPr>
        <w:pStyle w:val="SourceCode"/>
      </w:pPr>
      <w:r>
        <w:tab/>
        <w:t>jsonText string) {</w:t>
      </w:r>
    </w:p>
    <w:p w14:paraId="151DC8F1" w14:textId="77777777" w:rsidR="001A39D3" w:rsidRDefault="00F96A24">
      <w:pPr>
        <w:pStyle w:val="SourceCode"/>
      </w:pPr>
      <w:r>
        <w:tab/>
        <w:t>writer.Header().Set("Content-Type", jsonType)</w:t>
      </w:r>
    </w:p>
    <w:p w14:paraId="32B288C4" w14:textId="77777777" w:rsidR="001A39D3" w:rsidRDefault="00F96A24">
      <w:pPr>
        <w:pStyle w:val="SourceCode"/>
      </w:pPr>
      <w:r>
        <w:tab/>
        <w:t>writer.WriteHeader(status)</w:t>
      </w:r>
    </w:p>
    <w:p w14:paraId="06358F10" w14:textId="77777777" w:rsidR="001A39D3" w:rsidRDefault="00F96A24">
      <w:pPr>
        <w:pStyle w:val="SourceCode"/>
      </w:pPr>
      <w:r>
        <w:tab/>
      </w:r>
      <w:r>
        <w:t>io.WriteString(writer, jsonText)</w:t>
      </w:r>
    </w:p>
    <w:p w14:paraId="4FBE13B5" w14:textId="77777777" w:rsidR="001A39D3" w:rsidRDefault="00F96A24">
      <w:pPr>
        <w:pStyle w:val="SourceCode"/>
      </w:pPr>
      <w:r>
        <w:tab/>
        <w:t>// RequestURI is the path and query exactly as the client sent them.</w:t>
      </w:r>
    </w:p>
    <w:p w14:paraId="4A06D7C0" w14:textId="77777777" w:rsidR="001A39D3" w:rsidRDefault="00F96A24">
      <w:pPr>
        <w:pStyle w:val="SourceCode"/>
      </w:pPr>
      <w:r>
        <w:tab/>
        <w:t>logRequest(request.Method, request.RequestURI, status)</w:t>
      </w:r>
    </w:p>
    <w:p w14:paraId="038FC828" w14:textId="77777777" w:rsidR="001A39D3" w:rsidRDefault="00F96A24">
      <w:pPr>
        <w:pStyle w:val="SourceCode"/>
      </w:pPr>
      <w:r>
        <w:t>}</w:t>
      </w:r>
    </w:p>
    <w:p w14:paraId="3DFE4D1F" w14:textId="77777777" w:rsidR="001A39D3" w:rsidRDefault="001A39D3">
      <w:pPr>
        <w:pStyle w:val="SourceCode"/>
      </w:pPr>
    </w:p>
    <w:p w14:paraId="5FE166A4" w14:textId="77777777" w:rsidR="001A39D3" w:rsidRDefault="00F96A24">
      <w:pPr>
        <w:pStyle w:val="SourceCode"/>
      </w:pPr>
      <w:r>
        <w:t>// sendCreated is sendJSON's twin for 201 Created: the same steps, plus the</w:t>
      </w:r>
    </w:p>
    <w:p w14:paraId="652B8D40" w14:textId="77777777" w:rsidR="001A39D3" w:rsidRDefault="00F96A24">
      <w:pPr>
        <w:pStyle w:val="SourceCode"/>
      </w:pPr>
      <w:r>
        <w:t>// Location header, which names the path of the contact just created.</w:t>
      </w:r>
    </w:p>
    <w:p w14:paraId="52D6AAC3" w14:textId="77777777" w:rsidR="001A39D3" w:rsidRDefault="00F96A24">
      <w:pPr>
        <w:pStyle w:val="SourceCode"/>
      </w:pPr>
      <w:r>
        <w:t>func sendCreated(writer http.ResponseWriter, request *http.Request,</w:t>
      </w:r>
    </w:p>
    <w:p w14:paraId="1061E4DE" w14:textId="77777777" w:rsidR="001A39D3" w:rsidRDefault="00F96A24">
      <w:pPr>
        <w:pStyle w:val="SourceCode"/>
      </w:pPr>
      <w:r>
        <w:tab/>
        <w:t>location string, jsonText string) {</w:t>
      </w:r>
    </w:p>
    <w:p w14:paraId="1695CCF4" w14:textId="77777777" w:rsidR="001A39D3" w:rsidRDefault="00F96A24">
      <w:pPr>
        <w:pStyle w:val="SourceCode"/>
      </w:pPr>
      <w:r>
        <w:tab/>
        <w:t>writer.Header().Set("Location", location)</w:t>
      </w:r>
    </w:p>
    <w:p w14:paraId="0BE457E1" w14:textId="77777777" w:rsidR="001A39D3" w:rsidRDefault="00F96A24">
      <w:pPr>
        <w:pStyle w:val="SourceCode"/>
      </w:pPr>
      <w:r>
        <w:tab/>
        <w:t>sendJSON(writer, request, 201, jsonText)</w:t>
      </w:r>
    </w:p>
    <w:p w14:paraId="520BFECC" w14:textId="77777777" w:rsidR="001A39D3" w:rsidRDefault="00F96A24">
      <w:pPr>
        <w:pStyle w:val="SourceCode"/>
      </w:pPr>
      <w:r>
        <w:t>}</w:t>
      </w:r>
    </w:p>
    <w:p w14:paraId="313AAA75" w14:textId="77777777" w:rsidR="001A39D3" w:rsidRDefault="001A39D3">
      <w:pPr>
        <w:pStyle w:val="SourceCode"/>
      </w:pPr>
    </w:p>
    <w:p w14:paraId="32AA15E2" w14:textId="77777777" w:rsidR="001A39D3" w:rsidRDefault="00F96A24">
      <w:pPr>
        <w:pStyle w:val="SourceCode"/>
      </w:pPr>
      <w:r>
        <w:t>func handleHealth(writer http.ResponseWriter, request *http.Request) {</w:t>
      </w:r>
    </w:p>
    <w:p w14:paraId="42164E9A" w14:textId="77777777" w:rsidR="001A39D3" w:rsidRDefault="00F96A24">
      <w:pPr>
        <w:pStyle w:val="SourceCode"/>
      </w:pPr>
      <w:r>
        <w:tab/>
        <w:t>sendJSON(writer, request, 200, `{"status":"ok"}`)</w:t>
      </w:r>
    </w:p>
    <w:p w14:paraId="6CD23911" w14:textId="77777777" w:rsidR="001A39D3" w:rsidRDefault="00F96A24">
      <w:pPr>
        <w:pStyle w:val="SourceCode"/>
      </w:pPr>
      <w:r>
        <w:t>}</w:t>
      </w:r>
    </w:p>
    <w:p w14:paraId="57E43A2F" w14:textId="77777777" w:rsidR="001A39D3" w:rsidRDefault="001A39D3">
      <w:pPr>
        <w:pStyle w:val="SourceCode"/>
      </w:pPr>
    </w:p>
    <w:p w14:paraId="69990466" w14:textId="77777777" w:rsidR="001A39D3" w:rsidRDefault="00F96A24">
      <w:pPr>
        <w:pStyle w:val="SourceCode"/>
      </w:pPr>
      <w:r>
        <w:t>// httpStatusFor is the one place a ContactStatus becomes an HTTP status.</w:t>
      </w:r>
    </w:p>
    <w:p w14:paraId="2E4AA967" w14:textId="77777777" w:rsidR="001A39D3" w:rsidRDefault="00F96A24">
      <w:pPr>
        <w:pStyle w:val="SourceCode"/>
      </w:pPr>
      <w:r>
        <w:t>// Lesson 6.14 covers every status code. Remember, default catches every</w:t>
      </w:r>
    </w:p>
    <w:p w14:paraId="0151A0ED" w14:textId="77777777" w:rsidR="001A39D3" w:rsidRDefault="00F96A24">
      <w:pPr>
        <w:pStyle w:val="SourceCode"/>
      </w:pPr>
      <w:r>
        <w:t>// other value.</w:t>
      </w:r>
    </w:p>
    <w:p w14:paraId="339742AB" w14:textId="77777777" w:rsidR="001A39D3" w:rsidRDefault="00F96A24">
      <w:pPr>
        <w:pStyle w:val="SourceCode"/>
      </w:pPr>
      <w:r>
        <w:t>func httpStatusFor(status contacts.ContactStatus) int {</w:t>
      </w:r>
    </w:p>
    <w:p w14:paraId="4CE57828" w14:textId="77777777" w:rsidR="001A39D3" w:rsidRDefault="00F96A24">
      <w:pPr>
        <w:pStyle w:val="SourceCode"/>
      </w:pPr>
      <w:r>
        <w:tab/>
        <w:t>switch status {</w:t>
      </w:r>
    </w:p>
    <w:p w14:paraId="1A3F7A4D" w14:textId="77777777" w:rsidR="001A39D3" w:rsidRDefault="00F96A24">
      <w:pPr>
        <w:pStyle w:val="SourceCode"/>
      </w:pPr>
      <w:r>
        <w:tab/>
        <w:t>case contacts.Success:</w:t>
      </w:r>
    </w:p>
    <w:p w14:paraId="10439D03" w14:textId="77777777" w:rsidR="001A39D3" w:rsidRDefault="00F96A24">
      <w:pPr>
        <w:pStyle w:val="SourceCode"/>
      </w:pPr>
      <w:r>
        <w:tab/>
      </w:r>
      <w:r>
        <w:tab/>
        <w:t>return 200</w:t>
      </w:r>
    </w:p>
    <w:p w14:paraId="0CEB490B" w14:textId="77777777" w:rsidR="001A39D3" w:rsidRDefault="00F96A24">
      <w:pPr>
        <w:pStyle w:val="SourceCode"/>
      </w:pPr>
      <w:r>
        <w:tab/>
        <w:t>case contacts.InvalidInput:</w:t>
      </w:r>
    </w:p>
    <w:p w14:paraId="395DF361" w14:textId="77777777" w:rsidR="001A39D3" w:rsidRDefault="00F96A24">
      <w:pPr>
        <w:pStyle w:val="SourceCode"/>
      </w:pPr>
      <w:r>
        <w:tab/>
      </w:r>
      <w:r>
        <w:tab/>
        <w:t>return 400</w:t>
      </w:r>
    </w:p>
    <w:p w14:paraId="644E958C" w14:textId="77777777" w:rsidR="001A39D3" w:rsidRDefault="00F96A24">
      <w:pPr>
        <w:pStyle w:val="SourceCode"/>
      </w:pPr>
      <w:r>
        <w:tab/>
        <w:t>case contacts.NotFound:</w:t>
      </w:r>
    </w:p>
    <w:p w14:paraId="35CBF660" w14:textId="77777777" w:rsidR="001A39D3" w:rsidRDefault="00F96A24">
      <w:pPr>
        <w:pStyle w:val="SourceCode"/>
      </w:pPr>
      <w:r>
        <w:tab/>
      </w:r>
      <w:r>
        <w:tab/>
        <w:t>return 404</w:t>
      </w:r>
    </w:p>
    <w:p w14:paraId="6CB78488" w14:textId="77777777" w:rsidR="001A39D3" w:rsidRDefault="00F96A24">
      <w:pPr>
        <w:pStyle w:val="SourceCode"/>
      </w:pPr>
      <w:r>
        <w:tab/>
        <w:t>case contacts.DuplicateEmail:</w:t>
      </w:r>
    </w:p>
    <w:p w14:paraId="5764566F" w14:textId="77777777" w:rsidR="001A39D3" w:rsidRDefault="00F96A24">
      <w:pPr>
        <w:pStyle w:val="SourceCode"/>
      </w:pPr>
      <w:r>
        <w:tab/>
      </w:r>
      <w:r>
        <w:tab/>
      </w:r>
      <w:r>
        <w:t>return 409</w:t>
      </w:r>
    </w:p>
    <w:p w14:paraId="3F54B212" w14:textId="77777777" w:rsidR="001A39D3" w:rsidRDefault="00F96A24">
      <w:pPr>
        <w:pStyle w:val="SourceCode"/>
      </w:pPr>
      <w:r>
        <w:tab/>
        <w:t>default:</w:t>
      </w:r>
    </w:p>
    <w:p w14:paraId="2F403CE6" w14:textId="77777777" w:rsidR="001A39D3" w:rsidRDefault="00F96A24">
      <w:pPr>
        <w:pStyle w:val="SourceCode"/>
      </w:pPr>
      <w:r>
        <w:tab/>
      </w:r>
      <w:r>
        <w:tab/>
        <w:t>// Every other status is a failure on the server's side.</w:t>
      </w:r>
    </w:p>
    <w:p w14:paraId="4E6D0DA9" w14:textId="77777777" w:rsidR="001A39D3" w:rsidRDefault="00F96A24">
      <w:pPr>
        <w:pStyle w:val="SourceCode"/>
      </w:pPr>
      <w:r>
        <w:tab/>
      </w:r>
      <w:r>
        <w:tab/>
        <w:t>return 500</w:t>
      </w:r>
    </w:p>
    <w:p w14:paraId="48B1D885" w14:textId="77777777" w:rsidR="001A39D3" w:rsidRDefault="00F96A24">
      <w:pPr>
        <w:pStyle w:val="SourceCode"/>
      </w:pPr>
      <w:r>
        <w:tab/>
        <w:t>}</w:t>
      </w:r>
    </w:p>
    <w:p w14:paraId="69CC5522" w14:textId="77777777" w:rsidR="001A39D3" w:rsidRDefault="00F96A24">
      <w:pPr>
        <w:pStyle w:val="SourceCode"/>
      </w:pPr>
      <w:r>
        <w:t>}</w:t>
      </w:r>
    </w:p>
    <w:p w14:paraId="5EEAEBFE" w14:textId="77777777" w:rsidR="001A39D3" w:rsidRDefault="001A39D3">
      <w:pPr>
        <w:pStyle w:val="SourceCode"/>
      </w:pPr>
    </w:p>
    <w:p w14:paraId="756C45AA" w14:textId="77777777" w:rsidR="001A39D3" w:rsidRDefault="00F96A24">
      <w:pPr>
        <w:pStyle w:val="SourceCode"/>
      </w:pPr>
      <w:r>
        <w:t>// errorCodeFor returns the code an error body names for a ContactStatus.</w:t>
      </w:r>
    </w:p>
    <w:p w14:paraId="55B97528" w14:textId="77777777" w:rsidR="001A39D3" w:rsidRDefault="00F96A24">
      <w:pPr>
        <w:pStyle w:val="SourceCode"/>
      </w:pPr>
      <w:r>
        <w:t>func errorCodeFor(status contacts.ContactStatus) string {</w:t>
      </w:r>
    </w:p>
    <w:p w14:paraId="46D056AC" w14:textId="77777777" w:rsidR="001A39D3" w:rsidRDefault="00F96A24">
      <w:pPr>
        <w:pStyle w:val="SourceCode"/>
      </w:pPr>
      <w:r>
        <w:tab/>
        <w:t>switch status {</w:t>
      </w:r>
    </w:p>
    <w:p w14:paraId="4199E7D7" w14:textId="77777777" w:rsidR="001A39D3" w:rsidRDefault="00F96A24">
      <w:pPr>
        <w:pStyle w:val="SourceCode"/>
      </w:pPr>
      <w:r>
        <w:tab/>
        <w:t>case contacts.InvalidInput:</w:t>
      </w:r>
    </w:p>
    <w:p w14:paraId="485FF766" w14:textId="77777777" w:rsidR="001A39D3" w:rsidRDefault="00F96A24">
      <w:pPr>
        <w:pStyle w:val="SourceCode"/>
      </w:pPr>
      <w:r>
        <w:tab/>
      </w:r>
      <w:r>
        <w:tab/>
        <w:t>return "invalid_input"</w:t>
      </w:r>
    </w:p>
    <w:p w14:paraId="24A2EB28" w14:textId="77777777" w:rsidR="001A39D3" w:rsidRDefault="00F96A24">
      <w:pPr>
        <w:pStyle w:val="SourceCode"/>
      </w:pPr>
      <w:r>
        <w:tab/>
        <w:t>case contacts.NotFound:</w:t>
      </w:r>
    </w:p>
    <w:p w14:paraId="192434FA" w14:textId="77777777" w:rsidR="001A39D3" w:rsidRDefault="00F96A24">
      <w:pPr>
        <w:pStyle w:val="SourceCode"/>
      </w:pPr>
      <w:r>
        <w:tab/>
      </w:r>
      <w:r>
        <w:tab/>
        <w:t>return "not_found"</w:t>
      </w:r>
    </w:p>
    <w:p w14:paraId="1D110D53" w14:textId="77777777" w:rsidR="001A39D3" w:rsidRDefault="00F96A24">
      <w:pPr>
        <w:pStyle w:val="SourceCode"/>
      </w:pPr>
      <w:r>
        <w:tab/>
        <w:t>case contacts.DuplicateEmail:</w:t>
      </w:r>
    </w:p>
    <w:p w14:paraId="3238ECF7" w14:textId="77777777" w:rsidR="001A39D3" w:rsidRDefault="00F96A24">
      <w:pPr>
        <w:pStyle w:val="SourceCode"/>
      </w:pPr>
      <w:r>
        <w:tab/>
      </w:r>
      <w:r>
        <w:tab/>
        <w:t>return "duplicate_email"</w:t>
      </w:r>
    </w:p>
    <w:p w14:paraId="4CE781F7" w14:textId="77777777" w:rsidR="001A39D3" w:rsidRDefault="00F96A24">
      <w:pPr>
        <w:pStyle w:val="SourceCode"/>
      </w:pPr>
      <w:r>
        <w:tab/>
        <w:t>default:</w:t>
      </w:r>
    </w:p>
    <w:p w14:paraId="6871D072" w14:textId="77777777" w:rsidR="001A39D3" w:rsidRDefault="00F96A24">
      <w:pPr>
        <w:pStyle w:val="SourceCode"/>
      </w:pPr>
      <w:r>
        <w:tab/>
      </w:r>
      <w:r>
        <w:tab/>
        <w:t>return "database_failure"</w:t>
      </w:r>
    </w:p>
    <w:p w14:paraId="71569EF2" w14:textId="77777777" w:rsidR="001A39D3" w:rsidRDefault="00F96A24">
      <w:pPr>
        <w:pStyle w:val="SourceCode"/>
      </w:pPr>
      <w:r>
        <w:tab/>
        <w:t>}</w:t>
      </w:r>
    </w:p>
    <w:p w14:paraId="231C9B95" w14:textId="77777777" w:rsidR="001A39D3" w:rsidRDefault="00F96A24">
      <w:pPr>
        <w:pStyle w:val="SourceCode"/>
      </w:pPr>
      <w:r>
        <w:t>}</w:t>
      </w:r>
    </w:p>
    <w:p w14:paraId="1B896BBD" w14:textId="77777777" w:rsidR="001A39D3" w:rsidRDefault="001A39D3">
      <w:pPr>
        <w:pStyle w:val="SourceCode"/>
      </w:pPr>
    </w:p>
    <w:p w14:paraId="01F6E584" w14:textId="77777777" w:rsidR="001A39D3" w:rsidRDefault="00F96A24">
      <w:pPr>
        <w:pStyle w:val="SourceCode"/>
      </w:pPr>
      <w:r>
        <w:t>// errorBody is the one error body: {"code":"...","message":"..."}.</w:t>
      </w:r>
    </w:p>
    <w:p w14:paraId="77CFA0BD" w14:textId="77777777" w:rsidR="001A39D3" w:rsidRDefault="00F96A24">
      <w:pPr>
        <w:pStyle w:val="SourceCode"/>
      </w:pPr>
      <w:r>
        <w:t>type errorBody struct {</w:t>
      </w:r>
    </w:p>
    <w:p w14:paraId="73565DCF" w14:textId="77777777" w:rsidR="001A39D3" w:rsidRDefault="00F96A24">
      <w:pPr>
        <w:pStyle w:val="SourceCode"/>
      </w:pPr>
      <w:r>
        <w:tab/>
        <w:t>Code    string `json:"code"`</w:t>
      </w:r>
    </w:p>
    <w:p w14:paraId="5359B560" w14:textId="77777777" w:rsidR="001A39D3" w:rsidRDefault="00F96A24">
      <w:pPr>
        <w:pStyle w:val="SourceCode"/>
      </w:pPr>
      <w:r>
        <w:tab/>
        <w:t>Message string `json:"message"`</w:t>
      </w:r>
    </w:p>
    <w:p w14:paraId="3390025C" w14:textId="77777777" w:rsidR="001A39D3" w:rsidRDefault="00F96A24">
      <w:pPr>
        <w:pStyle w:val="SourceCode"/>
      </w:pPr>
      <w:r>
        <w:t>}</w:t>
      </w:r>
    </w:p>
    <w:p w14:paraId="36B75F23" w14:textId="77777777" w:rsidR="001A39D3" w:rsidRDefault="001A39D3">
      <w:pPr>
        <w:pStyle w:val="SourceCode"/>
      </w:pPr>
    </w:p>
    <w:p w14:paraId="33C981C8" w14:textId="77777777" w:rsidR="001A39D3" w:rsidRDefault="00F96A24">
      <w:pPr>
        <w:pStyle w:val="SourceCode"/>
      </w:pPr>
      <w:r>
        <w:t>// sendError answers with the error body. Lesson 6.15 covers it in full.</w:t>
      </w:r>
    </w:p>
    <w:p w14:paraId="548494BF" w14:textId="77777777" w:rsidR="001A39D3" w:rsidRDefault="00F96A24">
      <w:pPr>
        <w:pStyle w:val="SourceCode"/>
      </w:pPr>
      <w:r>
        <w:t>// EncodeJSON escapes any quote in the message.</w:t>
      </w:r>
    </w:p>
    <w:p w14:paraId="7D4B3AF9" w14:textId="77777777" w:rsidR="001A39D3" w:rsidRDefault="00F96A24">
      <w:pPr>
        <w:pStyle w:val="SourceCode"/>
      </w:pPr>
      <w:r>
        <w:t>func sendError(writer http.ResponseWriter, request *http.Request,</w:t>
      </w:r>
    </w:p>
    <w:p w14:paraId="4A226F9F" w14:textId="77777777" w:rsidR="001A39D3" w:rsidRDefault="00F96A24">
      <w:pPr>
        <w:pStyle w:val="SourceCode"/>
      </w:pPr>
      <w:r>
        <w:tab/>
        <w:t>status int, code string, message string) {</w:t>
      </w:r>
    </w:p>
    <w:p w14:paraId="262108B2" w14:textId="77777777" w:rsidR="001A39D3" w:rsidRDefault="00F96A24">
      <w:pPr>
        <w:pStyle w:val="SourceCode"/>
      </w:pPr>
      <w:r>
        <w:tab/>
        <w:t>sendJSON(writer, request, status,</w:t>
      </w:r>
    </w:p>
    <w:p w14:paraId="5C5757A6" w14:textId="77777777" w:rsidR="001A39D3" w:rsidRDefault="00F96A24">
      <w:pPr>
        <w:pStyle w:val="SourceCode"/>
      </w:pPr>
      <w:r>
        <w:tab/>
      </w:r>
      <w:r>
        <w:tab/>
        <w:t>contactstore.EncodeJSON(errorBody{Code: code, Message: message}))</w:t>
      </w:r>
    </w:p>
    <w:p w14:paraId="1DCA63FB" w14:textId="77777777" w:rsidR="001A39D3" w:rsidRDefault="00F96A24">
      <w:pPr>
        <w:pStyle w:val="SourceCode"/>
      </w:pPr>
      <w:r>
        <w:t>}</w:t>
      </w:r>
    </w:p>
    <w:p w14:paraId="786A6481" w14:textId="77777777" w:rsidR="001A39D3" w:rsidRDefault="001A39D3">
      <w:pPr>
        <w:pStyle w:val="SourceCode"/>
      </w:pPr>
    </w:p>
    <w:p w14:paraId="249E9E47" w14:textId="77777777" w:rsidR="001A39D3" w:rsidRDefault="00F96A24">
      <w:pPr>
        <w:pStyle w:val="SourceCode"/>
      </w:pPr>
      <w:r>
        <w:t>// sendFailure answers a status that is not Success: its HTTP status, its</w:t>
      </w:r>
    </w:p>
    <w:p w14:paraId="742AD58B" w14:textId="77777777" w:rsidR="001A39D3" w:rsidRDefault="00F96A24">
      <w:pPr>
        <w:pStyle w:val="SourceCode"/>
      </w:pPr>
      <w:r>
        <w:t>// code, and StatusMessage's words, the same words Chapter 5 printed.</w:t>
      </w:r>
    </w:p>
    <w:p w14:paraId="2A4F27D7" w14:textId="77777777" w:rsidR="001A39D3" w:rsidRDefault="00F96A24">
      <w:pPr>
        <w:pStyle w:val="SourceCode"/>
      </w:pPr>
      <w:r>
        <w:t>func sendFailure(writer http.ResponseWriter, request *http.Request,</w:t>
      </w:r>
    </w:p>
    <w:p w14:paraId="39B81DC6" w14:textId="77777777" w:rsidR="001A39D3" w:rsidRDefault="00F96A24">
      <w:pPr>
        <w:pStyle w:val="SourceCode"/>
      </w:pPr>
      <w:r>
        <w:tab/>
        <w:t>status contacts.ContactStatus, problem string) {</w:t>
      </w:r>
    </w:p>
    <w:p w14:paraId="675B1762" w14:textId="77777777" w:rsidR="001A39D3" w:rsidRDefault="00F96A24">
      <w:pPr>
        <w:pStyle w:val="SourceCode"/>
      </w:pPr>
      <w:r>
        <w:tab/>
        <w:t>sendError(writer, request, httpStatusFor(status), errorCodeFor(status),</w:t>
      </w:r>
    </w:p>
    <w:p w14:paraId="2C9CFE5E" w14:textId="77777777" w:rsidR="001A39D3" w:rsidRDefault="00F96A24">
      <w:pPr>
        <w:pStyle w:val="SourceCode"/>
      </w:pPr>
      <w:r>
        <w:tab/>
      </w:r>
      <w:r>
        <w:tab/>
        <w:t>contacts.StatusMessage(status, problem))</w:t>
      </w:r>
    </w:p>
    <w:p w14:paraId="1DD727FA" w14:textId="77777777" w:rsidR="001A39D3" w:rsidRDefault="00F96A24">
      <w:pPr>
        <w:pStyle w:val="SourceCode"/>
      </w:pPr>
      <w:r>
        <w:t>}</w:t>
      </w:r>
    </w:p>
    <w:p w14:paraId="622574C4" w14:textId="77777777" w:rsidR="001A39D3" w:rsidRDefault="001A39D3">
      <w:pPr>
        <w:pStyle w:val="SourceCode"/>
      </w:pPr>
    </w:p>
    <w:p w14:paraId="51FD5FF7" w14:textId="77777777" w:rsidR="001A39D3" w:rsidRDefault="00F96A24">
      <w:pPr>
        <w:pStyle w:val="SourceCode"/>
      </w:pPr>
      <w:r>
        <w:t>// handleListContacts answers GET /api/v1/contacts: every contact, in name</w:t>
      </w:r>
    </w:p>
    <w:p w14:paraId="00575BA1" w14:textId="77777777" w:rsidR="001A39D3" w:rsidRDefault="00F96A24">
      <w:pPr>
        <w:pStyle w:val="SourceCode"/>
      </w:pPr>
      <w:r>
        <w:t>// order; an empty collection still exists, so an empty table is 200 with [].</w:t>
      </w:r>
    </w:p>
    <w:p w14:paraId="3262DB3F" w14:textId="77777777" w:rsidR="001A39D3" w:rsidRDefault="00F96A24">
      <w:pPr>
        <w:pStyle w:val="SourceCode"/>
      </w:pPr>
      <w:r>
        <w:t>// Remember, := needs one new name: contactList; status and problem are reused.</w:t>
      </w:r>
    </w:p>
    <w:p w14:paraId="1581DCBA" w14:textId="77777777" w:rsidR="001A39D3" w:rsidRDefault="00F96A24">
      <w:pPr>
        <w:pStyle w:val="SourceCode"/>
      </w:pPr>
      <w:r>
        <w:t>func handleListContacts(writer http.ResponseWriter, request *http.Request) {</w:t>
      </w:r>
    </w:p>
    <w:p w14:paraId="31FD8F75" w14:textId="77777777" w:rsidR="001A39D3" w:rsidRDefault="00F96A24">
      <w:pPr>
        <w:pStyle w:val="SourceCode"/>
      </w:pPr>
      <w:r>
        <w:tab/>
        <w:t>status, problem, database := contactstore.OpenConnection()</w:t>
      </w:r>
    </w:p>
    <w:p w14:paraId="677544B5" w14:textId="77777777" w:rsidR="001A39D3" w:rsidRDefault="00F96A24">
      <w:pPr>
        <w:pStyle w:val="SourceCode"/>
      </w:pPr>
      <w:r>
        <w:tab/>
        <w:t>if status != contacts.Success {</w:t>
      </w:r>
    </w:p>
    <w:p w14:paraId="18D9BF5B" w14:textId="77777777" w:rsidR="001A39D3" w:rsidRDefault="00F96A24">
      <w:pPr>
        <w:pStyle w:val="SourceCode"/>
      </w:pPr>
      <w:r>
        <w:tab/>
      </w:r>
      <w:r>
        <w:tab/>
        <w:t>sendFailure(writer, request, status, problem)</w:t>
      </w:r>
    </w:p>
    <w:p w14:paraId="748EB33D" w14:textId="77777777" w:rsidR="001A39D3" w:rsidRDefault="00F96A24">
      <w:pPr>
        <w:pStyle w:val="SourceCode"/>
      </w:pPr>
      <w:r>
        <w:tab/>
      </w:r>
      <w:r>
        <w:tab/>
        <w:t>return</w:t>
      </w:r>
    </w:p>
    <w:p w14:paraId="217F194F" w14:textId="77777777" w:rsidR="001A39D3" w:rsidRDefault="00F96A24">
      <w:pPr>
        <w:pStyle w:val="SourceCode"/>
      </w:pPr>
      <w:r>
        <w:tab/>
        <w:t>}</w:t>
      </w:r>
    </w:p>
    <w:p w14:paraId="23FA9FC7" w14:textId="77777777" w:rsidR="001A39D3" w:rsidRDefault="00F96A24">
      <w:pPr>
        <w:pStyle w:val="SourceCode"/>
      </w:pPr>
      <w:r>
        <w:tab/>
        <w:t>status, problem, contactList := contactstore.ListContactRecords(database)</w:t>
      </w:r>
    </w:p>
    <w:p w14:paraId="60D051FC" w14:textId="77777777" w:rsidR="001A39D3" w:rsidRDefault="00F96A24">
      <w:pPr>
        <w:pStyle w:val="SourceCode"/>
      </w:pPr>
      <w:r>
        <w:tab/>
        <w:t>contactstore.CloseConnection(database)</w:t>
      </w:r>
    </w:p>
    <w:p w14:paraId="32E60F55" w14:textId="77777777" w:rsidR="001A39D3" w:rsidRDefault="00F96A24">
      <w:pPr>
        <w:pStyle w:val="SourceCode"/>
      </w:pPr>
      <w:r>
        <w:tab/>
      </w:r>
      <w:r>
        <w:t>if status != contacts.Success {</w:t>
      </w:r>
    </w:p>
    <w:p w14:paraId="3EE7011A" w14:textId="77777777" w:rsidR="001A39D3" w:rsidRDefault="00F96A24">
      <w:pPr>
        <w:pStyle w:val="SourceCode"/>
      </w:pPr>
      <w:r>
        <w:tab/>
      </w:r>
      <w:r>
        <w:tab/>
        <w:t>sendFailure(writer, request, status, problem)</w:t>
      </w:r>
    </w:p>
    <w:p w14:paraId="3F221863" w14:textId="77777777" w:rsidR="001A39D3" w:rsidRDefault="00F96A24">
      <w:pPr>
        <w:pStyle w:val="SourceCode"/>
      </w:pPr>
      <w:r>
        <w:tab/>
      </w:r>
      <w:r>
        <w:tab/>
        <w:t>return</w:t>
      </w:r>
    </w:p>
    <w:p w14:paraId="1A0E74EB" w14:textId="77777777" w:rsidR="001A39D3" w:rsidRDefault="00F96A24">
      <w:pPr>
        <w:pStyle w:val="SourceCode"/>
      </w:pPr>
      <w:r>
        <w:tab/>
        <w:t>}</w:t>
      </w:r>
    </w:p>
    <w:p w14:paraId="37A824E0" w14:textId="77777777" w:rsidR="001A39D3" w:rsidRDefault="00F96A24">
      <w:pPr>
        <w:pStyle w:val="SourceCode"/>
      </w:pPr>
      <w:r>
        <w:tab/>
        <w:t>sendJSON(writer, request, 200, contactstore.ContactsToJSON(contactList))</w:t>
      </w:r>
    </w:p>
    <w:p w14:paraId="489B867B" w14:textId="77777777" w:rsidR="001A39D3" w:rsidRDefault="00F96A24">
      <w:pPr>
        <w:pStyle w:val="SourceCode"/>
      </w:pPr>
      <w:r>
        <w:t>}</w:t>
      </w:r>
    </w:p>
    <w:p w14:paraId="1183061C" w14:textId="77777777" w:rsidR="001A39D3" w:rsidRDefault="001A39D3">
      <w:pPr>
        <w:pStyle w:val="SourceCode"/>
      </w:pPr>
    </w:p>
    <w:p w14:paraId="6A8E2973" w14:textId="77777777" w:rsidR="001A39D3" w:rsidRDefault="00F96A24">
      <w:pPr>
        <w:pStyle w:val="SourceCode"/>
      </w:pPr>
      <w:r>
        <w:t>// handleGetContact answers GET /api/v1/contacts/{id}: one contact, or 404</w:t>
      </w:r>
    </w:p>
    <w:p w14:paraId="6AD91357" w14:textId="77777777" w:rsidR="001A39D3" w:rsidRDefault="00F96A24">
      <w:pPr>
        <w:pStyle w:val="SourceCode"/>
      </w:pPr>
      <w:r>
        <w:t>// when no contact has that id. Remember, every handler has six steps: the</w:t>
      </w:r>
    </w:p>
    <w:p w14:paraId="24C7E665" w14:textId="77777777" w:rsidR="001A39D3" w:rsidRDefault="00F96A24">
      <w:pPr>
        <w:pStyle w:val="SourceCode"/>
      </w:pPr>
      <w:r>
        <w:t>// authentication check (from Lesson 6.16), the input checks, OpenConnection,</w:t>
      </w:r>
    </w:p>
    <w:p w14:paraId="23DE78D9" w14:textId="77777777" w:rsidR="001A39D3" w:rsidRDefault="00F96A24">
      <w:pPr>
        <w:pStyle w:val="SourceCode"/>
      </w:pPr>
      <w:r>
        <w:t>// the contactstore calls on that one connection, CloseConnection, then</w:t>
      </w:r>
    </w:p>
    <w:p w14:paraId="28CEF39A" w14:textId="77777777" w:rsidR="001A39D3" w:rsidRDefault="00F96A24">
      <w:pPr>
        <w:pStyle w:val="SourceCode"/>
      </w:pPr>
      <w:r>
        <w:t>// sendFailure or the answer. Remember, PathValue("id") is the segment that</w:t>
      </w:r>
    </w:p>
    <w:p w14:paraId="26641B76" w14:textId="77777777" w:rsidR="001A39D3" w:rsidRDefault="00F96A24">
      <w:pPr>
        <w:pStyle w:val="SourceCode"/>
      </w:pPr>
      <w:r>
        <w:t>// {id} matched, decoded.</w:t>
      </w:r>
    </w:p>
    <w:p w14:paraId="697E4067" w14:textId="77777777" w:rsidR="001A39D3" w:rsidRDefault="00F96A24">
      <w:pPr>
        <w:pStyle w:val="SourceCode"/>
      </w:pPr>
      <w:r>
        <w:t>func handleGetContact(writer http.ResponseWriter, request *http.Request) {</w:t>
      </w:r>
    </w:p>
    <w:p w14:paraId="2B7994A6" w14:textId="77777777" w:rsidR="001A39D3" w:rsidRDefault="00F96A24">
      <w:pPr>
        <w:pStyle w:val="SourceCode"/>
      </w:pPr>
      <w:r>
        <w:tab/>
        <w:t>// Remember, ParseID returns 0 for text that is not an id.</w:t>
      </w:r>
    </w:p>
    <w:p w14:paraId="724866FD" w14:textId="77777777" w:rsidR="001A39D3" w:rsidRDefault="00F96A24">
      <w:pPr>
        <w:pStyle w:val="SourceCode"/>
      </w:pPr>
      <w:r>
        <w:tab/>
        <w:t>contactID := contacts.ParseID(request.PathValue("id"))</w:t>
      </w:r>
    </w:p>
    <w:p w14:paraId="5EA3EB13" w14:textId="77777777" w:rsidR="001A39D3" w:rsidRDefault="00F96A24">
      <w:pPr>
        <w:pStyle w:val="SourceCode"/>
      </w:pPr>
      <w:r>
        <w:tab/>
        <w:t>if contactID == 0 {</w:t>
      </w:r>
    </w:p>
    <w:p w14:paraId="517E18C9" w14:textId="77777777" w:rsidR="001A39D3" w:rsidRDefault="00F96A24">
      <w:pPr>
        <w:pStyle w:val="SourceCode"/>
      </w:pPr>
      <w:r>
        <w:tab/>
      </w:r>
      <w:r>
        <w:tab/>
        <w:t>sendFailure(writer, request, contacts.InvalidInput, idProblem)</w:t>
      </w:r>
    </w:p>
    <w:p w14:paraId="6D89AB89" w14:textId="77777777" w:rsidR="001A39D3" w:rsidRDefault="00F96A24">
      <w:pPr>
        <w:pStyle w:val="SourceCode"/>
      </w:pPr>
      <w:r>
        <w:tab/>
      </w:r>
      <w:r>
        <w:tab/>
        <w:t>return</w:t>
      </w:r>
    </w:p>
    <w:p w14:paraId="5586A2C6" w14:textId="77777777" w:rsidR="001A39D3" w:rsidRDefault="00F96A24">
      <w:pPr>
        <w:pStyle w:val="SourceCode"/>
      </w:pPr>
      <w:r>
        <w:tab/>
        <w:t>}</w:t>
      </w:r>
    </w:p>
    <w:p w14:paraId="291F7773" w14:textId="77777777" w:rsidR="001A39D3" w:rsidRDefault="00F96A24">
      <w:pPr>
        <w:pStyle w:val="SourceCode"/>
      </w:pPr>
      <w:r>
        <w:tab/>
        <w:t>status, problem, database := contactstore.OpenConnection()</w:t>
      </w:r>
    </w:p>
    <w:p w14:paraId="3736315F" w14:textId="77777777" w:rsidR="001A39D3" w:rsidRDefault="00F96A24">
      <w:pPr>
        <w:pStyle w:val="SourceCode"/>
      </w:pPr>
      <w:r>
        <w:tab/>
        <w:t>if status != contacts.Success {</w:t>
      </w:r>
    </w:p>
    <w:p w14:paraId="3510E500" w14:textId="77777777" w:rsidR="001A39D3" w:rsidRDefault="00F96A24">
      <w:pPr>
        <w:pStyle w:val="SourceCode"/>
      </w:pPr>
      <w:r>
        <w:tab/>
      </w:r>
      <w:r>
        <w:tab/>
      </w:r>
      <w:r>
        <w:t>sendFailure(writer, request, status, problem)</w:t>
      </w:r>
    </w:p>
    <w:p w14:paraId="642E0285" w14:textId="77777777" w:rsidR="001A39D3" w:rsidRDefault="00F96A24">
      <w:pPr>
        <w:pStyle w:val="SourceCode"/>
      </w:pPr>
      <w:r>
        <w:tab/>
      </w:r>
      <w:r>
        <w:tab/>
        <w:t>return</w:t>
      </w:r>
    </w:p>
    <w:p w14:paraId="54239A22" w14:textId="77777777" w:rsidR="001A39D3" w:rsidRDefault="00F96A24">
      <w:pPr>
        <w:pStyle w:val="SourceCode"/>
      </w:pPr>
      <w:r>
        <w:tab/>
        <w:t>}</w:t>
      </w:r>
    </w:p>
    <w:p w14:paraId="74DCE0D1" w14:textId="77777777" w:rsidR="001A39D3" w:rsidRDefault="00F96A24">
      <w:pPr>
        <w:pStyle w:val="SourceCode"/>
      </w:pPr>
      <w:r>
        <w:tab/>
        <w:t>status, problem, contact := contactstore.GetContactRecord(database,</w:t>
      </w:r>
    </w:p>
    <w:p w14:paraId="58A9A34B" w14:textId="77777777" w:rsidR="001A39D3" w:rsidRDefault="00F96A24">
      <w:pPr>
        <w:pStyle w:val="SourceCode"/>
      </w:pPr>
      <w:r>
        <w:tab/>
      </w:r>
      <w:r>
        <w:tab/>
        <w:t>contactID)</w:t>
      </w:r>
    </w:p>
    <w:p w14:paraId="7EEA4757" w14:textId="77777777" w:rsidR="001A39D3" w:rsidRDefault="00F96A24">
      <w:pPr>
        <w:pStyle w:val="SourceCode"/>
      </w:pPr>
      <w:r>
        <w:tab/>
        <w:t>contactstore.CloseConnection(database)</w:t>
      </w:r>
    </w:p>
    <w:p w14:paraId="7CBFBF4D" w14:textId="77777777" w:rsidR="001A39D3" w:rsidRDefault="00F96A24">
      <w:pPr>
        <w:pStyle w:val="SourceCode"/>
      </w:pPr>
      <w:r>
        <w:tab/>
        <w:t>if status != contacts.Success {</w:t>
      </w:r>
    </w:p>
    <w:p w14:paraId="631ADFFC" w14:textId="77777777" w:rsidR="001A39D3" w:rsidRDefault="00F96A24">
      <w:pPr>
        <w:pStyle w:val="SourceCode"/>
      </w:pPr>
      <w:r>
        <w:tab/>
      </w:r>
      <w:r>
        <w:tab/>
        <w:t>sendFailure(writer, request, status, problem)</w:t>
      </w:r>
    </w:p>
    <w:p w14:paraId="190FBFDC" w14:textId="77777777" w:rsidR="001A39D3" w:rsidRDefault="00F96A24">
      <w:pPr>
        <w:pStyle w:val="SourceCode"/>
      </w:pPr>
      <w:r>
        <w:tab/>
      </w:r>
      <w:r>
        <w:tab/>
        <w:t>return</w:t>
      </w:r>
    </w:p>
    <w:p w14:paraId="0C401153" w14:textId="77777777" w:rsidR="001A39D3" w:rsidRDefault="00F96A24">
      <w:pPr>
        <w:pStyle w:val="SourceCode"/>
      </w:pPr>
      <w:r>
        <w:tab/>
        <w:t>}</w:t>
      </w:r>
    </w:p>
    <w:p w14:paraId="10E54BB0" w14:textId="77777777" w:rsidR="001A39D3" w:rsidRDefault="00F96A24">
      <w:pPr>
        <w:pStyle w:val="SourceCode"/>
      </w:pPr>
      <w:r>
        <w:tab/>
        <w:t>sendJSON(writer, request, 200, contactstore.ContactToJSON(contact))</w:t>
      </w:r>
    </w:p>
    <w:p w14:paraId="47954AB2" w14:textId="77777777" w:rsidR="001A39D3" w:rsidRDefault="00F96A24">
      <w:pPr>
        <w:pStyle w:val="SourceCode"/>
      </w:pPr>
      <w:r>
        <w:t>}</w:t>
      </w:r>
    </w:p>
    <w:p w14:paraId="455F6B80" w14:textId="77777777" w:rsidR="001A39D3" w:rsidRDefault="001A39D3">
      <w:pPr>
        <w:pStyle w:val="SourceCode"/>
      </w:pPr>
    </w:p>
    <w:p w14:paraId="78ABE95C" w14:textId="77777777" w:rsidR="001A39D3" w:rsidRDefault="00F96A24">
      <w:pPr>
        <w:pStyle w:val="SourceCode"/>
      </w:pPr>
      <w:r>
        <w:t>// handleCreateContact answers POST /api/v1/contacts: it creates one</w:t>
      </w:r>
    </w:p>
    <w:p w14:paraId="762462C8" w14:textId="77777777" w:rsidR="001A39D3" w:rsidRDefault="00F96A24">
      <w:pPr>
        <w:pStyle w:val="SourceCode"/>
      </w:pPr>
      <w:r>
        <w:t>// contact from the JSON body, and answers 201 with its Location and the</w:t>
      </w:r>
    </w:p>
    <w:p w14:paraId="6CEE964E" w14:textId="77777777" w:rsidR="001A39D3" w:rsidRDefault="00F96A24">
      <w:pPr>
        <w:pStyle w:val="SourceCode"/>
      </w:pPr>
      <w:r>
        <w:t>// stored contact. The same six steps: step 2 checks that the body is a</w:t>
      </w:r>
    </w:p>
    <w:p w14:paraId="18090DB9" w14:textId="77777777" w:rsidR="001A39D3" w:rsidRDefault="00F96A24">
      <w:pPr>
        <w:pStyle w:val="SourceCode"/>
      </w:pPr>
      <w:r>
        <w:t>// JSON contact object, and AddContactRecord checks the values themselves,</w:t>
      </w:r>
    </w:p>
    <w:p w14:paraId="2E602E87" w14:textId="77777777" w:rsidR="001A39D3" w:rsidRDefault="00F96A24">
      <w:pPr>
        <w:pStyle w:val="SourceCode"/>
      </w:pPr>
      <w:r>
        <w:t>// with your Chapter 5 validators.</w:t>
      </w:r>
    </w:p>
    <w:p w14:paraId="3AE5ACFC" w14:textId="77777777" w:rsidR="001A39D3" w:rsidRDefault="00F96A24">
      <w:pPr>
        <w:pStyle w:val="SourceCode"/>
      </w:pPr>
      <w:r>
        <w:t>func handleCreateContact(writer http.ResponseWriter, request *http.Request) {</w:t>
      </w:r>
    </w:p>
    <w:p w14:paraId="182A2561" w14:textId="77777777" w:rsidR="001A39D3" w:rsidRDefault="00F96A24">
      <w:pPr>
        <w:pStyle w:val="SourceCode"/>
      </w:pPr>
      <w:r>
        <w:tab/>
        <w:t>// Remember, io.ReadAll reads the whole body; an error means the client</w:t>
      </w:r>
    </w:p>
    <w:p w14:paraId="23E8A7F2" w14:textId="77777777" w:rsidR="001A39D3" w:rsidRDefault="00F96A24">
      <w:pPr>
        <w:pStyle w:val="SourceCode"/>
      </w:pPr>
      <w:r>
        <w:tab/>
        <w:t>// hung up before its body arrived, so there is no one to answer</w:t>
      </w:r>
    </w:p>
    <w:p w14:paraId="2F7FC11D" w14:textId="77777777" w:rsidR="001A39D3" w:rsidRDefault="00F96A24">
      <w:pPr>
        <w:pStyle w:val="SourceCode"/>
      </w:pPr>
      <w:r>
        <w:tab/>
        <w:t>// (Lesson 6.2).</w:t>
      </w:r>
    </w:p>
    <w:p w14:paraId="532032FA" w14:textId="77777777" w:rsidR="001A39D3" w:rsidRDefault="00F96A24">
      <w:pPr>
        <w:pStyle w:val="SourceCode"/>
      </w:pPr>
      <w:r>
        <w:tab/>
        <w:t>body, err := io.ReadAll(request.Body)</w:t>
      </w:r>
    </w:p>
    <w:p w14:paraId="15507890" w14:textId="77777777" w:rsidR="001A39D3" w:rsidRDefault="00F96A24">
      <w:pPr>
        <w:pStyle w:val="SourceCode"/>
      </w:pPr>
      <w:r>
        <w:tab/>
        <w:t>if err != nil {</w:t>
      </w:r>
    </w:p>
    <w:p w14:paraId="4B2DFAB0" w14:textId="77777777" w:rsidR="001A39D3" w:rsidRDefault="00F96A24">
      <w:pPr>
        <w:pStyle w:val="SourceCode"/>
      </w:pPr>
      <w:r>
        <w:tab/>
      </w:r>
      <w:r>
        <w:tab/>
        <w:t>return</w:t>
      </w:r>
    </w:p>
    <w:p w14:paraId="3DF70BA1" w14:textId="77777777" w:rsidR="001A39D3" w:rsidRDefault="00F96A24">
      <w:pPr>
        <w:pStyle w:val="SourceCode"/>
      </w:pPr>
      <w:r>
        <w:tab/>
        <w:t>}</w:t>
      </w:r>
    </w:p>
    <w:p w14:paraId="4985E339" w14:textId="77777777" w:rsidR="001A39D3" w:rsidRDefault="00F96A24">
      <w:pPr>
        <w:pStyle w:val="SourceCode"/>
      </w:pPr>
      <w:r>
        <w:tab/>
      </w:r>
      <w:r>
        <w:t>newContact, isContact := contactstore.ContactFromJSON(string(body))</w:t>
      </w:r>
    </w:p>
    <w:p w14:paraId="306AE357" w14:textId="77777777" w:rsidR="001A39D3" w:rsidRDefault="00F96A24">
      <w:pPr>
        <w:pStyle w:val="SourceCode"/>
      </w:pPr>
      <w:r>
        <w:tab/>
        <w:t>if !isContact {</w:t>
      </w:r>
    </w:p>
    <w:p w14:paraId="0FA04E16" w14:textId="77777777" w:rsidR="001A39D3" w:rsidRDefault="00F96A24">
      <w:pPr>
        <w:pStyle w:val="SourceCode"/>
      </w:pPr>
      <w:r>
        <w:tab/>
      </w:r>
      <w:r>
        <w:tab/>
        <w:t>sendFailure(writer, request, contacts.InvalidInput, bodyProblem)</w:t>
      </w:r>
    </w:p>
    <w:p w14:paraId="13E04E6D" w14:textId="77777777" w:rsidR="001A39D3" w:rsidRDefault="00F96A24">
      <w:pPr>
        <w:pStyle w:val="SourceCode"/>
      </w:pPr>
      <w:r>
        <w:tab/>
      </w:r>
      <w:r>
        <w:tab/>
        <w:t>return</w:t>
      </w:r>
    </w:p>
    <w:p w14:paraId="1F2D7A6D" w14:textId="77777777" w:rsidR="001A39D3" w:rsidRDefault="00F96A24">
      <w:pPr>
        <w:pStyle w:val="SourceCode"/>
      </w:pPr>
      <w:r>
        <w:tab/>
        <w:t>}</w:t>
      </w:r>
    </w:p>
    <w:p w14:paraId="2EBE5E5F" w14:textId="77777777" w:rsidR="001A39D3" w:rsidRDefault="00F96A24">
      <w:pPr>
        <w:pStyle w:val="SourceCode"/>
      </w:pPr>
      <w:r>
        <w:tab/>
        <w:t>status, problem, database := contactstore.OpenConnection()</w:t>
      </w:r>
    </w:p>
    <w:p w14:paraId="583733E2" w14:textId="77777777" w:rsidR="001A39D3" w:rsidRDefault="00F96A24">
      <w:pPr>
        <w:pStyle w:val="SourceCode"/>
      </w:pPr>
      <w:r>
        <w:tab/>
        <w:t>if status != contacts.Success {</w:t>
      </w:r>
    </w:p>
    <w:p w14:paraId="58CE48FB" w14:textId="77777777" w:rsidR="001A39D3" w:rsidRDefault="00F96A24">
      <w:pPr>
        <w:pStyle w:val="SourceCode"/>
      </w:pPr>
      <w:r>
        <w:tab/>
      </w:r>
      <w:r>
        <w:tab/>
        <w:t>sendFailure(writer, request, status, problem)</w:t>
      </w:r>
    </w:p>
    <w:p w14:paraId="7CD2A3E4" w14:textId="77777777" w:rsidR="001A39D3" w:rsidRDefault="00F96A24">
      <w:pPr>
        <w:pStyle w:val="SourceCode"/>
      </w:pPr>
      <w:r>
        <w:tab/>
      </w:r>
      <w:r>
        <w:tab/>
        <w:t>return</w:t>
      </w:r>
    </w:p>
    <w:p w14:paraId="37E65272" w14:textId="77777777" w:rsidR="001A39D3" w:rsidRDefault="00F96A24">
      <w:pPr>
        <w:pStyle w:val="SourceCode"/>
      </w:pPr>
      <w:r>
        <w:tab/>
        <w:t>}</w:t>
      </w:r>
    </w:p>
    <w:p w14:paraId="19F5B98E" w14:textId="77777777" w:rsidR="001A39D3" w:rsidRDefault="00F96A24">
      <w:pPr>
        <w:pStyle w:val="SourceCode"/>
      </w:pPr>
      <w:r>
        <w:tab/>
        <w:t>status, problem, contact := contactstore.AddContactRecord(database,</w:t>
      </w:r>
    </w:p>
    <w:p w14:paraId="02DC43C6" w14:textId="77777777" w:rsidR="001A39D3" w:rsidRDefault="00F96A24">
      <w:pPr>
        <w:pStyle w:val="SourceCode"/>
      </w:pPr>
      <w:r>
        <w:tab/>
      </w:r>
      <w:r>
        <w:tab/>
        <w:t>newContact)</w:t>
      </w:r>
    </w:p>
    <w:p w14:paraId="5720A578" w14:textId="77777777" w:rsidR="001A39D3" w:rsidRDefault="00F96A24">
      <w:pPr>
        <w:pStyle w:val="SourceCode"/>
      </w:pPr>
      <w:r>
        <w:tab/>
        <w:t>contactstore.CloseConnection(database)</w:t>
      </w:r>
    </w:p>
    <w:p w14:paraId="1A78E2B0" w14:textId="77777777" w:rsidR="001A39D3" w:rsidRDefault="00F96A24">
      <w:pPr>
        <w:pStyle w:val="SourceCode"/>
      </w:pPr>
      <w:r>
        <w:tab/>
        <w:t>if status != contacts.Success {</w:t>
      </w:r>
    </w:p>
    <w:p w14:paraId="2A9D283F" w14:textId="77777777" w:rsidR="001A39D3" w:rsidRDefault="00F96A24">
      <w:pPr>
        <w:pStyle w:val="SourceCode"/>
      </w:pPr>
      <w:r>
        <w:tab/>
      </w:r>
      <w:r>
        <w:tab/>
      </w:r>
      <w:r>
        <w:t>sendFailure(writer, request, status, problem)</w:t>
      </w:r>
    </w:p>
    <w:p w14:paraId="6A1DB61A" w14:textId="77777777" w:rsidR="001A39D3" w:rsidRDefault="00F96A24">
      <w:pPr>
        <w:pStyle w:val="SourceCode"/>
      </w:pPr>
      <w:r>
        <w:tab/>
      </w:r>
      <w:r>
        <w:tab/>
        <w:t>return</w:t>
      </w:r>
    </w:p>
    <w:p w14:paraId="10DFECA6" w14:textId="77777777" w:rsidR="001A39D3" w:rsidRDefault="00F96A24">
      <w:pPr>
        <w:pStyle w:val="SourceCode"/>
      </w:pPr>
      <w:r>
        <w:tab/>
        <w:t>}</w:t>
      </w:r>
    </w:p>
    <w:p w14:paraId="798650AD" w14:textId="77777777" w:rsidR="001A39D3" w:rsidRDefault="00F96A24">
      <w:pPr>
        <w:pStyle w:val="SourceCode"/>
      </w:pPr>
      <w:r>
        <w:tab/>
        <w:t>// The new contact's own path, such as /api/v1/contacts/4.</w:t>
      </w:r>
    </w:p>
    <w:p w14:paraId="30D1FBC7" w14:textId="77777777" w:rsidR="001A39D3" w:rsidRDefault="00F96A24">
      <w:pPr>
        <w:pStyle w:val="SourceCode"/>
      </w:pPr>
      <w:r>
        <w:tab/>
        <w:t>location := fmt.Sprintf("%s/%d", contactsPath, contact.ID)</w:t>
      </w:r>
    </w:p>
    <w:p w14:paraId="02B4CFBF" w14:textId="77777777" w:rsidR="001A39D3" w:rsidRDefault="00F96A24">
      <w:pPr>
        <w:pStyle w:val="SourceCode"/>
      </w:pPr>
      <w:r>
        <w:tab/>
        <w:t>sendCreated(writer, request, location, contactstore.ContactToJSON(contact))</w:t>
      </w:r>
    </w:p>
    <w:p w14:paraId="6D928CAE" w14:textId="77777777" w:rsidR="001A39D3" w:rsidRDefault="00F96A24">
      <w:pPr>
        <w:pStyle w:val="SourceCode"/>
      </w:pPr>
      <w:r>
        <w:t>}</w:t>
      </w:r>
    </w:p>
    <w:p w14:paraId="2A2BD531" w14:textId="77777777" w:rsidR="001A39D3" w:rsidRDefault="001A39D3">
      <w:pPr>
        <w:pStyle w:val="SourceCode"/>
      </w:pPr>
    </w:p>
    <w:p w14:paraId="6E9E8B72" w14:textId="77777777" w:rsidR="001A39D3" w:rsidRDefault="00F96A24">
      <w:pPr>
        <w:pStyle w:val="SourceCode"/>
      </w:pPr>
      <w:r>
        <w:t>func handleNotFound(writer http.ResponseWriter, request *http.Request) {</w:t>
      </w:r>
    </w:p>
    <w:p w14:paraId="53587BAA" w14:textId="77777777" w:rsidR="001A39D3" w:rsidRDefault="00F96A24">
      <w:pPr>
        <w:pStyle w:val="SourceCode"/>
      </w:pPr>
      <w:r>
        <w:tab/>
        <w:t>sendJSON(writer, request, 404, notFoundJSON)</w:t>
      </w:r>
    </w:p>
    <w:p w14:paraId="048D0E4A" w14:textId="77777777" w:rsidR="001A39D3" w:rsidRDefault="00F96A24">
      <w:pPr>
        <w:pStyle w:val="SourceCode"/>
      </w:pPr>
      <w:r>
        <w:t>}</w:t>
      </w:r>
    </w:p>
    <w:p w14:paraId="3269E515" w14:textId="77777777" w:rsidR="001A39D3" w:rsidRDefault="001A39D3">
      <w:pPr>
        <w:pStyle w:val="SourceCode"/>
      </w:pPr>
    </w:p>
    <w:p w14:paraId="238612F3" w14:textId="77777777" w:rsidR="001A39D3" w:rsidRDefault="00F96A24">
      <w:pPr>
        <w:pStyle w:val="SourceCode"/>
      </w:pPr>
      <w:r>
        <w:t>func main() {</w:t>
      </w:r>
    </w:p>
    <w:p w14:paraId="6991B038" w14:textId="77777777" w:rsidR="001A39D3" w:rsidRDefault="00F96A24">
      <w:pPr>
        <w:pStyle w:val="SourceCode"/>
      </w:pPr>
      <w:r>
        <w:tab/>
        <w:t>// The route table: one line per route, and "/" for everything else.</w:t>
      </w:r>
    </w:p>
    <w:p w14:paraId="15223A2D" w14:textId="77777777" w:rsidR="001A39D3" w:rsidRDefault="00F96A24">
      <w:pPr>
        <w:pStyle w:val="SourceCode"/>
      </w:pPr>
      <w:r>
        <w:tab/>
      </w:r>
      <w:r>
        <w:t>// Remember, a pattern with a method matches only that method.</w:t>
      </w:r>
    </w:p>
    <w:p w14:paraId="5D1E7E0D" w14:textId="77777777" w:rsidR="001A39D3" w:rsidRDefault="00F96A24">
      <w:pPr>
        <w:pStyle w:val="SourceCode"/>
      </w:pPr>
      <w:r>
        <w:tab/>
        <w:t>router := http.NewServeMux()</w:t>
      </w:r>
    </w:p>
    <w:p w14:paraId="75D6B148" w14:textId="77777777" w:rsidR="001A39D3" w:rsidRDefault="00F96A24">
      <w:pPr>
        <w:pStyle w:val="SourceCode"/>
      </w:pPr>
      <w:r>
        <w:tab/>
        <w:t>router.HandleFunc("GET "+apiPrefix+"/health", handleHealth)</w:t>
      </w:r>
    </w:p>
    <w:p w14:paraId="485BFAF6" w14:textId="77777777" w:rsidR="001A39D3" w:rsidRDefault="00F96A24">
      <w:pPr>
        <w:pStyle w:val="SourceCode"/>
      </w:pPr>
      <w:r>
        <w:tab/>
        <w:t>// In a pattern, {id} stands for one whole segment, whatever it holds.</w:t>
      </w:r>
    </w:p>
    <w:p w14:paraId="0BB7871D" w14:textId="77777777" w:rsidR="001A39D3" w:rsidRDefault="00F96A24">
      <w:pPr>
        <w:pStyle w:val="SourceCode"/>
      </w:pPr>
      <w:r>
        <w:tab/>
        <w:t>router.HandleFunc("GET "+contactsPath, handleListContacts)</w:t>
      </w:r>
    </w:p>
    <w:p w14:paraId="1AC70B8D" w14:textId="77777777" w:rsidR="001A39D3" w:rsidRDefault="00F96A24">
      <w:pPr>
        <w:pStyle w:val="SourceCode"/>
      </w:pPr>
      <w:r>
        <w:tab/>
        <w:t>router.HandleFunc("GET "+contactsPath+"/{id}", handleGetContact)</w:t>
      </w:r>
    </w:p>
    <w:p w14:paraId="6112D38C" w14:textId="77777777" w:rsidR="001A39D3" w:rsidRDefault="00F96A24">
      <w:pPr>
        <w:pStyle w:val="SourceCode"/>
      </w:pPr>
      <w:r>
        <w:tab/>
        <w:t>router.HandleFunc("POST "+contactsPath, handleCreateContact)</w:t>
      </w:r>
    </w:p>
    <w:p w14:paraId="2A4A8BF6" w14:textId="77777777" w:rsidR="001A39D3" w:rsidRDefault="00F96A24">
      <w:pPr>
        <w:pStyle w:val="SourceCode"/>
      </w:pPr>
      <w:r>
        <w:tab/>
        <w:t>router.HandleFunc("/", handleNotFound)</w:t>
      </w:r>
    </w:p>
    <w:p w14:paraId="08E817A4" w14:textId="77777777" w:rsidR="001A39D3" w:rsidRDefault="001A39D3">
      <w:pPr>
        <w:pStyle w:val="SourceCode"/>
      </w:pPr>
    </w:p>
    <w:p w14:paraId="4ADF95B1" w14:textId="77777777" w:rsidR="001A39D3" w:rsidRDefault="00F96A24">
      <w:pPr>
        <w:pStyle w:val="SourceCode"/>
      </w:pPr>
      <w:r>
        <w:tab/>
        <w:t>address := fmt.Sprintf("%s:%d", host, httpsPort)</w:t>
      </w:r>
    </w:p>
    <w:p w14:paraId="7E7E7A18" w14:textId="77777777" w:rsidR="001A39D3" w:rsidRDefault="00F96A24">
      <w:pPr>
        <w:pStyle w:val="SourceCode"/>
      </w:pPr>
      <w:r>
        <w:tab/>
      </w:r>
      <w:r>
        <w:t>// Load the certificate and key first, so a missing file stops the server</w:t>
      </w:r>
    </w:p>
    <w:p w14:paraId="551EDFE8" w14:textId="77777777" w:rsidR="001A39D3" w:rsidRDefault="00F96A24">
      <w:pPr>
        <w:pStyle w:val="SourceCode"/>
      </w:pPr>
      <w:r>
        <w:tab/>
        <w:t>// before net.Listen opens the port; "tcp" is the connection HTTP uses.</w:t>
      </w:r>
    </w:p>
    <w:p w14:paraId="1C80A46B" w14:textId="77777777" w:rsidR="001A39D3" w:rsidRDefault="00F96A24">
      <w:pPr>
        <w:pStyle w:val="SourceCode"/>
      </w:pPr>
      <w:r>
        <w:tab/>
        <w:t>certificate, err := tls.LoadX509KeyPair(certificateFile, keyFile)</w:t>
      </w:r>
    </w:p>
    <w:p w14:paraId="0E306E3F" w14:textId="77777777" w:rsidR="001A39D3" w:rsidRDefault="00F96A24">
      <w:pPr>
        <w:pStyle w:val="SourceCode"/>
      </w:pPr>
      <w:r>
        <w:tab/>
        <w:t>if err != nil {</w:t>
      </w:r>
    </w:p>
    <w:p w14:paraId="73022466" w14:textId="77777777" w:rsidR="001A39D3" w:rsidRDefault="00F96A24">
      <w:pPr>
        <w:pStyle w:val="SourceCode"/>
      </w:pPr>
      <w:r>
        <w:tab/>
      </w:r>
      <w:r>
        <w:tab/>
        <w:t>reportStartFailure(address, err)</w:t>
      </w:r>
    </w:p>
    <w:p w14:paraId="343B6221" w14:textId="77777777" w:rsidR="001A39D3" w:rsidRDefault="00F96A24">
      <w:pPr>
        <w:pStyle w:val="SourceCode"/>
      </w:pPr>
      <w:r>
        <w:tab/>
        <w:t>}</w:t>
      </w:r>
    </w:p>
    <w:p w14:paraId="6530563E" w14:textId="77777777" w:rsidR="001A39D3" w:rsidRDefault="00F96A24">
      <w:pPr>
        <w:pStyle w:val="SourceCode"/>
      </w:pPr>
      <w:r>
        <w:tab/>
        <w:t>listener, err := net.Listen("tcp", address)</w:t>
      </w:r>
    </w:p>
    <w:p w14:paraId="0A696297" w14:textId="77777777" w:rsidR="001A39D3" w:rsidRDefault="00F96A24">
      <w:pPr>
        <w:pStyle w:val="SourceCode"/>
      </w:pPr>
      <w:r>
        <w:tab/>
        <w:t>if err != nil {</w:t>
      </w:r>
    </w:p>
    <w:p w14:paraId="07F7FB13" w14:textId="77777777" w:rsidR="001A39D3" w:rsidRDefault="00F96A24">
      <w:pPr>
        <w:pStyle w:val="SourceCode"/>
      </w:pPr>
      <w:r>
        <w:tab/>
      </w:r>
      <w:r>
        <w:tab/>
        <w:t>reportStartFailure(address, err)</w:t>
      </w:r>
    </w:p>
    <w:p w14:paraId="4F67AE91" w14:textId="77777777" w:rsidR="001A39D3" w:rsidRDefault="00F96A24">
      <w:pPr>
        <w:pStyle w:val="SourceCode"/>
      </w:pPr>
      <w:r>
        <w:tab/>
        <w:t>}</w:t>
      </w:r>
    </w:p>
    <w:p w14:paraId="57A0C006" w14:textId="77777777" w:rsidR="001A39D3" w:rsidRDefault="00F96A24">
      <w:pPr>
        <w:pStyle w:val="SourceCode"/>
      </w:pPr>
      <w:r>
        <w:tab/>
        <w:t>// ErrorLog gets the library's own messages, such as a client that hung</w:t>
      </w:r>
    </w:p>
    <w:p w14:paraId="4CF38DBB" w14:textId="77777777" w:rsidR="001A39D3" w:rsidRDefault="00F96A24">
      <w:pPr>
        <w:pStyle w:val="SourceCode"/>
      </w:pPr>
      <w:r>
        <w:tab/>
        <w:t>// up during the TLS handshake. Those are not the server's errors, so</w:t>
      </w:r>
    </w:p>
    <w:p w14:paraId="369119D3" w14:textId="77777777" w:rsidR="001A39D3" w:rsidRDefault="00F96A24">
      <w:pPr>
        <w:pStyle w:val="SourceCode"/>
      </w:pPr>
      <w:r>
        <w:tab/>
        <w:t>// io.Discard throws them away.</w:t>
      </w:r>
    </w:p>
    <w:p w14:paraId="779873CA" w14:textId="77777777" w:rsidR="001A39D3" w:rsidRDefault="00F96A24">
      <w:pPr>
        <w:pStyle w:val="SourceCode"/>
      </w:pPr>
      <w:r>
        <w:tab/>
        <w:t>server := &amp;http.Server{</w:t>
      </w:r>
    </w:p>
    <w:p w14:paraId="2E9EF8CE" w14:textId="77777777" w:rsidR="001A39D3" w:rsidRDefault="00F96A24">
      <w:pPr>
        <w:pStyle w:val="SourceCode"/>
      </w:pPr>
      <w:r>
        <w:tab/>
      </w:r>
      <w:r>
        <w:tab/>
        <w:t>Handler:   router,</w:t>
      </w:r>
    </w:p>
    <w:p w14:paraId="23BBCA62" w14:textId="77777777" w:rsidR="001A39D3" w:rsidRDefault="00F96A24">
      <w:pPr>
        <w:pStyle w:val="SourceCode"/>
      </w:pPr>
      <w:r>
        <w:tab/>
      </w:r>
      <w:r>
        <w:tab/>
        <w:t>TLSConfig: &amp;tls.Config{Certificates: []tls.Certificate{certificate}},</w:t>
      </w:r>
    </w:p>
    <w:p w14:paraId="764FD961" w14:textId="77777777" w:rsidR="001A39D3" w:rsidRDefault="00F96A24">
      <w:pPr>
        <w:pStyle w:val="SourceCode"/>
      </w:pPr>
      <w:r>
        <w:tab/>
      </w:r>
      <w:r>
        <w:tab/>
        <w:t>ErrorLog:  log.New(io.Discard, "", 0),</w:t>
      </w:r>
    </w:p>
    <w:p w14:paraId="70535EE3" w14:textId="77777777" w:rsidR="001A39D3" w:rsidRDefault="00F96A24">
      <w:pPr>
        <w:pStyle w:val="SourceCode"/>
      </w:pPr>
      <w:r>
        <w:tab/>
        <w:t>}</w:t>
      </w:r>
    </w:p>
    <w:p w14:paraId="496C2605" w14:textId="77777777" w:rsidR="001A39D3" w:rsidRDefault="00F96A24">
      <w:pPr>
        <w:pStyle w:val="SourceCode"/>
      </w:pPr>
      <w:r>
        <w:tab/>
        <w:t>fmt.Printf("Listening on https://%s\n", address)</w:t>
      </w:r>
    </w:p>
    <w:p w14:paraId="54FB7BE3" w14:textId="77777777" w:rsidR="001A39D3" w:rsidRDefault="00F96A24">
      <w:pPr>
        <w:pStyle w:val="SourceCode"/>
      </w:pPr>
      <w:r>
        <w:tab/>
        <w:t>// The certificate is in TLSConfig, so the two file names are empty.</w:t>
      </w:r>
    </w:p>
    <w:p w14:paraId="4ECC86C9" w14:textId="77777777" w:rsidR="001A39D3" w:rsidRDefault="00F96A24">
      <w:pPr>
        <w:pStyle w:val="SourceCode"/>
      </w:pPr>
      <w:r>
        <w:tab/>
        <w:t>err = server.ServeTLS(listener, "", "")</w:t>
      </w:r>
    </w:p>
    <w:p w14:paraId="175BA643" w14:textId="77777777" w:rsidR="001A39D3" w:rsidRDefault="00F96A24">
      <w:pPr>
        <w:pStyle w:val="SourceCode"/>
      </w:pPr>
      <w:r>
        <w:tab/>
        <w:t>reportStartFailure(address, err)</w:t>
      </w:r>
    </w:p>
    <w:p w14:paraId="320618A1" w14:textId="77777777" w:rsidR="001A39D3" w:rsidRDefault="00F96A24">
      <w:pPr>
        <w:pStyle w:val="SourceCode"/>
      </w:pPr>
      <w:r>
        <w:t>}</w:t>
      </w:r>
    </w:p>
    <w:p w14:paraId="2EEBAC7C" w14:textId="77777777" w:rsidR="001A39D3" w:rsidRDefault="001A39D3">
      <w:pPr>
        <w:pStyle w:val="SourceCode"/>
      </w:pPr>
    </w:p>
    <w:p w14:paraId="2244DC47" w14:textId="77777777" w:rsidR="001A39D3" w:rsidRDefault="00F96A24">
      <w:pPr>
        <w:pStyle w:val="SourceCode"/>
      </w:pPr>
      <w:r>
        <w:t>// reportStartFailure prints the two error lines and ends the program.</w:t>
      </w:r>
    </w:p>
    <w:p w14:paraId="46C3515B" w14:textId="77777777" w:rsidR="001A39D3" w:rsidRDefault="00F96A24">
      <w:pPr>
        <w:pStyle w:val="SourceCode"/>
      </w:pPr>
      <w:r>
        <w:t>func reportStartFailure(address string, err error) {</w:t>
      </w:r>
    </w:p>
    <w:p w14:paraId="4E14E76D" w14:textId="77777777" w:rsidR="001A39D3" w:rsidRDefault="00F96A24">
      <w:pPr>
        <w:pStyle w:val="SourceCode"/>
      </w:pPr>
      <w:r>
        <w:tab/>
        <w:t>fmt.Fprintf(os.Stderr, "Error: could not start the server on %s\n", address)</w:t>
      </w:r>
    </w:p>
    <w:p w14:paraId="12FF127F" w14:textId="77777777" w:rsidR="001A39D3" w:rsidRDefault="00F96A24">
      <w:pPr>
        <w:pStyle w:val="SourceCode"/>
        <w:keepNext/>
      </w:pPr>
      <w:r>
        <w:tab/>
        <w:t>fmt.Fprintf(os.Stderr, "Reason: %v\n", err)</w:t>
      </w:r>
    </w:p>
    <w:p w14:paraId="5E755A11" w14:textId="77777777" w:rsidR="001A39D3" w:rsidRDefault="00F96A24">
      <w:pPr>
        <w:pStyle w:val="SourceCode"/>
        <w:keepNext/>
      </w:pPr>
      <w:r>
        <w:tab/>
        <w:t>os.Exit(1)</w:t>
      </w:r>
    </w:p>
    <w:p w14:paraId="570D2666" w14:textId="77777777" w:rsidR="001A39D3" w:rsidRDefault="00F96A24">
      <w:pPr>
        <w:pStyle w:val="SourceCode"/>
      </w:pPr>
      <w:r>
        <w:t>}</w:t>
      </w:r>
    </w:p>
    <w:p w14:paraId="2E870A4C" w14:textId="77777777" w:rsidR="001A39D3" w:rsidRDefault="001A39D3">
      <w:pPr>
        <w:keepNext/>
      </w:pPr>
    </w:p>
    <w:p w14:paraId="0DA2C706" w14:textId="77777777" w:rsidR="001A39D3" w:rsidRDefault="00F96A24">
      <w:pPr>
        <w:pStyle w:val="Heading3"/>
      </w:pPr>
      <w:r>
        <w:t>go/client/main.go</w:t>
      </w:r>
    </w:p>
    <w:p w14:paraId="38B9FA9C" w14:textId="77777777" w:rsidR="001A39D3" w:rsidRDefault="00F96A24">
      <w:pPr>
        <w:pStyle w:val="SourceCode"/>
        <w:keepNext/>
      </w:pPr>
      <w:r>
        <w:t>// Lesson 6.6: the Chapter 6 client creates a contact with POST, fetches it</w:t>
      </w:r>
    </w:p>
    <w:p w14:paraId="51D00CCF" w14:textId="77777777" w:rsidR="001A39D3" w:rsidRDefault="00F96A24">
      <w:pPr>
        <w:pStyle w:val="SourceCode"/>
        <w:keepNext/>
      </w:pPr>
      <w:r>
        <w:t>// from its Location, then sends the same POST again. sendRequest,</w:t>
      </w:r>
    </w:p>
    <w:p w14:paraId="35884EBF" w14:textId="77777777" w:rsidR="001A39D3" w:rsidRDefault="00F96A24">
      <w:pPr>
        <w:pStyle w:val="SourceCode"/>
      </w:pPr>
      <w:r>
        <w:t>// responseHeader, and printResponse are Lesson 6.4's, unchanged.</w:t>
      </w:r>
    </w:p>
    <w:p w14:paraId="4941BE4B" w14:textId="77777777" w:rsidR="001A39D3" w:rsidRDefault="00F96A24">
      <w:pPr>
        <w:pStyle w:val="SourceCode"/>
      </w:pPr>
      <w:r>
        <w:t>package main</w:t>
      </w:r>
    </w:p>
    <w:p w14:paraId="7A2E12F7" w14:textId="77777777" w:rsidR="001A39D3" w:rsidRDefault="001A39D3">
      <w:pPr>
        <w:pStyle w:val="SourceCode"/>
      </w:pPr>
    </w:p>
    <w:p w14:paraId="549A981F" w14:textId="77777777" w:rsidR="001A39D3" w:rsidRDefault="00F96A24">
      <w:pPr>
        <w:pStyle w:val="SourceCode"/>
      </w:pPr>
      <w:r>
        <w:t>import (</w:t>
      </w:r>
    </w:p>
    <w:p w14:paraId="49CAC9FB" w14:textId="77777777" w:rsidR="001A39D3" w:rsidRDefault="00F96A24">
      <w:pPr>
        <w:pStyle w:val="SourceCode"/>
      </w:pPr>
      <w:r>
        <w:tab/>
        <w:t>"crypto/tls"</w:t>
      </w:r>
    </w:p>
    <w:p w14:paraId="03B39188" w14:textId="77777777" w:rsidR="001A39D3" w:rsidRDefault="00F96A24">
      <w:pPr>
        <w:pStyle w:val="SourceCode"/>
      </w:pPr>
      <w:r>
        <w:tab/>
        <w:t>"crypto/x509"</w:t>
      </w:r>
    </w:p>
    <w:p w14:paraId="1AE2BEBD" w14:textId="77777777" w:rsidR="001A39D3" w:rsidRDefault="00F96A24">
      <w:pPr>
        <w:pStyle w:val="SourceCode"/>
      </w:pPr>
      <w:r>
        <w:tab/>
        <w:t>"errors"</w:t>
      </w:r>
    </w:p>
    <w:p w14:paraId="07BC1235" w14:textId="77777777" w:rsidR="001A39D3" w:rsidRDefault="00F96A24">
      <w:pPr>
        <w:pStyle w:val="SourceCode"/>
      </w:pPr>
      <w:r>
        <w:tab/>
        <w:t>"fmt"</w:t>
      </w:r>
    </w:p>
    <w:p w14:paraId="551341E9" w14:textId="77777777" w:rsidR="001A39D3" w:rsidRDefault="00F96A24">
      <w:pPr>
        <w:pStyle w:val="SourceCode"/>
      </w:pPr>
      <w:r>
        <w:tab/>
        <w:t>"io"</w:t>
      </w:r>
    </w:p>
    <w:p w14:paraId="5ED46C7F" w14:textId="77777777" w:rsidR="001A39D3" w:rsidRDefault="00F96A24">
      <w:pPr>
        <w:pStyle w:val="SourceCode"/>
      </w:pPr>
      <w:r>
        <w:tab/>
        <w:t>"net"</w:t>
      </w:r>
    </w:p>
    <w:p w14:paraId="165330B6" w14:textId="77777777" w:rsidR="001A39D3" w:rsidRDefault="00F96A24">
      <w:pPr>
        <w:pStyle w:val="SourceCode"/>
      </w:pPr>
      <w:r>
        <w:tab/>
        <w:t>"net/http"</w:t>
      </w:r>
    </w:p>
    <w:p w14:paraId="1080712A" w14:textId="77777777" w:rsidR="001A39D3" w:rsidRDefault="00F96A24">
      <w:pPr>
        <w:pStyle w:val="SourceCode"/>
      </w:pPr>
      <w:r>
        <w:tab/>
        <w:t>"os"</w:t>
      </w:r>
    </w:p>
    <w:p w14:paraId="2A8210D5" w14:textId="77777777" w:rsidR="001A39D3" w:rsidRDefault="00F96A24">
      <w:pPr>
        <w:pStyle w:val="SourceCode"/>
      </w:pPr>
      <w:r>
        <w:tab/>
        <w:t>"strings"</w:t>
      </w:r>
    </w:p>
    <w:p w14:paraId="5ACC742C" w14:textId="77777777" w:rsidR="001A39D3" w:rsidRDefault="00F96A24">
      <w:pPr>
        <w:pStyle w:val="SourceCode"/>
      </w:pPr>
      <w:r>
        <w:tab/>
        <w:t>"time"</w:t>
      </w:r>
    </w:p>
    <w:p w14:paraId="7091B00C" w14:textId="77777777" w:rsidR="001A39D3" w:rsidRDefault="00F96A24">
      <w:pPr>
        <w:pStyle w:val="SourceCode"/>
      </w:pPr>
      <w:r>
        <w:t>)</w:t>
      </w:r>
    </w:p>
    <w:p w14:paraId="201BA410" w14:textId="77777777" w:rsidR="001A39D3" w:rsidRDefault="001A39D3">
      <w:pPr>
        <w:pStyle w:val="SourceCode"/>
      </w:pPr>
    </w:p>
    <w:p w14:paraId="5F71BC46" w14:textId="77777777" w:rsidR="001A39D3" w:rsidRDefault="00F96A24">
      <w:pPr>
        <w:pStyle w:val="SourceCode"/>
      </w:pPr>
      <w:r>
        <w:t>const (</w:t>
      </w:r>
    </w:p>
    <w:p w14:paraId="2950A7B1" w14:textId="77777777" w:rsidR="001A39D3" w:rsidRDefault="00F96A24">
      <w:pPr>
        <w:pStyle w:val="SourceCode"/>
      </w:pPr>
      <w:r>
        <w:tab/>
        <w:t>serverOrigin   = "https://127.0.0.1:8765"</w:t>
      </w:r>
    </w:p>
    <w:p w14:paraId="163DF81C" w14:textId="77777777" w:rsidR="001A39D3" w:rsidRDefault="00F96A24">
      <w:pPr>
        <w:pStyle w:val="SourceCode"/>
      </w:pPr>
      <w:r>
        <w:tab/>
        <w:t>apiPrefix      = "/api/v1"</w:t>
      </w:r>
    </w:p>
    <w:p w14:paraId="62641699" w14:textId="77777777" w:rsidR="001A39D3" w:rsidRDefault="00F96A24">
      <w:pPr>
        <w:pStyle w:val="SourceCode"/>
      </w:pPr>
      <w:r>
        <w:tab/>
        <w:t>caFile         = "certs/spa-ca.pem"</w:t>
      </w:r>
    </w:p>
    <w:p w14:paraId="34C3CFE9" w14:textId="77777777" w:rsidR="001A39D3" w:rsidRDefault="00F96A24">
      <w:pPr>
        <w:pStyle w:val="SourceCode"/>
      </w:pPr>
      <w:r>
        <w:tab/>
        <w:t>timeoutSeconds = 10</w:t>
      </w:r>
    </w:p>
    <w:p w14:paraId="570BFFCD" w14:textId="77777777" w:rsidR="001A39D3" w:rsidRDefault="00F96A24">
      <w:pPr>
        <w:pStyle w:val="SourceCode"/>
      </w:pPr>
      <w:r>
        <w:tab/>
        <w:t>userAgent      = "spa-api-client"</w:t>
      </w:r>
    </w:p>
    <w:p w14:paraId="0261335E" w14:textId="77777777" w:rsidR="001A39D3" w:rsidRDefault="00F96A24">
      <w:pPr>
        <w:pStyle w:val="SourceCode"/>
      </w:pPr>
      <w:r>
        <w:tab/>
        <w:t>jsonType       = "application/json; charset=utf-8"</w:t>
      </w:r>
    </w:p>
    <w:p w14:paraId="65FC5318" w14:textId="77777777" w:rsidR="001A39D3" w:rsidRDefault="00F96A24">
      <w:pPr>
        <w:pStyle w:val="SourceCode"/>
      </w:pPr>
      <w:r>
        <w:tab/>
        <w:t>// The new contact, as the JSON body the POST sends. Lesson 6.12 builds</w:t>
      </w:r>
    </w:p>
    <w:p w14:paraId="1C0CB789" w14:textId="77777777" w:rsidR="001A39D3" w:rsidRDefault="00F96A24">
      <w:pPr>
        <w:pStyle w:val="SourceCode"/>
      </w:pPr>
      <w:r>
        <w:tab/>
        <w:t>// such a body from a record with the JSON library.</w:t>
      </w:r>
    </w:p>
    <w:p w14:paraId="2EE9B7E5" w14:textId="77777777" w:rsidR="001A39D3" w:rsidRDefault="00F96A24">
      <w:pPr>
        <w:pStyle w:val="SourceCode"/>
      </w:pPr>
      <w:r>
        <w:tab/>
        <w:t>newContactJSON = `{"name":"Joan Clarke","email":"joan@example.com",` +</w:t>
      </w:r>
    </w:p>
    <w:p w14:paraId="57409DB6" w14:textId="77777777" w:rsidR="001A39D3" w:rsidRDefault="00F96A24">
      <w:pPr>
        <w:pStyle w:val="SourceCode"/>
      </w:pPr>
      <w:r>
        <w:tab/>
      </w:r>
      <w:r>
        <w:tab/>
        <w:t>`"phone":"555-0104"}`</w:t>
      </w:r>
    </w:p>
    <w:p w14:paraId="64EF40EE" w14:textId="77777777" w:rsidR="001A39D3" w:rsidRDefault="00F96A24">
      <w:pPr>
        <w:pStyle w:val="SourceCode"/>
      </w:pPr>
      <w:r>
        <w:t>)</w:t>
      </w:r>
    </w:p>
    <w:p w14:paraId="499AE74B" w14:textId="77777777" w:rsidR="001A39D3" w:rsidRDefault="001A39D3">
      <w:pPr>
        <w:pStyle w:val="SourceCode"/>
      </w:pPr>
    </w:p>
    <w:p w14:paraId="56A7F340" w14:textId="77777777" w:rsidR="001A39D3" w:rsidRDefault="00F96A24">
      <w:pPr>
        <w:pStyle w:val="SourceCode"/>
      </w:pPr>
      <w:r>
        <w:t>// APIResponse is one answer from the server. StatusCode is 0 when there</w:t>
      </w:r>
    </w:p>
    <w:p w14:paraId="042BB146" w14:textId="77777777" w:rsidR="001A39D3" w:rsidRDefault="00F96A24">
      <w:pPr>
        <w:pStyle w:val="SourceCode"/>
      </w:pPr>
      <w:r>
        <w:t>// was no answer, and Failure then names why: "timeout", "refused",</w:t>
      </w:r>
    </w:p>
    <w:p w14:paraId="1B3C87CC" w14:textId="77777777" w:rsidR="001A39D3" w:rsidRDefault="00F96A24">
      <w:pPr>
        <w:pStyle w:val="SourceCode"/>
      </w:pPr>
      <w:r>
        <w:t>// "certificate", or "other"; it is "" when there was an answer.</w:t>
      </w:r>
    </w:p>
    <w:p w14:paraId="7C326DE1" w14:textId="77777777" w:rsidR="001A39D3" w:rsidRDefault="00F96A24">
      <w:pPr>
        <w:pStyle w:val="SourceCode"/>
      </w:pPr>
      <w:r>
        <w:t>// http.Header holds every header.</w:t>
      </w:r>
    </w:p>
    <w:p w14:paraId="35AE4999" w14:textId="77777777" w:rsidR="001A39D3" w:rsidRDefault="00F96A24">
      <w:pPr>
        <w:pStyle w:val="SourceCode"/>
      </w:pPr>
      <w:r>
        <w:t>type APIResponse struct {</w:t>
      </w:r>
    </w:p>
    <w:p w14:paraId="7A4A4BF8" w14:textId="77777777" w:rsidR="001A39D3" w:rsidRDefault="00F96A24">
      <w:pPr>
        <w:pStyle w:val="SourceCode"/>
      </w:pPr>
      <w:r>
        <w:tab/>
        <w:t>StatusCode int</w:t>
      </w:r>
    </w:p>
    <w:p w14:paraId="0F515DAF" w14:textId="77777777" w:rsidR="001A39D3" w:rsidRDefault="00F96A24">
      <w:pPr>
        <w:pStyle w:val="SourceCode"/>
      </w:pPr>
      <w:r>
        <w:tab/>
        <w:t>Body       string</w:t>
      </w:r>
    </w:p>
    <w:p w14:paraId="3F83CE54" w14:textId="77777777" w:rsidR="001A39D3" w:rsidRDefault="00F96A24">
      <w:pPr>
        <w:pStyle w:val="SourceCode"/>
      </w:pPr>
      <w:r>
        <w:tab/>
        <w:t>Headers    http.Header</w:t>
      </w:r>
    </w:p>
    <w:p w14:paraId="3E8F387E" w14:textId="77777777" w:rsidR="001A39D3" w:rsidRDefault="00F96A24">
      <w:pPr>
        <w:pStyle w:val="SourceCode"/>
      </w:pPr>
      <w:r>
        <w:tab/>
        <w:t>Failure    string</w:t>
      </w:r>
    </w:p>
    <w:p w14:paraId="17771AA9" w14:textId="77777777" w:rsidR="001A39D3" w:rsidRDefault="00F96A24">
      <w:pPr>
        <w:pStyle w:val="SourceCode"/>
      </w:pPr>
      <w:r>
        <w:t>}</w:t>
      </w:r>
    </w:p>
    <w:p w14:paraId="4F46738D" w14:textId="77777777" w:rsidR="001A39D3" w:rsidRDefault="001A39D3">
      <w:pPr>
        <w:pStyle w:val="SourceCode"/>
      </w:pPr>
    </w:p>
    <w:p w14:paraId="5CCBBDDD" w14:textId="77777777" w:rsidR="001A39D3" w:rsidRDefault="00F96A24">
      <w:pPr>
        <w:pStyle w:val="SourceCode"/>
      </w:pPr>
      <w:r>
        <w:t>// responseHeader returns the value of the header called headerName, ignoring</w:t>
      </w:r>
    </w:p>
    <w:p w14:paraId="0F3FB8BB" w14:textId="77777777" w:rsidR="001A39D3" w:rsidRDefault="00F96A24">
      <w:pPr>
        <w:pStyle w:val="SourceCode"/>
      </w:pPr>
      <w:r>
        <w:t>// case, or "" when the answer has no such header. Header.Get ignores case,</w:t>
      </w:r>
    </w:p>
    <w:p w14:paraId="1A9E9190" w14:textId="77777777" w:rsidR="001A39D3" w:rsidRDefault="00F96A24">
      <w:pPr>
        <w:pStyle w:val="SourceCode"/>
      </w:pPr>
      <w:r>
        <w:t>// as HTTP header names do.</w:t>
      </w:r>
    </w:p>
    <w:p w14:paraId="5042FA8F" w14:textId="77777777" w:rsidR="001A39D3" w:rsidRDefault="00F96A24">
      <w:pPr>
        <w:pStyle w:val="SourceCode"/>
      </w:pPr>
      <w:r>
        <w:t>func responseHeader(response APIResponse, headerName string) string {</w:t>
      </w:r>
    </w:p>
    <w:p w14:paraId="34931119" w14:textId="77777777" w:rsidR="001A39D3" w:rsidRDefault="00F96A24">
      <w:pPr>
        <w:pStyle w:val="SourceCode"/>
      </w:pPr>
      <w:r>
        <w:tab/>
        <w:t>return response.Headers.Get(headerName)</w:t>
      </w:r>
    </w:p>
    <w:p w14:paraId="0903BB0F" w14:textId="77777777" w:rsidR="001A39D3" w:rsidRDefault="00F96A24">
      <w:pPr>
        <w:pStyle w:val="SourceCode"/>
      </w:pPr>
      <w:r>
        <w:t>}</w:t>
      </w:r>
    </w:p>
    <w:p w14:paraId="6F2BF328" w14:textId="77777777" w:rsidR="001A39D3" w:rsidRDefault="001A39D3">
      <w:pPr>
        <w:pStyle w:val="SourceCode"/>
      </w:pPr>
    </w:p>
    <w:p w14:paraId="041C3507" w14:textId="77777777" w:rsidR="001A39D3" w:rsidRDefault="00F96A24">
      <w:pPr>
        <w:pStyle w:val="SourceCode"/>
      </w:pPr>
      <w:r>
        <w:t>// reportFailure prints the two error lines.</w:t>
      </w:r>
    </w:p>
    <w:p w14:paraId="492B0BCF" w14:textId="77777777" w:rsidR="001A39D3" w:rsidRDefault="00F96A24">
      <w:pPr>
        <w:pStyle w:val="SourceCode"/>
      </w:pPr>
      <w:r>
        <w:t>func reportFailure(err error) {</w:t>
      </w:r>
    </w:p>
    <w:p w14:paraId="1370DBDE" w14:textId="77777777" w:rsidR="001A39D3" w:rsidRDefault="00F96A24">
      <w:pPr>
        <w:pStyle w:val="SourceCode"/>
      </w:pPr>
      <w:r>
        <w:tab/>
        <w:t>fmt.Fprintf(os.Stderr, "Error: could not reach %s\n", serverOrigin)</w:t>
      </w:r>
    </w:p>
    <w:p w14:paraId="6BAF9B0E" w14:textId="77777777" w:rsidR="001A39D3" w:rsidRDefault="00F96A24">
      <w:pPr>
        <w:pStyle w:val="SourceCode"/>
      </w:pPr>
      <w:r>
        <w:tab/>
        <w:t>fmt.Fprintln(os.Stderr, "Reason:", err)</w:t>
      </w:r>
    </w:p>
    <w:p w14:paraId="4ADC45E5" w14:textId="77777777" w:rsidR="001A39D3" w:rsidRDefault="00F96A24">
      <w:pPr>
        <w:pStyle w:val="SourceCode"/>
      </w:pPr>
      <w:r>
        <w:t>}</w:t>
      </w:r>
    </w:p>
    <w:p w14:paraId="7F724BE9" w14:textId="77777777" w:rsidR="001A39D3" w:rsidRDefault="001A39D3">
      <w:pPr>
        <w:pStyle w:val="SourceCode"/>
      </w:pPr>
    </w:p>
    <w:p w14:paraId="5ED73529" w14:textId="77777777" w:rsidR="001A39D3" w:rsidRDefault="00F96A24">
      <w:pPr>
        <w:pStyle w:val="SourceCode"/>
      </w:pPr>
      <w:r>
        <w:t>// failureKind returns the kind of failure err is. Remember, errors.As finds</w:t>
      </w:r>
    </w:p>
    <w:p w14:paraId="011F4821" w14:textId="77777777" w:rsidR="001A39D3" w:rsidRDefault="00F96A24">
      <w:pPr>
        <w:pStyle w:val="SourceCode"/>
      </w:pPr>
      <w:r>
        <w:t>// an error of one type inside err (Lesson 4.5); Op "dial" means connecting.</w:t>
      </w:r>
    </w:p>
    <w:p w14:paraId="281ED27C" w14:textId="77777777" w:rsidR="001A39D3" w:rsidRDefault="00F96A24">
      <w:pPr>
        <w:pStyle w:val="SourceCode"/>
      </w:pPr>
      <w:r>
        <w:t>func failureKind(err error) string {</w:t>
      </w:r>
    </w:p>
    <w:p w14:paraId="417DB73D" w14:textId="77777777" w:rsidR="001A39D3" w:rsidRDefault="00F96A24">
      <w:pPr>
        <w:pStyle w:val="SourceCode"/>
      </w:pPr>
      <w:r>
        <w:tab/>
        <w:t>var networkError net.Error</w:t>
      </w:r>
    </w:p>
    <w:p w14:paraId="0EEB7C7D" w14:textId="77777777" w:rsidR="001A39D3" w:rsidRDefault="00F96A24">
      <w:pPr>
        <w:pStyle w:val="SourceCode"/>
      </w:pPr>
      <w:r>
        <w:tab/>
        <w:t>if errors.As(err, &amp;networkError) &amp;&amp; networkError.Timeout() {</w:t>
      </w:r>
    </w:p>
    <w:p w14:paraId="7B13709E" w14:textId="77777777" w:rsidR="001A39D3" w:rsidRDefault="00F96A24">
      <w:pPr>
        <w:pStyle w:val="SourceCode"/>
      </w:pPr>
      <w:r>
        <w:tab/>
      </w:r>
      <w:r>
        <w:tab/>
        <w:t>return "timeout"</w:t>
      </w:r>
    </w:p>
    <w:p w14:paraId="33D459DB" w14:textId="77777777" w:rsidR="001A39D3" w:rsidRDefault="00F96A24">
      <w:pPr>
        <w:pStyle w:val="SourceCode"/>
      </w:pPr>
      <w:r>
        <w:tab/>
        <w:t>}</w:t>
      </w:r>
    </w:p>
    <w:p w14:paraId="7487F528" w14:textId="77777777" w:rsidR="001A39D3" w:rsidRDefault="00F96A24">
      <w:pPr>
        <w:pStyle w:val="SourceCode"/>
      </w:pPr>
      <w:r>
        <w:tab/>
        <w:t>var certificateError *tls.CertificateVerificationError</w:t>
      </w:r>
    </w:p>
    <w:p w14:paraId="1ED4EE21" w14:textId="77777777" w:rsidR="001A39D3" w:rsidRDefault="00F96A24">
      <w:pPr>
        <w:pStyle w:val="SourceCode"/>
      </w:pPr>
      <w:r>
        <w:tab/>
        <w:t>if errors.As(err, &amp;certificateError) {</w:t>
      </w:r>
    </w:p>
    <w:p w14:paraId="69C01F5C" w14:textId="77777777" w:rsidR="001A39D3" w:rsidRDefault="00F96A24">
      <w:pPr>
        <w:pStyle w:val="SourceCode"/>
      </w:pPr>
      <w:r>
        <w:tab/>
      </w:r>
      <w:r>
        <w:tab/>
        <w:t>return "certificate"</w:t>
      </w:r>
    </w:p>
    <w:p w14:paraId="0A7FEF2E" w14:textId="77777777" w:rsidR="001A39D3" w:rsidRDefault="00F96A24">
      <w:pPr>
        <w:pStyle w:val="SourceCode"/>
      </w:pPr>
      <w:r>
        <w:tab/>
        <w:t>}</w:t>
      </w:r>
    </w:p>
    <w:p w14:paraId="69077A9F" w14:textId="77777777" w:rsidR="001A39D3" w:rsidRDefault="00F96A24">
      <w:pPr>
        <w:pStyle w:val="SourceCode"/>
      </w:pPr>
      <w:r>
        <w:tab/>
        <w:t>var operationError *net.OpError</w:t>
      </w:r>
    </w:p>
    <w:p w14:paraId="5EF80777" w14:textId="77777777" w:rsidR="001A39D3" w:rsidRDefault="00F96A24">
      <w:pPr>
        <w:pStyle w:val="SourceCode"/>
      </w:pPr>
      <w:r>
        <w:tab/>
        <w:t>if errors.As(err, &amp;operationError) &amp;&amp; operationError.Op == "dial" {</w:t>
      </w:r>
    </w:p>
    <w:p w14:paraId="6C435B09" w14:textId="77777777" w:rsidR="001A39D3" w:rsidRDefault="00F96A24">
      <w:pPr>
        <w:pStyle w:val="SourceCode"/>
      </w:pPr>
      <w:r>
        <w:tab/>
      </w:r>
      <w:r>
        <w:tab/>
        <w:t>return "refused"</w:t>
      </w:r>
    </w:p>
    <w:p w14:paraId="6F085D4E" w14:textId="77777777" w:rsidR="001A39D3" w:rsidRDefault="00F96A24">
      <w:pPr>
        <w:pStyle w:val="SourceCode"/>
      </w:pPr>
      <w:r>
        <w:tab/>
        <w:t>}</w:t>
      </w:r>
    </w:p>
    <w:p w14:paraId="2EF06F0D" w14:textId="77777777" w:rsidR="001A39D3" w:rsidRDefault="00F96A24">
      <w:pPr>
        <w:pStyle w:val="SourceCode"/>
      </w:pPr>
      <w:r>
        <w:tab/>
        <w:t>return "other"</w:t>
      </w:r>
    </w:p>
    <w:p w14:paraId="58E106FC" w14:textId="77777777" w:rsidR="001A39D3" w:rsidRDefault="00F96A24">
      <w:pPr>
        <w:pStyle w:val="SourceCode"/>
      </w:pPr>
      <w:r>
        <w:t>}</w:t>
      </w:r>
    </w:p>
    <w:p w14:paraId="4BD5D367" w14:textId="77777777" w:rsidR="001A39D3" w:rsidRDefault="001A39D3">
      <w:pPr>
        <w:pStyle w:val="SourceCode"/>
      </w:pPr>
    </w:p>
    <w:p w14:paraId="651BF8CC" w14:textId="77777777" w:rsidR="001A39D3" w:rsidRDefault="00F96A24">
      <w:pPr>
        <w:pStyle w:val="SourceCode"/>
      </w:pPr>
      <w:r>
        <w:t>// stopAtRedirect is the function the client calls before it follows a</w:t>
      </w:r>
    </w:p>
    <w:p w14:paraId="7D2496E7" w14:textId="77777777" w:rsidR="001A39D3" w:rsidRDefault="00F96A24">
      <w:pPr>
        <w:pStyle w:val="SourceCode"/>
      </w:pPr>
      <w:r>
        <w:t>// redirect. Returning http.ErrUseLastResponse makes the client stop and</w:t>
      </w:r>
    </w:p>
    <w:p w14:paraId="7FBE123A" w14:textId="77777777" w:rsidR="001A39D3" w:rsidRDefault="00F96A24">
      <w:pPr>
        <w:pStyle w:val="SourceCode"/>
      </w:pPr>
      <w:r>
        <w:t>// return the 3xx as an answer like any other. via lists the requests so</w:t>
      </w:r>
    </w:p>
    <w:p w14:paraId="39CE3415" w14:textId="77777777" w:rsidR="001A39D3" w:rsidRDefault="00F96A24">
      <w:pPr>
        <w:pStyle w:val="SourceCode"/>
      </w:pPr>
      <w:r>
        <w:t>// far; this function does not need it.</w:t>
      </w:r>
    </w:p>
    <w:p w14:paraId="36B0CA98" w14:textId="77777777" w:rsidR="001A39D3" w:rsidRDefault="00F96A24">
      <w:pPr>
        <w:pStyle w:val="SourceCode"/>
      </w:pPr>
      <w:r>
        <w:t>func stopAtRedirect(request *http.Request, via []*http.Request) error {</w:t>
      </w:r>
    </w:p>
    <w:p w14:paraId="3758EF34" w14:textId="77777777" w:rsidR="001A39D3" w:rsidRDefault="00F96A24">
      <w:pPr>
        <w:pStyle w:val="SourceCode"/>
      </w:pPr>
      <w:r>
        <w:tab/>
        <w:t>return http.ErrUseLastResponse</w:t>
      </w:r>
    </w:p>
    <w:p w14:paraId="69DD6A64" w14:textId="77777777" w:rsidR="001A39D3" w:rsidRDefault="00F96A24">
      <w:pPr>
        <w:pStyle w:val="SourceCode"/>
      </w:pPr>
      <w:r>
        <w:t>}</w:t>
      </w:r>
    </w:p>
    <w:p w14:paraId="6E47699F" w14:textId="77777777" w:rsidR="001A39D3" w:rsidRDefault="001A39D3">
      <w:pPr>
        <w:pStyle w:val="SourceCode"/>
      </w:pPr>
    </w:p>
    <w:p w14:paraId="44ABFD29" w14:textId="77777777" w:rsidR="001A39D3" w:rsidRDefault="00F96A24">
      <w:pPr>
        <w:pStyle w:val="SourceCode"/>
      </w:pPr>
      <w:r>
        <w:t>// sendRequest sends one request with the client and returns the answer.</w:t>
      </w:r>
    </w:p>
    <w:p w14:paraId="151BE63D" w14:textId="77777777" w:rsidR="001A39D3" w:rsidRDefault="00F96A24">
      <w:pPr>
        <w:pStyle w:val="SourceCode"/>
      </w:pPr>
      <w:r>
        <w:t>// key "" sends no Authorization header, and jsonBody "" sends no body. A</w:t>
      </w:r>
    </w:p>
    <w:p w14:paraId="6A5C6B8E" w14:textId="77777777" w:rsidR="001A39D3" w:rsidRDefault="00F96A24">
      <w:pPr>
        <w:pStyle w:val="SourceCode"/>
      </w:pPr>
      <w:r>
        <w:t>// 4xx or 5xx is an answer like any other; only no answer at all gives</w:t>
      </w:r>
    </w:p>
    <w:p w14:paraId="769705AB" w14:textId="77777777" w:rsidR="001A39D3" w:rsidRDefault="00F96A24">
      <w:pPr>
        <w:pStyle w:val="SourceCode"/>
      </w:pPr>
      <w:r>
        <w:t>// StatusCode 0, with two Error lines.</w:t>
      </w:r>
    </w:p>
    <w:p w14:paraId="1AC15E38" w14:textId="77777777" w:rsidR="001A39D3" w:rsidRDefault="00F96A24">
      <w:pPr>
        <w:pStyle w:val="SourceCode"/>
      </w:pPr>
      <w:r>
        <w:t>func sendRequest(client *http.Client, method string, path string, key string,</w:t>
      </w:r>
    </w:p>
    <w:p w14:paraId="07484FCE" w14:textId="77777777" w:rsidR="001A39D3" w:rsidRDefault="00F96A24">
      <w:pPr>
        <w:pStyle w:val="SourceCode"/>
      </w:pPr>
      <w:r>
        <w:tab/>
        <w:t>jsonBody string) APIResponse {</w:t>
      </w:r>
    </w:p>
    <w:p w14:paraId="7C2A53EB" w14:textId="77777777" w:rsidR="001A39D3" w:rsidRDefault="00F96A24">
      <w:pPr>
        <w:pStyle w:val="SourceCode"/>
      </w:pPr>
      <w:r>
        <w:tab/>
        <w:t>// An io.Reader is anything a body can be read from. Left empty (nil),</w:t>
      </w:r>
    </w:p>
    <w:p w14:paraId="7EE26683" w14:textId="77777777" w:rsidR="001A39D3" w:rsidRDefault="00F96A24">
      <w:pPr>
        <w:pStyle w:val="SourceCode"/>
      </w:pPr>
      <w:r>
        <w:tab/>
        <w:t>// the request has no body; strings.NewReader reads one from text.</w:t>
      </w:r>
    </w:p>
    <w:p w14:paraId="4E83B171" w14:textId="77777777" w:rsidR="001A39D3" w:rsidRDefault="00F96A24">
      <w:pPr>
        <w:pStyle w:val="SourceCode"/>
      </w:pPr>
      <w:r>
        <w:tab/>
        <w:t>var body io.Reader</w:t>
      </w:r>
    </w:p>
    <w:p w14:paraId="2D3B0DA6" w14:textId="77777777" w:rsidR="001A39D3" w:rsidRDefault="00F96A24">
      <w:pPr>
        <w:pStyle w:val="SourceCode"/>
      </w:pPr>
      <w:r>
        <w:tab/>
        <w:t>if jsonBody != "" {</w:t>
      </w:r>
    </w:p>
    <w:p w14:paraId="4D876BBA" w14:textId="77777777" w:rsidR="001A39D3" w:rsidRDefault="00F96A24">
      <w:pPr>
        <w:pStyle w:val="SourceCode"/>
      </w:pPr>
      <w:r>
        <w:tab/>
      </w:r>
      <w:r>
        <w:tab/>
        <w:t>body = strings.NewReader(jsonBody)</w:t>
      </w:r>
    </w:p>
    <w:p w14:paraId="5F3C90EA" w14:textId="77777777" w:rsidR="001A39D3" w:rsidRDefault="00F96A24">
      <w:pPr>
        <w:pStyle w:val="SourceCode"/>
      </w:pPr>
      <w:r>
        <w:tab/>
        <w:t>}</w:t>
      </w:r>
    </w:p>
    <w:p w14:paraId="319052C0" w14:textId="77777777" w:rsidR="001A39D3" w:rsidRDefault="00F96A24">
      <w:pPr>
        <w:pStyle w:val="SourceCode"/>
      </w:pPr>
      <w:r>
        <w:tab/>
        <w:t>request, err := http.NewRequest(method, serverOrigin+path, body)</w:t>
      </w:r>
    </w:p>
    <w:p w14:paraId="08C35F41" w14:textId="77777777" w:rsidR="001A39D3" w:rsidRDefault="00F96A24">
      <w:pPr>
        <w:pStyle w:val="SourceCode"/>
      </w:pPr>
      <w:r>
        <w:tab/>
        <w:t>if err != nil {</w:t>
      </w:r>
    </w:p>
    <w:p w14:paraId="4A29E960" w14:textId="77777777" w:rsidR="001A39D3" w:rsidRDefault="00F96A24">
      <w:pPr>
        <w:pStyle w:val="SourceCode"/>
      </w:pPr>
      <w:r>
        <w:tab/>
      </w:r>
      <w:r>
        <w:tab/>
        <w:t>reportFailure(err)</w:t>
      </w:r>
    </w:p>
    <w:p w14:paraId="44EADA85" w14:textId="77777777" w:rsidR="001A39D3" w:rsidRDefault="00F96A24">
      <w:pPr>
        <w:pStyle w:val="SourceCode"/>
      </w:pPr>
      <w:r>
        <w:tab/>
      </w:r>
      <w:r>
        <w:tab/>
        <w:t>return APIResponse{Failure: "other"}</w:t>
      </w:r>
    </w:p>
    <w:p w14:paraId="00CE0792" w14:textId="77777777" w:rsidR="001A39D3" w:rsidRDefault="00F96A24">
      <w:pPr>
        <w:pStyle w:val="SourceCode"/>
      </w:pPr>
      <w:r>
        <w:tab/>
        <w:t>}</w:t>
      </w:r>
    </w:p>
    <w:p w14:paraId="7B052B0D" w14:textId="77777777" w:rsidR="001A39D3" w:rsidRDefault="00F96A24">
      <w:pPr>
        <w:pStyle w:val="SourceCode"/>
      </w:pPr>
      <w:r>
        <w:tab/>
        <w:t>request.Header.Set("Accept", "application/json")</w:t>
      </w:r>
    </w:p>
    <w:p w14:paraId="105188B7" w14:textId="77777777" w:rsidR="001A39D3" w:rsidRDefault="00F96A24">
      <w:pPr>
        <w:pStyle w:val="SourceCode"/>
      </w:pPr>
      <w:r>
        <w:tab/>
        <w:t>request.Header.Set("User-Agent", userAgent)</w:t>
      </w:r>
    </w:p>
    <w:p w14:paraId="22F67E38" w14:textId="77777777" w:rsidR="001A39D3" w:rsidRDefault="00F96A24">
      <w:pPr>
        <w:pStyle w:val="SourceCode"/>
      </w:pPr>
      <w:r>
        <w:tab/>
        <w:t>if key != "" {</w:t>
      </w:r>
    </w:p>
    <w:p w14:paraId="6554E47C" w14:textId="77777777" w:rsidR="001A39D3" w:rsidRDefault="00F96A24">
      <w:pPr>
        <w:pStyle w:val="SourceCode"/>
      </w:pPr>
      <w:r>
        <w:tab/>
      </w:r>
      <w:r>
        <w:tab/>
        <w:t>request.Header.Set("Authorization", "Bearer "+key)</w:t>
      </w:r>
    </w:p>
    <w:p w14:paraId="04CE6774" w14:textId="77777777" w:rsidR="001A39D3" w:rsidRDefault="00F96A24">
      <w:pPr>
        <w:pStyle w:val="SourceCode"/>
      </w:pPr>
      <w:r>
        <w:tab/>
        <w:t>}</w:t>
      </w:r>
    </w:p>
    <w:p w14:paraId="7D639106" w14:textId="77777777" w:rsidR="001A39D3" w:rsidRDefault="00F96A24">
      <w:pPr>
        <w:pStyle w:val="SourceCode"/>
      </w:pPr>
      <w:r>
        <w:tab/>
        <w:t>if jsonBody != "" {</w:t>
      </w:r>
    </w:p>
    <w:p w14:paraId="6FBF82BF" w14:textId="77777777" w:rsidR="001A39D3" w:rsidRDefault="00F96A24">
      <w:pPr>
        <w:pStyle w:val="SourceCode"/>
      </w:pPr>
      <w:r>
        <w:tab/>
      </w:r>
      <w:r>
        <w:tab/>
        <w:t>request.Header.Set("Content-Type", jsonType)</w:t>
      </w:r>
    </w:p>
    <w:p w14:paraId="2107C510" w14:textId="77777777" w:rsidR="001A39D3" w:rsidRDefault="00F96A24">
      <w:pPr>
        <w:pStyle w:val="SourceCode"/>
      </w:pPr>
      <w:r>
        <w:tab/>
        <w:t>}</w:t>
      </w:r>
    </w:p>
    <w:p w14:paraId="421FAB0A" w14:textId="77777777" w:rsidR="001A39D3" w:rsidRDefault="00F96A24">
      <w:pPr>
        <w:pStyle w:val="SourceCode"/>
      </w:pPr>
      <w:r>
        <w:tab/>
        <w:t>// Do sends the request with the client's settings.</w:t>
      </w:r>
    </w:p>
    <w:p w14:paraId="53F16943" w14:textId="77777777" w:rsidR="001A39D3" w:rsidRDefault="00F96A24">
      <w:pPr>
        <w:pStyle w:val="SourceCode"/>
      </w:pPr>
      <w:r>
        <w:tab/>
        <w:t>response, err := client.Do(request)</w:t>
      </w:r>
    </w:p>
    <w:p w14:paraId="6F6005E1" w14:textId="77777777" w:rsidR="001A39D3" w:rsidRDefault="00F96A24">
      <w:pPr>
        <w:pStyle w:val="SourceCode"/>
      </w:pPr>
      <w:r>
        <w:tab/>
        <w:t>if err != nil {</w:t>
      </w:r>
    </w:p>
    <w:p w14:paraId="51CE8113" w14:textId="77777777" w:rsidR="001A39D3" w:rsidRDefault="00F96A24">
      <w:pPr>
        <w:pStyle w:val="SourceCode"/>
      </w:pPr>
      <w:r>
        <w:tab/>
      </w:r>
      <w:r>
        <w:tab/>
        <w:t>reportFailure(err)</w:t>
      </w:r>
    </w:p>
    <w:p w14:paraId="7A3A84F3" w14:textId="77777777" w:rsidR="001A39D3" w:rsidRDefault="00F96A24">
      <w:pPr>
        <w:pStyle w:val="SourceCode"/>
      </w:pPr>
      <w:r>
        <w:tab/>
      </w:r>
      <w:r>
        <w:tab/>
        <w:t>return APIResponse{Failure: failureKind(err)}</w:t>
      </w:r>
    </w:p>
    <w:p w14:paraId="320B5052" w14:textId="77777777" w:rsidR="001A39D3" w:rsidRDefault="00F96A24">
      <w:pPr>
        <w:pStyle w:val="SourceCode"/>
      </w:pPr>
      <w:r>
        <w:tab/>
        <w:t>}</w:t>
      </w:r>
    </w:p>
    <w:p w14:paraId="77151EF2" w14:textId="77777777" w:rsidR="001A39D3" w:rsidRDefault="00F96A24">
      <w:pPr>
        <w:pStyle w:val="SourceCode"/>
      </w:pPr>
      <w:r>
        <w:tab/>
        <w:t>defer response.Body.Close()</w:t>
      </w:r>
    </w:p>
    <w:p w14:paraId="00511CDC" w14:textId="77777777" w:rsidR="001A39D3" w:rsidRDefault="00F96A24">
      <w:pPr>
        <w:pStyle w:val="SourceCode"/>
      </w:pPr>
      <w:r>
        <w:tab/>
        <w:t>responseBody, err := io.ReadAll(response.Body)</w:t>
      </w:r>
    </w:p>
    <w:p w14:paraId="42CCC99C" w14:textId="77777777" w:rsidR="001A39D3" w:rsidRDefault="00F96A24">
      <w:pPr>
        <w:pStyle w:val="SourceCode"/>
      </w:pPr>
      <w:r>
        <w:tab/>
      </w:r>
      <w:r>
        <w:t>if err != nil {</w:t>
      </w:r>
    </w:p>
    <w:p w14:paraId="455F4D86" w14:textId="77777777" w:rsidR="001A39D3" w:rsidRDefault="00F96A24">
      <w:pPr>
        <w:pStyle w:val="SourceCode"/>
      </w:pPr>
      <w:r>
        <w:tab/>
      </w:r>
      <w:r>
        <w:tab/>
        <w:t>reportFailure(err)</w:t>
      </w:r>
    </w:p>
    <w:p w14:paraId="742DEC76" w14:textId="77777777" w:rsidR="001A39D3" w:rsidRDefault="00F96A24">
      <w:pPr>
        <w:pStyle w:val="SourceCode"/>
      </w:pPr>
      <w:r>
        <w:tab/>
      </w:r>
      <w:r>
        <w:tab/>
        <w:t>return APIResponse{Failure: failureKind(err)}</w:t>
      </w:r>
    </w:p>
    <w:p w14:paraId="20D56274" w14:textId="77777777" w:rsidR="001A39D3" w:rsidRDefault="00F96A24">
      <w:pPr>
        <w:pStyle w:val="SourceCode"/>
      </w:pPr>
      <w:r>
        <w:tab/>
        <w:t>}</w:t>
      </w:r>
    </w:p>
    <w:p w14:paraId="352ED216" w14:textId="77777777" w:rsidR="001A39D3" w:rsidRDefault="00F96A24">
      <w:pPr>
        <w:pStyle w:val="SourceCode"/>
      </w:pPr>
      <w:r>
        <w:tab/>
        <w:t>return APIResponse{</w:t>
      </w:r>
    </w:p>
    <w:p w14:paraId="603E5694" w14:textId="77777777" w:rsidR="001A39D3" w:rsidRDefault="00F96A24">
      <w:pPr>
        <w:pStyle w:val="SourceCode"/>
      </w:pPr>
      <w:r>
        <w:tab/>
      </w:r>
      <w:r>
        <w:tab/>
        <w:t>StatusCode: response.StatusCode,</w:t>
      </w:r>
    </w:p>
    <w:p w14:paraId="528C5BA2" w14:textId="77777777" w:rsidR="001A39D3" w:rsidRDefault="00F96A24">
      <w:pPr>
        <w:pStyle w:val="SourceCode"/>
      </w:pPr>
      <w:r>
        <w:tab/>
      </w:r>
      <w:r>
        <w:tab/>
        <w:t>Body:       string(responseBody),</w:t>
      </w:r>
    </w:p>
    <w:p w14:paraId="6DA436F5" w14:textId="77777777" w:rsidR="001A39D3" w:rsidRDefault="00F96A24">
      <w:pPr>
        <w:pStyle w:val="SourceCode"/>
      </w:pPr>
      <w:r>
        <w:tab/>
      </w:r>
      <w:r>
        <w:tab/>
        <w:t>Headers:    response.Header,</w:t>
      </w:r>
    </w:p>
    <w:p w14:paraId="4FDD3E6D" w14:textId="77777777" w:rsidR="001A39D3" w:rsidRDefault="00F96A24">
      <w:pPr>
        <w:pStyle w:val="SourceCode"/>
      </w:pPr>
      <w:r>
        <w:tab/>
      </w:r>
      <w:r>
        <w:tab/>
        <w:t>Failure:    "",</w:t>
      </w:r>
    </w:p>
    <w:p w14:paraId="75B0CB50" w14:textId="77777777" w:rsidR="001A39D3" w:rsidRDefault="00F96A24">
      <w:pPr>
        <w:pStyle w:val="SourceCode"/>
      </w:pPr>
      <w:r>
        <w:tab/>
        <w:t>}</w:t>
      </w:r>
    </w:p>
    <w:p w14:paraId="1A74B599" w14:textId="77777777" w:rsidR="001A39D3" w:rsidRDefault="00F96A24">
      <w:pPr>
        <w:pStyle w:val="SourceCode"/>
      </w:pPr>
      <w:r>
        <w:t>}</w:t>
      </w:r>
    </w:p>
    <w:p w14:paraId="0A677A0A" w14:textId="77777777" w:rsidR="001A39D3" w:rsidRDefault="001A39D3">
      <w:pPr>
        <w:pStyle w:val="SourceCode"/>
      </w:pPr>
    </w:p>
    <w:p w14:paraId="3EC181BD" w14:textId="77777777" w:rsidR="001A39D3" w:rsidRDefault="00F96A24">
      <w:pPr>
        <w:pStyle w:val="SourceCode"/>
      </w:pPr>
      <w:r>
        <w:t>func printResponse(response APIResponse) {</w:t>
      </w:r>
    </w:p>
    <w:p w14:paraId="209AFAAA" w14:textId="77777777" w:rsidR="001A39D3" w:rsidRDefault="00F96A24">
      <w:pPr>
        <w:pStyle w:val="SourceCode"/>
      </w:pPr>
      <w:r>
        <w:tab/>
        <w:t>fmt.Printf("Status: %d\n", response.StatusCode)</w:t>
      </w:r>
    </w:p>
    <w:p w14:paraId="748F1EC7" w14:textId="77777777" w:rsidR="001A39D3" w:rsidRDefault="00F96A24">
      <w:pPr>
        <w:pStyle w:val="SourceCode"/>
      </w:pPr>
      <w:r>
        <w:tab/>
        <w:t>fmt.Printf("Content-Type: %s\n", responseHeader(response, "Content-Type"))</w:t>
      </w:r>
    </w:p>
    <w:p w14:paraId="319C9C06" w14:textId="77777777" w:rsidR="001A39D3" w:rsidRDefault="00F96A24">
      <w:pPr>
        <w:pStyle w:val="SourceCode"/>
      </w:pPr>
      <w:r>
        <w:tab/>
        <w:t>fmt.Printf("Body: %s\n", response.Body)</w:t>
      </w:r>
    </w:p>
    <w:p w14:paraId="601A6307" w14:textId="77777777" w:rsidR="001A39D3" w:rsidRDefault="00F96A24">
      <w:pPr>
        <w:pStyle w:val="SourceCode"/>
      </w:pPr>
      <w:r>
        <w:t>}</w:t>
      </w:r>
    </w:p>
    <w:p w14:paraId="6F55DD01" w14:textId="77777777" w:rsidR="001A39D3" w:rsidRDefault="001A39D3">
      <w:pPr>
        <w:pStyle w:val="SourceCode"/>
      </w:pPr>
    </w:p>
    <w:p w14:paraId="4C0C6AEB" w14:textId="77777777" w:rsidR="001A39D3" w:rsidRDefault="00F96A24">
      <w:pPr>
        <w:pStyle w:val="SourceCode"/>
      </w:pPr>
      <w:r>
        <w:t>func main() {</w:t>
      </w:r>
    </w:p>
    <w:p w14:paraId="136EA772" w14:textId="77777777" w:rsidR="001A39D3" w:rsidRDefault="00F96A24">
      <w:pPr>
        <w:pStyle w:val="SourceCode"/>
      </w:pPr>
      <w:r>
        <w:tab/>
      </w:r>
      <w:r>
        <w:t>// Create the client once, with the settings every request shares:</w:t>
      </w:r>
    </w:p>
    <w:p w14:paraId="171A6D60" w14:textId="77777777" w:rsidR="001A39D3" w:rsidRDefault="00F96A24">
      <w:pPr>
        <w:pStyle w:val="SourceCode"/>
      </w:pPr>
      <w:r>
        <w:tab/>
        <w:t>// the one certificate authority it trusts, the timeout, and no</w:t>
      </w:r>
    </w:p>
    <w:p w14:paraId="6BE2AEC0" w14:textId="77777777" w:rsidR="001A39D3" w:rsidRDefault="00F96A24">
      <w:pPr>
        <w:pStyle w:val="SourceCode"/>
      </w:pPr>
      <w:r>
        <w:tab/>
        <w:t>// redirects.</w:t>
      </w:r>
    </w:p>
    <w:p w14:paraId="7256E266" w14:textId="77777777" w:rsidR="001A39D3" w:rsidRDefault="00F96A24">
      <w:pPr>
        <w:pStyle w:val="SourceCode"/>
      </w:pPr>
      <w:r>
        <w:tab/>
        <w:t>authority, err := os.ReadFile(caFile)</w:t>
      </w:r>
    </w:p>
    <w:p w14:paraId="0A385D91" w14:textId="77777777" w:rsidR="001A39D3" w:rsidRDefault="00F96A24">
      <w:pPr>
        <w:pStyle w:val="SourceCode"/>
      </w:pPr>
      <w:r>
        <w:tab/>
        <w:t>if err != nil {</w:t>
      </w:r>
    </w:p>
    <w:p w14:paraId="2F6A368E" w14:textId="77777777" w:rsidR="001A39D3" w:rsidRDefault="00F96A24">
      <w:pPr>
        <w:pStyle w:val="SourceCode"/>
      </w:pPr>
      <w:r>
        <w:tab/>
      </w:r>
      <w:r>
        <w:tab/>
        <w:t>reportFailure(err)</w:t>
      </w:r>
    </w:p>
    <w:p w14:paraId="18BBA5E1" w14:textId="77777777" w:rsidR="001A39D3" w:rsidRDefault="00F96A24">
      <w:pPr>
        <w:pStyle w:val="SourceCode"/>
      </w:pPr>
      <w:r>
        <w:tab/>
      </w:r>
      <w:r>
        <w:tab/>
        <w:t>os.Exit(1)</w:t>
      </w:r>
    </w:p>
    <w:p w14:paraId="71D7565E" w14:textId="77777777" w:rsidR="001A39D3" w:rsidRDefault="00F96A24">
      <w:pPr>
        <w:pStyle w:val="SourceCode"/>
      </w:pPr>
      <w:r>
        <w:tab/>
        <w:t>}</w:t>
      </w:r>
    </w:p>
    <w:p w14:paraId="6D1945BD" w14:textId="77777777" w:rsidR="001A39D3" w:rsidRDefault="00F96A24">
      <w:pPr>
        <w:pStyle w:val="SourceCode"/>
      </w:pPr>
      <w:r>
        <w:tab/>
        <w:t>trusted := x509.NewCertPool()</w:t>
      </w:r>
    </w:p>
    <w:p w14:paraId="7D954B95" w14:textId="77777777" w:rsidR="001A39D3" w:rsidRDefault="00F96A24">
      <w:pPr>
        <w:pStyle w:val="SourceCode"/>
      </w:pPr>
      <w:r>
        <w:tab/>
        <w:t>trusted.AppendCertsFromPEM(authority)</w:t>
      </w:r>
    </w:p>
    <w:p w14:paraId="638190EF" w14:textId="77777777" w:rsidR="001A39D3" w:rsidRDefault="00F96A24">
      <w:pPr>
        <w:pStyle w:val="SourceCode"/>
      </w:pPr>
      <w:r>
        <w:tab/>
        <w:t>client := &amp;http.Client{</w:t>
      </w:r>
    </w:p>
    <w:p w14:paraId="7CA1F9C3" w14:textId="77777777" w:rsidR="001A39D3" w:rsidRDefault="00F96A24">
      <w:pPr>
        <w:pStyle w:val="SourceCode"/>
      </w:pPr>
      <w:r>
        <w:tab/>
      </w:r>
      <w:r>
        <w:tab/>
        <w:t>Timeout:       timeoutSeconds * time.Second,</w:t>
      </w:r>
    </w:p>
    <w:p w14:paraId="6CF79EFB" w14:textId="77777777" w:rsidR="001A39D3" w:rsidRDefault="00F96A24">
      <w:pPr>
        <w:pStyle w:val="SourceCode"/>
      </w:pPr>
      <w:r>
        <w:tab/>
      </w:r>
      <w:r>
        <w:tab/>
        <w:t>CheckRedirect: stopAtRedirect,</w:t>
      </w:r>
    </w:p>
    <w:p w14:paraId="729AE7CF" w14:textId="77777777" w:rsidR="001A39D3" w:rsidRDefault="00F96A24">
      <w:pPr>
        <w:pStyle w:val="SourceCode"/>
      </w:pPr>
      <w:r>
        <w:tab/>
      </w:r>
      <w:r>
        <w:tab/>
        <w:t>Transport: &amp;http.Transport{</w:t>
      </w:r>
    </w:p>
    <w:p w14:paraId="3BBBEE4E" w14:textId="77777777" w:rsidR="001A39D3" w:rsidRDefault="00F96A24">
      <w:pPr>
        <w:pStyle w:val="SourceCode"/>
      </w:pPr>
      <w:r>
        <w:tab/>
      </w:r>
      <w:r>
        <w:tab/>
      </w:r>
      <w:r>
        <w:tab/>
        <w:t>TLSClientConfig: &amp;tls.Config{RootCAs: trusted},</w:t>
      </w:r>
    </w:p>
    <w:p w14:paraId="33B1F4C9" w14:textId="77777777" w:rsidR="001A39D3" w:rsidRDefault="00F96A24">
      <w:pPr>
        <w:pStyle w:val="SourceCode"/>
      </w:pPr>
      <w:r>
        <w:tab/>
      </w:r>
      <w:r>
        <w:tab/>
        <w:t>},</w:t>
      </w:r>
    </w:p>
    <w:p w14:paraId="4D08A3AD" w14:textId="77777777" w:rsidR="001A39D3" w:rsidRDefault="00F96A24">
      <w:pPr>
        <w:pStyle w:val="SourceCode"/>
      </w:pPr>
      <w:r>
        <w:tab/>
        <w:t>}</w:t>
      </w:r>
    </w:p>
    <w:p w14:paraId="5F7C09D3" w14:textId="77777777" w:rsidR="001A39D3" w:rsidRDefault="001A39D3">
      <w:pPr>
        <w:pStyle w:val="SourceCode"/>
      </w:pPr>
    </w:p>
    <w:p w14:paraId="3491C5A9" w14:textId="77777777" w:rsidR="001A39D3" w:rsidRDefault="00F96A24">
      <w:pPr>
        <w:pStyle w:val="SourceCode"/>
      </w:pPr>
      <w:r>
        <w:tab/>
      </w:r>
      <w:r>
        <w:t>// POST sends the new contact as a JSON body to the collection's path.</w:t>
      </w:r>
    </w:p>
    <w:p w14:paraId="5758AE59" w14:textId="77777777" w:rsidR="001A39D3" w:rsidRDefault="00F96A24">
      <w:pPr>
        <w:pStyle w:val="SourceCode"/>
      </w:pPr>
      <w:r>
        <w:tab/>
        <w:t>// The server chooses the id and answers 201 Created.</w:t>
      </w:r>
    </w:p>
    <w:p w14:paraId="002570E4" w14:textId="77777777" w:rsidR="001A39D3" w:rsidRDefault="00F96A24">
      <w:pPr>
        <w:pStyle w:val="SourceCode"/>
      </w:pPr>
      <w:r>
        <w:tab/>
        <w:t>createdResponse := sendRequest(client, "POST", apiPrefix+"/contacts", "",</w:t>
      </w:r>
    </w:p>
    <w:p w14:paraId="3768852A" w14:textId="77777777" w:rsidR="001A39D3" w:rsidRDefault="00F96A24">
      <w:pPr>
        <w:pStyle w:val="SourceCode"/>
      </w:pPr>
      <w:r>
        <w:tab/>
      </w:r>
      <w:r>
        <w:tab/>
        <w:t>newContactJSON)</w:t>
      </w:r>
    </w:p>
    <w:p w14:paraId="3FC967CA" w14:textId="77777777" w:rsidR="001A39D3" w:rsidRDefault="00F96A24">
      <w:pPr>
        <w:pStyle w:val="SourceCode"/>
      </w:pPr>
      <w:r>
        <w:tab/>
        <w:t>if createdResponse.StatusCode == 0 {</w:t>
      </w:r>
    </w:p>
    <w:p w14:paraId="2C9F75D8" w14:textId="77777777" w:rsidR="001A39D3" w:rsidRDefault="00F96A24">
      <w:pPr>
        <w:pStyle w:val="SourceCode"/>
      </w:pPr>
      <w:r>
        <w:tab/>
      </w:r>
      <w:r>
        <w:tab/>
        <w:t>os.Exit(1)</w:t>
      </w:r>
    </w:p>
    <w:p w14:paraId="7C78A18D" w14:textId="77777777" w:rsidR="001A39D3" w:rsidRDefault="00F96A24">
      <w:pPr>
        <w:pStyle w:val="SourceCode"/>
      </w:pPr>
      <w:r>
        <w:tab/>
        <w:t>}</w:t>
      </w:r>
    </w:p>
    <w:p w14:paraId="3ADAA65E" w14:textId="77777777" w:rsidR="001A39D3" w:rsidRDefault="00F96A24">
      <w:pPr>
        <w:pStyle w:val="SourceCode"/>
      </w:pPr>
      <w:r>
        <w:tab/>
        <w:t>printResponse(createdResponse)</w:t>
      </w:r>
    </w:p>
    <w:p w14:paraId="712D3FA2" w14:textId="77777777" w:rsidR="001A39D3" w:rsidRDefault="00F96A24">
      <w:pPr>
        <w:pStyle w:val="SourceCode"/>
      </w:pPr>
      <w:r>
        <w:tab/>
        <w:t>// Location is the new contact's own path; responseHeader finds it.</w:t>
      </w:r>
    </w:p>
    <w:p w14:paraId="6FEF21BC" w14:textId="77777777" w:rsidR="001A39D3" w:rsidRDefault="00F96A24">
      <w:pPr>
        <w:pStyle w:val="SourceCode"/>
      </w:pPr>
      <w:r>
        <w:tab/>
        <w:t>location := responseHeader(createdResponse, "Location")</w:t>
      </w:r>
    </w:p>
    <w:p w14:paraId="43EE1B1D" w14:textId="77777777" w:rsidR="001A39D3" w:rsidRDefault="00F96A24">
      <w:pPr>
        <w:pStyle w:val="SourceCode"/>
      </w:pPr>
      <w:r>
        <w:tab/>
        <w:t>fmt.Printf("Location: %s\n", location)</w:t>
      </w:r>
    </w:p>
    <w:p w14:paraId="2092FE14" w14:textId="77777777" w:rsidR="001A39D3" w:rsidRDefault="001A39D3">
      <w:pPr>
        <w:pStyle w:val="SourceCode"/>
      </w:pPr>
    </w:p>
    <w:p w14:paraId="422A173D" w14:textId="77777777" w:rsidR="001A39D3" w:rsidRDefault="00F96A24">
      <w:pPr>
        <w:pStyle w:val="SourceCode"/>
      </w:pPr>
      <w:r>
        <w:tab/>
      </w:r>
      <w:r>
        <w:t>// GET the new contact from its Location: the database holds it now.</w:t>
      </w:r>
    </w:p>
    <w:p w14:paraId="63CA4E0F" w14:textId="77777777" w:rsidR="001A39D3" w:rsidRDefault="00F96A24">
      <w:pPr>
        <w:pStyle w:val="SourceCode"/>
      </w:pPr>
      <w:r>
        <w:tab/>
        <w:t>storedResponse := sendRequest(client, "GET", location, "", "")</w:t>
      </w:r>
    </w:p>
    <w:p w14:paraId="6321798D" w14:textId="77777777" w:rsidR="001A39D3" w:rsidRDefault="00F96A24">
      <w:pPr>
        <w:pStyle w:val="SourceCode"/>
      </w:pPr>
      <w:r>
        <w:tab/>
        <w:t>if storedResponse.StatusCode == 0 {</w:t>
      </w:r>
    </w:p>
    <w:p w14:paraId="164109D7" w14:textId="77777777" w:rsidR="001A39D3" w:rsidRDefault="00F96A24">
      <w:pPr>
        <w:pStyle w:val="SourceCode"/>
      </w:pPr>
      <w:r>
        <w:tab/>
      </w:r>
      <w:r>
        <w:tab/>
        <w:t>os.Exit(1)</w:t>
      </w:r>
    </w:p>
    <w:p w14:paraId="58233AFF" w14:textId="77777777" w:rsidR="001A39D3" w:rsidRDefault="00F96A24">
      <w:pPr>
        <w:pStyle w:val="SourceCode"/>
      </w:pPr>
      <w:r>
        <w:tab/>
        <w:t>}</w:t>
      </w:r>
    </w:p>
    <w:p w14:paraId="5A9B23D3" w14:textId="77777777" w:rsidR="001A39D3" w:rsidRDefault="00F96A24">
      <w:pPr>
        <w:pStyle w:val="SourceCode"/>
      </w:pPr>
      <w:r>
        <w:tab/>
        <w:t>printResponse(storedResponse)</w:t>
      </w:r>
    </w:p>
    <w:p w14:paraId="0CBA31AB" w14:textId="77777777" w:rsidR="001A39D3" w:rsidRDefault="001A39D3">
      <w:pPr>
        <w:pStyle w:val="SourceCode"/>
      </w:pPr>
    </w:p>
    <w:p w14:paraId="5E1022B1" w14:textId="77777777" w:rsidR="001A39D3" w:rsidRDefault="00F96A24">
      <w:pPr>
        <w:pStyle w:val="SourceCode"/>
      </w:pPr>
      <w:r>
        <w:tab/>
        <w:t>// The same POST again. POST is not idempotent: each one asks for one</w:t>
      </w:r>
    </w:p>
    <w:p w14:paraId="2C0FDBA2" w14:textId="77777777" w:rsidR="001A39D3" w:rsidRDefault="00F96A24">
      <w:pPr>
        <w:pStyle w:val="SourceCode"/>
      </w:pPr>
      <w:r>
        <w:tab/>
        <w:t>// more contact. This one is refused only because the email is already</w:t>
      </w:r>
    </w:p>
    <w:p w14:paraId="7769AEF0" w14:textId="77777777" w:rsidR="001A39D3" w:rsidRDefault="00F96A24">
      <w:pPr>
        <w:pStyle w:val="SourceCode"/>
      </w:pPr>
      <w:r>
        <w:tab/>
        <w:t>// in use: 409.</w:t>
      </w:r>
    </w:p>
    <w:p w14:paraId="2C692C44" w14:textId="77777777" w:rsidR="001A39D3" w:rsidRDefault="00F96A24">
      <w:pPr>
        <w:pStyle w:val="SourceCode"/>
      </w:pPr>
      <w:r>
        <w:tab/>
        <w:t>repeatedResponse := sendRequest(client, "POST", apiPrefix+"/contacts", "",</w:t>
      </w:r>
    </w:p>
    <w:p w14:paraId="59D408F0" w14:textId="77777777" w:rsidR="001A39D3" w:rsidRDefault="00F96A24">
      <w:pPr>
        <w:pStyle w:val="SourceCode"/>
      </w:pPr>
      <w:r>
        <w:tab/>
      </w:r>
      <w:r>
        <w:tab/>
        <w:t>newContactJSON)</w:t>
      </w:r>
    </w:p>
    <w:p w14:paraId="3667D008" w14:textId="77777777" w:rsidR="001A39D3" w:rsidRDefault="00F96A24">
      <w:pPr>
        <w:pStyle w:val="SourceCode"/>
      </w:pPr>
      <w:r>
        <w:tab/>
        <w:t>if repeatedResponse.StatusCode == 0 {</w:t>
      </w:r>
    </w:p>
    <w:p w14:paraId="47A48B83" w14:textId="77777777" w:rsidR="001A39D3" w:rsidRDefault="00F96A24">
      <w:pPr>
        <w:pStyle w:val="SourceCode"/>
      </w:pPr>
      <w:r>
        <w:tab/>
      </w:r>
      <w:r>
        <w:tab/>
        <w:t>os.Exit(1)</w:t>
      </w:r>
    </w:p>
    <w:p w14:paraId="0E88FACF" w14:textId="77777777" w:rsidR="001A39D3" w:rsidRDefault="00F96A24">
      <w:pPr>
        <w:pStyle w:val="SourceCode"/>
        <w:keepNext/>
      </w:pPr>
      <w:r>
        <w:tab/>
        <w:t>}</w:t>
      </w:r>
    </w:p>
    <w:p w14:paraId="380A7EFD" w14:textId="77777777" w:rsidR="001A39D3" w:rsidRDefault="00F96A24">
      <w:pPr>
        <w:pStyle w:val="SourceCode"/>
        <w:keepNext/>
      </w:pPr>
      <w:r>
        <w:tab/>
        <w:t>printResponse(repeatedResponse)</w:t>
      </w:r>
    </w:p>
    <w:p w14:paraId="05B674B3" w14:textId="77777777" w:rsidR="001A39D3" w:rsidRDefault="00F96A24">
      <w:pPr>
        <w:pStyle w:val="SourceCode"/>
      </w:pPr>
      <w:r>
        <w:t>}</w:t>
      </w:r>
    </w:p>
    <w:p w14:paraId="43A7A0C3" w14:textId="77777777" w:rsidR="001A39D3" w:rsidRDefault="001A39D3">
      <w:pPr>
        <w:keepNext/>
      </w:pPr>
    </w:p>
    <w:p w14:paraId="10CF395A" w14:textId="77777777" w:rsidR="001A39D3" w:rsidRDefault="00F96A24">
      <w:pPr>
        <w:pStyle w:val="Heading3"/>
      </w:pPr>
      <w:r>
        <w:t>Windows PowerShell Server Build and Run</w:t>
      </w:r>
    </w:p>
    <w:p w14:paraId="78D7E35F" w14:textId="77777777" w:rsidR="001A39D3" w:rsidRDefault="00F96A24">
      <w:pPr>
        <w:keepNext/>
      </w:pPr>
      <w:r>
        <w:t>In Terminal 1:</w:t>
      </w:r>
    </w:p>
    <w:p w14:paraId="0D3A9DC3" w14:textId="77777777" w:rsidR="001A39D3" w:rsidRDefault="001A39D3">
      <w:pPr>
        <w:keepNext/>
      </w:pPr>
    </w:p>
    <w:p w14:paraId="1CC30B32" w14:textId="77777777" w:rsidR="001A39D3" w:rsidRDefault="00F96A24">
      <w:pPr>
        <w:pStyle w:val="CommandBlock"/>
        <w:keepNext/>
      </w:pPr>
      <w:r>
        <w:t>go -C .\go build -o server.exe .\server</w:t>
      </w:r>
    </w:p>
    <w:p w14:paraId="01915057" w14:textId="77777777" w:rsidR="001A39D3" w:rsidRDefault="00F96A24">
      <w:pPr>
        <w:pStyle w:val="CommandBlock"/>
      </w:pPr>
      <w:r>
        <w:t>.\go\server.exe</w:t>
      </w:r>
    </w:p>
    <w:p w14:paraId="3EC3BE8C" w14:textId="77777777" w:rsidR="001A39D3" w:rsidRDefault="001A39D3">
      <w:pPr>
        <w:keepNext/>
      </w:pPr>
    </w:p>
    <w:p w14:paraId="7671C963" w14:textId="77777777" w:rsidR="001A39D3" w:rsidRDefault="00F96A24">
      <w:pPr>
        <w:pStyle w:val="Heading3"/>
      </w:pPr>
      <w:r>
        <w:t>Windows PowerShell Client Build and Run</w:t>
      </w:r>
    </w:p>
    <w:p w14:paraId="0647E00B" w14:textId="77777777" w:rsidR="001A39D3" w:rsidRDefault="00F96A24">
      <w:pPr>
        <w:keepNext/>
      </w:pPr>
      <w:r>
        <w:t>In Terminal 2, with the Data Reset again before the run:</w:t>
      </w:r>
    </w:p>
    <w:p w14:paraId="0E6AA9E4" w14:textId="77777777" w:rsidR="001A39D3" w:rsidRDefault="001A39D3">
      <w:pPr>
        <w:keepNext/>
      </w:pPr>
    </w:p>
    <w:p w14:paraId="2D044388" w14:textId="77777777" w:rsidR="001A39D3" w:rsidRDefault="00F96A24">
      <w:pPr>
        <w:pStyle w:val="CommandBlock"/>
        <w:keepNext/>
      </w:pPr>
      <w:r>
        <w:t>go -C .\go build -o client.exe .\client</w:t>
      </w:r>
    </w:p>
    <w:p w14:paraId="179F789F" w14:textId="77777777" w:rsidR="001A39D3" w:rsidRDefault="00F96A24">
      <w:pPr>
        <w:pStyle w:val="CommandBlock"/>
        <w:keepNext/>
      </w:pPr>
      <w:r>
        <w:t>$mysql = "C:\Program Files\MySQL\MySQL Server 26.7\bin\mysql.exe"</w:t>
      </w:r>
    </w:p>
    <w:p w14:paraId="5BE338C9" w14:textId="77777777" w:rsidR="001A39D3" w:rsidRDefault="00F96A24">
      <w:pPr>
        <w:pStyle w:val="CommandBlock"/>
        <w:keepNext/>
      </w:pPr>
      <w:r>
        <w:t>$env:MYSQL_PWD = $env:SPA_DB_PASSWORD</w:t>
      </w:r>
    </w:p>
    <w:p w14:paraId="37066CBC" w14:textId="77777777" w:rsidR="001A39D3" w:rsidRDefault="00F96A24">
      <w:pPr>
        <w:pStyle w:val="CommandBlock"/>
        <w:keepNext/>
      </w:pPr>
      <w:r>
        <w:t>&amp; $mysql -u devuser -h 127.0.0.1 -P 3306 -D spa_contacts --commands `</w:t>
      </w:r>
    </w:p>
    <w:p w14:paraId="0C86297D" w14:textId="77777777" w:rsidR="001A39D3" w:rsidRDefault="00F96A24">
      <w:pPr>
        <w:pStyle w:val="CommandBlock"/>
        <w:keepNext/>
      </w:pPr>
      <w:r>
        <w:t xml:space="preserve">    -e "source ./sql/reset_contacts_go.sql"</w:t>
      </w:r>
    </w:p>
    <w:p w14:paraId="11F254F0" w14:textId="77777777" w:rsidR="001A39D3" w:rsidRDefault="00F96A24">
      <w:pPr>
        <w:pStyle w:val="CommandBlock"/>
        <w:keepNext/>
      </w:pPr>
      <w:r>
        <w:t>Remove-Item Env:MYSQL_PWD</w:t>
      </w:r>
    </w:p>
    <w:p w14:paraId="18B13B54" w14:textId="77777777" w:rsidR="001A39D3" w:rsidRDefault="00F96A24">
      <w:pPr>
        <w:pStyle w:val="CommandBlock"/>
        <w:keepNext/>
      </w:pPr>
      <w:r>
        <w:t>.\go\client.exe</w:t>
      </w:r>
    </w:p>
    <w:p w14:paraId="623DCB92" w14:textId="77777777" w:rsidR="001A39D3" w:rsidRDefault="00F96A24">
      <w:pPr>
        <w:pStyle w:val="CommandBlock"/>
      </w:pPr>
      <w:r>
        <w:t>$LASTEXITCODE</w:t>
      </w:r>
    </w:p>
    <w:p w14:paraId="77B799DF" w14:textId="77777777" w:rsidR="001A39D3" w:rsidRDefault="001A39D3">
      <w:pPr>
        <w:keepNext/>
      </w:pPr>
    </w:p>
    <w:p w14:paraId="5996E730" w14:textId="77777777" w:rsidR="001A39D3" w:rsidRDefault="00F96A24">
      <w:pPr>
        <w:pStyle w:val="Heading3"/>
      </w:pPr>
      <w:r>
        <w:t>Windows PowerShell curl Check</w:t>
      </w:r>
    </w:p>
    <w:p w14:paraId="0D2FFAED"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04BA0B73" w14:textId="77777777" w:rsidR="001A39D3" w:rsidRDefault="001A39D3">
      <w:pPr>
        <w:keepNext/>
      </w:pPr>
    </w:p>
    <w:p w14:paraId="7055FAD7" w14:textId="77777777" w:rsidR="001A39D3" w:rsidRDefault="00F96A24">
      <w:pPr>
        <w:pStyle w:val="CommandBlock"/>
        <w:keepNext/>
      </w:pPr>
      <w:r>
        <w:t>&amp; "$env:SystemRoot\System32\curl.exe" -sS --ssl-revoke-best-effort `</w:t>
      </w:r>
    </w:p>
    <w:p w14:paraId="2D84EF8F" w14:textId="77777777" w:rsidR="001A39D3" w:rsidRDefault="00F96A24">
      <w:pPr>
        <w:pStyle w:val="CommandBlock"/>
        <w:keepNext/>
      </w:pPr>
      <w:r>
        <w:t xml:space="preserve">    --cacert .\certs\spa-ca.pem -w "\n%{http_code} %{content_type}\n" `</w:t>
      </w:r>
    </w:p>
    <w:p w14:paraId="5FE718B0" w14:textId="77777777" w:rsidR="001A39D3" w:rsidRDefault="00F96A24">
      <w:pPr>
        <w:pStyle w:val="CommandBlock"/>
        <w:keepNext/>
      </w:pPr>
      <w:r>
        <w:t xml:space="preserve">    -H "Content-Type: application/json" --data "{}" `</w:t>
      </w:r>
    </w:p>
    <w:p w14:paraId="3FAB0CAD" w14:textId="77777777" w:rsidR="001A39D3" w:rsidRDefault="00F96A24">
      <w:pPr>
        <w:pStyle w:val="CommandBlock"/>
        <w:keepNext/>
      </w:pPr>
      <w:r>
        <w:t xml:space="preserve">    https://127.0.0.1:8765/api/v1/contacts</w:t>
      </w:r>
    </w:p>
    <w:p w14:paraId="2012228A" w14:textId="77777777" w:rsidR="001A39D3" w:rsidRDefault="00F96A24">
      <w:pPr>
        <w:pStyle w:val="CommandBlock"/>
        <w:keepNext/>
      </w:pPr>
      <w:r>
        <w:t>&amp; "$env:SystemRoot\System32\curl.exe" -sS --ssl-revoke-best-effort `</w:t>
      </w:r>
    </w:p>
    <w:p w14:paraId="72C3CBDD" w14:textId="77777777" w:rsidR="001A39D3" w:rsidRDefault="00F96A24">
      <w:pPr>
        <w:pStyle w:val="CommandBlock"/>
        <w:keepNext/>
      </w:pPr>
      <w:r>
        <w:t xml:space="preserve">    --cacert .\certs\spa-ca.pem -w "\n%{http_code} %{content_type}\n" `</w:t>
      </w:r>
    </w:p>
    <w:p w14:paraId="5C70E547" w14:textId="77777777" w:rsidR="001A39D3" w:rsidRDefault="00F96A24">
      <w:pPr>
        <w:pStyle w:val="CommandBlock"/>
        <w:keepNext/>
      </w:pPr>
      <w:r>
        <w:t xml:space="preserve">    -H "Content-Type: application/json" --data "not json" `</w:t>
      </w:r>
    </w:p>
    <w:p w14:paraId="7218C8B4" w14:textId="77777777" w:rsidR="001A39D3" w:rsidRDefault="00F96A24">
      <w:pPr>
        <w:pStyle w:val="CommandBlock"/>
        <w:keepNext/>
      </w:pPr>
      <w:r>
        <w:t xml:space="preserve">    https://127.0.0.1:8765/api/v1/contacts</w:t>
      </w:r>
    </w:p>
    <w:p w14:paraId="3BD8A185" w14:textId="77777777" w:rsidR="001A39D3" w:rsidRDefault="00F96A24">
      <w:pPr>
        <w:pStyle w:val="CommandBlock"/>
        <w:keepNext/>
      </w:pPr>
      <w:r>
        <w:t>&amp; "$env:SystemRoot\System32\curl.exe" -sS --ssl-revoke-best-effort `</w:t>
      </w:r>
    </w:p>
    <w:p w14:paraId="00B9362D" w14:textId="77777777" w:rsidR="001A39D3" w:rsidRDefault="00F96A24">
      <w:pPr>
        <w:pStyle w:val="CommandBlock"/>
        <w:keepNext/>
      </w:pPr>
      <w:r>
        <w:t xml:space="preserve">    --cacert .\certs\spa-ca.pem -w "\n%{http_code} %{content_type}\n" `</w:t>
      </w:r>
    </w:p>
    <w:p w14:paraId="5C5FFB11" w14:textId="77777777" w:rsidR="001A39D3" w:rsidRDefault="00F96A24">
      <w:pPr>
        <w:pStyle w:val="CommandBlock"/>
        <w:keepNext/>
      </w:pPr>
      <w:r>
        <w:t xml:space="preserve">    -H "Content-Type: application/json" --data "{}junk" `</w:t>
      </w:r>
    </w:p>
    <w:p w14:paraId="692FA725" w14:textId="77777777" w:rsidR="001A39D3" w:rsidRDefault="00F96A24">
      <w:pPr>
        <w:pStyle w:val="CommandBlock"/>
      </w:pPr>
      <w:r>
        <w:t xml:space="preserve">    https://127.0.0.1:8765/api/v1/contacts</w:t>
      </w:r>
    </w:p>
    <w:p w14:paraId="642C384A" w14:textId="77777777" w:rsidR="001A39D3" w:rsidRDefault="001A39D3">
      <w:pPr>
        <w:keepNext/>
      </w:pPr>
    </w:p>
    <w:p w14:paraId="0F7866C5" w14:textId="77777777" w:rsidR="001A39D3" w:rsidRDefault="00F96A24">
      <w:r>
        <w:t>It must print the curl lines of the Required Clean-Run Output: 400 with name is required, then 400 with body must be a JSON contact object, twice: a body is JSON only when nothing follows the value.</w:t>
      </w:r>
    </w:p>
    <w:p w14:paraId="190B5F06" w14:textId="77777777" w:rsidR="001A39D3" w:rsidRDefault="001A39D3">
      <w:pPr>
        <w:keepNext/>
      </w:pPr>
    </w:p>
    <w:p w14:paraId="64491948" w14:textId="77777777" w:rsidR="001A39D3" w:rsidRDefault="00F96A24">
      <w:pPr>
        <w:pStyle w:val="Heading3"/>
      </w:pPr>
      <w:r>
        <w:t>Windows PowerShell Table Check</w:t>
      </w:r>
    </w:p>
    <w:p w14:paraId="635BD085" w14:textId="77777777" w:rsidR="001A39D3" w:rsidRDefault="00F96A24">
      <w:pPr>
        <w:keepNext/>
      </w:pPr>
      <w:r>
        <w:t>Still in Terminal 2, look at Go's own table, contacts_go, from outside the server:</w:t>
      </w:r>
    </w:p>
    <w:p w14:paraId="545B77B3" w14:textId="77777777" w:rsidR="001A39D3" w:rsidRDefault="001A39D3">
      <w:pPr>
        <w:keepNext/>
      </w:pPr>
    </w:p>
    <w:p w14:paraId="540BF1C2" w14:textId="77777777" w:rsidR="001A39D3" w:rsidRDefault="00F96A24">
      <w:pPr>
        <w:pStyle w:val="CommandBlock"/>
        <w:keepNext/>
      </w:pPr>
      <w:r>
        <w:t>$mysql = "C:\Program Files\MySQL\MySQL Server 26.7\bin\mysql.exe"</w:t>
      </w:r>
    </w:p>
    <w:p w14:paraId="6946703F" w14:textId="77777777" w:rsidR="001A39D3" w:rsidRDefault="00F96A24">
      <w:pPr>
        <w:pStyle w:val="CommandBlock"/>
        <w:keepNext/>
      </w:pPr>
      <w:r>
        <w:t>$env:MYSQL_PWD = $env:SPA_DB_PASSWORD</w:t>
      </w:r>
    </w:p>
    <w:p w14:paraId="4E4D19BF" w14:textId="77777777" w:rsidR="001A39D3" w:rsidRDefault="00F96A24">
      <w:pPr>
        <w:pStyle w:val="CommandBlock"/>
        <w:keepNext/>
      </w:pPr>
      <w:r>
        <w:t>&amp; $mysql -u devuser -h 127.0.0.1 -P 3306 -D spa_contacts -t `</w:t>
      </w:r>
    </w:p>
    <w:p w14:paraId="7EE18DB3" w14:textId="77777777" w:rsidR="001A39D3" w:rsidRDefault="00F96A24">
      <w:pPr>
        <w:pStyle w:val="CommandBlock"/>
        <w:keepNext/>
      </w:pPr>
      <w:r>
        <w:t xml:space="preserve">    -e "SELECT id, name, email, phone FROM contacts_go ORDER BY id"</w:t>
      </w:r>
    </w:p>
    <w:p w14:paraId="2E05F9A6" w14:textId="77777777" w:rsidR="001A39D3" w:rsidRDefault="00F96A24">
      <w:pPr>
        <w:pStyle w:val="CommandBlock"/>
      </w:pPr>
      <w:r>
        <w:t>Remove-Item Env:MYSQL_PWD</w:t>
      </w:r>
    </w:p>
    <w:p w14:paraId="36472541" w14:textId="77777777" w:rsidR="001A39D3" w:rsidRDefault="001A39D3">
      <w:pPr>
        <w:keepNext/>
      </w:pPr>
    </w:p>
    <w:p w14:paraId="626D012F"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0AD3485C" w14:textId="77777777" w:rsidR="001A39D3" w:rsidRDefault="001A39D3">
      <w:pPr>
        <w:keepNext/>
      </w:pPr>
    </w:p>
    <w:p w14:paraId="668BB48E" w14:textId="77777777" w:rsidR="001A39D3" w:rsidRDefault="00F96A24">
      <w:pPr>
        <w:pStyle w:val="Heading3"/>
      </w:pPr>
      <w:r>
        <w:t>Linux or macOS Build and Run</w:t>
      </w:r>
    </w:p>
    <w:p w14:paraId="189AA233" w14:textId="77777777" w:rsidR="001A39D3" w:rsidRDefault="00F96A24">
      <w:pPr>
        <w:keepNext/>
      </w:pPr>
      <w:r>
        <w:t>In Terminal 1, then in Terminal 2:</w:t>
      </w:r>
    </w:p>
    <w:p w14:paraId="7F4D469B" w14:textId="77777777" w:rsidR="001A39D3" w:rsidRDefault="001A39D3">
      <w:pPr>
        <w:keepNext/>
      </w:pPr>
    </w:p>
    <w:p w14:paraId="529A9E78" w14:textId="77777777" w:rsidR="001A39D3" w:rsidRDefault="00F96A24">
      <w:pPr>
        <w:pStyle w:val="CommandBlock"/>
        <w:keepNext/>
      </w:pPr>
      <w:r>
        <w:t>go -C ./go build -o server ./server</w:t>
      </w:r>
    </w:p>
    <w:p w14:paraId="10BE4CAB" w14:textId="77777777" w:rsidR="001A39D3" w:rsidRDefault="00F96A24">
      <w:pPr>
        <w:pStyle w:val="CommandBlock"/>
      </w:pPr>
      <w:r>
        <w:t>./go/server</w:t>
      </w:r>
    </w:p>
    <w:p w14:paraId="6F900540" w14:textId="77777777" w:rsidR="001A39D3" w:rsidRDefault="001A39D3">
      <w:pPr>
        <w:keepNext/>
      </w:pPr>
    </w:p>
    <w:p w14:paraId="03264CE2" w14:textId="77777777" w:rsidR="001A39D3" w:rsidRDefault="00F96A24">
      <w:pPr>
        <w:pStyle w:val="CommandBlock"/>
        <w:keepNext/>
      </w:pPr>
      <w:r>
        <w:t>go -C ./go build -o client ./client</w:t>
      </w:r>
    </w:p>
    <w:p w14:paraId="6F602B7A" w14:textId="77777777" w:rsidR="001A39D3" w:rsidRDefault="00F96A24">
      <w:pPr>
        <w:pStyle w:val="CommandBlock"/>
        <w:keepNext/>
      </w:pPr>
      <w:r>
        <w:t>export MYSQL_PWD="$SPA_DB_PASSWORD"</w:t>
      </w:r>
    </w:p>
    <w:p w14:paraId="5770DC0F" w14:textId="77777777" w:rsidR="001A39D3" w:rsidRDefault="00F96A24">
      <w:pPr>
        <w:pStyle w:val="CommandBlock"/>
        <w:keepNext/>
      </w:pPr>
      <w:r>
        <w:t>mysql -u devuser -h 127.0.0.1 -P 3306 -D spa_contacts \</w:t>
      </w:r>
    </w:p>
    <w:p w14:paraId="1FB71C38" w14:textId="77777777" w:rsidR="001A39D3" w:rsidRDefault="00F96A24">
      <w:pPr>
        <w:pStyle w:val="CommandBlock"/>
        <w:keepNext/>
      </w:pPr>
      <w:r>
        <w:t xml:space="preserve">    &lt; ./sql/reset_contacts_go.sql</w:t>
      </w:r>
    </w:p>
    <w:p w14:paraId="4EC251FB" w14:textId="77777777" w:rsidR="001A39D3" w:rsidRDefault="00F96A24">
      <w:pPr>
        <w:pStyle w:val="CommandBlock"/>
        <w:keepNext/>
      </w:pPr>
      <w:r>
        <w:t>unset MYSQL_PWD</w:t>
      </w:r>
    </w:p>
    <w:p w14:paraId="0FCFE886" w14:textId="77777777" w:rsidR="001A39D3" w:rsidRDefault="00F96A24">
      <w:pPr>
        <w:pStyle w:val="CommandBlock"/>
        <w:keepNext/>
      </w:pPr>
      <w:r>
        <w:t>./go/client</w:t>
      </w:r>
    </w:p>
    <w:p w14:paraId="36180418" w14:textId="77777777" w:rsidR="001A39D3" w:rsidRDefault="00F96A24">
      <w:pPr>
        <w:pStyle w:val="CommandBlock"/>
      </w:pPr>
      <w:r>
        <w:t>echo $?</w:t>
      </w:r>
    </w:p>
    <w:p w14:paraId="5261D506" w14:textId="77777777" w:rsidR="001A39D3" w:rsidRDefault="001A39D3">
      <w:pPr>
        <w:keepNext/>
      </w:pPr>
    </w:p>
    <w:p w14:paraId="0E362BE3"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4F3E5BBC" w14:textId="77777777" w:rsidR="001A39D3" w:rsidRDefault="001A39D3">
      <w:pPr>
        <w:keepNext/>
      </w:pPr>
    </w:p>
    <w:p w14:paraId="265224F3" w14:textId="77777777" w:rsidR="001A39D3" w:rsidRDefault="00F96A24">
      <w:pPr>
        <w:pStyle w:val="Heading3"/>
      </w:pPr>
      <w:r>
        <w:t>Check Your Results</w:t>
      </w:r>
    </w:p>
    <w:p w14:paraId="3860361A" w14:textId="77777777" w:rsidR="001A39D3" w:rsidRDefault="00F96A24">
      <w:r>
        <w:t>Terminal 2's client run must show the Production-Minded client lines of the Required Clean-Run Output, and $LASTEXITCODE (echo $? on Linux or macOS) must print 0; the curl Check and the Table Check must match their parts of it.</w:t>
      </w:r>
    </w:p>
    <w:p w14:paraId="5E084348" w14:textId="77777777" w:rsidR="001A39D3" w:rsidRDefault="001A39D3">
      <w:pPr>
        <w:keepNext/>
      </w:pPr>
    </w:p>
    <w:p w14:paraId="7E0A1810" w14:textId="77777777" w:rsidR="001A39D3" w:rsidRDefault="001A39D3">
      <w:pPr>
        <w:keepNext/>
      </w:pPr>
    </w:p>
    <w:p w14:paraId="644A2821" w14:textId="77777777" w:rsidR="001A39D3" w:rsidRDefault="00F96A24">
      <w:pPr>
        <w:pStyle w:val="Heading2"/>
      </w:pPr>
      <w:r>
        <w:t>What to Notice</w:t>
      </w:r>
    </w:p>
    <w:p w14:paraId="0BF25FD2" w14:textId="77777777" w:rsidR="001A39D3" w:rsidRDefault="00F96A24">
      <w:pPr>
        <w:pStyle w:val="ListBullet"/>
      </w:pPr>
      <w:r>
        <w:t>ContactFromJSON unmarshals the body into a map[string]json.RawMessage, as Lesson 3.17's configuration did: each value stays as its JSON text, the map is nil for the text null, and string(value) == "null" finds a null value. Unmarshal into a string then fails for a value that is not text.</w:t>
      </w:r>
    </w:p>
    <w:p w14:paraId="6C52A8FE" w14:textId="77777777" w:rsidR="001A39D3" w:rsidRDefault="00F96A24">
      <w:pPr>
        <w:pStyle w:val="ListBullet"/>
      </w:pPr>
      <w:r>
        <w:t>The map keeps each key exactly as it arrived, so name must be spelled name, as in every other language here. json.Unmarshal into a struct, as in Lesson 3.15, matches keys regardless of case, so a key NAME would fill FullName; the map keeps Go's checks the same as the others'.</w:t>
      </w:r>
    </w:p>
    <w:p w14:paraId="3A2A10D5" w14:textId="77777777" w:rsidR="001A39D3" w:rsidRDefault="00F96A24">
      <w:pPr>
        <w:pStyle w:val="ListBullet"/>
      </w:pPr>
      <w:r>
        <w:t>value, present := record[key] reads a map with two results: present is false when the key is not there (Lesson 2.8).</w:t>
      </w:r>
    </w:p>
    <w:p w14:paraId="7AD49F41" w14:textId="77777777" w:rsidR="001A39D3" w:rsidRDefault="00F96A24">
      <w:pPr>
        <w:pStyle w:val="ListBullet"/>
      </w:pPr>
      <w:r>
        <w:t>sql.NullString{String: phone, Valid: phone != ""} makes an empty phone no phone, as your Chapter 5 InsertContact does.</w:t>
      </w:r>
    </w:p>
    <w:p w14:paraId="49EE85B0" w14:textId="77777777" w:rsidR="001A39D3" w:rsidRDefault="00F96A24">
      <w:pPr>
        <w:pStyle w:val="ListBullet"/>
      </w:pPr>
      <w:r>
        <w:t>sendCreated sets the Location header before sendJSON calls WriteHeader: a header set after WriteHeader is never sent.</w:t>
      </w:r>
    </w:p>
    <w:p w14:paraId="5E8B7B31" w14:textId="77777777" w:rsidR="001A39D3" w:rsidRDefault="00F96A24">
      <w:pPr>
        <w:pStyle w:val="ListBullet"/>
      </w:pPr>
      <w:r>
        <w:t>"POST "+contactsPath registers the route for POST only; GET on the same path still goes to handleListContacts.</w:t>
      </w:r>
    </w:p>
    <w:p w14:paraId="2801E0DE" w14:textId="77777777" w:rsidR="001A39D3" w:rsidRDefault="001A39D3">
      <w:pPr>
        <w:keepNext/>
      </w:pPr>
    </w:p>
    <w:p w14:paraId="6B1C64DC" w14:textId="77777777" w:rsidR="001A39D3" w:rsidRDefault="00F96A24">
      <w:pPr>
        <w:pStyle w:val="Heading3"/>
      </w:pPr>
      <w:r>
        <w:t>Basic and Production-Minded Comparison</w:t>
      </w:r>
    </w:p>
    <w:p w14:paraId="3B563F50" w14:textId="77777777" w:rsidR="001A39D3" w:rsidRDefault="00F96A24">
      <w:r>
        <w:t>Both Go servers unmarshal the body into a map of raw values and create the contact with your Chapter 5 functions; the Production-Minded one moves the work into ContactFromJSON and AddContactRecord and answers every failure through sendFailure.</w:t>
      </w:r>
    </w:p>
    <w:p w14:paraId="76C7AF69" w14:textId="77777777" w:rsidR="001A39D3" w:rsidRDefault="001A39D3">
      <w:pPr>
        <w:keepNext/>
      </w:pPr>
    </w:p>
    <w:p w14:paraId="65A136B2" w14:textId="77777777" w:rsidR="001A39D3" w:rsidRDefault="001A39D3">
      <w:pPr>
        <w:keepNext/>
      </w:pPr>
    </w:p>
    <w:p w14:paraId="74BC25B3" w14:textId="77777777" w:rsidR="001A39D3" w:rsidRDefault="001A39D3">
      <w:pPr>
        <w:keepNext/>
      </w:pPr>
    </w:p>
    <w:p w14:paraId="70FF3877" w14:textId="77777777" w:rsidR="001A39D3" w:rsidRDefault="00F96A24">
      <w:pPr>
        <w:pStyle w:val="Heading1"/>
      </w:pPr>
      <w:r>
        <w:t>Python Implementation</w:t>
      </w:r>
    </w:p>
    <w:p w14:paraId="0A261190" w14:textId="77777777" w:rsidR="001A39D3" w:rsidRDefault="00F96A24">
      <w:r>
        <w:t>Remember, Python's server is http.server with ssl, run with the virtual environment's python.exe, because it imports your Chapter 5 contacts module and its connector; the clients use only the standard library, so py runs them (Lessons 6.0, 6.1, and 6.5).</w:t>
      </w:r>
    </w:p>
    <w:p w14:paraId="717C7D2D" w14:textId="77777777" w:rsidR="001A39D3" w:rsidRDefault="001A39D3">
      <w:pPr>
        <w:keepNext/>
      </w:pPr>
    </w:p>
    <w:p w14:paraId="4FDB2C92" w14:textId="77777777" w:rsidR="001A39D3" w:rsidRDefault="001A39D3">
      <w:pPr>
        <w:keepNext/>
      </w:pPr>
    </w:p>
    <w:p w14:paraId="2649B562" w14:textId="77777777" w:rsidR="001A39D3" w:rsidRDefault="00F96A24">
      <w:pPr>
        <w:pStyle w:val="Heading2"/>
      </w:pPr>
      <w:r>
        <w:t>Basic Implementation</w:t>
      </w:r>
    </w:p>
    <w:p w14:paraId="74C029FE" w14:textId="77777777" w:rsidR="001A39D3" w:rsidRDefault="00F96A24">
      <w:r>
        <w:t>Start with the most direct versions. The Basic server answers one route, POST /api/v1/contacts, by itself: do_POST reads Content-Length bytes of body and passes them to answer_create, which parses them with json.loads, reads each value with text_of, refusing a value that is not text, trims and validates with your Chapter 5 functions, stores the contact with insert_contact, reads it back with get_contact, and returns the status, the JSON, and the Location path; a mysql.connector.Error becomes 409 for a taken</w:t>
      </w:r>
      <w:r>
        <w:t xml:space="preserve"> email or 500. The Basic client: post_and_print sends each POST with one opener, catches the HTTPError that urllib raises for the 409, prints the status, content type, and body, and returns the Location header. The new steps are commented in full, and the ones from earlier lessons have short reminders.</w:t>
      </w:r>
    </w:p>
    <w:p w14:paraId="0B17FAB9" w14:textId="77777777" w:rsidR="001A39D3" w:rsidRDefault="001A39D3">
      <w:pPr>
        <w:keepNext/>
      </w:pPr>
    </w:p>
    <w:p w14:paraId="31FA5204" w14:textId="77777777" w:rsidR="001A39D3" w:rsidRDefault="00F96A24">
      <w:pPr>
        <w:pStyle w:val="Heading3"/>
      </w:pPr>
      <w:r>
        <w:t>python/basic_server.py</w:t>
      </w:r>
    </w:p>
    <w:p w14:paraId="6B292FE1" w14:textId="77777777" w:rsidR="001A39D3" w:rsidRDefault="00F96A24">
      <w:pPr>
        <w:pStyle w:val="SourceCode"/>
        <w:keepNext/>
      </w:pPr>
      <w:r>
        <w:t>"""Lesson 6.6 Basic: a server that creates a contact from the JSON body of</w:t>
      </w:r>
    </w:p>
    <w:p w14:paraId="261EAF12" w14:textId="77777777" w:rsidR="001A39D3" w:rsidRDefault="00F96A24">
      <w:pPr>
        <w:pStyle w:val="SourceCode"/>
        <w:keepNext/>
      </w:pPr>
      <w:r>
        <w:t>POST /api/v1/contacts and answers 201 Created with its Location."""</w:t>
      </w:r>
    </w:p>
    <w:p w14:paraId="022F0169" w14:textId="77777777" w:rsidR="001A39D3" w:rsidRDefault="00F96A24">
      <w:pPr>
        <w:pStyle w:val="SourceCode"/>
      </w:pPr>
      <w:r>
        <w:t># Remember, http.server is Python's built-in HTTP server; ssl adds TLS.</w:t>
      </w:r>
    </w:p>
    <w:p w14:paraId="6055D1A4" w14:textId="77777777" w:rsidR="001A39D3" w:rsidRDefault="00F96A24">
      <w:pPr>
        <w:pStyle w:val="SourceCode"/>
      </w:pPr>
      <w:r>
        <w:t># urlsplit splits a URL into parts. json reads and writes JSON text,</w:t>
      </w:r>
    </w:p>
    <w:p w14:paraId="575858C5" w14:textId="77777777" w:rsidR="001A39D3" w:rsidRDefault="00F96A24">
      <w:pPr>
        <w:pStyle w:val="SourceCode"/>
      </w:pPr>
      <w:r>
        <w:t># mysql.connector is the MySQL connector, and contacts is your Chapter 5</w:t>
      </w:r>
    </w:p>
    <w:p w14:paraId="73526663" w14:textId="77777777" w:rsidR="001A39D3" w:rsidRDefault="00F96A24">
      <w:pPr>
        <w:pStyle w:val="SourceCode"/>
      </w:pPr>
      <w:r>
        <w:t># module.</w:t>
      </w:r>
    </w:p>
    <w:p w14:paraId="3B2EE897" w14:textId="77777777" w:rsidR="001A39D3" w:rsidRDefault="00F96A24">
      <w:pPr>
        <w:pStyle w:val="SourceCode"/>
      </w:pPr>
      <w:r>
        <w:t>import json</w:t>
      </w:r>
    </w:p>
    <w:p w14:paraId="119DAFD1" w14:textId="77777777" w:rsidR="001A39D3" w:rsidRDefault="00F96A24">
      <w:pPr>
        <w:pStyle w:val="SourceCode"/>
      </w:pPr>
      <w:r>
        <w:t>import os</w:t>
      </w:r>
    </w:p>
    <w:p w14:paraId="696E98EC" w14:textId="77777777" w:rsidR="001A39D3" w:rsidRDefault="00F96A24">
      <w:pPr>
        <w:pStyle w:val="SourceCode"/>
      </w:pPr>
      <w:r>
        <w:t>import ssl</w:t>
      </w:r>
    </w:p>
    <w:p w14:paraId="52ED982F" w14:textId="77777777" w:rsidR="001A39D3" w:rsidRDefault="00F96A24">
      <w:pPr>
        <w:pStyle w:val="SourceCode"/>
      </w:pPr>
      <w:r>
        <w:t>from http.server import BaseHTTPRequestHandler, ThreadingHTTPServer</w:t>
      </w:r>
    </w:p>
    <w:p w14:paraId="7FF425FA" w14:textId="77777777" w:rsidR="001A39D3" w:rsidRDefault="00F96A24">
      <w:pPr>
        <w:pStyle w:val="SourceCode"/>
      </w:pPr>
      <w:r>
        <w:t>from urllib.parse import urlsplit</w:t>
      </w:r>
    </w:p>
    <w:p w14:paraId="5461DF08" w14:textId="77777777" w:rsidR="001A39D3" w:rsidRDefault="00F96A24">
      <w:pPr>
        <w:pStyle w:val="SourceCode"/>
      </w:pPr>
      <w:r>
        <w:t>import mysql.connector</w:t>
      </w:r>
    </w:p>
    <w:p w14:paraId="49B60F72" w14:textId="77777777" w:rsidR="001A39D3" w:rsidRDefault="00F96A24">
      <w:pPr>
        <w:pStyle w:val="SourceCode"/>
      </w:pPr>
      <w:r>
        <w:t>import contacts</w:t>
      </w:r>
    </w:p>
    <w:p w14:paraId="687B6493" w14:textId="77777777" w:rsidR="001A39D3" w:rsidRDefault="00F96A24">
      <w:pPr>
        <w:pStyle w:val="SourceCode"/>
      </w:pPr>
      <w:r>
        <w:t># The fixed answers for an unknown path and a database failure. Remember,</w:t>
      </w:r>
    </w:p>
    <w:p w14:paraId="60CE4546" w14:textId="77777777" w:rsidR="001A39D3" w:rsidRDefault="00F96A24">
      <w:pPr>
        <w:pStyle w:val="SourceCode"/>
      </w:pPr>
      <w:r>
        <w:t># strings side by side inside ( ) join into one string.</w:t>
      </w:r>
    </w:p>
    <w:p w14:paraId="64448185" w14:textId="77777777" w:rsidR="001A39D3" w:rsidRDefault="00F96A24">
      <w:pPr>
        <w:pStyle w:val="SourceCode"/>
      </w:pPr>
      <w:r>
        <w:t>NOT_FOUND_JSON = '{"code":"not_found","message":"no such path"}'</w:t>
      </w:r>
    </w:p>
    <w:p w14:paraId="3329A528" w14:textId="77777777" w:rsidR="001A39D3" w:rsidRDefault="00F96A24">
      <w:pPr>
        <w:pStyle w:val="SourceCode"/>
      </w:pPr>
      <w:r>
        <w:t>DATABASE_FAILURE_JSON = ('{"code":"database_failure",'</w:t>
      </w:r>
    </w:p>
    <w:p w14:paraId="5FB1C134" w14:textId="77777777" w:rsidR="001A39D3" w:rsidRDefault="00F96A24">
      <w:pPr>
        <w:pStyle w:val="SourceCode"/>
      </w:pPr>
      <w:r>
        <w:t xml:space="preserve">                         '"message":"the database could not answer"}')</w:t>
      </w:r>
    </w:p>
    <w:p w14:paraId="414DC148" w14:textId="77777777" w:rsidR="001A39D3" w:rsidRDefault="001A39D3">
      <w:pPr>
        <w:pStyle w:val="SourceCode"/>
      </w:pPr>
    </w:p>
    <w:p w14:paraId="5EFCB561" w14:textId="77777777" w:rsidR="001A39D3" w:rsidRDefault="001A39D3">
      <w:pPr>
        <w:pStyle w:val="SourceCode"/>
      </w:pPr>
    </w:p>
    <w:p w14:paraId="1FC73C5B" w14:textId="77777777" w:rsidR="001A39D3" w:rsidRDefault="00F96A24">
      <w:pPr>
        <w:pStyle w:val="SourceCode"/>
      </w:pPr>
      <w:r>
        <w:t># Remember, separators drop the spaces; ensure_ascii=False keeps each letter.</w:t>
      </w:r>
    </w:p>
    <w:p w14:paraId="39633B09" w14:textId="77777777" w:rsidR="001A39D3" w:rsidRDefault="00F96A24">
      <w:pPr>
        <w:pStyle w:val="SourceCode"/>
      </w:pPr>
      <w:r>
        <w:t>def error_json(code: str, message: str) -&gt; str:</w:t>
      </w:r>
    </w:p>
    <w:p w14:paraId="2EDCA927" w14:textId="77777777" w:rsidR="001A39D3" w:rsidRDefault="00F96A24">
      <w:pPr>
        <w:pStyle w:val="SourceCode"/>
      </w:pPr>
      <w:r>
        <w:t xml:space="preserve">    """The error body {"code":"...","message":"..."}. json.dumps escapes any</w:t>
      </w:r>
    </w:p>
    <w:p w14:paraId="625211AF" w14:textId="77777777" w:rsidR="001A39D3" w:rsidRDefault="00F96A24">
      <w:pPr>
        <w:pStyle w:val="SourceCode"/>
      </w:pPr>
      <w:r>
        <w:t xml:space="preserve">    quote in the message."""</w:t>
      </w:r>
    </w:p>
    <w:p w14:paraId="017D6296" w14:textId="77777777" w:rsidR="001A39D3" w:rsidRDefault="00F96A24">
      <w:pPr>
        <w:pStyle w:val="SourceCode"/>
      </w:pPr>
      <w:r>
        <w:t xml:space="preserve">    return json.dumps({"code": code, "message": message},</w:t>
      </w:r>
    </w:p>
    <w:p w14:paraId="423BB935" w14:textId="77777777" w:rsidR="001A39D3" w:rsidRDefault="00F96A24">
      <w:pPr>
        <w:pStyle w:val="SourceCode"/>
      </w:pPr>
      <w:r>
        <w:t xml:space="preserve">                      separators=(",", ":"), ensure_ascii=False)</w:t>
      </w:r>
    </w:p>
    <w:p w14:paraId="083D003F" w14:textId="77777777" w:rsidR="001A39D3" w:rsidRDefault="001A39D3">
      <w:pPr>
        <w:pStyle w:val="SourceCode"/>
      </w:pPr>
    </w:p>
    <w:p w14:paraId="273F3599" w14:textId="77777777" w:rsidR="001A39D3" w:rsidRDefault="001A39D3">
      <w:pPr>
        <w:pStyle w:val="SourceCode"/>
      </w:pPr>
    </w:p>
    <w:p w14:paraId="3EF7F7B6" w14:textId="77777777" w:rsidR="001A39D3" w:rsidRDefault="00F96A24">
      <w:pPr>
        <w:pStyle w:val="SourceCode"/>
      </w:pPr>
      <w:r>
        <w:t># Reads one value of the body as text.</w:t>
      </w:r>
    </w:p>
    <w:p w14:paraId="49E6E5BF" w14:textId="77777777" w:rsidR="001A39D3" w:rsidRDefault="00F96A24">
      <w:pPr>
        <w:pStyle w:val="SourceCode"/>
      </w:pPr>
      <w:r>
        <w:t>def text_of(record: dict, key: str) -&gt; str | None:</w:t>
      </w:r>
    </w:p>
    <w:p w14:paraId="3A08A80E" w14:textId="77777777" w:rsidR="001A39D3" w:rsidRDefault="00F96A24">
      <w:pPr>
        <w:pStyle w:val="SourceCode"/>
      </w:pPr>
      <w:r>
        <w:t xml:space="preserve">    """The text of one key of the body: "" for a missing key or null, so</w:t>
      </w:r>
    </w:p>
    <w:p w14:paraId="7923E87D" w14:textId="77777777" w:rsidR="001A39D3" w:rsidRDefault="00F96A24">
      <w:pPr>
        <w:pStyle w:val="SourceCode"/>
      </w:pPr>
      <w:r>
        <w:t xml:space="preserve">    the validator names it, or None for any other value that is not text,</w:t>
      </w:r>
    </w:p>
    <w:p w14:paraId="719B0795" w14:textId="77777777" w:rsidR="001A39D3" w:rsidRDefault="00F96A24">
      <w:pPr>
        <w:pStyle w:val="SourceCode"/>
      </w:pPr>
      <w:r>
        <w:t xml:space="preserve">    such as a number. Remember, get returns None when the key is not</w:t>
      </w:r>
    </w:p>
    <w:p w14:paraId="637EC8DA" w14:textId="77777777" w:rsidR="001A39D3" w:rsidRDefault="00F96A24">
      <w:pPr>
        <w:pStyle w:val="SourceCode"/>
      </w:pPr>
      <w:r>
        <w:t xml:space="preserve">    there, and json.loads makes null None too."""</w:t>
      </w:r>
    </w:p>
    <w:p w14:paraId="11EC386D" w14:textId="77777777" w:rsidR="001A39D3" w:rsidRDefault="00F96A24">
      <w:pPr>
        <w:pStyle w:val="SourceCode"/>
      </w:pPr>
      <w:r>
        <w:t xml:space="preserve">    key_value = record.get(key)</w:t>
      </w:r>
    </w:p>
    <w:p w14:paraId="2E3D7049" w14:textId="77777777" w:rsidR="001A39D3" w:rsidRDefault="00F96A24">
      <w:pPr>
        <w:pStyle w:val="SourceCode"/>
      </w:pPr>
      <w:r>
        <w:t xml:space="preserve">    if key_value is None:</w:t>
      </w:r>
    </w:p>
    <w:p w14:paraId="06096D53" w14:textId="77777777" w:rsidR="001A39D3" w:rsidRDefault="00F96A24">
      <w:pPr>
        <w:pStyle w:val="SourceCode"/>
      </w:pPr>
      <w:r>
        <w:t xml:space="preserve">        return ""</w:t>
      </w:r>
    </w:p>
    <w:p w14:paraId="32B3C399" w14:textId="77777777" w:rsidR="001A39D3" w:rsidRDefault="00F96A24">
      <w:pPr>
        <w:pStyle w:val="SourceCode"/>
      </w:pPr>
      <w:r>
        <w:t xml:space="preserve">    if not isinstance(key_value, str):</w:t>
      </w:r>
    </w:p>
    <w:p w14:paraId="35639222" w14:textId="77777777" w:rsidR="001A39D3" w:rsidRDefault="00F96A24">
      <w:pPr>
        <w:pStyle w:val="SourceCode"/>
      </w:pPr>
      <w:r>
        <w:t xml:space="preserve">        return None</w:t>
      </w:r>
    </w:p>
    <w:p w14:paraId="47E9FC1E" w14:textId="77777777" w:rsidR="001A39D3" w:rsidRDefault="00F96A24">
      <w:pPr>
        <w:pStyle w:val="SourceCode"/>
      </w:pPr>
      <w:r>
        <w:t xml:space="preserve">    return key_value</w:t>
      </w:r>
    </w:p>
    <w:p w14:paraId="7679D599" w14:textId="77777777" w:rsidR="001A39D3" w:rsidRDefault="001A39D3">
      <w:pPr>
        <w:pStyle w:val="SourceCode"/>
      </w:pPr>
    </w:p>
    <w:p w14:paraId="3B045275" w14:textId="77777777" w:rsidR="001A39D3" w:rsidRDefault="001A39D3">
      <w:pPr>
        <w:pStyle w:val="SourceCode"/>
      </w:pPr>
    </w:p>
    <w:p w14:paraId="2FDC205B" w14:textId="77777777" w:rsidR="001A39D3" w:rsidRDefault="00F96A24">
      <w:pPr>
        <w:pStyle w:val="SourceCode"/>
      </w:pPr>
      <w:r>
        <w:t># Creates the contact the body describes, as Chapter 5's add did.</w:t>
      </w:r>
    </w:p>
    <w:p w14:paraId="2AD21256" w14:textId="77777777" w:rsidR="001A39D3" w:rsidRDefault="00F96A24">
      <w:pPr>
        <w:pStyle w:val="SourceCode"/>
      </w:pPr>
      <w:r>
        <w:t>def answer_create(body: str) -&gt; tuple[int, str, str]:</w:t>
      </w:r>
    </w:p>
    <w:p w14:paraId="58162776" w14:textId="77777777" w:rsidR="001A39D3" w:rsidRDefault="00F96A24">
      <w:pPr>
        <w:pStyle w:val="SourceCode"/>
      </w:pPr>
      <w:r>
        <w:t xml:space="preserve">    """POST /api/v1/contacts: create one contact from the body. Returns the</w:t>
      </w:r>
    </w:p>
    <w:p w14:paraId="64F4B8E0" w14:textId="77777777" w:rsidR="001A39D3" w:rsidRDefault="00F96A24">
      <w:pPr>
        <w:pStyle w:val="SourceCode"/>
      </w:pPr>
      <w:r>
        <w:t xml:space="preserve">    status, the JSON to send back, and the new contact's path ("" when</w:t>
      </w:r>
    </w:p>
    <w:p w14:paraId="1B654F81" w14:textId="77777777" w:rsidR="001A39D3" w:rsidRDefault="00F96A24">
      <w:pPr>
        <w:pStyle w:val="SourceCode"/>
      </w:pPr>
      <w:r>
        <w:t xml:space="preserve">    nothing was created)."""</w:t>
      </w:r>
    </w:p>
    <w:p w14:paraId="18A7D172" w14:textId="77777777" w:rsidR="001A39D3" w:rsidRDefault="00F96A24">
      <w:pPr>
        <w:pStyle w:val="SourceCode"/>
      </w:pPr>
      <w:r>
        <w:t xml:space="preserve">    # Remember, json.loads raises ValueError for text that is not JSON. The</w:t>
      </w:r>
    </w:p>
    <w:p w14:paraId="791AC41F" w14:textId="77777777" w:rsidR="001A39D3" w:rsidRDefault="00F96A24">
      <w:pPr>
        <w:pStyle w:val="SourceCode"/>
      </w:pPr>
      <w:r>
        <w:t xml:space="preserve">    # body must be one JSON object, which json.loads makes a dict, whose</w:t>
      </w:r>
    </w:p>
    <w:p w14:paraId="12E2E4EE" w14:textId="77777777" w:rsidR="001A39D3" w:rsidRDefault="00F96A24">
      <w:pPr>
        <w:pStyle w:val="SourceCode"/>
      </w:pPr>
      <w:r>
        <w:t xml:space="preserve">    # values are text, null, or missing.</w:t>
      </w:r>
    </w:p>
    <w:p w14:paraId="2575481E" w14:textId="77777777" w:rsidR="001A39D3" w:rsidRDefault="00F96A24">
      <w:pPr>
        <w:pStyle w:val="SourceCode"/>
      </w:pPr>
      <w:r>
        <w:t xml:space="preserve">    try:</w:t>
      </w:r>
    </w:p>
    <w:p w14:paraId="1F5C6F95" w14:textId="77777777" w:rsidR="001A39D3" w:rsidRDefault="00F96A24">
      <w:pPr>
        <w:pStyle w:val="SourceCode"/>
      </w:pPr>
      <w:r>
        <w:t xml:space="preserve">        record = json.loads(body)</w:t>
      </w:r>
    </w:p>
    <w:p w14:paraId="383161F3" w14:textId="77777777" w:rsidR="001A39D3" w:rsidRDefault="00F96A24">
      <w:pPr>
        <w:pStyle w:val="SourceCode"/>
      </w:pPr>
      <w:r>
        <w:t xml:space="preserve">    except ValueError:</w:t>
      </w:r>
    </w:p>
    <w:p w14:paraId="5987714E" w14:textId="77777777" w:rsidR="001A39D3" w:rsidRDefault="00F96A24">
      <w:pPr>
        <w:pStyle w:val="SourceCode"/>
      </w:pPr>
      <w:r>
        <w:t xml:space="preserve">        record = None</w:t>
      </w:r>
    </w:p>
    <w:p w14:paraId="3C12A8DC" w14:textId="77777777" w:rsidR="001A39D3" w:rsidRDefault="00F96A24">
      <w:pPr>
        <w:pStyle w:val="SourceCode"/>
      </w:pPr>
      <w:r>
        <w:t xml:space="preserve">    if not isinstance(record, dict):</w:t>
      </w:r>
    </w:p>
    <w:p w14:paraId="32E4CC80" w14:textId="77777777" w:rsidR="001A39D3" w:rsidRDefault="00F96A24">
      <w:pPr>
        <w:pStyle w:val="SourceCode"/>
      </w:pPr>
      <w:r>
        <w:t xml:space="preserve">        return 400, error_json("invalid_input",</w:t>
      </w:r>
    </w:p>
    <w:p w14:paraId="0E861668" w14:textId="77777777" w:rsidR="001A39D3" w:rsidRDefault="00F96A24">
      <w:pPr>
        <w:pStyle w:val="SourceCode"/>
      </w:pPr>
      <w:r>
        <w:t xml:space="preserve">                               "body must be a JSON contact object"), ""</w:t>
      </w:r>
    </w:p>
    <w:p w14:paraId="49164755" w14:textId="77777777" w:rsidR="001A39D3" w:rsidRDefault="00F96A24">
      <w:pPr>
        <w:pStyle w:val="SourceCode"/>
      </w:pPr>
      <w:r>
        <w:t xml:space="preserve">    full_name = text_of(record, "name")</w:t>
      </w:r>
    </w:p>
    <w:p w14:paraId="76BB6084" w14:textId="77777777" w:rsidR="001A39D3" w:rsidRDefault="00F96A24">
      <w:pPr>
        <w:pStyle w:val="SourceCode"/>
      </w:pPr>
      <w:r>
        <w:t xml:space="preserve">    email = text_of(record, "email")</w:t>
      </w:r>
    </w:p>
    <w:p w14:paraId="0D72A397" w14:textId="77777777" w:rsidR="001A39D3" w:rsidRDefault="00F96A24">
      <w:pPr>
        <w:pStyle w:val="SourceCode"/>
      </w:pPr>
      <w:r>
        <w:t xml:space="preserve">    phone = text_of(record, "phone")</w:t>
      </w:r>
    </w:p>
    <w:p w14:paraId="01FA803F" w14:textId="77777777" w:rsidR="001A39D3" w:rsidRDefault="00F96A24">
      <w:pPr>
        <w:pStyle w:val="SourceCode"/>
      </w:pPr>
      <w:r>
        <w:t xml:space="preserve">    if full_name is None or email is None or phone is None:</w:t>
      </w:r>
    </w:p>
    <w:p w14:paraId="0216A0B2" w14:textId="77777777" w:rsidR="001A39D3" w:rsidRDefault="00F96A24">
      <w:pPr>
        <w:pStyle w:val="SourceCode"/>
      </w:pPr>
      <w:r>
        <w:t xml:space="preserve">        return 400, error_json("invalid_input",</w:t>
      </w:r>
    </w:p>
    <w:p w14:paraId="391F7BCC" w14:textId="77777777" w:rsidR="001A39D3" w:rsidRDefault="00F96A24">
      <w:pPr>
        <w:pStyle w:val="SourceCode"/>
      </w:pPr>
      <w:r>
        <w:t xml:space="preserve">                               "body must be a JSON contact object"), ""</w:t>
      </w:r>
    </w:p>
    <w:p w14:paraId="07DD1541" w14:textId="77777777" w:rsidR="001A39D3" w:rsidRDefault="001A39D3">
      <w:pPr>
        <w:pStyle w:val="SourceCode"/>
      </w:pPr>
    </w:p>
    <w:p w14:paraId="478509C6" w14:textId="77777777" w:rsidR="001A39D3" w:rsidRDefault="00F96A24">
      <w:pPr>
        <w:pStyle w:val="SourceCode"/>
      </w:pPr>
      <w:r>
        <w:t xml:space="preserve">    # The same checks as Chapter 5's add: trim, then validate. Remember,</w:t>
      </w:r>
    </w:p>
    <w:p w14:paraId="55D4BC62" w14:textId="77777777" w:rsidR="001A39D3" w:rsidRDefault="00F96A24">
      <w:pPr>
        <w:pStyle w:val="SourceCode"/>
      </w:pPr>
      <w:r>
        <w:t xml:space="preserve">    # strip removes the spaces at both ends, and validate_contact returns</w:t>
      </w:r>
    </w:p>
    <w:p w14:paraId="5D4BD211" w14:textId="77777777" w:rsidR="001A39D3" w:rsidRDefault="00F96A24">
      <w:pPr>
        <w:pStyle w:val="SourceCode"/>
      </w:pPr>
      <w:r>
        <w:t xml:space="preserve">    # the first problem, or "".</w:t>
      </w:r>
    </w:p>
    <w:p w14:paraId="40C6C78B" w14:textId="77777777" w:rsidR="001A39D3" w:rsidRDefault="00F96A24">
      <w:pPr>
        <w:pStyle w:val="SourceCode"/>
      </w:pPr>
      <w:r>
        <w:t xml:space="preserve">    full_name = full_name.strip()</w:t>
      </w:r>
    </w:p>
    <w:p w14:paraId="24E1F285" w14:textId="77777777" w:rsidR="001A39D3" w:rsidRDefault="00F96A24">
      <w:pPr>
        <w:pStyle w:val="SourceCode"/>
      </w:pPr>
      <w:r>
        <w:t xml:space="preserve">    email = email.strip()</w:t>
      </w:r>
    </w:p>
    <w:p w14:paraId="0B2195B0" w14:textId="77777777" w:rsidR="001A39D3" w:rsidRDefault="00F96A24">
      <w:pPr>
        <w:pStyle w:val="SourceCode"/>
      </w:pPr>
      <w:r>
        <w:t xml:space="preserve">    phone = phone.strip()</w:t>
      </w:r>
    </w:p>
    <w:p w14:paraId="22782B59" w14:textId="77777777" w:rsidR="001A39D3" w:rsidRDefault="00F96A24">
      <w:pPr>
        <w:pStyle w:val="SourceCode"/>
      </w:pPr>
      <w:r>
        <w:t xml:space="preserve">    problem = contacts.validate_contact(full_name, email, phone)</w:t>
      </w:r>
    </w:p>
    <w:p w14:paraId="7723C7D3" w14:textId="77777777" w:rsidR="001A39D3" w:rsidRDefault="00F96A24">
      <w:pPr>
        <w:pStyle w:val="SourceCode"/>
      </w:pPr>
      <w:r>
        <w:t xml:space="preserve">    if problem != "":</w:t>
      </w:r>
    </w:p>
    <w:p w14:paraId="32B5E955" w14:textId="77777777" w:rsidR="001A39D3" w:rsidRDefault="00F96A24">
      <w:pPr>
        <w:pStyle w:val="SourceCode"/>
      </w:pPr>
      <w:r>
        <w:t xml:space="preserve">        return 400, error_json("invalid_input", problem), ""</w:t>
      </w:r>
    </w:p>
    <w:p w14:paraId="07C52924" w14:textId="77777777" w:rsidR="001A39D3" w:rsidRDefault="001A39D3">
      <w:pPr>
        <w:pStyle w:val="SourceCode"/>
      </w:pPr>
    </w:p>
    <w:p w14:paraId="31C7F397" w14:textId="77777777" w:rsidR="001A39D3" w:rsidRDefault="00F96A24">
      <w:pPr>
        <w:pStyle w:val="SourceCode"/>
      </w:pPr>
      <w:r>
        <w:t xml:space="preserve">    # One connection for this one request. Remember, the password comes</w:t>
      </w:r>
    </w:p>
    <w:p w14:paraId="5ED8B375" w14:textId="77777777" w:rsidR="001A39D3" w:rsidRDefault="00F96A24">
      <w:pPr>
        <w:pStyle w:val="SourceCode"/>
      </w:pPr>
      <w:r>
        <w:t xml:space="preserve">    # only from SPA_DB_PASSWORD, and with closes the connection.</w:t>
      </w:r>
    </w:p>
    <w:p w14:paraId="3A6973E9" w14:textId="77777777" w:rsidR="001A39D3" w:rsidRDefault="00F96A24">
      <w:pPr>
        <w:pStyle w:val="SourceCode"/>
      </w:pPr>
      <w:r>
        <w:t xml:space="preserve">    password = os.environ.get("SPA_DB_PASSWORD", "")</w:t>
      </w:r>
    </w:p>
    <w:p w14:paraId="7A907467" w14:textId="77777777" w:rsidR="001A39D3" w:rsidRDefault="00F96A24">
      <w:pPr>
        <w:pStyle w:val="SourceCode"/>
      </w:pPr>
      <w:r>
        <w:t xml:space="preserve">    try:</w:t>
      </w:r>
    </w:p>
    <w:p w14:paraId="12CE8D8E" w14:textId="77777777" w:rsidR="001A39D3" w:rsidRDefault="00F96A24">
      <w:pPr>
        <w:pStyle w:val="SourceCode"/>
      </w:pPr>
      <w:r>
        <w:t xml:space="preserve">        with contacts.connect_database(password) as connection:</w:t>
      </w:r>
    </w:p>
    <w:p w14:paraId="19193710" w14:textId="77777777" w:rsidR="001A39D3" w:rsidRDefault="00F96A24">
      <w:pPr>
        <w:pStyle w:val="SourceCode"/>
      </w:pPr>
      <w:r>
        <w:t xml:space="preserve">            # Remember, insert_contact returns the new id, and get_contact</w:t>
      </w:r>
    </w:p>
    <w:p w14:paraId="7762164F" w14:textId="77777777" w:rsidR="001A39D3" w:rsidRDefault="00F96A24">
      <w:pPr>
        <w:pStyle w:val="SourceCode"/>
      </w:pPr>
      <w:r>
        <w:t xml:space="preserve">            # reads the row back, so the answer shows what was stored.</w:t>
      </w:r>
    </w:p>
    <w:p w14:paraId="08FEC911" w14:textId="77777777" w:rsidR="001A39D3" w:rsidRDefault="00F96A24">
      <w:pPr>
        <w:pStyle w:val="SourceCode"/>
      </w:pPr>
      <w:r>
        <w:t xml:space="preserve">            new_id = contacts.insert_contact(connection, full_name, email,</w:t>
      </w:r>
    </w:p>
    <w:p w14:paraId="31744819" w14:textId="77777777" w:rsidR="001A39D3" w:rsidRDefault="00F96A24">
      <w:pPr>
        <w:pStyle w:val="SourceCode"/>
      </w:pPr>
      <w:r>
        <w:t xml:space="preserve">                                             phone)</w:t>
      </w:r>
    </w:p>
    <w:p w14:paraId="54FEC664" w14:textId="77777777" w:rsidR="001A39D3" w:rsidRDefault="00F96A24">
      <w:pPr>
        <w:pStyle w:val="SourceCode"/>
      </w:pPr>
      <w:r>
        <w:t xml:space="preserve">            contact = contacts.get_contact(connection, new_id)</w:t>
      </w:r>
    </w:p>
    <w:p w14:paraId="4D0DC5F7" w14:textId="77777777" w:rsidR="001A39D3" w:rsidRDefault="00F96A24">
      <w:pPr>
        <w:pStyle w:val="SourceCode"/>
      </w:pPr>
      <w:r>
        <w:t xml:space="preserve">    except mysql.connector.Error as error:</w:t>
      </w:r>
    </w:p>
    <w:p w14:paraId="24707431" w14:textId="77777777" w:rsidR="001A39D3" w:rsidRDefault="00F96A24">
      <w:pPr>
        <w:pStyle w:val="SourceCode"/>
      </w:pPr>
      <w:r>
        <w:t xml:space="preserve">        # Remember, handle_database_error sorts the failure: a taken email</w:t>
      </w:r>
    </w:p>
    <w:p w14:paraId="09263F04" w14:textId="77777777" w:rsidR="001A39D3" w:rsidRDefault="00F96A24">
      <w:pPr>
        <w:pStyle w:val="SourceCode"/>
      </w:pPr>
      <w:r>
        <w:t xml:space="preserve">        # (error 1062) is DUPLICATE_EMAIL, and status_message gives Chapter</w:t>
      </w:r>
    </w:p>
    <w:p w14:paraId="1B4C2D4F" w14:textId="77777777" w:rsidR="001A39D3" w:rsidRDefault="00F96A24">
      <w:pPr>
        <w:pStyle w:val="SourceCode"/>
      </w:pPr>
      <w:r>
        <w:t xml:space="preserve">        # 5's words for it (Lesson 5.9).</w:t>
      </w:r>
    </w:p>
    <w:p w14:paraId="5472F3A9" w14:textId="77777777" w:rsidR="001A39D3" w:rsidRDefault="00F96A24">
      <w:pPr>
        <w:pStyle w:val="SourceCode"/>
      </w:pPr>
      <w:r>
        <w:t xml:space="preserve">        status, problem = contacts.handle_database_error("add", error)</w:t>
      </w:r>
    </w:p>
    <w:p w14:paraId="58FA6A91" w14:textId="77777777" w:rsidR="001A39D3" w:rsidRDefault="00F96A24">
      <w:pPr>
        <w:pStyle w:val="SourceCode"/>
      </w:pPr>
      <w:r>
        <w:t xml:space="preserve">        if status != contacts.ContactStatus.DUPLICATE_EMAIL:</w:t>
      </w:r>
    </w:p>
    <w:p w14:paraId="19D72428" w14:textId="77777777" w:rsidR="001A39D3" w:rsidRDefault="00F96A24">
      <w:pPr>
        <w:pStyle w:val="SourceCode"/>
      </w:pPr>
      <w:r>
        <w:t xml:space="preserve">            return 500, DATABASE_FAILURE_JSON, ""</w:t>
      </w:r>
    </w:p>
    <w:p w14:paraId="6D92C016" w14:textId="77777777" w:rsidR="001A39D3" w:rsidRDefault="00F96A24">
      <w:pPr>
        <w:pStyle w:val="SourceCode"/>
      </w:pPr>
      <w:r>
        <w:t xml:space="preserve">        # The email is already in use: 409 Conflict.</w:t>
      </w:r>
    </w:p>
    <w:p w14:paraId="31DFF69E" w14:textId="77777777" w:rsidR="001A39D3" w:rsidRDefault="00F96A24">
      <w:pPr>
        <w:pStyle w:val="SourceCode"/>
      </w:pPr>
      <w:r>
        <w:t xml:space="preserve">        return 409, error_json("duplicate_email",</w:t>
      </w:r>
    </w:p>
    <w:p w14:paraId="7804D127" w14:textId="77777777" w:rsidR="001A39D3" w:rsidRDefault="00F96A24">
      <w:pPr>
        <w:pStyle w:val="SourceCode"/>
      </w:pPr>
      <w:r>
        <w:t xml:space="preserve">                               contacts.status_message(status, problem)), ""</w:t>
      </w:r>
    </w:p>
    <w:p w14:paraId="6BD8C97D" w14:textId="77777777" w:rsidR="001A39D3" w:rsidRDefault="00F96A24">
      <w:pPr>
        <w:pStyle w:val="SourceCode"/>
      </w:pPr>
      <w:r>
        <w:t xml:space="preserve">    if contact is None:</w:t>
      </w:r>
    </w:p>
    <w:p w14:paraId="76B6B838" w14:textId="77777777" w:rsidR="001A39D3" w:rsidRDefault="00F96A24">
      <w:pPr>
        <w:pStyle w:val="SourceCode"/>
      </w:pPr>
      <w:r>
        <w:t xml:space="preserve">        return 500, DATABASE_FAILURE_JSON, ""</w:t>
      </w:r>
    </w:p>
    <w:p w14:paraId="5AC62744" w14:textId="77777777" w:rsidR="001A39D3" w:rsidRDefault="00F96A24">
      <w:pPr>
        <w:pStyle w:val="SourceCode"/>
      </w:pPr>
      <w:r>
        <w:t xml:space="preserve">    # 201 Created: the request made a new resource, and its path goes in</w:t>
      </w:r>
    </w:p>
    <w:p w14:paraId="7EDD3D55" w14:textId="77777777" w:rsidR="001A39D3" w:rsidRDefault="00F96A24">
      <w:pPr>
        <w:pStyle w:val="SourceCode"/>
      </w:pPr>
      <w:r>
        <w:t xml:space="preserve">    # the Location header. The stored contact is Lesson 5.8's JSON object.</w:t>
      </w:r>
    </w:p>
    <w:p w14:paraId="0886D9B9" w14:textId="77777777" w:rsidR="001A39D3" w:rsidRDefault="00F96A24">
      <w:pPr>
        <w:pStyle w:val="SourceCode"/>
      </w:pPr>
      <w:r>
        <w:t xml:space="preserve">    stored = {"id": contact.id, "name": contact.full_name,</w:t>
      </w:r>
    </w:p>
    <w:p w14:paraId="385B3ACA" w14:textId="77777777" w:rsidR="001A39D3" w:rsidRDefault="00F96A24">
      <w:pPr>
        <w:pStyle w:val="SourceCode"/>
      </w:pPr>
      <w:r>
        <w:t xml:space="preserve">              "email": contact.email, "phone": contact.phone}</w:t>
      </w:r>
    </w:p>
    <w:p w14:paraId="1EEB3425" w14:textId="77777777" w:rsidR="001A39D3" w:rsidRDefault="00F96A24">
      <w:pPr>
        <w:pStyle w:val="SourceCode"/>
      </w:pPr>
      <w:r>
        <w:t xml:space="preserve">    return 201, json.dumps(stored, separators=(",", ":"),</w:t>
      </w:r>
    </w:p>
    <w:p w14:paraId="403C4456" w14:textId="77777777" w:rsidR="001A39D3" w:rsidRDefault="00F96A24">
      <w:pPr>
        <w:pStyle w:val="SourceCode"/>
      </w:pPr>
      <w:r>
        <w:t xml:space="preserve">                           ensure_ascii=False), f"/api/v1/contacts/{new_id}"</w:t>
      </w:r>
    </w:p>
    <w:p w14:paraId="6316695D" w14:textId="77777777" w:rsidR="001A39D3" w:rsidRDefault="001A39D3">
      <w:pPr>
        <w:pStyle w:val="SourceCode"/>
      </w:pPr>
    </w:p>
    <w:p w14:paraId="6DD4F19E" w14:textId="77777777" w:rsidR="001A39D3" w:rsidRDefault="001A39D3">
      <w:pPr>
        <w:pStyle w:val="SourceCode"/>
      </w:pPr>
    </w:p>
    <w:p w14:paraId="1D463CA0" w14:textId="77777777" w:rsidR="001A39D3" w:rsidRDefault="00F96A24">
      <w:pPr>
        <w:pStyle w:val="SourceCode"/>
      </w:pPr>
      <w:r>
        <w:t># Remember, ContactHandler starts with everything BaseHTTPRequestHandler</w:t>
      </w:r>
    </w:p>
    <w:p w14:paraId="2A909447" w14:textId="77777777" w:rsidR="001A39D3" w:rsidRDefault="00F96A24">
      <w:pPr>
        <w:pStyle w:val="SourceCode"/>
      </w:pPr>
      <w:r>
        <w:t># does, and the server makes one for each request it receives.</w:t>
      </w:r>
    </w:p>
    <w:p w14:paraId="07952C95" w14:textId="77777777" w:rsidR="001A39D3" w:rsidRDefault="00F96A24">
      <w:pPr>
        <w:pStyle w:val="SourceCode"/>
      </w:pPr>
      <w:r>
        <w:t>class ContactHandler(BaseHTTPRequestHandler):</w:t>
      </w:r>
    </w:p>
    <w:p w14:paraId="00DBF9DE" w14:textId="77777777" w:rsidR="001A39D3" w:rsidRDefault="00F96A24">
      <w:pPr>
        <w:pStyle w:val="SourceCode"/>
      </w:pPr>
      <w:r>
        <w:t xml:space="preserve">    """Answers each POST request, and 404 for every GET."""</w:t>
      </w:r>
    </w:p>
    <w:p w14:paraId="120D73CC" w14:textId="77777777" w:rsidR="001A39D3" w:rsidRDefault="001A39D3">
      <w:pPr>
        <w:pStyle w:val="SourceCode"/>
      </w:pPr>
    </w:p>
    <w:p w14:paraId="29200ACA" w14:textId="77777777" w:rsidR="001A39D3" w:rsidRDefault="00F96A24">
      <w:pPr>
        <w:pStyle w:val="SourceCode"/>
      </w:pPr>
      <w:r>
        <w:t xml:space="preserve">    def do_POST(self) -&gt; None:</w:t>
      </w:r>
    </w:p>
    <w:p w14:paraId="4D4AB6C5" w14:textId="77777777" w:rsidR="001A39D3" w:rsidRDefault="00F96A24">
      <w:pPr>
        <w:pStyle w:val="SourceCode"/>
      </w:pPr>
      <w:r>
        <w:t xml:space="preserve">        # Remember, urlsplit(...).path is the path without the query.</w:t>
      </w:r>
    </w:p>
    <w:p w14:paraId="46527B6B" w14:textId="77777777" w:rsidR="001A39D3" w:rsidRDefault="00F96A24">
      <w:pPr>
        <w:pStyle w:val="SourceCode"/>
      </w:pPr>
      <w:r>
        <w:t xml:space="preserve">        path = urlsplit(self.path).path</w:t>
      </w:r>
    </w:p>
    <w:p w14:paraId="6555A3EA" w14:textId="77777777" w:rsidR="001A39D3" w:rsidRDefault="00F96A24">
      <w:pPr>
        <w:pStyle w:val="SourceCode"/>
      </w:pPr>
      <w:r>
        <w:t xml:space="preserve">        status = 404</w:t>
      </w:r>
    </w:p>
    <w:p w14:paraId="217E455D" w14:textId="77777777" w:rsidR="001A39D3" w:rsidRDefault="00F96A24">
      <w:pPr>
        <w:pStyle w:val="SourceCode"/>
      </w:pPr>
      <w:r>
        <w:t xml:space="preserve">        answer = NOT_FOUND_JSON</w:t>
      </w:r>
    </w:p>
    <w:p w14:paraId="0437D635" w14:textId="77777777" w:rsidR="001A39D3" w:rsidRDefault="00F96A24">
      <w:pPr>
        <w:pStyle w:val="SourceCode"/>
      </w:pPr>
      <w:r>
        <w:t xml:space="preserve">        location = ""</w:t>
      </w:r>
    </w:p>
    <w:p w14:paraId="6D21656D" w14:textId="77777777" w:rsidR="001A39D3" w:rsidRDefault="00F96A24">
      <w:pPr>
        <w:pStyle w:val="SourceCode"/>
      </w:pPr>
      <w:r>
        <w:t xml:space="preserve">        if path == "/api/v1/contacts":</w:t>
      </w:r>
    </w:p>
    <w:p w14:paraId="353CECF3" w14:textId="77777777" w:rsidR="001A39D3" w:rsidRDefault="00F96A24">
      <w:pPr>
        <w:pStyle w:val="SourceCode"/>
      </w:pPr>
      <w:r>
        <w:t xml:space="preserve">            # Remember, Content-Length says how many bytes the body has</w:t>
      </w:r>
    </w:p>
    <w:p w14:paraId="7D5B04E9" w14:textId="77777777" w:rsidR="001A39D3" w:rsidRDefault="00F96A24">
      <w:pPr>
        <w:pStyle w:val="SourceCode"/>
      </w:pPr>
      <w:r>
        <w:t xml:space="preserve">            # (Lesson 6.2). errors="replace" turns a byte that is not UTF-8</w:t>
      </w:r>
    </w:p>
    <w:p w14:paraId="27D8484C" w14:textId="77777777" w:rsidR="001A39D3" w:rsidRDefault="00F96A24">
      <w:pPr>
        <w:pStyle w:val="SourceCode"/>
      </w:pPr>
      <w:r>
        <w:t xml:space="preserve">            # into a replacement character, so decoding never fails.</w:t>
      </w:r>
    </w:p>
    <w:p w14:paraId="2F5A4395" w14:textId="77777777" w:rsidR="001A39D3" w:rsidRDefault="00F96A24">
      <w:pPr>
        <w:pStyle w:val="SourceCode"/>
      </w:pPr>
      <w:r>
        <w:t xml:space="preserve">            length = int(self.headers.get("Content-Length", "0"))</w:t>
      </w:r>
    </w:p>
    <w:p w14:paraId="34DF78E8" w14:textId="77777777" w:rsidR="001A39D3" w:rsidRDefault="00F96A24">
      <w:pPr>
        <w:pStyle w:val="SourceCode"/>
      </w:pPr>
      <w:r>
        <w:t xml:space="preserve">            body = self.rfile.read(length).decode("utf-8", errors="replace")</w:t>
      </w:r>
    </w:p>
    <w:p w14:paraId="7C2E2495" w14:textId="77777777" w:rsidR="001A39D3" w:rsidRDefault="00F96A24">
      <w:pPr>
        <w:pStyle w:val="SourceCode"/>
      </w:pPr>
      <w:r>
        <w:t xml:space="preserve">            status, answer, location = answer_create(body)</w:t>
      </w:r>
    </w:p>
    <w:p w14:paraId="113E7333" w14:textId="77777777" w:rsidR="001A39D3" w:rsidRDefault="00F96A24">
      <w:pPr>
        <w:pStyle w:val="SourceCode"/>
      </w:pPr>
      <w:r>
        <w:t xml:space="preserve">        self.send_answer(status, answer, location)</w:t>
      </w:r>
    </w:p>
    <w:p w14:paraId="23D623CD" w14:textId="77777777" w:rsidR="001A39D3" w:rsidRDefault="001A39D3">
      <w:pPr>
        <w:pStyle w:val="SourceCode"/>
      </w:pPr>
    </w:p>
    <w:p w14:paraId="692832C2" w14:textId="77777777" w:rsidR="001A39D3" w:rsidRDefault="00F96A24">
      <w:pPr>
        <w:pStyle w:val="SourceCode"/>
      </w:pPr>
      <w:r>
        <w:t xml:space="preserve">    def do_GET(self) -&gt; None:</w:t>
      </w:r>
    </w:p>
    <w:p w14:paraId="46301AA9" w14:textId="77777777" w:rsidR="001A39D3" w:rsidRDefault="00F96A24">
      <w:pPr>
        <w:pStyle w:val="SourceCode"/>
      </w:pPr>
      <w:r>
        <w:t xml:space="preserve">        self.send_answer(404, NOT_FOUND_JSON, "")</w:t>
      </w:r>
    </w:p>
    <w:p w14:paraId="3E7BAB99" w14:textId="77777777" w:rsidR="001A39D3" w:rsidRDefault="001A39D3">
      <w:pPr>
        <w:pStyle w:val="SourceCode"/>
      </w:pPr>
    </w:p>
    <w:p w14:paraId="2972DD22" w14:textId="77777777" w:rsidR="001A39D3" w:rsidRDefault="00F96A24">
      <w:pPr>
        <w:pStyle w:val="SourceCode"/>
      </w:pPr>
      <w:r>
        <w:t xml:space="preserve">    def send_answer(self, status: int, answer: str, location: str) -&gt; None:</w:t>
      </w:r>
    </w:p>
    <w:p w14:paraId="369A1EF2" w14:textId="77777777" w:rsidR="001A39D3" w:rsidRDefault="00F96A24">
      <w:pPr>
        <w:pStyle w:val="SourceCode"/>
      </w:pPr>
      <w:r>
        <w:t xml:space="preserve">        """Remember, a response is a status, headers, a blank line, then</w:t>
      </w:r>
    </w:p>
    <w:p w14:paraId="51A1E93A" w14:textId="77777777" w:rsidR="001A39D3" w:rsidRDefault="00F96A24">
      <w:pPr>
        <w:pStyle w:val="SourceCode"/>
      </w:pPr>
      <w:r>
        <w:t xml:space="preserve">        the body as UTF-8 bytes. Only a 201 has a Location header."""</w:t>
      </w:r>
    </w:p>
    <w:p w14:paraId="4B7D4291" w14:textId="77777777" w:rsidR="001A39D3" w:rsidRDefault="00F96A24">
      <w:pPr>
        <w:pStyle w:val="SourceCode"/>
      </w:pPr>
      <w:r>
        <w:t xml:space="preserve">        answer_bytes = answer.encode("utf-8")</w:t>
      </w:r>
    </w:p>
    <w:p w14:paraId="1F6F8F1E" w14:textId="77777777" w:rsidR="001A39D3" w:rsidRDefault="00F96A24">
      <w:pPr>
        <w:pStyle w:val="SourceCode"/>
      </w:pPr>
      <w:r>
        <w:t xml:space="preserve">        self.send_response(status)</w:t>
      </w:r>
    </w:p>
    <w:p w14:paraId="15D22E98" w14:textId="77777777" w:rsidR="001A39D3" w:rsidRDefault="00F96A24">
      <w:pPr>
        <w:pStyle w:val="SourceCode"/>
      </w:pPr>
      <w:r>
        <w:t xml:space="preserve">        self.send_header("Content-Type", "application/json; charset=utf-8")</w:t>
      </w:r>
    </w:p>
    <w:p w14:paraId="3B5235A4" w14:textId="77777777" w:rsidR="001A39D3" w:rsidRDefault="00F96A24">
      <w:pPr>
        <w:pStyle w:val="SourceCode"/>
      </w:pPr>
      <w:r>
        <w:t xml:space="preserve">        if location != "":</w:t>
      </w:r>
    </w:p>
    <w:p w14:paraId="5BE0A5CD" w14:textId="77777777" w:rsidR="001A39D3" w:rsidRDefault="00F96A24">
      <w:pPr>
        <w:pStyle w:val="SourceCode"/>
      </w:pPr>
      <w:r>
        <w:t xml:space="preserve">            self.send_header("Location", location)</w:t>
      </w:r>
    </w:p>
    <w:p w14:paraId="54457F6A" w14:textId="77777777" w:rsidR="001A39D3" w:rsidRDefault="00F96A24">
      <w:pPr>
        <w:pStyle w:val="SourceCode"/>
      </w:pPr>
      <w:r>
        <w:t xml:space="preserve">        self.send_header("Content-Length", str(len(answer_bytes)))</w:t>
      </w:r>
    </w:p>
    <w:p w14:paraId="0935EC77" w14:textId="77777777" w:rsidR="001A39D3" w:rsidRDefault="00F96A24">
      <w:pPr>
        <w:pStyle w:val="SourceCode"/>
      </w:pPr>
      <w:r>
        <w:t xml:space="preserve">        self.end_headers()</w:t>
      </w:r>
    </w:p>
    <w:p w14:paraId="74BD345E" w14:textId="77777777" w:rsidR="001A39D3" w:rsidRDefault="00F96A24">
      <w:pPr>
        <w:pStyle w:val="SourceCode"/>
      </w:pPr>
      <w:r>
        <w:t xml:space="preserve">        self.wfile.write(answer_bytes)</w:t>
      </w:r>
    </w:p>
    <w:p w14:paraId="198F019F" w14:textId="77777777" w:rsidR="001A39D3" w:rsidRDefault="001A39D3">
      <w:pPr>
        <w:pStyle w:val="SourceCode"/>
      </w:pPr>
    </w:p>
    <w:p w14:paraId="1E3DF3D3" w14:textId="77777777" w:rsidR="001A39D3" w:rsidRDefault="00F96A24">
      <w:pPr>
        <w:pStyle w:val="SourceCode"/>
      </w:pPr>
      <w:r>
        <w:t xml:space="preserve">    def log_message(self, format: str, *args: object) -&gt; None:</w:t>
      </w:r>
    </w:p>
    <w:p w14:paraId="49BFAEEF" w14:textId="77777777" w:rsidR="001A39D3" w:rsidRDefault="00F96A24">
      <w:pPr>
        <w:pStyle w:val="SourceCode"/>
      </w:pPr>
      <w:r>
        <w:t xml:space="preserve">        # Remember, this turns off the handler's own line per request.</w:t>
      </w:r>
    </w:p>
    <w:p w14:paraId="59A6D306" w14:textId="77777777" w:rsidR="001A39D3" w:rsidRDefault="00F96A24">
      <w:pPr>
        <w:pStyle w:val="SourceCode"/>
      </w:pPr>
      <w:r>
        <w:t xml:space="preserve">        pass</w:t>
      </w:r>
    </w:p>
    <w:p w14:paraId="6FFA82F7" w14:textId="77777777" w:rsidR="001A39D3" w:rsidRDefault="001A39D3">
      <w:pPr>
        <w:pStyle w:val="SourceCode"/>
      </w:pPr>
    </w:p>
    <w:p w14:paraId="787F2C3F" w14:textId="77777777" w:rsidR="001A39D3" w:rsidRDefault="001A39D3">
      <w:pPr>
        <w:pStyle w:val="SourceCode"/>
      </w:pPr>
    </w:p>
    <w:p w14:paraId="41D16A18" w14:textId="77777777" w:rsidR="001A39D3" w:rsidRDefault="00F96A24">
      <w:pPr>
        <w:pStyle w:val="SourceCode"/>
      </w:pPr>
      <w:r>
        <w:t># Starts the HTTPS server and answers requests until Ctrl+C.</w:t>
      </w:r>
    </w:p>
    <w:p w14:paraId="19DFE247" w14:textId="77777777" w:rsidR="001A39D3" w:rsidRDefault="00F96A24">
      <w:pPr>
        <w:pStyle w:val="SourceCode"/>
      </w:pPr>
      <w:r>
        <w:t>def main() -&gt; None:</w:t>
      </w:r>
    </w:p>
    <w:p w14:paraId="3CF8832D" w14:textId="77777777" w:rsidR="001A39D3" w:rsidRDefault="00F96A24">
      <w:pPr>
        <w:pStyle w:val="SourceCode"/>
      </w:pPr>
      <w:r>
        <w:t xml:space="preserve">    # Remember, the server listens on 127.0.0.1:8765 only, loads the</w:t>
      </w:r>
    </w:p>
    <w:p w14:paraId="24CD36D5" w14:textId="77777777" w:rsidR="001A39D3" w:rsidRDefault="00F96A24">
      <w:pPr>
        <w:pStyle w:val="SourceCode"/>
      </w:pPr>
      <w:r>
        <w:t xml:space="preserve">    # certificate and its key, and wraps its socket with TLS.</w:t>
      </w:r>
    </w:p>
    <w:p w14:paraId="6FBD48EA" w14:textId="77777777" w:rsidR="001A39D3" w:rsidRDefault="00F96A24">
      <w:pPr>
        <w:pStyle w:val="SourceCode"/>
      </w:pPr>
      <w:r>
        <w:t xml:space="preserve">    server = ThreadingHTTPServer(("127.0.0.1", 8765), ContactHandler)</w:t>
      </w:r>
    </w:p>
    <w:p w14:paraId="4BA33A69" w14:textId="77777777" w:rsidR="001A39D3" w:rsidRDefault="00F96A24">
      <w:pPr>
        <w:pStyle w:val="SourceCode"/>
      </w:pPr>
      <w:r>
        <w:t xml:space="preserve">    context = ssl.SSLContext(ssl.PROTOCOL_TLS_SERVER)</w:t>
      </w:r>
    </w:p>
    <w:p w14:paraId="50049C4B" w14:textId="77777777" w:rsidR="001A39D3" w:rsidRDefault="00F96A24">
      <w:pPr>
        <w:pStyle w:val="SourceCode"/>
      </w:pPr>
      <w:r>
        <w:t xml:space="preserve">    context.load_cert_chain("certs/server.pem", "certs/server.key")</w:t>
      </w:r>
    </w:p>
    <w:p w14:paraId="5BECD464" w14:textId="77777777" w:rsidR="001A39D3" w:rsidRDefault="00F96A24">
      <w:pPr>
        <w:pStyle w:val="SourceCode"/>
      </w:pPr>
      <w:r>
        <w:t xml:space="preserve">    server.socket = context.wrap_socket(server.socket, server_side=True)</w:t>
      </w:r>
    </w:p>
    <w:p w14:paraId="279CF6CB" w14:textId="77777777" w:rsidR="001A39D3" w:rsidRDefault="00F96A24">
      <w:pPr>
        <w:pStyle w:val="SourceCode"/>
      </w:pPr>
      <w:r>
        <w:t xml:space="preserve">    print("Listening on https://127.0.0.1:8765", flush=True)</w:t>
      </w:r>
    </w:p>
    <w:p w14:paraId="4BB483E4" w14:textId="77777777" w:rsidR="001A39D3" w:rsidRDefault="00F96A24">
      <w:pPr>
        <w:pStyle w:val="SourceCode"/>
      </w:pPr>
      <w:r>
        <w:t xml:space="preserve">    # Remember, Ctrl+C raises KeyboardInterrupt, which stops the server.</w:t>
      </w:r>
    </w:p>
    <w:p w14:paraId="673499DE" w14:textId="77777777" w:rsidR="001A39D3" w:rsidRDefault="00F96A24">
      <w:pPr>
        <w:pStyle w:val="SourceCode"/>
      </w:pPr>
      <w:r>
        <w:t xml:space="preserve">    try:</w:t>
      </w:r>
    </w:p>
    <w:p w14:paraId="67FFC3E5" w14:textId="77777777" w:rsidR="001A39D3" w:rsidRDefault="00F96A24">
      <w:pPr>
        <w:pStyle w:val="SourceCode"/>
      </w:pPr>
      <w:r>
        <w:t xml:space="preserve">        server.serve_forever()</w:t>
      </w:r>
    </w:p>
    <w:p w14:paraId="5A0B17C2" w14:textId="77777777" w:rsidR="001A39D3" w:rsidRDefault="00F96A24">
      <w:pPr>
        <w:pStyle w:val="SourceCode"/>
      </w:pPr>
      <w:r>
        <w:t xml:space="preserve">    except KeyboardInterrupt:</w:t>
      </w:r>
    </w:p>
    <w:p w14:paraId="769B5912" w14:textId="77777777" w:rsidR="001A39D3" w:rsidRDefault="00F96A24">
      <w:pPr>
        <w:pStyle w:val="SourceCode"/>
        <w:keepNext/>
      </w:pPr>
      <w:r>
        <w:t xml:space="preserve">        server.server_close()</w:t>
      </w:r>
    </w:p>
    <w:p w14:paraId="40B50173" w14:textId="77777777" w:rsidR="001A39D3" w:rsidRDefault="001A39D3">
      <w:pPr>
        <w:pStyle w:val="SourceCode"/>
        <w:keepNext/>
      </w:pPr>
    </w:p>
    <w:p w14:paraId="7B0560A1" w14:textId="77777777" w:rsidR="001A39D3" w:rsidRDefault="001A39D3">
      <w:pPr>
        <w:pStyle w:val="SourceCode"/>
        <w:keepNext/>
      </w:pPr>
    </w:p>
    <w:p w14:paraId="1859081C" w14:textId="77777777" w:rsidR="001A39D3" w:rsidRDefault="00F96A24">
      <w:pPr>
        <w:pStyle w:val="SourceCode"/>
        <w:keepNext/>
      </w:pPr>
      <w:r>
        <w:t># Remember, calling main() here runs the program.</w:t>
      </w:r>
    </w:p>
    <w:p w14:paraId="2A98EB52" w14:textId="77777777" w:rsidR="001A39D3" w:rsidRDefault="00F96A24">
      <w:pPr>
        <w:pStyle w:val="SourceCode"/>
      </w:pPr>
      <w:r>
        <w:t>main()</w:t>
      </w:r>
    </w:p>
    <w:p w14:paraId="478877C3" w14:textId="77777777" w:rsidR="001A39D3" w:rsidRDefault="001A39D3">
      <w:pPr>
        <w:keepNext/>
      </w:pPr>
    </w:p>
    <w:p w14:paraId="59675EE9" w14:textId="77777777" w:rsidR="001A39D3" w:rsidRDefault="00F96A24">
      <w:pPr>
        <w:pStyle w:val="Heading3"/>
      </w:pPr>
      <w:r>
        <w:t>python/basic_client.py</w:t>
      </w:r>
    </w:p>
    <w:p w14:paraId="6DB10023" w14:textId="77777777" w:rsidR="001A39D3" w:rsidRDefault="00F96A24">
      <w:pPr>
        <w:pStyle w:val="SourceCode"/>
        <w:keepNext/>
      </w:pPr>
      <w:r>
        <w:t>"""Lesson 6.6 Basic: create a contact with POST, then send the same POST</w:t>
      </w:r>
    </w:p>
    <w:p w14:paraId="3A5F2358" w14:textId="77777777" w:rsidR="001A39D3" w:rsidRDefault="00F96A24">
      <w:pPr>
        <w:pStyle w:val="SourceCode"/>
        <w:keepNext/>
      </w:pPr>
      <w:r>
        <w:t>again, and print each response's status, content type, and body."""</w:t>
      </w:r>
    </w:p>
    <w:p w14:paraId="6EDBBEB5" w14:textId="77777777" w:rsidR="001A39D3" w:rsidRDefault="00F96A24">
      <w:pPr>
        <w:pStyle w:val="SourceCode"/>
      </w:pPr>
      <w:r>
        <w:t># Remember, urllib.request is Python's built-in HTTP client, and</w:t>
      </w:r>
    </w:p>
    <w:p w14:paraId="7F301A7D" w14:textId="77777777" w:rsidR="001A39D3" w:rsidRDefault="00F96A24">
      <w:pPr>
        <w:pStyle w:val="SourceCode"/>
      </w:pPr>
      <w:r>
        <w:t># urllib.error holds the errors it raises.</w:t>
      </w:r>
    </w:p>
    <w:p w14:paraId="73752D9C" w14:textId="77777777" w:rsidR="001A39D3" w:rsidRDefault="00F96A24">
      <w:pPr>
        <w:pStyle w:val="SourceCode"/>
      </w:pPr>
      <w:r>
        <w:t>import ssl</w:t>
      </w:r>
    </w:p>
    <w:p w14:paraId="7163B1C7" w14:textId="77777777" w:rsidR="001A39D3" w:rsidRDefault="00F96A24">
      <w:pPr>
        <w:pStyle w:val="SourceCode"/>
      </w:pPr>
      <w:r>
        <w:t>import urllib.error</w:t>
      </w:r>
    </w:p>
    <w:p w14:paraId="18A82617" w14:textId="77777777" w:rsidR="001A39D3" w:rsidRDefault="00F96A24">
      <w:pPr>
        <w:pStyle w:val="SourceCode"/>
      </w:pPr>
      <w:r>
        <w:t>import urllib.request</w:t>
      </w:r>
    </w:p>
    <w:p w14:paraId="05CA1182" w14:textId="77777777" w:rsidR="001A39D3" w:rsidRDefault="001A39D3">
      <w:pPr>
        <w:pStyle w:val="SourceCode"/>
      </w:pPr>
    </w:p>
    <w:p w14:paraId="340E50D7" w14:textId="77777777" w:rsidR="001A39D3" w:rsidRDefault="00F96A24">
      <w:pPr>
        <w:pStyle w:val="SourceCode"/>
      </w:pPr>
      <w:r>
        <w:t>CONTACTS_URL = "https://127.0.0.1:8765/api/v1/contacts"</w:t>
      </w:r>
    </w:p>
    <w:p w14:paraId="24400CD1" w14:textId="77777777" w:rsidR="001A39D3" w:rsidRDefault="00F96A24">
      <w:pPr>
        <w:pStyle w:val="SourceCode"/>
      </w:pPr>
      <w:r>
        <w:t># The new contact, as the JSON body the POST sends.</w:t>
      </w:r>
    </w:p>
    <w:p w14:paraId="4838770E" w14:textId="77777777" w:rsidR="001A39D3" w:rsidRDefault="00F96A24">
      <w:pPr>
        <w:pStyle w:val="SourceCode"/>
      </w:pPr>
      <w:r>
        <w:t>NEW_CONTACT_JSON = ('{"name":"Joan Clarke","email":"joan@example.com",'</w:t>
      </w:r>
    </w:p>
    <w:p w14:paraId="393C38B7" w14:textId="77777777" w:rsidR="001A39D3" w:rsidRDefault="00F96A24">
      <w:pPr>
        <w:pStyle w:val="SourceCode"/>
      </w:pPr>
      <w:r>
        <w:t xml:space="preserve">                    '"phone":"555-0104"}')</w:t>
      </w:r>
    </w:p>
    <w:p w14:paraId="56589C25" w14:textId="77777777" w:rsidR="001A39D3" w:rsidRDefault="001A39D3">
      <w:pPr>
        <w:pStyle w:val="SourceCode"/>
      </w:pPr>
    </w:p>
    <w:p w14:paraId="206B2537" w14:textId="77777777" w:rsidR="001A39D3" w:rsidRDefault="001A39D3">
      <w:pPr>
        <w:pStyle w:val="SourceCode"/>
      </w:pPr>
    </w:p>
    <w:p w14:paraId="497F666D" w14:textId="77777777" w:rsidR="001A39D3" w:rsidRDefault="00F96A24">
      <w:pPr>
        <w:pStyle w:val="SourceCode"/>
      </w:pPr>
      <w:r>
        <w:t>def post_and_print(opener: urllib.request.OpenerDirector,</w:t>
      </w:r>
    </w:p>
    <w:p w14:paraId="37894D53" w14:textId="77777777" w:rsidR="001A39D3" w:rsidRDefault="00F96A24">
      <w:pPr>
        <w:pStyle w:val="SourceCode"/>
      </w:pPr>
      <w:r>
        <w:t xml:space="preserve">                   json_body: str) -&gt; str:</w:t>
      </w:r>
    </w:p>
    <w:p w14:paraId="296827F2" w14:textId="77777777" w:rsidR="001A39D3" w:rsidRDefault="00F96A24">
      <w:pPr>
        <w:pStyle w:val="SourceCode"/>
      </w:pPr>
      <w:r>
        <w:t xml:space="preserve">    """Sends one POST with the JSON body, prints the answer's status,</w:t>
      </w:r>
    </w:p>
    <w:p w14:paraId="1BD12AA2" w14:textId="77777777" w:rsidR="001A39D3" w:rsidRDefault="00F96A24">
      <w:pPr>
        <w:pStyle w:val="SourceCode"/>
      </w:pPr>
      <w:r>
        <w:t xml:space="preserve">    content type, and body, and returns its Location header ("" when there</w:t>
      </w:r>
    </w:p>
    <w:p w14:paraId="425D59C6" w14:textId="77777777" w:rsidR="001A39D3" w:rsidRDefault="00F96A24">
      <w:pPr>
        <w:pStyle w:val="SourceCode"/>
      </w:pPr>
      <w:r>
        <w:t xml:space="preserve">    is none)."""</w:t>
      </w:r>
    </w:p>
    <w:p w14:paraId="1249E15E" w14:textId="77777777" w:rsidR="001A39D3" w:rsidRDefault="00F96A24">
      <w:pPr>
        <w:pStyle w:val="SourceCode"/>
      </w:pPr>
      <w:r>
        <w:t xml:space="preserve">    # Remember, a Request names the URL, the body as bytes, the headers,</w:t>
      </w:r>
    </w:p>
    <w:p w14:paraId="37577DDC" w14:textId="77777777" w:rsidR="001A39D3" w:rsidRDefault="00F96A24">
      <w:pPr>
        <w:pStyle w:val="SourceCode"/>
      </w:pPr>
      <w:r>
        <w:t xml:space="preserve">    # and the method (Lesson 6.2).</w:t>
      </w:r>
    </w:p>
    <w:p w14:paraId="328428EE" w14:textId="77777777" w:rsidR="001A39D3" w:rsidRDefault="00F96A24">
      <w:pPr>
        <w:pStyle w:val="SourceCode"/>
      </w:pPr>
      <w:r>
        <w:t xml:space="preserve">    request = urllib.request.Request(</w:t>
      </w:r>
    </w:p>
    <w:p w14:paraId="1322FB4B" w14:textId="77777777" w:rsidR="001A39D3" w:rsidRDefault="00F96A24">
      <w:pPr>
        <w:pStyle w:val="SourceCode"/>
      </w:pPr>
      <w:r>
        <w:t xml:space="preserve">        CONTACTS_URL, data=json_body.encode("utf-8"),</w:t>
      </w:r>
    </w:p>
    <w:p w14:paraId="400F3500" w14:textId="77777777" w:rsidR="001A39D3" w:rsidRDefault="00F96A24">
      <w:pPr>
        <w:pStyle w:val="SourceCode"/>
      </w:pPr>
      <w:r>
        <w:t xml:space="preserve">        headers={"Content-Type": "application/json"}, method="POST")</w:t>
      </w:r>
    </w:p>
    <w:p w14:paraId="22712927" w14:textId="77777777" w:rsidR="001A39D3" w:rsidRDefault="00F96A24">
      <w:pPr>
        <w:pStyle w:val="SourceCode"/>
      </w:pPr>
      <w:r>
        <w:t xml:space="preserve">    try:</w:t>
      </w:r>
    </w:p>
    <w:p w14:paraId="6A448313" w14:textId="77777777" w:rsidR="001A39D3" w:rsidRDefault="00F96A24">
      <w:pPr>
        <w:pStyle w:val="SourceCode"/>
      </w:pPr>
      <w:r>
        <w:t xml:space="preserve">        with opener.open(request, timeout=10) as response:</w:t>
      </w:r>
    </w:p>
    <w:p w14:paraId="61655BCC" w14:textId="77777777" w:rsidR="001A39D3" w:rsidRDefault="00F96A24">
      <w:pPr>
        <w:pStyle w:val="SourceCode"/>
      </w:pPr>
      <w:r>
        <w:t xml:space="preserve">            status = response.status</w:t>
      </w:r>
    </w:p>
    <w:p w14:paraId="087F9088" w14:textId="77777777" w:rsidR="001A39D3" w:rsidRDefault="00F96A24">
      <w:pPr>
        <w:pStyle w:val="SourceCode"/>
      </w:pPr>
      <w:r>
        <w:t xml:space="preserve">            headers = response.headers</w:t>
      </w:r>
    </w:p>
    <w:p w14:paraId="20D868B5" w14:textId="77777777" w:rsidR="001A39D3" w:rsidRDefault="00F96A24">
      <w:pPr>
        <w:pStyle w:val="SourceCode"/>
      </w:pPr>
      <w:r>
        <w:t xml:space="preserve">            body = response.read().decode("utf-8")</w:t>
      </w:r>
    </w:p>
    <w:p w14:paraId="29359D2E" w14:textId="77777777" w:rsidR="001A39D3" w:rsidRDefault="00F96A24">
      <w:pPr>
        <w:pStyle w:val="SourceCode"/>
      </w:pPr>
      <w:r>
        <w:t xml:space="preserve">    except urllib.error.HTTPError as error:</w:t>
      </w:r>
    </w:p>
    <w:p w14:paraId="08DBB4BF" w14:textId="77777777" w:rsidR="001A39D3" w:rsidRDefault="00F96A24">
      <w:pPr>
        <w:pStyle w:val="SourceCode"/>
      </w:pPr>
      <w:r>
        <w:t xml:space="preserve">        # Remember, urllib raises HTTPError for a 4xx or 5xx, but the</w:t>
      </w:r>
    </w:p>
    <w:p w14:paraId="6FB1BE5A" w14:textId="77777777" w:rsidR="001A39D3" w:rsidRDefault="00F96A24">
      <w:pPr>
        <w:pStyle w:val="SourceCode"/>
      </w:pPr>
      <w:r>
        <w:t xml:space="preserve">        # server did answer: the error holds the status, the headers, and</w:t>
      </w:r>
    </w:p>
    <w:p w14:paraId="10E08107" w14:textId="77777777" w:rsidR="001A39D3" w:rsidRDefault="00F96A24">
      <w:pPr>
        <w:pStyle w:val="SourceCode"/>
      </w:pPr>
      <w:r>
        <w:t xml:space="preserve">        # the body (Lesson 6.4).</w:t>
      </w:r>
    </w:p>
    <w:p w14:paraId="0FC2A69D" w14:textId="77777777" w:rsidR="001A39D3" w:rsidRDefault="00F96A24">
      <w:pPr>
        <w:pStyle w:val="SourceCode"/>
      </w:pPr>
      <w:r>
        <w:t xml:space="preserve">        status = error.code</w:t>
      </w:r>
    </w:p>
    <w:p w14:paraId="397E89EF" w14:textId="77777777" w:rsidR="001A39D3" w:rsidRDefault="00F96A24">
      <w:pPr>
        <w:pStyle w:val="SourceCode"/>
      </w:pPr>
      <w:r>
        <w:t xml:space="preserve">        headers = error.headers</w:t>
      </w:r>
    </w:p>
    <w:p w14:paraId="467E78CE" w14:textId="77777777" w:rsidR="001A39D3" w:rsidRDefault="00F96A24">
      <w:pPr>
        <w:pStyle w:val="SourceCode"/>
      </w:pPr>
      <w:r>
        <w:t xml:space="preserve">        body = error.read().decode("utf-8")</w:t>
      </w:r>
    </w:p>
    <w:p w14:paraId="7CED4EA6" w14:textId="77777777" w:rsidR="001A39D3" w:rsidRDefault="00F96A24">
      <w:pPr>
        <w:pStyle w:val="SourceCode"/>
      </w:pPr>
      <w:r>
        <w:t xml:space="preserve">    print(f"Status: {status}")</w:t>
      </w:r>
    </w:p>
    <w:p w14:paraId="36EF3203" w14:textId="77777777" w:rsidR="001A39D3" w:rsidRDefault="00F96A24">
      <w:pPr>
        <w:pStyle w:val="SourceCode"/>
      </w:pPr>
      <w:r>
        <w:t xml:space="preserve">    print(f"Content-Type: {headers.get('Content-Type')}")</w:t>
      </w:r>
    </w:p>
    <w:p w14:paraId="115E72BC" w14:textId="77777777" w:rsidR="001A39D3" w:rsidRDefault="00F96A24">
      <w:pPr>
        <w:pStyle w:val="SourceCode"/>
      </w:pPr>
      <w:r>
        <w:t xml:space="preserve">    print(f"Body: {body}")</w:t>
      </w:r>
    </w:p>
    <w:p w14:paraId="6F64615F" w14:textId="77777777" w:rsidR="001A39D3" w:rsidRDefault="00F96A24">
      <w:pPr>
        <w:pStyle w:val="SourceCode"/>
      </w:pPr>
      <w:r>
        <w:t xml:space="preserve">    # Remember, headers.get gives the second value when the header is</w:t>
      </w:r>
    </w:p>
    <w:p w14:paraId="78F879DC" w14:textId="77777777" w:rsidR="001A39D3" w:rsidRDefault="00F96A24">
      <w:pPr>
        <w:pStyle w:val="SourceCode"/>
      </w:pPr>
      <w:r>
        <w:t xml:space="preserve">    # absent, and finds a header by its name in any capitalization.</w:t>
      </w:r>
    </w:p>
    <w:p w14:paraId="6F67F2F7" w14:textId="77777777" w:rsidR="001A39D3" w:rsidRDefault="00F96A24">
      <w:pPr>
        <w:pStyle w:val="SourceCode"/>
      </w:pPr>
      <w:r>
        <w:t xml:space="preserve">    return headers.get("Location", "")</w:t>
      </w:r>
    </w:p>
    <w:p w14:paraId="01E0EC4A" w14:textId="77777777" w:rsidR="001A39D3" w:rsidRDefault="001A39D3">
      <w:pPr>
        <w:pStyle w:val="SourceCode"/>
      </w:pPr>
    </w:p>
    <w:p w14:paraId="2CD57E6B" w14:textId="77777777" w:rsidR="001A39D3" w:rsidRDefault="001A39D3">
      <w:pPr>
        <w:pStyle w:val="SourceCode"/>
      </w:pPr>
    </w:p>
    <w:p w14:paraId="155F96CF" w14:textId="77777777" w:rsidR="001A39D3" w:rsidRDefault="00F96A24">
      <w:pPr>
        <w:pStyle w:val="SourceCode"/>
      </w:pPr>
      <w:r>
        <w:t>def main() -&gt; None:</w:t>
      </w:r>
    </w:p>
    <w:p w14:paraId="0F2935B4" w14:textId="77777777" w:rsidR="001A39D3" w:rsidRDefault="00F96A24">
      <w:pPr>
        <w:pStyle w:val="SourceCode"/>
      </w:pPr>
      <w:r>
        <w:t xml:space="preserve">    # Remember, create the client once: an opener that trusts only the</w:t>
      </w:r>
    </w:p>
    <w:p w14:paraId="3AFDFE34" w14:textId="77777777" w:rsidR="001A39D3" w:rsidRDefault="00F96A24">
      <w:pPr>
        <w:pStyle w:val="SourceCode"/>
      </w:pPr>
      <w:r>
        <w:t xml:space="preserve">    # course certificate authority.</w:t>
      </w:r>
    </w:p>
    <w:p w14:paraId="3D0DD321" w14:textId="77777777" w:rsidR="001A39D3" w:rsidRDefault="00F96A24">
      <w:pPr>
        <w:pStyle w:val="SourceCode"/>
      </w:pPr>
      <w:r>
        <w:t xml:space="preserve">    context = ssl.create_default_context(cafile="certs/spa-ca.pem")</w:t>
      </w:r>
    </w:p>
    <w:p w14:paraId="56696258" w14:textId="77777777" w:rsidR="001A39D3" w:rsidRDefault="00F96A24">
      <w:pPr>
        <w:pStyle w:val="SourceCode"/>
      </w:pPr>
      <w:r>
        <w:t xml:space="preserve">    opener = urllib.request.build_opener(</w:t>
      </w:r>
    </w:p>
    <w:p w14:paraId="23EE9D24" w14:textId="77777777" w:rsidR="001A39D3" w:rsidRDefault="00F96A24">
      <w:pPr>
        <w:pStyle w:val="SourceCode"/>
      </w:pPr>
      <w:r>
        <w:t xml:space="preserve">        urllib.request.HTTPSHandler(context=context))</w:t>
      </w:r>
    </w:p>
    <w:p w14:paraId="140F3962" w14:textId="77777777" w:rsidR="001A39D3" w:rsidRDefault="001A39D3">
      <w:pPr>
        <w:pStyle w:val="SourceCode"/>
      </w:pPr>
    </w:p>
    <w:p w14:paraId="27192D22" w14:textId="77777777" w:rsidR="001A39D3" w:rsidRDefault="00F96A24">
      <w:pPr>
        <w:pStyle w:val="SourceCode"/>
      </w:pPr>
      <w:r>
        <w:t xml:space="preserve">    # POST the new contact to the collection's path. The server chooses</w:t>
      </w:r>
    </w:p>
    <w:p w14:paraId="0BE5449A" w14:textId="77777777" w:rsidR="001A39D3" w:rsidRDefault="00F96A24">
      <w:pPr>
        <w:pStyle w:val="SourceCode"/>
      </w:pPr>
      <w:r>
        <w:t xml:space="preserve">    # its id and answers 201 Created; Location is the new contact's path.</w:t>
      </w:r>
    </w:p>
    <w:p w14:paraId="758573DA" w14:textId="77777777" w:rsidR="001A39D3" w:rsidRDefault="00F96A24">
      <w:pPr>
        <w:pStyle w:val="SourceCode"/>
      </w:pPr>
      <w:r>
        <w:t xml:space="preserve">    location = post_and_print(opener, NEW_CONTACT_JSON)</w:t>
      </w:r>
    </w:p>
    <w:p w14:paraId="1BBA5CF8" w14:textId="77777777" w:rsidR="001A39D3" w:rsidRDefault="00F96A24">
      <w:pPr>
        <w:pStyle w:val="SourceCode"/>
      </w:pPr>
      <w:r>
        <w:t xml:space="preserve">    print(f"Location: {location}")</w:t>
      </w:r>
    </w:p>
    <w:p w14:paraId="578D69CA" w14:textId="77777777" w:rsidR="001A39D3" w:rsidRDefault="001A39D3">
      <w:pPr>
        <w:pStyle w:val="SourceCode"/>
      </w:pPr>
    </w:p>
    <w:p w14:paraId="67204019" w14:textId="77777777" w:rsidR="001A39D3" w:rsidRDefault="00F96A24">
      <w:pPr>
        <w:pStyle w:val="SourceCode"/>
      </w:pPr>
      <w:r>
        <w:t xml:space="preserve">    # The same POST again: the email is already in use, so 409 Conflict.</w:t>
      </w:r>
    </w:p>
    <w:p w14:paraId="5B47F77E" w14:textId="77777777" w:rsidR="001A39D3" w:rsidRDefault="00F96A24">
      <w:pPr>
        <w:pStyle w:val="SourceCode"/>
        <w:keepNext/>
      </w:pPr>
      <w:r>
        <w:t xml:space="preserve">    post_and_print(opener, NEW_CONTACT_JSON)</w:t>
      </w:r>
    </w:p>
    <w:p w14:paraId="72EE72A3" w14:textId="77777777" w:rsidR="001A39D3" w:rsidRDefault="001A39D3">
      <w:pPr>
        <w:pStyle w:val="SourceCode"/>
        <w:keepNext/>
      </w:pPr>
    </w:p>
    <w:p w14:paraId="40B0DD90" w14:textId="77777777" w:rsidR="001A39D3" w:rsidRDefault="001A39D3">
      <w:pPr>
        <w:pStyle w:val="SourceCode"/>
        <w:keepNext/>
      </w:pPr>
    </w:p>
    <w:p w14:paraId="5C30AB03" w14:textId="77777777" w:rsidR="001A39D3" w:rsidRDefault="00F96A24">
      <w:pPr>
        <w:pStyle w:val="SourceCode"/>
        <w:keepNext/>
      </w:pPr>
      <w:r>
        <w:t># Remember, calling main() here runs the program.</w:t>
      </w:r>
    </w:p>
    <w:p w14:paraId="521D79CA" w14:textId="77777777" w:rsidR="001A39D3" w:rsidRDefault="00F96A24">
      <w:pPr>
        <w:pStyle w:val="SourceCode"/>
      </w:pPr>
      <w:r>
        <w:t>main()</w:t>
      </w:r>
    </w:p>
    <w:p w14:paraId="4FD62335" w14:textId="77777777" w:rsidR="001A39D3" w:rsidRDefault="001A39D3">
      <w:pPr>
        <w:keepNext/>
      </w:pPr>
    </w:p>
    <w:p w14:paraId="65118683" w14:textId="77777777" w:rsidR="001A39D3" w:rsidRDefault="00F96A24">
      <w:pPr>
        <w:pStyle w:val="Heading3"/>
      </w:pPr>
      <w:r>
        <w:t>Windows PowerShell Basic Server Build and Run</w:t>
      </w:r>
    </w:p>
    <w:p w14:paraId="6C623CC2" w14:textId="77777777" w:rsidR="001A39D3" w:rsidRDefault="00F96A24">
      <w:pPr>
        <w:keepNext/>
      </w:pPr>
      <w:r>
        <w:t>In Terminal 1, in the lesson-6.6 folder: Python has no build step.</w:t>
      </w:r>
    </w:p>
    <w:p w14:paraId="0FC1D145" w14:textId="77777777" w:rsidR="001A39D3" w:rsidRDefault="001A39D3">
      <w:pPr>
        <w:keepNext/>
      </w:pPr>
    </w:p>
    <w:p w14:paraId="19860209" w14:textId="77777777" w:rsidR="001A39D3" w:rsidRDefault="00F96A24">
      <w:pPr>
        <w:pStyle w:val="CommandBlock"/>
      </w:pPr>
      <w:r>
        <w:t>.\python\.venv\Scripts\python.exe .\python\basic_server.py</w:t>
      </w:r>
    </w:p>
    <w:p w14:paraId="4508CF10" w14:textId="77777777" w:rsidR="001A39D3" w:rsidRDefault="001A39D3">
      <w:pPr>
        <w:keepNext/>
      </w:pPr>
    </w:p>
    <w:p w14:paraId="7DFC70B3" w14:textId="77777777" w:rsidR="001A39D3" w:rsidRDefault="00F96A24">
      <w:r>
        <w:t>The server prints its Listening line and waits. Leave it running.</w:t>
      </w:r>
    </w:p>
    <w:p w14:paraId="587C85B3" w14:textId="77777777" w:rsidR="001A39D3" w:rsidRDefault="001A39D3">
      <w:pPr>
        <w:keepNext/>
      </w:pPr>
    </w:p>
    <w:p w14:paraId="3C221BD7" w14:textId="77777777" w:rsidR="001A39D3" w:rsidRDefault="00F96A24">
      <w:pPr>
        <w:pStyle w:val="Heading3"/>
      </w:pPr>
      <w:r>
        <w:t>Windows PowerShell Basic Client Build and Run</w:t>
      </w:r>
    </w:p>
    <w:p w14:paraId="0392CB98"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31993A72" w14:textId="77777777" w:rsidR="001A39D3" w:rsidRDefault="001A39D3">
      <w:pPr>
        <w:keepNext/>
      </w:pPr>
    </w:p>
    <w:p w14:paraId="5E63F20B" w14:textId="77777777" w:rsidR="001A39D3" w:rsidRDefault="00F96A24">
      <w:pPr>
        <w:pStyle w:val="CommandBlock"/>
        <w:keepNext/>
      </w:pPr>
      <w:r>
        <w:t>$mysql = "C:\Program Files\MySQL\MySQL Server 26.7\bin\mysql.exe"</w:t>
      </w:r>
    </w:p>
    <w:p w14:paraId="3B49668A" w14:textId="77777777" w:rsidR="001A39D3" w:rsidRDefault="00F96A24">
      <w:pPr>
        <w:pStyle w:val="CommandBlock"/>
        <w:keepNext/>
      </w:pPr>
      <w:r>
        <w:t>$env:MYSQL_PWD = $env:SPA_DB_PASSWORD</w:t>
      </w:r>
    </w:p>
    <w:p w14:paraId="09EF8E1C" w14:textId="77777777" w:rsidR="001A39D3" w:rsidRDefault="00F96A24">
      <w:pPr>
        <w:pStyle w:val="CommandBlock"/>
        <w:keepNext/>
      </w:pPr>
      <w:r>
        <w:t>&amp; $mysql -u devuser -h 127.0.0.1 -P 3306 -D spa_contacts --commands `</w:t>
      </w:r>
    </w:p>
    <w:p w14:paraId="462B70B5" w14:textId="77777777" w:rsidR="001A39D3" w:rsidRDefault="00F96A24">
      <w:pPr>
        <w:pStyle w:val="CommandBlock"/>
        <w:keepNext/>
      </w:pPr>
      <w:r>
        <w:t xml:space="preserve">    -e "source ./sql/reset_contacts_python.sql"</w:t>
      </w:r>
    </w:p>
    <w:p w14:paraId="0B8FB3DD" w14:textId="77777777" w:rsidR="001A39D3" w:rsidRDefault="00F96A24">
      <w:pPr>
        <w:pStyle w:val="CommandBlock"/>
        <w:keepNext/>
      </w:pPr>
      <w:r>
        <w:t>Remove-Item Env:MYSQL_PWD</w:t>
      </w:r>
    </w:p>
    <w:p w14:paraId="22F3CC2D" w14:textId="77777777" w:rsidR="001A39D3" w:rsidRDefault="00F96A24">
      <w:pPr>
        <w:pStyle w:val="CommandBlock"/>
      </w:pPr>
      <w:r>
        <w:t>py .\python\basic_client.py</w:t>
      </w:r>
    </w:p>
    <w:p w14:paraId="7DEC983C" w14:textId="77777777" w:rsidR="001A39D3" w:rsidRDefault="001A39D3">
      <w:pPr>
        <w:keepNext/>
      </w:pPr>
    </w:p>
    <w:p w14:paraId="78993758" w14:textId="77777777" w:rsidR="001A39D3" w:rsidRDefault="00F96A24">
      <w:r>
        <w:t>Then press Ctrl+C in Terminal 1 to stop the server.</w:t>
      </w:r>
    </w:p>
    <w:p w14:paraId="28ED2D6C" w14:textId="77777777" w:rsidR="001A39D3" w:rsidRDefault="001A39D3">
      <w:pPr>
        <w:keepNext/>
      </w:pPr>
    </w:p>
    <w:p w14:paraId="2DF444DA" w14:textId="77777777" w:rsidR="001A39D3" w:rsidRDefault="00F96A24">
      <w:pPr>
        <w:pStyle w:val="Heading3"/>
      </w:pPr>
      <w:r>
        <w:t>Linux or macOS Basic Build and Run</w:t>
      </w:r>
    </w:p>
    <w:p w14:paraId="0F023704" w14:textId="77777777" w:rsidR="001A39D3" w:rsidRDefault="00F96A24">
      <w:pPr>
        <w:keepNext/>
      </w:pPr>
      <w:r>
        <w:t>In Terminal 1, then in Terminal 2:</w:t>
      </w:r>
    </w:p>
    <w:p w14:paraId="6305436E" w14:textId="77777777" w:rsidR="001A39D3" w:rsidRDefault="001A39D3">
      <w:pPr>
        <w:keepNext/>
      </w:pPr>
    </w:p>
    <w:p w14:paraId="5BF8CEE4" w14:textId="77777777" w:rsidR="001A39D3" w:rsidRDefault="00F96A24">
      <w:pPr>
        <w:pStyle w:val="CommandBlock"/>
      </w:pPr>
      <w:r>
        <w:t>./python/.venv/bin/python ./python/basic_server.py</w:t>
      </w:r>
    </w:p>
    <w:p w14:paraId="7325EB4C" w14:textId="77777777" w:rsidR="001A39D3" w:rsidRDefault="001A39D3">
      <w:pPr>
        <w:keepNext/>
      </w:pPr>
    </w:p>
    <w:p w14:paraId="10C0C716" w14:textId="77777777" w:rsidR="001A39D3" w:rsidRDefault="00F96A24">
      <w:pPr>
        <w:pStyle w:val="CommandBlock"/>
        <w:keepNext/>
      </w:pPr>
      <w:r>
        <w:t>export MYSQL_PWD="$SPA_DB_PASSWORD"</w:t>
      </w:r>
    </w:p>
    <w:p w14:paraId="4EA24FDD" w14:textId="77777777" w:rsidR="001A39D3" w:rsidRDefault="00F96A24">
      <w:pPr>
        <w:pStyle w:val="CommandBlock"/>
        <w:keepNext/>
      </w:pPr>
      <w:r>
        <w:t>mysql -u devuser -h 127.0.0.1 -P 3306 -D spa_contacts \</w:t>
      </w:r>
    </w:p>
    <w:p w14:paraId="43DEA5F4" w14:textId="77777777" w:rsidR="001A39D3" w:rsidRDefault="00F96A24">
      <w:pPr>
        <w:pStyle w:val="CommandBlock"/>
        <w:keepNext/>
      </w:pPr>
      <w:r>
        <w:t xml:space="preserve">    &lt; ./sql/reset_contacts_python.sql</w:t>
      </w:r>
    </w:p>
    <w:p w14:paraId="4F916538" w14:textId="77777777" w:rsidR="001A39D3" w:rsidRDefault="00F96A24">
      <w:pPr>
        <w:pStyle w:val="CommandBlock"/>
        <w:keepNext/>
      </w:pPr>
      <w:r>
        <w:t>unset MYSQL_PWD</w:t>
      </w:r>
    </w:p>
    <w:p w14:paraId="17E4FE8C" w14:textId="77777777" w:rsidR="001A39D3" w:rsidRDefault="00F96A24">
      <w:pPr>
        <w:pStyle w:val="CommandBlock"/>
      </w:pPr>
      <w:r>
        <w:t>python3 ./python/basic_client.py</w:t>
      </w:r>
    </w:p>
    <w:p w14:paraId="4705F53C" w14:textId="77777777" w:rsidR="001A39D3" w:rsidRDefault="001A39D3">
      <w:pPr>
        <w:keepNext/>
      </w:pPr>
    </w:p>
    <w:p w14:paraId="4A9DD75D" w14:textId="77777777" w:rsidR="001A39D3" w:rsidRDefault="00F96A24">
      <w:pPr>
        <w:pStyle w:val="Heading3"/>
      </w:pPr>
      <w:r>
        <w:t>Check Your Results</w:t>
      </w:r>
    </w:p>
    <w:p w14:paraId="245BD916" w14:textId="77777777" w:rsidR="001A39D3" w:rsidRDefault="00F96A24">
      <w:r>
        <w:t>Terminal 2 must show the Basic client lines of the Required Clean-Run Output, and Terminal 1 only its Listening line.</w:t>
      </w:r>
    </w:p>
    <w:p w14:paraId="72A3F3B6" w14:textId="77777777" w:rsidR="001A39D3" w:rsidRDefault="001A39D3">
      <w:pPr>
        <w:keepNext/>
      </w:pPr>
    </w:p>
    <w:p w14:paraId="16C97B57" w14:textId="77777777" w:rsidR="001A39D3" w:rsidRDefault="001A39D3">
      <w:pPr>
        <w:keepNext/>
      </w:pPr>
    </w:p>
    <w:p w14:paraId="4A8D7393" w14:textId="77777777" w:rsidR="001A39D3" w:rsidRDefault="00F96A24">
      <w:pPr>
        <w:pStyle w:val="Heading2"/>
      </w:pPr>
      <w:r>
        <w:t>Production-Minded Implementation</w:t>
      </w:r>
    </w:p>
    <w:p w14:paraId="2F97A65F"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67D6476D" w14:textId="77777777" w:rsidR="001A39D3" w:rsidRDefault="001A39D3">
      <w:pPr>
        <w:keepNext/>
      </w:pPr>
    </w:p>
    <w:p w14:paraId="227F144A" w14:textId="77777777" w:rsidR="001A39D3" w:rsidRDefault="00F96A24">
      <w:pPr>
        <w:pStyle w:val="Heading3"/>
      </w:pPr>
      <w:r>
        <w:t>python/contact_store.py</w:t>
      </w:r>
    </w:p>
    <w:p w14:paraId="003A1FBF" w14:textId="77777777" w:rsidR="001A39D3" w:rsidRDefault="00F96A24">
      <w:pPr>
        <w:pStyle w:val="SourceCode"/>
        <w:keepNext/>
      </w:pPr>
      <w:r>
        <w:t>"""Lessons 6.5 and 6.6: the contact store, the Chapter 6 module between the</w:t>
      </w:r>
    </w:p>
    <w:p w14:paraId="50E09317" w14:textId="77777777" w:rsidR="001A39D3" w:rsidRDefault="00F96A24">
      <w:pPr>
        <w:pStyle w:val="SourceCode"/>
        <w:keepNext/>
      </w:pPr>
      <w:r>
        <w:t>server and your Chapter 5 contacts module. Its functions never print:</w:t>
      </w:r>
    </w:p>
    <w:p w14:paraId="5277B5BE" w14:textId="77777777" w:rsidR="001A39D3" w:rsidRDefault="00F96A24">
      <w:pPr>
        <w:pStyle w:val="SourceCode"/>
      </w:pPr>
      <w:r>
        <w:t>each one returns a status, the problem only it knows, and what it read,</w:t>
      </w:r>
    </w:p>
    <w:p w14:paraId="558420D3" w14:textId="77777777" w:rsidR="001A39D3" w:rsidRDefault="00F96A24">
      <w:pPr>
        <w:pStyle w:val="SourceCode"/>
      </w:pPr>
      <w:r>
        <w:t>and the server decides how to answer. The Chapter 5 operations print their own</w:t>
      </w:r>
    </w:p>
    <w:p w14:paraId="48EC2095" w14:textId="77777777" w:rsidR="001A39D3" w:rsidRDefault="00F96A24">
      <w:pPr>
        <w:pStyle w:val="SourceCode"/>
      </w:pPr>
      <w:r>
        <w:t>lines, so a server cannot use them; these sit beside them instead."""</w:t>
      </w:r>
    </w:p>
    <w:p w14:paraId="25AADD7B" w14:textId="77777777" w:rsidR="001A39D3" w:rsidRDefault="001A39D3">
      <w:pPr>
        <w:pStyle w:val="SourceCode"/>
      </w:pPr>
    </w:p>
    <w:p w14:paraId="26FF79FF" w14:textId="77777777" w:rsidR="001A39D3" w:rsidRDefault="00F96A24">
      <w:pPr>
        <w:pStyle w:val="SourceCode"/>
      </w:pPr>
      <w:r>
        <w:t># Remember, json writes JSON text (Lesson 3.15), os reads the environment,</w:t>
      </w:r>
    </w:p>
    <w:p w14:paraId="31F7FBF6" w14:textId="77777777" w:rsidR="001A39D3" w:rsidRDefault="00F96A24">
      <w:pPr>
        <w:pStyle w:val="SourceCode"/>
      </w:pPr>
      <w:r>
        <w:t># and contacts is your Chapter 5 module, used unchanged.</w:t>
      </w:r>
    </w:p>
    <w:p w14:paraId="1189DB6B" w14:textId="77777777" w:rsidR="001A39D3" w:rsidRDefault="00F96A24">
      <w:pPr>
        <w:pStyle w:val="SourceCode"/>
      </w:pPr>
      <w:r>
        <w:t>import json</w:t>
      </w:r>
    </w:p>
    <w:p w14:paraId="70B3638C" w14:textId="77777777" w:rsidR="001A39D3" w:rsidRDefault="00F96A24">
      <w:pPr>
        <w:pStyle w:val="SourceCode"/>
      </w:pPr>
      <w:r>
        <w:t>import os</w:t>
      </w:r>
    </w:p>
    <w:p w14:paraId="2CFEDD3C" w14:textId="77777777" w:rsidR="001A39D3" w:rsidRDefault="001A39D3">
      <w:pPr>
        <w:pStyle w:val="SourceCode"/>
      </w:pPr>
    </w:p>
    <w:p w14:paraId="487A0583" w14:textId="77777777" w:rsidR="001A39D3" w:rsidRDefault="00F96A24">
      <w:pPr>
        <w:pStyle w:val="SourceCode"/>
      </w:pPr>
      <w:r>
        <w:t>import mysql.connector</w:t>
      </w:r>
    </w:p>
    <w:p w14:paraId="0C324DB5" w14:textId="77777777" w:rsidR="001A39D3" w:rsidRDefault="001A39D3">
      <w:pPr>
        <w:pStyle w:val="SourceCode"/>
      </w:pPr>
    </w:p>
    <w:p w14:paraId="00DBC770" w14:textId="77777777" w:rsidR="001A39D3" w:rsidRDefault="00F96A24">
      <w:pPr>
        <w:pStyle w:val="SourceCode"/>
      </w:pPr>
      <w:r>
        <w:t>import contacts</w:t>
      </w:r>
    </w:p>
    <w:p w14:paraId="0A7ECD63" w14:textId="77777777" w:rsidR="001A39D3" w:rsidRDefault="00F96A24">
      <w:pPr>
        <w:pStyle w:val="SourceCode"/>
      </w:pPr>
      <w:r>
        <w:t>from contacts import Contact, ContactStatus</w:t>
      </w:r>
    </w:p>
    <w:p w14:paraId="3D99FD32" w14:textId="77777777" w:rsidR="001A39D3" w:rsidRDefault="001A39D3">
      <w:pPr>
        <w:pStyle w:val="SourceCode"/>
      </w:pPr>
    </w:p>
    <w:p w14:paraId="57934F47" w14:textId="77777777" w:rsidR="001A39D3" w:rsidRDefault="001A39D3">
      <w:pPr>
        <w:pStyle w:val="SourceCode"/>
      </w:pPr>
    </w:p>
    <w:p w14:paraId="49552C5C" w14:textId="77777777" w:rsidR="001A39D3" w:rsidRDefault="00F96A24">
      <w:pPr>
        <w:pStyle w:val="SourceCode"/>
      </w:pPr>
      <w:r>
        <w:t>def open_connection():</w:t>
      </w:r>
    </w:p>
    <w:p w14:paraId="6393AFE5" w14:textId="77777777" w:rsidR="001A39D3" w:rsidRDefault="00F96A24">
      <w:pPr>
        <w:pStyle w:val="SourceCode"/>
      </w:pPr>
      <w:r>
        <w:t xml:space="preserve">    """Opens one database connection for one request, with the password</w:t>
      </w:r>
    </w:p>
    <w:p w14:paraId="33CFC24D" w14:textId="77777777" w:rsidR="001A39D3" w:rsidRDefault="00F96A24">
      <w:pPr>
        <w:pStyle w:val="SourceCode"/>
      </w:pPr>
      <w:r>
        <w:t xml:space="preserve">    from SPA_DB_PASSWORD. Returns the status, the problem, and the</w:t>
      </w:r>
    </w:p>
    <w:p w14:paraId="445DE335" w14:textId="77777777" w:rsidR="001A39D3" w:rsidRDefault="00F96A24">
      <w:pPr>
        <w:pStyle w:val="SourceCode"/>
      </w:pPr>
      <w:r>
        <w:t xml:space="preserve">    connection, which is None when the status is not SUCCESS."""</w:t>
      </w:r>
    </w:p>
    <w:p w14:paraId="60E23CEC" w14:textId="77777777" w:rsidR="001A39D3" w:rsidRDefault="00F96A24">
      <w:pPr>
        <w:pStyle w:val="SourceCode"/>
      </w:pPr>
      <w:r>
        <w:t xml:space="preserve">    # An unset variable gives "", which the database refuses (1045).</w:t>
      </w:r>
    </w:p>
    <w:p w14:paraId="62480D50" w14:textId="77777777" w:rsidR="001A39D3" w:rsidRDefault="00F96A24">
      <w:pPr>
        <w:pStyle w:val="SourceCode"/>
      </w:pPr>
      <w:r>
        <w:t xml:space="preserve">    password = os.environ.get("SPA_DB_PASSWORD", "")</w:t>
      </w:r>
    </w:p>
    <w:p w14:paraId="01339F44" w14:textId="77777777" w:rsidR="001A39D3" w:rsidRDefault="00F96A24">
      <w:pPr>
        <w:pStyle w:val="SourceCode"/>
      </w:pPr>
      <w:r>
        <w:t xml:space="preserve">    try:</w:t>
      </w:r>
    </w:p>
    <w:p w14:paraId="3471A814" w14:textId="77777777" w:rsidR="001A39D3" w:rsidRDefault="00F96A24">
      <w:pPr>
        <w:pStyle w:val="SourceCode"/>
      </w:pPr>
      <w:r>
        <w:t xml:space="preserve">        connection = contacts.connect_database(password)</w:t>
      </w:r>
    </w:p>
    <w:p w14:paraId="0749DFD6" w14:textId="77777777" w:rsidR="001A39D3" w:rsidRDefault="00F96A24">
      <w:pPr>
        <w:pStyle w:val="SourceCode"/>
      </w:pPr>
      <w:r>
        <w:t xml:space="preserve">    except mysql.connector.Error as error:</w:t>
      </w:r>
    </w:p>
    <w:p w14:paraId="381CC82E" w14:textId="77777777" w:rsidR="001A39D3" w:rsidRDefault="00F96A24">
      <w:pPr>
        <w:pStyle w:val="SourceCode"/>
      </w:pPr>
      <w:r>
        <w:t xml:space="preserve">        # Remember, handle_database_error logs a database failure in</w:t>
      </w:r>
    </w:p>
    <w:p w14:paraId="43386E15" w14:textId="77777777" w:rsidR="001A39D3" w:rsidRDefault="00F96A24">
      <w:pPr>
        <w:pStyle w:val="SourceCode"/>
      </w:pPr>
      <w:r>
        <w:t xml:space="preserve">        # contacts.log and gives the user's words, never the server's.</w:t>
      </w:r>
    </w:p>
    <w:p w14:paraId="66E3E3DC" w14:textId="77777777" w:rsidR="001A39D3" w:rsidRDefault="00F96A24">
      <w:pPr>
        <w:pStyle w:val="SourceCode"/>
      </w:pPr>
      <w:r>
        <w:t xml:space="preserve">        status, problem = contacts.handle_database_error("connect", error)</w:t>
      </w:r>
    </w:p>
    <w:p w14:paraId="4FA94CA8" w14:textId="77777777" w:rsidR="001A39D3" w:rsidRDefault="00F96A24">
      <w:pPr>
        <w:pStyle w:val="SourceCode"/>
      </w:pPr>
      <w:r>
        <w:t xml:space="preserve">        return status, problem, None</w:t>
      </w:r>
    </w:p>
    <w:p w14:paraId="2CEEABCA" w14:textId="77777777" w:rsidR="001A39D3" w:rsidRDefault="00F96A24">
      <w:pPr>
        <w:pStyle w:val="SourceCode"/>
      </w:pPr>
      <w:r>
        <w:t xml:space="preserve">    return ContactStatus.SUCCESS, "", connection</w:t>
      </w:r>
    </w:p>
    <w:p w14:paraId="5B41274B" w14:textId="77777777" w:rsidR="001A39D3" w:rsidRDefault="001A39D3">
      <w:pPr>
        <w:pStyle w:val="SourceCode"/>
      </w:pPr>
    </w:p>
    <w:p w14:paraId="6D8D49F3" w14:textId="77777777" w:rsidR="001A39D3" w:rsidRDefault="001A39D3">
      <w:pPr>
        <w:pStyle w:val="SourceCode"/>
      </w:pPr>
    </w:p>
    <w:p w14:paraId="605AEA15" w14:textId="77777777" w:rsidR="001A39D3" w:rsidRDefault="00F96A24">
      <w:pPr>
        <w:pStyle w:val="SourceCode"/>
      </w:pPr>
      <w:r>
        <w:t>def close_connection(connection) -&gt; None:</w:t>
      </w:r>
    </w:p>
    <w:p w14:paraId="1AD31CBF" w14:textId="77777777" w:rsidR="001A39D3" w:rsidRDefault="00F96A24">
      <w:pPr>
        <w:pStyle w:val="SourceCode"/>
      </w:pPr>
      <w:r>
        <w:t xml:space="preserve">    """Closes a connection open_connection opened. A connection MySQL</w:t>
      </w:r>
    </w:p>
    <w:p w14:paraId="30027B31" w14:textId="77777777" w:rsidR="001A39D3" w:rsidRDefault="00F96A24">
      <w:pPr>
        <w:pStyle w:val="SourceCode"/>
      </w:pPr>
      <w:r>
        <w:t xml:space="preserve">    already dropped may raise while closing; that is ignored, because the</w:t>
      </w:r>
    </w:p>
    <w:p w14:paraId="6A3CDC4B" w14:textId="77777777" w:rsidR="001A39D3" w:rsidRDefault="00F96A24">
      <w:pPr>
        <w:pStyle w:val="SourceCode"/>
      </w:pPr>
      <w:r>
        <w:t xml:space="preserve">    answer is already decided."""</w:t>
      </w:r>
    </w:p>
    <w:p w14:paraId="3BDC0CC0" w14:textId="77777777" w:rsidR="001A39D3" w:rsidRDefault="00F96A24">
      <w:pPr>
        <w:pStyle w:val="SourceCode"/>
      </w:pPr>
      <w:r>
        <w:t xml:space="preserve">    try:</w:t>
      </w:r>
    </w:p>
    <w:p w14:paraId="03E203FC" w14:textId="77777777" w:rsidR="001A39D3" w:rsidRDefault="00F96A24">
      <w:pPr>
        <w:pStyle w:val="SourceCode"/>
      </w:pPr>
      <w:r>
        <w:t xml:space="preserve">        connection.close()</w:t>
      </w:r>
    </w:p>
    <w:p w14:paraId="10BF930C" w14:textId="77777777" w:rsidR="001A39D3" w:rsidRDefault="00F96A24">
      <w:pPr>
        <w:pStyle w:val="SourceCode"/>
      </w:pPr>
      <w:r>
        <w:t xml:space="preserve">    except mysql.connector.Error:</w:t>
      </w:r>
    </w:p>
    <w:p w14:paraId="2078E530" w14:textId="77777777" w:rsidR="001A39D3" w:rsidRDefault="00F96A24">
      <w:pPr>
        <w:pStyle w:val="SourceCode"/>
      </w:pPr>
      <w:r>
        <w:t xml:space="preserve">        pass</w:t>
      </w:r>
    </w:p>
    <w:p w14:paraId="58FD3442" w14:textId="77777777" w:rsidR="001A39D3" w:rsidRDefault="001A39D3">
      <w:pPr>
        <w:pStyle w:val="SourceCode"/>
      </w:pPr>
    </w:p>
    <w:p w14:paraId="04CAAF4E" w14:textId="77777777" w:rsidR="001A39D3" w:rsidRDefault="001A39D3">
      <w:pPr>
        <w:pStyle w:val="SourceCode"/>
      </w:pPr>
    </w:p>
    <w:p w14:paraId="6EB40951" w14:textId="77777777" w:rsidR="001A39D3" w:rsidRDefault="00F96A24">
      <w:pPr>
        <w:pStyle w:val="SourceCode"/>
      </w:pPr>
      <w:r>
        <w:t>def get_contact_record(connection, contact_id: int</w:t>
      </w:r>
    </w:p>
    <w:p w14:paraId="0BD65B4B" w14:textId="77777777" w:rsidR="001A39D3" w:rsidRDefault="00F96A24">
      <w:pPr>
        <w:pStyle w:val="SourceCode"/>
      </w:pPr>
      <w:r>
        <w:t xml:space="preserve">                       ) -&gt; tuple[ContactStatus, str, Contact | None]:</w:t>
      </w:r>
    </w:p>
    <w:p w14:paraId="39791141" w14:textId="77777777" w:rsidR="001A39D3" w:rsidRDefault="00F96A24">
      <w:pPr>
        <w:pStyle w:val="SourceCode"/>
      </w:pPr>
      <w:r>
        <w:t xml:space="preserve">    """Reads one contact. Returns SUCCESS and the contact, NOT_FOUND with</w:t>
      </w:r>
    </w:p>
    <w:p w14:paraId="7497CF9D" w14:textId="77777777" w:rsidR="001A39D3" w:rsidRDefault="00F96A24">
      <w:pPr>
        <w:pStyle w:val="SourceCode"/>
      </w:pPr>
      <w:r>
        <w:t xml:space="preserve">    the id as the problem, or the status of a failed query."""</w:t>
      </w:r>
    </w:p>
    <w:p w14:paraId="7F04B48A" w14:textId="77777777" w:rsidR="001A39D3" w:rsidRDefault="00F96A24">
      <w:pPr>
        <w:pStyle w:val="SourceCode"/>
      </w:pPr>
      <w:r>
        <w:t xml:space="preserve">    try:</w:t>
      </w:r>
    </w:p>
    <w:p w14:paraId="728F11BC" w14:textId="77777777" w:rsidR="001A39D3" w:rsidRDefault="00F96A24">
      <w:pPr>
        <w:pStyle w:val="SourceCode"/>
      </w:pPr>
      <w:r>
        <w:t xml:space="preserve">        contact = contacts.get_contact(connection, contact_id)</w:t>
      </w:r>
    </w:p>
    <w:p w14:paraId="75A84005" w14:textId="77777777" w:rsidR="001A39D3" w:rsidRDefault="00F96A24">
      <w:pPr>
        <w:pStyle w:val="SourceCode"/>
      </w:pPr>
      <w:r>
        <w:t xml:space="preserve">    except mysql.connector.Error as error:</w:t>
      </w:r>
    </w:p>
    <w:p w14:paraId="52AD0137" w14:textId="77777777" w:rsidR="001A39D3" w:rsidRDefault="00F96A24">
      <w:pPr>
        <w:pStyle w:val="SourceCode"/>
      </w:pPr>
      <w:r>
        <w:t xml:space="preserve">        status, problem = contacts.handle_database_error("show", error)</w:t>
      </w:r>
    </w:p>
    <w:p w14:paraId="52148F7E" w14:textId="77777777" w:rsidR="001A39D3" w:rsidRDefault="00F96A24">
      <w:pPr>
        <w:pStyle w:val="SourceCode"/>
      </w:pPr>
      <w:r>
        <w:t xml:space="preserve">        return status, problem, None</w:t>
      </w:r>
    </w:p>
    <w:p w14:paraId="79D1BFEB" w14:textId="77777777" w:rsidR="001A39D3" w:rsidRDefault="00F96A24">
      <w:pPr>
        <w:pStyle w:val="SourceCode"/>
      </w:pPr>
      <w:r>
        <w:t xml:space="preserve">    if contact is None:</w:t>
      </w:r>
    </w:p>
    <w:p w14:paraId="7EBC90D4" w14:textId="77777777" w:rsidR="001A39D3" w:rsidRDefault="00F96A24">
      <w:pPr>
        <w:pStyle w:val="SourceCode"/>
      </w:pPr>
      <w:r>
        <w:t xml:space="preserve">        return ContactStatus.NOT_FOUND, str(contact_id), None</w:t>
      </w:r>
    </w:p>
    <w:p w14:paraId="230D1BF7" w14:textId="77777777" w:rsidR="001A39D3" w:rsidRDefault="00F96A24">
      <w:pPr>
        <w:pStyle w:val="SourceCode"/>
      </w:pPr>
      <w:r>
        <w:t xml:space="preserve">    return ContactStatus.SUCCESS, "", contact</w:t>
      </w:r>
    </w:p>
    <w:p w14:paraId="48F68B73" w14:textId="77777777" w:rsidR="001A39D3" w:rsidRDefault="001A39D3">
      <w:pPr>
        <w:pStyle w:val="SourceCode"/>
      </w:pPr>
    </w:p>
    <w:p w14:paraId="3550A7E0" w14:textId="77777777" w:rsidR="001A39D3" w:rsidRDefault="001A39D3">
      <w:pPr>
        <w:pStyle w:val="SourceCode"/>
      </w:pPr>
    </w:p>
    <w:p w14:paraId="724501D5" w14:textId="77777777" w:rsidR="001A39D3" w:rsidRDefault="00F96A24">
      <w:pPr>
        <w:pStyle w:val="SourceCode"/>
      </w:pPr>
      <w:r>
        <w:t>def list_contact_records(connection</w:t>
      </w:r>
    </w:p>
    <w:p w14:paraId="5C6430D4" w14:textId="77777777" w:rsidR="001A39D3" w:rsidRDefault="00F96A24">
      <w:pPr>
        <w:pStyle w:val="SourceCode"/>
      </w:pPr>
      <w:r>
        <w:t xml:space="preserve">                         ) -&gt; tuple[ContactStatus, str, list[Contact]]:</w:t>
      </w:r>
    </w:p>
    <w:p w14:paraId="0AB216F3" w14:textId="77777777" w:rsidR="001A39D3" w:rsidRDefault="00F96A24">
      <w:pPr>
        <w:pStyle w:val="SourceCode"/>
      </w:pPr>
      <w:r>
        <w:t xml:space="preserve">    """Reads every contact in name order. An empty table is SUCCESS with</w:t>
      </w:r>
    </w:p>
    <w:p w14:paraId="6D272B43" w14:textId="77777777" w:rsidR="001A39D3" w:rsidRDefault="00F96A24">
      <w:pPr>
        <w:pStyle w:val="SourceCode"/>
      </w:pPr>
      <w:r>
        <w:t xml:space="preserve">    an empty list: there is nothing wrong with having no contacts."""</w:t>
      </w:r>
    </w:p>
    <w:p w14:paraId="12B39205" w14:textId="77777777" w:rsidR="001A39D3" w:rsidRDefault="00F96A24">
      <w:pPr>
        <w:pStyle w:val="SourceCode"/>
      </w:pPr>
      <w:r>
        <w:t xml:space="preserve">    try:</w:t>
      </w:r>
    </w:p>
    <w:p w14:paraId="0DF573DB" w14:textId="77777777" w:rsidR="001A39D3" w:rsidRDefault="00F96A24">
      <w:pPr>
        <w:pStyle w:val="SourceCode"/>
      </w:pPr>
      <w:r>
        <w:t xml:space="preserve">        contact_list = contacts.read_contacts(connection)</w:t>
      </w:r>
    </w:p>
    <w:p w14:paraId="1C6A4837" w14:textId="77777777" w:rsidR="001A39D3" w:rsidRDefault="00F96A24">
      <w:pPr>
        <w:pStyle w:val="SourceCode"/>
      </w:pPr>
      <w:r>
        <w:t xml:space="preserve">    except mysql.connector.Error as error:</w:t>
      </w:r>
    </w:p>
    <w:p w14:paraId="34612D8A" w14:textId="77777777" w:rsidR="001A39D3" w:rsidRDefault="00F96A24">
      <w:pPr>
        <w:pStyle w:val="SourceCode"/>
      </w:pPr>
      <w:r>
        <w:t xml:space="preserve">        status, problem = contacts.handle_database_error("list", error)</w:t>
      </w:r>
    </w:p>
    <w:p w14:paraId="0F1CCC85" w14:textId="77777777" w:rsidR="001A39D3" w:rsidRDefault="00F96A24">
      <w:pPr>
        <w:pStyle w:val="SourceCode"/>
      </w:pPr>
      <w:r>
        <w:t xml:space="preserve">        return status, problem, []</w:t>
      </w:r>
    </w:p>
    <w:p w14:paraId="5EDEC56F" w14:textId="77777777" w:rsidR="001A39D3" w:rsidRDefault="00F96A24">
      <w:pPr>
        <w:pStyle w:val="SourceCode"/>
      </w:pPr>
      <w:r>
        <w:t xml:space="preserve">    return ContactStatus.SUCCESS, "", contact_list</w:t>
      </w:r>
    </w:p>
    <w:p w14:paraId="2349193B" w14:textId="77777777" w:rsidR="001A39D3" w:rsidRDefault="001A39D3">
      <w:pPr>
        <w:pStyle w:val="SourceCode"/>
      </w:pPr>
    </w:p>
    <w:p w14:paraId="4659A11C" w14:textId="77777777" w:rsidR="001A39D3" w:rsidRDefault="001A39D3">
      <w:pPr>
        <w:pStyle w:val="SourceCode"/>
      </w:pPr>
    </w:p>
    <w:p w14:paraId="77867D3E" w14:textId="77777777" w:rsidR="001A39D3" w:rsidRDefault="00F96A24">
      <w:pPr>
        <w:pStyle w:val="SourceCode"/>
      </w:pPr>
      <w:r>
        <w:t>def contact_object(contact: Contact) -&gt; dict:</w:t>
      </w:r>
    </w:p>
    <w:p w14:paraId="7D7FBE10" w14:textId="77777777" w:rsidR="001A39D3" w:rsidRDefault="00F96A24">
      <w:pPr>
        <w:pStyle w:val="SourceCode"/>
      </w:pPr>
      <w:r>
        <w:t xml:space="preserve">    """One contact as Lesson 5.8's JSON object: id, name, email, phone."""</w:t>
      </w:r>
    </w:p>
    <w:p w14:paraId="28AB6679" w14:textId="77777777" w:rsidR="001A39D3" w:rsidRDefault="00F96A24">
      <w:pPr>
        <w:pStyle w:val="SourceCode"/>
      </w:pPr>
      <w:r>
        <w:t xml:space="preserve">    return {"id": contact.id, "name": contact.full_name,</w:t>
      </w:r>
    </w:p>
    <w:p w14:paraId="5286F0C5" w14:textId="77777777" w:rsidR="001A39D3" w:rsidRDefault="00F96A24">
      <w:pPr>
        <w:pStyle w:val="SourceCode"/>
      </w:pPr>
      <w:r>
        <w:t xml:space="preserve">            "email": contact.email, "phone": contact.phone}</w:t>
      </w:r>
    </w:p>
    <w:p w14:paraId="1DCF93FA" w14:textId="77777777" w:rsidR="001A39D3" w:rsidRDefault="001A39D3">
      <w:pPr>
        <w:pStyle w:val="SourceCode"/>
      </w:pPr>
    </w:p>
    <w:p w14:paraId="3F6CB291" w14:textId="77777777" w:rsidR="001A39D3" w:rsidRDefault="001A39D3">
      <w:pPr>
        <w:pStyle w:val="SourceCode"/>
      </w:pPr>
    </w:p>
    <w:p w14:paraId="480B28DC" w14:textId="77777777" w:rsidR="001A39D3" w:rsidRDefault="00F96A24">
      <w:pPr>
        <w:pStyle w:val="SourceCode"/>
      </w:pPr>
      <w:r>
        <w:t>def contact_to_json(contact: Contact) -&gt; str:</w:t>
      </w:r>
    </w:p>
    <w:p w14:paraId="6F2B64FF" w14:textId="77777777" w:rsidR="001A39D3" w:rsidRDefault="00F96A24">
      <w:pPr>
        <w:pStyle w:val="SourceCode"/>
      </w:pPr>
      <w:r>
        <w:t xml:space="preserve">    """One contact as compact JSON text. Remember, separators=(",", ":")</w:t>
      </w:r>
    </w:p>
    <w:p w14:paraId="6ECE8C1C" w14:textId="77777777" w:rsidR="001A39D3" w:rsidRDefault="00F96A24">
      <w:pPr>
        <w:pStyle w:val="SourceCode"/>
      </w:pPr>
      <w:r>
        <w:t xml:space="preserve">    leaves out the spaces, None becomes null, and ensure_ascii=False</w:t>
      </w:r>
    </w:p>
    <w:p w14:paraId="04E20995" w14:textId="77777777" w:rsidR="001A39D3" w:rsidRDefault="00F96A24">
      <w:pPr>
        <w:pStyle w:val="SourceCode"/>
      </w:pPr>
      <w:r>
        <w:t xml:space="preserve">    writes every letter as itself (Lesson 5.8)."""</w:t>
      </w:r>
    </w:p>
    <w:p w14:paraId="6E9652E5" w14:textId="77777777" w:rsidR="001A39D3" w:rsidRDefault="00F96A24">
      <w:pPr>
        <w:pStyle w:val="SourceCode"/>
      </w:pPr>
      <w:r>
        <w:t xml:space="preserve">    return json.dumps(contact_object(contact), separators=(",", ":"),</w:t>
      </w:r>
    </w:p>
    <w:p w14:paraId="17F71D1F" w14:textId="77777777" w:rsidR="001A39D3" w:rsidRDefault="00F96A24">
      <w:pPr>
        <w:pStyle w:val="SourceCode"/>
      </w:pPr>
      <w:r>
        <w:t xml:space="preserve">                      ensure_ascii=False)</w:t>
      </w:r>
    </w:p>
    <w:p w14:paraId="7E24E089" w14:textId="77777777" w:rsidR="001A39D3" w:rsidRDefault="001A39D3">
      <w:pPr>
        <w:pStyle w:val="SourceCode"/>
      </w:pPr>
    </w:p>
    <w:p w14:paraId="67C6E366" w14:textId="77777777" w:rsidR="001A39D3" w:rsidRDefault="001A39D3">
      <w:pPr>
        <w:pStyle w:val="SourceCode"/>
      </w:pPr>
    </w:p>
    <w:p w14:paraId="540EB52B" w14:textId="77777777" w:rsidR="001A39D3" w:rsidRDefault="00F96A24">
      <w:pPr>
        <w:pStyle w:val="SourceCode"/>
      </w:pPr>
      <w:r>
        <w:t>def contacts_to_json(contact_list: list[Contact]) -&gt; str:</w:t>
      </w:r>
    </w:p>
    <w:p w14:paraId="534908CA" w14:textId="77777777" w:rsidR="001A39D3" w:rsidRDefault="00F96A24">
      <w:pPr>
        <w:pStyle w:val="SourceCode"/>
      </w:pPr>
      <w:r>
        <w:t xml:space="preserve">    """The contacts as one compact JSON array; no contacts give []."""</w:t>
      </w:r>
    </w:p>
    <w:p w14:paraId="33E302E1" w14:textId="77777777" w:rsidR="001A39D3" w:rsidRDefault="00F96A24">
      <w:pPr>
        <w:pStyle w:val="SourceCode"/>
      </w:pPr>
      <w:r>
        <w:t xml:space="preserve">    records = []</w:t>
      </w:r>
    </w:p>
    <w:p w14:paraId="26F22EE2" w14:textId="77777777" w:rsidR="001A39D3" w:rsidRDefault="00F96A24">
      <w:pPr>
        <w:pStyle w:val="SourceCode"/>
      </w:pPr>
      <w:r>
        <w:t xml:space="preserve">    for contact in contact_list:</w:t>
      </w:r>
    </w:p>
    <w:p w14:paraId="33FD4FF8" w14:textId="77777777" w:rsidR="001A39D3" w:rsidRDefault="00F96A24">
      <w:pPr>
        <w:pStyle w:val="SourceCode"/>
      </w:pPr>
      <w:r>
        <w:t xml:space="preserve">        records.append(contact_object(contact))</w:t>
      </w:r>
    </w:p>
    <w:p w14:paraId="17F1BBF5" w14:textId="77777777" w:rsidR="001A39D3" w:rsidRDefault="00F96A24">
      <w:pPr>
        <w:pStyle w:val="SourceCode"/>
      </w:pPr>
      <w:r>
        <w:t xml:space="preserve">    return json.dumps(records, separators=(",", ":"), ensure_ascii=False)</w:t>
      </w:r>
    </w:p>
    <w:p w14:paraId="2FC457D5" w14:textId="77777777" w:rsidR="001A39D3" w:rsidRDefault="001A39D3">
      <w:pPr>
        <w:pStyle w:val="SourceCode"/>
      </w:pPr>
    </w:p>
    <w:p w14:paraId="1A6A5834" w14:textId="77777777" w:rsidR="001A39D3" w:rsidRDefault="001A39D3">
      <w:pPr>
        <w:pStyle w:val="SourceCode"/>
      </w:pPr>
    </w:p>
    <w:p w14:paraId="7CC683DA" w14:textId="77777777" w:rsidR="001A39D3" w:rsidRDefault="00F96A24">
      <w:pPr>
        <w:pStyle w:val="SourceCode"/>
      </w:pPr>
      <w:r>
        <w:t>def text_value(record: dict, key: str) -&gt; str | None:</w:t>
      </w:r>
    </w:p>
    <w:p w14:paraId="66BD2E8A" w14:textId="77777777" w:rsidR="001A39D3" w:rsidRDefault="00F96A24">
      <w:pPr>
        <w:pStyle w:val="SourceCode"/>
      </w:pPr>
      <w:r>
        <w:t xml:space="preserve">    """The text of one key of a JSON object: "" for a missing key or null,</w:t>
      </w:r>
    </w:p>
    <w:p w14:paraId="02AF5727" w14:textId="77777777" w:rsidR="001A39D3" w:rsidRDefault="00F96A24">
      <w:pPr>
        <w:pStyle w:val="SourceCode"/>
      </w:pPr>
      <w:r>
        <w:t xml:space="preserve">    or None when the value is anything else, such as a number. Remember,</w:t>
      </w:r>
    </w:p>
    <w:p w14:paraId="1BAF1FAE" w14:textId="77777777" w:rsidR="001A39D3" w:rsidRDefault="00F96A24">
      <w:pPr>
        <w:pStyle w:val="SourceCode"/>
      </w:pPr>
      <w:r>
        <w:t xml:space="preserve">    get returns None when the key is not there, and json.loads makes null</w:t>
      </w:r>
    </w:p>
    <w:p w14:paraId="285F05A5" w14:textId="77777777" w:rsidR="001A39D3" w:rsidRDefault="00F96A24">
      <w:pPr>
        <w:pStyle w:val="SourceCode"/>
      </w:pPr>
      <w:r>
        <w:t xml:space="preserve">    None too."""</w:t>
      </w:r>
    </w:p>
    <w:p w14:paraId="60685498" w14:textId="77777777" w:rsidR="001A39D3" w:rsidRDefault="00F96A24">
      <w:pPr>
        <w:pStyle w:val="SourceCode"/>
      </w:pPr>
      <w:r>
        <w:t xml:space="preserve">    key_value = record.get(key)</w:t>
      </w:r>
    </w:p>
    <w:p w14:paraId="1D823A44" w14:textId="77777777" w:rsidR="001A39D3" w:rsidRDefault="00F96A24">
      <w:pPr>
        <w:pStyle w:val="SourceCode"/>
      </w:pPr>
      <w:r>
        <w:t xml:space="preserve">    if key_value is None:</w:t>
      </w:r>
    </w:p>
    <w:p w14:paraId="2801FD86" w14:textId="77777777" w:rsidR="001A39D3" w:rsidRDefault="00F96A24">
      <w:pPr>
        <w:pStyle w:val="SourceCode"/>
      </w:pPr>
      <w:r>
        <w:t xml:space="preserve">        return ""</w:t>
      </w:r>
    </w:p>
    <w:p w14:paraId="6F67C7B5" w14:textId="77777777" w:rsidR="001A39D3" w:rsidRDefault="00F96A24">
      <w:pPr>
        <w:pStyle w:val="SourceCode"/>
      </w:pPr>
      <w:r>
        <w:t xml:space="preserve">    if not isinstance(key_value, str):</w:t>
      </w:r>
    </w:p>
    <w:p w14:paraId="7B655646" w14:textId="77777777" w:rsidR="001A39D3" w:rsidRDefault="00F96A24">
      <w:pPr>
        <w:pStyle w:val="SourceCode"/>
      </w:pPr>
      <w:r>
        <w:t xml:space="preserve">        return None</w:t>
      </w:r>
    </w:p>
    <w:p w14:paraId="79ABAE71" w14:textId="77777777" w:rsidR="001A39D3" w:rsidRDefault="00F96A24">
      <w:pPr>
        <w:pStyle w:val="SourceCode"/>
      </w:pPr>
      <w:r>
        <w:t xml:space="preserve">    return key_value</w:t>
      </w:r>
    </w:p>
    <w:p w14:paraId="4A501E5C" w14:textId="77777777" w:rsidR="001A39D3" w:rsidRDefault="001A39D3">
      <w:pPr>
        <w:pStyle w:val="SourceCode"/>
      </w:pPr>
    </w:p>
    <w:p w14:paraId="7EA98C41" w14:textId="77777777" w:rsidR="001A39D3" w:rsidRDefault="001A39D3">
      <w:pPr>
        <w:pStyle w:val="SourceCode"/>
      </w:pPr>
    </w:p>
    <w:p w14:paraId="49769BD7" w14:textId="77777777" w:rsidR="001A39D3" w:rsidRDefault="00F96A24">
      <w:pPr>
        <w:pStyle w:val="SourceCode"/>
      </w:pPr>
      <w:r>
        <w:t>def contact_from_json(json_text: str) -&gt; Contact | None:</w:t>
      </w:r>
    </w:p>
    <w:p w14:paraId="66455541" w14:textId="77777777" w:rsidR="001A39D3" w:rsidRDefault="00F96A24">
      <w:pPr>
        <w:pStyle w:val="SourceCode"/>
      </w:pPr>
      <w:r>
        <w:t xml:space="preserve">    """Lesson 6.6. Reads a request body into a new Contact: the body must</w:t>
      </w:r>
    </w:p>
    <w:p w14:paraId="0CE489C4" w14:textId="77777777" w:rsidR="001A39D3" w:rsidRDefault="00F96A24">
      <w:pPr>
        <w:pStyle w:val="SourceCode"/>
      </w:pPr>
      <w:r>
        <w:t xml:space="preserve">    be a JSON object whose name, email, and phone are each text, null, or</w:t>
      </w:r>
    </w:p>
    <w:p w14:paraId="3685CDF0" w14:textId="77777777" w:rsidR="001A39D3" w:rsidRDefault="00F96A24">
      <w:pPr>
        <w:pStyle w:val="SourceCode"/>
      </w:pPr>
      <w:r>
        <w:t xml:space="preserve">    missing (null and missing give ""). Returns None for any other body; it</w:t>
      </w:r>
    </w:p>
    <w:p w14:paraId="463A50B2" w14:textId="77777777" w:rsidR="001A39D3" w:rsidRDefault="00F96A24">
      <w:pPr>
        <w:pStyle w:val="SourceCode"/>
      </w:pPr>
      <w:r>
        <w:t xml:space="preserve">    checks the shape only, never the values."""</w:t>
      </w:r>
    </w:p>
    <w:p w14:paraId="463694B4" w14:textId="77777777" w:rsidR="001A39D3" w:rsidRDefault="00F96A24">
      <w:pPr>
        <w:pStyle w:val="SourceCode"/>
      </w:pPr>
      <w:r>
        <w:t xml:space="preserve">    # Remember, json.loads raises ValueError for text that is not JSON,</w:t>
      </w:r>
    </w:p>
    <w:p w14:paraId="36F3A7A4" w14:textId="77777777" w:rsidR="001A39D3" w:rsidRDefault="00F96A24">
      <w:pPr>
        <w:pStyle w:val="SourceCode"/>
      </w:pPr>
      <w:r>
        <w:t xml:space="preserve">    # and makes a JSON object a dict.</w:t>
      </w:r>
    </w:p>
    <w:p w14:paraId="3C7307C9" w14:textId="77777777" w:rsidR="001A39D3" w:rsidRDefault="00F96A24">
      <w:pPr>
        <w:pStyle w:val="SourceCode"/>
      </w:pPr>
      <w:r>
        <w:t xml:space="preserve">    try:</w:t>
      </w:r>
    </w:p>
    <w:p w14:paraId="23FE6F41" w14:textId="77777777" w:rsidR="001A39D3" w:rsidRDefault="00F96A24">
      <w:pPr>
        <w:pStyle w:val="SourceCode"/>
      </w:pPr>
      <w:r>
        <w:t xml:space="preserve">        record = json.loads(json_text)</w:t>
      </w:r>
    </w:p>
    <w:p w14:paraId="72FEE428" w14:textId="77777777" w:rsidR="001A39D3" w:rsidRDefault="00F96A24">
      <w:pPr>
        <w:pStyle w:val="SourceCode"/>
      </w:pPr>
      <w:r>
        <w:t xml:space="preserve">    except ValueError:</w:t>
      </w:r>
    </w:p>
    <w:p w14:paraId="3783C0AD" w14:textId="77777777" w:rsidR="001A39D3" w:rsidRDefault="00F96A24">
      <w:pPr>
        <w:pStyle w:val="SourceCode"/>
      </w:pPr>
      <w:r>
        <w:t xml:space="preserve">        return None</w:t>
      </w:r>
    </w:p>
    <w:p w14:paraId="54838749" w14:textId="77777777" w:rsidR="001A39D3" w:rsidRDefault="00F96A24">
      <w:pPr>
        <w:pStyle w:val="SourceCode"/>
      </w:pPr>
      <w:r>
        <w:t xml:space="preserve">    if not isinstance(record, dict):</w:t>
      </w:r>
    </w:p>
    <w:p w14:paraId="54E9DE93" w14:textId="77777777" w:rsidR="001A39D3" w:rsidRDefault="00F96A24">
      <w:pPr>
        <w:pStyle w:val="SourceCode"/>
      </w:pPr>
      <w:r>
        <w:t xml:space="preserve">        return None</w:t>
      </w:r>
    </w:p>
    <w:p w14:paraId="2B0C8C30" w14:textId="77777777" w:rsidR="001A39D3" w:rsidRDefault="00F96A24">
      <w:pPr>
        <w:pStyle w:val="SourceCode"/>
      </w:pPr>
      <w:r>
        <w:t xml:space="preserve">    full_name = text_value(record, "name")</w:t>
      </w:r>
    </w:p>
    <w:p w14:paraId="1B6ADEAA" w14:textId="77777777" w:rsidR="001A39D3" w:rsidRDefault="00F96A24">
      <w:pPr>
        <w:pStyle w:val="SourceCode"/>
      </w:pPr>
      <w:r>
        <w:t xml:space="preserve">    email = text_value(record, "email")</w:t>
      </w:r>
    </w:p>
    <w:p w14:paraId="6DECCF56" w14:textId="77777777" w:rsidR="001A39D3" w:rsidRDefault="00F96A24">
      <w:pPr>
        <w:pStyle w:val="SourceCode"/>
      </w:pPr>
      <w:r>
        <w:t xml:space="preserve">    phone = text_value(record, "phone")</w:t>
      </w:r>
    </w:p>
    <w:p w14:paraId="30DAFD32" w14:textId="77777777" w:rsidR="001A39D3" w:rsidRDefault="00F96A24">
      <w:pPr>
        <w:pStyle w:val="SourceCode"/>
      </w:pPr>
      <w:r>
        <w:t xml:space="preserve">    if full_name is None or email is None or phone is None:</w:t>
      </w:r>
    </w:p>
    <w:p w14:paraId="5C3030D1" w14:textId="77777777" w:rsidR="001A39D3" w:rsidRDefault="00F96A24">
      <w:pPr>
        <w:pStyle w:val="SourceCode"/>
      </w:pPr>
      <w:r>
        <w:t xml:space="preserve">        return None</w:t>
      </w:r>
    </w:p>
    <w:p w14:paraId="3FCDB0F8" w14:textId="77777777" w:rsidR="001A39D3" w:rsidRDefault="00F96A24">
      <w:pPr>
        <w:pStyle w:val="SourceCode"/>
      </w:pPr>
      <w:r>
        <w:t xml:space="preserve">    # The server chooses the id. An empty phone means no phone: None.</w:t>
      </w:r>
    </w:p>
    <w:p w14:paraId="510AFB46" w14:textId="77777777" w:rsidR="001A39D3" w:rsidRDefault="00F96A24">
      <w:pPr>
        <w:pStyle w:val="SourceCode"/>
      </w:pPr>
      <w:r>
        <w:t xml:space="preserve">    stored_phone = None</w:t>
      </w:r>
    </w:p>
    <w:p w14:paraId="2D569CD3" w14:textId="77777777" w:rsidR="001A39D3" w:rsidRDefault="00F96A24">
      <w:pPr>
        <w:pStyle w:val="SourceCode"/>
      </w:pPr>
      <w:r>
        <w:t xml:space="preserve">    if phone != "":</w:t>
      </w:r>
    </w:p>
    <w:p w14:paraId="6ECB0FCF" w14:textId="77777777" w:rsidR="001A39D3" w:rsidRDefault="00F96A24">
      <w:pPr>
        <w:pStyle w:val="SourceCode"/>
      </w:pPr>
      <w:r>
        <w:t xml:space="preserve">        stored_phone = phone</w:t>
      </w:r>
    </w:p>
    <w:p w14:paraId="7F2A6B23" w14:textId="77777777" w:rsidR="001A39D3" w:rsidRDefault="00F96A24">
      <w:pPr>
        <w:pStyle w:val="SourceCode"/>
      </w:pPr>
      <w:r>
        <w:t xml:space="preserve">    return Contact(0, full_name, email, stored_phone)</w:t>
      </w:r>
    </w:p>
    <w:p w14:paraId="195D1022" w14:textId="77777777" w:rsidR="001A39D3" w:rsidRDefault="001A39D3">
      <w:pPr>
        <w:pStyle w:val="SourceCode"/>
      </w:pPr>
    </w:p>
    <w:p w14:paraId="2240A9EA" w14:textId="77777777" w:rsidR="001A39D3" w:rsidRDefault="001A39D3">
      <w:pPr>
        <w:pStyle w:val="SourceCode"/>
      </w:pPr>
    </w:p>
    <w:p w14:paraId="25C34D60" w14:textId="77777777" w:rsidR="001A39D3" w:rsidRDefault="00F96A24">
      <w:pPr>
        <w:pStyle w:val="SourceCode"/>
      </w:pPr>
      <w:r>
        <w:t>def add_contact_record(connection, new_contact: Contact</w:t>
      </w:r>
    </w:p>
    <w:p w14:paraId="507C2DC5" w14:textId="77777777" w:rsidR="001A39D3" w:rsidRDefault="00F96A24">
      <w:pPr>
        <w:pStyle w:val="SourceCode"/>
      </w:pPr>
      <w:r>
        <w:t xml:space="preserve">                       ) -&gt; tuple[ContactStatus, str, Contact | None]:</w:t>
      </w:r>
    </w:p>
    <w:p w14:paraId="46F4CCDC" w14:textId="77777777" w:rsidR="001A39D3" w:rsidRDefault="00F96A24">
      <w:pPr>
        <w:pStyle w:val="SourceCode"/>
      </w:pPr>
      <w:r>
        <w:t xml:space="preserve">    """Lesson 6.6. Trims and validates new_contact's values with your</w:t>
      </w:r>
    </w:p>
    <w:p w14:paraId="3863FC26" w14:textId="77777777" w:rsidR="001A39D3" w:rsidRDefault="00F96A24">
      <w:pPr>
        <w:pStyle w:val="SourceCode"/>
      </w:pPr>
      <w:r>
        <w:t xml:space="preserve">    Chapter 5 validate_contact, inserts them, and reads the stored row</w:t>
      </w:r>
    </w:p>
    <w:p w14:paraId="6ECD0AAE" w14:textId="77777777" w:rsidR="001A39D3" w:rsidRDefault="00F96A24">
      <w:pPr>
        <w:pStyle w:val="SourceCode"/>
      </w:pPr>
      <w:r>
        <w:t xml:space="preserve">    back. Returns SUCCESS and the stored contact, INVALID_INPUT with the</w:t>
      </w:r>
    </w:p>
    <w:p w14:paraId="4B1F9CFC" w14:textId="77777777" w:rsidR="001A39D3" w:rsidRDefault="00F96A24">
      <w:pPr>
        <w:pStyle w:val="SourceCode"/>
      </w:pPr>
      <w:r>
        <w:t xml:space="preserve">    validator's words, DUPLICATE_EMAIL for an email already in use, or the</w:t>
      </w:r>
    </w:p>
    <w:p w14:paraId="16D65F6B" w14:textId="77777777" w:rsidR="001A39D3" w:rsidRDefault="00F96A24">
      <w:pPr>
        <w:pStyle w:val="SourceCode"/>
      </w:pPr>
      <w:r>
        <w:t xml:space="preserve">    status of a failed query."""</w:t>
      </w:r>
    </w:p>
    <w:p w14:paraId="3917469E" w14:textId="77777777" w:rsidR="001A39D3" w:rsidRDefault="00F96A24">
      <w:pPr>
        <w:pStyle w:val="SourceCode"/>
      </w:pPr>
      <w:r>
        <w:t xml:space="preserve">    # Remember, strip removes the spaces at both ends, and validate_contact</w:t>
      </w:r>
    </w:p>
    <w:p w14:paraId="4CFCDE75" w14:textId="77777777" w:rsidR="001A39D3" w:rsidRDefault="00F96A24">
      <w:pPr>
        <w:pStyle w:val="SourceCode"/>
      </w:pPr>
      <w:r>
        <w:t xml:space="preserve">    # returns the first problem, or "", as create_contact does (Lesson</w:t>
      </w:r>
    </w:p>
    <w:p w14:paraId="1BEF1E26" w14:textId="77777777" w:rsidR="001A39D3" w:rsidRDefault="00F96A24">
      <w:pPr>
        <w:pStyle w:val="SourceCode"/>
      </w:pPr>
      <w:r>
        <w:t xml:space="preserve">    # 5.1). A phone of None is no phone: "".</w:t>
      </w:r>
    </w:p>
    <w:p w14:paraId="3F646402" w14:textId="77777777" w:rsidR="001A39D3" w:rsidRDefault="00F96A24">
      <w:pPr>
        <w:pStyle w:val="SourceCode"/>
      </w:pPr>
      <w:r>
        <w:t xml:space="preserve">    full_name = new_contact.full_name.strip()</w:t>
      </w:r>
    </w:p>
    <w:p w14:paraId="095D7027" w14:textId="77777777" w:rsidR="001A39D3" w:rsidRDefault="00F96A24">
      <w:pPr>
        <w:pStyle w:val="SourceCode"/>
      </w:pPr>
      <w:r>
        <w:t xml:space="preserve">    email = new_contact.email.strip()</w:t>
      </w:r>
    </w:p>
    <w:p w14:paraId="60A45052" w14:textId="77777777" w:rsidR="001A39D3" w:rsidRDefault="00F96A24">
      <w:pPr>
        <w:pStyle w:val="SourceCode"/>
      </w:pPr>
      <w:r>
        <w:t xml:space="preserve">    phone = ""</w:t>
      </w:r>
    </w:p>
    <w:p w14:paraId="1AAA56EC" w14:textId="77777777" w:rsidR="001A39D3" w:rsidRDefault="00F96A24">
      <w:pPr>
        <w:pStyle w:val="SourceCode"/>
      </w:pPr>
      <w:r>
        <w:t xml:space="preserve">    if new_contact.phone is not None:</w:t>
      </w:r>
    </w:p>
    <w:p w14:paraId="13D55C40" w14:textId="77777777" w:rsidR="001A39D3" w:rsidRDefault="00F96A24">
      <w:pPr>
        <w:pStyle w:val="SourceCode"/>
      </w:pPr>
      <w:r>
        <w:t xml:space="preserve">        phone = new_contact.phone.strip()</w:t>
      </w:r>
    </w:p>
    <w:p w14:paraId="7B40C5C8" w14:textId="77777777" w:rsidR="001A39D3" w:rsidRDefault="00F96A24">
      <w:pPr>
        <w:pStyle w:val="SourceCode"/>
      </w:pPr>
      <w:r>
        <w:t xml:space="preserve">    problem = contacts.validate_contact(full_name, email, phone)</w:t>
      </w:r>
    </w:p>
    <w:p w14:paraId="7EF0953F" w14:textId="77777777" w:rsidR="001A39D3" w:rsidRDefault="00F96A24">
      <w:pPr>
        <w:pStyle w:val="SourceCode"/>
      </w:pPr>
      <w:r>
        <w:t xml:space="preserve">    if problem != "":</w:t>
      </w:r>
    </w:p>
    <w:p w14:paraId="6E9A7B02" w14:textId="77777777" w:rsidR="001A39D3" w:rsidRDefault="00F96A24">
      <w:pPr>
        <w:pStyle w:val="SourceCode"/>
      </w:pPr>
      <w:r>
        <w:t xml:space="preserve">        return ContactStatus.INVALID_INPUT, problem, None</w:t>
      </w:r>
    </w:p>
    <w:p w14:paraId="376DF5EF" w14:textId="77777777" w:rsidR="001A39D3" w:rsidRDefault="00F96A24">
      <w:pPr>
        <w:pStyle w:val="SourceCode"/>
      </w:pPr>
      <w:r>
        <w:t xml:space="preserve">    # Remember, insert_contact returns the new id and raises for a failed</w:t>
      </w:r>
    </w:p>
    <w:p w14:paraId="1080B58F" w14:textId="77777777" w:rsidR="001A39D3" w:rsidRDefault="00F96A24">
      <w:pPr>
        <w:pStyle w:val="SourceCode"/>
      </w:pPr>
      <w:r>
        <w:t xml:space="preserve">    # insert; a taken email is error 1062, which handle_database_error</w:t>
      </w:r>
    </w:p>
    <w:p w14:paraId="34C1D95C" w14:textId="77777777" w:rsidR="001A39D3" w:rsidRDefault="00F96A24">
      <w:pPr>
        <w:pStyle w:val="SourceCode"/>
      </w:pPr>
      <w:r>
        <w:t xml:space="preserve">    # turns into DUPLICATE_EMAIL without logging it (Lesson 5.9).</w:t>
      </w:r>
    </w:p>
    <w:p w14:paraId="0BBC70EC" w14:textId="77777777" w:rsidR="001A39D3" w:rsidRDefault="00F96A24">
      <w:pPr>
        <w:pStyle w:val="SourceCode"/>
      </w:pPr>
      <w:r>
        <w:t xml:space="preserve">    try:</w:t>
      </w:r>
    </w:p>
    <w:p w14:paraId="5744C0AF" w14:textId="77777777" w:rsidR="001A39D3" w:rsidRDefault="00F96A24">
      <w:pPr>
        <w:pStyle w:val="SourceCode"/>
      </w:pPr>
      <w:r>
        <w:t xml:space="preserve">        new_id = contacts.insert_contact(connection, full_name, email, phone)</w:t>
      </w:r>
    </w:p>
    <w:p w14:paraId="03A0E733" w14:textId="77777777" w:rsidR="001A39D3" w:rsidRDefault="00F96A24">
      <w:pPr>
        <w:pStyle w:val="SourceCode"/>
      </w:pPr>
      <w:r>
        <w:t xml:space="preserve">    except mysql.connector.Error as error:</w:t>
      </w:r>
    </w:p>
    <w:p w14:paraId="4ED23909" w14:textId="77777777" w:rsidR="001A39D3" w:rsidRDefault="00F96A24">
      <w:pPr>
        <w:pStyle w:val="SourceCode"/>
      </w:pPr>
      <w:r>
        <w:t xml:space="preserve">        status, problem = contacts.handle_database_error("add", error)</w:t>
      </w:r>
    </w:p>
    <w:p w14:paraId="71E3003C" w14:textId="77777777" w:rsidR="001A39D3" w:rsidRDefault="00F96A24">
      <w:pPr>
        <w:pStyle w:val="SourceCode"/>
        <w:keepNext/>
      </w:pPr>
      <w:r>
        <w:t xml:space="preserve">        return status, problem, None</w:t>
      </w:r>
    </w:p>
    <w:p w14:paraId="2C8CE234" w14:textId="77777777" w:rsidR="001A39D3" w:rsidRDefault="00F96A24">
      <w:pPr>
        <w:pStyle w:val="SourceCode"/>
        <w:keepNext/>
      </w:pPr>
      <w:r>
        <w:t xml:space="preserve">    # Read the row back, so the answer shows what the database stored.</w:t>
      </w:r>
    </w:p>
    <w:p w14:paraId="33CEA7A7" w14:textId="77777777" w:rsidR="001A39D3" w:rsidRDefault="00F96A24">
      <w:pPr>
        <w:pStyle w:val="SourceCode"/>
      </w:pPr>
      <w:r>
        <w:t xml:space="preserve">    return get_contact_record(connection, new_id)</w:t>
      </w:r>
    </w:p>
    <w:p w14:paraId="1A028571" w14:textId="77777777" w:rsidR="001A39D3" w:rsidRDefault="001A39D3">
      <w:pPr>
        <w:keepNext/>
      </w:pPr>
    </w:p>
    <w:p w14:paraId="6DC5F65F" w14:textId="77777777" w:rsidR="001A39D3" w:rsidRDefault="00F96A24">
      <w:pPr>
        <w:pStyle w:val="Heading3"/>
      </w:pPr>
      <w:r>
        <w:t>python/server.py</w:t>
      </w:r>
    </w:p>
    <w:p w14:paraId="5E898ECD" w14:textId="77777777" w:rsidR="001A39D3" w:rsidRDefault="00F96A24">
      <w:pPr>
        <w:pStyle w:val="SourceCode"/>
        <w:keepNext/>
      </w:pPr>
      <w:r>
        <w:t>"""Lesson 6.6: the Chapter 6 server. POST /api/v1/contacts creates a contact</w:t>
      </w:r>
    </w:p>
    <w:p w14:paraId="5E3824B7" w14:textId="77777777" w:rsidR="001A39D3" w:rsidRDefault="00F96A24">
      <w:pPr>
        <w:pStyle w:val="SourceCode"/>
        <w:keepNext/>
      </w:pPr>
      <w:r>
        <w:t>from a JSON body; GET /api/v1/contacts/{id} and GET /api/v1/contacts are</w:t>
      </w:r>
    </w:p>
    <w:p w14:paraId="2AE55CF2" w14:textId="77777777" w:rsidR="001A39D3" w:rsidRDefault="00F96A24">
      <w:pPr>
        <w:pStyle w:val="SourceCode"/>
      </w:pPr>
      <w:r>
        <w:t>Lesson 6.5's, unchanged."""</w:t>
      </w:r>
    </w:p>
    <w:p w14:paraId="3C2B68EF" w14:textId="77777777" w:rsidR="001A39D3" w:rsidRDefault="001A39D3">
      <w:pPr>
        <w:pStyle w:val="SourceCode"/>
      </w:pPr>
    </w:p>
    <w:p w14:paraId="68657B6D" w14:textId="77777777" w:rsidR="001A39D3" w:rsidRDefault="00F96A24">
      <w:pPr>
        <w:pStyle w:val="SourceCode"/>
      </w:pPr>
      <w:r>
        <w:t># Remember, json writes JSON text (Lesson 3.15). contacts is your Chapter</w:t>
      </w:r>
    </w:p>
    <w:p w14:paraId="183D064D" w14:textId="77777777" w:rsidR="001A39D3" w:rsidRDefault="00F96A24">
      <w:pPr>
        <w:pStyle w:val="SourceCode"/>
      </w:pPr>
      <w:r>
        <w:t># 5 module and contact_store this lesson's module beside it.</w:t>
      </w:r>
    </w:p>
    <w:p w14:paraId="78277B8E" w14:textId="77777777" w:rsidR="001A39D3" w:rsidRDefault="00F96A24">
      <w:pPr>
        <w:pStyle w:val="SourceCode"/>
      </w:pPr>
      <w:r>
        <w:t>import json</w:t>
      </w:r>
    </w:p>
    <w:p w14:paraId="1DBBF0A6" w14:textId="77777777" w:rsidR="001A39D3" w:rsidRDefault="00F96A24">
      <w:pPr>
        <w:pStyle w:val="SourceCode"/>
      </w:pPr>
      <w:r>
        <w:t>import socket</w:t>
      </w:r>
    </w:p>
    <w:p w14:paraId="4E0BBFBC" w14:textId="77777777" w:rsidR="001A39D3" w:rsidRDefault="00F96A24">
      <w:pPr>
        <w:pStyle w:val="SourceCode"/>
      </w:pPr>
      <w:r>
        <w:t>import ssl</w:t>
      </w:r>
    </w:p>
    <w:p w14:paraId="33C76850" w14:textId="77777777" w:rsidR="001A39D3" w:rsidRDefault="00F96A24">
      <w:pPr>
        <w:pStyle w:val="SourceCode"/>
      </w:pPr>
      <w:r>
        <w:t>import sys</w:t>
      </w:r>
    </w:p>
    <w:p w14:paraId="03F996D0" w14:textId="77777777" w:rsidR="001A39D3" w:rsidRDefault="00F96A24">
      <w:pPr>
        <w:pStyle w:val="SourceCode"/>
      </w:pPr>
      <w:r>
        <w:t>from http.server import BaseHTTPRequestHandler, ThreadingHTTPServer</w:t>
      </w:r>
    </w:p>
    <w:p w14:paraId="191B638F" w14:textId="77777777" w:rsidR="001A39D3" w:rsidRDefault="00F96A24">
      <w:pPr>
        <w:pStyle w:val="SourceCode"/>
      </w:pPr>
      <w:r>
        <w:t>from urllib.parse import unquote, urlsplit</w:t>
      </w:r>
    </w:p>
    <w:p w14:paraId="4AC72F0E" w14:textId="77777777" w:rsidR="001A39D3" w:rsidRDefault="001A39D3">
      <w:pPr>
        <w:pStyle w:val="SourceCode"/>
      </w:pPr>
    </w:p>
    <w:p w14:paraId="5664F836" w14:textId="77777777" w:rsidR="001A39D3" w:rsidRDefault="00F96A24">
      <w:pPr>
        <w:pStyle w:val="SourceCode"/>
      </w:pPr>
      <w:r>
        <w:t>import contact_store</w:t>
      </w:r>
    </w:p>
    <w:p w14:paraId="7A931E6F" w14:textId="77777777" w:rsidR="001A39D3" w:rsidRDefault="00F96A24">
      <w:pPr>
        <w:pStyle w:val="SourceCode"/>
      </w:pPr>
      <w:r>
        <w:t>import contacts</w:t>
      </w:r>
    </w:p>
    <w:p w14:paraId="79037AF6" w14:textId="77777777" w:rsidR="001A39D3" w:rsidRDefault="00F96A24">
      <w:pPr>
        <w:pStyle w:val="SourceCode"/>
      </w:pPr>
      <w:r>
        <w:t>from contacts import ContactStatus</w:t>
      </w:r>
    </w:p>
    <w:p w14:paraId="15912C47" w14:textId="77777777" w:rsidR="001A39D3" w:rsidRDefault="001A39D3">
      <w:pPr>
        <w:pStyle w:val="SourceCode"/>
      </w:pPr>
    </w:p>
    <w:p w14:paraId="7D5C4B79" w14:textId="77777777" w:rsidR="001A39D3" w:rsidRDefault="00F96A24">
      <w:pPr>
        <w:pStyle w:val="SourceCode"/>
      </w:pPr>
      <w:r>
        <w:t>HOST = "127.0.0.1"</w:t>
      </w:r>
    </w:p>
    <w:p w14:paraId="58C85D30" w14:textId="77777777" w:rsidR="001A39D3" w:rsidRDefault="00F96A24">
      <w:pPr>
        <w:pStyle w:val="SourceCode"/>
      </w:pPr>
      <w:r>
        <w:t>HTTPS_PORT = 8765</w:t>
      </w:r>
    </w:p>
    <w:p w14:paraId="19ABDA93" w14:textId="77777777" w:rsidR="001A39D3" w:rsidRDefault="00F96A24">
      <w:pPr>
        <w:pStyle w:val="SourceCode"/>
      </w:pPr>
      <w:r>
        <w:t>API_PREFIX = "/api/v1"</w:t>
      </w:r>
    </w:p>
    <w:p w14:paraId="70ECEE99" w14:textId="77777777" w:rsidR="001A39D3" w:rsidRDefault="00F96A24">
      <w:pPr>
        <w:pStyle w:val="SourceCode"/>
      </w:pPr>
      <w:r>
        <w:t>CONTACTS_PATH = API_PREFIX + "/contacts"</w:t>
      </w:r>
    </w:p>
    <w:p w14:paraId="4C8A626F" w14:textId="77777777" w:rsidR="001A39D3" w:rsidRDefault="00F96A24">
      <w:pPr>
        <w:pStyle w:val="SourceCode"/>
      </w:pPr>
      <w:r>
        <w:t>CERTIFICATE_FILE = "certs/server.pem"</w:t>
      </w:r>
    </w:p>
    <w:p w14:paraId="73EF2A17" w14:textId="77777777" w:rsidR="001A39D3" w:rsidRDefault="00F96A24">
      <w:pPr>
        <w:pStyle w:val="SourceCode"/>
      </w:pPr>
      <w:r>
        <w:t>KEY_FILE = "certs/server.key"</w:t>
      </w:r>
    </w:p>
    <w:p w14:paraId="392EB888" w14:textId="77777777" w:rsidR="001A39D3" w:rsidRDefault="00F96A24">
      <w:pPr>
        <w:pStyle w:val="SourceCode"/>
      </w:pPr>
      <w:r>
        <w:t>JSON_TYPE = "application/json; charset=utf-8"</w:t>
      </w:r>
    </w:p>
    <w:p w14:paraId="5069FCC4" w14:textId="77777777" w:rsidR="001A39D3" w:rsidRDefault="00F96A24">
      <w:pPr>
        <w:pStyle w:val="SourceCode"/>
      </w:pPr>
      <w:r>
        <w:t>NOT_FOUND_JSON = '{"code":"not_found","message":"no such path"}'</w:t>
      </w:r>
    </w:p>
    <w:p w14:paraId="0D12D05C" w14:textId="77777777" w:rsidR="001A39D3" w:rsidRDefault="00F96A24">
      <w:pPr>
        <w:pStyle w:val="SourceCode"/>
      </w:pPr>
      <w:r>
        <w:t># Remember, the Chapter 5 words for an id that parse_id refuses.</w:t>
      </w:r>
    </w:p>
    <w:p w14:paraId="25D01524" w14:textId="77777777" w:rsidR="001A39D3" w:rsidRDefault="00F96A24">
      <w:pPr>
        <w:pStyle w:val="SourceCode"/>
      </w:pPr>
      <w:r>
        <w:t>ID_PROBLEM = "id must be a whole number from 1 to 2147483647"</w:t>
      </w:r>
    </w:p>
    <w:p w14:paraId="3AC7D700" w14:textId="77777777" w:rsidR="001A39D3" w:rsidRDefault="00F96A24">
      <w:pPr>
        <w:pStyle w:val="SourceCode"/>
      </w:pPr>
      <w:r>
        <w:t># The words for a body that is not a JSON contact object.</w:t>
      </w:r>
    </w:p>
    <w:p w14:paraId="1F8FFB6F" w14:textId="77777777" w:rsidR="001A39D3" w:rsidRDefault="00F96A24">
      <w:pPr>
        <w:pStyle w:val="SourceCode"/>
      </w:pPr>
      <w:r>
        <w:t>BODY_PROBLEM = "body must be a JSON contact object"</w:t>
      </w:r>
    </w:p>
    <w:p w14:paraId="71ADA265" w14:textId="77777777" w:rsidR="001A39D3" w:rsidRDefault="001A39D3">
      <w:pPr>
        <w:pStyle w:val="SourceCode"/>
      </w:pPr>
    </w:p>
    <w:p w14:paraId="2D3BEB10" w14:textId="77777777" w:rsidR="001A39D3" w:rsidRDefault="001A39D3">
      <w:pPr>
        <w:pStyle w:val="SourceCode"/>
      </w:pPr>
    </w:p>
    <w:p w14:paraId="6EB58DB7" w14:textId="77777777" w:rsidR="001A39D3" w:rsidRDefault="00F96A24">
      <w:pPr>
        <w:pStyle w:val="SourceCode"/>
      </w:pPr>
      <w:r>
        <w:t>def log_request(method: str, target: str, status: int) -&gt; None:</w:t>
      </w:r>
    </w:p>
    <w:p w14:paraId="460A9B91" w14:textId="77777777" w:rsidR="001A39D3" w:rsidRDefault="00F96A24">
      <w:pPr>
        <w:pStyle w:val="SourceCode"/>
      </w:pPr>
      <w:r>
        <w:t xml:space="preserve">    """Print one line per answered request: GET /api/v1/health -&gt; 200."""</w:t>
      </w:r>
    </w:p>
    <w:p w14:paraId="1FFEEDB5" w14:textId="77777777" w:rsidR="001A39D3" w:rsidRDefault="00F96A24">
      <w:pPr>
        <w:pStyle w:val="SourceCode"/>
      </w:pPr>
      <w:r>
        <w:t xml:space="preserve">    # flush=True sends the line now. Printed into a pipe or a file, output</w:t>
      </w:r>
    </w:p>
    <w:p w14:paraId="11F1FF0A" w14:textId="77777777" w:rsidR="001A39D3" w:rsidRDefault="00F96A24">
      <w:pPr>
        <w:pStyle w:val="SourceCode"/>
      </w:pPr>
      <w:r>
        <w:t xml:space="preserve">    # waits in a buffer, so another program would not see it yet.</w:t>
      </w:r>
    </w:p>
    <w:p w14:paraId="0BD1E4A6" w14:textId="77777777" w:rsidR="001A39D3" w:rsidRDefault="00F96A24">
      <w:pPr>
        <w:pStyle w:val="SourceCode"/>
      </w:pPr>
      <w:r>
        <w:t xml:space="preserve">    print(f"{method} {target} -&gt; {status}", flush=True)</w:t>
      </w:r>
    </w:p>
    <w:p w14:paraId="0E3D68C2" w14:textId="77777777" w:rsidR="001A39D3" w:rsidRDefault="001A39D3">
      <w:pPr>
        <w:pStyle w:val="SourceCode"/>
      </w:pPr>
    </w:p>
    <w:p w14:paraId="64E893A5" w14:textId="77777777" w:rsidR="001A39D3" w:rsidRDefault="001A39D3">
      <w:pPr>
        <w:pStyle w:val="SourceCode"/>
      </w:pPr>
    </w:p>
    <w:p w14:paraId="4975117C" w14:textId="77777777" w:rsidR="001A39D3" w:rsidRDefault="00F96A24">
      <w:pPr>
        <w:pStyle w:val="SourceCode"/>
      </w:pPr>
      <w:r>
        <w:t>def http_status_for(status: ContactStatus) -&gt; int:</w:t>
      </w:r>
    </w:p>
    <w:p w14:paraId="2B2C9525" w14:textId="77777777" w:rsidR="001A39D3" w:rsidRDefault="00F96A24">
      <w:pPr>
        <w:pStyle w:val="SourceCode"/>
      </w:pPr>
      <w:r>
        <w:t xml:space="preserve">    """The one place a ContactStatus becomes an HTTP status. Lesson 6.14</w:t>
      </w:r>
    </w:p>
    <w:p w14:paraId="686270C6" w14:textId="77777777" w:rsidR="001A39D3" w:rsidRDefault="00F96A24">
      <w:pPr>
        <w:pStyle w:val="SourceCode"/>
      </w:pPr>
      <w:r>
        <w:t xml:space="preserve">    covers every status code."""</w:t>
      </w:r>
    </w:p>
    <w:p w14:paraId="238D4EF2" w14:textId="77777777" w:rsidR="001A39D3" w:rsidRDefault="00F96A24">
      <w:pPr>
        <w:pStyle w:val="SourceCode"/>
      </w:pPr>
      <w:r>
        <w:t xml:space="preserve">    match status:</w:t>
      </w:r>
    </w:p>
    <w:p w14:paraId="7F1A6CC8" w14:textId="77777777" w:rsidR="001A39D3" w:rsidRDefault="00F96A24">
      <w:pPr>
        <w:pStyle w:val="SourceCode"/>
      </w:pPr>
      <w:r>
        <w:t xml:space="preserve">        case ContactStatus.SUCCESS:</w:t>
      </w:r>
    </w:p>
    <w:p w14:paraId="33CC30D0" w14:textId="77777777" w:rsidR="001A39D3" w:rsidRDefault="00F96A24">
      <w:pPr>
        <w:pStyle w:val="SourceCode"/>
      </w:pPr>
      <w:r>
        <w:t xml:space="preserve">            return 200</w:t>
      </w:r>
    </w:p>
    <w:p w14:paraId="3B7974A7" w14:textId="77777777" w:rsidR="001A39D3" w:rsidRDefault="00F96A24">
      <w:pPr>
        <w:pStyle w:val="SourceCode"/>
      </w:pPr>
      <w:r>
        <w:t xml:space="preserve">        case ContactStatus.INVALID_INPUT:</w:t>
      </w:r>
    </w:p>
    <w:p w14:paraId="3D7D0362" w14:textId="77777777" w:rsidR="001A39D3" w:rsidRDefault="00F96A24">
      <w:pPr>
        <w:pStyle w:val="SourceCode"/>
      </w:pPr>
      <w:r>
        <w:t xml:space="preserve">            return 400</w:t>
      </w:r>
    </w:p>
    <w:p w14:paraId="7FF7A2D6" w14:textId="77777777" w:rsidR="001A39D3" w:rsidRDefault="00F96A24">
      <w:pPr>
        <w:pStyle w:val="SourceCode"/>
      </w:pPr>
      <w:r>
        <w:t xml:space="preserve">        case ContactStatus.NOT_FOUND:</w:t>
      </w:r>
    </w:p>
    <w:p w14:paraId="5A2EDC95" w14:textId="77777777" w:rsidR="001A39D3" w:rsidRDefault="00F96A24">
      <w:pPr>
        <w:pStyle w:val="SourceCode"/>
      </w:pPr>
      <w:r>
        <w:t xml:space="preserve">            return 404</w:t>
      </w:r>
    </w:p>
    <w:p w14:paraId="52D12F3F" w14:textId="77777777" w:rsidR="001A39D3" w:rsidRDefault="00F96A24">
      <w:pPr>
        <w:pStyle w:val="SourceCode"/>
      </w:pPr>
      <w:r>
        <w:t xml:space="preserve">        case ContactStatus.DUPLICATE_EMAIL:</w:t>
      </w:r>
    </w:p>
    <w:p w14:paraId="3E0E6C0A" w14:textId="77777777" w:rsidR="001A39D3" w:rsidRDefault="00F96A24">
      <w:pPr>
        <w:pStyle w:val="SourceCode"/>
      </w:pPr>
      <w:r>
        <w:t xml:space="preserve">            return 409</w:t>
      </w:r>
    </w:p>
    <w:p w14:paraId="4A53818A" w14:textId="77777777" w:rsidR="001A39D3" w:rsidRDefault="00F96A24">
      <w:pPr>
        <w:pStyle w:val="SourceCode"/>
      </w:pPr>
      <w:r>
        <w:t xml:space="preserve">    # Every other status is a failure on the server's side.</w:t>
      </w:r>
    </w:p>
    <w:p w14:paraId="009D7709" w14:textId="77777777" w:rsidR="001A39D3" w:rsidRDefault="00F96A24">
      <w:pPr>
        <w:pStyle w:val="SourceCode"/>
      </w:pPr>
      <w:r>
        <w:t xml:space="preserve">    return 500</w:t>
      </w:r>
    </w:p>
    <w:p w14:paraId="33EC36F6" w14:textId="77777777" w:rsidR="001A39D3" w:rsidRDefault="001A39D3">
      <w:pPr>
        <w:pStyle w:val="SourceCode"/>
      </w:pPr>
    </w:p>
    <w:p w14:paraId="08055908" w14:textId="77777777" w:rsidR="001A39D3" w:rsidRDefault="001A39D3">
      <w:pPr>
        <w:pStyle w:val="SourceCode"/>
      </w:pPr>
    </w:p>
    <w:p w14:paraId="503548D5" w14:textId="77777777" w:rsidR="001A39D3" w:rsidRDefault="00F96A24">
      <w:pPr>
        <w:pStyle w:val="SourceCode"/>
      </w:pPr>
      <w:r>
        <w:t>def error_code_for(status: ContactStatus) -&gt; str:</w:t>
      </w:r>
    </w:p>
    <w:p w14:paraId="2737E910" w14:textId="77777777" w:rsidR="001A39D3" w:rsidRDefault="00F96A24">
      <w:pPr>
        <w:pStyle w:val="SourceCode"/>
      </w:pPr>
      <w:r>
        <w:t xml:space="preserve">    """The code an error body names for a ContactStatus."""</w:t>
      </w:r>
    </w:p>
    <w:p w14:paraId="26F4C628" w14:textId="77777777" w:rsidR="001A39D3" w:rsidRDefault="00F96A24">
      <w:pPr>
        <w:pStyle w:val="SourceCode"/>
      </w:pPr>
      <w:r>
        <w:t xml:space="preserve">    match status:</w:t>
      </w:r>
    </w:p>
    <w:p w14:paraId="1762C0FA" w14:textId="77777777" w:rsidR="001A39D3" w:rsidRDefault="00F96A24">
      <w:pPr>
        <w:pStyle w:val="SourceCode"/>
      </w:pPr>
      <w:r>
        <w:t xml:space="preserve">        case ContactStatus.INVALID_INPUT:</w:t>
      </w:r>
    </w:p>
    <w:p w14:paraId="4292057F" w14:textId="77777777" w:rsidR="001A39D3" w:rsidRDefault="00F96A24">
      <w:pPr>
        <w:pStyle w:val="SourceCode"/>
      </w:pPr>
      <w:r>
        <w:t xml:space="preserve">            return "invalid_input"</w:t>
      </w:r>
    </w:p>
    <w:p w14:paraId="76E9A855" w14:textId="77777777" w:rsidR="001A39D3" w:rsidRDefault="00F96A24">
      <w:pPr>
        <w:pStyle w:val="SourceCode"/>
      </w:pPr>
      <w:r>
        <w:t xml:space="preserve">        case ContactStatus.NOT_FOUND:</w:t>
      </w:r>
    </w:p>
    <w:p w14:paraId="7CEBC4DA" w14:textId="77777777" w:rsidR="001A39D3" w:rsidRDefault="00F96A24">
      <w:pPr>
        <w:pStyle w:val="SourceCode"/>
      </w:pPr>
      <w:r>
        <w:t xml:space="preserve">            return "not_found"</w:t>
      </w:r>
    </w:p>
    <w:p w14:paraId="7BEBE8AF" w14:textId="77777777" w:rsidR="001A39D3" w:rsidRDefault="00F96A24">
      <w:pPr>
        <w:pStyle w:val="SourceCode"/>
      </w:pPr>
      <w:r>
        <w:t xml:space="preserve">        case ContactStatus.DUPLICATE_EMAIL:</w:t>
      </w:r>
    </w:p>
    <w:p w14:paraId="244A8DC4" w14:textId="77777777" w:rsidR="001A39D3" w:rsidRDefault="00F96A24">
      <w:pPr>
        <w:pStyle w:val="SourceCode"/>
      </w:pPr>
      <w:r>
        <w:t xml:space="preserve">            return "duplicate_email"</w:t>
      </w:r>
    </w:p>
    <w:p w14:paraId="5B2D6C59" w14:textId="77777777" w:rsidR="001A39D3" w:rsidRDefault="00F96A24">
      <w:pPr>
        <w:pStyle w:val="SourceCode"/>
      </w:pPr>
      <w:r>
        <w:t xml:space="preserve">    return "database_failure"</w:t>
      </w:r>
    </w:p>
    <w:p w14:paraId="78A26B7E" w14:textId="77777777" w:rsidR="001A39D3" w:rsidRDefault="001A39D3">
      <w:pPr>
        <w:pStyle w:val="SourceCode"/>
      </w:pPr>
    </w:p>
    <w:p w14:paraId="0A02C6D3" w14:textId="77777777" w:rsidR="001A39D3" w:rsidRDefault="001A39D3">
      <w:pPr>
        <w:pStyle w:val="SourceCode"/>
      </w:pPr>
    </w:p>
    <w:p w14:paraId="27923E7B" w14:textId="77777777" w:rsidR="001A39D3" w:rsidRDefault="00F96A24">
      <w:pPr>
        <w:pStyle w:val="SourceCode"/>
      </w:pPr>
      <w:r>
        <w:t>def contact_id_from_path(path: str) -&gt; str | None:</w:t>
      </w:r>
    </w:p>
    <w:p w14:paraId="3073C682" w14:textId="77777777" w:rsidR="001A39D3" w:rsidRDefault="00F96A24">
      <w:pPr>
        <w:pStyle w:val="SourceCode"/>
      </w:pPr>
      <w:r>
        <w:t xml:space="preserve">    """The {id} segment of /api/v1/contacts/{id}, decoded, or None when the</w:t>
      </w:r>
    </w:p>
    <w:p w14:paraId="64932A30" w14:textId="77777777" w:rsidR="001A39D3" w:rsidRDefault="00F96A24">
      <w:pPr>
        <w:pStyle w:val="SourceCode"/>
      </w:pPr>
      <w:r>
        <w:t xml:space="preserve">    path has another shape: no id, or more segments after it."""</w:t>
      </w:r>
    </w:p>
    <w:p w14:paraId="7CC65FC8" w14:textId="77777777" w:rsidR="001A39D3" w:rsidRDefault="00F96A24">
      <w:pPr>
        <w:pStyle w:val="SourceCode"/>
      </w:pPr>
      <w:r>
        <w:t xml:space="preserve">    prefix = CONTACTS_PATH + "/"</w:t>
      </w:r>
    </w:p>
    <w:p w14:paraId="61556E85" w14:textId="77777777" w:rsidR="001A39D3" w:rsidRDefault="00F96A24">
      <w:pPr>
        <w:pStyle w:val="SourceCode"/>
      </w:pPr>
      <w:r>
        <w:t xml:space="preserve">    if not path.startswith(prefix):</w:t>
      </w:r>
    </w:p>
    <w:p w14:paraId="257DCFB1" w14:textId="77777777" w:rsidR="001A39D3" w:rsidRDefault="00F96A24">
      <w:pPr>
        <w:pStyle w:val="SourceCode"/>
      </w:pPr>
      <w:r>
        <w:t xml:space="preserve">        return None</w:t>
      </w:r>
    </w:p>
    <w:p w14:paraId="669577F0" w14:textId="77777777" w:rsidR="001A39D3" w:rsidRDefault="00F96A24">
      <w:pPr>
        <w:pStyle w:val="SourceCode"/>
      </w:pPr>
      <w:r>
        <w:t xml:space="preserve">    segment = path[len(prefix):]</w:t>
      </w:r>
    </w:p>
    <w:p w14:paraId="0F272CB3" w14:textId="77777777" w:rsidR="001A39D3" w:rsidRDefault="00F96A24">
      <w:pPr>
        <w:pStyle w:val="SourceCode"/>
      </w:pPr>
      <w:r>
        <w:t xml:space="preserve">    if segment == "" or segment.find("/") != -1:</w:t>
      </w:r>
    </w:p>
    <w:p w14:paraId="6CEA81D4" w14:textId="77777777" w:rsidR="001A39D3" w:rsidRDefault="00F96A24">
      <w:pPr>
        <w:pStyle w:val="SourceCode"/>
      </w:pPr>
      <w:r>
        <w:t xml:space="preserve">        return None</w:t>
      </w:r>
    </w:p>
    <w:p w14:paraId="7B8381B2" w14:textId="77777777" w:rsidR="001A39D3" w:rsidRDefault="00F96A24">
      <w:pPr>
        <w:pStyle w:val="SourceCode"/>
      </w:pPr>
      <w:r>
        <w:t xml:space="preserve">    # unquote decodes the segment: %3F becomes ?.</w:t>
      </w:r>
    </w:p>
    <w:p w14:paraId="7F138837" w14:textId="77777777" w:rsidR="001A39D3" w:rsidRDefault="00F96A24">
      <w:pPr>
        <w:pStyle w:val="SourceCode"/>
      </w:pPr>
      <w:r>
        <w:t xml:space="preserve">    return unquote(segment)</w:t>
      </w:r>
    </w:p>
    <w:p w14:paraId="2B5D9E3E" w14:textId="77777777" w:rsidR="001A39D3" w:rsidRDefault="001A39D3">
      <w:pPr>
        <w:pStyle w:val="SourceCode"/>
      </w:pPr>
    </w:p>
    <w:p w14:paraId="418C7888" w14:textId="77777777" w:rsidR="001A39D3" w:rsidRDefault="001A39D3">
      <w:pPr>
        <w:pStyle w:val="SourceCode"/>
      </w:pPr>
    </w:p>
    <w:p w14:paraId="44F8C23D" w14:textId="77777777" w:rsidR="001A39D3" w:rsidRDefault="00F96A24">
      <w:pPr>
        <w:pStyle w:val="SourceCode"/>
      </w:pPr>
      <w:r>
        <w:t>class ApiHandler(BaseHTTPRequestHandler):</w:t>
      </w:r>
    </w:p>
    <w:p w14:paraId="164066EB" w14:textId="77777777" w:rsidR="001A39D3" w:rsidRDefault="00F96A24">
      <w:pPr>
        <w:pStyle w:val="SourceCode"/>
      </w:pPr>
      <w:r>
        <w:t xml:space="preserve">    """The server makes one ApiHandler for each request it receives."""</w:t>
      </w:r>
    </w:p>
    <w:p w14:paraId="3FB90729" w14:textId="77777777" w:rsidR="001A39D3" w:rsidRDefault="001A39D3">
      <w:pPr>
        <w:pStyle w:val="SourceCode"/>
      </w:pPr>
    </w:p>
    <w:p w14:paraId="385475CE" w14:textId="77777777" w:rsidR="001A39D3" w:rsidRDefault="00F96A24">
      <w:pPr>
        <w:pStyle w:val="SourceCode"/>
      </w:pPr>
      <w:r>
        <w:t xml:space="preserve">    def send_json(self, status: int, json_text: str) -&gt; None:</w:t>
      </w:r>
    </w:p>
    <w:p w14:paraId="1B38255F" w14:textId="77777777" w:rsidR="001A39D3" w:rsidRDefault="00F96A24">
      <w:pPr>
        <w:pStyle w:val="SourceCode"/>
      </w:pPr>
      <w:r>
        <w:t xml:space="preserve">        """Every answer but send_created's 201 comes here and is logged."""</w:t>
      </w:r>
    </w:p>
    <w:p w14:paraId="53FE7691" w14:textId="77777777" w:rsidR="001A39D3" w:rsidRDefault="00F96A24">
      <w:pPr>
        <w:pStyle w:val="SourceCode"/>
      </w:pPr>
      <w:r>
        <w:t xml:space="preserve">        body_bytes = json_text.encode("utf-8")</w:t>
      </w:r>
    </w:p>
    <w:p w14:paraId="64177656" w14:textId="77777777" w:rsidR="001A39D3" w:rsidRDefault="00F96A24">
      <w:pPr>
        <w:pStyle w:val="SourceCode"/>
      </w:pPr>
      <w:r>
        <w:t xml:space="preserve">        self.send_response(status)</w:t>
      </w:r>
    </w:p>
    <w:p w14:paraId="73239D07" w14:textId="77777777" w:rsidR="001A39D3" w:rsidRDefault="00F96A24">
      <w:pPr>
        <w:pStyle w:val="SourceCode"/>
      </w:pPr>
      <w:r>
        <w:t xml:space="preserve">        self.send_header("Content-Type", JSON_TYPE)</w:t>
      </w:r>
    </w:p>
    <w:p w14:paraId="384C02F0" w14:textId="77777777" w:rsidR="001A39D3" w:rsidRDefault="00F96A24">
      <w:pPr>
        <w:pStyle w:val="SourceCode"/>
      </w:pPr>
      <w:r>
        <w:t xml:space="preserve">        self.send_header("Content-Length", str(len(body_bytes)))</w:t>
      </w:r>
    </w:p>
    <w:p w14:paraId="57199285" w14:textId="77777777" w:rsidR="001A39D3" w:rsidRDefault="00F96A24">
      <w:pPr>
        <w:pStyle w:val="SourceCode"/>
      </w:pPr>
      <w:r>
        <w:t xml:space="preserve">        self.end_headers()</w:t>
      </w:r>
    </w:p>
    <w:p w14:paraId="0B16D049" w14:textId="77777777" w:rsidR="001A39D3" w:rsidRDefault="00F96A24">
      <w:pPr>
        <w:pStyle w:val="SourceCode"/>
      </w:pPr>
      <w:r>
        <w:t xml:space="preserve">        # self.command is the method. HEAD asks for the headers alone: no body.</w:t>
      </w:r>
    </w:p>
    <w:p w14:paraId="05413D71" w14:textId="77777777" w:rsidR="001A39D3" w:rsidRDefault="00F96A24">
      <w:pPr>
        <w:pStyle w:val="SourceCode"/>
      </w:pPr>
      <w:r>
        <w:t xml:space="preserve">        if self.command != "HEAD":</w:t>
      </w:r>
    </w:p>
    <w:p w14:paraId="32DEBF04" w14:textId="77777777" w:rsidR="001A39D3" w:rsidRDefault="00F96A24">
      <w:pPr>
        <w:pStyle w:val="SourceCode"/>
      </w:pPr>
      <w:r>
        <w:t xml:space="preserve">            self.wfile.write(body_bytes)</w:t>
      </w:r>
    </w:p>
    <w:p w14:paraId="2652C150" w14:textId="77777777" w:rsidR="001A39D3" w:rsidRDefault="00F96A24">
      <w:pPr>
        <w:pStyle w:val="SourceCode"/>
      </w:pPr>
      <w:r>
        <w:t xml:space="preserve">        log_request(self.command, self.path, status)</w:t>
      </w:r>
    </w:p>
    <w:p w14:paraId="4FCEF121" w14:textId="77777777" w:rsidR="001A39D3" w:rsidRDefault="001A39D3">
      <w:pPr>
        <w:pStyle w:val="SourceCode"/>
      </w:pPr>
    </w:p>
    <w:p w14:paraId="51055B60" w14:textId="77777777" w:rsidR="001A39D3" w:rsidRDefault="00F96A24">
      <w:pPr>
        <w:pStyle w:val="SourceCode"/>
      </w:pPr>
      <w:r>
        <w:t xml:space="preserve">    def send_created(self, location: str, json_text: str) -&gt; None:</w:t>
      </w:r>
    </w:p>
    <w:p w14:paraId="558F4A4A" w14:textId="77777777" w:rsidR="001A39D3" w:rsidRDefault="00F96A24">
      <w:pPr>
        <w:pStyle w:val="SourceCode"/>
      </w:pPr>
      <w:r>
        <w:t xml:space="preserve">        """send_json's twin for 201 Created: the same steps, plus the</w:t>
      </w:r>
    </w:p>
    <w:p w14:paraId="7521DF9B" w14:textId="77777777" w:rsidR="001A39D3" w:rsidRDefault="00F96A24">
      <w:pPr>
        <w:pStyle w:val="SourceCode"/>
      </w:pPr>
      <w:r>
        <w:t xml:space="preserve">        Location header, which names the path of the contact just</w:t>
      </w:r>
    </w:p>
    <w:p w14:paraId="2F8C3EA3" w14:textId="77777777" w:rsidR="001A39D3" w:rsidRDefault="00F96A24">
      <w:pPr>
        <w:pStyle w:val="SourceCode"/>
      </w:pPr>
      <w:r>
        <w:t xml:space="preserve">        created."""</w:t>
      </w:r>
    </w:p>
    <w:p w14:paraId="324BBA79" w14:textId="77777777" w:rsidR="001A39D3" w:rsidRDefault="00F96A24">
      <w:pPr>
        <w:pStyle w:val="SourceCode"/>
      </w:pPr>
      <w:r>
        <w:t xml:space="preserve">        body_bytes = json_text.encode("utf-8")</w:t>
      </w:r>
    </w:p>
    <w:p w14:paraId="1E3D83D5" w14:textId="77777777" w:rsidR="001A39D3" w:rsidRDefault="00F96A24">
      <w:pPr>
        <w:pStyle w:val="SourceCode"/>
      </w:pPr>
      <w:r>
        <w:t xml:space="preserve">        self.send_response(201)</w:t>
      </w:r>
    </w:p>
    <w:p w14:paraId="38F74DFB" w14:textId="77777777" w:rsidR="001A39D3" w:rsidRDefault="00F96A24">
      <w:pPr>
        <w:pStyle w:val="SourceCode"/>
      </w:pPr>
      <w:r>
        <w:t xml:space="preserve">        self.send_header("Content-Type", JSON_TYPE)</w:t>
      </w:r>
    </w:p>
    <w:p w14:paraId="02777A97" w14:textId="77777777" w:rsidR="001A39D3" w:rsidRDefault="00F96A24">
      <w:pPr>
        <w:pStyle w:val="SourceCode"/>
      </w:pPr>
      <w:r>
        <w:t xml:space="preserve">        self.send_header("Location", location)</w:t>
      </w:r>
    </w:p>
    <w:p w14:paraId="3CA6B59E" w14:textId="77777777" w:rsidR="001A39D3" w:rsidRDefault="00F96A24">
      <w:pPr>
        <w:pStyle w:val="SourceCode"/>
      </w:pPr>
      <w:r>
        <w:t xml:space="preserve">        self.send_header("Content-Length", str(len(body_bytes)))</w:t>
      </w:r>
    </w:p>
    <w:p w14:paraId="6292422B" w14:textId="77777777" w:rsidR="001A39D3" w:rsidRDefault="00F96A24">
      <w:pPr>
        <w:pStyle w:val="SourceCode"/>
      </w:pPr>
      <w:r>
        <w:t xml:space="preserve">        self.end_headers()</w:t>
      </w:r>
    </w:p>
    <w:p w14:paraId="20015F50" w14:textId="77777777" w:rsidR="001A39D3" w:rsidRDefault="00F96A24">
      <w:pPr>
        <w:pStyle w:val="SourceCode"/>
      </w:pPr>
      <w:r>
        <w:t xml:space="preserve">        self.wfile.write(body_bytes)</w:t>
      </w:r>
    </w:p>
    <w:p w14:paraId="6FB244EB" w14:textId="77777777" w:rsidR="001A39D3" w:rsidRDefault="00F96A24">
      <w:pPr>
        <w:pStyle w:val="SourceCode"/>
      </w:pPr>
      <w:r>
        <w:t xml:space="preserve">        log_request(self.command, self.path, 201)</w:t>
      </w:r>
    </w:p>
    <w:p w14:paraId="250AE8CE" w14:textId="77777777" w:rsidR="001A39D3" w:rsidRDefault="001A39D3">
      <w:pPr>
        <w:pStyle w:val="SourceCode"/>
      </w:pPr>
    </w:p>
    <w:p w14:paraId="2E91DD03" w14:textId="77777777" w:rsidR="001A39D3" w:rsidRDefault="00F96A24">
      <w:pPr>
        <w:pStyle w:val="SourceCode"/>
      </w:pPr>
      <w:r>
        <w:t xml:space="preserve">    def route_request(self) -&gt; None:</w:t>
      </w:r>
    </w:p>
    <w:p w14:paraId="2CD87C15" w14:textId="77777777" w:rsidR="001A39D3" w:rsidRDefault="00F96A24">
      <w:pPr>
        <w:pStyle w:val="SourceCode"/>
      </w:pPr>
      <w:r>
        <w:t xml:space="preserve">        """The route table: one check per route, then 404 for the rest."""</w:t>
      </w:r>
    </w:p>
    <w:p w14:paraId="081CE9C1" w14:textId="77777777" w:rsidR="001A39D3" w:rsidRDefault="00F96A24">
      <w:pPr>
        <w:pStyle w:val="SourceCode"/>
      </w:pPr>
      <w:r>
        <w:t xml:space="preserve">        # self.path is the path and query as sent; routes match the path</w:t>
      </w:r>
    </w:p>
    <w:p w14:paraId="58404676" w14:textId="77777777" w:rsidR="001A39D3" w:rsidRDefault="00F96A24">
      <w:pPr>
        <w:pStyle w:val="SourceCode"/>
      </w:pPr>
      <w:r>
        <w:t xml:space="preserve">        # alone, which urlsplit separates from the query.</w:t>
      </w:r>
    </w:p>
    <w:p w14:paraId="34DC034C" w14:textId="77777777" w:rsidR="001A39D3" w:rsidRDefault="00F96A24">
      <w:pPr>
        <w:pStyle w:val="SourceCode"/>
      </w:pPr>
      <w:r>
        <w:t xml:space="preserve">        path = urlsplit(self.path).path</w:t>
      </w:r>
    </w:p>
    <w:p w14:paraId="777739B2" w14:textId="77777777" w:rsidR="001A39D3" w:rsidRDefault="00F96A24">
      <w:pPr>
        <w:pStyle w:val="SourceCode"/>
      </w:pPr>
      <w:r>
        <w:t xml:space="preserve">        contact_id = contact_id_from_path(path)</w:t>
      </w:r>
    </w:p>
    <w:p w14:paraId="33ED5F9F" w14:textId="77777777" w:rsidR="001A39D3" w:rsidRDefault="00F96A24">
      <w:pPr>
        <w:pStyle w:val="SourceCode"/>
      </w:pPr>
      <w:r>
        <w:t xml:space="preserve">        is_get = self.command == "GET"</w:t>
      </w:r>
    </w:p>
    <w:p w14:paraId="347A1747" w14:textId="77777777" w:rsidR="001A39D3" w:rsidRDefault="00F96A24">
      <w:pPr>
        <w:pStyle w:val="SourceCode"/>
      </w:pPr>
      <w:r>
        <w:t xml:space="preserve">        if self.command == "GET" and path == API_PREFIX + "/health":</w:t>
      </w:r>
    </w:p>
    <w:p w14:paraId="4ADBC154" w14:textId="77777777" w:rsidR="001A39D3" w:rsidRDefault="00F96A24">
      <w:pPr>
        <w:pStyle w:val="SourceCode"/>
      </w:pPr>
      <w:r>
        <w:t xml:space="preserve">            self.handle_health()</w:t>
      </w:r>
    </w:p>
    <w:p w14:paraId="6B9498BE" w14:textId="77777777" w:rsidR="001A39D3" w:rsidRDefault="00F96A24">
      <w:pPr>
        <w:pStyle w:val="SourceCode"/>
      </w:pPr>
      <w:r>
        <w:t xml:space="preserve">        elif is_get and path == CONTACTS_PATH:</w:t>
      </w:r>
    </w:p>
    <w:p w14:paraId="3EB49A13" w14:textId="77777777" w:rsidR="001A39D3" w:rsidRDefault="00F96A24">
      <w:pPr>
        <w:pStyle w:val="SourceCode"/>
      </w:pPr>
      <w:r>
        <w:t xml:space="preserve">            self.handle_list_contacts()</w:t>
      </w:r>
    </w:p>
    <w:p w14:paraId="318797DB" w14:textId="77777777" w:rsidR="001A39D3" w:rsidRDefault="00F96A24">
      <w:pPr>
        <w:pStyle w:val="SourceCode"/>
      </w:pPr>
      <w:r>
        <w:t xml:space="preserve">        elif is_get and contact_id is not None:</w:t>
      </w:r>
    </w:p>
    <w:p w14:paraId="39D974F1" w14:textId="77777777" w:rsidR="001A39D3" w:rsidRDefault="00F96A24">
      <w:pPr>
        <w:pStyle w:val="SourceCode"/>
      </w:pPr>
      <w:r>
        <w:t xml:space="preserve">            self.handle_get_contact(contact_id)</w:t>
      </w:r>
    </w:p>
    <w:p w14:paraId="666806DC" w14:textId="77777777" w:rsidR="001A39D3" w:rsidRDefault="00F96A24">
      <w:pPr>
        <w:pStyle w:val="SourceCode"/>
      </w:pPr>
      <w:r>
        <w:t xml:space="preserve">        elif self.command == "POST" and path == CONTACTS_PATH:</w:t>
      </w:r>
    </w:p>
    <w:p w14:paraId="3FDC0070" w14:textId="77777777" w:rsidR="001A39D3" w:rsidRDefault="00F96A24">
      <w:pPr>
        <w:pStyle w:val="SourceCode"/>
      </w:pPr>
      <w:r>
        <w:t xml:space="preserve">            self.handle_create_contact()</w:t>
      </w:r>
    </w:p>
    <w:p w14:paraId="76098C58" w14:textId="77777777" w:rsidR="001A39D3" w:rsidRDefault="00F96A24">
      <w:pPr>
        <w:pStyle w:val="SourceCode"/>
      </w:pPr>
      <w:r>
        <w:t xml:space="preserve">        else:</w:t>
      </w:r>
    </w:p>
    <w:p w14:paraId="675A0CFE" w14:textId="77777777" w:rsidR="001A39D3" w:rsidRDefault="00F96A24">
      <w:pPr>
        <w:pStyle w:val="SourceCode"/>
      </w:pPr>
      <w:r>
        <w:t xml:space="preserve">            self.send_json(404, NOT_FOUND_JSON)</w:t>
      </w:r>
    </w:p>
    <w:p w14:paraId="04B16463" w14:textId="77777777" w:rsidR="001A39D3" w:rsidRDefault="001A39D3">
      <w:pPr>
        <w:pStyle w:val="SourceCode"/>
      </w:pPr>
    </w:p>
    <w:p w14:paraId="2464E3F6" w14:textId="77777777" w:rsidR="001A39D3" w:rsidRDefault="00F96A24">
      <w:pPr>
        <w:pStyle w:val="SourceCode"/>
      </w:pPr>
      <w:r>
        <w:t xml:space="preserve">    def handle_health(self) -&gt; None:</w:t>
      </w:r>
    </w:p>
    <w:p w14:paraId="4D8A1E79" w14:textId="77777777" w:rsidR="001A39D3" w:rsidRDefault="00F96A24">
      <w:pPr>
        <w:pStyle w:val="SourceCode"/>
      </w:pPr>
      <w:r>
        <w:t xml:space="preserve">        self.send_json(200, '{"status":"ok"}')</w:t>
      </w:r>
    </w:p>
    <w:p w14:paraId="46BFD416" w14:textId="77777777" w:rsidR="001A39D3" w:rsidRDefault="001A39D3">
      <w:pPr>
        <w:pStyle w:val="SourceCode"/>
      </w:pPr>
    </w:p>
    <w:p w14:paraId="48381873" w14:textId="77777777" w:rsidR="001A39D3" w:rsidRDefault="00F96A24">
      <w:pPr>
        <w:pStyle w:val="SourceCode"/>
      </w:pPr>
      <w:r>
        <w:t xml:space="preserve">    def handle_list_contacts(self) -&gt; None:</w:t>
      </w:r>
    </w:p>
    <w:p w14:paraId="2B0EC00E" w14:textId="77777777" w:rsidR="001A39D3" w:rsidRDefault="00F96A24">
      <w:pPr>
        <w:pStyle w:val="SourceCode"/>
      </w:pPr>
      <w:r>
        <w:t xml:space="preserve">        """GET /api/v1/contacts: every contact, in name order. An empty</w:t>
      </w:r>
    </w:p>
    <w:p w14:paraId="6FEAAF7A" w14:textId="77777777" w:rsidR="001A39D3" w:rsidRDefault="00F96A24">
      <w:pPr>
        <w:pStyle w:val="SourceCode"/>
      </w:pPr>
      <w:r>
        <w:t xml:space="preserve">        table is 200 with [], because an empty collection still exists."""</w:t>
      </w:r>
    </w:p>
    <w:p w14:paraId="195AC5B9" w14:textId="77777777" w:rsidR="001A39D3" w:rsidRDefault="00F96A24">
      <w:pPr>
        <w:pStyle w:val="SourceCode"/>
      </w:pPr>
      <w:r>
        <w:t xml:space="preserve">        status, problem, connection = contact_store.open_connection()</w:t>
      </w:r>
    </w:p>
    <w:p w14:paraId="4A5FFAFC" w14:textId="77777777" w:rsidR="001A39D3" w:rsidRDefault="00F96A24">
      <w:pPr>
        <w:pStyle w:val="SourceCode"/>
      </w:pPr>
      <w:r>
        <w:t xml:space="preserve">        if status != ContactStatus.SUCCESS:</w:t>
      </w:r>
    </w:p>
    <w:p w14:paraId="5F2C78E6" w14:textId="77777777" w:rsidR="001A39D3" w:rsidRDefault="00F96A24">
      <w:pPr>
        <w:pStyle w:val="SourceCode"/>
      </w:pPr>
      <w:r>
        <w:t xml:space="preserve">            self.send_failure(status, problem)</w:t>
      </w:r>
    </w:p>
    <w:p w14:paraId="48270A36" w14:textId="77777777" w:rsidR="001A39D3" w:rsidRDefault="00F96A24">
      <w:pPr>
        <w:pStyle w:val="SourceCode"/>
      </w:pPr>
      <w:r>
        <w:t xml:space="preserve">            return</w:t>
      </w:r>
    </w:p>
    <w:p w14:paraId="1CBFA0B9" w14:textId="77777777" w:rsidR="001A39D3" w:rsidRDefault="00F96A24">
      <w:pPr>
        <w:pStyle w:val="SourceCode"/>
      </w:pPr>
      <w:r>
        <w:t xml:space="preserve">        status, problem, contact_list = contact_store.list_contact_records(</w:t>
      </w:r>
    </w:p>
    <w:p w14:paraId="7E858A48" w14:textId="77777777" w:rsidR="001A39D3" w:rsidRDefault="00F96A24">
      <w:pPr>
        <w:pStyle w:val="SourceCode"/>
      </w:pPr>
      <w:r>
        <w:t xml:space="preserve">            connection)</w:t>
      </w:r>
    </w:p>
    <w:p w14:paraId="6416EB62" w14:textId="77777777" w:rsidR="001A39D3" w:rsidRDefault="00F96A24">
      <w:pPr>
        <w:pStyle w:val="SourceCode"/>
      </w:pPr>
      <w:r>
        <w:t xml:space="preserve">        contact_store.close_connection(connection)</w:t>
      </w:r>
    </w:p>
    <w:p w14:paraId="5E50F8EC" w14:textId="77777777" w:rsidR="001A39D3" w:rsidRDefault="00F96A24">
      <w:pPr>
        <w:pStyle w:val="SourceCode"/>
      </w:pPr>
      <w:r>
        <w:t xml:space="preserve">        if status != ContactStatus.SUCCESS:</w:t>
      </w:r>
    </w:p>
    <w:p w14:paraId="636A6C45" w14:textId="77777777" w:rsidR="001A39D3" w:rsidRDefault="00F96A24">
      <w:pPr>
        <w:pStyle w:val="SourceCode"/>
      </w:pPr>
      <w:r>
        <w:t xml:space="preserve">            self.send_failure(status, problem)</w:t>
      </w:r>
    </w:p>
    <w:p w14:paraId="04C87A8C" w14:textId="77777777" w:rsidR="001A39D3" w:rsidRDefault="00F96A24">
      <w:pPr>
        <w:pStyle w:val="SourceCode"/>
      </w:pPr>
      <w:r>
        <w:t xml:space="preserve">            return</w:t>
      </w:r>
    </w:p>
    <w:p w14:paraId="1A11FA6B" w14:textId="77777777" w:rsidR="001A39D3" w:rsidRDefault="00F96A24">
      <w:pPr>
        <w:pStyle w:val="SourceCode"/>
      </w:pPr>
      <w:r>
        <w:t xml:space="preserve">        self.send_json(200, contact_store.contacts_to_json(contact_list))</w:t>
      </w:r>
    </w:p>
    <w:p w14:paraId="3EC09F22" w14:textId="77777777" w:rsidR="001A39D3" w:rsidRDefault="001A39D3">
      <w:pPr>
        <w:pStyle w:val="SourceCode"/>
      </w:pPr>
    </w:p>
    <w:p w14:paraId="7EA5A108" w14:textId="77777777" w:rsidR="001A39D3" w:rsidRDefault="00F96A24">
      <w:pPr>
        <w:pStyle w:val="SourceCode"/>
      </w:pPr>
      <w:r>
        <w:t xml:space="preserve">    def handle_get_contact(self, id_text: str) -&gt; None:</w:t>
      </w:r>
    </w:p>
    <w:p w14:paraId="331FAD43" w14:textId="77777777" w:rsidR="001A39D3" w:rsidRDefault="00F96A24">
      <w:pPr>
        <w:pStyle w:val="SourceCode"/>
      </w:pPr>
      <w:r>
        <w:t xml:space="preserve">        """GET /api/v1/contacts/{id}: one contact, or 404 when no contact</w:t>
      </w:r>
    </w:p>
    <w:p w14:paraId="6146B8D5" w14:textId="77777777" w:rsidR="001A39D3" w:rsidRDefault="00F96A24">
      <w:pPr>
        <w:pStyle w:val="SourceCode"/>
      </w:pPr>
      <w:r>
        <w:t xml:space="preserve">        has that id. Remember, every handler has six steps: the</w:t>
      </w:r>
    </w:p>
    <w:p w14:paraId="712DA6E2" w14:textId="77777777" w:rsidR="001A39D3" w:rsidRDefault="00F96A24">
      <w:pPr>
        <w:pStyle w:val="SourceCode"/>
      </w:pPr>
      <w:r>
        <w:t xml:space="preserve">        authentication check (from Lesson 6.16), the input checks,</w:t>
      </w:r>
    </w:p>
    <w:p w14:paraId="7F680E54" w14:textId="77777777" w:rsidR="001A39D3" w:rsidRDefault="00F96A24">
      <w:pPr>
        <w:pStyle w:val="SourceCode"/>
      </w:pPr>
      <w:r>
        <w:t xml:space="preserve">        open_connection, the contact_store calls on that one connection,</w:t>
      </w:r>
    </w:p>
    <w:p w14:paraId="55FAB1D0" w14:textId="77777777" w:rsidR="001A39D3" w:rsidRDefault="00F96A24">
      <w:pPr>
        <w:pStyle w:val="SourceCode"/>
      </w:pPr>
      <w:r>
        <w:t xml:space="preserve">        close_connection, then send_failure or the answer."""</w:t>
      </w:r>
    </w:p>
    <w:p w14:paraId="0D8457CD" w14:textId="77777777" w:rsidR="001A39D3" w:rsidRDefault="00F96A24">
      <w:pPr>
        <w:pStyle w:val="SourceCode"/>
      </w:pPr>
      <w:r>
        <w:t xml:space="preserve">        # Remember, parse_id returns 0 for text that is not an id.</w:t>
      </w:r>
    </w:p>
    <w:p w14:paraId="292901C8" w14:textId="77777777" w:rsidR="001A39D3" w:rsidRDefault="00F96A24">
      <w:pPr>
        <w:pStyle w:val="SourceCode"/>
      </w:pPr>
      <w:r>
        <w:t xml:space="preserve">        contact_id = contacts.parse_id(id_text)</w:t>
      </w:r>
    </w:p>
    <w:p w14:paraId="253612E0" w14:textId="77777777" w:rsidR="001A39D3" w:rsidRDefault="00F96A24">
      <w:pPr>
        <w:pStyle w:val="SourceCode"/>
      </w:pPr>
      <w:r>
        <w:t xml:space="preserve">        if contact_id == 0:</w:t>
      </w:r>
    </w:p>
    <w:p w14:paraId="267EDE37" w14:textId="77777777" w:rsidR="001A39D3" w:rsidRDefault="00F96A24">
      <w:pPr>
        <w:pStyle w:val="SourceCode"/>
      </w:pPr>
      <w:r>
        <w:t xml:space="preserve">            self.send_failure(ContactStatus.INVALID_INPUT, ID_PROBLEM)</w:t>
      </w:r>
    </w:p>
    <w:p w14:paraId="6C1F985A" w14:textId="77777777" w:rsidR="001A39D3" w:rsidRDefault="00F96A24">
      <w:pPr>
        <w:pStyle w:val="SourceCode"/>
      </w:pPr>
      <w:r>
        <w:t xml:space="preserve">            return</w:t>
      </w:r>
    </w:p>
    <w:p w14:paraId="1324B3A0" w14:textId="77777777" w:rsidR="001A39D3" w:rsidRDefault="00F96A24">
      <w:pPr>
        <w:pStyle w:val="SourceCode"/>
      </w:pPr>
      <w:r>
        <w:t xml:space="preserve">        status, problem, connection = contact_store.open_connection()</w:t>
      </w:r>
    </w:p>
    <w:p w14:paraId="020BCF94" w14:textId="77777777" w:rsidR="001A39D3" w:rsidRDefault="00F96A24">
      <w:pPr>
        <w:pStyle w:val="SourceCode"/>
      </w:pPr>
      <w:r>
        <w:t xml:space="preserve">        if status != ContactStatus.SUCCESS:</w:t>
      </w:r>
    </w:p>
    <w:p w14:paraId="1A271B10" w14:textId="77777777" w:rsidR="001A39D3" w:rsidRDefault="00F96A24">
      <w:pPr>
        <w:pStyle w:val="SourceCode"/>
      </w:pPr>
      <w:r>
        <w:t xml:space="preserve">            self.send_failure(status, problem)</w:t>
      </w:r>
    </w:p>
    <w:p w14:paraId="6945F46D" w14:textId="77777777" w:rsidR="001A39D3" w:rsidRDefault="00F96A24">
      <w:pPr>
        <w:pStyle w:val="SourceCode"/>
      </w:pPr>
      <w:r>
        <w:t xml:space="preserve">            return</w:t>
      </w:r>
    </w:p>
    <w:p w14:paraId="3BBEF29C" w14:textId="77777777" w:rsidR="001A39D3" w:rsidRDefault="00F96A24">
      <w:pPr>
        <w:pStyle w:val="SourceCode"/>
      </w:pPr>
      <w:r>
        <w:t xml:space="preserve">        status, problem, contact = contact_store.get_contact_record(</w:t>
      </w:r>
    </w:p>
    <w:p w14:paraId="276E0B90" w14:textId="77777777" w:rsidR="001A39D3" w:rsidRDefault="00F96A24">
      <w:pPr>
        <w:pStyle w:val="SourceCode"/>
      </w:pPr>
      <w:r>
        <w:t xml:space="preserve">            connection, contact_id)</w:t>
      </w:r>
    </w:p>
    <w:p w14:paraId="43BE5254" w14:textId="77777777" w:rsidR="001A39D3" w:rsidRDefault="00F96A24">
      <w:pPr>
        <w:pStyle w:val="SourceCode"/>
      </w:pPr>
      <w:r>
        <w:t xml:space="preserve">        contact_store.close_connection(connection)</w:t>
      </w:r>
    </w:p>
    <w:p w14:paraId="77693123" w14:textId="77777777" w:rsidR="001A39D3" w:rsidRDefault="00F96A24">
      <w:pPr>
        <w:pStyle w:val="SourceCode"/>
      </w:pPr>
      <w:r>
        <w:t xml:space="preserve">        if status != ContactStatus.SUCCESS:</w:t>
      </w:r>
    </w:p>
    <w:p w14:paraId="198EF6A4" w14:textId="77777777" w:rsidR="001A39D3" w:rsidRDefault="00F96A24">
      <w:pPr>
        <w:pStyle w:val="SourceCode"/>
      </w:pPr>
      <w:r>
        <w:t xml:space="preserve">            self.send_failure(status, problem)</w:t>
      </w:r>
    </w:p>
    <w:p w14:paraId="1C98ACD9" w14:textId="77777777" w:rsidR="001A39D3" w:rsidRDefault="00F96A24">
      <w:pPr>
        <w:pStyle w:val="SourceCode"/>
      </w:pPr>
      <w:r>
        <w:t xml:space="preserve">            return</w:t>
      </w:r>
    </w:p>
    <w:p w14:paraId="282BCE4F" w14:textId="77777777" w:rsidR="001A39D3" w:rsidRDefault="00F96A24">
      <w:pPr>
        <w:pStyle w:val="SourceCode"/>
      </w:pPr>
      <w:r>
        <w:t xml:space="preserve">        self.send_json(200, contact_store.contact_to_json(contact))</w:t>
      </w:r>
    </w:p>
    <w:p w14:paraId="33967F7F" w14:textId="77777777" w:rsidR="001A39D3" w:rsidRDefault="001A39D3">
      <w:pPr>
        <w:pStyle w:val="SourceCode"/>
      </w:pPr>
    </w:p>
    <w:p w14:paraId="2FA5F9F6" w14:textId="77777777" w:rsidR="001A39D3" w:rsidRDefault="00F96A24">
      <w:pPr>
        <w:pStyle w:val="SourceCode"/>
      </w:pPr>
      <w:r>
        <w:t xml:space="preserve">    def handle_create_contact(self) -&gt; None:</w:t>
      </w:r>
    </w:p>
    <w:p w14:paraId="0D732F82" w14:textId="77777777" w:rsidR="001A39D3" w:rsidRDefault="00F96A24">
      <w:pPr>
        <w:pStyle w:val="SourceCode"/>
      </w:pPr>
      <w:r>
        <w:t xml:space="preserve">        """POST /api/v1/contacts: create one contact from the JSON body,</w:t>
      </w:r>
    </w:p>
    <w:p w14:paraId="16F2393D" w14:textId="77777777" w:rsidR="001A39D3" w:rsidRDefault="00F96A24">
      <w:pPr>
        <w:pStyle w:val="SourceCode"/>
      </w:pPr>
      <w:r>
        <w:t xml:space="preserve">        and answer 201 with its Location and the stored contact. The same</w:t>
      </w:r>
    </w:p>
    <w:p w14:paraId="658A96AD" w14:textId="77777777" w:rsidR="001A39D3" w:rsidRDefault="00F96A24">
      <w:pPr>
        <w:pStyle w:val="SourceCode"/>
      </w:pPr>
      <w:r>
        <w:t xml:space="preserve">        six steps: step 2 checks that the body is a JSON contact object,</w:t>
      </w:r>
    </w:p>
    <w:p w14:paraId="10C3498F" w14:textId="77777777" w:rsidR="001A39D3" w:rsidRDefault="00F96A24">
      <w:pPr>
        <w:pStyle w:val="SourceCode"/>
      </w:pPr>
      <w:r>
        <w:t xml:space="preserve">        and add_contact_record checks the values themselves, with your</w:t>
      </w:r>
    </w:p>
    <w:p w14:paraId="2EE9BD34" w14:textId="77777777" w:rsidR="001A39D3" w:rsidRDefault="00F96A24">
      <w:pPr>
        <w:pStyle w:val="SourceCode"/>
      </w:pPr>
      <w:r>
        <w:t xml:space="preserve">        Chapter 5 validators."""</w:t>
      </w:r>
    </w:p>
    <w:p w14:paraId="580C4DF4" w14:textId="77777777" w:rsidR="001A39D3" w:rsidRDefault="00F96A24">
      <w:pPr>
        <w:pStyle w:val="SourceCode"/>
      </w:pPr>
      <w:r>
        <w:t xml:space="preserve">        # Remember, Content-Length says how many bytes the body has</w:t>
      </w:r>
    </w:p>
    <w:p w14:paraId="6B177037" w14:textId="77777777" w:rsidR="001A39D3" w:rsidRDefault="00F96A24">
      <w:pPr>
        <w:pStyle w:val="SourceCode"/>
      </w:pPr>
      <w:r>
        <w:t xml:space="preserve">        # (Lesson 6.2). errors="replace" turns a byte that is not UTF-8</w:t>
      </w:r>
    </w:p>
    <w:p w14:paraId="7D38E15E" w14:textId="77777777" w:rsidR="001A39D3" w:rsidRDefault="00F96A24">
      <w:pPr>
        <w:pStyle w:val="SourceCode"/>
      </w:pPr>
      <w:r>
        <w:t xml:space="preserve">        # into a replacement character, so decoding never fails.</w:t>
      </w:r>
    </w:p>
    <w:p w14:paraId="0A2AC8DD" w14:textId="77777777" w:rsidR="001A39D3" w:rsidRDefault="00F96A24">
      <w:pPr>
        <w:pStyle w:val="SourceCode"/>
      </w:pPr>
      <w:r>
        <w:t xml:space="preserve">        length = int(self.headers.get("Content-Length", "0"))</w:t>
      </w:r>
    </w:p>
    <w:p w14:paraId="2668878D" w14:textId="77777777" w:rsidR="001A39D3" w:rsidRDefault="00F96A24">
      <w:pPr>
        <w:pStyle w:val="SourceCode"/>
      </w:pPr>
      <w:r>
        <w:t xml:space="preserve">        body = self.rfile.read(length).decode("utf-8", errors="replace")</w:t>
      </w:r>
    </w:p>
    <w:p w14:paraId="1324E7B8" w14:textId="77777777" w:rsidR="001A39D3" w:rsidRDefault="00F96A24">
      <w:pPr>
        <w:pStyle w:val="SourceCode"/>
      </w:pPr>
      <w:r>
        <w:t xml:space="preserve">        new_contact = contact_store.contact_from_json(body)</w:t>
      </w:r>
    </w:p>
    <w:p w14:paraId="09DA39DD" w14:textId="77777777" w:rsidR="001A39D3" w:rsidRDefault="00F96A24">
      <w:pPr>
        <w:pStyle w:val="SourceCode"/>
      </w:pPr>
      <w:r>
        <w:t xml:space="preserve">        if new_contact is None:</w:t>
      </w:r>
    </w:p>
    <w:p w14:paraId="13EA99B9" w14:textId="77777777" w:rsidR="001A39D3" w:rsidRDefault="00F96A24">
      <w:pPr>
        <w:pStyle w:val="SourceCode"/>
      </w:pPr>
      <w:r>
        <w:t xml:space="preserve">            self.send_failure(ContactStatus.INVALID_INPUT, BODY_PROBLEM)</w:t>
      </w:r>
    </w:p>
    <w:p w14:paraId="2A17F7CB" w14:textId="77777777" w:rsidR="001A39D3" w:rsidRDefault="00F96A24">
      <w:pPr>
        <w:pStyle w:val="SourceCode"/>
      </w:pPr>
      <w:r>
        <w:t xml:space="preserve">            return</w:t>
      </w:r>
    </w:p>
    <w:p w14:paraId="7489F950" w14:textId="77777777" w:rsidR="001A39D3" w:rsidRDefault="00F96A24">
      <w:pPr>
        <w:pStyle w:val="SourceCode"/>
      </w:pPr>
      <w:r>
        <w:t xml:space="preserve">        status, problem, connection = contact_store.open_connection()</w:t>
      </w:r>
    </w:p>
    <w:p w14:paraId="6C2E78B5" w14:textId="77777777" w:rsidR="001A39D3" w:rsidRDefault="00F96A24">
      <w:pPr>
        <w:pStyle w:val="SourceCode"/>
      </w:pPr>
      <w:r>
        <w:t xml:space="preserve">        if status != ContactStatus.SUCCESS:</w:t>
      </w:r>
    </w:p>
    <w:p w14:paraId="4DD9A154" w14:textId="77777777" w:rsidR="001A39D3" w:rsidRDefault="00F96A24">
      <w:pPr>
        <w:pStyle w:val="SourceCode"/>
      </w:pPr>
      <w:r>
        <w:t xml:space="preserve">            self.send_failure(status, problem)</w:t>
      </w:r>
    </w:p>
    <w:p w14:paraId="310EEACF" w14:textId="77777777" w:rsidR="001A39D3" w:rsidRDefault="00F96A24">
      <w:pPr>
        <w:pStyle w:val="SourceCode"/>
      </w:pPr>
      <w:r>
        <w:t xml:space="preserve">            return</w:t>
      </w:r>
    </w:p>
    <w:p w14:paraId="2452D221" w14:textId="77777777" w:rsidR="001A39D3" w:rsidRDefault="00F96A24">
      <w:pPr>
        <w:pStyle w:val="SourceCode"/>
      </w:pPr>
      <w:r>
        <w:t xml:space="preserve">        status, problem, contact = contact_store.add_contact_record(</w:t>
      </w:r>
    </w:p>
    <w:p w14:paraId="1854080B" w14:textId="77777777" w:rsidR="001A39D3" w:rsidRDefault="00F96A24">
      <w:pPr>
        <w:pStyle w:val="SourceCode"/>
      </w:pPr>
      <w:r>
        <w:t xml:space="preserve">            connection, new_contact)</w:t>
      </w:r>
    </w:p>
    <w:p w14:paraId="6AC54F7B" w14:textId="77777777" w:rsidR="001A39D3" w:rsidRDefault="00F96A24">
      <w:pPr>
        <w:pStyle w:val="SourceCode"/>
      </w:pPr>
      <w:r>
        <w:t xml:space="preserve">        contact_store.close_connection(connection)</w:t>
      </w:r>
    </w:p>
    <w:p w14:paraId="2E871872" w14:textId="77777777" w:rsidR="001A39D3" w:rsidRDefault="00F96A24">
      <w:pPr>
        <w:pStyle w:val="SourceCode"/>
      </w:pPr>
      <w:r>
        <w:t xml:space="preserve">        if status != ContactStatus.SUCCESS:</w:t>
      </w:r>
    </w:p>
    <w:p w14:paraId="0FC1A383" w14:textId="77777777" w:rsidR="001A39D3" w:rsidRDefault="00F96A24">
      <w:pPr>
        <w:pStyle w:val="SourceCode"/>
      </w:pPr>
      <w:r>
        <w:t xml:space="preserve">            self.send_failure(status, problem)</w:t>
      </w:r>
    </w:p>
    <w:p w14:paraId="12AA80C1" w14:textId="77777777" w:rsidR="001A39D3" w:rsidRDefault="00F96A24">
      <w:pPr>
        <w:pStyle w:val="SourceCode"/>
      </w:pPr>
      <w:r>
        <w:t xml:space="preserve">            return</w:t>
      </w:r>
    </w:p>
    <w:p w14:paraId="321A2D61" w14:textId="77777777" w:rsidR="001A39D3" w:rsidRDefault="00F96A24">
      <w:pPr>
        <w:pStyle w:val="SourceCode"/>
      </w:pPr>
      <w:r>
        <w:t xml:space="preserve">        # The new contact's own path, such as /api/v1/contacts/4.</w:t>
      </w:r>
    </w:p>
    <w:p w14:paraId="314B9DBC" w14:textId="77777777" w:rsidR="001A39D3" w:rsidRDefault="00F96A24">
      <w:pPr>
        <w:pStyle w:val="SourceCode"/>
      </w:pPr>
      <w:r>
        <w:t xml:space="preserve">        self.send_created(f"{CONTACTS_PATH}/{contact.id}",</w:t>
      </w:r>
    </w:p>
    <w:p w14:paraId="3CEEF151" w14:textId="77777777" w:rsidR="001A39D3" w:rsidRDefault="00F96A24">
      <w:pPr>
        <w:pStyle w:val="SourceCode"/>
      </w:pPr>
      <w:r>
        <w:t xml:space="preserve">                          contact_store.contact_to_json(contact))</w:t>
      </w:r>
    </w:p>
    <w:p w14:paraId="35AC76DC" w14:textId="77777777" w:rsidR="001A39D3" w:rsidRDefault="001A39D3">
      <w:pPr>
        <w:pStyle w:val="SourceCode"/>
      </w:pPr>
    </w:p>
    <w:p w14:paraId="3458A5DF" w14:textId="77777777" w:rsidR="001A39D3" w:rsidRDefault="00F96A24">
      <w:pPr>
        <w:pStyle w:val="SourceCode"/>
      </w:pPr>
      <w:r>
        <w:t xml:space="preserve">    def send_error_json(self, status: int, code: str, message: str) -&gt; None:</w:t>
      </w:r>
    </w:p>
    <w:p w14:paraId="47E02E95" w14:textId="77777777" w:rsidR="001A39D3" w:rsidRDefault="00F96A24">
      <w:pPr>
        <w:pStyle w:val="SourceCode"/>
      </w:pPr>
      <w:r>
        <w:t xml:space="preserve">        """The one error body: {"code":"...","message":"..."}. Lesson 6.15</w:t>
      </w:r>
    </w:p>
    <w:p w14:paraId="7E67EA69" w14:textId="77777777" w:rsidR="001A39D3" w:rsidRDefault="00F96A24">
      <w:pPr>
        <w:pStyle w:val="SourceCode"/>
      </w:pPr>
      <w:r>
        <w:t xml:space="preserve">        covers it in full. BaseHTTPRequestHandler already has a send_error</w:t>
      </w:r>
    </w:p>
    <w:p w14:paraId="7398A7A4" w14:textId="77777777" w:rsidR="001A39D3" w:rsidRDefault="00F96A24">
      <w:pPr>
        <w:pStyle w:val="SourceCode"/>
      </w:pPr>
      <w:r>
        <w:t xml:space="preserve">        method, which http.server itself calls, so this one has its own</w:t>
      </w:r>
    </w:p>
    <w:p w14:paraId="42643531" w14:textId="77777777" w:rsidR="001A39D3" w:rsidRDefault="00F96A24">
      <w:pPr>
        <w:pStyle w:val="SourceCode"/>
      </w:pPr>
      <w:r>
        <w:t xml:space="preserve">        name."""</w:t>
      </w:r>
    </w:p>
    <w:p w14:paraId="195960F6" w14:textId="77777777" w:rsidR="001A39D3" w:rsidRDefault="00F96A24">
      <w:pPr>
        <w:pStyle w:val="SourceCode"/>
      </w:pPr>
      <w:r>
        <w:t xml:space="preserve">        self.send_json(status, json.dumps({"code": code, "message": message},</w:t>
      </w:r>
    </w:p>
    <w:p w14:paraId="14E96DC6" w14:textId="77777777" w:rsidR="001A39D3" w:rsidRDefault="00F96A24">
      <w:pPr>
        <w:pStyle w:val="SourceCode"/>
      </w:pPr>
      <w:r>
        <w:t xml:space="preserve">                                          separators=(",", ":"),</w:t>
      </w:r>
    </w:p>
    <w:p w14:paraId="5A250571" w14:textId="77777777" w:rsidR="001A39D3" w:rsidRDefault="00F96A24">
      <w:pPr>
        <w:pStyle w:val="SourceCode"/>
      </w:pPr>
      <w:r>
        <w:t xml:space="preserve">                                          ensure_ascii=False))</w:t>
      </w:r>
    </w:p>
    <w:p w14:paraId="594EA8F3" w14:textId="77777777" w:rsidR="001A39D3" w:rsidRDefault="001A39D3">
      <w:pPr>
        <w:pStyle w:val="SourceCode"/>
      </w:pPr>
    </w:p>
    <w:p w14:paraId="39B45782" w14:textId="77777777" w:rsidR="001A39D3" w:rsidRDefault="00F96A24">
      <w:pPr>
        <w:pStyle w:val="SourceCode"/>
      </w:pPr>
      <w:r>
        <w:t xml:space="preserve">    def send_failure(self, status: ContactStatus, problem: str) -&gt; None:</w:t>
      </w:r>
    </w:p>
    <w:p w14:paraId="568DD8E9" w14:textId="77777777" w:rsidR="001A39D3" w:rsidRDefault="00F96A24">
      <w:pPr>
        <w:pStyle w:val="SourceCode"/>
      </w:pPr>
      <w:r>
        <w:t xml:space="preserve">        """Answers a status that is not SUCCESS: its HTTP status, its code,</w:t>
      </w:r>
    </w:p>
    <w:p w14:paraId="1AC755D0" w14:textId="77777777" w:rsidR="001A39D3" w:rsidRDefault="00F96A24">
      <w:pPr>
        <w:pStyle w:val="SourceCode"/>
      </w:pPr>
      <w:r>
        <w:t xml:space="preserve">        and status_message's words, the same words Chapter 5 printed."""</w:t>
      </w:r>
    </w:p>
    <w:p w14:paraId="6C33C701" w14:textId="77777777" w:rsidR="001A39D3" w:rsidRDefault="00F96A24">
      <w:pPr>
        <w:pStyle w:val="SourceCode"/>
      </w:pPr>
      <w:r>
        <w:t xml:space="preserve">        self.send_error_json(http_status_for(status), error_code_for(status),</w:t>
      </w:r>
    </w:p>
    <w:p w14:paraId="19666548" w14:textId="77777777" w:rsidR="001A39D3" w:rsidRDefault="00F96A24">
      <w:pPr>
        <w:pStyle w:val="SourceCode"/>
      </w:pPr>
      <w:r>
        <w:t xml:space="preserve">                             contacts.status_message(status, problem))</w:t>
      </w:r>
    </w:p>
    <w:p w14:paraId="08482EA3" w14:textId="77777777" w:rsidR="001A39D3" w:rsidRDefault="001A39D3">
      <w:pPr>
        <w:pStyle w:val="SourceCode"/>
      </w:pPr>
    </w:p>
    <w:p w14:paraId="5431CE86" w14:textId="77777777" w:rsidR="001A39D3" w:rsidRDefault="00F96A24">
      <w:pPr>
        <w:pStyle w:val="SourceCode"/>
      </w:pPr>
      <w:r>
        <w:t xml:space="preserve">    # The server calls do_ plus the request's method. Each one goes to the</w:t>
      </w:r>
    </w:p>
    <w:p w14:paraId="15CCC412" w14:textId="77777777" w:rsidR="001A39D3" w:rsidRDefault="00F96A24">
      <w:pPr>
        <w:pStyle w:val="SourceCode"/>
      </w:pPr>
      <w:r>
        <w:t xml:space="preserve">    # route table, so every method gets the same answers.</w:t>
      </w:r>
    </w:p>
    <w:p w14:paraId="6B8AB4C3" w14:textId="77777777" w:rsidR="001A39D3" w:rsidRDefault="00F96A24">
      <w:pPr>
        <w:pStyle w:val="SourceCode"/>
      </w:pPr>
      <w:r>
        <w:t xml:space="preserve">    def do_GET(self) -&gt; None:</w:t>
      </w:r>
    </w:p>
    <w:p w14:paraId="43458EF5" w14:textId="77777777" w:rsidR="001A39D3" w:rsidRDefault="00F96A24">
      <w:pPr>
        <w:pStyle w:val="SourceCode"/>
      </w:pPr>
      <w:r>
        <w:t xml:space="preserve">        self.route_request()</w:t>
      </w:r>
    </w:p>
    <w:p w14:paraId="5E8A190E" w14:textId="77777777" w:rsidR="001A39D3" w:rsidRDefault="001A39D3">
      <w:pPr>
        <w:pStyle w:val="SourceCode"/>
      </w:pPr>
    </w:p>
    <w:p w14:paraId="72F015EF" w14:textId="77777777" w:rsidR="001A39D3" w:rsidRDefault="00F96A24">
      <w:pPr>
        <w:pStyle w:val="SourceCode"/>
      </w:pPr>
      <w:r>
        <w:t xml:space="preserve">    def do_POST(self) -&gt; None:</w:t>
      </w:r>
    </w:p>
    <w:p w14:paraId="7F866895" w14:textId="77777777" w:rsidR="001A39D3" w:rsidRDefault="00F96A24">
      <w:pPr>
        <w:pStyle w:val="SourceCode"/>
      </w:pPr>
      <w:r>
        <w:t xml:space="preserve">        self.route_request()</w:t>
      </w:r>
    </w:p>
    <w:p w14:paraId="62671895" w14:textId="77777777" w:rsidR="001A39D3" w:rsidRDefault="001A39D3">
      <w:pPr>
        <w:pStyle w:val="SourceCode"/>
      </w:pPr>
    </w:p>
    <w:p w14:paraId="28270118" w14:textId="77777777" w:rsidR="001A39D3" w:rsidRDefault="00F96A24">
      <w:pPr>
        <w:pStyle w:val="SourceCode"/>
      </w:pPr>
      <w:r>
        <w:t xml:space="preserve">    def do_PUT(self) -&gt; None:</w:t>
      </w:r>
    </w:p>
    <w:p w14:paraId="7B61BDF2" w14:textId="77777777" w:rsidR="001A39D3" w:rsidRDefault="00F96A24">
      <w:pPr>
        <w:pStyle w:val="SourceCode"/>
      </w:pPr>
      <w:r>
        <w:t xml:space="preserve">        self.route_request()</w:t>
      </w:r>
    </w:p>
    <w:p w14:paraId="6FC0F103" w14:textId="77777777" w:rsidR="001A39D3" w:rsidRDefault="001A39D3">
      <w:pPr>
        <w:pStyle w:val="SourceCode"/>
      </w:pPr>
    </w:p>
    <w:p w14:paraId="57EAE2EB" w14:textId="77777777" w:rsidR="001A39D3" w:rsidRDefault="00F96A24">
      <w:pPr>
        <w:pStyle w:val="SourceCode"/>
      </w:pPr>
      <w:r>
        <w:t xml:space="preserve">    def do_PATCH(self) -&gt; None:</w:t>
      </w:r>
    </w:p>
    <w:p w14:paraId="691041B0" w14:textId="77777777" w:rsidR="001A39D3" w:rsidRDefault="00F96A24">
      <w:pPr>
        <w:pStyle w:val="SourceCode"/>
      </w:pPr>
      <w:r>
        <w:t xml:space="preserve">        self.route_request()</w:t>
      </w:r>
    </w:p>
    <w:p w14:paraId="2FB4E17E" w14:textId="77777777" w:rsidR="001A39D3" w:rsidRDefault="001A39D3">
      <w:pPr>
        <w:pStyle w:val="SourceCode"/>
      </w:pPr>
    </w:p>
    <w:p w14:paraId="493B6F79" w14:textId="77777777" w:rsidR="001A39D3" w:rsidRDefault="00F96A24">
      <w:pPr>
        <w:pStyle w:val="SourceCode"/>
      </w:pPr>
      <w:r>
        <w:t xml:space="preserve">    def do_DELETE(self) -&gt; None:</w:t>
      </w:r>
    </w:p>
    <w:p w14:paraId="0830407D" w14:textId="77777777" w:rsidR="001A39D3" w:rsidRDefault="00F96A24">
      <w:pPr>
        <w:pStyle w:val="SourceCode"/>
      </w:pPr>
      <w:r>
        <w:t xml:space="preserve">        self.route_request()</w:t>
      </w:r>
    </w:p>
    <w:p w14:paraId="3E26B27C" w14:textId="77777777" w:rsidR="001A39D3" w:rsidRDefault="001A39D3">
      <w:pPr>
        <w:pStyle w:val="SourceCode"/>
      </w:pPr>
    </w:p>
    <w:p w14:paraId="6D9A05ED" w14:textId="77777777" w:rsidR="001A39D3" w:rsidRDefault="00F96A24">
      <w:pPr>
        <w:pStyle w:val="SourceCode"/>
      </w:pPr>
      <w:r>
        <w:t xml:space="preserve">    def do_HEAD(self) -&gt; None:</w:t>
      </w:r>
    </w:p>
    <w:p w14:paraId="48E24EDB" w14:textId="77777777" w:rsidR="001A39D3" w:rsidRDefault="00F96A24">
      <w:pPr>
        <w:pStyle w:val="SourceCode"/>
      </w:pPr>
      <w:r>
        <w:t xml:space="preserve">        self.route_request()</w:t>
      </w:r>
    </w:p>
    <w:p w14:paraId="2CF807D8" w14:textId="77777777" w:rsidR="001A39D3" w:rsidRDefault="001A39D3">
      <w:pPr>
        <w:pStyle w:val="SourceCode"/>
      </w:pPr>
    </w:p>
    <w:p w14:paraId="4251AC9B" w14:textId="77777777" w:rsidR="001A39D3" w:rsidRDefault="00F96A24">
      <w:pPr>
        <w:pStyle w:val="SourceCode"/>
      </w:pPr>
      <w:r>
        <w:t xml:space="preserve">    def do_OPTIONS(self) -&gt; None:</w:t>
      </w:r>
    </w:p>
    <w:p w14:paraId="5257868E" w14:textId="77777777" w:rsidR="001A39D3" w:rsidRDefault="00F96A24">
      <w:pPr>
        <w:pStyle w:val="SourceCode"/>
      </w:pPr>
      <w:r>
        <w:t xml:space="preserve">        self.route_request()</w:t>
      </w:r>
    </w:p>
    <w:p w14:paraId="02D1E409" w14:textId="77777777" w:rsidR="001A39D3" w:rsidRDefault="001A39D3">
      <w:pPr>
        <w:pStyle w:val="SourceCode"/>
      </w:pPr>
    </w:p>
    <w:p w14:paraId="4925D6B4" w14:textId="77777777" w:rsidR="001A39D3" w:rsidRDefault="00F96A24">
      <w:pPr>
        <w:pStyle w:val="SourceCode"/>
      </w:pPr>
      <w:r>
        <w:t xml:space="preserve">    def log_message(self, format: str, *args: object) -&gt; None:</w:t>
      </w:r>
    </w:p>
    <w:p w14:paraId="4BAAA264" w14:textId="77777777" w:rsidR="001A39D3" w:rsidRDefault="00F96A24">
      <w:pPr>
        <w:pStyle w:val="SourceCode"/>
      </w:pPr>
      <w:r>
        <w:t xml:space="preserve">        # Remember, this turns off the handler's own line per request;</w:t>
      </w:r>
    </w:p>
    <w:p w14:paraId="6C24AF7E" w14:textId="77777777" w:rsidR="001A39D3" w:rsidRDefault="00F96A24">
      <w:pPr>
        <w:pStyle w:val="SourceCode"/>
      </w:pPr>
      <w:r>
        <w:t xml:space="preserve">        # log_request prints this program's line instead.</w:t>
      </w:r>
    </w:p>
    <w:p w14:paraId="566D5475" w14:textId="77777777" w:rsidR="001A39D3" w:rsidRDefault="00F96A24">
      <w:pPr>
        <w:pStyle w:val="SourceCode"/>
      </w:pPr>
      <w:r>
        <w:t xml:space="preserve">        pass</w:t>
      </w:r>
    </w:p>
    <w:p w14:paraId="3B4DE4B2" w14:textId="77777777" w:rsidR="001A39D3" w:rsidRDefault="001A39D3">
      <w:pPr>
        <w:pStyle w:val="SourceCode"/>
      </w:pPr>
    </w:p>
    <w:p w14:paraId="364B527D" w14:textId="77777777" w:rsidR="001A39D3" w:rsidRDefault="001A39D3">
      <w:pPr>
        <w:pStyle w:val="SourceCode"/>
      </w:pPr>
    </w:p>
    <w:p w14:paraId="02A84661" w14:textId="77777777" w:rsidR="001A39D3" w:rsidRDefault="00F96A24">
      <w:pPr>
        <w:pStyle w:val="SourceCode"/>
      </w:pPr>
      <w:r>
        <w:t>class ApiServer(ThreadingHTTPServer):</w:t>
      </w:r>
    </w:p>
    <w:p w14:paraId="0CA096DD" w14:textId="77777777" w:rsidR="001A39D3" w:rsidRDefault="00F96A24">
      <w:pPr>
        <w:pStyle w:val="SourceCode"/>
      </w:pPr>
      <w:r>
        <w:t xml:space="preserve">    """The HTTPS server: ThreadingHTTPServer plus TLS on every connection."""</w:t>
      </w:r>
    </w:p>
    <w:p w14:paraId="07C8426E" w14:textId="77777777" w:rsidR="001A39D3" w:rsidRDefault="001A39D3">
      <w:pPr>
        <w:pStyle w:val="SourceCode"/>
      </w:pPr>
    </w:p>
    <w:p w14:paraId="28A92B87" w14:textId="77777777" w:rsidR="001A39D3" w:rsidRDefault="00F96A24">
      <w:pPr>
        <w:pStyle w:val="SourceCode"/>
      </w:pPr>
      <w:r>
        <w:t xml:space="preserve">    # http.server sets SO_REUSEADDR. On Windows that lets a second server</w:t>
      </w:r>
    </w:p>
    <w:p w14:paraId="7CF79FC0" w14:textId="77777777" w:rsidR="001A39D3" w:rsidRDefault="00F96A24">
      <w:pPr>
        <w:pStyle w:val="SourceCode"/>
      </w:pPr>
      <w:r>
        <w:t xml:space="preserve">    # listen beside the first, so on Windows it is off, and server_bind</w:t>
      </w:r>
    </w:p>
    <w:p w14:paraId="42B88D86" w14:textId="77777777" w:rsidR="001A39D3" w:rsidRDefault="00F96A24">
      <w:pPr>
        <w:pStyle w:val="SourceCode"/>
      </w:pPr>
      <w:r>
        <w:t xml:space="preserve">    # sets SO_EXCLUSIVEADDRUSE instead: a busy port must be an error.</w:t>
      </w:r>
    </w:p>
    <w:p w14:paraId="3D1A226D" w14:textId="77777777" w:rsidR="001A39D3" w:rsidRDefault="00F96A24">
      <w:pPr>
        <w:pStyle w:val="SourceCode"/>
      </w:pPr>
      <w:r>
        <w:t xml:space="preserve">    allow_reuse_address = sys.platform != "win32"</w:t>
      </w:r>
    </w:p>
    <w:p w14:paraId="2EA773C9" w14:textId="77777777" w:rsidR="001A39D3" w:rsidRDefault="001A39D3">
      <w:pPr>
        <w:pStyle w:val="SourceCode"/>
      </w:pPr>
    </w:p>
    <w:p w14:paraId="6911A4BB" w14:textId="77777777" w:rsidR="001A39D3" w:rsidRDefault="00F96A24">
      <w:pPr>
        <w:pStyle w:val="SourceCode"/>
      </w:pPr>
      <w:r>
        <w:t xml:space="preserve">    def __init__(self, context: ssl.SSLContext) -&gt; None:</w:t>
      </w:r>
    </w:p>
    <w:p w14:paraId="64E99B68" w14:textId="77777777" w:rsidR="001A39D3" w:rsidRDefault="00F96A24">
      <w:pPr>
        <w:pStyle w:val="SourceCode"/>
      </w:pPr>
      <w:r>
        <w:t xml:space="preserve">        # Keep the TLS context, then let ThreadingHTTPServer's own</w:t>
      </w:r>
    </w:p>
    <w:p w14:paraId="70FBE02F" w14:textId="77777777" w:rsidR="001A39D3" w:rsidRDefault="00F96A24">
      <w:pPr>
        <w:pStyle w:val="SourceCode"/>
      </w:pPr>
      <w:r>
        <w:t xml:space="preserve">        # constructor open 127.0.0.1:8765 with ApiHandler.</w:t>
      </w:r>
    </w:p>
    <w:p w14:paraId="09D47180" w14:textId="77777777" w:rsidR="001A39D3" w:rsidRDefault="00F96A24">
      <w:pPr>
        <w:pStyle w:val="SourceCode"/>
      </w:pPr>
      <w:r>
        <w:t xml:space="preserve">        self.context = context</w:t>
      </w:r>
    </w:p>
    <w:p w14:paraId="3612E9E2" w14:textId="77777777" w:rsidR="001A39D3" w:rsidRDefault="00F96A24">
      <w:pPr>
        <w:pStyle w:val="SourceCode"/>
      </w:pPr>
      <w:r>
        <w:t xml:space="preserve">        ThreadingHTTPServer.__init__(self, (HOST, HTTPS_PORT), ApiHandler)</w:t>
      </w:r>
    </w:p>
    <w:p w14:paraId="0EA3474A" w14:textId="77777777" w:rsidR="001A39D3" w:rsidRDefault="001A39D3">
      <w:pPr>
        <w:pStyle w:val="SourceCode"/>
      </w:pPr>
    </w:p>
    <w:p w14:paraId="28F2A099" w14:textId="77777777" w:rsidR="001A39D3" w:rsidRDefault="00F96A24">
      <w:pPr>
        <w:pStyle w:val="SourceCode"/>
      </w:pPr>
      <w:r>
        <w:t xml:space="preserve">    def server_bind(self) -&gt; None:</w:t>
      </w:r>
    </w:p>
    <w:p w14:paraId="7F07E8B1" w14:textId="77777777" w:rsidR="001A39D3" w:rsidRDefault="00F96A24">
      <w:pPr>
        <w:pStyle w:val="SourceCode"/>
      </w:pPr>
      <w:r>
        <w:t xml:space="preserve">        if sys.platform == "win32":</w:t>
      </w:r>
    </w:p>
    <w:p w14:paraId="6D76C9B5" w14:textId="77777777" w:rsidR="001A39D3" w:rsidRDefault="00F96A24">
      <w:pPr>
        <w:pStyle w:val="SourceCode"/>
      </w:pPr>
      <w:r>
        <w:t xml:space="preserve">            self.socket.setsockopt(socket.SOL_SOCKET,</w:t>
      </w:r>
    </w:p>
    <w:p w14:paraId="012504E4" w14:textId="77777777" w:rsidR="001A39D3" w:rsidRDefault="00F96A24">
      <w:pPr>
        <w:pStyle w:val="SourceCode"/>
      </w:pPr>
      <w:r>
        <w:t xml:space="preserve">                                   socket.SO_EXCLUSIVEADDRUSE, 1)</w:t>
      </w:r>
    </w:p>
    <w:p w14:paraId="0439541B" w14:textId="77777777" w:rsidR="001A39D3" w:rsidRDefault="00F96A24">
      <w:pPr>
        <w:pStyle w:val="SourceCode"/>
      </w:pPr>
      <w:r>
        <w:t xml:space="preserve">        ThreadingHTTPServer.server_bind(self)</w:t>
      </w:r>
    </w:p>
    <w:p w14:paraId="265C48E8" w14:textId="77777777" w:rsidR="001A39D3" w:rsidRDefault="001A39D3">
      <w:pPr>
        <w:pStyle w:val="SourceCode"/>
      </w:pPr>
    </w:p>
    <w:p w14:paraId="3D65BAFD" w14:textId="77777777" w:rsidR="001A39D3" w:rsidRDefault="00F96A24">
      <w:pPr>
        <w:pStyle w:val="SourceCode"/>
      </w:pPr>
      <w:r>
        <w:t xml:space="preserve">    def finish_request(self, request: socket.socket,</w:t>
      </w:r>
    </w:p>
    <w:p w14:paraId="02C35A23" w14:textId="77777777" w:rsidR="001A39D3" w:rsidRDefault="00F96A24">
      <w:pPr>
        <w:pStyle w:val="SourceCode"/>
      </w:pPr>
      <w:r>
        <w:t xml:space="preserve">                       client_address: tuple) -&gt; None:</w:t>
      </w:r>
    </w:p>
    <w:p w14:paraId="1B65A0D2" w14:textId="77777777" w:rsidR="001A39D3" w:rsidRDefault="00F96A24">
      <w:pPr>
        <w:pStyle w:val="SourceCode"/>
      </w:pPr>
      <w:r>
        <w:t xml:space="preserve">        # This runs on the connection's own thread, so the TLS handshake</w:t>
      </w:r>
    </w:p>
    <w:p w14:paraId="24D7634C" w14:textId="77777777" w:rsidR="001A39D3" w:rsidRDefault="00F96A24">
      <w:pPr>
        <w:pStyle w:val="SourceCode"/>
      </w:pPr>
      <w:r>
        <w:t xml:space="preserve">        # happens here: a slow or failing client holds up only its thread.</w:t>
      </w:r>
    </w:p>
    <w:p w14:paraId="76091E44" w14:textId="77777777" w:rsidR="001A39D3" w:rsidRDefault="00F96A24">
      <w:pPr>
        <w:pStyle w:val="SourceCode"/>
      </w:pPr>
      <w:r>
        <w:t xml:space="preserve">        secure_request = self.context.wrap_socket(request, server_side=True)</w:t>
      </w:r>
    </w:p>
    <w:p w14:paraId="56DB17BB" w14:textId="77777777" w:rsidR="001A39D3" w:rsidRDefault="00F96A24">
      <w:pPr>
        <w:pStyle w:val="SourceCode"/>
      </w:pPr>
      <w:r>
        <w:t xml:space="preserve">        try:</w:t>
      </w:r>
    </w:p>
    <w:p w14:paraId="2E2A32AF" w14:textId="77777777" w:rsidR="001A39D3" w:rsidRDefault="00F96A24">
      <w:pPr>
        <w:pStyle w:val="SourceCode"/>
      </w:pPr>
      <w:r>
        <w:t xml:space="preserve">            ThreadingHTTPServer.finish_request(self, secure_request,</w:t>
      </w:r>
    </w:p>
    <w:p w14:paraId="23E71D92" w14:textId="77777777" w:rsidR="001A39D3" w:rsidRDefault="00F96A24">
      <w:pPr>
        <w:pStyle w:val="SourceCode"/>
      </w:pPr>
      <w:r>
        <w:t xml:space="preserve">                                               client_address)</w:t>
      </w:r>
    </w:p>
    <w:p w14:paraId="74663424" w14:textId="77777777" w:rsidR="001A39D3" w:rsidRDefault="00F96A24">
      <w:pPr>
        <w:pStyle w:val="SourceCode"/>
      </w:pPr>
      <w:r>
        <w:t xml:space="preserve">        finally:</w:t>
      </w:r>
    </w:p>
    <w:p w14:paraId="0FEB3B92" w14:textId="77777777" w:rsidR="001A39D3" w:rsidRDefault="00F96A24">
      <w:pPr>
        <w:pStyle w:val="SourceCode"/>
      </w:pPr>
      <w:r>
        <w:t xml:space="preserve">            secure_request.close()</w:t>
      </w:r>
    </w:p>
    <w:p w14:paraId="4E59187F" w14:textId="77777777" w:rsidR="001A39D3" w:rsidRDefault="001A39D3">
      <w:pPr>
        <w:pStyle w:val="SourceCode"/>
      </w:pPr>
    </w:p>
    <w:p w14:paraId="4B0D8C6A" w14:textId="77777777" w:rsidR="001A39D3" w:rsidRDefault="00F96A24">
      <w:pPr>
        <w:pStyle w:val="SourceCode"/>
      </w:pPr>
      <w:r>
        <w:t xml:space="preserve">    def handle_error(self, request: object, client_address: object) -&gt; None:</w:t>
      </w:r>
    </w:p>
    <w:p w14:paraId="61D094E6" w14:textId="77777777" w:rsidR="001A39D3" w:rsidRDefault="00F96A24">
      <w:pPr>
        <w:pStyle w:val="SourceCode"/>
      </w:pPr>
      <w:r>
        <w:t xml:space="preserve">        # A client that hangs up early, such as one that refused the</w:t>
      </w:r>
    </w:p>
    <w:p w14:paraId="19ED25F5" w14:textId="77777777" w:rsidR="001A39D3" w:rsidRDefault="00F96A24">
      <w:pPr>
        <w:pStyle w:val="SourceCode"/>
      </w:pPr>
      <w:r>
        <w:t xml:space="preserve">        # certificate, is not the server's error: say nothing.</w:t>
      </w:r>
    </w:p>
    <w:p w14:paraId="39D5D8C8" w14:textId="77777777" w:rsidR="001A39D3" w:rsidRDefault="00F96A24">
      <w:pPr>
        <w:pStyle w:val="SourceCode"/>
      </w:pPr>
      <w:r>
        <w:t xml:space="preserve">        pass</w:t>
      </w:r>
    </w:p>
    <w:p w14:paraId="5BEA5403" w14:textId="77777777" w:rsidR="001A39D3" w:rsidRDefault="001A39D3">
      <w:pPr>
        <w:pStyle w:val="SourceCode"/>
      </w:pPr>
    </w:p>
    <w:p w14:paraId="47A5CB62" w14:textId="77777777" w:rsidR="001A39D3" w:rsidRDefault="001A39D3">
      <w:pPr>
        <w:pStyle w:val="SourceCode"/>
      </w:pPr>
    </w:p>
    <w:p w14:paraId="3E7855B4" w14:textId="77777777" w:rsidR="001A39D3" w:rsidRDefault="00F96A24">
      <w:pPr>
        <w:pStyle w:val="SourceCode"/>
      </w:pPr>
      <w:r>
        <w:t>def main() -&gt; int:</w:t>
      </w:r>
    </w:p>
    <w:p w14:paraId="297CB1D5" w14:textId="77777777" w:rsidR="001A39D3" w:rsidRDefault="00F96A24">
      <w:pPr>
        <w:pStyle w:val="SourceCode"/>
      </w:pPr>
      <w:r>
        <w:t xml:space="preserve">    # Remember, the context holds the certificate and its private key; the</w:t>
      </w:r>
    </w:p>
    <w:p w14:paraId="2FBF113F" w14:textId="77777777" w:rsidR="001A39D3" w:rsidRDefault="00F96A24">
      <w:pPr>
        <w:pStyle w:val="SourceCode"/>
      </w:pPr>
      <w:r>
        <w:t xml:space="preserve">    # server listens on 127.0.0.1 only and adds TLS to every connection.</w:t>
      </w:r>
    </w:p>
    <w:p w14:paraId="500561B2" w14:textId="77777777" w:rsidR="001A39D3" w:rsidRDefault="00F96A24">
      <w:pPr>
        <w:pStyle w:val="SourceCode"/>
      </w:pPr>
      <w:r>
        <w:t xml:space="preserve">    try:</w:t>
      </w:r>
    </w:p>
    <w:p w14:paraId="7981D243" w14:textId="77777777" w:rsidR="001A39D3" w:rsidRDefault="00F96A24">
      <w:pPr>
        <w:pStyle w:val="SourceCode"/>
      </w:pPr>
      <w:r>
        <w:t xml:space="preserve">        context = ssl.SSLContext(ssl.PROTOCOL_TLS_SERVER)</w:t>
      </w:r>
    </w:p>
    <w:p w14:paraId="046C4410" w14:textId="77777777" w:rsidR="001A39D3" w:rsidRDefault="00F96A24">
      <w:pPr>
        <w:pStyle w:val="SourceCode"/>
      </w:pPr>
      <w:r>
        <w:t xml:space="preserve">        context.load_cert_chain(CERTIFICATE_FILE, KEY_FILE)</w:t>
      </w:r>
    </w:p>
    <w:p w14:paraId="487BC6B2" w14:textId="77777777" w:rsidR="001A39D3" w:rsidRDefault="00F96A24">
      <w:pPr>
        <w:pStyle w:val="SourceCode"/>
      </w:pPr>
      <w:r>
        <w:t xml:space="preserve">        server = ApiServer(context)</w:t>
      </w:r>
    </w:p>
    <w:p w14:paraId="4F826CEF" w14:textId="77777777" w:rsidR="001A39D3" w:rsidRDefault="00F96A24">
      <w:pPr>
        <w:pStyle w:val="SourceCode"/>
      </w:pPr>
      <w:r>
        <w:t xml:space="preserve">    except OSError as error:</w:t>
      </w:r>
    </w:p>
    <w:p w14:paraId="5999F799" w14:textId="77777777" w:rsidR="001A39D3" w:rsidRDefault="00F96A24">
      <w:pPr>
        <w:pStyle w:val="SourceCode"/>
      </w:pPr>
      <w:r>
        <w:t xml:space="preserve">        # OSError covers both a missing certificate file and a port that</w:t>
      </w:r>
    </w:p>
    <w:p w14:paraId="02BC7C35" w14:textId="77777777" w:rsidR="001A39D3" w:rsidRDefault="00F96A24">
      <w:pPr>
        <w:pStyle w:val="SourceCode"/>
      </w:pPr>
      <w:r>
        <w:t xml:space="preserve">        # another program already uses.</w:t>
      </w:r>
    </w:p>
    <w:p w14:paraId="13F5A5A5" w14:textId="77777777" w:rsidR="001A39D3" w:rsidRDefault="00F96A24">
      <w:pPr>
        <w:pStyle w:val="SourceCode"/>
      </w:pPr>
      <w:r>
        <w:t xml:space="preserve">        print(f"Error: could not start the server on {HOST}:{HTTPS_PORT}",</w:t>
      </w:r>
    </w:p>
    <w:p w14:paraId="51E05ABF" w14:textId="77777777" w:rsidR="001A39D3" w:rsidRDefault="00F96A24">
      <w:pPr>
        <w:pStyle w:val="SourceCode"/>
      </w:pPr>
      <w:r>
        <w:t xml:space="preserve">              file=sys.stderr)</w:t>
      </w:r>
    </w:p>
    <w:p w14:paraId="27063DE2" w14:textId="77777777" w:rsidR="001A39D3" w:rsidRDefault="00F96A24">
      <w:pPr>
        <w:pStyle w:val="SourceCode"/>
      </w:pPr>
      <w:r>
        <w:t xml:space="preserve">        print(f"Reason: {error}", file=sys.stderr)</w:t>
      </w:r>
    </w:p>
    <w:p w14:paraId="3580E18A" w14:textId="77777777" w:rsidR="001A39D3" w:rsidRDefault="00F96A24">
      <w:pPr>
        <w:pStyle w:val="SourceCode"/>
      </w:pPr>
      <w:r>
        <w:t xml:space="preserve">        return 1</w:t>
      </w:r>
    </w:p>
    <w:p w14:paraId="2C594E31" w14:textId="77777777" w:rsidR="001A39D3" w:rsidRDefault="00F96A24">
      <w:pPr>
        <w:pStyle w:val="SourceCode"/>
      </w:pPr>
      <w:r>
        <w:t xml:space="preserve">    print(f"Listening on https://{HOST}:{HTTPS_PORT}", flush=True)</w:t>
      </w:r>
    </w:p>
    <w:p w14:paraId="79196638" w14:textId="77777777" w:rsidR="001A39D3" w:rsidRDefault="00F96A24">
      <w:pPr>
        <w:pStyle w:val="SourceCode"/>
      </w:pPr>
      <w:r>
        <w:t xml:space="preserve">    try:</w:t>
      </w:r>
    </w:p>
    <w:p w14:paraId="5E7369EE" w14:textId="77777777" w:rsidR="001A39D3" w:rsidRDefault="00F96A24">
      <w:pPr>
        <w:pStyle w:val="SourceCode"/>
      </w:pPr>
      <w:r>
        <w:t xml:space="preserve">        server.serve_forever()</w:t>
      </w:r>
    </w:p>
    <w:p w14:paraId="0CB3A568" w14:textId="77777777" w:rsidR="001A39D3" w:rsidRDefault="00F96A24">
      <w:pPr>
        <w:pStyle w:val="SourceCode"/>
      </w:pPr>
      <w:r>
        <w:t xml:space="preserve">    except KeyboardInterrupt:</w:t>
      </w:r>
    </w:p>
    <w:p w14:paraId="62DD475E" w14:textId="77777777" w:rsidR="001A39D3" w:rsidRDefault="00F96A24">
      <w:pPr>
        <w:pStyle w:val="SourceCode"/>
      </w:pPr>
      <w:r>
        <w:t xml:space="preserve">        # Remember, Ctrl+C raises KeyboardInterrupt; the server stops here.</w:t>
      </w:r>
    </w:p>
    <w:p w14:paraId="5E07D104" w14:textId="77777777" w:rsidR="001A39D3" w:rsidRDefault="00F96A24">
      <w:pPr>
        <w:pStyle w:val="SourceCode"/>
        <w:keepNext/>
      </w:pPr>
      <w:r>
        <w:t xml:space="preserve">        server.server_close()</w:t>
      </w:r>
    </w:p>
    <w:p w14:paraId="6CEA678F" w14:textId="77777777" w:rsidR="001A39D3" w:rsidRDefault="00F96A24">
      <w:pPr>
        <w:pStyle w:val="SourceCode"/>
        <w:keepNext/>
      </w:pPr>
      <w:r>
        <w:t xml:space="preserve">    return 0</w:t>
      </w:r>
    </w:p>
    <w:p w14:paraId="7793C25F" w14:textId="77777777" w:rsidR="001A39D3" w:rsidRDefault="001A39D3">
      <w:pPr>
        <w:pStyle w:val="SourceCode"/>
        <w:keepNext/>
      </w:pPr>
    </w:p>
    <w:p w14:paraId="7A94A63A" w14:textId="77777777" w:rsidR="001A39D3" w:rsidRDefault="001A39D3">
      <w:pPr>
        <w:pStyle w:val="SourceCode"/>
        <w:keepNext/>
      </w:pPr>
    </w:p>
    <w:p w14:paraId="33B9F8AE" w14:textId="77777777" w:rsidR="001A39D3" w:rsidRDefault="00F96A24">
      <w:pPr>
        <w:pStyle w:val="SourceCode"/>
      </w:pPr>
      <w:r>
        <w:t>sys.exit(main())</w:t>
      </w:r>
    </w:p>
    <w:p w14:paraId="0085FD90" w14:textId="77777777" w:rsidR="001A39D3" w:rsidRDefault="001A39D3">
      <w:pPr>
        <w:keepNext/>
      </w:pPr>
    </w:p>
    <w:p w14:paraId="2F5D2254" w14:textId="77777777" w:rsidR="001A39D3" w:rsidRDefault="00F96A24">
      <w:pPr>
        <w:pStyle w:val="Heading3"/>
      </w:pPr>
      <w:r>
        <w:t>python/client.py</w:t>
      </w:r>
    </w:p>
    <w:p w14:paraId="22FAC005" w14:textId="77777777" w:rsidR="001A39D3" w:rsidRDefault="00F96A24">
      <w:pPr>
        <w:pStyle w:val="SourceCode"/>
        <w:keepNext/>
      </w:pPr>
      <w:r>
        <w:t>"""Lesson 6.6: the Chapter 6 client creates a contact with POST, fetches it</w:t>
      </w:r>
    </w:p>
    <w:p w14:paraId="08A53415" w14:textId="77777777" w:rsidR="001A39D3" w:rsidRDefault="00F96A24">
      <w:pPr>
        <w:pStyle w:val="SourceCode"/>
        <w:keepNext/>
      </w:pPr>
      <w:r>
        <w:t>from its Location, then sends the same POST again. send_request,</w:t>
      </w:r>
    </w:p>
    <w:p w14:paraId="44CBC48F" w14:textId="77777777" w:rsidR="001A39D3" w:rsidRDefault="00F96A24">
      <w:pPr>
        <w:pStyle w:val="SourceCode"/>
      </w:pPr>
      <w:r>
        <w:t>response_header, and print_response are Lesson 6.4's, unchanged."""</w:t>
      </w:r>
    </w:p>
    <w:p w14:paraId="5840899D" w14:textId="77777777" w:rsidR="001A39D3" w:rsidRDefault="001A39D3">
      <w:pPr>
        <w:pStyle w:val="SourceCode"/>
      </w:pPr>
    </w:p>
    <w:p w14:paraId="3EEC1E28" w14:textId="77777777" w:rsidR="001A39D3" w:rsidRDefault="00F96A24">
      <w:pPr>
        <w:pStyle w:val="SourceCode"/>
      </w:pPr>
      <w:r>
        <w:t>import ssl</w:t>
      </w:r>
    </w:p>
    <w:p w14:paraId="034DC15F" w14:textId="77777777" w:rsidR="001A39D3" w:rsidRDefault="00F96A24">
      <w:pPr>
        <w:pStyle w:val="SourceCode"/>
      </w:pPr>
      <w:r>
        <w:t>import sys</w:t>
      </w:r>
    </w:p>
    <w:p w14:paraId="59000F02" w14:textId="77777777" w:rsidR="001A39D3" w:rsidRDefault="00F96A24">
      <w:pPr>
        <w:pStyle w:val="SourceCode"/>
      </w:pPr>
      <w:r>
        <w:t>import urllib.error</w:t>
      </w:r>
    </w:p>
    <w:p w14:paraId="724CB417" w14:textId="77777777" w:rsidR="001A39D3" w:rsidRDefault="00F96A24">
      <w:pPr>
        <w:pStyle w:val="SourceCode"/>
      </w:pPr>
      <w:r>
        <w:t>import urllib.request</w:t>
      </w:r>
    </w:p>
    <w:p w14:paraId="03A5CA93" w14:textId="77777777" w:rsidR="001A39D3" w:rsidRDefault="001A39D3">
      <w:pPr>
        <w:pStyle w:val="SourceCode"/>
      </w:pPr>
    </w:p>
    <w:p w14:paraId="0A591264" w14:textId="77777777" w:rsidR="001A39D3" w:rsidRDefault="00F96A24">
      <w:pPr>
        <w:pStyle w:val="SourceCode"/>
      </w:pPr>
      <w:r>
        <w:t>SERVER_ORIGIN = "https://127.0.0.1:8765"</w:t>
      </w:r>
    </w:p>
    <w:p w14:paraId="16234785" w14:textId="77777777" w:rsidR="001A39D3" w:rsidRDefault="00F96A24">
      <w:pPr>
        <w:pStyle w:val="SourceCode"/>
      </w:pPr>
      <w:r>
        <w:t>API_PREFIX = "/api/v1"</w:t>
      </w:r>
    </w:p>
    <w:p w14:paraId="627B6DD7" w14:textId="77777777" w:rsidR="001A39D3" w:rsidRDefault="00F96A24">
      <w:pPr>
        <w:pStyle w:val="SourceCode"/>
      </w:pPr>
      <w:r>
        <w:t>CA_FILE = "certs/spa-ca.pem"</w:t>
      </w:r>
    </w:p>
    <w:p w14:paraId="3431B79C" w14:textId="77777777" w:rsidR="001A39D3" w:rsidRDefault="00F96A24">
      <w:pPr>
        <w:pStyle w:val="SourceCode"/>
      </w:pPr>
      <w:r>
        <w:t>TIMEOUT_SECONDS = 10</w:t>
      </w:r>
    </w:p>
    <w:p w14:paraId="725DA1BA" w14:textId="77777777" w:rsidR="001A39D3" w:rsidRDefault="00F96A24">
      <w:pPr>
        <w:pStyle w:val="SourceCode"/>
      </w:pPr>
      <w:r>
        <w:t>USER_AGENT = "spa-api-client"</w:t>
      </w:r>
    </w:p>
    <w:p w14:paraId="0D125668" w14:textId="77777777" w:rsidR="001A39D3" w:rsidRDefault="00F96A24">
      <w:pPr>
        <w:pStyle w:val="SourceCode"/>
      </w:pPr>
      <w:r>
        <w:t>JSON_TYPE = "application/json; charset=utf-8"</w:t>
      </w:r>
    </w:p>
    <w:p w14:paraId="138994BF" w14:textId="77777777" w:rsidR="001A39D3" w:rsidRDefault="00F96A24">
      <w:pPr>
        <w:pStyle w:val="SourceCode"/>
      </w:pPr>
      <w:r>
        <w:t># The new contact, as the JSON body the POST sends. Lesson 6.12 builds such</w:t>
      </w:r>
    </w:p>
    <w:p w14:paraId="201C295F" w14:textId="77777777" w:rsidR="001A39D3" w:rsidRDefault="00F96A24">
      <w:pPr>
        <w:pStyle w:val="SourceCode"/>
      </w:pPr>
      <w:r>
        <w:t># a body from a record with the JSON library.</w:t>
      </w:r>
    </w:p>
    <w:p w14:paraId="736BEE03" w14:textId="77777777" w:rsidR="001A39D3" w:rsidRDefault="00F96A24">
      <w:pPr>
        <w:pStyle w:val="SourceCode"/>
      </w:pPr>
      <w:r>
        <w:t>NEW_CONTACT_JSON = ('{"name":"Joan Clarke","email":"joan@example.com",'</w:t>
      </w:r>
    </w:p>
    <w:p w14:paraId="0E96D464" w14:textId="77777777" w:rsidR="001A39D3" w:rsidRDefault="00F96A24">
      <w:pPr>
        <w:pStyle w:val="SourceCode"/>
      </w:pPr>
      <w:r>
        <w:t xml:space="preserve">                    '"phone":"555-0104"}')</w:t>
      </w:r>
    </w:p>
    <w:p w14:paraId="4B5EB800" w14:textId="77777777" w:rsidR="001A39D3" w:rsidRDefault="001A39D3">
      <w:pPr>
        <w:pStyle w:val="SourceCode"/>
      </w:pPr>
    </w:p>
    <w:p w14:paraId="0BC5B045" w14:textId="77777777" w:rsidR="001A39D3" w:rsidRDefault="001A39D3">
      <w:pPr>
        <w:pStyle w:val="SourceCode"/>
      </w:pPr>
    </w:p>
    <w:p w14:paraId="3A07F97E" w14:textId="77777777" w:rsidR="001A39D3" w:rsidRDefault="00F96A24">
      <w:pPr>
        <w:pStyle w:val="SourceCode"/>
      </w:pPr>
      <w:r>
        <w:t>class ApiResponse:</w:t>
      </w:r>
    </w:p>
    <w:p w14:paraId="5EFB39FA" w14:textId="77777777" w:rsidR="001A39D3" w:rsidRDefault="00F96A24">
      <w:pPr>
        <w:pStyle w:val="SourceCode"/>
      </w:pPr>
      <w:r>
        <w:t xml:space="preserve">    """One answer from the server. status_code is 0 when there was no answer,</w:t>
      </w:r>
    </w:p>
    <w:p w14:paraId="66EC188A" w14:textId="77777777" w:rsidR="001A39D3" w:rsidRDefault="00F96A24">
      <w:pPr>
        <w:pStyle w:val="SourceCode"/>
      </w:pPr>
      <w:r>
        <w:t xml:space="preserve">    and failure then names why: "timeout", "refused", "certificate", or</w:t>
      </w:r>
    </w:p>
    <w:p w14:paraId="0A76557B" w14:textId="77777777" w:rsidR="001A39D3" w:rsidRDefault="00F96A24">
      <w:pPr>
        <w:pStyle w:val="SourceCode"/>
      </w:pPr>
      <w:r>
        <w:t xml:space="preserve">    "other"; it is "" when there was an answer. headers maps each header</w:t>
      </w:r>
    </w:p>
    <w:p w14:paraId="78BA0002" w14:textId="77777777" w:rsidR="001A39D3" w:rsidRDefault="00F96A24">
      <w:pPr>
        <w:pStyle w:val="SourceCode"/>
      </w:pPr>
      <w:r>
        <w:t xml:space="preserve">    name, in lowercase, to its value."""</w:t>
      </w:r>
    </w:p>
    <w:p w14:paraId="129F5300" w14:textId="77777777" w:rsidR="001A39D3" w:rsidRDefault="001A39D3">
      <w:pPr>
        <w:pStyle w:val="SourceCode"/>
      </w:pPr>
    </w:p>
    <w:p w14:paraId="053FEDA9" w14:textId="77777777" w:rsidR="001A39D3" w:rsidRDefault="00F96A24">
      <w:pPr>
        <w:pStyle w:val="SourceCode"/>
      </w:pPr>
      <w:r>
        <w:t xml:space="preserve">    def __init__(self, status_code: int, body: str,</w:t>
      </w:r>
    </w:p>
    <w:p w14:paraId="008D2AE4" w14:textId="77777777" w:rsidR="001A39D3" w:rsidRDefault="00F96A24">
      <w:pPr>
        <w:pStyle w:val="SourceCode"/>
      </w:pPr>
      <w:r>
        <w:t xml:space="preserve">                 headers: dict[str, str], failure: str) -&gt; None:</w:t>
      </w:r>
    </w:p>
    <w:p w14:paraId="42B30CAC" w14:textId="77777777" w:rsidR="001A39D3" w:rsidRDefault="00F96A24">
      <w:pPr>
        <w:pStyle w:val="SourceCode"/>
      </w:pPr>
      <w:r>
        <w:t xml:space="preserve">        self.status_code = status_code</w:t>
      </w:r>
    </w:p>
    <w:p w14:paraId="69FA03E4" w14:textId="77777777" w:rsidR="001A39D3" w:rsidRDefault="00F96A24">
      <w:pPr>
        <w:pStyle w:val="SourceCode"/>
      </w:pPr>
      <w:r>
        <w:t xml:space="preserve">        self.body = body</w:t>
      </w:r>
    </w:p>
    <w:p w14:paraId="37742C3A" w14:textId="77777777" w:rsidR="001A39D3" w:rsidRDefault="00F96A24">
      <w:pPr>
        <w:pStyle w:val="SourceCode"/>
      </w:pPr>
      <w:r>
        <w:t xml:space="preserve">        self.headers = headers</w:t>
      </w:r>
    </w:p>
    <w:p w14:paraId="7ED18435" w14:textId="77777777" w:rsidR="001A39D3" w:rsidRDefault="00F96A24">
      <w:pPr>
        <w:pStyle w:val="SourceCode"/>
      </w:pPr>
      <w:r>
        <w:t xml:space="preserve">        self.failure = failure</w:t>
      </w:r>
    </w:p>
    <w:p w14:paraId="46C9EEF9" w14:textId="77777777" w:rsidR="001A39D3" w:rsidRDefault="001A39D3">
      <w:pPr>
        <w:pStyle w:val="SourceCode"/>
      </w:pPr>
    </w:p>
    <w:p w14:paraId="4BE19AE7" w14:textId="77777777" w:rsidR="001A39D3" w:rsidRDefault="001A39D3">
      <w:pPr>
        <w:pStyle w:val="SourceCode"/>
      </w:pPr>
    </w:p>
    <w:p w14:paraId="29005E98" w14:textId="77777777" w:rsidR="001A39D3" w:rsidRDefault="00F96A24">
      <w:pPr>
        <w:pStyle w:val="SourceCode"/>
      </w:pPr>
      <w:r>
        <w:t>class NoRedirectHandler(urllib.request.HTTPRedirectHandler):</w:t>
      </w:r>
    </w:p>
    <w:p w14:paraId="0E39BC6C" w14:textId="77777777" w:rsidR="001A39D3" w:rsidRDefault="00F96A24">
      <w:pPr>
        <w:pStyle w:val="SourceCode"/>
      </w:pPr>
      <w:r>
        <w:t xml:space="preserve">    """Never follow a redirect: a 3xx is an answer like any other."""</w:t>
      </w:r>
    </w:p>
    <w:p w14:paraId="57FE2E7C" w14:textId="77777777" w:rsidR="001A39D3" w:rsidRDefault="001A39D3">
      <w:pPr>
        <w:pStyle w:val="SourceCode"/>
      </w:pPr>
    </w:p>
    <w:p w14:paraId="4D4A2E2D" w14:textId="77777777" w:rsidR="001A39D3" w:rsidRDefault="00F96A24">
      <w:pPr>
        <w:pStyle w:val="SourceCode"/>
      </w:pPr>
      <w:r>
        <w:t xml:space="preserve">    def redirect_request(self, request: urllib.request.Request,</w:t>
      </w:r>
    </w:p>
    <w:p w14:paraId="31DA5A1A" w14:textId="77777777" w:rsidR="001A39D3" w:rsidRDefault="00F96A24">
      <w:pPr>
        <w:pStyle w:val="SourceCode"/>
      </w:pPr>
      <w:r>
        <w:t xml:space="preserve">                         response_file: object, code: int, message: str,</w:t>
      </w:r>
    </w:p>
    <w:p w14:paraId="20BF648C" w14:textId="77777777" w:rsidR="001A39D3" w:rsidRDefault="00F96A24">
      <w:pPr>
        <w:pStyle w:val="SourceCode"/>
      </w:pPr>
      <w:r>
        <w:t xml:space="preserve">                         headers: object, new_url: str) -&gt; None:</w:t>
      </w:r>
    </w:p>
    <w:p w14:paraId="6981252D" w14:textId="77777777" w:rsidR="001A39D3" w:rsidRDefault="00F96A24">
      <w:pPr>
        <w:pStyle w:val="SourceCode"/>
      </w:pPr>
      <w:r>
        <w:t xml:space="preserve">        # Returning None tells urllib not to follow; it then raises</w:t>
      </w:r>
    </w:p>
    <w:p w14:paraId="1A7C12C8" w14:textId="77777777" w:rsidR="001A39D3" w:rsidRDefault="00F96A24">
      <w:pPr>
        <w:pStyle w:val="SourceCode"/>
      </w:pPr>
      <w:r>
        <w:t xml:space="preserve">        # HTTPError for the 3xx, which send_request reads as an answer.</w:t>
      </w:r>
    </w:p>
    <w:p w14:paraId="24E9378F" w14:textId="77777777" w:rsidR="001A39D3" w:rsidRDefault="00F96A24">
      <w:pPr>
        <w:pStyle w:val="SourceCode"/>
      </w:pPr>
      <w:r>
        <w:t xml:space="preserve">        return None</w:t>
      </w:r>
    </w:p>
    <w:p w14:paraId="22052592" w14:textId="77777777" w:rsidR="001A39D3" w:rsidRDefault="001A39D3">
      <w:pPr>
        <w:pStyle w:val="SourceCode"/>
      </w:pPr>
    </w:p>
    <w:p w14:paraId="3A7F037E" w14:textId="77777777" w:rsidR="001A39D3" w:rsidRDefault="001A39D3">
      <w:pPr>
        <w:pStyle w:val="SourceCode"/>
      </w:pPr>
    </w:p>
    <w:p w14:paraId="35B5CE1E" w14:textId="77777777" w:rsidR="001A39D3" w:rsidRDefault="00F96A24">
      <w:pPr>
        <w:pStyle w:val="SourceCode"/>
      </w:pPr>
      <w:r>
        <w:t>def response_header(response: ApiResponse, header_name: str) -&gt; str:</w:t>
      </w:r>
    </w:p>
    <w:p w14:paraId="1AB12A78" w14:textId="77777777" w:rsidR="001A39D3" w:rsidRDefault="00F96A24">
      <w:pPr>
        <w:pStyle w:val="SourceCode"/>
      </w:pPr>
      <w:r>
        <w:t xml:space="preserve">    """The value of the header called header_name, ignoring case, or "" when the</w:t>
      </w:r>
    </w:p>
    <w:p w14:paraId="19B701B5" w14:textId="77777777" w:rsidR="001A39D3" w:rsidRDefault="00F96A24">
      <w:pPr>
        <w:pStyle w:val="SourceCode"/>
      </w:pPr>
      <w:r>
        <w:t xml:space="preserve">    answer has no such header."""</w:t>
      </w:r>
    </w:p>
    <w:p w14:paraId="1CC93481" w14:textId="77777777" w:rsidR="001A39D3" w:rsidRDefault="00F96A24">
      <w:pPr>
        <w:pStyle w:val="SourceCode"/>
      </w:pPr>
      <w:r>
        <w:t xml:space="preserve">    # HTTP header names ignore case, so the names are kept in lowercase and</w:t>
      </w:r>
    </w:p>
    <w:p w14:paraId="6DEFF1BB" w14:textId="77777777" w:rsidR="001A39D3" w:rsidRDefault="00F96A24">
      <w:pPr>
        <w:pStyle w:val="SourceCode"/>
      </w:pPr>
      <w:r>
        <w:t xml:space="preserve">    # looked up in lowercase. get returns "" when the name is not there.</w:t>
      </w:r>
    </w:p>
    <w:p w14:paraId="29198DF8" w14:textId="77777777" w:rsidR="001A39D3" w:rsidRDefault="00F96A24">
      <w:pPr>
        <w:pStyle w:val="SourceCode"/>
      </w:pPr>
      <w:r>
        <w:t xml:space="preserve">    return response.headers.get(header_name.lower(), "")</w:t>
      </w:r>
    </w:p>
    <w:p w14:paraId="54682076" w14:textId="77777777" w:rsidR="001A39D3" w:rsidRDefault="001A39D3">
      <w:pPr>
        <w:pStyle w:val="SourceCode"/>
      </w:pPr>
    </w:p>
    <w:p w14:paraId="39B21FA4" w14:textId="77777777" w:rsidR="001A39D3" w:rsidRDefault="001A39D3">
      <w:pPr>
        <w:pStyle w:val="SourceCode"/>
      </w:pPr>
    </w:p>
    <w:p w14:paraId="0174A914" w14:textId="77777777" w:rsidR="001A39D3" w:rsidRDefault="00F96A24">
      <w:pPr>
        <w:pStyle w:val="SourceCode"/>
      </w:pPr>
      <w:r>
        <w:t>def failure_kind(reason: object) -&gt; str:</w:t>
      </w:r>
    </w:p>
    <w:p w14:paraId="73871737" w14:textId="77777777" w:rsidR="001A39D3" w:rsidRDefault="00F96A24">
      <w:pPr>
        <w:pStyle w:val="SourceCode"/>
      </w:pPr>
      <w:r>
        <w:t xml:space="preserve">    """The kind of failure reason is. Remember, isinstance checks whether a</w:t>
      </w:r>
    </w:p>
    <w:p w14:paraId="2092869B" w14:textId="77777777" w:rsidR="001A39D3" w:rsidRDefault="00F96A24">
      <w:pPr>
        <w:pStyle w:val="SourceCode"/>
      </w:pPr>
      <w:r>
        <w:t xml:space="preserve">    value is of a type, or of a type built on it."""</w:t>
      </w:r>
    </w:p>
    <w:p w14:paraId="30429D6F" w14:textId="77777777" w:rsidR="001A39D3" w:rsidRDefault="00F96A24">
      <w:pPr>
        <w:pStyle w:val="SourceCode"/>
      </w:pPr>
      <w:r>
        <w:t xml:space="preserve">    if isinstance(reason, TimeoutError):</w:t>
      </w:r>
    </w:p>
    <w:p w14:paraId="069E7CDA" w14:textId="77777777" w:rsidR="001A39D3" w:rsidRDefault="00F96A24">
      <w:pPr>
        <w:pStyle w:val="SourceCode"/>
      </w:pPr>
      <w:r>
        <w:t xml:space="preserve">        return "timeout"</w:t>
      </w:r>
    </w:p>
    <w:p w14:paraId="09285C4A" w14:textId="77777777" w:rsidR="001A39D3" w:rsidRDefault="00F96A24">
      <w:pPr>
        <w:pStyle w:val="SourceCode"/>
      </w:pPr>
      <w:r>
        <w:t xml:space="preserve">    if isinstance(reason, ConnectionRefusedError):</w:t>
      </w:r>
    </w:p>
    <w:p w14:paraId="6C6932FC" w14:textId="77777777" w:rsidR="001A39D3" w:rsidRDefault="00F96A24">
      <w:pPr>
        <w:pStyle w:val="SourceCode"/>
      </w:pPr>
      <w:r>
        <w:t xml:space="preserve">        return "refused"</w:t>
      </w:r>
    </w:p>
    <w:p w14:paraId="1AD5DEEA" w14:textId="77777777" w:rsidR="001A39D3" w:rsidRDefault="00F96A24">
      <w:pPr>
        <w:pStyle w:val="SourceCode"/>
      </w:pPr>
      <w:r>
        <w:t xml:space="preserve">    if isinstance(reason, ssl.SSLCertVerificationError):</w:t>
      </w:r>
    </w:p>
    <w:p w14:paraId="19D58A1B" w14:textId="77777777" w:rsidR="001A39D3" w:rsidRDefault="00F96A24">
      <w:pPr>
        <w:pStyle w:val="SourceCode"/>
      </w:pPr>
      <w:r>
        <w:t xml:space="preserve">        return "certificate"</w:t>
      </w:r>
    </w:p>
    <w:p w14:paraId="301FF225" w14:textId="77777777" w:rsidR="001A39D3" w:rsidRDefault="00F96A24">
      <w:pPr>
        <w:pStyle w:val="SourceCode"/>
      </w:pPr>
      <w:r>
        <w:t xml:space="preserve">    return "other"</w:t>
      </w:r>
    </w:p>
    <w:p w14:paraId="54994218" w14:textId="77777777" w:rsidR="001A39D3" w:rsidRDefault="001A39D3">
      <w:pPr>
        <w:pStyle w:val="SourceCode"/>
      </w:pPr>
    </w:p>
    <w:p w14:paraId="16896598" w14:textId="77777777" w:rsidR="001A39D3" w:rsidRDefault="001A39D3">
      <w:pPr>
        <w:pStyle w:val="SourceCode"/>
      </w:pPr>
    </w:p>
    <w:p w14:paraId="300B27A6" w14:textId="77777777" w:rsidR="001A39D3" w:rsidRDefault="00F96A24">
      <w:pPr>
        <w:pStyle w:val="SourceCode"/>
      </w:pPr>
      <w:r>
        <w:t>def report_failure(reason: object) -&gt; None:</w:t>
      </w:r>
    </w:p>
    <w:p w14:paraId="36FCE452" w14:textId="77777777" w:rsidR="001A39D3" w:rsidRDefault="00F96A24">
      <w:pPr>
        <w:pStyle w:val="SourceCode"/>
      </w:pPr>
      <w:r>
        <w:t xml:space="preserve">    """Print the two error lines on the error stream."""</w:t>
      </w:r>
    </w:p>
    <w:p w14:paraId="1ECFEF8A" w14:textId="77777777" w:rsidR="001A39D3" w:rsidRDefault="00F96A24">
      <w:pPr>
        <w:pStyle w:val="SourceCode"/>
      </w:pPr>
      <w:r>
        <w:t xml:space="preserve">    print(f"Error: could not reach {SERVER_ORIGIN}", file=sys.stderr)</w:t>
      </w:r>
    </w:p>
    <w:p w14:paraId="2A253B21" w14:textId="77777777" w:rsidR="001A39D3" w:rsidRDefault="00F96A24">
      <w:pPr>
        <w:pStyle w:val="SourceCode"/>
      </w:pPr>
      <w:r>
        <w:t xml:space="preserve">    print(f"Reason: {reason}", file=sys.stderr)</w:t>
      </w:r>
    </w:p>
    <w:p w14:paraId="715A2B17" w14:textId="77777777" w:rsidR="001A39D3" w:rsidRDefault="001A39D3">
      <w:pPr>
        <w:pStyle w:val="SourceCode"/>
      </w:pPr>
    </w:p>
    <w:p w14:paraId="2B3403D9" w14:textId="77777777" w:rsidR="001A39D3" w:rsidRDefault="001A39D3">
      <w:pPr>
        <w:pStyle w:val="SourceCode"/>
      </w:pPr>
    </w:p>
    <w:p w14:paraId="0584644B" w14:textId="77777777" w:rsidR="001A39D3" w:rsidRDefault="00F96A24">
      <w:pPr>
        <w:pStyle w:val="SourceCode"/>
      </w:pPr>
      <w:r>
        <w:t>def send_request(opener: urllib.request.OpenerDirector, method: str,</w:t>
      </w:r>
    </w:p>
    <w:p w14:paraId="43083729" w14:textId="77777777" w:rsidR="001A39D3" w:rsidRDefault="00F96A24">
      <w:pPr>
        <w:pStyle w:val="SourceCode"/>
      </w:pPr>
      <w:r>
        <w:t xml:space="preserve">                 path: str, key: str, json_body: str) -&gt; ApiResponse:</w:t>
      </w:r>
    </w:p>
    <w:p w14:paraId="2D38F64A" w14:textId="77777777" w:rsidR="001A39D3" w:rsidRDefault="00F96A24">
      <w:pPr>
        <w:pStyle w:val="SourceCode"/>
      </w:pPr>
      <w:r>
        <w:t xml:space="preserve">    """Send one request with the opener and return the answer. key "" sends</w:t>
      </w:r>
    </w:p>
    <w:p w14:paraId="7D4D38EA" w14:textId="77777777" w:rsidR="001A39D3" w:rsidRDefault="00F96A24">
      <w:pPr>
        <w:pStyle w:val="SourceCode"/>
      </w:pPr>
      <w:r>
        <w:t xml:space="preserve">    no Authorization header, and json_body "" sends no body. A 4xx or 5xx is</w:t>
      </w:r>
    </w:p>
    <w:p w14:paraId="168D6684" w14:textId="77777777" w:rsidR="001A39D3" w:rsidRDefault="00F96A24">
      <w:pPr>
        <w:pStyle w:val="SourceCode"/>
      </w:pPr>
      <w:r>
        <w:t xml:space="preserve">    an answer like any other; only no answer at all gives status_code 0,</w:t>
      </w:r>
    </w:p>
    <w:p w14:paraId="49A29305" w14:textId="77777777" w:rsidR="001A39D3" w:rsidRDefault="00F96A24">
      <w:pPr>
        <w:pStyle w:val="SourceCode"/>
      </w:pPr>
      <w:r>
        <w:t xml:space="preserve">    with two Error lines."""</w:t>
      </w:r>
    </w:p>
    <w:p w14:paraId="7CEF0213" w14:textId="77777777" w:rsidR="001A39D3" w:rsidRDefault="00F96A24">
      <w:pPr>
        <w:pStyle w:val="SourceCode"/>
      </w:pPr>
      <w:r>
        <w:t xml:space="preserve">    headers = {"Accept": "application/json", "User-Agent": USER_AGENT}</w:t>
      </w:r>
    </w:p>
    <w:p w14:paraId="782F9C3E" w14:textId="77777777" w:rsidR="001A39D3" w:rsidRDefault="00F96A24">
      <w:pPr>
        <w:pStyle w:val="SourceCode"/>
      </w:pPr>
      <w:r>
        <w:t xml:space="preserve">    # request_body is the body as bytes; None sends no body.</w:t>
      </w:r>
    </w:p>
    <w:p w14:paraId="5589F4C7" w14:textId="77777777" w:rsidR="001A39D3" w:rsidRDefault="00F96A24">
      <w:pPr>
        <w:pStyle w:val="SourceCode"/>
      </w:pPr>
      <w:r>
        <w:t xml:space="preserve">    request_body = None</w:t>
      </w:r>
    </w:p>
    <w:p w14:paraId="288052AE" w14:textId="77777777" w:rsidR="001A39D3" w:rsidRDefault="00F96A24">
      <w:pPr>
        <w:pStyle w:val="SourceCode"/>
      </w:pPr>
      <w:r>
        <w:t xml:space="preserve">    if key != "":</w:t>
      </w:r>
    </w:p>
    <w:p w14:paraId="5DF0B5A0" w14:textId="77777777" w:rsidR="001A39D3" w:rsidRDefault="00F96A24">
      <w:pPr>
        <w:pStyle w:val="SourceCode"/>
      </w:pPr>
      <w:r>
        <w:t xml:space="preserve">        headers["Authorization"] = "Bearer " + key</w:t>
      </w:r>
    </w:p>
    <w:p w14:paraId="7674A1D9" w14:textId="77777777" w:rsidR="001A39D3" w:rsidRDefault="00F96A24">
      <w:pPr>
        <w:pStyle w:val="SourceCode"/>
      </w:pPr>
      <w:r>
        <w:t xml:space="preserve">    if json_body != "":</w:t>
      </w:r>
    </w:p>
    <w:p w14:paraId="73720328" w14:textId="77777777" w:rsidR="001A39D3" w:rsidRDefault="00F96A24">
      <w:pPr>
        <w:pStyle w:val="SourceCode"/>
      </w:pPr>
      <w:r>
        <w:t xml:space="preserve">        headers["Content-Type"] = JSON_TYPE</w:t>
      </w:r>
    </w:p>
    <w:p w14:paraId="77F00326" w14:textId="77777777" w:rsidR="001A39D3" w:rsidRDefault="00F96A24">
      <w:pPr>
        <w:pStyle w:val="SourceCode"/>
      </w:pPr>
      <w:r>
        <w:t xml:space="preserve">        request_body = json_body.encode("utf-8")</w:t>
      </w:r>
    </w:p>
    <w:p w14:paraId="4DB5BF1E" w14:textId="77777777" w:rsidR="001A39D3" w:rsidRDefault="00F96A24">
      <w:pPr>
        <w:pStyle w:val="SourceCode"/>
      </w:pPr>
      <w:r>
        <w:t xml:space="preserve">    # A Request names the URL, the body, the headers, and the method.</w:t>
      </w:r>
    </w:p>
    <w:p w14:paraId="5071B48B" w14:textId="77777777" w:rsidR="001A39D3" w:rsidRDefault="00F96A24">
      <w:pPr>
        <w:pStyle w:val="SourceCode"/>
      </w:pPr>
      <w:r>
        <w:t xml:space="preserve">    request = urllib.request.Request(SERVER_ORIGIN + path, data=request_body,</w:t>
      </w:r>
    </w:p>
    <w:p w14:paraId="35281FC0" w14:textId="77777777" w:rsidR="001A39D3" w:rsidRDefault="00F96A24">
      <w:pPr>
        <w:pStyle w:val="SourceCode"/>
      </w:pPr>
      <w:r>
        <w:t xml:space="preserve">                                     headers=headers, method=method)</w:t>
      </w:r>
    </w:p>
    <w:p w14:paraId="5F56C7C3" w14:textId="77777777" w:rsidR="001A39D3" w:rsidRDefault="00F96A24">
      <w:pPr>
        <w:pStyle w:val="SourceCode"/>
      </w:pPr>
      <w:r>
        <w:t xml:space="preserve">    try:</w:t>
      </w:r>
    </w:p>
    <w:p w14:paraId="1F3A7AD4" w14:textId="77777777" w:rsidR="001A39D3" w:rsidRDefault="00F96A24">
      <w:pPr>
        <w:pStyle w:val="SourceCode"/>
      </w:pPr>
      <w:r>
        <w:t xml:space="preserve">        with opener.open(request, timeout=TIMEOUT_SECONDS) as response:</w:t>
      </w:r>
    </w:p>
    <w:p w14:paraId="2186DB94" w14:textId="77777777" w:rsidR="001A39D3" w:rsidRDefault="00F96A24">
      <w:pPr>
        <w:pStyle w:val="SourceCode"/>
      </w:pPr>
      <w:r>
        <w:t xml:space="preserve">            body_bytes = response.read()</w:t>
      </w:r>
    </w:p>
    <w:p w14:paraId="4DA277F5" w14:textId="77777777" w:rsidR="001A39D3" w:rsidRDefault="00F96A24">
      <w:pPr>
        <w:pStyle w:val="SourceCode"/>
      </w:pPr>
      <w:r>
        <w:t xml:space="preserve">            status_code = response.status</w:t>
      </w:r>
    </w:p>
    <w:p w14:paraId="6CE0DEDF" w14:textId="77777777" w:rsidR="001A39D3" w:rsidRDefault="00F96A24">
      <w:pPr>
        <w:pStyle w:val="SourceCode"/>
      </w:pPr>
      <w:r>
        <w:t xml:space="preserve">            message = response.headers</w:t>
      </w:r>
    </w:p>
    <w:p w14:paraId="09D30E4C" w14:textId="77777777" w:rsidR="001A39D3" w:rsidRDefault="00F96A24">
      <w:pPr>
        <w:pStyle w:val="SourceCode"/>
      </w:pPr>
      <w:r>
        <w:t xml:space="preserve">    except urllib.error.HTTPError as error:</w:t>
      </w:r>
    </w:p>
    <w:p w14:paraId="00D821B3" w14:textId="77777777" w:rsidR="001A39D3" w:rsidRDefault="00F96A24">
      <w:pPr>
        <w:pStyle w:val="SourceCode"/>
      </w:pPr>
      <w:r>
        <w:t xml:space="preserve">        # Remember, HTTPError is a 3xx, 4xx, or 5xx: the server did answer.</w:t>
      </w:r>
    </w:p>
    <w:p w14:paraId="7E918A51" w14:textId="77777777" w:rsidR="001A39D3" w:rsidRDefault="00F96A24">
      <w:pPr>
        <w:pStyle w:val="SourceCode"/>
      </w:pPr>
      <w:r>
        <w:t xml:space="preserve">        body_bytes = error.read()</w:t>
      </w:r>
    </w:p>
    <w:p w14:paraId="307451C5" w14:textId="77777777" w:rsidR="001A39D3" w:rsidRDefault="00F96A24">
      <w:pPr>
        <w:pStyle w:val="SourceCode"/>
      </w:pPr>
      <w:r>
        <w:t xml:space="preserve">        status_code = error.code</w:t>
      </w:r>
    </w:p>
    <w:p w14:paraId="7971B9D2" w14:textId="77777777" w:rsidR="001A39D3" w:rsidRDefault="00F96A24">
      <w:pPr>
        <w:pStyle w:val="SourceCode"/>
      </w:pPr>
      <w:r>
        <w:t xml:space="preserve">        message = error.headers</w:t>
      </w:r>
    </w:p>
    <w:p w14:paraId="1AF2A387" w14:textId="77777777" w:rsidR="001A39D3" w:rsidRDefault="00F96A24">
      <w:pPr>
        <w:pStyle w:val="SourceCode"/>
      </w:pPr>
      <w:r>
        <w:t xml:space="preserve">    except urllib.error.URLError as error:</w:t>
      </w:r>
    </w:p>
    <w:p w14:paraId="69783DCB" w14:textId="77777777" w:rsidR="001A39D3" w:rsidRDefault="00F96A24">
      <w:pPr>
        <w:pStyle w:val="SourceCode"/>
      </w:pPr>
      <w:r>
        <w:t xml:space="preserve">        # Remember, URLError is no answer: refused, untrusted, or timed out.</w:t>
      </w:r>
    </w:p>
    <w:p w14:paraId="44E78716" w14:textId="77777777" w:rsidR="001A39D3" w:rsidRDefault="00F96A24">
      <w:pPr>
        <w:pStyle w:val="SourceCode"/>
      </w:pPr>
      <w:r>
        <w:t xml:space="preserve">        report_failure(error.reason)</w:t>
      </w:r>
    </w:p>
    <w:p w14:paraId="013637E1" w14:textId="77777777" w:rsidR="001A39D3" w:rsidRDefault="00F96A24">
      <w:pPr>
        <w:pStyle w:val="SourceCode"/>
      </w:pPr>
      <w:r>
        <w:t xml:space="preserve">        return ApiResponse(0, "", {}, failure_kind(error.reason))</w:t>
      </w:r>
    </w:p>
    <w:p w14:paraId="180A60E6" w14:textId="77777777" w:rsidR="001A39D3" w:rsidRDefault="00F96A24">
      <w:pPr>
        <w:pStyle w:val="SourceCode"/>
      </w:pPr>
      <w:r>
        <w:t xml:space="preserve">    except OSError as error:</w:t>
      </w:r>
    </w:p>
    <w:p w14:paraId="613406D5" w14:textId="77777777" w:rsidR="001A39D3" w:rsidRDefault="00F96A24">
      <w:pPr>
        <w:pStyle w:val="SourceCode"/>
      </w:pPr>
      <w:r>
        <w:t xml:space="preserve">        # OSError covers a timeout, a dropped connection, or a TLS error</w:t>
      </w:r>
    </w:p>
    <w:p w14:paraId="23F71653" w14:textId="77777777" w:rsidR="001A39D3" w:rsidRDefault="00F96A24">
      <w:pPr>
        <w:pStyle w:val="SourceCode"/>
      </w:pPr>
      <w:r>
        <w:t xml:space="preserve">        # while the body is read, after urlopen has returned.</w:t>
      </w:r>
    </w:p>
    <w:p w14:paraId="59203063" w14:textId="77777777" w:rsidR="001A39D3" w:rsidRDefault="00F96A24">
      <w:pPr>
        <w:pStyle w:val="SourceCode"/>
      </w:pPr>
      <w:r>
        <w:t xml:space="preserve">        report_failure(error)</w:t>
      </w:r>
    </w:p>
    <w:p w14:paraId="42ED35AF" w14:textId="77777777" w:rsidR="001A39D3" w:rsidRDefault="00F96A24">
      <w:pPr>
        <w:pStyle w:val="SourceCode"/>
      </w:pPr>
      <w:r>
        <w:t xml:space="preserve">        return ApiResponse(0, "", {}, failure_kind(error))</w:t>
      </w:r>
    </w:p>
    <w:p w14:paraId="21314DBF" w14:textId="77777777" w:rsidR="001A39D3" w:rsidRDefault="00F96A24">
      <w:pPr>
        <w:pStyle w:val="SourceCode"/>
      </w:pPr>
      <w:r>
        <w:t xml:space="preserve">    # items gives each header's name and value.</w:t>
      </w:r>
    </w:p>
    <w:p w14:paraId="7B8063B0" w14:textId="77777777" w:rsidR="001A39D3" w:rsidRDefault="00F96A24">
      <w:pPr>
        <w:pStyle w:val="SourceCode"/>
      </w:pPr>
      <w:r>
        <w:t xml:space="preserve">    response_headers = {}</w:t>
      </w:r>
    </w:p>
    <w:p w14:paraId="077D45D6" w14:textId="77777777" w:rsidR="001A39D3" w:rsidRDefault="00F96A24">
      <w:pPr>
        <w:pStyle w:val="SourceCode"/>
      </w:pPr>
      <w:r>
        <w:t xml:space="preserve">    for header_name, header_value in message.items():</w:t>
      </w:r>
    </w:p>
    <w:p w14:paraId="6BECCF9F" w14:textId="77777777" w:rsidR="001A39D3" w:rsidRDefault="00F96A24">
      <w:pPr>
        <w:pStyle w:val="SourceCode"/>
      </w:pPr>
      <w:r>
        <w:t xml:space="preserve">        response_headers[header_name.lower()] = header_value</w:t>
      </w:r>
    </w:p>
    <w:p w14:paraId="76E5FF65" w14:textId="77777777" w:rsidR="001A39D3" w:rsidRDefault="00F96A24">
      <w:pPr>
        <w:pStyle w:val="SourceCode"/>
      </w:pPr>
      <w:r>
        <w:t xml:space="preserve">    return ApiResponse(status_code, body_bytes.decode("utf-8"),</w:t>
      </w:r>
    </w:p>
    <w:p w14:paraId="7083B09D" w14:textId="77777777" w:rsidR="001A39D3" w:rsidRDefault="00F96A24">
      <w:pPr>
        <w:pStyle w:val="SourceCode"/>
      </w:pPr>
      <w:r>
        <w:t xml:space="preserve">                       response_headers, "")</w:t>
      </w:r>
    </w:p>
    <w:p w14:paraId="071B58AC" w14:textId="77777777" w:rsidR="001A39D3" w:rsidRDefault="001A39D3">
      <w:pPr>
        <w:pStyle w:val="SourceCode"/>
      </w:pPr>
    </w:p>
    <w:p w14:paraId="3F2565AC" w14:textId="77777777" w:rsidR="001A39D3" w:rsidRDefault="001A39D3">
      <w:pPr>
        <w:pStyle w:val="SourceCode"/>
      </w:pPr>
    </w:p>
    <w:p w14:paraId="18BA5140" w14:textId="77777777" w:rsidR="001A39D3" w:rsidRDefault="00F96A24">
      <w:pPr>
        <w:pStyle w:val="SourceCode"/>
      </w:pPr>
      <w:r>
        <w:t>def print_response(response: ApiResponse) -&gt; None:</w:t>
      </w:r>
    </w:p>
    <w:p w14:paraId="3ECBCEF4" w14:textId="77777777" w:rsidR="001A39D3" w:rsidRDefault="00F96A24">
      <w:pPr>
        <w:pStyle w:val="SourceCode"/>
      </w:pPr>
      <w:r>
        <w:t xml:space="preserve">    print(f"Status: {response.status_code}")</w:t>
      </w:r>
    </w:p>
    <w:p w14:paraId="2BCF4427" w14:textId="77777777" w:rsidR="001A39D3" w:rsidRDefault="00F96A24">
      <w:pPr>
        <w:pStyle w:val="SourceCode"/>
      </w:pPr>
      <w:r>
        <w:t xml:space="preserve">    print(f"Content-Type: {response_header(response, 'Content-Type')}")</w:t>
      </w:r>
    </w:p>
    <w:p w14:paraId="49765A05" w14:textId="77777777" w:rsidR="001A39D3" w:rsidRDefault="00F96A24">
      <w:pPr>
        <w:pStyle w:val="SourceCode"/>
      </w:pPr>
      <w:r>
        <w:t xml:space="preserve">    print(f"Body: {response.body}")</w:t>
      </w:r>
    </w:p>
    <w:p w14:paraId="5C684117" w14:textId="77777777" w:rsidR="001A39D3" w:rsidRDefault="001A39D3">
      <w:pPr>
        <w:pStyle w:val="SourceCode"/>
      </w:pPr>
    </w:p>
    <w:p w14:paraId="2695EFF1" w14:textId="77777777" w:rsidR="001A39D3" w:rsidRDefault="001A39D3">
      <w:pPr>
        <w:pStyle w:val="SourceCode"/>
      </w:pPr>
    </w:p>
    <w:p w14:paraId="6122A932" w14:textId="77777777" w:rsidR="001A39D3" w:rsidRDefault="00F96A24">
      <w:pPr>
        <w:pStyle w:val="SourceCode"/>
      </w:pPr>
      <w:r>
        <w:t>def main() -&gt; int:</w:t>
      </w:r>
    </w:p>
    <w:p w14:paraId="09C1C94C" w14:textId="77777777" w:rsidR="001A39D3" w:rsidRDefault="00F96A24">
      <w:pPr>
        <w:pStyle w:val="SourceCode"/>
      </w:pPr>
      <w:r>
        <w:t xml:space="preserve">    # Create the client once, with the setting every request shares: the</w:t>
      </w:r>
    </w:p>
    <w:p w14:paraId="6A540BD3" w14:textId="77777777" w:rsidR="001A39D3" w:rsidRDefault="00F96A24">
      <w:pPr>
        <w:pStyle w:val="SourceCode"/>
      </w:pPr>
      <w:r>
        <w:t xml:space="preserve">    # one certificate authority it trusts, and no redirects. urllib takes</w:t>
      </w:r>
    </w:p>
    <w:p w14:paraId="355685BB" w14:textId="77777777" w:rsidR="001A39D3" w:rsidRDefault="00F96A24">
      <w:pPr>
        <w:pStyle w:val="SourceCode"/>
      </w:pPr>
      <w:r>
        <w:t xml:space="preserve">    # the timeout with each request, so send_request passes</w:t>
      </w:r>
    </w:p>
    <w:p w14:paraId="535515DF" w14:textId="77777777" w:rsidR="001A39D3" w:rsidRDefault="00F96A24">
      <w:pPr>
        <w:pStyle w:val="SourceCode"/>
      </w:pPr>
      <w:r>
        <w:t xml:space="preserve">    # TIMEOUT_SECONDS every time.</w:t>
      </w:r>
    </w:p>
    <w:p w14:paraId="0234FC09" w14:textId="77777777" w:rsidR="001A39D3" w:rsidRDefault="00F96A24">
      <w:pPr>
        <w:pStyle w:val="SourceCode"/>
      </w:pPr>
      <w:r>
        <w:t xml:space="preserve">    context = ssl.create_default_context(cafile=CA_FILE)</w:t>
      </w:r>
    </w:p>
    <w:p w14:paraId="45B58796" w14:textId="77777777" w:rsidR="001A39D3" w:rsidRDefault="00F96A24">
      <w:pPr>
        <w:pStyle w:val="SourceCode"/>
      </w:pPr>
      <w:r>
        <w:t xml:space="preserve">    opener = urllib.request.build_opener(</w:t>
      </w:r>
    </w:p>
    <w:p w14:paraId="601F66AD" w14:textId="77777777" w:rsidR="001A39D3" w:rsidRDefault="00F96A24">
      <w:pPr>
        <w:pStyle w:val="SourceCode"/>
      </w:pPr>
      <w:r>
        <w:t xml:space="preserve">        urllib.request.HTTPSHandler(context=context), NoRedirectHandler())</w:t>
      </w:r>
    </w:p>
    <w:p w14:paraId="2FB2DBE2" w14:textId="77777777" w:rsidR="001A39D3" w:rsidRDefault="001A39D3">
      <w:pPr>
        <w:pStyle w:val="SourceCode"/>
      </w:pPr>
    </w:p>
    <w:p w14:paraId="7BAA2931" w14:textId="77777777" w:rsidR="001A39D3" w:rsidRDefault="00F96A24">
      <w:pPr>
        <w:pStyle w:val="SourceCode"/>
      </w:pPr>
      <w:r>
        <w:t xml:space="preserve">    # POST sends the new contact as a JSON body to the collection's path.</w:t>
      </w:r>
    </w:p>
    <w:p w14:paraId="49FB3091" w14:textId="77777777" w:rsidR="001A39D3" w:rsidRDefault="00F96A24">
      <w:pPr>
        <w:pStyle w:val="SourceCode"/>
      </w:pPr>
      <w:r>
        <w:t xml:space="preserve">    # The server chooses the id and answers 201 Created.</w:t>
      </w:r>
    </w:p>
    <w:p w14:paraId="4482F694" w14:textId="77777777" w:rsidR="001A39D3" w:rsidRDefault="00F96A24">
      <w:pPr>
        <w:pStyle w:val="SourceCode"/>
      </w:pPr>
      <w:r>
        <w:t xml:space="preserve">    created_response = send_request(opener, "POST", API_PREFIX + "/contacts",</w:t>
      </w:r>
    </w:p>
    <w:p w14:paraId="6F3A65AD" w14:textId="77777777" w:rsidR="001A39D3" w:rsidRDefault="00F96A24">
      <w:pPr>
        <w:pStyle w:val="SourceCode"/>
      </w:pPr>
      <w:r>
        <w:t xml:space="preserve">                                    "", NEW_CONTACT_JSON)</w:t>
      </w:r>
    </w:p>
    <w:p w14:paraId="2E5B9CDA" w14:textId="77777777" w:rsidR="001A39D3" w:rsidRDefault="00F96A24">
      <w:pPr>
        <w:pStyle w:val="SourceCode"/>
      </w:pPr>
      <w:r>
        <w:t xml:space="preserve">    if created_response.status_code == 0:</w:t>
      </w:r>
    </w:p>
    <w:p w14:paraId="0B9D2C8B" w14:textId="77777777" w:rsidR="001A39D3" w:rsidRDefault="00F96A24">
      <w:pPr>
        <w:pStyle w:val="SourceCode"/>
      </w:pPr>
      <w:r>
        <w:t xml:space="preserve">        return 1</w:t>
      </w:r>
    </w:p>
    <w:p w14:paraId="27C27FB4" w14:textId="77777777" w:rsidR="001A39D3" w:rsidRDefault="00F96A24">
      <w:pPr>
        <w:pStyle w:val="SourceCode"/>
      </w:pPr>
      <w:r>
        <w:t xml:space="preserve">    print_response(created_response)</w:t>
      </w:r>
    </w:p>
    <w:p w14:paraId="6BA9E080" w14:textId="77777777" w:rsidR="001A39D3" w:rsidRDefault="00F96A24">
      <w:pPr>
        <w:pStyle w:val="SourceCode"/>
      </w:pPr>
      <w:r>
        <w:t xml:space="preserve">    # Location is the new contact's own path; response_header finds it.</w:t>
      </w:r>
    </w:p>
    <w:p w14:paraId="6F166C9B" w14:textId="77777777" w:rsidR="001A39D3" w:rsidRDefault="00F96A24">
      <w:pPr>
        <w:pStyle w:val="SourceCode"/>
      </w:pPr>
      <w:r>
        <w:t xml:space="preserve">    location = response_header(created_response, "Location")</w:t>
      </w:r>
    </w:p>
    <w:p w14:paraId="4A517BE8" w14:textId="77777777" w:rsidR="001A39D3" w:rsidRDefault="00F96A24">
      <w:pPr>
        <w:pStyle w:val="SourceCode"/>
      </w:pPr>
      <w:r>
        <w:t xml:space="preserve">    print(f"Location: {location}")</w:t>
      </w:r>
    </w:p>
    <w:p w14:paraId="330B4807" w14:textId="77777777" w:rsidR="001A39D3" w:rsidRDefault="001A39D3">
      <w:pPr>
        <w:pStyle w:val="SourceCode"/>
      </w:pPr>
    </w:p>
    <w:p w14:paraId="52D6F8BA" w14:textId="77777777" w:rsidR="001A39D3" w:rsidRDefault="00F96A24">
      <w:pPr>
        <w:pStyle w:val="SourceCode"/>
      </w:pPr>
      <w:r>
        <w:t xml:space="preserve">    # GET the new contact from its Location: the database holds it now.</w:t>
      </w:r>
    </w:p>
    <w:p w14:paraId="1C10DCA7" w14:textId="77777777" w:rsidR="001A39D3" w:rsidRDefault="00F96A24">
      <w:pPr>
        <w:pStyle w:val="SourceCode"/>
      </w:pPr>
      <w:r>
        <w:t xml:space="preserve">    stored_response = send_request(opener, "GET", location, "", "")</w:t>
      </w:r>
    </w:p>
    <w:p w14:paraId="4DEDA76B" w14:textId="77777777" w:rsidR="001A39D3" w:rsidRDefault="00F96A24">
      <w:pPr>
        <w:pStyle w:val="SourceCode"/>
      </w:pPr>
      <w:r>
        <w:t xml:space="preserve">    if stored_response.status_code == 0:</w:t>
      </w:r>
    </w:p>
    <w:p w14:paraId="313C88EA" w14:textId="77777777" w:rsidR="001A39D3" w:rsidRDefault="00F96A24">
      <w:pPr>
        <w:pStyle w:val="SourceCode"/>
      </w:pPr>
      <w:r>
        <w:t xml:space="preserve">        return 1</w:t>
      </w:r>
    </w:p>
    <w:p w14:paraId="7A5D5910" w14:textId="77777777" w:rsidR="001A39D3" w:rsidRDefault="00F96A24">
      <w:pPr>
        <w:pStyle w:val="SourceCode"/>
      </w:pPr>
      <w:r>
        <w:t xml:space="preserve">    print_response(stored_response)</w:t>
      </w:r>
    </w:p>
    <w:p w14:paraId="6A2EB5C5" w14:textId="77777777" w:rsidR="001A39D3" w:rsidRDefault="001A39D3">
      <w:pPr>
        <w:pStyle w:val="SourceCode"/>
      </w:pPr>
    </w:p>
    <w:p w14:paraId="1D002341" w14:textId="77777777" w:rsidR="001A39D3" w:rsidRDefault="00F96A24">
      <w:pPr>
        <w:pStyle w:val="SourceCode"/>
      </w:pPr>
      <w:r>
        <w:t xml:space="preserve">    # The same POST again. POST is not idempotent: each one asks for one</w:t>
      </w:r>
    </w:p>
    <w:p w14:paraId="2955428A" w14:textId="77777777" w:rsidR="001A39D3" w:rsidRDefault="00F96A24">
      <w:pPr>
        <w:pStyle w:val="SourceCode"/>
      </w:pPr>
      <w:r>
        <w:t xml:space="preserve">    # more contact. This one is refused only because the email is already</w:t>
      </w:r>
    </w:p>
    <w:p w14:paraId="46E67E60" w14:textId="77777777" w:rsidR="001A39D3" w:rsidRDefault="00F96A24">
      <w:pPr>
        <w:pStyle w:val="SourceCode"/>
      </w:pPr>
      <w:r>
        <w:t xml:space="preserve">    # in use: 409.</w:t>
      </w:r>
    </w:p>
    <w:p w14:paraId="138B0557" w14:textId="77777777" w:rsidR="001A39D3" w:rsidRDefault="00F96A24">
      <w:pPr>
        <w:pStyle w:val="SourceCode"/>
      </w:pPr>
      <w:r>
        <w:t xml:space="preserve">    repeated_response = send_request(opener, "POST",</w:t>
      </w:r>
    </w:p>
    <w:p w14:paraId="575893A0" w14:textId="77777777" w:rsidR="001A39D3" w:rsidRDefault="00F96A24">
      <w:pPr>
        <w:pStyle w:val="SourceCode"/>
      </w:pPr>
      <w:r>
        <w:t xml:space="preserve">                                     API_PREFIX + "/contacts", "",</w:t>
      </w:r>
    </w:p>
    <w:p w14:paraId="7C2443BA" w14:textId="77777777" w:rsidR="001A39D3" w:rsidRDefault="00F96A24">
      <w:pPr>
        <w:pStyle w:val="SourceCode"/>
      </w:pPr>
      <w:r>
        <w:t xml:space="preserve">                                     NEW_CONTACT_JSON)</w:t>
      </w:r>
    </w:p>
    <w:p w14:paraId="16473846" w14:textId="77777777" w:rsidR="001A39D3" w:rsidRDefault="00F96A24">
      <w:pPr>
        <w:pStyle w:val="SourceCode"/>
      </w:pPr>
      <w:r>
        <w:t xml:space="preserve">    if repeated_response.status_code == 0:</w:t>
      </w:r>
    </w:p>
    <w:p w14:paraId="45469917" w14:textId="77777777" w:rsidR="001A39D3" w:rsidRDefault="00F96A24">
      <w:pPr>
        <w:pStyle w:val="SourceCode"/>
      </w:pPr>
      <w:r>
        <w:t xml:space="preserve">        return 1</w:t>
      </w:r>
    </w:p>
    <w:p w14:paraId="406BE205" w14:textId="77777777" w:rsidR="001A39D3" w:rsidRDefault="00F96A24">
      <w:pPr>
        <w:pStyle w:val="SourceCode"/>
        <w:keepNext/>
      </w:pPr>
      <w:r>
        <w:t xml:space="preserve">    print_response(repeated_response)</w:t>
      </w:r>
    </w:p>
    <w:p w14:paraId="05CAAB6B" w14:textId="77777777" w:rsidR="001A39D3" w:rsidRDefault="001A39D3">
      <w:pPr>
        <w:pStyle w:val="SourceCode"/>
        <w:keepNext/>
      </w:pPr>
    </w:p>
    <w:p w14:paraId="4B1ED3EE" w14:textId="77777777" w:rsidR="001A39D3" w:rsidRDefault="00F96A24">
      <w:pPr>
        <w:pStyle w:val="SourceCode"/>
        <w:keepNext/>
      </w:pPr>
      <w:r>
        <w:t xml:space="preserve">    return 0</w:t>
      </w:r>
    </w:p>
    <w:p w14:paraId="78B523CE" w14:textId="77777777" w:rsidR="001A39D3" w:rsidRDefault="001A39D3">
      <w:pPr>
        <w:pStyle w:val="SourceCode"/>
        <w:keepNext/>
      </w:pPr>
    </w:p>
    <w:p w14:paraId="582B8793" w14:textId="77777777" w:rsidR="001A39D3" w:rsidRDefault="001A39D3">
      <w:pPr>
        <w:pStyle w:val="SourceCode"/>
        <w:keepNext/>
      </w:pPr>
    </w:p>
    <w:p w14:paraId="18FD086B" w14:textId="77777777" w:rsidR="001A39D3" w:rsidRDefault="00F96A24">
      <w:pPr>
        <w:pStyle w:val="SourceCode"/>
      </w:pPr>
      <w:r>
        <w:t>sys.exit(main())</w:t>
      </w:r>
    </w:p>
    <w:p w14:paraId="3E38A792" w14:textId="77777777" w:rsidR="001A39D3" w:rsidRDefault="001A39D3">
      <w:pPr>
        <w:keepNext/>
      </w:pPr>
    </w:p>
    <w:p w14:paraId="1E815672" w14:textId="77777777" w:rsidR="001A39D3" w:rsidRDefault="00F96A24">
      <w:pPr>
        <w:pStyle w:val="Heading3"/>
      </w:pPr>
      <w:r>
        <w:t>Windows PowerShell Server Build and Run</w:t>
      </w:r>
    </w:p>
    <w:p w14:paraId="62DE150D" w14:textId="77777777" w:rsidR="001A39D3" w:rsidRDefault="00F96A24">
      <w:pPr>
        <w:keepNext/>
      </w:pPr>
      <w:r>
        <w:t>In Terminal 1: Python has no build step.</w:t>
      </w:r>
    </w:p>
    <w:p w14:paraId="7CDA720E" w14:textId="77777777" w:rsidR="001A39D3" w:rsidRDefault="001A39D3">
      <w:pPr>
        <w:keepNext/>
      </w:pPr>
    </w:p>
    <w:p w14:paraId="63567739" w14:textId="77777777" w:rsidR="001A39D3" w:rsidRDefault="00F96A24">
      <w:pPr>
        <w:pStyle w:val="CommandBlock"/>
      </w:pPr>
      <w:r>
        <w:t>.\python\.venv\Scripts\python.exe .\python\server.py</w:t>
      </w:r>
    </w:p>
    <w:p w14:paraId="0728B488" w14:textId="77777777" w:rsidR="001A39D3" w:rsidRDefault="001A39D3">
      <w:pPr>
        <w:keepNext/>
      </w:pPr>
    </w:p>
    <w:p w14:paraId="3FA26B52" w14:textId="77777777" w:rsidR="001A39D3" w:rsidRDefault="00F96A24">
      <w:pPr>
        <w:pStyle w:val="Heading3"/>
      </w:pPr>
      <w:r>
        <w:t>Windows PowerShell Client Build and Run</w:t>
      </w:r>
    </w:p>
    <w:p w14:paraId="54FBFF2E" w14:textId="77777777" w:rsidR="001A39D3" w:rsidRDefault="00F96A24">
      <w:pPr>
        <w:keepNext/>
      </w:pPr>
      <w:r>
        <w:t>In Terminal 2, with the Data Reset again before the run:</w:t>
      </w:r>
    </w:p>
    <w:p w14:paraId="6279721B" w14:textId="77777777" w:rsidR="001A39D3" w:rsidRDefault="001A39D3">
      <w:pPr>
        <w:keepNext/>
      </w:pPr>
    </w:p>
    <w:p w14:paraId="681B7350" w14:textId="77777777" w:rsidR="001A39D3" w:rsidRDefault="00F96A24">
      <w:pPr>
        <w:pStyle w:val="CommandBlock"/>
        <w:keepNext/>
      </w:pPr>
      <w:r>
        <w:t>$mysql = "C:\Program Files\MySQL\MySQL Server 26.7\bin\mysql.exe"</w:t>
      </w:r>
    </w:p>
    <w:p w14:paraId="0023A76C" w14:textId="77777777" w:rsidR="001A39D3" w:rsidRDefault="00F96A24">
      <w:pPr>
        <w:pStyle w:val="CommandBlock"/>
        <w:keepNext/>
      </w:pPr>
      <w:r>
        <w:t>$env:MYSQL_PWD = $env:SPA_DB_PASSWORD</w:t>
      </w:r>
    </w:p>
    <w:p w14:paraId="72DA882A" w14:textId="77777777" w:rsidR="001A39D3" w:rsidRDefault="00F96A24">
      <w:pPr>
        <w:pStyle w:val="CommandBlock"/>
        <w:keepNext/>
      </w:pPr>
      <w:r>
        <w:t>&amp; $mysql -u devuser -h 127.0.0.1 -P 3306 -D spa_contacts --commands `</w:t>
      </w:r>
    </w:p>
    <w:p w14:paraId="44A69A5C" w14:textId="77777777" w:rsidR="001A39D3" w:rsidRDefault="00F96A24">
      <w:pPr>
        <w:pStyle w:val="CommandBlock"/>
        <w:keepNext/>
      </w:pPr>
      <w:r>
        <w:t xml:space="preserve">    -e "source ./sql/reset_contacts_python.sql"</w:t>
      </w:r>
    </w:p>
    <w:p w14:paraId="467CA140" w14:textId="77777777" w:rsidR="001A39D3" w:rsidRDefault="00F96A24">
      <w:pPr>
        <w:pStyle w:val="CommandBlock"/>
        <w:keepNext/>
      </w:pPr>
      <w:r>
        <w:t>Remove-Item Env:MYSQL_PWD</w:t>
      </w:r>
    </w:p>
    <w:p w14:paraId="3642E852" w14:textId="77777777" w:rsidR="001A39D3" w:rsidRDefault="00F96A24">
      <w:pPr>
        <w:pStyle w:val="CommandBlock"/>
        <w:keepNext/>
      </w:pPr>
      <w:r>
        <w:t>py .\python\client.py</w:t>
      </w:r>
    </w:p>
    <w:p w14:paraId="3FD763FC" w14:textId="77777777" w:rsidR="001A39D3" w:rsidRDefault="00F96A24">
      <w:pPr>
        <w:pStyle w:val="CommandBlock"/>
      </w:pPr>
      <w:r>
        <w:t>$LASTEXITCODE</w:t>
      </w:r>
    </w:p>
    <w:p w14:paraId="45239E5A" w14:textId="77777777" w:rsidR="001A39D3" w:rsidRDefault="001A39D3">
      <w:pPr>
        <w:keepNext/>
      </w:pPr>
    </w:p>
    <w:p w14:paraId="027EBA71" w14:textId="77777777" w:rsidR="001A39D3" w:rsidRDefault="00F96A24">
      <w:pPr>
        <w:pStyle w:val="Heading3"/>
      </w:pPr>
      <w:r>
        <w:t>Windows PowerShell curl Check</w:t>
      </w:r>
    </w:p>
    <w:p w14:paraId="52C32910"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240B2482" w14:textId="77777777" w:rsidR="001A39D3" w:rsidRDefault="001A39D3">
      <w:pPr>
        <w:keepNext/>
      </w:pPr>
    </w:p>
    <w:p w14:paraId="5A84439A" w14:textId="77777777" w:rsidR="001A39D3" w:rsidRDefault="00F96A24">
      <w:pPr>
        <w:pStyle w:val="CommandBlock"/>
        <w:keepNext/>
      </w:pPr>
      <w:r>
        <w:t>&amp; "$env:SystemRoot\System32\curl.exe" -sS --ssl-revoke-best-effort `</w:t>
      </w:r>
    </w:p>
    <w:p w14:paraId="1F224383" w14:textId="77777777" w:rsidR="001A39D3" w:rsidRDefault="00F96A24">
      <w:pPr>
        <w:pStyle w:val="CommandBlock"/>
        <w:keepNext/>
      </w:pPr>
      <w:r>
        <w:t xml:space="preserve">    --cacert .\certs\spa-ca.pem -w "\n%{http_code} %{content_type}\n" `</w:t>
      </w:r>
    </w:p>
    <w:p w14:paraId="0084C6E5" w14:textId="77777777" w:rsidR="001A39D3" w:rsidRDefault="00F96A24">
      <w:pPr>
        <w:pStyle w:val="CommandBlock"/>
        <w:keepNext/>
      </w:pPr>
      <w:r>
        <w:t xml:space="preserve">    -H "Content-Type: application/json" --data "{}" `</w:t>
      </w:r>
    </w:p>
    <w:p w14:paraId="00CEEB8E" w14:textId="77777777" w:rsidR="001A39D3" w:rsidRDefault="00F96A24">
      <w:pPr>
        <w:pStyle w:val="CommandBlock"/>
        <w:keepNext/>
      </w:pPr>
      <w:r>
        <w:t xml:space="preserve">    https://127.0.0.1:8765/api/v1/contacts</w:t>
      </w:r>
    </w:p>
    <w:p w14:paraId="1D2F4815" w14:textId="77777777" w:rsidR="001A39D3" w:rsidRDefault="00F96A24">
      <w:pPr>
        <w:pStyle w:val="CommandBlock"/>
        <w:keepNext/>
      </w:pPr>
      <w:r>
        <w:t>&amp; "$env:SystemRoot\System32\curl.exe" -sS --ssl-revoke-best-effort `</w:t>
      </w:r>
    </w:p>
    <w:p w14:paraId="39ED1406" w14:textId="77777777" w:rsidR="001A39D3" w:rsidRDefault="00F96A24">
      <w:pPr>
        <w:pStyle w:val="CommandBlock"/>
        <w:keepNext/>
      </w:pPr>
      <w:r>
        <w:t xml:space="preserve">    --cacert .\certs\spa-ca.pem -w "\n%{http_code} %{content_type}\n" `</w:t>
      </w:r>
    </w:p>
    <w:p w14:paraId="5725F2D2" w14:textId="77777777" w:rsidR="001A39D3" w:rsidRDefault="00F96A24">
      <w:pPr>
        <w:pStyle w:val="CommandBlock"/>
        <w:keepNext/>
      </w:pPr>
      <w:r>
        <w:t xml:space="preserve">    -H "Content-Type: application/json" --data "not json" `</w:t>
      </w:r>
    </w:p>
    <w:p w14:paraId="65E15321" w14:textId="77777777" w:rsidR="001A39D3" w:rsidRDefault="00F96A24">
      <w:pPr>
        <w:pStyle w:val="CommandBlock"/>
        <w:keepNext/>
      </w:pPr>
      <w:r>
        <w:t xml:space="preserve">    https://127.0.0.1:8765/api/v1/contacts</w:t>
      </w:r>
    </w:p>
    <w:p w14:paraId="103F07F6" w14:textId="77777777" w:rsidR="001A39D3" w:rsidRDefault="00F96A24">
      <w:pPr>
        <w:pStyle w:val="CommandBlock"/>
        <w:keepNext/>
      </w:pPr>
      <w:r>
        <w:t>&amp; "$env:SystemRoot\System32\curl.exe" -sS --ssl-revoke-best-effort `</w:t>
      </w:r>
    </w:p>
    <w:p w14:paraId="5D211C37" w14:textId="77777777" w:rsidR="001A39D3" w:rsidRDefault="00F96A24">
      <w:pPr>
        <w:pStyle w:val="CommandBlock"/>
        <w:keepNext/>
      </w:pPr>
      <w:r>
        <w:t xml:space="preserve">    --cacert .\certs\spa-ca.pem -w "\n%{http_code} %{content_type}\n" `</w:t>
      </w:r>
    </w:p>
    <w:p w14:paraId="5A445E7E" w14:textId="77777777" w:rsidR="001A39D3" w:rsidRDefault="00F96A24">
      <w:pPr>
        <w:pStyle w:val="CommandBlock"/>
        <w:keepNext/>
      </w:pPr>
      <w:r>
        <w:t xml:space="preserve">    -H "Content-Type: application/json" --data "{}junk" `</w:t>
      </w:r>
    </w:p>
    <w:p w14:paraId="0BE9F2ED" w14:textId="77777777" w:rsidR="001A39D3" w:rsidRDefault="00F96A24">
      <w:pPr>
        <w:pStyle w:val="CommandBlock"/>
      </w:pPr>
      <w:r>
        <w:t xml:space="preserve">    https://127.0.0.1:8765/api/v1/contacts</w:t>
      </w:r>
    </w:p>
    <w:p w14:paraId="291917D6" w14:textId="77777777" w:rsidR="001A39D3" w:rsidRDefault="001A39D3">
      <w:pPr>
        <w:keepNext/>
      </w:pPr>
    </w:p>
    <w:p w14:paraId="42B426E3" w14:textId="77777777" w:rsidR="001A39D3" w:rsidRDefault="00F96A24">
      <w:r>
        <w:t>It must print the curl lines of the Required Clean-Run Output: 400 with name is required, then 400 with body must be a JSON contact object, twice: a body is JSON only when nothing follows the value.</w:t>
      </w:r>
    </w:p>
    <w:p w14:paraId="1444AA82" w14:textId="77777777" w:rsidR="001A39D3" w:rsidRDefault="001A39D3">
      <w:pPr>
        <w:keepNext/>
      </w:pPr>
    </w:p>
    <w:p w14:paraId="294E011D" w14:textId="77777777" w:rsidR="001A39D3" w:rsidRDefault="00F96A24">
      <w:pPr>
        <w:pStyle w:val="Heading3"/>
      </w:pPr>
      <w:r>
        <w:t>Windows PowerShell Table Check</w:t>
      </w:r>
    </w:p>
    <w:p w14:paraId="308D7EBE" w14:textId="77777777" w:rsidR="001A39D3" w:rsidRDefault="00F96A24">
      <w:pPr>
        <w:keepNext/>
      </w:pPr>
      <w:r>
        <w:t>Still in Terminal 2, look at Python's own table, contacts_python, from outside the server:</w:t>
      </w:r>
    </w:p>
    <w:p w14:paraId="3F440442" w14:textId="77777777" w:rsidR="001A39D3" w:rsidRDefault="001A39D3">
      <w:pPr>
        <w:keepNext/>
      </w:pPr>
    </w:p>
    <w:p w14:paraId="2F642B86" w14:textId="77777777" w:rsidR="001A39D3" w:rsidRDefault="00F96A24">
      <w:pPr>
        <w:pStyle w:val="CommandBlock"/>
        <w:keepNext/>
      </w:pPr>
      <w:r>
        <w:t>$mysql = "C:\Program Files\MySQL\MySQL Server 26.7\bin\mysql.exe"</w:t>
      </w:r>
    </w:p>
    <w:p w14:paraId="30E67B76" w14:textId="77777777" w:rsidR="001A39D3" w:rsidRDefault="00F96A24">
      <w:pPr>
        <w:pStyle w:val="CommandBlock"/>
        <w:keepNext/>
      </w:pPr>
      <w:r>
        <w:t>$env:MYSQL_PWD = $env:SPA_DB_PASSWORD</w:t>
      </w:r>
    </w:p>
    <w:p w14:paraId="151B3829" w14:textId="77777777" w:rsidR="001A39D3" w:rsidRDefault="00F96A24">
      <w:pPr>
        <w:pStyle w:val="CommandBlock"/>
        <w:keepNext/>
      </w:pPr>
      <w:r>
        <w:t>&amp; $mysql -u devuser -h 127.0.0.1 -P 3306 -D spa_contacts -t `</w:t>
      </w:r>
    </w:p>
    <w:p w14:paraId="50462BA6" w14:textId="77777777" w:rsidR="001A39D3" w:rsidRDefault="00F96A24">
      <w:pPr>
        <w:pStyle w:val="CommandBlock"/>
        <w:keepNext/>
      </w:pPr>
      <w:r>
        <w:t xml:space="preserve">    -e "SELECT id, name, email, phone FROM contacts_python ORDER BY id"</w:t>
      </w:r>
    </w:p>
    <w:p w14:paraId="2F056655" w14:textId="77777777" w:rsidR="001A39D3" w:rsidRDefault="00F96A24">
      <w:pPr>
        <w:pStyle w:val="CommandBlock"/>
      </w:pPr>
      <w:r>
        <w:t>Remove-Item Env:MYSQL_PWD</w:t>
      </w:r>
    </w:p>
    <w:p w14:paraId="7D339B59" w14:textId="77777777" w:rsidR="001A39D3" w:rsidRDefault="001A39D3">
      <w:pPr>
        <w:keepNext/>
      </w:pPr>
    </w:p>
    <w:p w14:paraId="3FDBA8AF"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68E30515" w14:textId="77777777" w:rsidR="001A39D3" w:rsidRDefault="001A39D3">
      <w:pPr>
        <w:keepNext/>
      </w:pPr>
    </w:p>
    <w:p w14:paraId="6846E9B7" w14:textId="77777777" w:rsidR="001A39D3" w:rsidRDefault="00F96A24">
      <w:pPr>
        <w:pStyle w:val="Heading3"/>
      </w:pPr>
      <w:r>
        <w:t>Linux or macOS Build and Run</w:t>
      </w:r>
    </w:p>
    <w:p w14:paraId="038111B0" w14:textId="77777777" w:rsidR="001A39D3" w:rsidRDefault="00F96A24">
      <w:pPr>
        <w:keepNext/>
      </w:pPr>
      <w:r>
        <w:t>In Terminal 1, then in Terminal 2:</w:t>
      </w:r>
    </w:p>
    <w:p w14:paraId="09903840" w14:textId="77777777" w:rsidR="001A39D3" w:rsidRDefault="001A39D3">
      <w:pPr>
        <w:keepNext/>
      </w:pPr>
    </w:p>
    <w:p w14:paraId="7CCAA246" w14:textId="77777777" w:rsidR="001A39D3" w:rsidRDefault="00F96A24">
      <w:pPr>
        <w:pStyle w:val="CommandBlock"/>
      </w:pPr>
      <w:r>
        <w:t>./python/.venv/bin/python ./python/server.py</w:t>
      </w:r>
    </w:p>
    <w:p w14:paraId="04C04C06" w14:textId="77777777" w:rsidR="001A39D3" w:rsidRDefault="001A39D3">
      <w:pPr>
        <w:keepNext/>
      </w:pPr>
    </w:p>
    <w:p w14:paraId="60312791" w14:textId="77777777" w:rsidR="001A39D3" w:rsidRDefault="00F96A24">
      <w:pPr>
        <w:pStyle w:val="CommandBlock"/>
        <w:keepNext/>
      </w:pPr>
      <w:r>
        <w:t>export MYSQL_PWD="$SPA_DB_PASSWORD"</w:t>
      </w:r>
    </w:p>
    <w:p w14:paraId="58C7D804" w14:textId="77777777" w:rsidR="001A39D3" w:rsidRDefault="00F96A24">
      <w:pPr>
        <w:pStyle w:val="CommandBlock"/>
        <w:keepNext/>
      </w:pPr>
      <w:r>
        <w:t>mysql -u devuser -h 127.0.0.1 -P 3306 -D spa_contacts \</w:t>
      </w:r>
    </w:p>
    <w:p w14:paraId="05B6F257" w14:textId="77777777" w:rsidR="001A39D3" w:rsidRDefault="00F96A24">
      <w:pPr>
        <w:pStyle w:val="CommandBlock"/>
        <w:keepNext/>
      </w:pPr>
      <w:r>
        <w:t xml:space="preserve">    &lt; ./sql/reset_contacts_python.sql</w:t>
      </w:r>
    </w:p>
    <w:p w14:paraId="567BA1C3" w14:textId="77777777" w:rsidR="001A39D3" w:rsidRDefault="00F96A24">
      <w:pPr>
        <w:pStyle w:val="CommandBlock"/>
        <w:keepNext/>
      </w:pPr>
      <w:r>
        <w:t>unset MYSQL_PWD</w:t>
      </w:r>
    </w:p>
    <w:p w14:paraId="5FF98B7B" w14:textId="77777777" w:rsidR="001A39D3" w:rsidRDefault="00F96A24">
      <w:pPr>
        <w:pStyle w:val="CommandBlock"/>
        <w:keepNext/>
      </w:pPr>
      <w:r>
        <w:t>python3 ./python/client.py</w:t>
      </w:r>
    </w:p>
    <w:p w14:paraId="0368DF21" w14:textId="77777777" w:rsidR="001A39D3" w:rsidRDefault="00F96A24">
      <w:pPr>
        <w:pStyle w:val="CommandBlock"/>
      </w:pPr>
      <w:r>
        <w:t>echo $?</w:t>
      </w:r>
    </w:p>
    <w:p w14:paraId="6944A89D" w14:textId="77777777" w:rsidR="001A39D3" w:rsidRDefault="001A39D3">
      <w:pPr>
        <w:keepNext/>
      </w:pPr>
    </w:p>
    <w:p w14:paraId="0A056EA6"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0D728118" w14:textId="77777777" w:rsidR="001A39D3" w:rsidRDefault="001A39D3">
      <w:pPr>
        <w:keepNext/>
      </w:pPr>
    </w:p>
    <w:p w14:paraId="7CCF1E54" w14:textId="77777777" w:rsidR="001A39D3" w:rsidRDefault="00F96A24">
      <w:pPr>
        <w:pStyle w:val="Heading3"/>
      </w:pPr>
      <w:r>
        <w:t>Check Your Results</w:t>
      </w:r>
    </w:p>
    <w:p w14:paraId="30CB6797" w14:textId="77777777" w:rsidR="001A39D3" w:rsidRDefault="00F96A24">
      <w:r>
        <w:t>Terminal 2's client run must show the Production-Minded client lines of the Required Clean-Run Output, and $LASTEXITCODE (echo $? on Linux or macOS) must print 0; the curl Check and the Table Check must match their parts of it.</w:t>
      </w:r>
    </w:p>
    <w:p w14:paraId="0651D510" w14:textId="77777777" w:rsidR="001A39D3" w:rsidRDefault="001A39D3">
      <w:pPr>
        <w:keepNext/>
      </w:pPr>
    </w:p>
    <w:p w14:paraId="0C678C0D" w14:textId="77777777" w:rsidR="001A39D3" w:rsidRDefault="001A39D3">
      <w:pPr>
        <w:keepNext/>
      </w:pPr>
    </w:p>
    <w:p w14:paraId="7B747BE7" w14:textId="77777777" w:rsidR="001A39D3" w:rsidRDefault="00F96A24">
      <w:pPr>
        <w:pStyle w:val="Heading2"/>
      </w:pPr>
      <w:r>
        <w:t>What to Notice</w:t>
      </w:r>
    </w:p>
    <w:p w14:paraId="3EC23B10" w14:textId="77777777" w:rsidR="001A39D3" w:rsidRDefault="00F96A24">
      <w:pPr>
        <w:pStyle w:val="ListBullet"/>
      </w:pPr>
      <w:r>
        <w:t>decode("utf-8", errors="replace") turns any byte that is not UTF-8 into a replacement character, so decoding a body never fails; json.loads then reads what arrived.</w:t>
      </w:r>
    </w:p>
    <w:p w14:paraId="3C60AF40" w14:textId="77777777" w:rsidR="001A39D3" w:rsidRDefault="00F96A24">
      <w:pPr>
        <w:pStyle w:val="ListBullet"/>
      </w:pPr>
      <w:r>
        <w:t>text_value uses get, which gives None both for a missing key and for null, because json.loads makes null None; isinstance(value, str) then refuses every other kind.</w:t>
      </w:r>
    </w:p>
    <w:p w14:paraId="64300D4E" w14:textId="77777777" w:rsidR="001A39D3" w:rsidRDefault="00F96A24">
      <w:pPr>
        <w:pStyle w:val="ListBullet"/>
      </w:pPr>
      <w:r>
        <w:t>send_created is send_json with one more send_header line, for Location, and the status 201.</w:t>
      </w:r>
    </w:p>
    <w:p w14:paraId="227B481F" w14:textId="77777777" w:rsidR="001A39D3" w:rsidRDefault="00F96A24">
      <w:pPr>
        <w:pStyle w:val="ListBullet"/>
      </w:pPr>
      <w:r>
        <w:t>status, problem, contact = ... in handle_create_contact takes add_contact_record's tuple apart, reusing status and problem, as Lesson 6.5's handlers do.</w:t>
      </w:r>
    </w:p>
    <w:p w14:paraId="6E8A9E7B" w14:textId="77777777" w:rsidR="001A39D3" w:rsidRDefault="001A39D3">
      <w:pPr>
        <w:keepNext/>
      </w:pPr>
    </w:p>
    <w:p w14:paraId="56EED0FD" w14:textId="77777777" w:rsidR="001A39D3" w:rsidRDefault="00F96A24">
      <w:pPr>
        <w:pStyle w:val="Heading3"/>
      </w:pPr>
      <w:r>
        <w:t>Basic and Production-Minded Comparison</w:t>
      </w:r>
    </w:p>
    <w:p w14:paraId="22D460F0" w14:textId="77777777" w:rsidR="001A39D3" w:rsidRDefault="00F96A24">
      <w:r>
        <w:t>Both Python servers parse the body with json.loads and create the contact with your Chapter 5 functions; the Production-Minded one moves the work into contact_from_json and add_contact_record and answers every failure through send_failure.</w:t>
      </w:r>
    </w:p>
    <w:p w14:paraId="4897A7A9" w14:textId="77777777" w:rsidR="001A39D3" w:rsidRDefault="001A39D3">
      <w:pPr>
        <w:keepNext/>
      </w:pPr>
    </w:p>
    <w:p w14:paraId="7D07DB61" w14:textId="77777777" w:rsidR="001A39D3" w:rsidRDefault="001A39D3">
      <w:pPr>
        <w:keepNext/>
      </w:pPr>
    </w:p>
    <w:p w14:paraId="3178020A" w14:textId="77777777" w:rsidR="001A39D3" w:rsidRDefault="001A39D3">
      <w:pPr>
        <w:keepNext/>
      </w:pPr>
    </w:p>
    <w:p w14:paraId="63F2FF64" w14:textId="77777777" w:rsidR="001A39D3" w:rsidRDefault="00F96A24">
      <w:pPr>
        <w:pStyle w:val="Heading1"/>
      </w:pPr>
      <w:r>
        <w:t>TypeScript Implementation</w:t>
      </w:r>
    </w:p>
    <w:p w14:paraId="7C3C7D49" w14:textId="77777777" w:rsidR="001A39D3" w:rsidRDefault="00F96A24">
      <w:r>
        <w:t>Remember, TypeScript's server is node:https, its client undici's fetch, and it reads MySQL with mysql2; the server's build block builds every program, and the handlers that read the database are async (Lessons 6.0, 6.1, and 6.5).</w:t>
      </w:r>
    </w:p>
    <w:p w14:paraId="379F512E" w14:textId="77777777" w:rsidR="001A39D3" w:rsidRDefault="001A39D3">
      <w:pPr>
        <w:keepNext/>
      </w:pPr>
    </w:p>
    <w:p w14:paraId="75FA2EB2" w14:textId="77777777" w:rsidR="001A39D3" w:rsidRDefault="001A39D3">
      <w:pPr>
        <w:keepNext/>
      </w:pPr>
    </w:p>
    <w:p w14:paraId="19DE4C77" w14:textId="77777777" w:rsidR="001A39D3" w:rsidRDefault="00F96A24">
      <w:pPr>
        <w:pStyle w:val="Heading2"/>
      </w:pPr>
      <w:r>
        <w:t>Basic Implementation</w:t>
      </w:r>
    </w:p>
    <w:p w14:paraId="002836FE" w14:textId="77777777" w:rsidR="001A39D3" w:rsidRDefault="00F96A24">
      <w:r>
        <w:t>Start with the most direct versions. The Basic server answers one route, POST /api/v1/contacts, by itself: answerRequest reads the body with for await and passes it to answerCreate, which parses it with JSON.parse, reads each value with textOf, refusing a value that is not text, trims and validates with your Chapter 5 functions, stores the contact with insertContact, reads it back with getContact, and returns the status, the JSON, and the Location path; a thrown error becomes 409 for a taken email or 500. T</w:t>
      </w:r>
      <w:r>
        <w:t>he Basic client: post sends each POST with fetch on one Agent, printAnswer prints the status, content type, and body, and headers.get reads the Location header of the first answer. The new steps are commented in full, and the ones from earlier lessons have short reminders.</w:t>
      </w:r>
    </w:p>
    <w:p w14:paraId="21D265DF" w14:textId="77777777" w:rsidR="001A39D3" w:rsidRDefault="001A39D3">
      <w:pPr>
        <w:keepNext/>
      </w:pPr>
    </w:p>
    <w:p w14:paraId="1F9AED50" w14:textId="77777777" w:rsidR="001A39D3" w:rsidRDefault="00F96A24">
      <w:pPr>
        <w:pStyle w:val="Heading3"/>
      </w:pPr>
      <w:r>
        <w:t>typescript/src/basicServer.ts</w:t>
      </w:r>
    </w:p>
    <w:p w14:paraId="158EDB00" w14:textId="77777777" w:rsidR="001A39D3" w:rsidRDefault="00F96A24">
      <w:pPr>
        <w:pStyle w:val="SourceCode"/>
        <w:keepNext/>
      </w:pPr>
      <w:r>
        <w:t>// Lesson 6.6 Basic: a server that creates a contact from the JSON body of</w:t>
      </w:r>
    </w:p>
    <w:p w14:paraId="247446AC" w14:textId="77777777" w:rsidR="001A39D3" w:rsidRDefault="00F96A24">
      <w:pPr>
        <w:pStyle w:val="SourceCode"/>
        <w:keepNext/>
      </w:pPr>
      <w:r>
        <w:t>// POST /api/v1/contacts and answers 201 Created with its Location.</w:t>
      </w:r>
    </w:p>
    <w:p w14:paraId="1BC80CC1" w14:textId="77777777" w:rsidR="001A39D3" w:rsidRDefault="00F96A24">
      <w:pPr>
        <w:pStyle w:val="SourceCode"/>
      </w:pPr>
      <w:r>
        <w:t>// Remember, node:https is Node's built-in HTTPS server, and contacts is</w:t>
      </w:r>
    </w:p>
    <w:p w14:paraId="649DFA8A" w14:textId="77777777" w:rsidR="001A39D3" w:rsidRDefault="00F96A24">
      <w:pPr>
        <w:pStyle w:val="SourceCode"/>
      </w:pPr>
      <w:r>
        <w:t>// your Chapter 5 module.</w:t>
      </w:r>
    </w:p>
    <w:p w14:paraId="1BA16357" w14:textId="77777777" w:rsidR="001A39D3" w:rsidRDefault="00F96A24">
      <w:pPr>
        <w:pStyle w:val="SourceCode"/>
      </w:pPr>
      <w:r>
        <w:t>import { readFileSync } from "node:fs";</w:t>
      </w:r>
    </w:p>
    <w:p w14:paraId="196CC6F7" w14:textId="77777777" w:rsidR="001A39D3" w:rsidRDefault="00F96A24">
      <w:pPr>
        <w:pStyle w:val="SourceCode"/>
      </w:pPr>
      <w:r>
        <w:t>import { createServer } from "node:https";</w:t>
      </w:r>
    </w:p>
    <w:p w14:paraId="7D19BAB5" w14:textId="77777777" w:rsidR="001A39D3" w:rsidRDefault="00F96A24">
      <w:pPr>
        <w:pStyle w:val="SourceCode"/>
      </w:pPr>
      <w:r>
        <w:t>import type { IncomingMessage, ServerResponse } from "node:http";</w:t>
      </w:r>
    </w:p>
    <w:p w14:paraId="5F1CAECF" w14:textId="77777777" w:rsidR="001A39D3" w:rsidRDefault="00F96A24">
      <w:pPr>
        <w:pStyle w:val="SourceCode"/>
      </w:pPr>
      <w:r>
        <w:t>import * as contacts from "./contacts.js";</w:t>
      </w:r>
    </w:p>
    <w:p w14:paraId="6A6B1B2E" w14:textId="77777777" w:rsidR="001A39D3" w:rsidRDefault="00F96A24">
      <w:pPr>
        <w:pStyle w:val="SourceCode"/>
      </w:pPr>
      <w:r>
        <w:t>import { ContactStatus } from "./contacts.js";</w:t>
      </w:r>
    </w:p>
    <w:p w14:paraId="29FEA7B4" w14:textId="77777777" w:rsidR="001A39D3" w:rsidRDefault="001A39D3">
      <w:pPr>
        <w:pStyle w:val="SourceCode"/>
      </w:pPr>
    </w:p>
    <w:p w14:paraId="29745EC3" w14:textId="77777777" w:rsidR="001A39D3" w:rsidRDefault="00F96A24">
      <w:pPr>
        <w:pStyle w:val="SourceCode"/>
      </w:pPr>
      <w:r>
        <w:t>const JSON_TYPE: string = "application/json; charset=utf-8";</w:t>
      </w:r>
    </w:p>
    <w:p w14:paraId="7064256B" w14:textId="77777777" w:rsidR="001A39D3" w:rsidRDefault="00F96A24">
      <w:pPr>
        <w:pStyle w:val="SourceCode"/>
      </w:pPr>
      <w:r>
        <w:t>const NOT_FOUND_JSON: string =</w:t>
      </w:r>
    </w:p>
    <w:p w14:paraId="4CFC7E1E" w14:textId="77777777" w:rsidR="001A39D3" w:rsidRDefault="00F96A24">
      <w:pPr>
        <w:pStyle w:val="SourceCode"/>
      </w:pPr>
      <w:r>
        <w:t xml:space="preserve">    '{"code":"not_found","message":"no such path"}';</w:t>
      </w:r>
    </w:p>
    <w:p w14:paraId="0D7F35AB" w14:textId="77777777" w:rsidR="001A39D3" w:rsidRDefault="00F96A24">
      <w:pPr>
        <w:pStyle w:val="SourceCode"/>
      </w:pPr>
      <w:r>
        <w:t>const DATABASE_FAILURE_JSON: string = '{"code":"database_failure",' +</w:t>
      </w:r>
    </w:p>
    <w:p w14:paraId="643AA2C2" w14:textId="77777777" w:rsidR="001A39D3" w:rsidRDefault="00F96A24">
      <w:pPr>
        <w:pStyle w:val="SourceCode"/>
      </w:pPr>
      <w:r>
        <w:t xml:space="preserve">    '"message":"the database could not answer"}';</w:t>
      </w:r>
    </w:p>
    <w:p w14:paraId="3882CAD0" w14:textId="77777777" w:rsidR="001A39D3" w:rsidRDefault="001A39D3">
      <w:pPr>
        <w:pStyle w:val="SourceCode"/>
      </w:pPr>
    </w:p>
    <w:p w14:paraId="0CAB5B57" w14:textId="77777777" w:rsidR="001A39D3" w:rsidRDefault="00F96A24">
      <w:pPr>
        <w:pStyle w:val="SourceCode"/>
      </w:pPr>
      <w:r>
        <w:t>// The error body {"code":"...","message":"..."}. JSON.stringify escapes</w:t>
      </w:r>
    </w:p>
    <w:p w14:paraId="24DBE0EA" w14:textId="77777777" w:rsidR="001A39D3" w:rsidRDefault="00F96A24">
      <w:pPr>
        <w:pStyle w:val="SourceCode"/>
      </w:pPr>
      <w:r>
        <w:t>// any quote in the message.</w:t>
      </w:r>
    </w:p>
    <w:p w14:paraId="22502F5A" w14:textId="77777777" w:rsidR="001A39D3" w:rsidRDefault="00F96A24">
      <w:pPr>
        <w:pStyle w:val="SourceCode"/>
      </w:pPr>
      <w:r>
        <w:t>function errorJson(code: string, message: string): string {</w:t>
      </w:r>
    </w:p>
    <w:p w14:paraId="793547F7" w14:textId="77777777" w:rsidR="001A39D3" w:rsidRDefault="00F96A24">
      <w:pPr>
        <w:pStyle w:val="SourceCode"/>
      </w:pPr>
      <w:r>
        <w:t xml:space="preserve">    return JSON.stringify({ code: code, message: message });</w:t>
      </w:r>
    </w:p>
    <w:p w14:paraId="0C16B862" w14:textId="77777777" w:rsidR="001A39D3" w:rsidRDefault="00F96A24">
      <w:pPr>
        <w:pStyle w:val="SourceCode"/>
      </w:pPr>
      <w:r>
        <w:t>}</w:t>
      </w:r>
    </w:p>
    <w:p w14:paraId="5EAC3F92" w14:textId="77777777" w:rsidR="001A39D3" w:rsidRDefault="001A39D3">
      <w:pPr>
        <w:pStyle w:val="SourceCode"/>
      </w:pPr>
    </w:p>
    <w:p w14:paraId="110FB82E" w14:textId="77777777" w:rsidR="001A39D3" w:rsidRDefault="00F96A24">
      <w:pPr>
        <w:pStyle w:val="SourceCode"/>
      </w:pPr>
      <w:r>
        <w:t>// The text of one value of the body: "" for a missing key (undefined) or</w:t>
      </w:r>
    </w:p>
    <w:p w14:paraId="23198505" w14:textId="77777777" w:rsidR="001A39D3" w:rsidRDefault="00F96A24">
      <w:pPr>
        <w:pStyle w:val="SourceCode"/>
      </w:pPr>
      <w:r>
        <w:t>// null, so the validator names it, or null for any other value that is</w:t>
      </w:r>
    </w:p>
    <w:p w14:paraId="2510CF29" w14:textId="77777777" w:rsidR="001A39D3" w:rsidRDefault="00F96A24">
      <w:pPr>
        <w:pStyle w:val="SourceCode"/>
      </w:pPr>
      <w:r>
        <w:t>// not text, such as a number. typeof gives a value's kind as text, such</w:t>
      </w:r>
    </w:p>
    <w:p w14:paraId="10E8102B" w14:textId="77777777" w:rsidR="001A39D3" w:rsidRDefault="00F96A24">
      <w:pPr>
        <w:pStyle w:val="SourceCode"/>
      </w:pPr>
      <w:r>
        <w:t>// as "string".</w:t>
      </w:r>
    </w:p>
    <w:p w14:paraId="31C104E8" w14:textId="77777777" w:rsidR="001A39D3" w:rsidRDefault="00F96A24">
      <w:pPr>
        <w:pStyle w:val="SourceCode"/>
      </w:pPr>
      <w:r>
        <w:t>function textOf(keyValue: unknown): string | null {</w:t>
      </w:r>
    </w:p>
    <w:p w14:paraId="54E61677" w14:textId="77777777" w:rsidR="001A39D3" w:rsidRDefault="00F96A24">
      <w:pPr>
        <w:pStyle w:val="SourceCode"/>
      </w:pPr>
      <w:r>
        <w:t xml:space="preserve">    if (keyValue === undefined || keyValue === null) {</w:t>
      </w:r>
    </w:p>
    <w:p w14:paraId="19F8B96F" w14:textId="77777777" w:rsidR="001A39D3" w:rsidRDefault="00F96A24">
      <w:pPr>
        <w:pStyle w:val="SourceCode"/>
      </w:pPr>
      <w:r>
        <w:t xml:space="preserve">        return "";</w:t>
      </w:r>
    </w:p>
    <w:p w14:paraId="75EEA7DF" w14:textId="77777777" w:rsidR="001A39D3" w:rsidRDefault="00F96A24">
      <w:pPr>
        <w:pStyle w:val="SourceCode"/>
      </w:pPr>
      <w:r>
        <w:t xml:space="preserve">    }</w:t>
      </w:r>
    </w:p>
    <w:p w14:paraId="5FAAF9F7" w14:textId="77777777" w:rsidR="001A39D3" w:rsidRDefault="00F96A24">
      <w:pPr>
        <w:pStyle w:val="SourceCode"/>
      </w:pPr>
      <w:r>
        <w:t xml:space="preserve">    if (typeof keyValue !== "string") {</w:t>
      </w:r>
    </w:p>
    <w:p w14:paraId="3D445E8F" w14:textId="77777777" w:rsidR="001A39D3" w:rsidRDefault="00F96A24">
      <w:pPr>
        <w:pStyle w:val="SourceCode"/>
      </w:pPr>
      <w:r>
        <w:t xml:space="preserve">        return null;</w:t>
      </w:r>
    </w:p>
    <w:p w14:paraId="02EC6806" w14:textId="77777777" w:rsidR="001A39D3" w:rsidRDefault="00F96A24">
      <w:pPr>
        <w:pStyle w:val="SourceCode"/>
      </w:pPr>
      <w:r>
        <w:t xml:space="preserve">    }</w:t>
      </w:r>
    </w:p>
    <w:p w14:paraId="425F5A03" w14:textId="77777777" w:rsidR="001A39D3" w:rsidRDefault="00F96A24">
      <w:pPr>
        <w:pStyle w:val="SourceCode"/>
      </w:pPr>
      <w:r>
        <w:t xml:space="preserve">    return keyValue;</w:t>
      </w:r>
    </w:p>
    <w:p w14:paraId="5F0D08E5" w14:textId="77777777" w:rsidR="001A39D3" w:rsidRDefault="00F96A24">
      <w:pPr>
        <w:pStyle w:val="SourceCode"/>
      </w:pPr>
      <w:r>
        <w:t>}</w:t>
      </w:r>
    </w:p>
    <w:p w14:paraId="121B27F0" w14:textId="77777777" w:rsidR="001A39D3" w:rsidRDefault="001A39D3">
      <w:pPr>
        <w:pStyle w:val="SourceCode"/>
      </w:pPr>
    </w:p>
    <w:p w14:paraId="36D7E77F" w14:textId="77777777" w:rsidR="001A39D3" w:rsidRDefault="00F96A24">
      <w:pPr>
        <w:pStyle w:val="SourceCode"/>
      </w:pPr>
      <w:r>
        <w:t>// POST /api/v1/contacts: create one contact from the body. Returns the</w:t>
      </w:r>
    </w:p>
    <w:p w14:paraId="13D8CDA7" w14:textId="77777777" w:rsidR="001A39D3" w:rsidRDefault="00F96A24">
      <w:pPr>
        <w:pStyle w:val="SourceCode"/>
      </w:pPr>
      <w:r>
        <w:t>// status, the JSON to send back, and the new contact's path ("" when</w:t>
      </w:r>
    </w:p>
    <w:p w14:paraId="7F564353" w14:textId="77777777" w:rsidR="001A39D3" w:rsidRDefault="00F96A24">
      <w:pPr>
        <w:pStyle w:val="SourceCode"/>
      </w:pPr>
      <w:r>
        <w:t>// nothing was created).</w:t>
      </w:r>
    </w:p>
    <w:p w14:paraId="2B61C82E" w14:textId="77777777" w:rsidR="001A39D3" w:rsidRDefault="00F96A24">
      <w:pPr>
        <w:pStyle w:val="SourceCode"/>
      </w:pPr>
      <w:r>
        <w:t>async function answerCreate(body: string): Promise&lt;[number, string, string]&gt; {</w:t>
      </w:r>
    </w:p>
    <w:p w14:paraId="61495E75" w14:textId="77777777" w:rsidR="001A39D3" w:rsidRDefault="00F96A24">
      <w:pPr>
        <w:pStyle w:val="SourceCode"/>
      </w:pPr>
      <w:r>
        <w:t xml:space="preserve">    // Remember, JSON.parse throws for text that is not JSON, and its result</w:t>
      </w:r>
    </w:p>
    <w:p w14:paraId="56B98EDC" w14:textId="77777777" w:rsidR="001A39D3" w:rsidRDefault="00F96A24">
      <w:pPr>
        <w:pStyle w:val="SourceCode"/>
      </w:pPr>
      <w:r>
        <w:t xml:space="preserve">    // has the type any, which TypeScript does not check. typeof is</w:t>
      </w:r>
    </w:p>
    <w:p w14:paraId="27AA7E64" w14:textId="77777777" w:rsidR="001A39D3" w:rsidRDefault="00F96A24">
      <w:pPr>
        <w:pStyle w:val="SourceCode"/>
      </w:pPr>
      <w:r>
        <w:t xml:space="preserve">    // "object" for an object, an array, and null alike, so the body must</w:t>
      </w:r>
    </w:p>
    <w:p w14:paraId="52BF8E74" w14:textId="77777777" w:rsidR="001A39D3" w:rsidRDefault="00F96A24">
      <w:pPr>
        <w:pStyle w:val="SourceCode"/>
      </w:pPr>
      <w:r>
        <w:t xml:space="preserve">    // pass all three checks to be one JSON object, whose values must be</w:t>
      </w:r>
    </w:p>
    <w:p w14:paraId="19C8E6F6" w14:textId="77777777" w:rsidR="001A39D3" w:rsidRDefault="00F96A24">
      <w:pPr>
        <w:pStyle w:val="SourceCode"/>
      </w:pPr>
      <w:r>
        <w:t xml:space="preserve">    // text, null, or missing.</w:t>
      </w:r>
    </w:p>
    <w:p w14:paraId="4B5137A5" w14:textId="77777777" w:rsidR="001A39D3" w:rsidRDefault="00F96A24">
      <w:pPr>
        <w:pStyle w:val="SourceCode"/>
      </w:pPr>
      <w:r>
        <w:t xml:space="preserve">    let record: any;</w:t>
      </w:r>
    </w:p>
    <w:p w14:paraId="05D08B56" w14:textId="77777777" w:rsidR="001A39D3" w:rsidRDefault="00F96A24">
      <w:pPr>
        <w:pStyle w:val="SourceCode"/>
      </w:pPr>
      <w:r>
        <w:t xml:space="preserve">    try {</w:t>
      </w:r>
    </w:p>
    <w:p w14:paraId="2C7E2647" w14:textId="77777777" w:rsidR="001A39D3" w:rsidRDefault="00F96A24">
      <w:pPr>
        <w:pStyle w:val="SourceCode"/>
      </w:pPr>
      <w:r>
        <w:t xml:space="preserve">        record = JSON.parse(body);</w:t>
      </w:r>
    </w:p>
    <w:p w14:paraId="7E8F48EE" w14:textId="77777777" w:rsidR="001A39D3" w:rsidRDefault="00F96A24">
      <w:pPr>
        <w:pStyle w:val="SourceCode"/>
      </w:pPr>
      <w:r>
        <w:t xml:space="preserve">    } catch (error: unknown) {</w:t>
      </w:r>
    </w:p>
    <w:p w14:paraId="59EDDC2E" w14:textId="77777777" w:rsidR="001A39D3" w:rsidRDefault="00F96A24">
      <w:pPr>
        <w:pStyle w:val="SourceCode"/>
      </w:pPr>
      <w:r>
        <w:t xml:space="preserve">        return [400, errorJson("invalid_input",</w:t>
      </w:r>
    </w:p>
    <w:p w14:paraId="1524A528" w14:textId="77777777" w:rsidR="001A39D3" w:rsidRDefault="00F96A24">
      <w:pPr>
        <w:pStyle w:val="SourceCode"/>
      </w:pPr>
      <w:r>
        <w:t xml:space="preserve">            "body must be a JSON contact object"), ""];</w:t>
      </w:r>
    </w:p>
    <w:p w14:paraId="39E0BE35" w14:textId="77777777" w:rsidR="001A39D3" w:rsidRDefault="00F96A24">
      <w:pPr>
        <w:pStyle w:val="SourceCode"/>
      </w:pPr>
      <w:r>
        <w:t xml:space="preserve">    }</w:t>
      </w:r>
    </w:p>
    <w:p w14:paraId="7DEDC673" w14:textId="77777777" w:rsidR="001A39D3" w:rsidRDefault="00F96A24">
      <w:pPr>
        <w:pStyle w:val="SourceCode"/>
      </w:pPr>
      <w:r>
        <w:t xml:space="preserve">    if (typeof record !== "object" || record === null ||</w:t>
      </w:r>
    </w:p>
    <w:p w14:paraId="25E329C2" w14:textId="77777777" w:rsidR="001A39D3" w:rsidRDefault="00F96A24">
      <w:pPr>
        <w:pStyle w:val="SourceCode"/>
      </w:pPr>
      <w:r>
        <w:t xml:space="preserve">        Array.isArray(record)) {</w:t>
      </w:r>
    </w:p>
    <w:p w14:paraId="16C5B43F" w14:textId="77777777" w:rsidR="001A39D3" w:rsidRDefault="00F96A24">
      <w:pPr>
        <w:pStyle w:val="SourceCode"/>
      </w:pPr>
      <w:r>
        <w:t xml:space="preserve">        return [400, errorJson("invalid_input",</w:t>
      </w:r>
    </w:p>
    <w:p w14:paraId="39A09447" w14:textId="77777777" w:rsidR="001A39D3" w:rsidRDefault="00F96A24">
      <w:pPr>
        <w:pStyle w:val="SourceCode"/>
      </w:pPr>
      <w:r>
        <w:t xml:space="preserve">            "body must be a JSON contact object"), ""];</w:t>
      </w:r>
    </w:p>
    <w:p w14:paraId="606534E4" w14:textId="77777777" w:rsidR="001A39D3" w:rsidRDefault="00F96A24">
      <w:pPr>
        <w:pStyle w:val="SourceCode"/>
      </w:pPr>
      <w:r>
        <w:t xml:space="preserve">    }</w:t>
      </w:r>
    </w:p>
    <w:p w14:paraId="25AB0B83" w14:textId="77777777" w:rsidR="001A39D3" w:rsidRDefault="00F96A24">
      <w:pPr>
        <w:pStyle w:val="SourceCode"/>
      </w:pPr>
      <w:r>
        <w:t xml:space="preserve">    const fullName = textOf(record.name);</w:t>
      </w:r>
    </w:p>
    <w:p w14:paraId="2DE55DA8" w14:textId="77777777" w:rsidR="001A39D3" w:rsidRDefault="00F96A24">
      <w:pPr>
        <w:pStyle w:val="SourceCode"/>
      </w:pPr>
      <w:r>
        <w:t xml:space="preserve">    const email = textOf(record.email);</w:t>
      </w:r>
    </w:p>
    <w:p w14:paraId="5346D14B" w14:textId="77777777" w:rsidR="001A39D3" w:rsidRDefault="00F96A24">
      <w:pPr>
        <w:pStyle w:val="SourceCode"/>
      </w:pPr>
      <w:r>
        <w:t xml:space="preserve">    const phone = textOf(record.phone);</w:t>
      </w:r>
    </w:p>
    <w:p w14:paraId="5ED80D3A" w14:textId="77777777" w:rsidR="001A39D3" w:rsidRDefault="00F96A24">
      <w:pPr>
        <w:pStyle w:val="SourceCode"/>
      </w:pPr>
      <w:r>
        <w:t xml:space="preserve">    if (fullName === null || email === null || phone === null) {</w:t>
      </w:r>
    </w:p>
    <w:p w14:paraId="218041E3" w14:textId="77777777" w:rsidR="001A39D3" w:rsidRDefault="00F96A24">
      <w:pPr>
        <w:pStyle w:val="SourceCode"/>
      </w:pPr>
      <w:r>
        <w:t xml:space="preserve">        return [400, errorJson("invalid_input",</w:t>
      </w:r>
    </w:p>
    <w:p w14:paraId="506C76CF" w14:textId="77777777" w:rsidR="001A39D3" w:rsidRDefault="00F96A24">
      <w:pPr>
        <w:pStyle w:val="SourceCode"/>
      </w:pPr>
      <w:r>
        <w:t xml:space="preserve">            "body must be a JSON contact object"), ""];</w:t>
      </w:r>
    </w:p>
    <w:p w14:paraId="6C16B8C4" w14:textId="77777777" w:rsidR="001A39D3" w:rsidRDefault="00F96A24">
      <w:pPr>
        <w:pStyle w:val="SourceCode"/>
      </w:pPr>
      <w:r>
        <w:t xml:space="preserve">    }</w:t>
      </w:r>
    </w:p>
    <w:p w14:paraId="3EBB21AD" w14:textId="77777777" w:rsidR="001A39D3" w:rsidRDefault="001A39D3">
      <w:pPr>
        <w:pStyle w:val="SourceCode"/>
      </w:pPr>
    </w:p>
    <w:p w14:paraId="2C07C809" w14:textId="77777777" w:rsidR="001A39D3" w:rsidRDefault="00F96A24">
      <w:pPr>
        <w:pStyle w:val="SourceCode"/>
      </w:pPr>
      <w:r>
        <w:t xml:space="preserve">    // The same checks as Chapter 5's add: trim, then validate. Remember,</w:t>
      </w:r>
    </w:p>
    <w:p w14:paraId="4191C11C" w14:textId="77777777" w:rsidR="001A39D3" w:rsidRDefault="00F96A24">
      <w:pPr>
        <w:pStyle w:val="SourceCode"/>
      </w:pPr>
      <w:r>
        <w:t xml:space="preserve">    // trim removes the spaces at both ends, and validateContact returns</w:t>
      </w:r>
    </w:p>
    <w:p w14:paraId="0FAA1FB9" w14:textId="77777777" w:rsidR="001A39D3" w:rsidRDefault="00F96A24">
      <w:pPr>
        <w:pStyle w:val="SourceCode"/>
      </w:pPr>
      <w:r>
        <w:t xml:space="preserve">    // the first problem, or "".</w:t>
      </w:r>
    </w:p>
    <w:p w14:paraId="0C8FB9CD" w14:textId="77777777" w:rsidR="001A39D3" w:rsidRDefault="00F96A24">
      <w:pPr>
        <w:pStyle w:val="SourceCode"/>
      </w:pPr>
      <w:r>
        <w:t xml:space="preserve">    const trimmedName = fullName.trim();</w:t>
      </w:r>
    </w:p>
    <w:p w14:paraId="00D7ACCB" w14:textId="77777777" w:rsidR="001A39D3" w:rsidRDefault="00F96A24">
      <w:pPr>
        <w:pStyle w:val="SourceCode"/>
      </w:pPr>
      <w:r>
        <w:t xml:space="preserve">    const trimmedEmail = email.trim();</w:t>
      </w:r>
    </w:p>
    <w:p w14:paraId="6D0C8783" w14:textId="77777777" w:rsidR="001A39D3" w:rsidRDefault="00F96A24">
      <w:pPr>
        <w:pStyle w:val="SourceCode"/>
      </w:pPr>
      <w:r>
        <w:t xml:space="preserve">    const trimmedPhone = phone.trim();</w:t>
      </w:r>
    </w:p>
    <w:p w14:paraId="14B7AD65" w14:textId="77777777" w:rsidR="001A39D3" w:rsidRDefault="00F96A24">
      <w:pPr>
        <w:pStyle w:val="SourceCode"/>
      </w:pPr>
      <w:r>
        <w:t xml:space="preserve">    const problem = contacts.validateContact(trimmedName, trimmedEmail,</w:t>
      </w:r>
    </w:p>
    <w:p w14:paraId="6583C3FF" w14:textId="77777777" w:rsidR="001A39D3" w:rsidRDefault="00F96A24">
      <w:pPr>
        <w:pStyle w:val="SourceCode"/>
      </w:pPr>
      <w:r>
        <w:t xml:space="preserve">        trimmedPhone);</w:t>
      </w:r>
    </w:p>
    <w:p w14:paraId="0B02F258" w14:textId="77777777" w:rsidR="001A39D3" w:rsidRDefault="00F96A24">
      <w:pPr>
        <w:pStyle w:val="SourceCode"/>
      </w:pPr>
      <w:r>
        <w:t xml:space="preserve">    if (problem !== "") {</w:t>
      </w:r>
    </w:p>
    <w:p w14:paraId="0B17D23E" w14:textId="77777777" w:rsidR="001A39D3" w:rsidRDefault="00F96A24">
      <w:pPr>
        <w:pStyle w:val="SourceCode"/>
      </w:pPr>
      <w:r>
        <w:t xml:space="preserve">        return [400, errorJson("invalid_input", problem), ""];</w:t>
      </w:r>
    </w:p>
    <w:p w14:paraId="2BE957D0" w14:textId="77777777" w:rsidR="001A39D3" w:rsidRDefault="00F96A24">
      <w:pPr>
        <w:pStyle w:val="SourceCode"/>
      </w:pPr>
      <w:r>
        <w:t xml:space="preserve">    }</w:t>
      </w:r>
    </w:p>
    <w:p w14:paraId="31DA7E63" w14:textId="77777777" w:rsidR="001A39D3" w:rsidRDefault="001A39D3">
      <w:pPr>
        <w:pStyle w:val="SourceCode"/>
      </w:pPr>
    </w:p>
    <w:p w14:paraId="262F5BCE" w14:textId="77777777" w:rsidR="001A39D3" w:rsidRDefault="00F96A24">
      <w:pPr>
        <w:pStyle w:val="SourceCode"/>
      </w:pPr>
      <w:r>
        <w:t xml:space="preserve">    // One connection for this one request. Remember, the password comes</w:t>
      </w:r>
    </w:p>
    <w:p w14:paraId="01E1BE63" w14:textId="77777777" w:rsidR="001A39D3" w:rsidRDefault="00F96A24">
      <w:pPr>
        <w:pStyle w:val="SourceCode"/>
      </w:pPr>
      <w:r>
        <w:t xml:space="preserve">    // only from SPA_DB_PASSWORD, and an unset variable is undefined.</w:t>
      </w:r>
    </w:p>
    <w:p w14:paraId="4C51998E" w14:textId="77777777" w:rsidR="001A39D3" w:rsidRDefault="00F96A24">
      <w:pPr>
        <w:pStyle w:val="SourceCode"/>
      </w:pPr>
      <w:r>
        <w:t xml:space="preserve">    let password: string | undefined = process.env["SPA_DB_PASSWORD"];</w:t>
      </w:r>
    </w:p>
    <w:p w14:paraId="717CC243" w14:textId="77777777" w:rsidR="001A39D3" w:rsidRDefault="00F96A24">
      <w:pPr>
        <w:pStyle w:val="SourceCode"/>
      </w:pPr>
      <w:r>
        <w:t xml:space="preserve">    if (password === undefined) {</w:t>
      </w:r>
    </w:p>
    <w:p w14:paraId="5A3587D6" w14:textId="77777777" w:rsidR="001A39D3" w:rsidRDefault="00F96A24">
      <w:pPr>
        <w:pStyle w:val="SourceCode"/>
      </w:pPr>
      <w:r>
        <w:t xml:space="preserve">        password = "";</w:t>
      </w:r>
    </w:p>
    <w:p w14:paraId="52A9148D" w14:textId="77777777" w:rsidR="001A39D3" w:rsidRDefault="00F96A24">
      <w:pPr>
        <w:pStyle w:val="SourceCode"/>
      </w:pPr>
      <w:r>
        <w:t xml:space="preserve">    }</w:t>
      </w:r>
    </w:p>
    <w:p w14:paraId="3B865012" w14:textId="77777777" w:rsidR="001A39D3" w:rsidRDefault="00F96A24">
      <w:pPr>
        <w:pStyle w:val="SourceCode"/>
      </w:pPr>
      <w:r>
        <w:t xml:space="preserve">    try {</w:t>
      </w:r>
    </w:p>
    <w:p w14:paraId="2ABA9D21" w14:textId="77777777" w:rsidR="001A39D3" w:rsidRDefault="00F96A24">
      <w:pPr>
        <w:pStyle w:val="SourceCode"/>
      </w:pPr>
      <w:r>
        <w:t xml:space="preserve">        const connection = await contacts.connectDatabase(password);</w:t>
      </w:r>
    </w:p>
    <w:p w14:paraId="542AC59E" w14:textId="77777777" w:rsidR="001A39D3" w:rsidRDefault="00F96A24">
      <w:pPr>
        <w:pStyle w:val="SourceCode"/>
      </w:pPr>
      <w:r>
        <w:t xml:space="preserve">        try {</w:t>
      </w:r>
    </w:p>
    <w:p w14:paraId="07EC14F2" w14:textId="77777777" w:rsidR="001A39D3" w:rsidRDefault="00F96A24">
      <w:pPr>
        <w:pStyle w:val="SourceCode"/>
      </w:pPr>
      <w:r>
        <w:t xml:space="preserve">            // Remember, insertContact returns the new id, and getContact</w:t>
      </w:r>
    </w:p>
    <w:p w14:paraId="06EC3387" w14:textId="77777777" w:rsidR="001A39D3" w:rsidRDefault="00F96A24">
      <w:pPr>
        <w:pStyle w:val="SourceCode"/>
      </w:pPr>
      <w:r>
        <w:t xml:space="preserve">            // reads the row back, so the answer shows what was stored.</w:t>
      </w:r>
    </w:p>
    <w:p w14:paraId="2E816A95" w14:textId="77777777" w:rsidR="001A39D3" w:rsidRDefault="00F96A24">
      <w:pPr>
        <w:pStyle w:val="SourceCode"/>
      </w:pPr>
      <w:r>
        <w:t xml:space="preserve">            const newId = await contacts.insertContact(connection,</w:t>
      </w:r>
    </w:p>
    <w:p w14:paraId="35E293DF" w14:textId="77777777" w:rsidR="001A39D3" w:rsidRDefault="00F96A24">
      <w:pPr>
        <w:pStyle w:val="SourceCode"/>
      </w:pPr>
      <w:r>
        <w:t xml:space="preserve">                trimmedName, trimmedEmail, trimmedPhone);</w:t>
      </w:r>
    </w:p>
    <w:p w14:paraId="504F9F43" w14:textId="77777777" w:rsidR="001A39D3" w:rsidRDefault="00F96A24">
      <w:pPr>
        <w:pStyle w:val="SourceCode"/>
      </w:pPr>
      <w:r>
        <w:t xml:space="preserve">            const contact = await contacts.getContact(connection, newId);</w:t>
      </w:r>
    </w:p>
    <w:p w14:paraId="199DB199" w14:textId="77777777" w:rsidR="001A39D3" w:rsidRDefault="00F96A24">
      <w:pPr>
        <w:pStyle w:val="SourceCode"/>
      </w:pPr>
      <w:r>
        <w:t xml:space="preserve">            if (contact === null) {</w:t>
      </w:r>
    </w:p>
    <w:p w14:paraId="51B2EF68" w14:textId="77777777" w:rsidR="001A39D3" w:rsidRDefault="00F96A24">
      <w:pPr>
        <w:pStyle w:val="SourceCode"/>
      </w:pPr>
      <w:r>
        <w:t xml:space="preserve">                return [500, DATABASE_FAILURE_JSON, ""];</w:t>
      </w:r>
    </w:p>
    <w:p w14:paraId="589744CB" w14:textId="77777777" w:rsidR="001A39D3" w:rsidRDefault="00F96A24">
      <w:pPr>
        <w:pStyle w:val="SourceCode"/>
      </w:pPr>
      <w:r>
        <w:t xml:space="preserve">            }</w:t>
      </w:r>
    </w:p>
    <w:p w14:paraId="3E36FBAF" w14:textId="77777777" w:rsidR="001A39D3" w:rsidRDefault="00F96A24">
      <w:pPr>
        <w:pStyle w:val="SourceCode"/>
      </w:pPr>
      <w:r>
        <w:t xml:space="preserve">            // 201 Created: the request made a new resource, and its path</w:t>
      </w:r>
    </w:p>
    <w:p w14:paraId="5E623D8B" w14:textId="77777777" w:rsidR="001A39D3" w:rsidRDefault="00F96A24">
      <w:pPr>
        <w:pStyle w:val="SourceCode"/>
      </w:pPr>
      <w:r>
        <w:t xml:space="preserve">            // goes in the Location header. The stored contact is Lesson</w:t>
      </w:r>
    </w:p>
    <w:p w14:paraId="79DFD695" w14:textId="77777777" w:rsidR="001A39D3" w:rsidRDefault="00F96A24">
      <w:pPr>
        <w:pStyle w:val="SourceCode"/>
      </w:pPr>
      <w:r>
        <w:t xml:space="preserve">            // 5.8's JSON object.</w:t>
      </w:r>
    </w:p>
    <w:p w14:paraId="1B381136" w14:textId="77777777" w:rsidR="001A39D3" w:rsidRDefault="00F96A24">
      <w:pPr>
        <w:pStyle w:val="SourceCode"/>
      </w:pPr>
      <w:r>
        <w:t xml:space="preserve">            const stored = { id: contact.id, name: contact.fullName,</w:t>
      </w:r>
    </w:p>
    <w:p w14:paraId="50F8FA7D" w14:textId="77777777" w:rsidR="001A39D3" w:rsidRDefault="00F96A24">
      <w:pPr>
        <w:pStyle w:val="SourceCode"/>
      </w:pPr>
      <w:r>
        <w:t xml:space="preserve">                email: contact.email, phone: contact.phone };</w:t>
      </w:r>
    </w:p>
    <w:p w14:paraId="7AAE7E40" w14:textId="77777777" w:rsidR="001A39D3" w:rsidRDefault="00F96A24">
      <w:pPr>
        <w:pStyle w:val="SourceCode"/>
      </w:pPr>
      <w:r>
        <w:t xml:space="preserve">            return [201, JSON.stringify(stored), `/api/v1/contacts/${newId}`];</w:t>
      </w:r>
    </w:p>
    <w:p w14:paraId="132E4C39" w14:textId="77777777" w:rsidR="001A39D3" w:rsidRDefault="00F96A24">
      <w:pPr>
        <w:pStyle w:val="SourceCode"/>
      </w:pPr>
      <w:r>
        <w:t xml:space="preserve">        } finally {</w:t>
      </w:r>
    </w:p>
    <w:p w14:paraId="722EDAA1" w14:textId="77777777" w:rsidR="001A39D3" w:rsidRDefault="00F96A24">
      <w:pPr>
        <w:pStyle w:val="SourceCode"/>
      </w:pPr>
      <w:r>
        <w:t xml:space="preserve">            // Remember, finally runs however the try block ends, so the</w:t>
      </w:r>
    </w:p>
    <w:p w14:paraId="0A864DF9" w14:textId="77777777" w:rsidR="001A39D3" w:rsidRDefault="00F96A24">
      <w:pPr>
        <w:pStyle w:val="SourceCode"/>
      </w:pPr>
      <w:r>
        <w:t xml:space="preserve">            // connection is always closed; destroy closes it at once.</w:t>
      </w:r>
    </w:p>
    <w:p w14:paraId="5D6A0A1E" w14:textId="77777777" w:rsidR="001A39D3" w:rsidRDefault="00F96A24">
      <w:pPr>
        <w:pStyle w:val="SourceCode"/>
      </w:pPr>
      <w:r>
        <w:t xml:space="preserve">            connection.destroy();</w:t>
      </w:r>
    </w:p>
    <w:p w14:paraId="481317BC" w14:textId="77777777" w:rsidR="001A39D3" w:rsidRDefault="00F96A24">
      <w:pPr>
        <w:pStyle w:val="SourceCode"/>
      </w:pPr>
      <w:r>
        <w:t xml:space="preserve">        }</w:t>
      </w:r>
    </w:p>
    <w:p w14:paraId="1F826449" w14:textId="77777777" w:rsidR="001A39D3" w:rsidRDefault="00F96A24">
      <w:pPr>
        <w:pStyle w:val="SourceCode"/>
      </w:pPr>
      <w:r>
        <w:t xml:space="preserve">    } catch (error: unknown) {</w:t>
      </w:r>
    </w:p>
    <w:p w14:paraId="684E07F4" w14:textId="77777777" w:rsidR="001A39D3" w:rsidRDefault="00F96A24">
      <w:pPr>
        <w:pStyle w:val="SourceCode"/>
      </w:pPr>
      <w:r>
        <w:t xml:space="preserve">        // Remember, handleDatabaseError sorts the failure: a taken email</w:t>
      </w:r>
    </w:p>
    <w:p w14:paraId="149407C4" w14:textId="77777777" w:rsidR="001A39D3" w:rsidRDefault="00F96A24">
      <w:pPr>
        <w:pStyle w:val="SourceCode"/>
      </w:pPr>
      <w:r>
        <w:t xml:space="preserve">        // (error 1062) is DuplicateEmail, and statusMessage gives Chapter</w:t>
      </w:r>
    </w:p>
    <w:p w14:paraId="0DFAA1CE" w14:textId="77777777" w:rsidR="001A39D3" w:rsidRDefault="00F96A24">
      <w:pPr>
        <w:pStyle w:val="SourceCode"/>
      </w:pPr>
      <w:r>
        <w:t xml:space="preserve">        // 5's words for it (Lesson 5.9).</w:t>
      </w:r>
    </w:p>
    <w:p w14:paraId="631E06C5" w14:textId="77777777" w:rsidR="001A39D3" w:rsidRDefault="00F96A24">
      <w:pPr>
        <w:pStyle w:val="SourceCode"/>
      </w:pPr>
      <w:r>
        <w:t xml:space="preserve">        const [status, databaseProblem] =</w:t>
      </w:r>
    </w:p>
    <w:p w14:paraId="11F6907B" w14:textId="77777777" w:rsidR="001A39D3" w:rsidRDefault="00F96A24">
      <w:pPr>
        <w:pStyle w:val="SourceCode"/>
      </w:pPr>
      <w:r>
        <w:t xml:space="preserve">            contacts.handleDatabaseError("add", error);</w:t>
      </w:r>
    </w:p>
    <w:p w14:paraId="3B117B27" w14:textId="77777777" w:rsidR="001A39D3" w:rsidRDefault="00F96A24">
      <w:pPr>
        <w:pStyle w:val="SourceCode"/>
      </w:pPr>
      <w:r>
        <w:t xml:space="preserve">        if (status !== ContactStatus.DuplicateEmail) {</w:t>
      </w:r>
    </w:p>
    <w:p w14:paraId="28AE510D" w14:textId="77777777" w:rsidR="001A39D3" w:rsidRDefault="00F96A24">
      <w:pPr>
        <w:pStyle w:val="SourceCode"/>
      </w:pPr>
      <w:r>
        <w:t xml:space="preserve">            return [500, DATABASE_FAILURE_JSON, ""];</w:t>
      </w:r>
    </w:p>
    <w:p w14:paraId="426816F2" w14:textId="77777777" w:rsidR="001A39D3" w:rsidRDefault="00F96A24">
      <w:pPr>
        <w:pStyle w:val="SourceCode"/>
      </w:pPr>
      <w:r>
        <w:t xml:space="preserve">        }</w:t>
      </w:r>
    </w:p>
    <w:p w14:paraId="2E4516BC" w14:textId="77777777" w:rsidR="001A39D3" w:rsidRDefault="00F96A24">
      <w:pPr>
        <w:pStyle w:val="SourceCode"/>
      </w:pPr>
      <w:r>
        <w:t xml:space="preserve">        // The email is already in use: 409 Conflict.</w:t>
      </w:r>
    </w:p>
    <w:p w14:paraId="2B85F574" w14:textId="77777777" w:rsidR="001A39D3" w:rsidRDefault="00F96A24">
      <w:pPr>
        <w:pStyle w:val="SourceCode"/>
      </w:pPr>
      <w:r>
        <w:t xml:space="preserve">        return [409, errorJson("duplicate_email",</w:t>
      </w:r>
    </w:p>
    <w:p w14:paraId="4D261DBC" w14:textId="77777777" w:rsidR="001A39D3" w:rsidRDefault="00F96A24">
      <w:pPr>
        <w:pStyle w:val="SourceCode"/>
      </w:pPr>
      <w:r>
        <w:t xml:space="preserve">            contacts.statusMessage(status, databaseProblem)), ""];</w:t>
      </w:r>
    </w:p>
    <w:p w14:paraId="4A4F90C9" w14:textId="77777777" w:rsidR="001A39D3" w:rsidRDefault="00F96A24">
      <w:pPr>
        <w:pStyle w:val="SourceCode"/>
      </w:pPr>
      <w:r>
        <w:t xml:space="preserve">    }</w:t>
      </w:r>
    </w:p>
    <w:p w14:paraId="6972408A" w14:textId="77777777" w:rsidR="001A39D3" w:rsidRDefault="00F96A24">
      <w:pPr>
        <w:pStyle w:val="SourceCode"/>
      </w:pPr>
      <w:r>
        <w:t>}</w:t>
      </w:r>
    </w:p>
    <w:p w14:paraId="5F22DFF3" w14:textId="77777777" w:rsidR="001A39D3" w:rsidRDefault="001A39D3">
      <w:pPr>
        <w:pStyle w:val="SourceCode"/>
      </w:pPr>
    </w:p>
    <w:p w14:paraId="57F643BE" w14:textId="77777777" w:rsidR="001A39D3" w:rsidRDefault="00F96A24">
      <w:pPr>
        <w:pStyle w:val="SourceCode"/>
      </w:pPr>
      <w:r>
        <w:t>// Remember, createServer calls this function once for every request.</w:t>
      </w:r>
    </w:p>
    <w:p w14:paraId="1D91C164" w14:textId="77777777" w:rsidR="001A39D3" w:rsidRDefault="00F96A24">
      <w:pPr>
        <w:pStyle w:val="SourceCode"/>
      </w:pPr>
      <w:r>
        <w:t>async function answerRequest(request: IncomingMessage,</w:t>
      </w:r>
    </w:p>
    <w:p w14:paraId="7BB4EC58" w14:textId="77777777" w:rsidR="001A39D3" w:rsidRDefault="00F96A24">
      <w:pPr>
        <w:pStyle w:val="SourceCode"/>
      </w:pPr>
      <w:r>
        <w:t xml:space="preserve">                             response: ServerResponse): Promise&lt;void&gt; {</w:t>
      </w:r>
    </w:p>
    <w:p w14:paraId="66DBF60F" w14:textId="77777777" w:rsidR="001A39D3" w:rsidRDefault="00F96A24">
      <w:pPr>
        <w:pStyle w:val="SourceCode"/>
      </w:pPr>
      <w:r>
        <w:t xml:space="preserve">    const path = new URL(String(request.url), "https://127.0.0.1:8765")</w:t>
      </w:r>
    </w:p>
    <w:p w14:paraId="1F7B94AA" w14:textId="77777777" w:rsidR="001A39D3" w:rsidRDefault="00F96A24">
      <w:pPr>
        <w:pStyle w:val="SourceCode"/>
      </w:pPr>
      <w:r>
        <w:t xml:space="preserve">        .pathname;</w:t>
      </w:r>
    </w:p>
    <w:p w14:paraId="6302F0DB" w14:textId="77777777" w:rsidR="001A39D3" w:rsidRDefault="00F96A24">
      <w:pPr>
        <w:pStyle w:val="SourceCode"/>
      </w:pPr>
      <w:r>
        <w:t xml:space="preserve">    let status = 404;</w:t>
      </w:r>
    </w:p>
    <w:p w14:paraId="02DEFD1F" w14:textId="77777777" w:rsidR="001A39D3" w:rsidRDefault="00F96A24">
      <w:pPr>
        <w:pStyle w:val="SourceCode"/>
      </w:pPr>
      <w:r>
        <w:t xml:space="preserve">    let answer = NOT_FOUND_JSON;</w:t>
      </w:r>
    </w:p>
    <w:p w14:paraId="3FA12F88" w14:textId="77777777" w:rsidR="001A39D3" w:rsidRDefault="00F96A24">
      <w:pPr>
        <w:pStyle w:val="SourceCode"/>
      </w:pPr>
      <w:r>
        <w:t xml:space="preserve">    let location = "";</w:t>
      </w:r>
    </w:p>
    <w:p w14:paraId="25A940C3" w14:textId="77777777" w:rsidR="001A39D3" w:rsidRDefault="00F96A24">
      <w:pPr>
        <w:pStyle w:val="SourceCode"/>
      </w:pPr>
      <w:r>
        <w:t xml:space="preserve">    if (request.method === "POST" &amp;&amp; path === "/api/v1/contacts") {</w:t>
      </w:r>
    </w:p>
    <w:p w14:paraId="692646D7" w14:textId="77777777" w:rsidR="001A39D3" w:rsidRDefault="00F96A24">
      <w:pPr>
        <w:pStyle w:val="SourceCode"/>
      </w:pPr>
      <w:r>
        <w:t xml:space="preserve">        // Remember, the body arrives in pieces (Lesson 6.2). for await</w:t>
      </w:r>
    </w:p>
    <w:p w14:paraId="7C788350" w14:textId="77777777" w:rsidR="001A39D3" w:rsidRDefault="00F96A24">
      <w:pPr>
        <w:pStyle w:val="SourceCode"/>
      </w:pPr>
      <w:r>
        <w:t xml:space="preserve">        // reads a request one piece at a time, waiting for each, and the</w:t>
      </w:r>
    </w:p>
    <w:p w14:paraId="365292C4" w14:textId="77777777" w:rsidR="001A39D3" w:rsidRDefault="00F96A24">
      <w:pPr>
        <w:pStyle w:val="SourceCode"/>
      </w:pPr>
      <w:r>
        <w:t xml:space="preserve">        // loop ends once the whole body is in. It throws if the client</w:t>
      </w:r>
    </w:p>
    <w:p w14:paraId="18D5490A" w14:textId="77777777" w:rsidR="001A39D3" w:rsidRDefault="00F96A24">
      <w:pPr>
        <w:pStyle w:val="SourceCode"/>
      </w:pPr>
      <w:r>
        <w:t xml:space="preserve">        // hangs up first; then there is no one to answer.</w:t>
      </w:r>
    </w:p>
    <w:p w14:paraId="495FC452" w14:textId="77777777" w:rsidR="001A39D3" w:rsidRDefault="00F96A24">
      <w:pPr>
        <w:pStyle w:val="SourceCode"/>
      </w:pPr>
      <w:r>
        <w:t xml:space="preserve">        const pieces: Buffer[] = [];</w:t>
      </w:r>
    </w:p>
    <w:p w14:paraId="79FB66C3" w14:textId="77777777" w:rsidR="001A39D3" w:rsidRDefault="00F96A24">
      <w:pPr>
        <w:pStyle w:val="SourceCode"/>
      </w:pPr>
      <w:r>
        <w:t xml:space="preserve">        try {</w:t>
      </w:r>
    </w:p>
    <w:p w14:paraId="3CA23309" w14:textId="77777777" w:rsidR="001A39D3" w:rsidRDefault="00F96A24">
      <w:pPr>
        <w:pStyle w:val="SourceCode"/>
      </w:pPr>
      <w:r>
        <w:t xml:space="preserve">            for await (const piece of request) {</w:t>
      </w:r>
    </w:p>
    <w:p w14:paraId="358CC533" w14:textId="77777777" w:rsidR="001A39D3" w:rsidRDefault="00F96A24">
      <w:pPr>
        <w:pStyle w:val="SourceCode"/>
      </w:pPr>
      <w:r>
        <w:t xml:space="preserve">                pieces.push(piece);</w:t>
      </w:r>
    </w:p>
    <w:p w14:paraId="747602B3" w14:textId="77777777" w:rsidR="001A39D3" w:rsidRDefault="00F96A24">
      <w:pPr>
        <w:pStyle w:val="SourceCode"/>
      </w:pPr>
      <w:r>
        <w:t xml:space="preserve">            }</w:t>
      </w:r>
    </w:p>
    <w:p w14:paraId="6E5290AD" w14:textId="77777777" w:rsidR="001A39D3" w:rsidRDefault="00F96A24">
      <w:pPr>
        <w:pStyle w:val="SourceCode"/>
      </w:pPr>
      <w:r>
        <w:t xml:space="preserve">        } catch (error: unknown) {</w:t>
      </w:r>
    </w:p>
    <w:p w14:paraId="70851C3B" w14:textId="77777777" w:rsidR="001A39D3" w:rsidRDefault="00F96A24">
      <w:pPr>
        <w:pStyle w:val="SourceCode"/>
      </w:pPr>
      <w:r>
        <w:t xml:space="preserve">            return;</w:t>
      </w:r>
    </w:p>
    <w:p w14:paraId="3D98E61D" w14:textId="77777777" w:rsidR="001A39D3" w:rsidRDefault="00F96A24">
      <w:pPr>
        <w:pStyle w:val="SourceCode"/>
      </w:pPr>
      <w:r>
        <w:t xml:space="preserve">        }</w:t>
      </w:r>
    </w:p>
    <w:p w14:paraId="2DC0C8EB" w14:textId="77777777" w:rsidR="001A39D3" w:rsidRDefault="00F96A24">
      <w:pPr>
        <w:pStyle w:val="SourceCode"/>
      </w:pPr>
      <w:r>
        <w:t xml:space="preserve">        const body = Buffer.concat(pieces).toString("utf-8");</w:t>
      </w:r>
    </w:p>
    <w:p w14:paraId="57E8A5CD" w14:textId="77777777" w:rsidR="001A39D3" w:rsidRDefault="00F96A24">
      <w:pPr>
        <w:pStyle w:val="SourceCode"/>
      </w:pPr>
      <w:r>
        <w:t xml:space="preserve">        // Remember, [status, answer, location] = ... takes the returned</w:t>
      </w:r>
    </w:p>
    <w:p w14:paraId="132D9FCA" w14:textId="77777777" w:rsidR="001A39D3" w:rsidRDefault="00F96A24">
      <w:pPr>
        <w:pStyle w:val="SourceCode"/>
      </w:pPr>
      <w:r>
        <w:t xml:space="preserve">        // values apart into the three variables (Lesson 5.9).</w:t>
      </w:r>
    </w:p>
    <w:p w14:paraId="5857B497" w14:textId="77777777" w:rsidR="001A39D3" w:rsidRDefault="00F96A24">
      <w:pPr>
        <w:pStyle w:val="SourceCode"/>
      </w:pPr>
      <w:r>
        <w:t xml:space="preserve">        [status, answer, location] = await answerCreate(body);</w:t>
      </w:r>
    </w:p>
    <w:p w14:paraId="37B7E524" w14:textId="77777777" w:rsidR="001A39D3" w:rsidRDefault="00F96A24">
      <w:pPr>
        <w:pStyle w:val="SourceCode"/>
      </w:pPr>
      <w:r>
        <w:t xml:space="preserve">    }</w:t>
      </w:r>
    </w:p>
    <w:p w14:paraId="24DE5937" w14:textId="77777777" w:rsidR="001A39D3" w:rsidRDefault="00F96A24">
      <w:pPr>
        <w:pStyle w:val="SourceCode"/>
      </w:pPr>
      <w:r>
        <w:t xml:space="preserve">    // setHeader adds a header that writeHead sends with the others; only</w:t>
      </w:r>
    </w:p>
    <w:p w14:paraId="0111633C" w14:textId="77777777" w:rsidR="001A39D3" w:rsidRDefault="00F96A24">
      <w:pPr>
        <w:pStyle w:val="SourceCode"/>
      </w:pPr>
      <w:r>
        <w:t xml:space="preserve">    // a 201 has a Location.</w:t>
      </w:r>
    </w:p>
    <w:p w14:paraId="13189685" w14:textId="77777777" w:rsidR="001A39D3" w:rsidRDefault="00F96A24">
      <w:pPr>
        <w:pStyle w:val="SourceCode"/>
      </w:pPr>
      <w:r>
        <w:t xml:space="preserve">    if (location !== "") {</w:t>
      </w:r>
    </w:p>
    <w:p w14:paraId="315315C1" w14:textId="77777777" w:rsidR="001A39D3" w:rsidRDefault="00F96A24">
      <w:pPr>
        <w:pStyle w:val="SourceCode"/>
      </w:pPr>
      <w:r>
        <w:t xml:space="preserve">        response.setHeader("Location", location);</w:t>
      </w:r>
    </w:p>
    <w:p w14:paraId="5B765D3F" w14:textId="77777777" w:rsidR="001A39D3" w:rsidRDefault="00F96A24">
      <w:pPr>
        <w:pStyle w:val="SourceCode"/>
      </w:pPr>
      <w:r>
        <w:t xml:space="preserve">    }</w:t>
      </w:r>
    </w:p>
    <w:p w14:paraId="66E4310F" w14:textId="77777777" w:rsidR="001A39D3" w:rsidRDefault="00F96A24">
      <w:pPr>
        <w:pStyle w:val="SourceCode"/>
      </w:pPr>
      <w:r>
        <w:t xml:space="preserve">    response.writeHead(status, { "Content-Type": JSON_TYPE });</w:t>
      </w:r>
    </w:p>
    <w:p w14:paraId="5B3AF5A6" w14:textId="77777777" w:rsidR="001A39D3" w:rsidRDefault="00F96A24">
      <w:pPr>
        <w:pStyle w:val="SourceCode"/>
      </w:pPr>
      <w:r>
        <w:t xml:space="preserve">    response.end(answer);</w:t>
      </w:r>
    </w:p>
    <w:p w14:paraId="7FEEBC0A" w14:textId="77777777" w:rsidR="001A39D3" w:rsidRDefault="00F96A24">
      <w:pPr>
        <w:pStyle w:val="SourceCode"/>
      </w:pPr>
      <w:r>
        <w:t>}</w:t>
      </w:r>
    </w:p>
    <w:p w14:paraId="04B0CA91" w14:textId="77777777" w:rsidR="001A39D3" w:rsidRDefault="001A39D3">
      <w:pPr>
        <w:pStyle w:val="SourceCode"/>
      </w:pPr>
    </w:p>
    <w:p w14:paraId="0D57C4C4" w14:textId="77777777" w:rsidR="001A39D3" w:rsidRDefault="00F96A24">
      <w:pPr>
        <w:pStyle w:val="SourceCode"/>
      </w:pPr>
      <w:r>
        <w:t>// Remember, the server's certificate and its private key.</w:t>
      </w:r>
    </w:p>
    <w:p w14:paraId="7B244D7E" w14:textId="77777777" w:rsidR="001A39D3" w:rsidRDefault="00F96A24">
      <w:pPr>
        <w:pStyle w:val="SourceCode"/>
      </w:pPr>
      <w:r>
        <w:t>const options = {</w:t>
      </w:r>
    </w:p>
    <w:p w14:paraId="3ABDE71D" w14:textId="77777777" w:rsidR="001A39D3" w:rsidRDefault="00F96A24">
      <w:pPr>
        <w:pStyle w:val="SourceCode"/>
      </w:pPr>
      <w:r>
        <w:t xml:space="preserve">    cert: readFileSync("certs/server.pem"),</w:t>
      </w:r>
    </w:p>
    <w:p w14:paraId="2258259E" w14:textId="77777777" w:rsidR="001A39D3" w:rsidRDefault="00F96A24">
      <w:pPr>
        <w:pStyle w:val="SourceCode"/>
      </w:pPr>
      <w:r>
        <w:t xml:space="preserve">    key: readFileSync("certs/server.key"),</w:t>
      </w:r>
    </w:p>
    <w:p w14:paraId="2AA7EF53" w14:textId="77777777" w:rsidR="001A39D3" w:rsidRDefault="00F96A24">
      <w:pPr>
        <w:pStyle w:val="SourceCode"/>
      </w:pPr>
      <w:r>
        <w:t>};</w:t>
      </w:r>
    </w:p>
    <w:p w14:paraId="0794FD3A" w14:textId="77777777" w:rsidR="001A39D3" w:rsidRDefault="00F96A24">
      <w:pPr>
        <w:pStyle w:val="SourceCode"/>
      </w:pPr>
      <w:r>
        <w:t>const server = createServer(options, answerRequest);</w:t>
      </w:r>
    </w:p>
    <w:p w14:paraId="79C344C7" w14:textId="77777777" w:rsidR="001A39D3" w:rsidRDefault="00F96A24">
      <w:pPr>
        <w:pStyle w:val="SourceCode"/>
      </w:pPr>
      <w:r>
        <w:t>// Remember, listen opens 127.0.0.1:8765 only, then calls the function.</w:t>
      </w:r>
    </w:p>
    <w:p w14:paraId="533274A9" w14:textId="77777777" w:rsidR="001A39D3" w:rsidRDefault="00F96A24">
      <w:pPr>
        <w:pStyle w:val="SourceCode"/>
        <w:keepNext/>
      </w:pPr>
      <w:r>
        <w:t>server.listen(8765, "127.0.0.1", () =&gt; {</w:t>
      </w:r>
    </w:p>
    <w:p w14:paraId="51B266AA" w14:textId="77777777" w:rsidR="001A39D3" w:rsidRDefault="00F96A24">
      <w:pPr>
        <w:pStyle w:val="SourceCode"/>
        <w:keepNext/>
      </w:pPr>
      <w:r>
        <w:t xml:space="preserve">    console.log("Listening on https://127.0.0.1:8765");</w:t>
      </w:r>
    </w:p>
    <w:p w14:paraId="4419577B" w14:textId="77777777" w:rsidR="001A39D3" w:rsidRDefault="00F96A24">
      <w:pPr>
        <w:pStyle w:val="SourceCode"/>
      </w:pPr>
      <w:r>
        <w:t>});</w:t>
      </w:r>
    </w:p>
    <w:p w14:paraId="1B3DEDB7" w14:textId="77777777" w:rsidR="001A39D3" w:rsidRDefault="001A39D3">
      <w:pPr>
        <w:keepNext/>
      </w:pPr>
    </w:p>
    <w:p w14:paraId="31D54BC4" w14:textId="77777777" w:rsidR="001A39D3" w:rsidRDefault="00F96A24">
      <w:pPr>
        <w:pStyle w:val="Heading3"/>
      </w:pPr>
      <w:r>
        <w:t>typescript/src/basicClient.ts</w:t>
      </w:r>
    </w:p>
    <w:p w14:paraId="5EC86037" w14:textId="77777777" w:rsidR="001A39D3" w:rsidRDefault="00F96A24">
      <w:pPr>
        <w:pStyle w:val="SourceCode"/>
        <w:keepNext/>
      </w:pPr>
      <w:r>
        <w:t>// Lesson 6.6 Basic: create a contact with POST, then send the same POST</w:t>
      </w:r>
    </w:p>
    <w:p w14:paraId="481FF8CB" w14:textId="77777777" w:rsidR="001A39D3" w:rsidRDefault="00F96A24">
      <w:pPr>
        <w:pStyle w:val="SourceCode"/>
        <w:keepNext/>
      </w:pPr>
      <w:r>
        <w:t>// again, and print each response's status, content type, and body.</w:t>
      </w:r>
    </w:p>
    <w:p w14:paraId="0D986348" w14:textId="77777777" w:rsidR="001A39D3" w:rsidRDefault="00F96A24">
      <w:pPr>
        <w:pStyle w:val="SourceCode"/>
      </w:pPr>
      <w:r>
        <w:t>import { readFileSync } from "node:fs";</w:t>
      </w:r>
    </w:p>
    <w:p w14:paraId="2A258B56" w14:textId="77777777" w:rsidR="001A39D3" w:rsidRDefault="00F96A24">
      <w:pPr>
        <w:pStyle w:val="SourceCode"/>
      </w:pPr>
      <w:r>
        <w:t>// Remember, undici's Agent makes the connections and trusts the course CA.</w:t>
      </w:r>
    </w:p>
    <w:p w14:paraId="7D5F3556" w14:textId="77777777" w:rsidR="001A39D3" w:rsidRDefault="00F96A24">
      <w:pPr>
        <w:pStyle w:val="SourceCode"/>
      </w:pPr>
      <w:r>
        <w:t>import { Agent, fetch } from "undici";</w:t>
      </w:r>
    </w:p>
    <w:p w14:paraId="488E0EF1" w14:textId="77777777" w:rsidR="001A39D3" w:rsidRDefault="00F96A24">
      <w:pPr>
        <w:pStyle w:val="SourceCode"/>
      </w:pPr>
      <w:r>
        <w:t>import type { Response } from "undici";</w:t>
      </w:r>
    </w:p>
    <w:p w14:paraId="0CE00035" w14:textId="77777777" w:rsidR="001A39D3" w:rsidRDefault="001A39D3">
      <w:pPr>
        <w:pStyle w:val="SourceCode"/>
      </w:pPr>
    </w:p>
    <w:p w14:paraId="08749DC4" w14:textId="77777777" w:rsidR="001A39D3" w:rsidRDefault="00F96A24">
      <w:pPr>
        <w:pStyle w:val="SourceCode"/>
      </w:pPr>
      <w:r>
        <w:t>const CONTACTS_URL: string = "https://127.0.0.1:8765/api/v1/contacts";</w:t>
      </w:r>
    </w:p>
    <w:p w14:paraId="7CD517A1" w14:textId="77777777" w:rsidR="001A39D3" w:rsidRDefault="00F96A24">
      <w:pPr>
        <w:pStyle w:val="SourceCode"/>
      </w:pPr>
      <w:r>
        <w:t>// The new contact, as the JSON body the POST sends.</w:t>
      </w:r>
    </w:p>
    <w:p w14:paraId="15F87ADF" w14:textId="77777777" w:rsidR="001A39D3" w:rsidRDefault="00F96A24">
      <w:pPr>
        <w:pStyle w:val="SourceCode"/>
      </w:pPr>
      <w:r>
        <w:t>const NEW_CONTACT_JSON: string =</w:t>
      </w:r>
    </w:p>
    <w:p w14:paraId="788E6864" w14:textId="77777777" w:rsidR="001A39D3" w:rsidRDefault="00F96A24">
      <w:pPr>
        <w:pStyle w:val="SourceCode"/>
      </w:pPr>
      <w:r>
        <w:t xml:space="preserve">    '{"name":"Joan Clarke","email":"joan@example.com","phone":"555-0104"}';</w:t>
      </w:r>
    </w:p>
    <w:p w14:paraId="0A47CB0E" w14:textId="77777777" w:rsidR="001A39D3" w:rsidRDefault="001A39D3">
      <w:pPr>
        <w:pStyle w:val="SourceCode"/>
      </w:pPr>
    </w:p>
    <w:p w14:paraId="7F457BF9" w14:textId="77777777" w:rsidR="001A39D3" w:rsidRDefault="00F96A24">
      <w:pPr>
        <w:pStyle w:val="SourceCode"/>
      </w:pPr>
      <w:r>
        <w:t>// Sends one POST with the JSON body: fetch takes the method, the headers,</w:t>
      </w:r>
    </w:p>
    <w:p w14:paraId="27B1FFE3" w14:textId="77777777" w:rsidR="001A39D3" w:rsidRDefault="00F96A24">
      <w:pPr>
        <w:pStyle w:val="SourceCode"/>
      </w:pPr>
      <w:r>
        <w:t>// and the body (Lesson 6.2). Remember, the signal gives up after 10</w:t>
      </w:r>
    </w:p>
    <w:p w14:paraId="72B267D3" w14:textId="77777777" w:rsidR="001A39D3" w:rsidRDefault="00F96A24">
      <w:pPr>
        <w:pStyle w:val="SourceCode"/>
      </w:pPr>
      <w:r>
        <w:t>// seconds.</w:t>
      </w:r>
    </w:p>
    <w:p w14:paraId="41460AFB" w14:textId="77777777" w:rsidR="001A39D3" w:rsidRDefault="00F96A24">
      <w:pPr>
        <w:pStyle w:val="SourceCode"/>
      </w:pPr>
      <w:r>
        <w:t>async function post(agent: Agent, jsonBody: string): Promise&lt;Response&gt; {</w:t>
      </w:r>
    </w:p>
    <w:p w14:paraId="37200671" w14:textId="77777777" w:rsidR="001A39D3" w:rsidRDefault="00F96A24">
      <w:pPr>
        <w:pStyle w:val="SourceCode"/>
      </w:pPr>
      <w:r>
        <w:t xml:space="preserve">    return await fetch(CONTACTS_URL, {</w:t>
      </w:r>
    </w:p>
    <w:p w14:paraId="62A3ECEC" w14:textId="77777777" w:rsidR="001A39D3" w:rsidRDefault="00F96A24">
      <w:pPr>
        <w:pStyle w:val="SourceCode"/>
      </w:pPr>
      <w:r>
        <w:t xml:space="preserve">        method: "POST",</w:t>
      </w:r>
    </w:p>
    <w:p w14:paraId="45C50BB3" w14:textId="77777777" w:rsidR="001A39D3" w:rsidRDefault="00F96A24">
      <w:pPr>
        <w:pStyle w:val="SourceCode"/>
      </w:pPr>
      <w:r>
        <w:t xml:space="preserve">        headers: { "Content-Type": "application/json" },</w:t>
      </w:r>
    </w:p>
    <w:p w14:paraId="335EB66F" w14:textId="77777777" w:rsidR="001A39D3" w:rsidRDefault="00F96A24">
      <w:pPr>
        <w:pStyle w:val="SourceCode"/>
      </w:pPr>
      <w:r>
        <w:t xml:space="preserve">        body: jsonBody,</w:t>
      </w:r>
    </w:p>
    <w:p w14:paraId="53898316" w14:textId="77777777" w:rsidR="001A39D3" w:rsidRDefault="00F96A24">
      <w:pPr>
        <w:pStyle w:val="SourceCode"/>
      </w:pPr>
      <w:r>
        <w:t xml:space="preserve">        dispatcher: agent,</w:t>
      </w:r>
    </w:p>
    <w:p w14:paraId="5D76B6C3" w14:textId="77777777" w:rsidR="001A39D3" w:rsidRDefault="00F96A24">
      <w:pPr>
        <w:pStyle w:val="SourceCode"/>
      </w:pPr>
      <w:r>
        <w:t xml:space="preserve">        signal: AbortSignal.timeout(10000),</w:t>
      </w:r>
    </w:p>
    <w:p w14:paraId="2E4E3387" w14:textId="77777777" w:rsidR="001A39D3" w:rsidRDefault="00F96A24">
      <w:pPr>
        <w:pStyle w:val="SourceCode"/>
      </w:pPr>
      <w:r>
        <w:t xml:space="preserve">    });</w:t>
      </w:r>
    </w:p>
    <w:p w14:paraId="091B8FF9" w14:textId="77777777" w:rsidR="001A39D3" w:rsidRDefault="00F96A24">
      <w:pPr>
        <w:pStyle w:val="SourceCode"/>
      </w:pPr>
      <w:r>
        <w:t>}</w:t>
      </w:r>
    </w:p>
    <w:p w14:paraId="016EF357" w14:textId="77777777" w:rsidR="001A39D3" w:rsidRDefault="001A39D3">
      <w:pPr>
        <w:pStyle w:val="SourceCode"/>
      </w:pPr>
    </w:p>
    <w:p w14:paraId="187A06B5" w14:textId="77777777" w:rsidR="001A39D3" w:rsidRDefault="00F96A24">
      <w:pPr>
        <w:pStyle w:val="SourceCode"/>
      </w:pPr>
      <w:r>
        <w:t>// Prints one answer's status, content type, and body.</w:t>
      </w:r>
    </w:p>
    <w:p w14:paraId="1C6006C7" w14:textId="77777777" w:rsidR="001A39D3" w:rsidRDefault="00F96A24">
      <w:pPr>
        <w:pStyle w:val="SourceCode"/>
      </w:pPr>
      <w:r>
        <w:t>async function printAnswer(response: Response): Promise&lt;void&gt; {</w:t>
      </w:r>
    </w:p>
    <w:p w14:paraId="2AF0C80A" w14:textId="77777777" w:rsidR="001A39D3" w:rsidRDefault="00F96A24">
      <w:pPr>
        <w:pStyle w:val="SourceCode"/>
      </w:pPr>
      <w:r>
        <w:t xml:space="preserve">    const body = await response.text();</w:t>
      </w:r>
    </w:p>
    <w:p w14:paraId="7236EB41" w14:textId="77777777" w:rsidR="001A39D3" w:rsidRDefault="00F96A24">
      <w:pPr>
        <w:pStyle w:val="SourceCode"/>
      </w:pPr>
      <w:r>
        <w:t xml:space="preserve">    console.log(`Status: ${response.status}`);</w:t>
      </w:r>
    </w:p>
    <w:p w14:paraId="3FEC06F9" w14:textId="77777777" w:rsidR="001A39D3" w:rsidRDefault="00F96A24">
      <w:pPr>
        <w:pStyle w:val="SourceCode"/>
      </w:pPr>
      <w:r>
        <w:t xml:space="preserve">    console.log(`Content-Type: ${response.headers.get("Content-Type")}`);</w:t>
      </w:r>
    </w:p>
    <w:p w14:paraId="5CD46555" w14:textId="77777777" w:rsidR="001A39D3" w:rsidRDefault="00F96A24">
      <w:pPr>
        <w:pStyle w:val="SourceCode"/>
      </w:pPr>
      <w:r>
        <w:t xml:space="preserve">    console.log(`Body: ${body}`);</w:t>
      </w:r>
    </w:p>
    <w:p w14:paraId="5B4056C7" w14:textId="77777777" w:rsidR="001A39D3" w:rsidRDefault="00F96A24">
      <w:pPr>
        <w:pStyle w:val="SourceCode"/>
      </w:pPr>
      <w:r>
        <w:t>}</w:t>
      </w:r>
    </w:p>
    <w:p w14:paraId="4E4DF585" w14:textId="77777777" w:rsidR="001A39D3" w:rsidRDefault="001A39D3">
      <w:pPr>
        <w:pStyle w:val="SourceCode"/>
      </w:pPr>
    </w:p>
    <w:p w14:paraId="1FD0D85E" w14:textId="77777777" w:rsidR="001A39D3" w:rsidRDefault="00F96A24">
      <w:pPr>
        <w:pStyle w:val="SourceCode"/>
      </w:pPr>
      <w:r>
        <w:t>async function main(): Promise&lt;void&gt; {</w:t>
      </w:r>
    </w:p>
    <w:p w14:paraId="2A095AF4" w14:textId="77777777" w:rsidR="001A39D3" w:rsidRDefault="00F96A24">
      <w:pPr>
        <w:pStyle w:val="SourceCode"/>
      </w:pPr>
      <w:r>
        <w:t xml:space="preserve">    // Remember, create the client once: the agent trusts only the course</w:t>
      </w:r>
    </w:p>
    <w:p w14:paraId="43F2FD16" w14:textId="77777777" w:rsidR="001A39D3" w:rsidRDefault="00F96A24">
      <w:pPr>
        <w:pStyle w:val="SourceCode"/>
      </w:pPr>
      <w:r>
        <w:t xml:space="preserve">    // certificate authority.</w:t>
      </w:r>
    </w:p>
    <w:p w14:paraId="5BE4028B" w14:textId="77777777" w:rsidR="001A39D3" w:rsidRDefault="00F96A24">
      <w:pPr>
        <w:pStyle w:val="SourceCode"/>
      </w:pPr>
      <w:r>
        <w:t xml:space="preserve">    const agent = new Agent({</w:t>
      </w:r>
    </w:p>
    <w:p w14:paraId="55426842" w14:textId="77777777" w:rsidR="001A39D3" w:rsidRDefault="00F96A24">
      <w:pPr>
        <w:pStyle w:val="SourceCode"/>
      </w:pPr>
      <w:r>
        <w:t xml:space="preserve">        connect: { ca: readFileSync("certs/spa-ca.pem") },</w:t>
      </w:r>
    </w:p>
    <w:p w14:paraId="6FA69D0A" w14:textId="77777777" w:rsidR="001A39D3" w:rsidRDefault="00F96A24">
      <w:pPr>
        <w:pStyle w:val="SourceCode"/>
      </w:pPr>
      <w:r>
        <w:t xml:space="preserve">    });</w:t>
      </w:r>
    </w:p>
    <w:p w14:paraId="65E38C81" w14:textId="77777777" w:rsidR="001A39D3" w:rsidRDefault="001A39D3">
      <w:pPr>
        <w:pStyle w:val="SourceCode"/>
      </w:pPr>
    </w:p>
    <w:p w14:paraId="65922513" w14:textId="77777777" w:rsidR="001A39D3" w:rsidRDefault="00F96A24">
      <w:pPr>
        <w:pStyle w:val="SourceCode"/>
      </w:pPr>
      <w:r>
        <w:t xml:space="preserve">    // POST the new contact to the collection's path. The server chooses</w:t>
      </w:r>
    </w:p>
    <w:p w14:paraId="32A53F8A" w14:textId="77777777" w:rsidR="001A39D3" w:rsidRDefault="00F96A24">
      <w:pPr>
        <w:pStyle w:val="SourceCode"/>
      </w:pPr>
      <w:r>
        <w:t xml:space="preserve">    // its id and answers 201 Created.</w:t>
      </w:r>
    </w:p>
    <w:p w14:paraId="088371B8" w14:textId="77777777" w:rsidR="001A39D3" w:rsidRDefault="00F96A24">
      <w:pPr>
        <w:pStyle w:val="SourceCode"/>
      </w:pPr>
      <w:r>
        <w:t xml:space="preserve">    const createdResponse = await post(agent, NEW_CONTACT_JSON);</w:t>
      </w:r>
    </w:p>
    <w:p w14:paraId="35AE587E" w14:textId="77777777" w:rsidR="001A39D3" w:rsidRDefault="00F96A24">
      <w:pPr>
        <w:pStyle w:val="SourceCode"/>
      </w:pPr>
      <w:r>
        <w:t xml:space="preserve">    await printAnswer(createdResponse);</w:t>
      </w:r>
    </w:p>
    <w:p w14:paraId="7C859989" w14:textId="77777777" w:rsidR="001A39D3" w:rsidRDefault="00F96A24">
      <w:pPr>
        <w:pStyle w:val="SourceCode"/>
      </w:pPr>
      <w:r>
        <w:t xml:space="preserve">    // Location is the new contact's path. Remember, headers.get finds a</w:t>
      </w:r>
    </w:p>
    <w:p w14:paraId="2C600CB7" w14:textId="77777777" w:rsidR="001A39D3" w:rsidRDefault="00F96A24">
      <w:pPr>
        <w:pStyle w:val="SourceCode"/>
      </w:pPr>
      <w:r>
        <w:t xml:space="preserve">    // header by its name, in any capitalization.</w:t>
      </w:r>
    </w:p>
    <w:p w14:paraId="7BD48A57" w14:textId="77777777" w:rsidR="001A39D3" w:rsidRDefault="00F96A24">
      <w:pPr>
        <w:pStyle w:val="SourceCode"/>
      </w:pPr>
      <w:r>
        <w:t xml:space="preserve">    console.log(`Location: ${createdResponse.headers.get("Location")}`);</w:t>
      </w:r>
    </w:p>
    <w:p w14:paraId="23CC1ED9" w14:textId="77777777" w:rsidR="001A39D3" w:rsidRDefault="001A39D3">
      <w:pPr>
        <w:pStyle w:val="SourceCode"/>
      </w:pPr>
    </w:p>
    <w:p w14:paraId="68C82C64" w14:textId="77777777" w:rsidR="001A39D3" w:rsidRDefault="00F96A24">
      <w:pPr>
        <w:pStyle w:val="SourceCode"/>
      </w:pPr>
      <w:r>
        <w:t xml:space="preserve">    // The same POST again: the email is already in use, so 409 Conflict.</w:t>
      </w:r>
    </w:p>
    <w:p w14:paraId="625BF60E" w14:textId="77777777" w:rsidR="001A39D3" w:rsidRDefault="00F96A24">
      <w:pPr>
        <w:pStyle w:val="SourceCode"/>
      </w:pPr>
      <w:r>
        <w:t xml:space="preserve">    const repeatedResponse = await post(agent, NEW_CONTACT_JSON);</w:t>
      </w:r>
    </w:p>
    <w:p w14:paraId="7CFB6F58" w14:textId="77777777" w:rsidR="001A39D3" w:rsidRDefault="00F96A24">
      <w:pPr>
        <w:pStyle w:val="SourceCode"/>
      </w:pPr>
      <w:r>
        <w:t xml:space="preserve">    await printAnswer(repeatedResponse);</w:t>
      </w:r>
    </w:p>
    <w:p w14:paraId="54EB7143" w14:textId="77777777" w:rsidR="001A39D3" w:rsidRDefault="00F96A24">
      <w:pPr>
        <w:pStyle w:val="SourceCode"/>
      </w:pPr>
      <w:r>
        <w:t xml:space="preserve">    // Remember, close ends the agent's open connection, so the program can</w:t>
      </w:r>
    </w:p>
    <w:p w14:paraId="6764FF90" w14:textId="77777777" w:rsidR="001A39D3" w:rsidRDefault="00F96A24">
      <w:pPr>
        <w:pStyle w:val="SourceCode"/>
      </w:pPr>
      <w:r>
        <w:t xml:space="preserve">    // end.</w:t>
      </w:r>
    </w:p>
    <w:p w14:paraId="28AD2A8E" w14:textId="77777777" w:rsidR="001A39D3" w:rsidRDefault="00F96A24">
      <w:pPr>
        <w:pStyle w:val="SourceCode"/>
        <w:keepNext/>
      </w:pPr>
      <w:r>
        <w:t xml:space="preserve">    await agent.close();</w:t>
      </w:r>
    </w:p>
    <w:p w14:paraId="16464B00" w14:textId="77777777" w:rsidR="001A39D3" w:rsidRDefault="00F96A24">
      <w:pPr>
        <w:pStyle w:val="SourceCode"/>
        <w:keepNext/>
      </w:pPr>
      <w:r>
        <w:t>}</w:t>
      </w:r>
    </w:p>
    <w:p w14:paraId="21B8086F" w14:textId="77777777" w:rsidR="001A39D3" w:rsidRDefault="001A39D3">
      <w:pPr>
        <w:pStyle w:val="SourceCode"/>
        <w:keepNext/>
      </w:pPr>
    </w:p>
    <w:p w14:paraId="2C283E1A" w14:textId="77777777" w:rsidR="001A39D3" w:rsidRDefault="00F96A24">
      <w:pPr>
        <w:pStyle w:val="SourceCode"/>
      </w:pPr>
      <w:r>
        <w:t>main();</w:t>
      </w:r>
    </w:p>
    <w:p w14:paraId="1EE332A1" w14:textId="77777777" w:rsidR="001A39D3" w:rsidRDefault="001A39D3">
      <w:pPr>
        <w:keepNext/>
      </w:pPr>
    </w:p>
    <w:p w14:paraId="0D1A1366" w14:textId="77777777" w:rsidR="001A39D3" w:rsidRDefault="00F96A24">
      <w:pPr>
        <w:pStyle w:val="Heading3"/>
      </w:pPr>
      <w:r>
        <w:t>Windows PowerShell Basic Server Build and Run</w:t>
      </w:r>
    </w:p>
    <w:p w14:paraId="3C66D96A" w14:textId="77777777" w:rsidR="001A39D3" w:rsidRDefault="00F96A24">
      <w:pPr>
        <w:keepNext/>
      </w:pPr>
      <w:r>
        <w:t>In Terminal 1, in the lesson-6.6 folder:</w:t>
      </w:r>
    </w:p>
    <w:p w14:paraId="50AF9B89" w14:textId="77777777" w:rsidR="001A39D3" w:rsidRDefault="001A39D3">
      <w:pPr>
        <w:keepNext/>
      </w:pPr>
    </w:p>
    <w:p w14:paraId="7BEEC36A" w14:textId="77777777" w:rsidR="001A39D3" w:rsidRDefault="00F96A24">
      <w:pPr>
        <w:pStyle w:val="CommandBlock"/>
        <w:keepNext/>
      </w:pPr>
      <w:r>
        <w:t>npm --prefix .\typescript run check</w:t>
      </w:r>
    </w:p>
    <w:p w14:paraId="11CBA1E3" w14:textId="77777777" w:rsidR="001A39D3" w:rsidRDefault="00F96A24">
      <w:pPr>
        <w:pStyle w:val="CommandBlock"/>
        <w:keepNext/>
      </w:pPr>
      <w:r>
        <w:t>npm --prefix .\typescript run build</w:t>
      </w:r>
    </w:p>
    <w:p w14:paraId="4C0E35FD" w14:textId="77777777" w:rsidR="001A39D3" w:rsidRDefault="00F96A24">
      <w:pPr>
        <w:pStyle w:val="CommandBlock"/>
      </w:pPr>
      <w:r>
        <w:t>node .\typescript\dist\basicServer.js</w:t>
      </w:r>
    </w:p>
    <w:p w14:paraId="583A1169" w14:textId="77777777" w:rsidR="001A39D3" w:rsidRDefault="001A39D3">
      <w:pPr>
        <w:keepNext/>
      </w:pPr>
    </w:p>
    <w:p w14:paraId="46BAD591" w14:textId="77777777" w:rsidR="001A39D3" w:rsidRDefault="00F96A24">
      <w:r>
        <w:t>The server prints its Listening line and waits. Leave it running.</w:t>
      </w:r>
    </w:p>
    <w:p w14:paraId="089FEF26" w14:textId="77777777" w:rsidR="001A39D3" w:rsidRDefault="001A39D3">
      <w:pPr>
        <w:keepNext/>
      </w:pPr>
    </w:p>
    <w:p w14:paraId="7AA6459D" w14:textId="77777777" w:rsidR="001A39D3" w:rsidRDefault="00F96A24">
      <w:pPr>
        <w:pStyle w:val="Heading3"/>
      </w:pPr>
      <w:r>
        <w:t>Windows PowerShell Basic Client Build and Run</w:t>
      </w:r>
    </w:p>
    <w:p w14:paraId="57C99CCF" w14:textId="77777777" w:rsidR="001A39D3" w:rsidRDefault="00F96A24">
      <w:pPr>
        <w:keepNext/>
      </w:pPr>
      <w:r>
        <w:t>In Terminal 2, in the lesson-6.6 folder. The lines before the run are the Data Reset again: every client run creates Joan Clarke, so the table must hold exactly the three known contacts when the client starts.</w:t>
      </w:r>
    </w:p>
    <w:p w14:paraId="6C9185F1" w14:textId="77777777" w:rsidR="001A39D3" w:rsidRDefault="001A39D3">
      <w:pPr>
        <w:keepNext/>
      </w:pPr>
    </w:p>
    <w:p w14:paraId="25CC591A" w14:textId="77777777" w:rsidR="001A39D3" w:rsidRDefault="00F96A24">
      <w:pPr>
        <w:pStyle w:val="CommandBlock"/>
        <w:keepNext/>
      </w:pPr>
      <w:r>
        <w:t>$mysql = "C:\Program Files\MySQL\MySQL Server 26.7\bin\mysql.exe"</w:t>
      </w:r>
    </w:p>
    <w:p w14:paraId="2B82F950" w14:textId="77777777" w:rsidR="001A39D3" w:rsidRDefault="00F96A24">
      <w:pPr>
        <w:pStyle w:val="CommandBlock"/>
        <w:keepNext/>
      </w:pPr>
      <w:r>
        <w:t>$env:MYSQL_PWD = $env:SPA_DB_PASSWORD</w:t>
      </w:r>
    </w:p>
    <w:p w14:paraId="5AA334BF" w14:textId="77777777" w:rsidR="001A39D3" w:rsidRDefault="00F96A24">
      <w:pPr>
        <w:pStyle w:val="CommandBlock"/>
        <w:keepNext/>
      </w:pPr>
      <w:r>
        <w:t>&amp; $mysql -u devuser -h 127.0.0.1 -P 3306 -D spa_contacts --commands `</w:t>
      </w:r>
    </w:p>
    <w:p w14:paraId="422B768D" w14:textId="77777777" w:rsidR="001A39D3" w:rsidRDefault="00F96A24">
      <w:pPr>
        <w:pStyle w:val="CommandBlock"/>
        <w:keepNext/>
      </w:pPr>
      <w:r>
        <w:t xml:space="preserve">    -e "source ./sql/reset_contacts_typescript.sql"</w:t>
      </w:r>
    </w:p>
    <w:p w14:paraId="186FE008" w14:textId="77777777" w:rsidR="001A39D3" w:rsidRDefault="00F96A24">
      <w:pPr>
        <w:pStyle w:val="CommandBlock"/>
        <w:keepNext/>
      </w:pPr>
      <w:r>
        <w:t>Remove-Item Env:MYSQL_PWD</w:t>
      </w:r>
    </w:p>
    <w:p w14:paraId="16F26076" w14:textId="77777777" w:rsidR="001A39D3" w:rsidRDefault="00F96A24">
      <w:pPr>
        <w:pStyle w:val="CommandBlock"/>
      </w:pPr>
      <w:r>
        <w:t>node .\typescript\dist\basicClient.js</w:t>
      </w:r>
    </w:p>
    <w:p w14:paraId="6B6B4244" w14:textId="77777777" w:rsidR="001A39D3" w:rsidRDefault="001A39D3">
      <w:pPr>
        <w:keepNext/>
      </w:pPr>
    </w:p>
    <w:p w14:paraId="0CDA1BC6" w14:textId="77777777" w:rsidR="001A39D3" w:rsidRDefault="00F96A24">
      <w:r>
        <w:t>Then press Ctrl+C in Terminal 1 to stop the server.</w:t>
      </w:r>
    </w:p>
    <w:p w14:paraId="26683227" w14:textId="77777777" w:rsidR="001A39D3" w:rsidRDefault="001A39D3">
      <w:pPr>
        <w:keepNext/>
      </w:pPr>
    </w:p>
    <w:p w14:paraId="0658D6FE" w14:textId="77777777" w:rsidR="001A39D3" w:rsidRDefault="00F96A24">
      <w:pPr>
        <w:pStyle w:val="Heading3"/>
      </w:pPr>
      <w:r>
        <w:t>Linux or macOS Basic Build and Run</w:t>
      </w:r>
    </w:p>
    <w:p w14:paraId="193C7311" w14:textId="77777777" w:rsidR="001A39D3" w:rsidRDefault="00F96A24">
      <w:pPr>
        <w:keepNext/>
      </w:pPr>
      <w:r>
        <w:t>In Terminal 1, then in Terminal 2:</w:t>
      </w:r>
    </w:p>
    <w:p w14:paraId="3F170DC5" w14:textId="77777777" w:rsidR="001A39D3" w:rsidRDefault="001A39D3">
      <w:pPr>
        <w:keepNext/>
      </w:pPr>
    </w:p>
    <w:p w14:paraId="72781A0D" w14:textId="77777777" w:rsidR="001A39D3" w:rsidRDefault="00F96A24">
      <w:pPr>
        <w:pStyle w:val="CommandBlock"/>
        <w:keepNext/>
      </w:pPr>
      <w:r>
        <w:t>npm --prefix ./typescript run check</w:t>
      </w:r>
    </w:p>
    <w:p w14:paraId="048C5C9D" w14:textId="77777777" w:rsidR="001A39D3" w:rsidRDefault="00F96A24">
      <w:pPr>
        <w:pStyle w:val="CommandBlock"/>
        <w:keepNext/>
      </w:pPr>
      <w:r>
        <w:t>npm --prefix ./typescript run build</w:t>
      </w:r>
    </w:p>
    <w:p w14:paraId="17C99821" w14:textId="77777777" w:rsidR="001A39D3" w:rsidRDefault="00F96A24">
      <w:pPr>
        <w:pStyle w:val="CommandBlock"/>
      </w:pPr>
      <w:r>
        <w:t>node ./typescript/dist/basicServer.js</w:t>
      </w:r>
    </w:p>
    <w:p w14:paraId="2BDDDA18" w14:textId="77777777" w:rsidR="001A39D3" w:rsidRDefault="001A39D3">
      <w:pPr>
        <w:keepNext/>
      </w:pPr>
    </w:p>
    <w:p w14:paraId="790495B8" w14:textId="77777777" w:rsidR="001A39D3" w:rsidRDefault="00F96A24">
      <w:pPr>
        <w:pStyle w:val="CommandBlock"/>
        <w:keepNext/>
      </w:pPr>
      <w:r>
        <w:t>export MYSQL_PWD="$SPA_DB_PASSWORD"</w:t>
      </w:r>
    </w:p>
    <w:p w14:paraId="3FF0AD3A" w14:textId="77777777" w:rsidR="001A39D3" w:rsidRDefault="00F96A24">
      <w:pPr>
        <w:pStyle w:val="CommandBlock"/>
        <w:keepNext/>
      </w:pPr>
      <w:r>
        <w:t>mysql -u devuser -h 127.0.0.1 -P 3306 -D spa_contacts \</w:t>
      </w:r>
    </w:p>
    <w:p w14:paraId="0F326DCE" w14:textId="77777777" w:rsidR="001A39D3" w:rsidRDefault="00F96A24">
      <w:pPr>
        <w:pStyle w:val="CommandBlock"/>
        <w:keepNext/>
      </w:pPr>
      <w:r>
        <w:t xml:space="preserve">    &lt; ./sql/reset_contacts_typescript.sql</w:t>
      </w:r>
    </w:p>
    <w:p w14:paraId="1CAB223F" w14:textId="77777777" w:rsidR="001A39D3" w:rsidRDefault="00F96A24">
      <w:pPr>
        <w:pStyle w:val="CommandBlock"/>
        <w:keepNext/>
      </w:pPr>
      <w:r>
        <w:t>unset MYSQL_PWD</w:t>
      </w:r>
    </w:p>
    <w:p w14:paraId="6C4D9D61" w14:textId="77777777" w:rsidR="001A39D3" w:rsidRDefault="00F96A24">
      <w:pPr>
        <w:pStyle w:val="CommandBlock"/>
      </w:pPr>
      <w:r>
        <w:t>node ./typescript/dist/basicClient.js</w:t>
      </w:r>
    </w:p>
    <w:p w14:paraId="789B91EA" w14:textId="77777777" w:rsidR="001A39D3" w:rsidRDefault="001A39D3">
      <w:pPr>
        <w:keepNext/>
      </w:pPr>
    </w:p>
    <w:p w14:paraId="0339ABA2" w14:textId="77777777" w:rsidR="001A39D3" w:rsidRDefault="00F96A24">
      <w:pPr>
        <w:pStyle w:val="Heading3"/>
      </w:pPr>
      <w:r>
        <w:t>Check Your Results</w:t>
      </w:r>
    </w:p>
    <w:p w14:paraId="567A0F70" w14:textId="77777777" w:rsidR="001A39D3" w:rsidRDefault="00F96A24">
      <w:r>
        <w:t>Terminal 2 must show the Basic client lines of the Required Clean-Run Output, and Terminal 1 only its Listening line.</w:t>
      </w:r>
    </w:p>
    <w:p w14:paraId="23AF0E43" w14:textId="77777777" w:rsidR="001A39D3" w:rsidRDefault="001A39D3">
      <w:pPr>
        <w:keepNext/>
      </w:pPr>
    </w:p>
    <w:p w14:paraId="0DC2F144" w14:textId="77777777" w:rsidR="001A39D3" w:rsidRDefault="001A39D3">
      <w:pPr>
        <w:keepNext/>
      </w:pPr>
    </w:p>
    <w:p w14:paraId="0AAE77C7" w14:textId="77777777" w:rsidR="001A39D3" w:rsidRDefault="00F96A24">
      <w:pPr>
        <w:pStyle w:val="Heading2"/>
      </w:pPr>
      <w:r>
        <w:t>Production-Minded Implementation</w:t>
      </w:r>
    </w:p>
    <w:p w14:paraId="6235B800" w14:textId="77777777" w:rsidR="001A39D3" w:rsidRDefault="00F96A24">
      <w:r>
        <w:t>The Production-Minded server is Lesson 6.5's, with every function unchanged, plus handle_create_contact in the frozen handler shape, send_created, and the contact store's two new functions. The client keeps Lesson 6.4's functions unchanged; only main is new. Read contact_store's new functions first, then handle_create_contact, then the client's main.</w:t>
      </w:r>
    </w:p>
    <w:p w14:paraId="41E0C65F" w14:textId="77777777" w:rsidR="001A39D3" w:rsidRDefault="001A39D3">
      <w:pPr>
        <w:keepNext/>
      </w:pPr>
    </w:p>
    <w:p w14:paraId="6726F357" w14:textId="77777777" w:rsidR="001A39D3" w:rsidRDefault="00F96A24">
      <w:pPr>
        <w:pStyle w:val="Heading3"/>
      </w:pPr>
      <w:r>
        <w:t>typescript/src/contactStore.ts</w:t>
      </w:r>
    </w:p>
    <w:p w14:paraId="5C523FB9" w14:textId="77777777" w:rsidR="001A39D3" w:rsidRDefault="00F96A24">
      <w:pPr>
        <w:pStyle w:val="SourceCode"/>
        <w:keepNext/>
      </w:pPr>
      <w:r>
        <w:t>// Lessons 6.5 and 6.6: the contact store, between the server and your</w:t>
      </w:r>
    </w:p>
    <w:p w14:paraId="5A63845B" w14:textId="77777777" w:rsidR="001A39D3" w:rsidRDefault="00F96A24">
      <w:pPr>
        <w:pStyle w:val="SourceCode"/>
        <w:keepNext/>
      </w:pPr>
      <w:r>
        <w:t>// Chapter 5 contacts module. Its functions never print: each returns a</w:t>
      </w:r>
    </w:p>
    <w:p w14:paraId="36D98355" w14:textId="77777777" w:rsidR="001A39D3" w:rsidRDefault="00F96A24">
      <w:pPr>
        <w:pStyle w:val="SourceCode"/>
      </w:pPr>
      <w:r>
        <w:t>// status, the problem only it knows, and what it read, as a tuple; the</w:t>
      </w:r>
    </w:p>
    <w:p w14:paraId="51901969" w14:textId="77777777" w:rsidR="001A39D3" w:rsidRDefault="00F96A24">
      <w:pPr>
        <w:pStyle w:val="SourceCode"/>
      </w:pPr>
      <w:r>
        <w:t>// server decides how to answer. Remember, export lets another file import</w:t>
      </w:r>
    </w:p>
    <w:p w14:paraId="202BC091" w14:textId="77777777" w:rsidR="001A39D3" w:rsidRDefault="00F96A24">
      <w:pPr>
        <w:pStyle w:val="SourceCode"/>
      </w:pPr>
      <w:r>
        <w:t>// a function, import * as names a whole module, import type a type only.</w:t>
      </w:r>
    </w:p>
    <w:p w14:paraId="498731F9" w14:textId="77777777" w:rsidR="001A39D3" w:rsidRDefault="00F96A24">
      <w:pPr>
        <w:pStyle w:val="SourceCode"/>
      </w:pPr>
      <w:r>
        <w:t>import type { Connection } from "mysql2/promise";</w:t>
      </w:r>
    </w:p>
    <w:p w14:paraId="6294F93E" w14:textId="77777777" w:rsidR="001A39D3" w:rsidRDefault="00F96A24">
      <w:pPr>
        <w:pStyle w:val="SourceCode"/>
      </w:pPr>
      <w:r>
        <w:t>import * as contacts from "./contacts.js";</w:t>
      </w:r>
    </w:p>
    <w:p w14:paraId="082AACEC" w14:textId="77777777" w:rsidR="001A39D3" w:rsidRDefault="00F96A24">
      <w:pPr>
        <w:pStyle w:val="SourceCode"/>
      </w:pPr>
      <w:r>
        <w:t>import { Contact, ContactStatus } from "./contacts.js";</w:t>
      </w:r>
    </w:p>
    <w:p w14:paraId="683894B3" w14:textId="77777777" w:rsidR="001A39D3" w:rsidRDefault="001A39D3">
      <w:pPr>
        <w:pStyle w:val="SourceCode"/>
      </w:pPr>
    </w:p>
    <w:p w14:paraId="5DAD955B" w14:textId="77777777" w:rsidR="001A39D3" w:rsidRDefault="00F96A24">
      <w:pPr>
        <w:pStyle w:val="SourceCode"/>
      </w:pPr>
      <w:r>
        <w:t>// Opens one database connection for one request, with the password from</w:t>
      </w:r>
    </w:p>
    <w:p w14:paraId="6747A756" w14:textId="77777777" w:rsidR="001A39D3" w:rsidRDefault="00F96A24">
      <w:pPr>
        <w:pStyle w:val="SourceCode"/>
      </w:pPr>
      <w:r>
        <w:t>// SPA_DB_PASSWORD. The connection is null when the status is not Success.</w:t>
      </w:r>
    </w:p>
    <w:p w14:paraId="42EB81EE" w14:textId="77777777" w:rsidR="001A39D3" w:rsidRDefault="00F96A24">
      <w:pPr>
        <w:pStyle w:val="SourceCode"/>
      </w:pPr>
      <w:r>
        <w:t>export async function openConnection():</w:t>
      </w:r>
    </w:p>
    <w:p w14:paraId="5FE472AF" w14:textId="77777777" w:rsidR="001A39D3" w:rsidRDefault="00F96A24">
      <w:pPr>
        <w:pStyle w:val="SourceCode"/>
      </w:pPr>
      <w:r>
        <w:t xml:space="preserve">    Promise&lt;[ContactStatus, string, Connection | null]&gt; {</w:t>
      </w:r>
    </w:p>
    <w:p w14:paraId="5A107AA4" w14:textId="77777777" w:rsidR="001A39D3" w:rsidRDefault="00F96A24">
      <w:pPr>
        <w:pStyle w:val="SourceCode"/>
      </w:pPr>
      <w:r>
        <w:t xml:space="preserve">    // An unset variable is undefined, so it becomes "", which the database</w:t>
      </w:r>
    </w:p>
    <w:p w14:paraId="453DC1F7" w14:textId="77777777" w:rsidR="001A39D3" w:rsidRDefault="00F96A24">
      <w:pPr>
        <w:pStyle w:val="SourceCode"/>
      </w:pPr>
      <w:r>
        <w:t xml:space="preserve">    // refuses (1045).</w:t>
      </w:r>
    </w:p>
    <w:p w14:paraId="6D46F925" w14:textId="77777777" w:rsidR="001A39D3" w:rsidRDefault="00F96A24">
      <w:pPr>
        <w:pStyle w:val="SourceCode"/>
      </w:pPr>
      <w:r>
        <w:t xml:space="preserve">    let password: string | undefined = process.env["SPA_DB_PASSWORD"];</w:t>
      </w:r>
    </w:p>
    <w:p w14:paraId="56D0E72B" w14:textId="77777777" w:rsidR="001A39D3" w:rsidRDefault="00F96A24">
      <w:pPr>
        <w:pStyle w:val="SourceCode"/>
      </w:pPr>
      <w:r>
        <w:t xml:space="preserve">    if (password === undefined) {</w:t>
      </w:r>
    </w:p>
    <w:p w14:paraId="274137A9" w14:textId="77777777" w:rsidR="001A39D3" w:rsidRDefault="00F96A24">
      <w:pPr>
        <w:pStyle w:val="SourceCode"/>
      </w:pPr>
      <w:r>
        <w:t xml:space="preserve">        password = "";</w:t>
      </w:r>
    </w:p>
    <w:p w14:paraId="0C011C79" w14:textId="77777777" w:rsidR="001A39D3" w:rsidRDefault="00F96A24">
      <w:pPr>
        <w:pStyle w:val="SourceCode"/>
      </w:pPr>
      <w:r>
        <w:t xml:space="preserve">    }</w:t>
      </w:r>
    </w:p>
    <w:p w14:paraId="21AE0BC6" w14:textId="77777777" w:rsidR="001A39D3" w:rsidRDefault="00F96A24">
      <w:pPr>
        <w:pStyle w:val="SourceCode"/>
      </w:pPr>
      <w:r>
        <w:t xml:space="preserve">    try {</w:t>
      </w:r>
    </w:p>
    <w:p w14:paraId="2D067F27" w14:textId="77777777" w:rsidR="001A39D3" w:rsidRDefault="00F96A24">
      <w:pPr>
        <w:pStyle w:val="SourceCode"/>
      </w:pPr>
      <w:r>
        <w:t xml:space="preserve">        const connection = await contacts.connectDatabase(password);</w:t>
      </w:r>
    </w:p>
    <w:p w14:paraId="6D48B4EF" w14:textId="77777777" w:rsidR="001A39D3" w:rsidRDefault="00F96A24">
      <w:pPr>
        <w:pStyle w:val="SourceCode"/>
      </w:pPr>
      <w:r>
        <w:t xml:space="preserve">        return [ContactStatus.Success, "", connection];</w:t>
      </w:r>
    </w:p>
    <w:p w14:paraId="195236C1" w14:textId="77777777" w:rsidR="001A39D3" w:rsidRDefault="00F96A24">
      <w:pPr>
        <w:pStyle w:val="SourceCode"/>
      </w:pPr>
      <w:r>
        <w:t xml:space="preserve">    } catch (error: unknown) {</w:t>
      </w:r>
    </w:p>
    <w:p w14:paraId="020B3C65" w14:textId="77777777" w:rsidR="001A39D3" w:rsidRDefault="00F96A24">
      <w:pPr>
        <w:pStyle w:val="SourceCode"/>
      </w:pPr>
      <w:r>
        <w:t xml:space="preserve">        // Remember, handleDatabaseError logs a database failure in</w:t>
      </w:r>
    </w:p>
    <w:p w14:paraId="04189D9A" w14:textId="77777777" w:rsidR="001A39D3" w:rsidRDefault="00F96A24">
      <w:pPr>
        <w:pStyle w:val="SourceCode"/>
      </w:pPr>
      <w:r>
        <w:t xml:space="preserve">        // contacts.log and gives the user's words, never the server's.</w:t>
      </w:r>
    </w:p>
    <w:p w14:paraId="3F62C52F" w14:textId="77777777" w:rsidR="001A39D3" w:rsidRDefault="00F96A24">
      <w:pPr>
        <w:pStyle w:val="SourceCode"/>
      </w:pPr>
      <w:r>
        <w:t xml:space="preserve">        const [status, problem] =</w:t>
      </w:r>
    </w:p>
    <w:p w14:paraId="4B337B4C" w14:textId="77777777" w:rsidR="001A39D3" w:rsidRDefault="00F96A24">
      <w:pPr>
        <w:pStyle w:val="SourceCode"/>
      </w:pPr>
      <w:r>
        <w:t xml:space="preserve">            contacts.handleDatabaseError("connect", error);</w:t>
      </w:r>
    </w:p>
    <w:p w14:paraId="110DFE5C" w14:textId="77777777" w:rsidR="001A39D3" w:rsidRDefault="00F96A24">
      <w:pPr>
        <w:pStyle w:val="SourceCode"/>
      </w:pPr>
      <w:r>
        <w:t xml:space="preserve">        return [status, problem, null];</w:t>
      </w:r>
    </w:p>
    <w:p w14:paraId="60E3CA8A" w14:textId="77777777" w:rsidR="001A39D3" w:rsidRDefault="00F96A24">
      <w:pPr>
        <w:pStyle w:val="SourceCode"/>
      </w:pPr>
      <w:r>
        <w:t xml:space="preserve">    }</w:t>
      </w:r>
    </w:p>
    <w:p w14:paraId="1DDDF60A" w14:textId="77777777" w:rsidR="001A39D3" w:rsidRDefault="00F96A24">
      <w:pPr>
        <w:pStyle w:val="SourceCode"/>
      </w:pPr>
      <w:r>
        <w:t>}</w:t>
      </w:r>
    </w:p>
    <w:p w14:paraId="6734924E" w14:textId="77777777" w:rsidR="001A39D3" w:rsidRDefault="001A39D3">
      <w:pPr>
        <w:pStyle w:val="SourceCode"/>
      </w:pPr>
    </w:p>
    <w:p w14:paraId="66DDAEC6" w14:textId="77777777" w:rsidR="001A39D3" w:rsidRDefault="00F96A24">
      <w:pPr>
        <w:pStyle w:val="SourceCode"/>
      </w:pPr>
      <w:r>
        <w:t>// Closes a connection openConnection opened. destroy closes it at once and</w:t>
      </w:r>
    </w:p>
    <w:p w14:paraId="6186C61B" w14:textId="77777777" w:rsidR="001A39D3" w:rsidRDefault="00F96A24">
      <w:pPr>
        <w:pStyle w:val="SourceCode"/>
      </w:pPr>
      <w:r>
        <w:t>// never fails, so a connection MySQL already dropped cannot throw here and</w:t>
      </w:r>
    </w:p>
    <w:p w14:paraId="0A6AF465" w14:textId="77777777" w:rsidR="001A39D3" w:rsidRDefault="00F96A24">
      <w:pPr>
        <w:pStyle w:val="SourceCode"/>
      </w:pPr>
      <w:r>
        <w:t>// stop the server. (end would wait for the server to agree, and reject if</w:t>
      </w:r>
    </w:p>
    <w:p w14:paraId="442E8076" w14:textId="77777777" w:rsidR="001A39D3" w:rsidRDefault="00F96A24">
      <w:pPr>
        <w:pStyle w:val="SourceCode"/>
      </w:pPr>
      <w:r>
        <w:t>// the connection was already gone.)</w:t>
      </w:r>
    </w:p>
    <w:p w14:paraId="47030A6E" w14:textId="77777777" w:rsidR="001A39D3" w:rsidRDefault="00F96A24">
      <w:pPr>
        <w:pStyle w:val="SourceCode"/>
      </w:pPr>
      <w:r>
        <w:t>export function closeConnection(connection: Connection): void {</w:t>
      </w:r>
    </w:p>
    <w:p w14:paraId="5AB3F673" w14:textId="77777777" w:rsidR="001A39D3" w:rsidRDefault="00F96A24">
      <w:pPr>
        <w:pStyle w:val="SourceCode"/>
      </w:pPr>
      <w:r>
        <w:t xml:space="preserve">    connection.destroy();</w:t>
      </w:r>
    </w:p>
    <w:p w14:paraId="45028779" w14:textId="77777777" w:rsidR="001A39D3" w:rsidRDefault="00F96A24">
      <w:pPr>
        <w:pStyle w:val="SourceCode"/>
      </w:pPr>
      <w:r>
        <w:t>}</w:t>
      </w:r>
    </w:p>
    <w:p w14:paraId="0D1403CD" w14:textId="77777777" w:rsidR="001A39D3" w:rsidRDefault="001A39D3">
      <w:pPr>
        <w:pStyle w:val="SourceCode"/>
      </w:pPr>
    </w:p>
    <w:p w14:paraId="53E296F4" w14:textId="77777777" w:rsidR="001A39D3" w:rsidRDefault="00F96A24">
      <w:pPr>
        <w:pStyle w:val="SourceCode"/>
      </w:pPr>
      <w:r>
        <w:t>// Reads one contact: Success and the contact, NotFound with the id as the</w:t>
      </w:r>
    </w:p>
    <w:p w14:paraId="36C5F36C" w14:textId="77777777" w:rsidR="001A39D3" w:rsidRDefault="00F96A24">
      <w:pPr>
        <w:pStyle w:val="SourceCode"/>
      </w:pPr>
      <w:r>
        <w:t>// problem, or the status of a failed query.</w:t>
      </w:r>
    </w:p>
    <w:p w14:paraId="63183579" w14:textId="77777777" w:rsidR="001A39D3" w:rsidRDefault="00F96A24">
      <w:pPr>
        <w:pStyle w:val="SourceCode"/>
      </w:pPr>
      <w:r>
        <w:t>export async function getContactRecord(connection: Connection,</w:t>
      </w:r>
    </w:p>
    <w:p w14:paraId="32C8487C" w14:textId="77777777" w:rsidR="001A39D3" w:rsidRDefault="00F96A24">
      <w:pPr>
        <w:pStyle w:val="SourceCode"/>
      </w:pPr>
      <w:r>
        <w:t xml:space="preserve">                                       contactId: number):</w:t>
      </w:r>
    </w:p>
    <w:p w14:paraId="48919B9B" w14:textId="77777777" w:rsidR="001A39D3" w:rsidRDefault="00F96A24">
      <w:pPr>
        <w:pStyle w:val="SourceCode"/>
      </w:pPr>
      <w:r>
        <w:t xml:space="preserve">    Promise&lt;[ContactStatus, string, Contact | null]&gt; {</w:t>
      </w:r>
    </w:p>
    <w:p w14:paraId="150B6BFE" w14:textId="77777777" w:rsidR="001A39D3" w:rsidRDefault="00F96A24">
      <w:pPr>
        <w:pStyle w:val="SourceCode"/>
      </w:pPr>
      <w:r>
        <w:t xml:space="preserve">    try {</w:t>
      </w:r>
    </w:p>
    <w:p w14:paraId="723AAB37" w14:textId="77777777" w:rsidR="001A39D3" w:rsidRDefault="00F96A24">
      <w:pPr>
        <w:pStyle w:val="SourceCode"/>
      </w:pPr>
      <w:r>
        <w:t xml:space="preserve">        // Remember, getContact returns null when no contact has the id.</w:t>
      </w:r>
    </w:p>
    <w:p w14:paraId="4FC742CF" w14:textId="77777777" w:rsidR="001A39D3" w:rsidRDefault="00F96A24">
      <w:pPr>
        <w:pStyle w:val="SourceCode"/>
      </w:pPr>
      <w:r>
        <w:t xml:space="preserve">        const contact = await contacts.getContact(connection, contactId);</w:t>
      </w:r>
    </w:p>
    <w:p w14:paraId="2A5AD358" w14:textId="77777777" w:rsidR="001A39D3" w:rsidRDefault="00F96A24">
      <w:pPr>
        <w:pStyle w:val="SourceCode"/>
      </w:pPr>
      <w:r>
        <w:t xml:space="preserve">        if (contact === null) {</w:t>
      </w:r>
    </w:p>
    <w:p w14:paraId="796AB021" w14:textId="77777777" w:rsidR="001A39D3" w:rsidRDefault="00F96A24">
      <w:pPr>
        <w:pStyle w:val="SourceCode"/>
      </w:pPr>
      <w:r>
        <w:t xml:space="preserve">            return [ContactStatus.NotFound, String(contactId), null];</w:t>
      </w:r>
    </w:p>
    <w:p w14:paraId="0CF3E80A" w14:textId="77777777" w:rsidR="001A39D3" w:rsidRDefault="00F96A24">
      <w:pPr>
        <w:pStyle w:val="SourceCode"/>
      </w:pPr>
      <w:r>
        <w:t xml:space="preserve">        }</w:t>
      </w:r>
    </w:p>
    <w:p w14:paraId="04197977" w14:textId="77777777" w:rsidR="001A39D3" w:rsidRDefault="00F96A24">
      <w:pPr>
        <w:pStyle w:val="SourceCode"/>
      </w:pPr>
      <w:r>
        <w:t xml:space="preserve">        return [ContactStatus.Success, "", contact];</w:t>
      </w:r>
    </w:p>
    <w:p w14:paraId="605575B0" w14:textId="77777777" w:rsidR="001A39D3" w:rsidRDefault="00F96A24">
      <w:pPr>
        <w:pStyle w:val="SourceCode"/>
      </w:pPr>
      <w:r>
        <w:t xml:space="preserve">    } catch (error: unknown) {</w:t>
      </w:r>
    </w:p>
    <w:p w14:paraId="4990C843" w14:textId="77777777" w:rsidR="001A39D3" w:rsidRDefault="00F96A24">
      <w:pPr>
        <w:pStyle w:val="SourceCode"/>
      </w:pPr>
      <w:r>
        <w:t xml:space="preserve">        const [status, problem] = contacts.handleDatabaseError("show", error);</w:t>
      </w:r>
    </w:p>
    <w:p w14:paraId="525F9EAF" w14:textId="77777777" w:rsidR="001A39D3" w:rsidRDefault="00F96A24">
      <w:pPr>
        <w:pStyle w:val="SourceCode"/>
      </w:pPr>
      <w:r>
        <w:t xml:space="preserve">        return [status, problem, null];</w:t>
      </w:r>
    </w:p>
    <w:p w14:paraId="39579271" w14:textId="77777777" w:rsidR="001A39D3" w:rsidRDefault="00F96A24">
      <w:pPr>
        <w:pStyle w:val="SourceCode"/>
      </w:pPr>
      <w:r>
        <w:t xml:space="preserve">    }</w:t>
      </w:r>
    </w:p>
    <w:p w14:paraId="6F99BDFB" w14:textId="77777777" w:rsidR="001A39D3" w:rsidRDefault="00F96A24">
      <w:pPr>
        <w:pStyle w:val="SourceCode"/>
      </w:pPr>
      <w:r>
        <w:t>}</w:t>
      </w:r>
    </w:p>
    <w:p w14:paraId="781A4A94" w14:textId="77777777" w:rsidR="001A39D3" w:rsidRDefault="001A39D3">
      <w:pPr>
        <w:pStyle w:val="SourceCode"/>
      </w:pPr>
    </w:p>
    <w:p w14:paraId="23AC0E79" w14:textId="77777777" w:rsidR="001A39D3" w:rsidRDefault="00F96A24">
      <w:pPr>
        <w:pStyle w:val="SourceCode"/>
      </w:pPr>
      <w:r>
        <w:t>// Reads every contact in name order. An empty table is Success with an</w:t>
      </w:r>
    </w:p>
    <w:p w14:paraId="1AB3F16E" w14:textId="77777777" w:rsidR="001A39D3" w:rsidRDefault="00F96A24">
      <w:pPr>
        <w:pStyle w:val="SourceCode"/>
      </w:pPr>
      <w:r>
        <w:t>// empty array: there is nothing wrong with having no contacts.</w:t>
      </w:r>
    </w:p>
    <w:p w14:paraId="0441C8A7" w14:textId="77777777" w:rsidR="001A39D3" w:rsidRDefault="00F96A24">
      <w:pPr>
        <w:pStyle w:val="SourceCode"/>
      </w:pPr>
      <w:r>
        <w:t>export async function listContactRecords(connection: Connection):</w:t>
      </w:r>
    </w:p>
    <w:p w14:paraId="6ABB7147" w14:textId="77777777" w:rsidR="001A39D3" w:rsidRDefault="00F96A24">
      <w:pPr>
        <w:pStyle w:val="SourceCode"/>
      </w:pPr>
      <w:r>
        <w:t xml:space="preserve">    Promise&lt;[ContactStatus, string, Contact[]]&gt; {</w:t>
      </w:r>
    </w:p>
    <w:p w14:paraId="33F59CFE" w14:textId="77777777" w:rsidR="001A39D3" w:rsidRDefault="00F96A24">
      <w:pPr>
        <w:pStyle w:val="SourceCode"/>
      </w:pPr>
      <w:r>
        <w:t xml:space="preserve">    try {</w:t>
      </w:r>
    </w:p>
    <w:p w14:paraId="70947AD6" w14:textId="77777777" w:rsidR="001A39D3" w:rsidRDefault="00F96A24">
      <w:pPr>
        <w:pStyle w:val="SourceCode"/>
      </w:pPr>
      <w:r>
        <w:t xml:space="preserve">        const contactList = await contacts.readContacts(connection);</w:t>
      </w:r>
    </w:p>
    <w:p w14:paraId="0B395749" w14:textId="77777777" w:rsidR="001A39D3" w:rsidRDefault="00F96A24">
      <w:pPr>
        <w:pStyle w:val="SourceCode"/>
      </w:pPr>
      <w:r>
        <w:t xml:space="preserve">        return [ContactStatus.Success, "", contactList];</w:t>
      </w:r>
    </w:p>
    <w:p w14:paraId="31D64298" w14:textId="77777777" w:rsidR="001A39D3" w:rsidRDefault="00F96A24">
      <w:pPr>
        <w:pStyle w:val="SourceCode"/>
      </w:pPr>
      <w:r>
        <w:t xml:space="preserve">    } catch (error: unknown) {</w:t>
      </w:r>
    </w:p>
    <w:p w14:paraId="03C5881B" w14:textId="77777777" w:rsidR="001A39D3" w:rsidRDefault="00F96A24">
      <w:pPr>
        <w:pStyle w:val="SourceCode"/>
      </w:pPr>
      <w:r>
        <w:t xml:space="preserve">        const [status, problem] = contacts.handleDatabaseError("list", error);</w:t>
      </w:r>
    </w:p>
    <w:p w14:paraId="4C0320D7" w14:textId="77777777" w:rsidR="001A39D3" w:rsidRDefault="00F96A24">
      <w:pPr>
        <w:pStyle w:val="SourceCode"/>
      </w:pPr>
      <w:r>
        <w:t xml:space="preserve">        return [status, problem, []];</w:t>
      </w:r>
    </w:p>
    <w:p w14:paraId="2F0FB851" w14:textId="77777777" w:rsidR="001A39D3" w:rsidRDefault="00F96A24">
      <w:pPr>
        <w:pStyle w:val="SourceCode"/>
      </w:pPr>
      <w:r>
        <w:t xml:space="preserve">    }</w:t>
      </w:r>
    </w:p>
    <w:p w14:paraId="091EB799" w14:textId="77777777" w:rsidR="001A39D3" w:rsidRDefault="00F96A24">
      <w:pPr>
        <w:pStyle w:val="SourceCode"/>
      </w:pPr>
      <w:r>
        <w:t>}</w:t>
      </w:r>
    </w:p>
    <w:p w14:paraId="7A761696" w14:textId="77777777" w:rsidR="001A39D3" w:rsidRDefault="001A39D3">
      <w:pPr>
        <w:pStyle w:val="SourceCode"/>
      </w:pPr>
    </w:p>
    <w:p w14:paraId="1F4D6690" w14:textId="77777777" w:rsidR="001A39D3" w:rsidRDefault="00F96A24">
      <w:pPr>
        <w:pStyle w:val="SourceCode"/>
      </w:pPr>
      <w:r>
        <w:t>// One contact as Lesson 5.8's JSON object: id, name, email, and phone,</w:t>
      </w:r>
    </w:p>
    <w:p w14:paraId="776475B4" w14:textId="77777777" w:rsidR="001A39D3" w:rsidRDefault="00F96A24">
      <w:pPr>
        <w:pStyle w:val="SourceCode"/>
      </w:pPr>
      <w:r>
        <w:t>// which stays null for no phone.</w:t>
      </w:r>
    </w:p>
    <w:p w14:paraId="640480F6" w14:textId="77777777" w:rsidR="001A39D3" w:rsidRDefault="00F96A24">
      <w:pPr>
        <w:pStyle w:val="SourceCode"/>
      </w:pPr>
      <w:r>
        <w:t>function contactObject(contact: Contact): object {</w:t>
      </w:r>
    </w:p>
    <w:p w14:paraId="1BD43FE7" w14:textId="77777777" w:rsidR="001A39D3" w:rsidRDefault="00F96A24">
      <w:pPr>
        <w:pStyle w:val="SourceCode"/>
      </w:pPr>
      <w:r>
        <w:t xml:space="preserve">    return { id: contact.id, name: contact.fullName, email: contact.email,</w:t>
      </w:r>
    </w:p>
    <w:p w14:paraId="38A42EED" w14:textId="77777777" w:rsidR="001A39D3" w:rsidRDefault="00F96A24">
      <w:pPr>
        <w:pStyle w:val="SourceCode"/>
      </w:pPr>
      <w:r>
        <w:t xml:space="preserve">        phone: contact.phone };</w:t>
      </w:r>
    </w:p>
    <w:p w14:paraId="0DA901CF" w14:textId="77777777" w:rsidR="001A39D3" w:rsidRDefault="00F96A24">
      <w:pPr>
        <w:pStyle w:val="SourceCode"/>
      </w:pPr>
      <w:r>
        <w:t>}</w:t>
      </w:r>
    </w:p>
    <w:p w14:paraId="27B70F28" w14:textId="77777777" w:rsidR="001A39D3" w:rsidRDefault="001A39D3">
      <w:pPr>
        <w:pStyle w:val="SourceCode"/>
      </w:pPr>
    </w:p>
    <w:p w14:paraId="34CD4AC6" w14:textId="77777777" w:rsidR="001A39D3" w:rsidRDefault="00F96A24">
      <w:pPr>
        <w:pStyle w:val="SourceCode"/>
      </w:pPr>
      <w:r>
        <w:t>// One contact as compact JSON text. Remember, JSON.stringify writes</w:t>
      </w:r>
    </w:p>
    <w:p w14:paraId="42BA4E38" w14:textId="77777777" w:rsidR="001A39D3" w:rsidRDefault="00F96A24">
      <w:pPr>
        <w:pStyle w:val="SourceCode"/>
      </w:pPr>
      <w:r>
        <w:t>// compact JSON (Lesson 5.8).</w:t>
      </w:r>
    </w:p>
    <w:p w14:paraId="00578E58" w14:textId="77777777" w:rsidR="001A39D3" w:rsidRDefault="00F96A24">
      <w:pPr>
        <w:pStyle w:val="SourceCode"/>
      </w:pPr>
      <w:r>
        <w:t>export function contactToJson(contact: Contact): string {</w:t>
      </w:r>
    </w:p>
    <w:p w14:paraId="39FC6AD6" w14:textId="77777777" w:rsidR="001A39D3" w:rsidRDefault="00F96A24">
      <w:pPr>
        <w:pStyle w:val="SourceCode"/>
      </w:pPr>
      <w:r>
        <w:t xml:space="preserve">    return JSON.stringify(contactObject(contact));</w:t>
      </w:r>
    </w:p>
    <w:p w14:paraId="239B554F" w14:textId="77777777" w:rsidR="001A39D3" w:rsidRDefault="00F96A24">
      <w:pPr>
        <w:pStyle w:val="SourceCode"/>
      </w:pPr>
      <w:r>
        <w:t>}</w:t>
      </w:r>
    </w:p>
    <w:p w14:paraId="19247717" w14:textId="77777777" w:rsidR="001A39D3" w:rsidRDefault="001A39D3">
      <w:pPr>
        <w:pStyle w:val="SourceCode"/>
      </w:pPr>
    </w:p>
    <w:p w14:paraId="26F97A75" w14:textId="77777777" w:rsidR="001A39D3" w:rsidRDefault="00F96A24">
      <w:pPr>
        <w:pStyle w:val="SourceCode"/>
      </w:pPr>
      <w:r>
        <w:t>// The contacts as one compact JSON array; no contacts give [].</w:t>
      </w:r>
    </w:p>
    <w:p w14:paraId="4BDBB0D2" w14:textId="77777777" w:rsidR="001A39D3" w:rsidRDefault="00F96A24">
      <w:pPr>
        <w:pStyle w:val="SourceCode"/>
      </w:pPr>
      <w:r>
        <w:t>export function contactsToJson(contactList: Contact[]): string {</w:t>
      </w:r>
    </w:p>
    <w:p w14:paraId="461B4BB8" w14:textId="77777777" w:rsidR="001A39D3" w:rsidRDefault="00F96A24">
      <w:pPr>
        <w:pStyle w:val="SourceCode"/>
      </w:pPr>
      <w:r>
        <w:t xml:space="preserve">    const records: object[] = [];</w:t>
      </w:r>
    </w:p>
    <w:p w14:paraId="2034AD1C" w14:textId="77777777" w:rsidR="001A39D3" w:rsidRDefault="00F96A24">
      <w:pPr>
        <w:pStyle w:val="SourceCode"/>
      </w:pPr>
      <w:r>
        <w:t xml:space="preserve">    for (const contact of contactList) {</w:t>
      </w:r>
    </w:p>
    <w:p w14:paraId="1FE1C7CB" w14:textId="77777777" w:rsidR="001A39D3" w:rsidRDefault="00F96A24">
      <w:pPr>
        <w:pStyle w:val="SourceCode"/>
      </w:pPr>
      <w:r>
        <w:t xml:space="preserve">        records.push(contactObject(contact));</w:t>
      </w:r>
    </w:p>
    <w:p w14:paraId="33BA6833" w14:textId="77777777" w:rsidR="001A39D3" w:rsidRDefault="00F96A24">
      <w:pPr>
        <w:pStyle w:val="SourceCode"/>
      </w:pPr>
      <w:r>
        <w:t xml:space="preserve">    }</w:t>
      </w:r>
    </w:p>
    <w:p w14:paraId="113C41E0" w14:textId="77777777" w:rsidR="001A39D3" w:rsidRDefault="00F96A24">
      <w:pPr>
        <w:pStyle w:val="SourceCode"/>
      </w:pPr>
      <w:r>
        <w:t xml:space="preserve">    return JSON.stringify(records);</w:t>
      </w:r>
    </w:p>
    <w:p w14:paraId="4FB7DD94" w14:textId="77777777" w:rsidR="001A39D3" w:rsidRDefault="00F96A24">
      <w:pPr>
        <w:pStyle w:val="SourceCode"/>
      </w:pPr>
      <w:r>
        <w:t>}</w:t>
      </w:r>
    </w:p>
    <w:p w14:paraId="5BBC613D" w14:textId="77777777" w:rsidR="001A39D3" w:rsidRDefault="001A39D3">
      <w:pPr>
        <w:pStyle w:val="SourceCode"/>
      </w:pPr>
    </w:p>
    <w:p w14:paraId="64EB3F45" w14:textId="77777777" w:rsidR="001A39D3" w:rsidRDefault="00F96A24">
      <w:pPr>
        <w:pStyle w:val="SourceCode"/>
      </w:pPr>
      <w:r>
        <w:t>// The text of one value of a JSON object: "" for a missing key (undefined)</w:t>
      </w:r>
    </w:p>
    <w:p w14:paraId="2FE7194D" w14:textId="77777777" w:rsidR="001A39D3" w:rsidRDefault="00F96A24">
      <w:pPr>
        <w:pStyle w:val="SourceCode"/>
      </w:pPr>
      <w:r>
        <w:t>// or null, or null when the value is anything else, such as a number.</w:t>
      </w:r>
    </w:p>
    <w:p w14:paraId="4FC273A4" w14:textId="77777777" w:rsidR="001A39D3" w:rsidRDefault="00F96A24">
      <w:pPr>
        <w:pStyle w:val="SourceCode"/>
      </w:pPr>
      <w:r>
        <w:t>// typeof gives a value's kind as text, such as "string".</w:t>
      </w:r>
    </w:p>
    <w:p w14:paraId="71DB3E28" w14:textId="77777777" w:rsidR="001A39D3" w:rsidRDefault="00F96A24">
      <w:pPr>
        <w:pStyle w:val="SourceCode"/>
      </w:pPr>
      <w:r>
        <w:t>function textValue(keyValue: unknown): string | null {</w:t>
      </w:r>
    </w:p>
    <w:p w14:paraId="02EC6DBC" w14:textId="77777777" w:rsidR="001A39D3" w:rsidRDefault="00F96A24">
      <w:pPr>
        <w:pStyle w:val="SourceCode"/>
      </w:pPr>
      <w:r>
        <w:t xml:space="preserve">    if (keyValue === undefined || keyValue === null) {</w:t>
      </w:r>
    </w:p>
    <w:p w14:paraId="433A79AC" w14:textId="77777777" w:rsidR="001A39D3" w:rsidRDefault="00F96A24">
      <w:pPr>
        <w:pStyle w:val="SourceCode"/>
      </w:pPr>
      <w:r>
        <w:t xml:space="preserve">        return "";</w:t>
      </w:r>
    </w:p>
    <w:p w14:paraId="355A940E" w14:textId="77777777" w:rsidR="001A39D3" w:rsidRDefault="00F96A24">
      <w:pPr>
        <w:pStyle w:val="SourceCode"/>
      </w:pPr>
      <w:r>
        <w:t xml:space="preserve">    }</w:t>
      </w:r>
    </w:p>
    <w:p w14:paraId="6EEE9C06" w14:textId="77777777" w:rsidR="001A39D3" w:rsidRDefault="00F96A24">
      <w:pPr>
        <w:pStyle w:val="SourceCode"/>
      </w:pPr>
      <w:r>
        <w:t xml:space="preserve">    if (typeof keyValue !== "string") {</w:t>
      </w:r>
    </w:p>
    <w:p w14:paraId="52E48232" w14:textId="77777777" w:rsidR="001A39D3" w:rsidRDefault="00F96A24">
      <w:pPr>
        <w:pStyle w:val="SourceCode"/>
      </w:pPr>
      <w:r>
        <w:t xml:space="preserve">        return null;</w:t>
      </w:r>
    </w:p>
    <w:p w14:paraId="2363A749" w14:textId="77777777" w:rsidR="001A39D3" w:rsidRDefault="00F96A24">
      <w:pPr>
        <w:pStyle w:val="SourceCode"/>
      </w:pPr>
      <w:r>
        <w:t xml:space="preserve">    }</w:t>
      </w:r>
    </w:p>
    <w:p w14:paraId="41155D4F" w14:textId="77777777" w:rsidR="001A39D3" w:rsidRDefault="00F96A24">
      <w:pPr>
        <w:pStyle w:val="SourceCode"/>
      </w:pPr>
      <w:r>
        <w:t xml:space="preserve">    return keyValue;</w:t>
      </w:r>
    </w:p>
    <w:p w14:paraId="6BA9659B" w14:textId="77777777" w:rsidR="001A39D3" w:rsidRDefault="00F96A24">
      <w:pPr>
        <w:pStyle w:val="SourceCode"/>
      </w:pPr>
      <w:r>
        <w:t>}</w:t>
      </w:r>
    </w:p>
    <w:p w14:paraId="5CABD734" w14:textId="77777777" w:rsidR="001A39D3" w:rsidRDefault="001A39D3">
      <w:pPr>
        <w:pStyle w:val="SourceCode"/>
      </w:pPr>
    </w:p>
    <w:p w14:paraId="476BD54F" w14:textId="77777777" w:rsidR="001A39D3" w:rsidRDefault="00F96A24">
      <w:pPr>
        <w:pStyle w:val="SourceCode"/>
      </w:pPr>
      <w:r>
        <w:t>// Lesson 6.6. Reads a request body into a new Contact: the body must be a</w:t>
      </w:r>
    </w:p>
    <w:p w14:paraId="0EE3155D" w14:textId="77777777" w:rsidR="001A39D3" w:rsidRDefault="00F96A24">
      <w:pPr>
        <w:pStyle w:val="SourceCode"/>
      </w:pPr>
      <w:r>
        <w:t>// JSON object whose name, email, and phone are each text, null, or missing</w:t>
      </w:r>
    </w:p>
    <w:p w14:paraId="38B74636" w14:textId="77777777" w:rsidR="001A39D3" w:rsidRDefault="00F96A24">
      <w:pPr>
        <w:pStyle w:val="SourceCode"/>
      </w:pPr>
      <w:r>
        <w:t>// (null and missing give ""). Returns null for any other body; it checks</w:t>
      </w:r>
    </w:p>
    <w:p w14:paraId="6A0D4CA6" w14:textId="77777777" w:rsidR="001A39D3" w:rsidRDefault="00F96A24">
      <w:pPr>
        <w:pStyle w:val="SourceCode"/>
      </w:pPr>
      <w:r>
        <w:t>// the shape only, never the values.</w:t>
      </w:r>
    </w:p>
    <w:p w14:paraId="1B425DA4" w14:textId="77777777" w:rsidR="001A39D3" w:rsidRDefault="00F96A24">
      <w:pPr>
        <w:pStyle w:val="SourceCode"/>
      </w:pPr>
      <w:r>
        <w:t>export function contactFromJson(jsonText: string): Contact | null {</w:t>
      </w:r>
    </w:p>
    <w:p w14:paraId="5C0F0E2E" w14:textId="77777777" w:rsidR="001A39D3" w:rsidRDefault="00F96A24">
      <w:pPr>
        <w:pStyle w:val="SourceCode"/>
      </w:pPr>
      <w:r>
        <w:t xml:space="preserve">    // Remember, JSON.parse throws for text that is not JSON, and its</w:t>
      </w:r>
    </w:p>
    <w:p w14:paraId="489FDDFE" w14:textId="77777777" w:rsidR="001A39D3" w:rsidRDefault="00F96A24">
      <w:pPr>
        <w:pStyle w:val="SourceCode"/>
      </w:pPr>
      <w:r>
        <w:t xml:space="preserve">    // result has the type any, which TypeScript does not check, so every</w:t>
      </w:r>
    </w:p>
    <w:p w14:paraId="3814269A" w14:textId="77777777" w:rsidR="001A39D3" w:rsidRDefault="00F96A24">
      <w:pPr>
        <w:pStyle w:val="SourceCode"/>
      </w:pPr>
      <w:r>
        <w:t xml:space="preserve">    // value is checked here.</w:t>
      </w:r>
    </w:p>
    <w:p w14:paraId="7819A6CD" w14:textId="77777777" w:rsidR="001A39D3" w:rsidRDefault="00F96A24">
      <w:pPr>
        <w:pStyle w:val="SourceCode"/>
      </w:pPr>
      <w:r>
        <w:t xml:space="preserve">    let record: any;</w:t>
      </w:r>
    </w:p>
    <w:p w14:paraId="0B2103E8" w14:textId="77777777" w:rsidR="001A39D3" w:rsidRDefault="00F96A24">
      <w:pPr>
        <w:pStyle w:val="SourceCode"/>
      </w:pPr>
      <w:r>
        <w:t xml:space="preserve">    try {</w:t>
      </w:r>
    </w:p>
    <w:p w14:paraId="0C9F9175" w14:textId="77777777" w:rsidR="001A39D3" w:rsidRDefault="00F96A24">
      <w:pPr>
        <w:pStyle w:val="SourceCode"/>
      </w:pPr>
      <w:r>
        <w:t xml:space="preserve">        record = JSON.parse(jsonText);</w:t>
      </w:r>
    </w:p>
    <w:p w14:paraId="609BF57E" w14:textId="77777777" w:rsidR="001A39D3" w:rsidRDefault="00F96A24">
      <w:pPr>
        <w:pStyle w:val="SourceCode"/>
      </w:pPr>
      <w:r>
        <w:t xml:space="preserve">    } catch (error: unknown) {</w:t>
      </w:r>
    </w:p>
    <w:p w14:paraId="5A25C142" w14:textId="77777777" w:rsidR="001A39D3" w:rsidRDefault="00F96A24">
      <w:pPr>
        <w:pStyle w:val="SourceCode"/>
      </w:pPr>
      <w:r>
        <w:t xml:space="preserve">        return null;</w:t>
      </w:r>
    </w:p>
    <w:p w14:paraId="7573DCB0" w14:textId="77777777" w:rsidR="001A39D3" w:rsidRDefault="00F96A24">
      <w:pPr>
        <w:pStyle w:val="SourceCode"/>
      </w:pPr>
      <w:r>
        <w:t xml:space="preserve">    }</w:t>
      </w:r>
    </w:p>
    <w:p w14:paraId="78E6325D" w14:textId="77777777" w:rsidR="001A39D3" w:rsidRDefault="00F96A24">
      <w:pPr>
        <w:pStyle w:val="SourceCode"/>
      </w:pPr>
      <w:r>
        <w:t xml:space="preserve">    // Remember, typeof is "object" for an object, an array, and null</w:t>
      </w:r>
    </w:p>
    <w:p w14:paraId="3226FF50" w14:textId="77777777" w:rsidR="001A39D3" w:rsidRDefault="00F96A24">
      <w:pPr>
        <w:pStyle w:val="SourceCode"/>
      </w:pPr>
      <w:r>
        <w:t xml:space="preserve">    // alike, so only what passes all three checks is a JSON object.</w:t>
      </w:r>
    </w:p>
    <w:p w14:paraId="1D1D7EB3" w14:textId="77777777" w:rsidR="001A39D3" w:rsidRDefault="00F96A24">
      <w:pPr>
        <w:pStyle w:val="SourceCode"/>
      </w:pPr>
      <w:r>
        <w:t xml:space="preserve">    if (typeof record !== "object" || record === null ||</w:t>
      </w:r>
    </w:p>
    <w:p w14:paraId="0F925C51" w14:textId="77777777" w:rsidR="001A39D3" w:rsidRDefault="00F96A24">
      <w:pPr>
        <w:pStyle w:val="SourceCode"/>
      </w:pPr>
      <w:r>
        <w:t xml:space="preserve">        Array.isArray(record)) {</w:t>
      </w:r>
    </w:p>
    <w:p w14:paraId="7CEC473E" w14:textId="77777777" w:rsidR="001A39D3" w:rsidRDefault="00F96A24">
      <w:pPr>
        <w:pStyle w:val="SourceCode"/>
      </w:pPr>
      <w:r>
        <w:t xml:space="preserve">        return null;</w:t>
      </w:r>
    </w:p>
    <w:p w14:paraId="0F762218" w14:textId="77777777" w:rsidR="001A39D3" w:rsidRDefault="00F96A24">
      <w:pPr>
        <w:pStyle w:val="SourceCode"/>
      </w:pPr>
      <w:r>
        <w:t xml:space="preserve">    }</w:t>
      </w:r>
    </w:p>
    <w:p w14:paraId="42069CE7" w14:textId="77777777" w:rsidR="001A39D3" w:rsidRDefault="00F96A24">
      <w:pPr>
        <w:pStyle w:val="SourceCode"/>
      </w:pPr>
      <w:r>
        <w:t xml:space="preserve">    const fullName = textValue(record.name);</w:t>
      </w:r>
    </w:p>
    <w:p w14:paraId="12BE2DE0" w14:textId="77777777" w:rsidR="001A39D3" w:rsidRDefault="00F96A24">
      <w:pPr>
        <w:pStyle w:val="SourceCode"/>
      </w:pPr>
      <w:r>
        <w:t xml:space="preserve">    const email = textValue(record.email);</w:t>
      </w:r>
    </w:p>
    <w:p w14:paraId="24F2A9B1" w14:textId="77777777" w:rsidR="001A39D3" w:rsidRDefault="00F96A24">
      <w:pPr>
        <w:pStyle w:val="SourceCode"/>
      </w:pPr>
      <w:r>
        <w:t xml:space="preserve">    const phone = textValue(record.phone);</w:t>
      </w:r>
    </w:p>
    <w:p w14:paraId="0C64B170" w14:textId="77777777" w:rsidR="001A39D3" w:rsidRDefault="00F96A24">
      <w:pPr>
        <w:pStyle w:val="SourceCode"/>
      </w:pPr>
      <w:r>
        <w:t xml:space="preserve">    if (fullName === null || email === null || phone === null) {</w:t>
      </w:r>
    </w:p>
    <w:p w14:paraId="0DF7C9C4" w14:textId="77777777" w:rsidR="001A39D3" w:rsidRDefault="00F96A24">
      <w:pPr>
        <w:pStyle w:val="SourceCode"/>
      </w:pPr>
      <w:r>
        <w:t xml:space="preserve">        return null;</w:t>
      </w:r>
    </w:p>
    <w:p w14:paraId="760420E4" w14:textId="77777777" w:rsidR="001A39D3" w:rsidRDefault="00F96A24">
      <w:pPr>
        <w:pStyle w:val="SourceCode"/>
      </w:pPr>
      <w:r>
        <w:t xml:space="preserve">    }</w:t>
      </w:r>
    </w:p>
    <w:p w14:paraId="176ECFFA" w14:textId="77777777" w:rsidR="001A39D3" w:rsidRDefault="00F96A24">
      <w:pPr>
        <w:pStyle w:val="SourceCode"/>
      </w:pPr>
      <w:r>
        <w:t xml:space="preserve">    // The server chooses the id. An empty phone means no phone: null.</w:t>
      </w:r>
    </w:p>
    <w:p w14:paraId="112D7B1F" w14:textId="77777777" w:rsidR="001A39D3" w:rsidRDefault="00F96A24">
      <w:pPr>
        <w:pStyle w:val="SourceCode"/>
      </w:pPr>
      <w:r>
        <w:t xml:space="preserve">    let storedPhone: string | null = null;</w:t>
      </w:r>
    </w:p>
    <w:p w14:paraId="18D90AD0" w14:textId="77777777" w:rsidR="001A39D3" w:rsidRDefault="00F96A24">
      <w:pPr>
        <w:pStyle w:val="SourceCode"/>
      </w:pPr>
      <w:r>
        <w:t xml:space="preserve">    if (phone !== "") {</w:t>
      </w:r>
    </w:p>
    <w:p w14:paraId="59808A07" w14:textId="77777777" w:rsidR="001A39D3" w:rsidRDefault="00F96A24">
      <w:pPr>
        <w:pStyle w:val="SourceCode"/>
      </w:pPr>
      <w:r>
        <w:t xml:space="preserve">        storedPhone = phone;</w:t>
      </w:r>
    </w:p>
    <w:p w14:paraId="333C1EC9" w14:textId="77777777" w:rsidR="001A39D3" w:rsidRDefault="00F96A24">
      <w:pPr>
        <w:pStyle w:val="SourceCode"/>
      </w:pPr>
      <w:r>
        <w:t xml:space="preserve">    }</w:t>
      </w:r>
    </w:p>
    <w:p w14:paraId="2475E29B" w14:textId="77777777" w:rsidR="001A39D3" w:rsidRDefault="00F96A24">
      <w:pPr>
        <w:pStyle w:val="SourceCode"/>
      </w:pPr>
      <w:r>
        <w:t xml:space="preserve">    return new Contact(0, fullName, email, storedPhone);</w:t>
      </w:r>
    </w:p>
    <w:p w14:paraId="59832920" w14:textId="77777777" w:rsidR="001A39D3" w:rsidRDefault="00F96A24">
      <w:pPr>
        <w:pStyle w:val="SourceCode"/>
      </w:pPr>
      <w:r>
        <w:t>}</w:t>
      </w:r>
    </w:p>
    <w:p w14:paraId="17CDA225" w14:textId="77777777" w:rsidR="001A39D3" w:rsidRDefault="001A39D3">
      <w:pPr>
        <w:pStyle w:val="SourceCode"/>
      </w:pPr>
    </w:p>
    <w:p w14:paraId="46D22009" w14:textId="77777777" w:rsidR="001A39D3" w:rsidRDefault="00F96A24">
      <w:pPr>
        <w:pStyle w:val="SourceCode"/>
      </w:pPr>
      <w:r>
        <w:t>// Lesson 6.6. Trims and validates newContact's values with your Chapter 5</w:t>
      </w:r>
    </w:p>
    <w:p w14:paraId="0623D4C3" w14:textId="77777777" w:rsidR="001A39D3" w:rsidRDefault="00F96A24">
      <w:pPr>
        <w:pStyle w:val="SourceCode"/>
      </w:pPr>
      <w:r>
        <w:t>// validateContact, inserts them, and reads the stored row back. Returns</w:t>
      </w:r>
    </w:p>
    <w:p w14:paraId="27A5E800" w14:textId="77777777" w:rsidR="001A39D3" w:rsidRDefault="00F96A24">
      <w:pPr>
        <w:pStyle w:val="SourceCode"/>
      </w:pPr>
      <w:r>
        <w:t>// Success and the stored contact, InvalidInput with the validator's words,</w:t>
      </w:r>
    </w:p>
    <w:p w14:paraId="22C21374" w14:textId="77777777" w:rsidR="001A39D3" w:rsidRDefault="00F96A24">
      <w:pPr>
        <w:pStyle w:val="SourceCode"/>
      </w:pPr>
      <w:r>
        <w:t>// DuplicateEmail for an email already in use, or the status of a failed</w:t>
      </w:r>
    </w:p>
    <w:p w14:paraId="0A711F9D" w14:textId="77777777" w:rsidR="001A39D3" w:rsidRDefault="00F96A24">
      <w:pPr>
        <w:pStyle w:val="SourceCode"/>
      </w:pPr>
      <w:r>
        <w:t>// query.</w:t>
      </w:r>
    </w:p>
    <w:p w14:paraId="30D66EAD" w14:textId="77777777" w:rsidR="001A39D3" w:rsidRDefault="00F96A24">
      <w:pPr>
        <w:pStyle w:val="SourceCode"/>
      </w:pPr>
      <w:r>
        <w:t>export async function addContactRecord(connection: Connection,</w:t>
      </w:r>
    </w:p>
    <w:p w14:paraId="2D60B5DF" w14:textId="77777777" w:rsidR="001A39D3" w:rsidRDefault="00F96A24">
      <w:pPr>
        <w:pStyle w:val="SourceCode"/>
      </w:pPr>
      <w:r>
        <w:t xml:space="preserve">                                       newContact: Contact):</w:t>
      </w:r>
    </w:p>
    <w:p w14:paraId="722DE960" w14:textId="77777777" w:rsidR="001A39D3" w:rsidRDefault="00F96A24">
      <w:pPr>
        <w:pStyle w:val="SourceCode"/>
      </w:pPr>
      <w:r>
        <w:t xml:space="preserve">    Promise&lt;[ContactStatus, string, Contact | null]&gt; {</w:t>
      </w:r>
    </w:p>
    <w:p w14:paraId="665EFF02" w14:textId="77777777" w:rsidR="001A39D3" w:rsidRDefault="00F96A24">
      <w:pPr>
        <w:pStyle w:val="SourceCode"/>
      </w:pPr>
      <w:r>
        <w:t xml:space="preserve">    // Remember, trim removes the spaces at both ends, and validateContact</w:t>
      </w:r>
    </w:p>
    <w:p w14:paraId="6569E8BC" w14:textId="77777777" w:rsidR="001A39D3" w:rsidRDefault="00F96A24">
      <w:pPr>
        <w:pStyle w:val="SourceCode"/>
      </w:pPr>
      <w:r>
        <w:t xml:space="preserve">    // returns the first problem, or "", as createContact does (Lesson 5.1).</w:t>
      </w:r>
    </w:p>
    <w:p w14:paraId="2B125B8D" w14:textId="77777777" w:rsidR="001A39D3" w:rsidRDefault="00F96A24">
      <w:pPr>
        <w:pStyle w:val="SourceCode"/>
      </w:pPr>
      <w:r>
        <w:t xml:space="preserve">    // A phone of null is no phone: "".</w:t>
      </w:r>
    </w:p>
    <w:p w14:paraId="7A4EEF3C" w14:textId="77777777" w:rsidR="001A39D3" w:rsidRDefault="00F96A24">
      <w:pPr>
        <w:pStyle w:val="SourceCode"/>
      </w:pPr>
      <w:r>
        <w:t xml:space="preserve">    const fullName = newContact.fullName.trim();</w:t>
      </w:r>
    </w:p>
    <w:p w14:paraId="413CC7C9" w14:textId="77777777" w:rsidR="001A39D3" w:rsidRDefault="00F96A24">
      <w:pPr>
        <w:pStyle w:val="SourceCode"/>
      </w:pPr>
      <w:r>
        <w:t xml:space="preserve">    const email = newContact.email.trim();</w:t>
      </w:r>
    </w:p>
    <w:p w14:paraId="53C92E94" w14:textId="77777777" w:rsidR="001A39D3" w:rsidRDefault="00F96A24">
      <w:pPr>
        <w:pStyle w:val="SourceCode"/>
      </w:pPr>
      <w:r>
        <w:t xml:space="preserve">    let phone = "";</w:t>
      </w:r>
    </w:p>
    <w:p w14:paraId="680CC552" w14:textId="77777777" w:rsidR="001A39D3" w:rsidRDefault="00F96A24">
      <w:pPr>
        <w:pStyle w:val="SourceCode"/>
      </w:pPr>
      <w:r>
        <w:t xml:space="preserve">    if (newContact.phone !== null) {</w:t>
      </w:r>
    </w:p>
    <w:p w14:paraId="4CFAC7A9" w14:textId="77777777" w:rsidR="001A39D3" w:rsidRDefault="00F96A24">
      <w:pPr>
        <w:pStyle w:val="SourceCode"/>
      </w:pPr>
      <w:r>
        <w:t xml:space="preserve">        phone = newContact.phone.trim();</w:t>
      </w:r>
    </w:p>
    <w:p w14:paraId="4BCA7550" w14:textId="77777777" w:rsidR="001A39D3" w:rsidRDefault="00F96A24">
      <w:pPr>
        <w:pStyle w:val="SourceCode"/>
      </w:pPr>
      <w:r>
        <w:t xml:space="preserve">    }</w:t>
      </w:r>
    </w:p>
    <w:p w14:paraId="31034C83" w14:textId="77777777" w:rsidR="001A39D3" w:rsidRDefault="00F96A24">
      <w:pPr>
        <w:pStyle w:val="SourceCode"/>
      </w:pPr>
      <w:r>
        <w:t xml:space="preserve">    const problem = contacts.validateContact(fullName, email, phone);</w:t>
      </w:r>
    </w:p>
    <w:p w14:paraId="669B1E3F" w14:textId="77777777" w:rsidR="001A39D3" w:rsidRDefault="00F96A24">
      <w:pPr>
        <w:pStyle w:val="SourceCode"/>
      </w:pPr>
      <w:r>
        <w:t xml:space="preserve">    if (problem !== "") {</w:t>
      </w:r>
    </w:p>
    <w:p w14:paraId="67E43CDD" w14:textId="77777777" w:rsidR="001A39D3" w:rsidRDefault="00F96A24">
      <w:pPr>
        <w:pStyle w:val="SourceCode"/>
      </w:pPr>
      <w:r>
        <w:t xml:space="preserve">        return [ContactStatus.InvalidInput, problem, null];</w:t>
      </w:r>
    </w:p>
    <w:p w14:paraId="39FFCC4B" w14:textId="77777777" w:rsidR="001A39D3" w:rsidRDefault="00F96A24">
      <w:pPr>
        <w:pStyle w:val="SourceCode"/>
      </w:pPr>
      <w:r>
        <w:t xml:space="preserve">    }</w:t>
      </w:r>
    </w:p>
    <w:p w14:paraId="254D2334" w14:textId="77777777" w:rsidR="001A39D3" w:rsidRDefault="00F96A24">
      <w:pPr>
        <w:pStyle w:val="SourceCode"/>
      </w:pPr>
      <w:r>
        <w:t xml:space="preserve">    // Remember, insertContact returns the new id and throws for a failed</w:t>
      </w:r>
    </w:p>
    <w:p w14:paraId="1B4C4015" w14:textId="77777777" w:rsidR="001A39D3" w:rsidRDefault="00F96A24">
      <w:pPr>
        <w:pStyle w:val="SourceCode"/>
      </w:pPr>
      <w:r>
        <w:t xml:space="preserve">    // insert; a taken email is error 1062, which handleDatabaseError turns</w:t>
      </w:r>
    </w:p>
    <w:p w14:paraId="57433653" w14:textId="77777777" w:rsidR="001A39D3" w:rsidRDefault="00F96A24">
      <w:pPr>
        <w:pStyle w:val="SourceCode"/>
      </w:pPr>
      <w:r>
        <w:t xml:space="preserve">    // into DuplicateEmail without logging it (Lesson 5.9).</w:t>
      </w:r>
    </w:p>
    <w:p w14:paraId="4888000B" w14:textId="77777777" w:rsidR="001A39D3" w:rsidRDefault="00F96A24">
      <w:pPr>
        <w:pStyle w:val="SourceCode"/>
      </w:pPr>
      <w:r>
        <w:t xml:space="preserve">    let newId = 0;</w:t>
      </w:r>
    </w:p>
    <w:p w14:paraId="2476836F" w14:textId="77777777" w:rsidR="001A39D3" w:rsidRDefault="00F96A24">
      <w:pPr>
        <w:pStyle w:val="SourceCode"/>
      </w:pPr>
      <w:r>
        <w:t xml:space="preserve">    try {</w:t>
      </w:r>
    </w:p>
    <w:p w14:paraId="719D0034" w14:textId="77777777" w:rsidR="001A39D3" w:rsidRDefault="00F96A24">
      <w:pPr>
        <w:pStyle w:val="SourceCode"/>
      </w:pPr>
      <w:r>
        <w:t xml:space="preserve">        newId = await contacts.insertContact(connection, fullName, email,</w:t>
      </w:r>
    </w:p>
    <w:p w14:paraId="2F1DC4A7" w14:textId="77777777" w:rsidR="001A39D3" w:rsidRDefault="00F96A24">
      <w:pPr>
        <w:pStyle w:val="SourceCode"/>
      </w:pPr>
      <w:r>
        <w:t xml:space="preserve">            phone);</w:t>
      </w:r>
    </w:p>
    <w:p w14:paraId="240DF497" w14:textId="77777777" w:rsidR="001A39D3" w:rsidRDefault="00F96A24">
      <w:pPr>
        <w:pStyle w:val="SourceCode"/>
      </w:pPr>
      <w:r>
        <w:t xml:space="preserve">    } catch (error: unknown) {</w:t>
      </w:r>
    </w:p>
    <w:p w14:paraId="466D07FE" w14:textId="77777777" w:rsidR="001A39D3" w:rsidRDefault="00F96A24">
      <w:pPr>
        <w:pStyle w:val="SourceCode"/>
      </w:pPr>
      <w:r>
        <w:t xml:space="preserve">        const [status, insertProblem] =</w:t>
      </w:r>
    </w:p>
    <w:p w14:paraId="5FD86B85" w14:textId="77777777" w:rsidR="001A39D3" w:rsidRDefault="00F96A24">
      <w:pPr>
        <w:pStyle w:val="SourceCode"/>
      </w:pPr>
      <w:r>
        <w:t xml:space="preserve">            contacts.handleDatabaseError("add", error);</w:t>
      </w:r>
    </w:p>
    <w:p w14:paraId="0CA1BBC4" w14:textId="77777777" w:rsidR="001A39D3" w:rsidRDefault="00F96A24">
      <w:pPr>
        <w:pStyle w:val="SourceCode"/>
      </w:pPr>
      <w:r>
        <w:t xml:space="preserve">        return [status, insertProblem, null];</w:t>
      </w:r>
    </w:p>
    <w:p w14:paraId="33ACF7A4" w14:textId="77777777" w:rsidR="001A39D3" w:rsidRDefault="00F96A24">
      <w:pPr>
        <w:pStyle w:val="SourceCode"/>
      </w:pPr>
      <w:r>
        <w:t xml:space="preserve">    }</w:t>
      </w:r>
    </w:p>
    <w:p w14:paraId="0DA51337" w14:textId="77777777" w:rsidR="001A39D3" w:rsidRDefault="00F96A24">
      <w:pPr>
        <w:pStyle w:val="SourceCode"/>
        <w:keepNext/>
      </w:pPr>
      <w:r>
        <w:t xml:space="preserve">    // Read the row back, so the answer shows what the database stored.</w:t>
      </w:r>
    </w:p>
    <w:p w14:paraId="10DEE725" w14:textId="77777777" w:rsidR="001A39D3" w:rsidRDefault="00F96A24">
      <w:pPr>
        <w:pStyle w:val="SourceCode"/>
        <w:keepNext/>
      </w:pPr>
      <w:r>
        <w:t xml:space="preserve">    return await getContactRecord(connection, newId);</w:t>
      </w:r>
    </w:p>
    <w:p w14:paraId="525638D4" w14:textId="77777777" w:rsidR="001A39D3" w:rsidRDefault="00F96A24">
      <w:pPr>
        <w:pStyle w:val="SourceCode"/>
      </w:pPr>
      <w:r>
        <w:t>}</w:t>
      </w:r>
    </w:p>
    <w:p w14:paraId="50CEF44E" w14:textId="77777777" w:rsidR="001A39D3" w:rsidRDefault="001A39D3">
      <w:pPr>
        <w:keepNext/>
      </w:pPr>
    </w:p>
    <w:p w14:paraId="2E7F45A1" w14:textId="77777777" w:rsidR="001A39D3" w:rsidRDefault="00F96A24">
      <w:pPr>
        <w:pStyle w:val="Heading3"/>
      </w:pPr>
      <w:r>
        <w:t>typescript/src/server.ts</w:t>
      </w:r>
    </w:p>
    <w:p w14:paraId="639EFD8A" w14:textId="77777777" w:rsidR="001A39D3" w:rsidRDefault="00F96A24">
      <w:pPr>
        <w:pStyle w:val="SourceCode"/>
        <w:keepNext/>
      </w:pPr>
      <w:r>
        <w:t>// Lesson 6.6: the Chapter 6 server. POST /api/v1/contacts creates a contact</w:t>
      </w:r>
    </w:p>
    <w:p w14:paraId="65717EFB" w14:textId="77777777" w:rsidR="001A39D3" w:rsidRDefault="00F96A24">
      <w:pPr>
        <w:pStyle w:val="SourceCode"/>
        <w:keepNext/>
      </w:pPr>
      <w:r>
        <w:t>// from a JSON body; GET /api/v1/contacts/{id} and GET /api/v1/contacts are</w:t>
      </w:r>
    </w:p>
    <w:p w14:paraId="4E2159F2" w14:textId="77777777" w:rsidR="001A39D3" w:rsidRDefault="00F96A24">
      <w:pPr>
        <w:pStyle w:val="SourceCode"/>
      </w:pPr>
      <w:r>
        <w:t>// Lesson 6.5's, unchanged.</w:t>
      </w:r>
    </w:p>
    <w:p w14:paraId="70846EEE" w14:textId="77777777" w:rsidR="001A39D3" w:rsidRDefault="00F96A24">
      <w:pPr>
        <w:pStyle w:val="SourceCode"/>
      </w:pPr>
      <w:r>
        <w:t>import { readFileSync } from "node:fs";</w:t>
      </w:r>
    </w:p>
    <w:p w14:paraId="23A08E62" w14:textId="77777777" w:rsidR="001A39D3" w:rsidRDefault="00F96A24">
      <w:pPr>
        <w:pStyle w:val="SourceCode"/>
      </w:pPr>
      <w:r>
        <w:t>import { createServer } from "node:https";</w:t>
      </w:r>
    </w:p>
    <w:p w14:paraId="61830B0F" w14:textId="77777777" w:rsidR="001A39D3" w:rsidRDefault="00F96A24">
      <w:pPr>
        <w:pStyle w:val="SourceCode"/>
      </w:pPr>
      <w:r>
        <w:t>import type { IncomingMessage, ServerResponse } from "node:http";</w:t>
      </w:r>
    </w:p>
    <w:p w14:paraId="7B4C26E5" w14:textId="77777777" w:rsidR="001A39D3" w:rsidRDefault="00F96A24">
      <w:pPr>
        <w:pStyle w:val="SourceCode"/>
      </w:pPr>
      <w:r>
        <w:t>// Remember, contacts is your Chapter 5 module and contactStore this</w:t>
      </w:r>
    </w:p>
    <w:p w14:paraId="337D2756" w14:textId="77777777" w:rsidR="001A39D3" w:rsidRDefault="00F96A24">
      <w:pPr>
        <w:pStyle w:val="SourceCode"/>
      </w:pPr>
      <w:r>
        <w:t>// lesson's module beside it.</w:t>
      </w:r>
    </w:p>
    <w:p w14:paraId="635AE9BA" w14:textId="77777777" w:rsidR="001A39D3" w:rsidRDefault="00F96A24">
      <w:pPr>
        <w:pStyle w:val="SourceCode"/>
      </w:pPr>
      <w:r>
        <w:t>import * as contactStore from "./contactStore.js";</w:t>
      </w:r>
    </w:p>
    <w:p w14:paraId="31C57C75" w14:textId="77777777" w:rsidR="001A39D3" w:rsidRDefault="00F96A24">
      <w:pPr>
        <w:pStyle w:val="SourceCode"/>
      </w:pPr>
      <w:r>
        <w:t>import * as contacts from "./contacts.js";</w:t>
      </w:r>
    </w:p>
    <w:p w14:paraId="00445FF6" w14:textId="77777777" w:rsidR="001A39D3" w:rsidRDefault="00F96A24">
      <w:pPr>
        <w:pStyle w:val="SourceCode"/>
      </w:pPr>
      <w:r>
        <w:t>import { ContactStatus } from "./contacts.js";</w:t>
      </w:r>
    </w:p>
    <w:p w14:paraId="5A221078" w14:textId="77777777" w:rsidR="001A39D3" w:rsidRDefault="001A39D3">
      <w:pPr>
        <w:pStyle w:val="SourceCode"/>
      </w:pPr>
    </w:p>
    <w:p w14:paraId="67DEBCF6" w14:textId="77777777" w:rsidR="001A39D3" w:rsidRDefault="00F96A24">
      <w:pPr>
        <w:pStyle w:val="SourceCode"/>
      </w:pPr>
      <w:r>
        <w:t>const HOST: string = "127.0.0.1";</w:t>
      </w:r>
    </w:p>
    <w:p w14:paraId="67040AC6" w14:textId="77777777" w:rsidR="001A39D3" w:rsidRDefault="00F96A24">
      <w:pPr>
        <w:pStyle w:val="SourceCode"/>
      </w:pPr>
      <w:r>
        <w:t>const HTTPS_PORT: number = 8765;</w:t>
      </w:r>
    </w:p>
    <w:p w14:paraId="211E2CDE" w14:textId="77777777" w:rsidR="001A39D3" w:rsidRDefault="00F96A24">
      <w:pPr>
        <w:pStyle w:val="SourceCode"/>
      </w:pPr>
      <w:r>
        <w:t>const API_PREFIX: string = "/api/v1";</w:t>
      </w:r>
    </w:p>
    <w:p w14:paraId="1DABF972" w14:textId="77777777" w:rsidR="001A39D3" w:rsidRDefault="00F96A24">
      <w:pPr>
        <w:pStyle w:val="SourceCode"/>
      </w:pPr>
      <w:r>
        <w:t>const CONTACTS_PATH: string = API_PREFIX + "/contacts";</w:t>
      </w:r>
    </w:p>
    <w:p w14:paraId="698D581D" w14:textId="77777777" w:rsidR="001A39D3" w:rsidRDefault="00F96A24">
      <w:pPr>
        <w:pStyle w:val="SourceCode"/>
      </w:pPr>
      <w:r>
        <w:t>const SERVER_ORIGIN: string = "https://127.0.0.1:8765";</w:t>
      </w:r>
    </w:p>
    <w:p w14:paraId="6E7A383C" w14:textId="77777777" w:rsidR="001A39D3" w:rsidRDefault="00F96A24">
      <w:pPr>
        <w:pStyle w:val="SourceCode"/>
      </w:pPr>
      <w:r>
        <w:t>const CERTIFICATE_FILE: string = "certs/server.pem";</w:t>
      </w:r>
    </w:p>
    <w:p w14:paraId="61CC3E9F" w14:textId="77777777" w:rsidR="001A39D3" w:rsidRDefault="00F96A24">
      <w:pPr>
        <w:pStyle w:val="SourceCode"/>
      </w:pPr>
      <w:r>
        <w:t>const KEY_FILE: string = "certs/server.key";</w:t>
      </w:r>
    </w:p>
    <w:p w14:paraId="738B3818" w14:textId="77777777" w:rsidR="001A39D3" w:rsidRDefault="00F96A24">
      <w:pPr>
        <w:pStyle w:val="SourceCode"/>
      </w:pPr>
      <w:r>
        <w:t>const JSON_TYPE: string = "application/json; charset=utf-8";</w:t>
      </w:r>
    </w:p>
    <w:p w14:paraId="3EF3E4DC" w14:textId="77777777" w:rsidR="001A39D3" w:rsidRDefault="00F96A24">
      <w:pPr>
        <w:pStyle w:val="SourceCode"/>
      </w:pPr>
      <w:r>
        <w:t>const NOT_FOUND_JSON: string =</w:t>
      </w:r>
    </w:p>
    <w:p w14:paraId="2D9F9461" w14:textId="77777777" w:rsidR="001A39D3" w:rsidRDefault="00F96A24">
      <w:pPr>
        <w:pStyle w:val="SourceCode"/>
      </w:pPr>
      <w:r>
        <w:t xml:space="preserve">    '{"code":"not_found","message":"no such path"}';</w:t>
      </w:r>
    </w:p>
    <w:p w14:paraId="5E0C1984" w14:textId="77777777" w:rsidR="001A39D3" w:rsidRDefault="00F96A24">
      <w:pPr>
        <w:pStyle w:val="SourceCode"/>
      </w:pPr>
      <w:r>
        <w:t>// Remember, the Chapter 5 words for an id that parseId refuses.</w:t>
      </w:r>
    </w:p>
    <w:p w14:paraId="113BB359" w14:textId="77777777" w:rsidR="001A39D3" w:rsidRDefault="00F96A24">
      <w:pPr>
        <w:pStyle w:val="SourceCode"/>
      </w:pPr>
      <w:r>
        <w:t>const ID_PROBLEM: string = "id must be a whole number from 1 to 2147483647";</w:t>
      </w:r>
    </w:p>
    <w:p w14:paraId="3A5C215E" w14:textId="77777777" w:rsidR="001A39D3" w:rsidRDefault="00F96A24">
      <w:pPr>
        <w:pStyle w:val="SourceCode"/>
      </w:pPr>
      <w:r>
        <w:t>// The words for a body that is not a JSON contact object.</w:t>
      </w:r>
    </w:p>
    <w:p w14:paraId="7B78EA49" w14:textId="77777777" w:rsidR="001A39D3" w:rsidRDefault="00F96A24">
      <w:pPr>
        <w:pStyle w:val="SourceCode"/>
      </w:pPr>
      <w:r>
        <w:t>const BODY_PROBLEM: string = "body must be a JSON contact object";</w:t>
      </w:r>
    </w:p>
    <w:p w14:paraId="68C0FC3C" w14:textId="77777777" w:rsidR="001A39D3" w:rsidRDefault="001A39D3">
      <w:pPr>
        <w:pStyle w:val="SourceCode"/>
      </w:pPr>
    </w:p>
    <w:p w14:paraId="4E99849B" w14:textId="77777777" w:rsidR="001A39D3" w:rsidRDefault="00F96A24">
      <w:pPr>
        <w:pStyle w:val="SourceCode"/>
      </w:pPr>
      <w:r>
        <w:t>// Print one line per answered request: GET /api/v1/health -&gt; 200.</w:t>
      </w:r>
    </w:p>
    <w:p w14:paraId="7280FCFB" w14:textId="77777777" w:rsidR="001A39D3" w:rsidRDefault="00F96A24">
      <w:pPr>
        <w:pStyle w:val="SourceCode"/>
      </w:pPr>
      <w:r>
        <w:t>function logRequest(method: string, target: string, status: number): void {</w:t>
      </w:r>
    </w:p>
    <w:p w14:paraId="59761EBF" w14:textId="77777777" w:rsidR="001A39D3" w:rsidRDefault="00F96A24">
      <w:pPr>
        <w:pStyle w:val="SourceCode"/>
      </w:pPr>
      <w:r>
        <w:t xml:space="preserve">    console.log(`${method} ${target} -&gt; ${status}`);</w:t>
      </w:r>
    </w:p>
    <w:p w14:paraId="23865F14" w14:textId="77777777" w:rsidR="001A39D3" w:rsidRDefault="00F96A24">
      <w:pPr>
        <w:pStyle w:val="SourceCode"/>
      </w:pPr>
      <w:r>
        <w:t>}</w:t>
      </w:r>
    </w:p>
    <w:p w14:paraId="74FA45FF" w14:textId="77777777" w:rsidR="001A39D3" w:rsidRDefault="001A39D3">
      <w:pPr>
        <w:pStyle w:val="SourceCode"/>
      </w:pPr>
    </w:p>
    <w:p w14:paraId="405C4FA2" w14:textId="77777777" w:rsidR="001A39D3" w:rsidRDefault="00F96A24">
      <w:pPr>
        <w:pStyle w:val="SourceCode"/>
      </w:pPr>
      <w:r>
        <w:t>// Every answer goes through here, so every answer is logged. A request's</w:t>
      </w:r>
    </w:p>
    <w:p w14:paraId="3067C767" w14:textId="77777777" w:rsidR="001A39D3" w:rsidRDefault="00F96A24">
      <w:pPr>
        <w:pStyle w:val="SourceCode"/>
      </w:pPr>
      <w:r>
        <w:t>// method and url are always set on a server, but their type also allows</w:t>
      </w:r>
    </w:p>
    <w:p w14:paraId="1859942F" w14:textId="77777777" w:rsidR="001A39D3" w:rsidRDefault="00F96A24">
      <w:pPr>
        <w:pStyle w:val="SourceCode"/>
      </w:pPr>
      <w:r>
        <w:t>// undefined, so String turns them into text.</w:t>
      </w:r>
    </w:p>
    <w:p w14:paraId="3F9699C7" w14:textId="77777777" w:rsidR="001A39D3" w:rsidRDefault="00F96A24">
      <w:pPr>
        <w:pStyle w:val="SourceCode"/>
      </w:pPr>
      <w:r>
        <w:t>function sendJson(request: IncomingMessage, response: ServerResponse,</w:t>
      </w:r>
    </w:p>
    <w:p w14:paraId="0F9644CF" w14:textId="77777777" w:rsidR="001A39D3" w:rsidRDefault="00F96A24">
      <w:pPr>
        <w:pStyle w:val="SourceCode"/>
      </w:pPr>
      <w:r>
        <w:t xml:space="preserve">                  status: number, jsonText: string): void {</w:t>
      </w:r>
    </w:p>
    <w:p w14:paraId="12DA60B1" w14:textId="77777777" w:rsidR="001A39D3" w:rsidRDefault="00F96A24">
      <w:pPr>
        <w:pStyle w:val="SourceCode"/>
      </w:pPr>
      <w:r>
        <w:t xml:space="preserve">    response.writeHead(status, { "Content-Type": JSON_TYPE });</w:t>
      </w:r>
    </w:p>
    <w:p w14:paraId="5EBC0F36" w14:textId="77777777" w:rsidR="001A39D3" w:rsidRDefault="00F96A24">
      <w:pPr>
        <w:pStyle w:val="SourceCode"/>
      </w:pPr>
      <w:r>
        <w:t xml:space="preserve">    response.end(jsonText);</w:t>
      </w:r>
    </w:p>
    <w:p w14:paraId="6FA06B32" w14:textId="77777777" w:rsidR="001A39D3" w:rsidRDefault="00F96A24">
      <w:pPr>
        <w:pStyle w:val="SourceCode"/>
      </w:pPr>
      <w:r>
        <w:t xml:space="preserve">    logRequest(String(request.method), String(request.url), status);</w:t>
      </w:r>
    </w:p>
    <w:p w14:paraId="783D6289" w14:textId="77777777" w:rsidR="001A39D3" w:rsidRDefault="00F96A24">
      <w:pPr>
        <w:pStyle w:val="SourceCode"/>
      </w:pPr>
      <w:r>
        <w:t>}</w:t>
      </w:r>
    </w:p>
    <w:p w14:paraId="65FA07E5" w14:textId="77777777" w:rsidR="001A39D3" w:rsidRDefault="001A39D3">
      <w:pPr>
        <w:pStyle w:val="SourceCode"/>
      </w:pPr>
    </w:p>
    <w:p w14:paraId="440DCC36" w14:textId="77777777" w:rsidR="001A39D3" w:rsidRDefault="00F96A24">
      <w:pPr>
        <w:pStyle w:val="SourceCode"/>
      </w:pPr>
      <w:r>
        <w:t>// sendJson's twin for 201 Created: the same steps, plus the Location</w:t>
      </w:r>
    </w:p>
    <w:p w14:paraId="605FFC4C" w14:textId="77777777" w:rsidR="001A39D3" w:rsidRDefault="00F96A24">
      <w:pPr>
        <w:pStyle w:val="SourceCode"/>
      </w:pPr>
      <w:r>
        <w:t>// header, which names the path of the contact just created. setHeader</w:t>
      </w:r>
    </w:p>
    <w:p w14:paraId="5D5ED0CA" w14:textId="77777777" w:rsidR="001A39D3" w:rsidRDefault="00F96A24">
      <w:pPr>
        <w:pStyle w:val="SourceCode"/>
      </w:pPr>
      <w:r>
        <w:t>// adds a header that writeHead then sends with the others.</w:t>
      </w:r>
    </w:p>
    <w:p w14:paraId="197CC5C7" w14:textId="77777777" w:rsidR="001A39D3" w:rsidRDefault="00F96A24">
      <w:pPr>
        <w:pStyle w:val="SourceCode"/>
      </w:pPr>
      <w:r>
        <w:t>function sendCreated(request: IncomingMessage, response: ServerResponse,</w:t>
      </w:r>
    </w:p>
    <w:p w14:paraId="62BC2873" w14:textId="77777777" w:rsidR="001A39D3" w:rsidRDefault="00F96A24">
      <w:pPr>
        <w:pStyle w:val="SourceCode"/>
      </w:pPr>
      <w:r>
        <w:t xml:space="preserve">                     location: string, jsonText: string): void {</w:t>
      </w:r>
    </w:p>
    <w:p w14:paraId="6768B6B7" w14:textId="77777777" w:rsidR="001A39D3" w:rsidRDefault="00F96A24">
      <w:pPr>
        <w:pStyle w:val="SourceCode"/>
      </w:pPr>
      <w:r>
        <w:t xml:space="preserve">    response.setHeader("Location", location);</w:t>
      </w:r>
    </w:p>
    <w:p w14:paraId="37367CBF" w14:textId="77777777" w:rsidR="001A39D3" w:rsidRDefault="00F96A24">
      <w:pPr>
        <w:pStyle w:val="SourceCode"/>
      </w:pPr>
      <w:r>
        <w:t xml:space="preserve">    sendJson(request, response, 201, jsonText);</w:t>
      </w:r>
    </w:p>
    <w:p w14:paraId="405C854D" w14:textId="77777777" w:rsidR="001A39D3" w:rsidRDefault="00F96A24">
      <w:pPr>
        <w:pStyle w:val="SourceCode"/>
      </w:pPr>
      <w:r>
        <w:t>}</w:t>
      </w:r>
    </w:p>
    <w:p w14:paraId="3872B39D" w14:textId="77777777" w:rsidR="001A39D3" w:rsidRDefault="001A39D3">
      <w:pPr>
        <w:pStyle w:val="SourceCode"/>
      </w:pPr>
    </w:p>
    <w:p w14:paraId="2361634E" w14:textId="77777777" w:rsidR="001A39D3" w:rsidRDefault="00F96A24">
      <w:pPr>
        <w:pStyle w:val="SourceCode"/>
      </w:pPr>
      <w:r>
        <w:t>function handleHealth(request: IncomingMessage,</w:t>
      </w:r>
    </w:p>
    <w:p w14:paraId="6A2B75EF" w14:textId="77777777" w:rsidR="001A39D3" w:rsidRDefault="00F96A24">
      <w:pPr>
        <w:pStyle w:val="SourceCode"/>
      </w:pPr>
      <w:r>
        <w:t xml:space="preserve">                      response: ServerResponse): void {</w:t>
      </w:r>
    </w:p>
    <w:p w14:paraId="2058406C" w14:textId="77777777" w:rsidR="001A39D3" w:rsidRDefault="00F96A24">
      <w:pPr>
        <w:pStyle w:val="SourceCode"/>
      </w:pPr>
      <w:r>
        <w:t xml:space="preserve">    sendJson(request, response, 200, '{"status":"ok"}');</w:t>
      </w:r>
    </w:p>
    <w:p w14:paraId="74AC269A" w14:textId="77777777" w:rsidR="001A39D3" w:rsidRDefault="00F96A24">
      <w:pPr>
        <w:pStyle w:val="SourceCode"/>
      </w:pPr>
      <w:r>
        <w:t>}</w:t>
      </w:r>
    </w:p>
    <w:p w14:paraId="0B51EB11" w14:textId="77777777" w:rsidR="001A39D3" w:rsidRDefault="001A39D3">
      <w:pPr>
        <w:pStyle w:val="SourceCode"/>
      </w:pPr>
    </w:p>
    <w:p w14:paraId="60B3AE3C" w14:textId="77777777" w:rsidR="001A39D3" w:rsidRDefault="00F96A24">
      <w:pPr>
        <w:pStyle w:val="SourceCode"/>
      </w:pPr>
      <w:r>
        <w:t>// The one place a ContactStatus becomes an HTTP status. Lesson 6.14</w:t>
      </w:r>
    </w:p>
    <w:p w14:paraId="68302370" w14:textId="77777777" w:rsidR="001A39D3" w:rsidRDefault="00F96A24">
      <w:pPr>
        <w:pStyle w:val="SourceCode"/>
      </w:pPr>
      <w:r>
        <w:t>// covers every status code. Remember, default catches every other value.</w:t>
      </w:r>
    </w:p>
    <w:p w14:paraId="19CC7241" w14:textId="77777777" w:rsidR="001A39D3" w:rsidRDefault="00F96A24">
      <w:pPr>
        <w:pStyle w:val="SourceCode"/>
      </w:pPr>
      <w:r>
        <w:t>function httpStatusFor(status: ContactStatus): number {</w:t>
      </w:r>
    </w:p>
    <w:p w14:paraId="5347F709" w14:textId="77777777" w:rsidR="001A39D3" w:rsidRDefault="00F96A24">
      <w:pPr>
        <w:pStyle w:val="SourceCode"/>
      </w:pPr>
      <w:r>
        <w:t xml:space="preserve">    switch (status) {</w:t>
      </w:r>
    </w:p>
    <w:p w14:paraId="0ADD02CB" w14:textId="77777777" w:rsidR="001A39D3" w:rsidRDefault="00F96A24">
      <w:pPr>
        <w:pStyle w:val="SourceCode"/>
      </w:pPr>
      <w:r>
        <w:t xml:space="preserve">        case ContactStatus.Success:</w:t>
      </w:r>
    </w:p>
    <w:p w14:paraId="5BC0D626" w14:textId="77777777" w:rsidR="001A39D3" w:rsidRDefault="00F96A24">
      <w:pPr>
        <w:pStyle w:val="SourceCode"/>
      </w:pPr>
      <w:r>
        <w:t xml:space="preserve">            return 200;</w:t>
      </w:r>
    </w:p>
    <w:p w14:paraId="0FE456AF" w14:textId="77777777" w:rsidR="001A39D3" w:rsidRDefault="00F96A24">
      <w:pPr>
        <w:pStyle w:val="SourceCode"/>
      </w:pPr>
      <w:r>
        <w:t xml:space="preserve">        case ContactStatus.InvalidInput:</w:t>
      </w:r>
    </w:p>
    <w:p w14:paraId="45DE3A1C" w14:textId="77777777" w:rsidR="001A39D3" w:rsidRDefault="00F96A24">
      <w:pPr>
        <w:pStyle w:val="SourceCode"/>
      </w:pPr>
      <w:r>
        <w:t xml:space="preserve">            return 400;</w:t>
      </w:r>
    </w:p>
    <w:p w14:paraId="79682966" w14:textId="77777777" w:rsidR="001A39D3" w:rsidRDefault="00F96A24">
      <w:pPr>
        <w:pStyle w:val="SourceCode"/>
      </w:pPr>
      <w:r>
        <w:t xml:space="preserve">        case ContactStatus.NotFound:</w:t>
      </w:r>
    </w:p>
    <w:p w14:paraId="2C09171B" w14:textId="77777777" w:rsidR="001A39D3" w:rsidRDefault="00F96A24">
      <w:pPr>
        <w:pStyle w:val="SourceCode"/>
      </w:pPr>
      <w:r>
        <w:t xml:space="preserve">            return 404;</w:t>
      </w:r>
    </w:p>
    <w:p w14:paraId="73C833C2" w14:textId="77777777" w:rsidR="001A39D3" w:rsidRDefault="00F96A24">
      <w:pPr>
        <w:pStyle w:val="SourceCode"/>
      </w:pPr>
      <w:r>
        <w:t xml:space="preserve">        case ContactStatus.DuplicateEmail:</w:t>
      </w:r>
    </w:p>
    <w:p w14:paraId="62768838" w14:textId="77777777" w:rsidR="001A39D3" w:rsidRDefault="00F96A24">
      <w:pPr>
        <w:pStyle w:val="SourceCode"/>
      </w:pPr>
      <w:r>
        <w:t xml:space="preserve">            return 409;</w:t>
      </w:r>
    </w:p>
    <w:p w14:paraId="7854B82A" w14:textId="77777777" w:rsidR="001A39D3" w:rsidRDefault="00F96A24">
      <w:pPr>
        <w:pStyle w:val="SourceCode"/>
      </w:pPr>
      <w:r>
        <w:t xml:space="preserve">        default:</w:t>
      </w:r>
    </w:p>
    <w:p w14:paraId="652A0BB5" w14:textId="77777777" w:rsidR="001A39D3" w:rsidRDefault="00F96A24">
      <w:pPr>
        <w:pStyle w:val="SourceCode"/>
      </w:pPr>
      <w:r>
        <w:t xml:space="preserve">            // Every other status is a failure on the server's side.</w:t>
      </w:r>
    </w:p>
    <w:p w14:paraId="191000B0" w14:textId="77777777" w:rsidR="001A39D3" w:rsidRDefault="00F96A24">
      <w:pPr>
        <w:pStyle w:val="SourceCode"/>
      </w:pPr>
      <w:r>
        <w:t xml:space="preserve">            return 500;</w:t>
      </w:r>
    </w:p>
    <w:p w14:paraId="15F722ED" w14:textId="77777777" w:rsidR="001A39D3" w:rsidRDefault="00F96A24">
      <w:pPr>
        <w:pStyle w:val="SourceCode"/>
      </w:pPr>
      <w:r>
        <w:t xml:space="preserve">    }</w:t>
      </w:r>
    </w:p>
    <w:p w14:paraId="4503A069" w14:textId="77777777" w:rsidR="001A39D3" w:rsidRDefault="00F96A24">
      <w:pPr>
        <w:pStyle w:val="SourceCode"/>
      </w:pPr>
      <w:r>
        <w:t>}</w:t>
      </w:r>
    </w:p>
    <w:p w14:paraId="372DAC78" w14:textId="77777777" w:rsidR="001A39D3" w:rsidRDefault="001A39D3">
      <w:pPr>
        <w:pStyle w:val="SourceCode"/>
      </w:pPr>
    </w:p>
    <w:p w14:paraId="6E3E46A4" w14:textId="77777777" w:rsidR="001A39D3" w:rsidRDefault="00F96A24">
      <w:pPr>
        <w:pStyle w:val="SourceCode"/>
      </w:pPr>
      <w:r>
        <w:t>// The code an error body names for a ContactStatus.</w:t>
      </w:r>
    </w:p>
    <w:p w14:paraId="6628F39E" w14:textId="77777777" w:rsidR="001A39D3" w:rsidRDefault="00F96A24">
      <w:pPr>
        <w:pStyle w:val="SourceCode"/>
      </w:pPr>
      <w:r>
        <w:t>function errorCodeFor(status: ContactStatus): string {</w:t>
      </w:r>
    </w:p>
    <w:p w14:paraId="4C16DFEC" w14:textId="77777777" w:rsidR="001A39D3" w:rsidRDefault="00F96A24">
      <w:pPr>
        <w:pStyle w:val="SourceCode"/>
      </w:pPr>
      <w:r>
        <w:t xml:space="preserve">    switch (status) {</w:t>
      </w:r>
    </w:p>
    <w:p w14:paraId="24992D50" w14:textId="77777777" w:rsidR="001A39D3" w:rsidRDefault="00F96A24">
      <w:pPr>
        <w:pStyle w:val="SourceCode"/>
      </w:pPr>
      <w:r>
        <w:t xml:space="preserve">        case ContactStatus.InvalidInput:</w:t>
      </w:r>
    </w:p>
    <w:p w14:paraId="236C21F8" w14:textId="77777777" w:rsidR="001A39D3" w:rsidRDefault="00F96A24">
      <w:pPr>
        <w:pStyle w:val="SourceCode"/>
      </w:pPr>
      <w:r>
        <w:t xml:space="preserve">            return "invalid_input";</w:t>
      </w:r>
    </w:p>
    <w:p w14:paraId="065FDAA6" w14:textId="77777777" w:rsidR="001A39D3" w:rsidRDefault="00F96A24">
      <w:pPr>
        <w:pStyle w:val="SourceCode"/>
      </w:pPr>
      <w:r>
        <w:t xml:space="preserve">        case ContactStatus.NotFound:</w:t>
      </w:r>
    </w:p>
    <w:p w14:paraId="2653C495" w14:textId="77777777" w:rsidR="001A39D3" w:rsidRDefault="00F96A24">
      <w:pPr>
        <w:pStyle w:val="SourceCode"/>
      </w:pPr>
      <w:r>
        <w:t xml:space="preserve">            return "not_found";</w:t>
      </w:r>
    </w:p>
    <w:p w14:paraId="76A95D65" w14:textId="77777777" w:rsidR="001A39D3" w:rsidRDefault="00F96A24">
      <w:pPr>
        <w:pStyle w:val="SourceCode"/>
      </w:pPr>
      <w:r>
        <w:t xml:space="preserve">        case ContactStatus.DuplicateEmail:</w:t>
      </w:r>
    </w:p>
    <w:p w14:paraId="5A70E0A7" w14:textId="77777777" w:rsidR="001A39D3" w:rsidRDefault="00F96A24">
      <w:pPr>
        <w:pStyle w:val="SourceCode"/>
      </w:pPr>
      <w:r>
        <w:t xml:space="preserve">            return "duplicate_email";</w:t>
      </w:r>
    </w:p>
    <w:p w14:paraId="37675557" w14:textId="77777777" w:rsidR="001A39D3" w:rsidRDefault="00F96A24">
      <w:pPr>
        <w:pStyle w:val="SourceCode"/>
      </w:pPr>
      <w:r>
        <w:t xml:space="preserve">        default:</w:t>
      </w:r>
    </w:p>
    <w:p w14:paraId="1241A8F3" w14:textId="77777777" w:rsidR="001A39D3" w:rsidRDefault="00F96A24">
      <w:pPr>
        <w:pStyle w:val="SourceCode"/>
      </w:pPr>
      <w:r>
        <w:t xml:space="preserve">            return "database_failure";</w:t>
      </w:r>
    </w:p>
    <w:p w14:paraId="7BFB2A8C" w14:textId="77777777" w:rsidR="001A39D3" w:rsidRDefault="00F96A24">
      <w:pPr>
        <w:pStyle w:val="SourceCode"/>
      </w:pPr>
      <w:r>
        <w:t xml:space="preserve">    }</w:t>
      </w:r>
    </w:p>
    <w:p w14:paraId="6D9C2681" w14:textId="77777777" w:rsidR="001A39D3" w:rsidRDefault="00F96A24">
      <w:pPr>
        <w:pStyle w:val="SourceCode"/>
      </w:pPr>
      <w:r>
        <w:t>}</w:t>
      </w:r>
    </w:p>
    <w:p w14:paraId="1A7E2790" w14:textId="77777777" w:rsidR="001A39D3" w:rsidRDefault="001A39D3">
      <w:pPr>
        <w:pStyle w:val="SourceCode"/>
      </w:pPr>
    </w:p>
    <w:p w14:paraId="74C08D29" w14:textId="77777777" w:rsidR="001A39D3" w:rsidRDefault="00F96A24">
      <w:pPr>
        <w:pStyle w:val="SourceCode"/>
      </w:pPr>
      <w:r>
        <w:t>// The one error body: {"code":"...","message":"..."}. Lesson 6.15 covers</w:t>
      </w:r>
    </w:p>
    <w:p w14:paraId="19F45389" w14:textId="77777777" w:rsidR="001A39D3" w:rsidRDefault="00F96A24">
      <w:pPr>
        <w:pStyle w:val="SourceCode"/>
      </w:pPr>
      <w:r>
        <w:t>// it in full. JSON.stringify escapes any quote in the message.</w:t>
      </w:r>
    </w:p>
    <w:p w14:paraId="4D356923" w14:textId="77777777" w:rsidR="001A39D3" w:rsidRDefault="00F96A24">
      <w:pPr>
        <w:pStyle w:val="SourceCode"/>
      </w:pPr>
      <w:r>
        <w:t>function sendError(request: IncomingMessage, response: ServerResponse,</w:t>
      </w:r>
    </w:p>
    <w:p w14:paraId="150F50AA" w14:textId="77777777" w:rsidR="001A39D3" w:rsidRDefault="00F96A24">
      <w:pPr>
        <w:pStyle w:val="SourceCode"/>
      </w:pPr>
      <w:r>
        <w:t xml:space="preserve">                   status: number, code: string, message: string): void {</w:t>
      </w:r>
    </w:p>
    <w:p w14:paraId="07964149" w14:textId="77777777" w:rsidR="001A39D3" w:rsidRDefault="00F96A24">
      <w:pPr>
        <w:pStyle w:val="SourceCode"/>
      </w:pPr>
      <w:r>
        <w:t xml:space="preserve">    sendJson(request, response, status,</w:t>
      </w:r>
    </w:p>
    <w:p w14:paraId="2A53317D" w14:textId="77777777" w:rsidR="001A39D3" w:rsidRDefault="00F96A24">
      <w:pPr>
        <w:pStyle w:val="SourceCode"/>
      </w:pPr>
      <w:r>
        <w:t xml:space="preserve">        JSON.stringify({ code: code, message: message }));</w:t>
      </w:r>
    </w:p>
    <w:p w14:paraId="549E4314" w14:textId="77777777" w:rsidR="001A39D3" w:rsidRDefault="00F96A24">
      <w:pPr>
        <w:pStyle w:val="SourceCode"/>
      </w:pPr>
      <w:r>
        <w:t>}</w:t>
      </w:r>
    </w:p>
    <w:p w14:paraId="568038B8" w14:textId="77777777" w:rsidR="001A39D3" w:rsidRDefault="001A39D3">
      <w:pPr>
        <w:pStyle w:val="SourceCode"/>
      </w:pPr>
    </w:p>
    <w:p w14:paraId="100CDE9C" w14:textId="77777777" w:rsidR="001A39D3" w:rsidRDefault="00F96A24">
      <w:pPr>
        <w:pStyle w:val="SourceCode"/>
      </w:pPr>
      <w:r>
        <w:t>// Answers a status that is not Success: its HTTP status, its code, and</w:t>
      </w:r>
    </w:p>
    <w:p w14:paraId="58C4D280" w14:textId="77777777" w:rsidR="001A39D3" w:rsidRDefault="00F96A24">
      <w:pPr>
        <w:pStyle w:val="SourceCode"/>
      </w:pPr>
      <w:r>
        <w:t>// statusMessage's words, the same words Chapter 5 printed.</w:t>
      </w:r>
    </w:p>
    <w:p w14:paraId="11CC4B73" w14:textId="77777777" w:rsidR="001A39D3" w:rsidRDefault="00F96A24">
      <w:pPr>
        <w:pStyle w:val="SourceCode"/>
      </w:pPr>
      <w:r>
        <w:t>function sendFailure(request: IncomingMessage, response: ServerResponse,</w:t>
      </w:r>
    </w:p>
    <w:p w14:paraId="6577312C" w14:textId="77777777" w:rsidR="001A39D3" w:rsidRDefault="00F96A24">
      <w:pPr>
        <w:pStyle w:val="SourceCode"/>
      </w:pPr>
      <w:r>
        <w:t xml:space="preserve">                     status: ContactStatus, problem: string): void {</w:t>
      </w:r>
    </w:p>
    <w:p w14:paraId="28A6603E" w14:textId="77777777" w:rsidR="001A39D3" w:rsidRDefault="00F96A24">
      <w:pPr>
        <w:pStyle w:val="SourceCode"/>
      </w:pPr>
      <w:r>
        <w:t xml:space="preserve">    sendError(request, response, httpStatusFor(status), errorCodeFor(status),</w:t>
      </w:r>
    </w:p>
    <w:p w14:paraId="11C6FCA6" w14:textId="77777777" w:rsidR="001A39D3" w:rsidRDefault="00F96A24">
      <w:pPr>
        <w:pStyle w:val="SourceCode"/>
      </w:pPr>
      <w:r>
        <w:t xml:space="preserve">        contacts.statusMessage(status, problem));</w:t>
      </w:r>
    </w:p>
    <w:p w14:paraId="19D722C8" w14:textId="77777777" w:rsidR="001A39D3" w:rsidRDefault="00F96A24">
      <w:pPr>
        <w:pStyle w:val="SourceCode"/>
      </w:pPr>
      <w:r>
        <w:t>}</w:t>
      </w:r>
    </w:p>
    <w:p w14:paraId="6D5E0827" w14:textId="77777777" w:rsidR="001A39D3" w:rsidRDefault="001A39D3">
      <w:pPr>
        <w:pStyle w:val="SourceCode"/>
      </w:pPr>
    </w:p>
    <w:p w14:paraId="4B6BB488" w14:textId="77777777" w:rsidR="001A39D3" w:rsidRDefault="00F96A24">
      <w:pPr>
        <w:pStyle w:val="SourceCode"/>
      </w:pPr>
      <w:r>
        <w:t>// GET /api/v1/contacts: every contact, in name order; [] with 200 for an</w:t>
      </w:r>
    </w:p>
    <w:p w14:paraId="7DF9A2B0" w14:textId="77777777" w:rsidR="001A39D3" w:rsidRDefault="00F96A24">
      <w:pPr>
        <w:pStyle w:val="SourceCode"/>
      </w:pPr>
      <w:r>
        <w:t>// empty table. Remember, an async function awaits each database step while</w:t>
      </w:r>
    </w:p>
    <w:p w14:paraId="6CE33F9B" w14:textId="77777777" w:rsidR="001A39D3" w:rsidRDefault="00F96A24">
      <w:pPr>
        <w:pStyle w:val="SourceCode"/>
      </w:pPr>
      <w:r>
        <w:t>// Node answers other requests. A const cannot change, so the second call's</w:t>
      </w:r>
    </w:p>
    <w:p w14:paraId="650C1F4F" w14:textId="77777777" w:rsidR="001A39D3" w:rsidRDefault="00F96A24">
      <w:pPr>
        <w:pStyle w:val="SourceCode"/>
      </w:pPr>
      <w:r>
        <w:t>// results get new names; === null tells TypeScript connection is set below.</w:t>
      </w:r>
    </w:p>
    <w:p w14:paraId="1D19F93C" w14:textId="77777777" w:rsidR="001A39D3" w:rsidRDefault="00F96A24">
      <w:pPr>
        <w:pStyle w:val="SourceCode"/>
      </w:pPr>
      <w:r>
        <w:t>async function handleListContacts(request: IncomingMessage,</w:t>
      </w:r>
    </w:p>
    <w:p w14:paraId="087B3CFB" w14:textId="77777777" w:rsidR="001A39D3" w:rsidRDefault="00F96A24">
      <w:pPr>
        <w:pStyle w:val="SourceCode"/>
      </w:pPr>
      <w:r>
        <w:t xml:space="preserve">                                  response: ServerResponse): Promise&lt;void&gt; {</w:t>
      </w:r>
    </w:p>
    <w:p w14:paraId="7ADF15EA" w14:textId="77777777" w:rsidR="001A39D3" w:rsidRDefault="00F96A24">
      <w:pPr>
        <w:pStyle w:val="SourceCode"/>
      </w:pPr>
      <w:r>
        <w:t xml:space="preserve">    const [status, problem, connection] = await contactStore.openConnection();</w:t>
      </w:r>
    </w:p>
    <w:p w14:paraId="5B589CB4" w14:textId="77777777" w:rsidR="001A39D3" w:rsidRDefault="00F96A24">
      <w:pPr>
        <w:pStyle w:val="SourceCode"/>
      </w:pPr>
      <w:r>
        <w:t xml:space="preserve">    if (status !== ContactStatus.Success || connection === null) {</w:t>
      </w:r>
    </w:p>
    <w:p w14:paraId="71809867" w14:textId="77777777" w:rsidR="001A39D3" w:rsidRDefault="00F96A24">
      <w:pPr>
        <w:pStyle w:val="SourceCode"/>
      </w:pPr>
      <w:r>
        <w:t xml:space="preserve">        sendFailure(request, response, status, problem);</w:t>
      </w:r>
    </w:p>
    <w:p w14:paraId="6D63A0A6" w14:textId="77777777" w:rsidR="001A39D3" w:rsidRDefault="00F96A24">
      <w:pPr>
        <w:pStyle w:val="SourceCode"/>
      </w:pPr>
      <w:r>
        <w:t xml:space="preserve">        return;</w:t>
      </w:r>
    </w:p>
    <w:p w14:paraId="2216FC9D" w14:textId="77777777" w:rsidR="001A39D3" w:rsidRDefault="00F96A24">
      <w:pPr>
        <w:pStyle w:val="SourceCode"/>
      </w:pPr>
      <w:r>
        <w:t xml:space="preserve">    }</w:t>
      </w:r>
    </w:p>
    <w:p w14:paraId="66E5D3B2" w14:textId="77777777" w:rsidR="001A39D3" w:rsidRDefault="00F96A24">
      <w:pPr>
        <w:pStyle w:val="SourceCode"/>
      </w:pPr>
      <w:r>
        <w:t xml:space="preserve">    const [listStatus, listProblem, contactList] =</w:t>
      </w:r>
    </w:p>
    <w:p w14:paraId="19F74A81" w14:textId="77777777" w:rsidR="001A39D3" w:rsidRDefault="00F96A24">
      <w:pPr>
        <w:pStyle w:val="SourceCode"/>
      </w:pPr>
      <w:r>
        <w:t xml:space="preserve">        await contactStore.listContactRecords(connection);</w:t>
      </w:r>
    </w:p>
    <w:p w14:paraId="3EF1ED7D" w14:textId="77777777" w:rsidR="001A39D3" w:rsidRDefault="00F96A24">
      <w:pPr>
        <w:pStyle w:val="SourceCode"/>
      </w:pPr>
      <w:r>
        <w:t xml:space="preserve">    contactStore.closeConnection(connection);</w:t>
      </w:r>
    </w:p>
    <w:p w14:paraId="623097D8" w14:textId="77777777" w:rsidR="001A39D3" w:rsidRDefault="00F96A24">
      <w:pPr>
        <w:pStyle w:val="SourceCode"/>
      </w:pPr>
      <w:r>
        <w:t xml:space="preserve">    if (listStatus !== ContactStatus.Success) {</w:t>
      </w:r>
    </w:p>
    <w:p w14:paraId="7D3E2596" w14:textId="77777777" w:rsidR="001A39D3" w:rsidRDefault="00F96A24">
      <w:pPr>
        <w:pStyle w:val="SourceCode"/>
      </w:pPr>
      <w:r>
        <w:t xml:space="preserve">        sendFailure(request, response, listStatus, listProblem);</w:t>
      </w:r>
    </w:p>
    <w:p w14:paraId="5434EFD1" w14:textId="77777777" w:rsidR="001A39D3" w:rsidRDefault="00F96A24">
      <w:pPr>
        <w:pStyle w:val="SourceCode"/>
      </w:pPr>
      <w:r>
        <w:t xml:space="preserve">        return;</w:t>
      </w:r>
    </w:p>
    <w:p w14:paraId="0DE0F660" w14:textId="77777777" w:rsidR="001A39D3" w:rsidRDefault="00F96A24">
      <w:pPr>
        <w:pStyle w:val="SourceCode"/>
      </w:pPr>
      <w:r>
        <w:t xml:space="preserve">    }</w:t>
      </w:r>
    </w:p>
    <w:p w14:paraId="0A58855D" w14:textId="77777777" w:rsidR="001A39D3" w:rsidRDefault="00F96A24">
      <w:pPr>
        <w:pStyle w:val="SourceCode"/>
      </w:pPr>
      <w:r>
        <w:t xml:space="preserve">    sendJson(request, response, 200, contactStore.contactsToJson(contactList));</w:t>
      </w:r>
    </w:p>
    <w:p w14:paraId="0100F504" w14:textId="77777777" w:rsidR="001A39D3" w:rsidRDefault="00F96A24">
      <w:pPr>
        <w:pStyle w:val="SourceCode"/>
      </w:pPr>
      <w:r>
        <w:t>}</w:t>
      </w:r>
    </w:p>
    <w:p w14:paraId="1CC43EB9" w14:textId="77777777" w:rsidR="001A39D3" w:rsidRDefault="001A39D3">
      <w:pPr>
        <w:pStyle w:val="SourceCode"/>
      </w:pPr>
    </w:p>
    <w:p w14:paraId="2FA6EF63" w14:textId="77777777" w:rsidR="001A39D3" w:rsidRDefault="00F96A24">
      <w:pPr>
        <w:pStyle w:val="SourceCode"/>
      </w:pPr>
      <w:r>
        <w:t>// GET /api/v1/contacts/{id}: one contact, or 404 when no contact has that</w:t>
      </w:r>
    </w:p>
    <w:p w14:paraId="323A8670" w14:textId="77777777" w:rsidR="001A39D3" w:rsidRDefault="00F96A24">
      <w:pPr>
        <w:pStyle w:val="SourceCode"/>
      </w:pPr>
      <w:r>
        <w:t>// id. Remember, every handler has six steps: the authentication check (from</w:t>
      </w:r>
    </w:p>
    <w:p w14:paraId="0A44543D" w14:textId="77777777" w:rsidR="001A39D3" w:rsidRDefault="00F96A24">
      <w:pPr>
        <w:pStyle w:val="SourceCode"/>
      </w:pPr>
      <w:r>
        <w:t>// Lesson 6.16), the input checks, openConnection, the contactStore calls on</w:t>
      </w:r>
    </w:p>
    <w:p w14:paraId="7A60664F" w14:textId="77777777" w:rsidR="001A39D3" w:rsidRDefault="00F96A24">
      <w:pPr>
        <w:pStyle w:val="SourceCode"/>
      </w:pPr>
      <w:r>
        <w:t>// that one connection, closeConnection, then sendFailure or the answer.</w:t>
      </w:r>
    </w:p>
    <w:p w14:paraId="5F41EB75" w14:textId="77777777" w:rsidR="001A39D3" w:rsidRDefault="00F96A24">
      <w:pPr>
        <w:pStyle w:val="SourceCode"/>
      </w:pPr>
      <w:r>
        <w:t>// Remember, a const cannot change, so the second call's values get new names.</w:t>
      </w:r>
    </w:p>
    <w:p w14:paraId="7EF2C862" w14:textId="77777777" w:rsidR="001A39D3" w:rsidRDefault="00F96A24">
      <w:pPr>
        <w:pStyle w:val="SourceCode"/>
      </w:pPr>
      <w:r>
        <w:t>async function handleGetContact(request: IncomingMessage,</w:t>
      </w:r>
    </w:p>
    <w:p w14:paraId="42FE527C" w14:textId="77777777" w:rsidR="001A39D3" w:rsidRDefault="00F96A24">
      <w:pPr>
        <w:pStyle w:val="SourceCode"/>
      </w:pPr>
      <w:r>
        <w:t xml:space="preserve">                                response: ServerResponse,</w:t>
      </w:r>
    </w:p>
    <w:p w14:paraId="31AF34B1" w14:textId="77777777" w:rsidR="001A39D3" w:rsidRDefault="00F96A24">
      <w:pPr>
        <w:pStyle w:val="SourceCode"/>
      </w:pPr>
      <w:r>
        <w:t xml:space="preserve">                                idText: string): Promise&lt;void&gt; {</w:t>
      </w:r>
    </w:p>
    <w:p w14:paraId="29853561" w14:textId="77777777" w:rsidR="001A39D3" w:rsidRDefault="00F96A24">
      <w:pPr>
        <w:pStyle w:val="SourceCode"/>
      </w:pPr>
      <w:r>
        <w:t xml:space="preserve">    // Remember, parseId returns 0 for text that is not an id.</w:t>
      </w:r>
    </w:p>
    <w:p w14:paraId="765DA439" w14:textId="77777777" w:rsidR="001A39D3" w:rsidRDefault="00F96A24">
      <w:pPr>
        <w:pStyle w:val="SourceCode"/>
      </w:pPr>
      <w:r>
        <w:t xml:space="preserve">    const contactId = contacts.parseId(idText);</w:t>
      </w:r>
    </w:p>
    <w:p w14:paraId="017224AF" w14:textId="77777777" w:rsidR="001A39D3" w:rsidRDefault="00F96A24">
      <w:pPr>
        <w:pStyle w:val="SourceCode"/>
      </w:pPr>
      <w:r>
        <w:t xml:space="preserve">    if (contactId === 0) {</w:t>
      </w:r>
    </w:p>
    <w:p w14:paraId="12F5F85D" w14:textId="77777777" w:rsidR="001A39D3" w:rsidRDefault="00F96A24">
      <w:pPr>
        <w:pStyle w:val="SourceCode"/>
      </w:pPr>
      <w:r>
        <w:t xml:space="preserve">        sendFailure(request, response, ContactStatus.InvalidInput, ID_PROBLEM);</w:t>
      </w:r>
    </w:p>
    <w:p w14:paraId="0145B067" w14:textId="77777777" w:rsidR="001A39D3" w:rsidRDefault="00F96A24">
      <w:pPr>
        <w:pStyle w:val="SourceCode"/>
      </w:pPr>
      <w:r>
        <w:t xml:space="preserve">        return;</w:t>
      </w:r>
    </w:p>
    <w:p w14:paraId="698D0943" w14:textId="77777777" w:rsidR="001A39D3" w:rsidRDefault="00F96A24">
      <w:pPr>
        <w:pStyle w:val="SourceCode"/>
      </w:pPr>
      <w:r>
        <w:t xml:space="preserve">    }</w:t>
      </w:r>
    </w:p>
    <w:p w14:paraId="62A94D7B" w14:textId="77777777" w:rsidR="001A39D3" w:rsidRDefault="00F96A24">
      <w:pPr>
        <w:pStyle w:val="SourceCode"/>
      </w:pPr>
      <w:r>
        <w:t xml:space="preserve">    const [status, problem, connection] = await contactStore.openConnection();</w:t>
      </w:r>
    </w:p>
    <w:p w14:paraId="140E583B" w14:textId="77777777" w:rsidR="001A39D3" w:rsidRDefault="00F96A24">
      <w:pPr>
        <w:pStyle w:val="SourceCode"/>
      </w:pPr>
      <w:r>
        <w:t xml:space="preserve">    if (status !== ContactStatus.Success || connection === null) {</w:t>
      </w:r>
    </w:p>
    <w:p w14:paraId="055B7C2B" w14:textId="77777777" w:rsidR="001A39D3" w:rsidRDefault="00F96A24">
      <w:pPr>
        <w:pStyle w:val="SourceCode"/>
      </w:pPr>
      <w:r>
        <w:t xml:space="preserve">        sendFailure(request, response, status, problem);</w:t>
      </w:r>
    </w:p>
    <w:p w14:paraId="21B741F5" w14:textId="77777777" w:rsidR="001A39D3" w:rsidRDefault="00F96A24">
      <w:pPr>
        <w:pStyle w:val="SourceCode"/>
      </w:pPr>
      <w:r>
        <w:t xml:space="preserve">        return;</w:t>
      </w:r>
    </w:p>
    <w:p w14:paraId="0E6A20A9" w14:textId="77777777" w:rsidR="001A39D3" w:rsidRDefault="00F96A24">
      <w:pPr>
        <w:pStyle w:val="SourceCode"/>
      </w:pPr>
      <w:r>
        <w:t xml:space="preserve">    }</w:t>
      </w:r>
    </w:p>
    <w:p w14:paraId="18739FE8" w14:textId="77777777" w:rsidR="001A39D3" w:rsidRDefault="00F96A24">
      <w:pPr>
        <w:pStyle w:val="SourceCode"/>
      </w:pPr>
      <w:r>
        <w:t xml:space="preserve">    const [readStatus, readProblem, contact] =</w:t>
      </w:r>
    </w:p>
    <w:p w14:paraId="26CA36B6" w14:textId="77777777" w:rsidR="001A39D3" w:rsidRDefault="00F96A24">
      <w:pPr>
        <w:pStyle w:val="SourceCode"/>
      </w:pPr>
      <w:r>
        <w:t xml:space="preserve">        await contactStore.getContactRecord(connection, contactId);</w:t>
      </w:r>
    </w:p>
    <w:p w14:paraId="36A1BD22" w14:textId="77777777" w:rsidR="001A39D3" w:rsidRDefault="00F96A24">
      <w:pPr>
        <w:pStyle w:val="SourceCode"/>
      </w:pPr>
      <w:r>
        <w:t xml:space="preserve">    contactStore.closeConnection(connection);</w:t>
      </w:r>
    </w:p>
    <w:p w14:paraId="75E19318" w14:textId="77777777" w:rsidR="001A39D3" w:rsidRDefault="00F96A24">
      <w:pPr>
        <w:pStyle w:val="SourceCode"/>
      </w:pPr>
      <w:r>
        <w:t xml:space="preserve">    if (readStatus !== ContactStatus.Success || contact === null) {</w:t>
      </w:r>
    </w:p>
    <w:p w14:paraId="69D50670" w14:textId="77777777" w:rsidR="001A39D3" w:rsidRDefault="00F96A24">
      <w:pPr>
        <w:pStyle w:val="SourceCode"/>
      </w:pPr>
      <w:r>
        <w:t xml:space="preserve">        sendFailure(request, response, readStatus, readProblem);</w:t>
      </w:r>
    </w:p>
    <w:p w14:paraId="2C64E74E" w14:textId="77777777" w:rsidR="001A39D3" w:rsidRDefault="00F96A24">
      <w:pPr>
        <w:pStyle w:val="SourceCode"/>
      </w:pPr>
      <w:r>
        <w:t xml:space="preserve">        return;</w:t>
      </w:r>
    </w:p>
    <w:p w14:paraId="360A7567" w14:textId="77777777" w:rsidR="001A39D3" w:rsidRDefault="00F96A24">
      <w:pPr>
        <w:pStyle w:val="SourceCode"/>
      </w:pPr>
      <w:r>
        <w:t xml:space="preserve">    }</w:t>
      </w:r>
    </w:p>
    <w:p w14:paraId="4A46B0A2" w14:textId="77777777" w:rsidR="001A39D3" w:rsidRDefault="00F96A24">
      <w:pPr>
        <w:pStyle w:val="SourceCode"/>
      </w:pPr>
      <w:r>
        <w:t xml:space="preserve">    sendJson(request, response, 200, contactStore.contactToJson(contact));</w:t>
      </w:r>
    </w:p>
    <w:p w14:paraId="14F303E1" w14:textId="77777777" w:rsidR="001A39D3" w:rsidRDefault="00F96A24">
      <w:pPr>
        <w:pStyle w:val="SourceCode"/>
      </w:pPr>
      <w:r>
        <w:t>}</w:t>
      </w:r>
    </w:p>
    <w:p w14:paraId="49E89E16" w14:textId="77777777" w:rsidR="001A39D3" w:rsidRDefault="001A39D3">
      <w:pPr>
        <w:pStyle w:val="SourceCode"/>
      </w:pPr>
    </w:p>
    <w:p w14:paraId="7C05998A" w14:textId="77777777" w:rsidR="001A39D3" w:rsidRDefault="00F96A24">
      <w:pPr>
        <w:pStyle w:val="SourceCode"/>
      </w:pPr>
      <w:r>
        <w:t>// POST /api/v1/contacts: create one contact from the JSON body, and answer</w:t>
      </w:r>
    </w:p>
    <w:p w14:paraId="7DE04461" w14:textId="77777777" w:rsidR="001A39D3" w:rsidRDefault="00F96A24">
      <w:pPr>
        <w:pStyle w:val="SourceCode"/>
      </w:pPr>
      <w:r>
        <w:t>// 201 with its Location and the stored contact. The same six steps: step 2</w:t>
      </w:r>
    </w:p>
    <w:p w14:paraId="1FAC4A2E" w14:textId="77777777" w:rsidR="001A39D3" w:rsidRDefault="00F96A24">
      <w:pPr>
        <w:pStyle w:val="SourceCode"/>
      </w:pPr>
      <w:r>
        <w:t>// checks that the body is a JSON contact object, and addContactRecord</w:t>
      </w:r>
    </w:p>
    <w:p w14:paraId="2FA693D0" w14:textId="77777777" w:rsidR="001A39D3" w:rsidRDefault="00F96A24">
      <w:pPr>
        <w:pStyle w:val="SourceCode"/>
      </w:pPr>
      <w:r>
        <w:t>// checks the values themselves, with your Chapter 5 validators.</w:t>
      </w:r>
    </w:p>
    <w:p w14:paraId="248168E2" w14:textId="77777777" w:rsidR="001A39D3" w:rsidRDefault="00F96A24">
      <w:pPr>
        <w:pStyle w:val="SourceCode"/>
      </w:pPr>
      <w:r>
        <w:t>async function handleCreateContact(request: IncomingMessage,</w:t>
      </w:r>
    </w:p>
    <w:p w14:paraId="13A1632C" w14:textId="77777777" w:rsidR="001A39D3" w:rsidRDefault="00F96A24">
      <w:pPr>
        <w:pStyle w:val="SourceCode"/>
      </w:pPr>
      <w:r>
        <w:t xml:space="preserve">                                   response: ServerResponse): Promise&lt;void&gt; {</w:t>
      </w:r>
    </w:p>
    <w:p w14:paraId="316643E3" w14:textId="77777777" w:rsidR="001A39D3" w:rsidRDefault="00F96A24">
      <w:pPr>
        <w:pStyle w:val="SourceCode"/>
      </w:pPr>
      <w:r>
        <w:t xml:space="preserve">    // Remember, the body arrives in pieces (Lesson 6.2). for await reads a</w:t>
      </w:r>
    </w:p>
    <w:p w14:paraId="3B471815" w14:textId="77777777" w:rsidR="001A39D3" w:rsidRDefault="00F96A24">
      <w:pPr>
        <w:pStyle w:val="SourceCode"/>
      </w:pPr>
      <w:r>
        <w:t xml:space="preserve">    // request one piece at a time, waiting for each, and the loop ends</w:t>
      </w:r>
    </w:p>
    <w:p w14:paraId="3173B572" w14:textId="77777777" w:rsidR="001A39D3" w:rsidRDefault="00F96A24">
      <w:pPr>
        <w:pStyle w:val="SourceCode"/>
      </w:pPr>
      <w:r>
        <w:t xml:space="preserve">    // once the whole body is in. It throws if the client hangs up first;</w:t>
      </w:r>
    </w:p>
    <w:p w14:paraId="3F04ABC2" w14:textId="77777777" w:rsidR="001A39D3" w:rsidRDefault="00F96A24">
      <w:pPr>
        <w:pStyle w:val="SourceCode"/>
      </w:pPr>
      <w:r>
        <w:t xml:space="preserve">    // then there is no one to answer.</w:t>
      </w:r>
    </w:p>
    <w:p w14:paraId="313E070C" w14:textId="77777777" w:rsidR="001A39D3" w:rsidRDefault="00F96A24">
      <w:pPr>
        <w:pStyle w:val="SourceCode"/>
      </w:pPr>
      <w:r>
        <w:t xml:space="preserve">    const pieces: Buffer[] = [];</w:t>
      </w:r>
    </w:p>
    <w:p w14:paraId="33A11B78" w14:textId="77777777" w:rsidR="001A39D3" w:rsidRDefault="00F96A24">
      <w:pPr>
        <w:pStyle w:val="SourceCode"/>
      </w:pPr>
      <w:r>
        <w:t xml:space="preserve">    try {</w:t>
      </w:r>
    </w:p>
    <w:p w14:paraId="46A7A8B4" w14:textId="77777777" w:rsidR="001A39D3" w:rsidRDefault="00F96A24">
      <w:pPr>
        <w:pStyle w:val="SourceCode"/>
      </w:pPr>
      <w:r>
        <w:t xml:space="preserve">        for await (const piece of request) {</w:t>
      </w:r>
    </w:p>
    <w:p w14:paraId="28FFE0A0" w14:textId="77777777" w:rsidR="001A39D3" w:rsidRDefault="00F96A24">
      <w:pPr>
        <w:pStyle w:val="SourceCode"/>
      </w:pPr>
      <w:r>
        <w:t xml:space="preserve">            pieces.push(piece);</w:t>
      </w:r>
    </w:p>
    <w:p w14:paraId="7B592ECA" w14:textId="77777777" w:rsidR="001A39D3" w:rsidRDefault="00F96A24">
      <w:pPr>
        <w:pStyle w:val="SourceCode"/>
      </w:pPr>
      <w:r>
        <w:t xml:space="preserve">        }</w:t>
      </w:r>
    </w:p>
    <w:p w14:paraId="27650554" w14:textId="77777777" w:rsidR="001A39D3" w:rsidRDefault="00F96A24">
      <w:pPr>
        <w:pStyle w:val="SourceCode"/>
      </w:pPr>
      <w:r>
        <w:t xml:space="preserve">    } catch (error: unknown) {</w:t>
      </w:r>
    </w:p>
    <w:p w14:paraId="698A2A6D" w14:textId="77777777" w:rsidR="001A39D3" w:rsidRDefault="00F96A24">
      <w:pPr>
        <w:pStyle w:val="SourceCode"/>
      </w:pPr>
      <w:r>
        <w:t xml:space="preserve">        return;</w:t>
      </w:r>
    </w:p>
    <w:p w14:paraId="748A794D" w14:textId="77777777" w:rsidR="001A39D3" w:rsidRDefault="00F96A24">
      <w:pPr>
        <w:pStyle w:val="SourceCode"/>
      </w:pPr>
      <w:r>
        <w:t xml:space="preserve">    }</w:t>
      </w:r>
    </w:p>
    <w:p w14:paraId="7F5C79C7" w14:textId="77777777" w:rsidR="001A39D3" w:rsidRDefault="00F96A24">
      <w:pPr>
        <w:pStyle w:val="SourceCode"/>
      </w:pPr>
      <w:r>
        <w:t xml:space="preserve">    const body = Buffer.concat(pieces).toString("utf-8");</w:t>
      </w:r>
    </w:p>
    <w:p w14:paraId="19B8BC69" w14:textId="77777777" w:rsidR="001A39D3" w:rsidRDefault="00F96A24">
      <w:pPr>
        <w:pStyle w:val="SourceCode"/>
      </w:pPr>
      <w:r>
        <w:t xml:space="preserve">    const newContact = contactStore.contactFromJson(body);</w:t>
      </w:r>
    </w:p>
    <w:p w14:paraId="5F20B806" w14:textId="77777777" w:rsidR="001A39D3" w:rsidRDefault="00F96A24">
      <w:pPr>
        <w:pStyle w:val="SourceCode"/>
      </w:pPr>
      <w:r>
        <w:t xml:space="preserve">    if (newContact === null) {</w:t>
      </w:r>
    </w:p>
    <w:p w14:paraId="05409AA5" w14:textId="77777777" w:rsidR="001A39D3" w:rsidRDefault="00F96A24">
      <w:pPr>
        <w:pStyle w:val="SourceCode"/>
      </w:pPr>
      <w:r>
        <w:t xml:space="preserve">        sendFailure(request, response, ContactStatus.InvalidInput,</w:t>
      </w:r>
    </w:p>
    <w:p w14:paraId="1A7964F7" w14:textId="77777777" w:rsidR="001A39D3" w:rsidRDefault="00F96A24">
      <w:pPr>
        <w:pStyle w:val="SourceCode"/>
      </w:pPr>
      <w:r>
        <w:t xml:space="preserve">            BODY_PROBLEM);</w:t>
      </w:r>
    </w:p>
    <w:p w14:paraId="3E2313F9" w14:textId="77777777" w:rsidR="001A39D3" w:rsidRDefault="00F96A24">
      <w:pPr>
        <w:pStyle w:val="SourceCode"/>
      </w:pPr>
      <w:r>
        <w:t xml:space="preserve">        return;</w:t>
      </w:r>
    </w:p>
    <w:p w14:paraId="62C212CB" w14:textId="77777777" w:rsidR="001A39D3" w:rsidRDefault="00F96A24">
      <w:pPr>
        <w:pStyle w:val="SourceCode"/>
      </w:pPr>
      <w:r>
        <w:t xml:space="preserve">    }</w:t>
      </w:r>
    </w:p>
    <w:p w14:paraId="4A57DFB2" w14:textId="77777777" w:rsidR="001A39D3" w:rsidRDefault="00F96A24">
      <w:pPr>
        <w:pStyle w:val="SourceCode"/>
      </w:pPr>
      <w:r>
        <w:t xml:space="preserve">    const [status, problem, connection] = await contactStore.openConnection();</w:t>
      </w:r>
    </w:p>
    <w:p w14:paraId="282D835C" w14:textId="77777777" w:rsidR="001A39D3" w:rsidRDefault="00F96A24">
      <w:pPr>
        <w:pStyle w:val="SourceCode"/>
      </w:pPr>
      <w:r>
        <w:t xml:space="preserve">    if (status !== ContactStatus.Success || connection === null) {</w:t>
      </w:r>
    </w:p>
    <w:p w14:paraId="75153623" w14:textId="77777777" w:rsidR="001A39D3" w:rsidRDefault="00F96A24">
      <w:pPr>
        <w:pStyle w:val="SourceCode"/>
      </w:pPr>
      <w:r>
        <w:t xml:space="preserve">        sendFailure(request, response, status, problem);</w:t>
      </w:r>
    </w:p>
    <w:p w14:paraId="49CAD520" w14:textId="77777777" w:rsidR="001A39D3" w:rsidRDefault="00F96A24">
      <w:pPr>
        <w:pStyle w:val="SourceCode"/>
      </w:pPr>
      <w:r>
        <w:t xml:space="preserve">        return;</w:t>
      </w:r>
    </w:p>
    <w:p w14:paraId="055F0292" w14:textId="77777777" w:rsidR="001A39D3" w:rsidRDefault="00F96A24">
      <w:pPr>
        <w:pStyle w:val="SourceCode"/>
      </w:pPr>
      <w:r>
        <w:t xml:space="preserve">    }</w:t>
      </w:r>
    </w:p>
    <w:p w14:paraId="28F25BA1" w14:textId="77777777" w:rsidR="001A39D3" w:rsidRDefault="00F96A24">
      <w:pPr>
        <w:pStyle w:val="SourceCode"/>
      </w:pPr>
      <w:r>
        <w:t xml:space="preserve">    const [addStatus, addProblem, contact] =</w:t>
      </w:r>
    </w:p>
    <w:p w14:paraId="74B1F8FD" w14:textId="77777777" w:rsidR="001A39D3" w:rsidRDefault="00F96A24">
      <w:pPr>
        <w:pStyle w:val="SourceCode"/>
      </w:pPr>
      <w:r>
        <w:t xml:space="preserve">        await contactStore.addContactRecord(connection, newContact);</w:t>
      </w:r>
    </w:p>
    <w:p w14:paraId="6AAA0961" w14:textId="77777777" w:rsidR="001A39D3" w:rsidRDefault="00F96A24">
      <w:pPr>
        <w:pStyle w:val="SourceCode"/>
      </w:pPr>
      <w:r>
        <w:t xml:space="preserve">    contactStore.closeConnection(connection);</w:t>
      </w:r>
    </w:p>
    <w:p w14:paraId="1836B7AA" w14:textId="77777777" w:rsidR="001A39D3" w:rsidRDefault="00F96A24">
      <w:pPr>
        <w:pStyle w:val="SourceCode"/>
      </w:pPr>
      <w:r>
        <w:t xml:space="preserve">    if (addStatus !== ContactStatus.Success || contact === null) {</w:t>
      </w:r>
    </w:p>
    <w:p w14:paraId="0630BE0B" w14:textId="77777777" w:rsidR="001A39D3" w:rsidRDefault="00F96A24">
      <w:pPr>
        <w:pStyle w:val="SourceCode"/>
      </w:pPr>
      <w:r>
        <w:t xml:space="preserve">        sendFailure(request, response, addStatus, addProblem);</w:t>
      </w:r>
    </w:p>
    <w:p w14:paraId="16F751D6" w14:textId="77777777" w:rsidR="001A39D3" w:rsidRDefault="00F96A24">
      <w:pPr>
        <w:pStyle w:val="SourceCode"/>
      </w:pPr>
      <w:r>
        <w:t xml:space="preserve">        return;</w:t>
      </w:r>
    </w:p>
    <w:p w14:paraId="290B4E2B" w14:textId="77777777" w:rsidR="001A39D3" w:rsidRDefault="00F96A24">
      <w:pPr>
        <w:pStyle w:val="SourceCode"/>
      </w:pPr>
      <w:r>
        <w:t xml:space="preserve">    }</w:t>
      </w:r>
    </w:p>
    <w:p w14:paraId="31C28FC7" w14:textId="77777777" w:rsidR="001A39D3" w:rsidRDefault="00F96A24">
      <w:pPr>
        <w:pStyle w:val="SourceCode"/>
      </w:pPr>
      <w:r>
        <w:t xml:space="preserve">    // The new contact's own path, such as /api/v1/contacts/4.</w:t>
      </w:r>
    </w:p>
    <w:p w14:paraId="10129C10" w14:textId="77777777" w:rsidR="001A39D3" w:rsidRDefault="00F96A24">
      <w:pPr>
        <w:pStyle w:val="SourceCode"/>
      </w:pPr>
      <w:r>
        <w:t xml:space="preserve">    sendCreated(request, response, `${CONTACTS_PATH}/${contact.id}`,</w:t>
      </w:r>
    </w:p>
    <w:p w14:paraId="34F9D254" w14:textId="77777777" w:rsidR="001A39D3" w:rsidRDefault="00F96A24">
      <w:pPr>
        <w:pStyle w:val="SourceCode"/>
      </w:pPr>
      <w:r>
        <w:t xml:space="preserve">        contactStore.contactToJson(contact));</w:t>
      </w:r>
    </w:p>
    <w:p w14:paraId="6F06A30D" w14:textId="77777777" w:rsidR="001A39D3" w:rsidRDefault="00F96A24">
      <w:pPr>
        <w:pStyle w:val="SourceCode"/>
      </w:pPr>
      <w:r>
        <w:t>}</w:t>
      </w:r>
    </w:p>
    <w:p w14:paraId="6CAA0EF3" w14:textId="77777777" w:rsidR="001A39D3" w:rsidRDefault="001A39D3">
      <w:pPr>
        <w:pStyle w:val="SourceCode"/>
      </w:pPr>
    </w:p>
    <w:p w14:paraId="530C6967" w14:textId="77777777" w:rsidR="001A39D3" w:rsidRDefault="00F96A24">
      <w:pPr>
        <w:pStyle w:val="SourceCode"/>
      </w:pPr>
      <w:r>
        <w:t>// The {id} segment of /api/v1/contacts/{id}, decoded, or null when the</w:t>
      </w:r>
    </w:p>
    <w:p w14:paraId="1E346844" w14:textId="77777777" w:rsidR="001A39D3" w:rsidRDefault="00F96A24">
      <w:pPr>
        <w:pStyle w:val="SourceCode"/>
      </w:pPr>
      <w:r>
        <w:t>// path has another shape: no id, more segments after it, or a broken</w:t>
      </w:r>
    </w:p>
    <w:p w14:paraId="5B90B5FE" w14:textId="77777777" w:rsidR="001A39D3" w:rsidRDefault="00F96A24">
      <w:pPr>
        <w:pStyle w:val="SourceCode"/>
      </w:pPr>
      <w:r>
        <w:t>// escape such as %zz, which decodeURIComponent refuses with an error.</w:t>
      </w:r>
    </w:p>
    <w:p w14:paraId="59A2C171" w14:textId="77777777" w:rsidR="001A39D3" w:rsidRDefault="00F96A24">
      <w:pPr>
        <w:pStyle w:val="SourceCode"/>
      </w:pPr>
      <w:r>
        <w:t>function contactIdFromPath(path: string): string | null {</w:t>
      </w:r>
    </w:p>
    <w:p w14:paraId="53E3E2AB" w14:textId="77777777" w:rsidR="001A39D3" w:rsidRDefault="00F96A24">
      <w:pPr>
        <w:pStyle w:val="SourceCode"/>
      </w:pPr>
      <w:r>
        <w:t xml:space="preserve">    const prefix = CONTACTS_PATH + "/";</w:t>
      </w:r>
    </w:p>
    <w:p w14:paraId="687B930F" w14:textId="77777777" w:rsidR="001A39D3" w:rsidRDefault="00F96A24">
      <w:pPr>
        <w:pStyle w:val="SourceCode"/>
      </w:pPr>
      <w:r>
        <w:t xml:space="preserve">    if (!path.startsWith(prefix)) {</w:t>
      </w:r>
    </w:p>
    <w:p w14:paraId="67C59797" w14:textId="77777777" w:rsidR="001A39D3" w:rsidRDefault="00F96A24">
      <w:pPr>
        <w:pStyle w:val="SourceCode"/>
      </w:pPr>
      <w:r>
        <w:t xml:space="preserve">        return null;</w:t>
      </w:r>
    </w:p>
    <w:p w14:paraId="22556056" w14:textId="77777777" w:rsidR="001A39D3" w:rsidRDefault="00F96A24">
      <w:pPr>
        <w:pStyle w:val="SourceCode"/>
      </w:pPr>
      <w:r>
        <w:t xml:space="preserve">    }</w:t>
      </w:r>
    </w:p>
    <w:p w14:paraId="405D8CF9" w14:textId="77777777" w:rsidR="001A39D3" w:rsidRDefault="00F96A24">
      <w:pPr>
        <w:pStyle w:val="SourceCode"/>
      </w:pPr>
      <w:r>
        <w:t xml:space="preserve">    const segment = path.substring(prefix.length);</w:t>
      </w:r>
    </w:p>
    <w:p w14:paraId="5FF5FC1B" w14:textId="77777777" w:rsidR="001A39D3" w:rsidRDefault="00F96A24">
      <w:pPr>
        <w:pStyle w:val="SourceCode"/>
      </w:pPr>
      <w:r>
        <w:t xml:space="preserve">    if (segment === "" || segment.indexOf("/") !== -1) {</w:t>
      </w:r>
    </w:p>
    <w:p w14:paraId="7AD574DE" w14:textId="77777777" w:rsidR="001A39D3" w:rsidRDefault="00F96A24">
      <w:pPr>
        <w:pStyle w:val="SourceCode"/>
      </w:pPr>
      <w:r>
        <w:t xml:space="preserve">        return null;</w:t>
      </w:r>
    </w:p>
    <w:p w14:paraId="69F1596A" w14:textId="77777777" w:rsidR="001A39D3" w:rsidRDefault="00F96A24">
      <w:pPr>
        <w:pStyle w:val="SourceCode"/>
      </w:pPr>
      <w:r>
        <w:t xml:space="preserve">    }</w:t>
      </w:r>
    </w:p>
    <w:p w14:paraId="6B001F95" w14:textId="77777777" w:rsidR="001A39D3" w:rsidRDefault="00F96A24">
      <w:pPr>
        <w:pStyle w:val="SourceCode"/>
      </w:pPr>
      <w:r>
        <w:t xml:space="preserve">    try {</w:t>
      </w:r>
    </w:p>
    <w:p w14:paraId="7EC87C6E" w14:textId="77777777" w:rsidR="001A39D3" w:rsidRDefault="00F96A24">
      <w:pPr>
        <w:pStyle w:val="SourceCode"/>
      </w:pPr>
      <w:r>
        <w:t xml:space="preserve">        return decodeURIComponent(segment);</w:t>
      </w:r>
    </w:p>
    <w:p w14:paraId="6C5A77FA" w14:textId="77777777" w:rsidR="001A39D3" w:rsidRDefault="00F96A24">
      <w:pPr>
        <w:pStyle w:val="SourceCode"/>
      </w:pPr>
      <w:r>
        <w:t xml:space="preserve">    } catch (error: unknown) {</w:t>
      </w:r>
    </w:p>
    <w:p w14:paraId="65B9A0F0" w14:textId="77777777" w:rsidR="001A39D3" w:rsidRDefault="00F96A24">
      <w:pPr>
        <w:pStyle w:val="SourceCode"/>
      </w:pPr>
      <w:r>
        <w:t xml:space="preserve">        return null;</w:t>
      </w:r>
    </w:p>
    <w:p w14:paraId="1D5FFF6A" w14:textId="77777777" w:rsidR="001A39D3" w:rsidRDefault="00F96A24">
      <w:pPr>
        <w:pStyle w:val="SourceCode"/>
      </w:pPr>
      <w:r>
        <w:t xml:space="preserve">    }</w:t>
      </w:r>
    </w:p>
    <w:p w14:paraId="06D65263" w14:textId="77777777" w:rsidR="001A39D3" w:rsidRDefault="00F96A24">
      <w:pPr>
        <w:pStyle w:val="SourceCode"/>
      </w:pPr>
      <w:r>
        <w:t>}</w:t>
      </w:r>
    </w:p>
    <w:p w14:paraId="67236160" w14:textId="77777777" w:rsidR="001A39D3" w:rsidRDefault="001A39D3">
      <w:pPr>
        <w:pStyle w:val="SourceCode"/>
      </w:pPr>
    </w:p>
    <w:p w14:paraId="535B8FAB" w14:textId="77777777" w:rsidR="001A39D3" w:rsidRDefault="00F96A24">
      <w:pPr>
        <w:pStyle w:val="SourceCode"/>
      </w:pPr>
      <w:r>
        <w:t>// The route table: one check per route, then 404 for the rest. Remember,</w:t>
      </w:r>
    </w:p>
    <w:p w14:paraId="7AA36D42" w14:textId="77777777" w:rsidR="001A39D3" w:rsidRDefault="00F96A24">
      <w:pPr>
        <w:pStyle w:val="SourceCode"/>
      </w:pPr>
      <w:r>
        <w:t>// it is async, so it can await the handlers that read the database.</w:t>
      </w:r>
    </w:p>
    <w:p w14:paraId="6AA36A85" w14:textId="77777777" w:rsidR="001A39D3" w:rsidRDefault="00F96A24">
      <w:pPr>
        <w:pStyle w:val="SourceCode"/>
      </w:pPr>
      <w:r>
        <w:t>async function routeRequest(request: IncomingMessage,</w:t>
      </w:r>
    </w:p>
    <w:p w14:paraId="1A3A5FBD" w14:textId="77777777" w:rsidR="001A39D3" w:rsidRDefault="00F96A24">
      <w:pPr>
        <w:pStyle w:val="SourceCode"/>
      </w:pPr>
      <w:r>
        <w:t xml:space="preserve">                            response: ServerResponse): Promise&lt;void&gt; {</w:t>
      </w:r>
    </w:p>
    <w:p w14:paraId="4C778CF5" w14:textId="77777777" w:rsidR="001A39D3" w:rsidRDefault="00F96A24">
      <w:pPr>
        <w:pStyle w:val="SourceCode"/>
      </w:pPr>
      <w:r>
        <w:t xml:space="preserve">    // request.url is the path and query as sent; routes match the path</w:t>
      </w:r>
    </w:p>
    <w:p w14:paraId="21676ECB" w14:textId="77777777" w:rsidR="001A39D3" w:rsidRDefault="00F96A24">
      <w:pPr>
        <w:pStyle w:val="SourceCode"/>
      </w:pPr>
      <w:r>
        <w:t xml:space="preserve">    // alone. new URL reads it against the server's origin, and pathname</w:t>
      </w:r>
    </w:p>
    <w:p w14:paraId="181228C8" w14:textId="77777777" w:rsidR="001A39D3" w:rsidRDefault="00F96A24">
      <w:pPr>
        <w:pStyle w:val="SourceCode"/>
      </w:pPr>
      <w:r>
        <w:t xml:space="preserve">    // is the path without the query.</w:t>
      </w:r>
    </w:p>
    <w:p w14:paraId="0BB33BA1" w14:textId="77777777" w:rsidR="001A39D3" w:rsidRDefault="00F96A24">
      <w:pPr>
        <w:pStyle w:val="SourceCode"/>
      </w:pPr>
      <w:r>
        <w:t xml:space="preserve">    const path = new URL(String(request.url), SERVER_ORIGIN).pathname;</w:t>
      </w:r>
    </w:p>
    <w:p w14:paraId="76034116" w14:textId="77777777" w:rsidR="001A39D3" w:rsidRDefault="00F96A24">
      <w:pPr>
        <w:pStyle w:val="SourceCode"/>
      </w:pPr>
      <w:r>
        <w:t xml:space="preserve">    const contactId = contactIdFromPath(path);</w:t>
      </w:r>
    </w:p>
    <w:p w14:paraId="75E4F2A2" w14:textId="77777777" w:rsidR="001A39D3" w:rsidRDefault="00F96A24">
      <w:pPr>
        <w:pStyle w:val="SourceCode"/>
      </w:pPr>
      <w:r>
        <w:t xml:space="preserve">    const isGet = request.method === "GET";</w:t>
      </w:r>
    </w:p>
    <w:p w14:paraId="6B3D249D" w14:textId="77777777" w:rsidR="001A39D3" w:rsidRDefault="00F96A24">
      <w:pPr>
        <w:pStyle w:val="SourceCode"/>
      </w:pPr>
      <w:r>
        <w:t xml:space="preserve">    if (request.method === "GET" &amp;&amp; path === API_PREFIX + "/health") {</w:t>
      </w:r>
    </w:p>
    <w:p w14:paraId="23B28D4E" w14:textId="77777777" w:rsidR="001A39D3" w:rsidRDefault="00F96A24">
      <w:pPr>
        <w:pStyle w:val="SourceCode"/>
      </w:pPr>
      <w:r>
        <w:t xml:space="preserve">        handleHealth(request, response);</w:t>
      </w:r>
    </w:p>
    <w:p w14:paraId="13E39CF7" w14:textId="77777777" w:rsidR="001A39D3" w:rsidRDefault="00F96A24">
      <w:pPr>
        <w:pStyle w:val="SourceCode"/>
      </w:pPr>
      <w:r>
        <w:t xml:space="preserve">    } else if (isGet &amp;&amp; path === CONTACTS_PATH) {</w:t>
      </w:r>
    </w:p>
    <w:p w14:paraId="1E0968FA" w14:textId="77777777" w:rsidR="001A39D3" w:rsidRDefault="00F96A24">
      <w:pPr>
        <w:pStyle w:val="SourceCode"/>
      </w:pPr>
      <w:r>
        <w:t xml:space="preserve">        await handleListContacts(request, response);</w:t>
      </w:r>
    </w:p>
    <w:p w14:paraId="6A0D0FF7" w14:textId="77777777" w:rsidR="001A39D3" w:rsidRDefault="00F96A24">
      <w:pPr>
        <w:pStyle w:val="SourceCode"/>
      </w:pPr>
      <w:r>
        <w:t xml:space="preserve">    } else if (isGet &amp;&amp; contactId !== null) {</w:t>
      </w:r>
    </w:p>
    <w:p w14:paraId="122A6C12" w14:textId="77777777" w:rsidR="001A39D3" w:rsidRDefault="00F96A24">
      <w:pPr>
        <w:pStyle w:val="SourceCode"/>
      </w:pPr>
      <w:r>
        <w:t xml:space="preserve">        await handleGetContact(request, response, contactId);</w:t>
      </w:r>
    </w:p>
    <w:p w14:paraId="0080B341" w14:textId="77777777" w:rsidR="001A39D3" w:rsidRDefault="00F96A24">
      <w:pPr>
        <w:pStyle w:val="SourceCode"/>
      </w:pPr>
      <w:r>
        <w:t xml:space="preserve">    } else if (request.method === "POST" &amp;&amp; path === CONTACTS_PATH) {</w:t>
      </w:r>
    </w:p>
    <w:p w14:paraId="64696761" w14:textId="77777777" w:rsidR="001A39D3" w:rsidRDefault="00F96A24">
      <w:pPr>
        <w:pStyle w:val="SourceCode"/>
      </w:pPr>
      <w:r>
        <w:t xml:space="preserve">        await handleCreateContact(request, response);</w:t>
      </w:r>
    </w:p>
    <w:p w14:paraId="3AAFD8DE" w14:textId="77777777" w:rsidR="001A39D3" w:rsidRDefault="00F96A24">
      <w:pPr>
        <w:pStyle w:val="SourceCode"/>
      </w:pPr>
      <w:r>
        <w:t xml:space="preserve">    } else {</w:t>
      </w:r>
    </w:p>
    <w:p w14:paraId="071F9FC8" w14:textId="77777777" w:rsidR="001A39D3" w:rsidRDefault="00F96A24">
      <w:pPr>
        <w:pStyle w:val="SourceCode"/>
      </w:pPr>
      <w:r>
        <w:t xml:space="preserve">        sendJson(request, response, 404, NOT_FOUND_JSON);</w:t>
      </w:r>
    </w:p>
    <w:p w14:paraId="63417B0B" w14:textId="77777777" w:rsidR="001A39D3" w:rsidRDefault="00F96A24">
      <w:pPr>
        <w:pStyle w:val="SourceCode"/>
      </w:pPr>
      <w:r>
        <w:t xml:space="preserve">    }</w:t>
      </w:r>
    </w:p>
    <w:p w14:paraId="621A4875" w14:textId="77777777" w:rsidR="001A39D3" w:rsidRDefault="00F96A24">
      <w:pPr>
        <w:pStyle w:val="SourceCode"/>
      </w:pPr>
      <w:r>
        <w:t>}</w:t>
      </w:r>
    </w:p>
    <w:p w14:paraId="255AAD30" w14:textId="77777777" w:rsidR="001A39D3" w:rsidRDefault="001A39D3">
      <w:pPr>
        <w:pStyle w:val="SourceCode"/>
      </w:pPr>
    </w:p>
    <w:p w14:paraId="22B2C782" w14:textId="77777777" w:rsidR="001A39D3" w:rsidRDefault="00F96A24">
      <w:pPr>
        <w:pStyle w:val="SourceCode"/>
      </w:pPr>
      <w:r>
        <w:t>function reportStartFailure(error: unknown): void {</w:t>
      </w:r>
    </w:p>
    <w:p w14:paraId="3F9C7B20" w14:textId="77777777" w:rsidR="001A39D3" w:rsidRDefault="00F96A24">
      <w:pPr>
        <w:pStyle w:val="SourceCode"/>
      </w:pPr>
      <w:r>
        <w:t xml:space="preserve">    console.error(`Error: could not start the server on ${HOST}:${HTTPS_PORT}`);</w:t>
      </w:r>
    </w:p>
    <w:p w14:paraId="712C5D9A" w14:textId="77777777" w:rsidR="001A39D3" w:rsidRDefault="00F96A24">
      <w:pPr>
        <w:pStyle w:val="SourceCode"/>
      </w:pPr>
      <w:r>
        <w:t xml:space="preserve">    if (error instanceof Error) {</w:t>
      </w:r>
    </w:p>
    <w:p w14:paraId="4E0FDB20" w14:textId="77777777" w:rsidR="001A39D3" w:rsidRDefault="00F96A24">
      <w:pPr>
        <w:pStyle w:val="SourceCode"/>
      </w:pPr>
      <w:r>
        <w:t xml:space="preserve">        console.error(`Reason: ${error.message}`);</w:t>
      </w:r>
    </w:p>
    <w:p w14:paraId="51562FF8" w14:textId="77777777" w:rsidR="001A39D3" w:rsidRDefault="00F96A24">
      <w:pPr>
        <w:pStyle w:val="SourceCode"/>
      </w:pPr>
      <w:r>
        <w:t xml:space="preserve">    }</w:t>
      </w:r>
    </w:p>
    <w:p w14:paraId="727B12A9" w14:textId="77777777" w:rsidR="001A39D3" w:rsidRDefault="00F96A24">
      <w:pPr>
        <w:pStyle w:val="SourceCode"/>
      </w:pPr>
      <w:r>
        <w:t xml:space="preserve">    process.exitCode = 1;</w:t>
      </w:r>
    </w:p>
    <w:p w14:paraId="7687C7DD" w14:textId="77777777" w:rsidR="001A39D3" w:rsidRDefault="00F96A24">
      <w:pPr>
        <w:pStyle w:val="SourceCode"/>
      </w:pPr>
      <w:r>
        <w:t>}</w:t>
      </w:r>
    </w:p>
    <w:p w14:paraId="520B6DD5" w14:textId="77777777" w:rsidR="001A39D3" w:rsidRDefault="00F96A24">
      <w:pPr>
        <w:pStyle w:val="SourceCode"/>
      </w:pPr>
      <w:r>
        <w:t>// Remember, Buffer is Node's type for bytes, which readFileSync returns.</w:t>
      </w:r>
    </w:p>
    <w:p w14:paraId="1B816AA9" w14:textId="77777777" w:rsidR="001A39D3" w:rsidRDefault="00F96A24">
      <w:pPr>
        <w:pStyle w:val="SourceCode"/>
      </w:pPr>
      <w:r>
        <w:t>function main(): void {</w:t>
      </w:r>
    </w:p>
    <w:p w14:paraId="4EE5868C" w14:textId="77777777" w:rsidR="001A39D3" w:rsidRDefault="00F96A24">
      <w:pPr>
        <w:pStyle w:val="SourceCode"/>
      </w:pPr>
      <w:r>
        <w:t xml:space="preserve">    let certificate: Buffer;</w:t>
      </w:r>
    </w:p>
    <w:p w14:paraId="566788B1" w14:textId="77777777" w:rsidR="001A39D3" w:rsidRDefault="00F96A24">
      <w:pPr>
        <w:pStyle w:val="SourceCode"/>
      </w:pPr>
      <w:r>
        <w:t xml:space="preserve">    let key: Buffer;</w:t>
      </w:r>
    </w:p>
    <w:p w14:paraId="5CF3D45A" w14:textId="77777777" w:rsidR="001A39D3" w:rsidRDefault="00F96A24">
      <w:pPr>
        <w:pStyle w:val="SourceCode"/>
      </w:pPr>
      <w:r>
        <w:t xml:space="preserve">    try {</w:t>
      </w:r>
    </w:p>
    <w:p w14:paraId="112669AC" w14:textId="77777777" w:rsidR="001A39D3" w:rsidRDefault="00F96A24">
      <w:pPr>
        <w:pStyle w:val="SourceCode"/>
      </w:pPr>
      <w:r>
        <w:t xml:space="preserve">        certificate = readFileSync(CERTIFICATE_FILE);</w:t>
      </w:r>
    </w:p>
    <w:p w14:paraId="09B0B152" w14:textId="77777777" w:rsidR="001A39D3" w:rsidRDefault="00F96A24">
      <w:pPr>
        <w:pStyle w:val="SourceCode"/>
      </w:pPr>
      <w:r>
        <w:t xml:space="preserve">        key = readFileSync(KEY_FILE);</w:t>
      </w:r>
    </w:p>
    <w:p w14:paraId="5A8F555A" w14:textId="77777777" w:rsidR="001A39D3" w:rsidRDefault="00F96A24">
      <w:pPr>
        <w:pStyle w:val="SourceCode"/>
      </w:pPr>
      <w:r>
        <w:t xml:space="preserve">    } catch (error: unknown) {</w:t>
      </w:r>
    </w:p>
    <w:p w14:paraId="47CA513C" w14:textId="77777777" w:rsidR="001A39D3" w:rsidRDefault="00F96A24">
      <w:pPr>
        <w:pStyle w:val="SourceCode"/>
      </w:pPr>
      <w:r>
        <w:t xml:space="preserve">        reportStartFailure(error);</w:t>
      </w:r>
    </w:p>
    <w:p w14:paraId="379B4815" w14:textId="77777777" w:rsidR="001A39D3" w:rsidRDefault="00F96A24">
      <w:pPr>
        <w:pStyle w:val="SourceCode"/>
      </w:pPr>
      <w:r>
        <w:t xml:space="preserve">        return;</w:t>
      </w:r>
    </w:p>
    <w:p w14:paraId="5B292CF0" w14:textId="77777777" w:rsidR="001A39D3" w:rsidRDefault="00F96A24">
      <w:pPr>
        <w:pStyle w:val="SourceCode"/>
      </w:pPr>
      <w:r>
        <w:t xml:space="preserve">    }</w:t>
      </w:r>
    </w:p>
    <w:p w14:paraId="55ADCED3" w14:textId="77777777" w:rsidR="001A39D3" w:rsidRDefault="00F96A24">
      <w:pPr>
        <w:pStyle w:val="SourceCode"/>
      </w:pPr>
      <w:r>
        <w:t xml:space="preserve">    // Remember, createServer calls routeRequest for every request, and</w:t>
      </w:r>
    </w:p>
    <w:p w14:paraId="07E4541D" w14:textId="77777777" w:rsidR="001A39D3" w:rsidRDefault="00F96A24">
      <w:pPr>
        <w:pStyle w:val="SourceCode"/>
      </w:pPr>
      <w:r>
        <w:t xml:space="preserve">    // listen opens 127.0.0.1:8765 and then calls the last function.</w:t>
      </w:r>
    </w:p>
    <w:p w14:paraId="5D7B9FBF" w14:textId="77777777" w:rsidR="001A39D3" w:rsidRDefault="00F96A24">
      <w:pPr>
        <w:pStyle w:val="SourceCode"/>
      </w:pPr>
      <w:r>
        <w:t xml:space="preserve">    const server = createServer({ cert: certificate, key: key }, routeRequest);</w:t>
      </w:r>
    </w:p>
    <w:p w14:paraId="6AAC399A" w14:textId="77777777" w:rsidR="001A39D3" w:rsidRDefault="00F96A24">
      <w:pPr>
        <w:pStyle w:val="SourceCode"/>
      </w:pPr>
      <w:r>
        <w:t xml:space="preserve">    // Node reports a failure to listen, such as a port already in use, as</w:t>
      </w:r>
    </w:p>
    <w:p w14:paraId="6C2AB344" w14:textId="77777777" w:rsidR="001A39D3" w:rsidRDefault="00F96A24">
      <w:pPr>
        <w:pStyle w:val="SourceCode"/>
      </w:pPr>
      <w:r>
        <w:t xml:space="preserve">    // an "error" event; on registers the function that handles it.</w:t>
      </w:r>
    </w:p>
    <w:p w14:paraId="3D2C2E3D" w14:textId="77777777" w:rsidR="001A39D3" w:rsidRDefault="00F96A24">
      <w:pPr>
        <w:pStyle w:val="SourceCode"/>
      </w:pPr>
      <w:r>
        <w:t xml:space="preserve">    server.on("error", reportStartFailure);</w:t>
      </w:r>
    </w:p>
    <w:p w14:paraId="62F6C1C9" w14:textId="77777777" w:rsidR="001A39D3" w:rsidRDefault="00F96A24">
      <w:pPr>
        <w:pStyle w:val="SourceCode"/>
      </w:pPr>
      <w:r>
        <w:t xml:space="preserve">    server.listen(HTTPS_PORT, HOST, () =&gt; {</w:t>
      </w:r>
    </w:p>
    <w:p w14:paraId="2F751DE1" w14:textId="77777777" w:rsidR="001A39D3" w:rsidRDefault="00F96A24">
      <w:pPr>
        <w:pStyle w:val="SourceCode"/>
      </w:pPr>
      <w:r>
        <w:t xml:space="preserve">        console.log(`Listening on https://${HOST}:${HTTPS_PORT}`);</w:t>
      </w:r>
    </w:p>
    <w:p w14:paraId="3B07FCC2" w14:textId="77777777" w:rsidR="001A39D3" w:rsidRDefault="00F96A24">
      <w:pPr>
        <w:pStyle w:val="SourceCode"/>
        <w:keepNext/>
      </w:pPr>
      <w:r>
        <w:t xml:space="preserve">    });</w:t>
      </w:r>
    </w:p>
    <w:p w14:paraId="3C7864E9" w14:textId="77777777" w:rsidR="001A39D3" w:rsidRDefault="00F96A24">
      <w:pPr>
        <w:pStyle w:val="SourceCode"/>
        <w:keepNext/>
      </w:pPr>
      <w:r>
        <w:t>}</w:t>
      </w:r>
    </w:p>
    <w:p w14:paraId="71C40E97" w14:textId="77777777" w:rsidR="001A39D3" w:rsidRDefault="001A39D3">
      <w:pPr>
        <w:pStyle w:val="SourceCode"/>
        <w:keepNext/>
      </w:pPr>
    </w:p>
    <w:p w14:paraId="0970AFCB" w14:textId="77777777" w:rsidR="001A39D3" w:rsidRDefault="00F96A24">
      <w:pPr>
        <w:pStyle w:val="SourceCode"/>
      </w:pPr>
      <w:r>
        <w:t>main();</w:t>
      </w:r>
    </w:p>
    <w:p w14:paraId="4314B8D1" w14:textId="77777777" w:rsidR="001A39D3" w:rsidRDefault="001A39D3">
      <w:pPr>
        <w:keepNext/>
      </w:pPr>
    </w:p>
    <w:p w14:paraId="0D02FB00" w14:textId="77777777" w:rsidR="001A39D3" w:rsidRDefault="00F96A24">
      <w:pPr>
        <w:pStyle w:val="Heading3"/>
      </w:pPr>
      <w:r>
        <w:t>typescript/src/client.ts</w:t>
      </w:r>
    </w:p>
    <w:p w14:paraId="4663F702" w14:textId="77777777" w:rsidR="001A39D3" w:rsidRDefault="00F96A24">
      <w:pPr>
        <w:pStyle w:val="SourceCode"/>
        <w:keepNext/>
      </w:pPr>
      <w:r>
        <w:t>// Lesson 6.6: the Chapter 6 client creates a contact with POST, fetches it</w:t>
      </w:r>
    </w:p>
    <w:p w14:paraId="0407D090" w14:textId="77777777" w:rsidR="001A39D3" w:rsidRDefault="00F96A24">
      <w:pPr>
        <w:pStyle w:val="SourceCode"/>
        <w:keepNext/>
      </w:pPr>
      <w:r>
        <w:t>// from its Location, then sends the same POST again. sendRequest,</w:t>
      </w:r>
    </w:p>
    <w:p w14:paraId="3AD8C6B5" w14:textId="77777777" w:rsidR="001A39D3" w:rsidRDefault="00F96A24">
      <w:pPr>
        <w:pStyle w:val="SourceCode"/>
      </w:pPr>
      <w:r>
        <w:t>// responseHeader, and printResponse are Lesson 6.4's, unchanged.</w:t>
      </w:r>
    </w:p>
    <w:p w14:paraId="294BCF8B" w14:textId="77777777" w:rsidR="001A39D3" w:rsidRDefault="00F96A24">
      <w:pPr>
        <w:pStyle w:val="SourceCode"/>
      </w:pPr>
      <w:r>
        <w:t>import { readFileSync } from "node:fs";</w:t>
      </w:r>
    </w:p>
    <w:p w14:paraId="5C65CD67" w14:textId="77777777" w:rsidR="001A39D3" w:rsidRDefault="00F96A24">
      <w:pPr>
        <w:pStyle w:val="SourceCode"/>
      </w:pPr>
      <w:r>
        <w:t>import { Agent, fetch, Headers } from "undici";</w:t>
      </w:r>
    </w:p>
    <w:p w14:paraId="4885D451" w14:textId="77777777" w:rsidR="001A39D3" w:rsidRDefault="001A39D3">
      <w:pPr>
        <w:pStyle w:val="SourceCode"/>
      </w:pPr>
    </w:p>
    <w:p w14:paraId="512EF07B" w14:textId="77777777" w:rsidR="001A39D3" w:rsidRDefault="00F96A24">
      <w:pPr>
        <w:pStyle w:val="SourceCode"/>
      </w:pPr>
      <w:r>
        <w:t>const SERVER_ORIGIN: string = "https://127.0.0.1:8765";</w:t>
      </w:r>
    </w:p>
    <w:p w14:paraId="10CC7C59" w14:textId="77777777" w:rsidR="001A39D3" w:rsidRDefault="00F96A24">
      <w:pPr>
        <w:pStyle w:val="SourceCode"/>
      </w:pPr>
      <w:r>
        <w:t>const API_PREFIX: string = "/api/v1";</w:t>
      </w:r>
    </w:p>
    <w:p w14:paraId="0FCB17C2" w14:textId="77777777" w:rsidR="001A39D3" w:rsidRDefault="00F96A24">
      <w:pPr>
        <w:pStyle w:val="SourceCode"/>
      </w:pPr>
      <w:r>
        <w:t>const CA_FILE: string = "certs/spa-ca.pem";</w:t>
      </w:r>
    </w:p>
    <w:p w14:paraId="7D5B3481" w14:textId="77777777" w:rsidR="001A39D3" w:rsidRDefault="00F96A24">
      <w:pPr>
        <w:pStyle w:val="SourceCode"/>
      </w:pPr>
      <w:r>
        <w:t>const TIMEOUT_SECONDS: number = 10;</w:t>
      </w:r>
    </w:p>
    <w:p w14:paraId="2EFA408F" w14:textId="77777777" w:rsidR="001A39D3" w:rsidRDefault="00F96A24">
      <w:pPr>
        <w:pStyle w:val="SourceCode"/>
      </w:pPr>
      <w:r>
        <w:t>const USER_AGENT: string = "spa-api-client";</w:t>
      </w:r>
    </w:p>
    <w:p w14:paraId="518B85FD" w14:textId="77777777" w:rsidR="001A39D3" w:rsidRDefault="00F96A24">
      <w:pPr>
        <w:pStyle w:val="SourceCode"/>
      </w:pPr>
      <w:r>
        <w:t>const JSON_TYPE: string = "application/json; charset=utf-8";</w:t>
      </w:r>
    </w:p>
    <w:p w14:paraId="70A02528" w14:textId="77777777" w:rsidR="001A39D3" w:rsidRDefault="00F96A24">
      <w:pPr>
        <w:pStyle w:val="SourceCode"/>
      </w:pPr>
      <w:r>
        <w:t>// The new contact, as the JSON body the POST sends. Lesson 6.12 builds such</w:t>
      </w:r>
    </w:p>
    <w:p w14:paraId="4ABE5F19" w14:textId="77777777" w:rsidR="001A39D3" w:rsidRDefault="00F96A24">
      <w:pPr>
        <w:pStyle w:val="SourceCode"/>
      </w:pPr>
      <w:r>
        <w:t>// a body from a record with the JSON library.</w:t>
      </w:r>
    </w:p>
    <w:p w14:paraId="04532DC2" w14:textId="77777777" w:rsidR="001A39D3" w:rsidRDefault="00F96A24">
      <w:pPr>
        <w:pStyle w:val="SourceCode"/>
      </w:pPr>
      <w:r>
        <w:t>const NEW_CONTACT_JSON: string =</w:t>
      </w:r>
    </w:p>
    <w:p w14:paraId="060F1FA1" w14:textId="77777777" w:rsidR="001A39D3" w:rsidRDefault="00F96A24">
      <w:pPr>
        <w:pStyle w:val="SourceCode"/>
      </w:pPr>
      <w:r>
        <w:t xml:space="preserve">    '{"name":"Joan Clarke","email":"joan@example.com","phone":"555-0104"}';</w:t>
      </w:r>
    </w:p>
    <w:p w14:paraId="0D3D2727" w14:textId="77777777" w:rsidR="001A39D3" w:rsidRDefault="001A39D3">
      <w:pPr>
        <w:pStyle w:val="SourceCode"/>
      </w:pPr>
    </w:p>
    <w:p w14:paraId="7E13B777" w14:textId="77777777" w:rsidR="001A39D3" w:rsidRDefault="00F96A24">
      <w:pPr>
        <w:pStyle w:val="SourceCode"/>
      </w:pPr>
      <w:r>
        <w:t>// One answer from the server. statusCode is 0 when there was no answer,</w:t>
      </w:r>
    </w:p>
    <w:p w14:paraId="55724831" w14:textId="77777777" w:rsidR="001A39D3" w:rsidRDefault="00F96A24">
      <w:pPr>
        <w:pStyle w:val="SourceCode"/>
      </w:pPr>
      <w:r>
        <w:t>// and failure then names why: "timeout", "refused", "certificate", or</w:t>
      </w:r>
    </w:p>
    <w:p w14:paraId="1C48524D" w14:textId="77777777" w:rsidR="001A39D3" w:rsidRDefault="00F96A24">
      <w:pPr>
        <w:pStyle w:val="SourceCode"/>
      </w:pPr>
      <w:r>
        <w:t>// "other"; it is "" when there was an answer. Headers holds every header.</w:t>
      </w:r>
    </w:p>
    <w:p w14:paraId="1D8A06ED" w14:textId="77777777" w:rsidR="001A39D3" w:rsidRDefault="00F96A24">
      <w:pPr>
        <w:pStyle w:val="SourceCode"/>
      </w:pPr>
      <w:r>
        <w:t>class ApiResponse {</w:t>
      </w:r>
    </w:p>
    <w:p w14:paraId="5338795B" w14:textId="77777777" w:rsidR="001A39D3" w:rsidRDefault="00F96A24">
      <w:pPr>
        <w:pStyle w:val="SourceCode"/>
      </w:pPr>
      <w:r>
        <w:t xml:space="preserve">    statusCode: number;</w:t>
      </w:r>
    </w:p>
    <w:p w14:paraId="389467EF" w14:textId="77777777" w:rsidR="001A39D3" w:rsidRDefault="00F96A24">
      <w:pPr>
        <w:pStyle w:val="SourceCode"/>
      </w:pPr>
      <w:r>
        <w:t xml:space="preserve">    body: string;</w:t>
      </w:r>
    </w:p>
    <w:p w14:paraId="3064076E" w14:textId="77777777" w:rsidR="001A39D3" w:rsidRDefault="00F96A24">
      <w:pPr>
        <w:pStyle w:val="SourceCode"/>
      </w:pPr>
      <w:r>
        <w:t xml:space="preserve">    headers: Headers;</w:t>
      </w:r>
    </w:p>
    <w:p w14:paraId="087DC501" w14:textId="77777777" w:rsidR="001A39D3" w:rsidRDefault="00F96A24">
      <w:pPr>
        <w:pStyle w:val="SourceCode"/>
      </w:pPr>
      <w:r>
        <w:t xml:space="preserve">    failure: string;</w:t>
      </w:r>
    </w:p>
    <w:p w14:paraId="5BFB7A1F" w14:textId="77777777" w:rsidR="001A39D3" w:rsidRDefault="001A39D3">
      <w:pPr>
        <w:pStyle w:val="SourceCode"/>
      </w:pPr>
    </w:p>
    <w:p w14:paraId="5988F165" w14:textId="77777777" w:rsidR="001A39D3" w:rsidRDefault="00F96A24">
      <w:pPr>
        <w:pStyle w:val="SourceCode"/>
      </w:pPr>
      <w:r>
        <w:t xml:space="preserve">    constructor(statusCode: number, body: string, headers: Headers,</w:t>
      </w:r>
    </w:p>
    <w:p w14:paraId="75A18C60" w14:textId="77777777" w:rsidR="001A39D3" w:rsidRDefault="00F96A24">
      <w:pPr>
        <w:pStyle w:val="SourceCode"/>
      </w:pPr>
      <w:r>
        <w:t xml:space="preserve">                failure: string) {</w:t>
      </w:r>
    </w:p>
    <w:p w14:paraId="5193332A" w14:textId="77777777" w:rsidR="001A39D3" w:rsidRDefault="00F96A24">
      <w:pPr>
        <w:pStyle w:val="SourceCode"/>
      </w:pPr>
      <w:r>
        <w:t xml:space="preserve">        this.statusCode = statusCode;</w:t>
      </w:r>
    </w:p>
    <w:p w14:paraId="171EA881" w14:textId="77777777" w:rsidR="001A39D3" w:rsidRDefault="00F96A24">
      <w:pPr>
        <w:pStyle w:val="SourceCode"/>
      </w:pPr>
      <w:r>
        <w:t xml:space="preserve">        this.body = body;</w:t>
      </w:r>
    </w:p>
    <w:p w14:paraId="0E3312F7" w14:textId="77777777" w:rsidR="001A39D3" w:rsidRDefault="00F96A24">
      <w:pPr>
        <w:pStyle w:val="SourceCode"/>
      </w:pPr>
      <w:r>
        <w:t xml:space="preserve">        this.headers = headers;</w:t>
      </w:r>
    </w:p>
    <w:p w14:paraId="586B46C0" w14:textId="77777777" w:rsidR="001A39D3" w:rsidRDefault="00F96A24">
      <w:pPr>
        <w:pStyle w:val="SourceCode"/>
      </w:pPr>
      <w:r>
        <w:t xml:space="preserve">        this.failure = failure;</w:t>
      </w:r>
    </w:p>
    <w:p w14:paraId="2686165C" w14:textId="77777777" w:rsidR="001A39D3" w:rsidRDefault="00F96A24">
      <w:pPr>
        <w:pStyle w:val="SourceCode"/>
      </w:pPr>
      <w:r>
        <w:t xml:space="preserve">    }</w:t>
      </w:r>
    </w:p>
    <w:p w14:paraId="01147C66" w14:textId="77777777" w:rsidR="001A39D3" w:rsidRDefault="00F96A24">
      <w:pPr>
        <w:pStyle w:val="SourceCode"/>
      </w:pPr>
      <w:r>
        <w:t>}</w:t>
      </w:r>
    </w:p>
    <w:p w14:paraId="09F518A5" w14:textId="77777777" w:rsidR="001A39D3" w:rsidRDefault="001A39D3">
      <w:pPr>
        <w:pStyle w:val="SourceCode"/>
      </w:pPr>
    </w:p>
    <w:p w14:paraId="1ABF1F47" w14:textId="77777777" w:rsidR="001A39D3" w:rsidRDefault="00F96A24">
      <w:pPr>
        <w:pStyle w:val="SourceCode"/>
      </w:pPr>
      <w:r>
        <w:t>// The value of the header called headerName, ignoring case, or "" when the</w:t>
      </w:r>
    </w:p>
    <w:p w14:paraId="311FA1A6" w14:textId="77777777" w:rsidR="001A39D3" w:rsidRDefault="00F96A24">
      <w:pPr>
        <w:pStyle w:val="SourceCode"/>
      </w:pPr>
      <w:r>
        <w:t>// answer has no such header. headers.get ignores case, as HTTP header</w:t>
      </w:r>
    </w:p>
    <w:p w14:paraId="25893E00" w14:textId="77777777" w:rsidR="001A39D3" w:rsidRDefault="00F96A24">
      <w:pPr>
        <w:pStyle w:val="SourceCode"/>
      </w:pPr>
      <w:r>
        <w:t>// names do, and returns null when the name is not there.</w:t>
      </w:r>
    </w:p>
    <w:p w14:paraId="1D1C5C48" w14:textId="77777777" w:rsidR="001A39D3" w:rsidRDefault="00F96A24">
      <w:pPr>
        <w:pStyle w:val="SourceCode"/>
      </w:pPr>
      <w:r>
        <w:t>function responseHeader(response: ApiResponse, headerName: string): string {</w:t>
      </w:r>
    </w:p>
    <w:p w14:paraId="640D02EB" w14:textId="77777777" w:rsidR="001A39D3" w:rsidRDefault="00F96A24">
      <w:pPr>
        <w:pStyle w:val="SourceCode"/>
      </w:pPr>
      <w:r>
        <w:t xml:space="preserve">    const headerValue = response.headers.get(headerName);</w:t>
      </w:r>
    </w:p>
    <w:p w14:paraId="6235E1E0" w14:textId="77777777" w:rsidR="001A39D3" w:rsidRDefault="00F96A24">
      <w:pPr>
        <w:pStyle w:val="SourceCode"/>
      </w:pPr>
      <w:r>
        <w:t xml:space="preserve">    if (headerValue === null) {</w:t>
      </w:r>
    </w:p>
    <w:p w14:paraId="48273121" w14:textId="77777777" w:rsidR="001A39D3" w:rsidRDefault="00F96A24">
      <w:pPr>
        <w:pStyle w:val="SourceCode"/>
      </w:pPr>
      <w:r>
        <w:t xml:space="preserve">        return "";</w:t>
      </w:r>
    </w:p>
    <w:p w14:paraId="2294A844" w14:textId="77777777" w:rsidR="001A39D3" w:rsidRDefault="00F96A24">
      <w:pPr>
        <w:pStyle w:val="SourceCode"/>
      </w:pPr>
      <w:r>
        <w:t xml:space="preserve">    }</w:t>
      </w:r>
    </w:p>
    <w:p w14:paraId="3C07F40C" w14:textId="77777777" w:rsidR="001A39D3" w:rsidRDefault="00F96A24">
      <w:pPr>
        <w:pStyle w:val="SourceCode"/>
      </w:pPr>
      <w:r>
        <w:t xml:space="preserve">    return headerValue;</w:t>
      </w:r>
    </w:p>
    <w:p w14:paraId="182A44CE" w14:textId="77777777" w:rsidR="001A39D3" w:rsidRDefault="00F96A24">
      <w:pPr>
        <w:pStyle w:val="SourceCode"/>
      </w:pPr>
      <w:r>
        <w:t>}</w:t>
      </w:r>
    </w:p>
    <w:p w14:paraId="289E6183" w14:textId="77777777" w:rsidR="001A39D3" w:rsidRDefault="001A39D3">
      <w:pPr>
        <w:pStyle w:val="SourceCode"/>
      </w:pPr>
    </w:p>
    <w:p w14:paraId="5F0FADCA" w14:textId="77777777" w:rsidR="001A39D3" w:rsidRDefault="00F96A24">
      <w:pPr>
        <w:pStyle w:val="SourceCode"/>
      </w:pPr>
      <w:r>
        <w:t>// Remember, fetch reports a failed connection as "fetch failed", with the</w:t>
      </w:r>
    </w:p>
    <w:p w14:paraId="778AF7FE" w14:textId="77777777" w:rsidR="001A39D3" w:rsidRDefault="00F96A24">
      <w:pPr>
        <w:pStyle w:val="SourceCode"/>
      </w:pPr>
      <w:r>
        <w:t>// library's own words in the error's cause.</w:t>
      </w:r>
    </w:p>
    <w:p w14:paraId="2958D4C5" w14:textId="77777777" w:rsidR="001A39D3" w:rsidRDefault="00F96A24">
      <w:pPr>
        <w:pStyle w:val="SourceCode"/>
      </w:pPr>
      <w:r>
        <w:t>function reportFailure(error: unknown): void {</w:t>
      </w:r>
    </w:p>
    <w:p w14:paraId="4FE74908" w14:textId="77777777" w:rsidR="001A39D3" w:rsidRDefault="00F96A24">
      <w:pPr>
        <w:pStyle w:val="SourceCode"/>
      </w:pPr>
      <w:r>
        <w:t xml:space="preserve">    console.error(`Error: could not reach ${SERVER_ORIGIN}`);</w:t>
      </w:r>
    </w:p>
    <w:p w14:paraId="76E98BF9" w14:textId="77777777" w:rsidR="001A39D3" w:rsidRDefault="00F96A24">
      <w:pPr>
        <w:pStyle w:val="SourceCode"/>
      </w:pPr>
      <w:r>
        <w:t xml:space="preserve">    if (error instanceof Error &amp;&amp; error.cause instanceof Error) {</w:t>
      </w:r>
    </w:p>
    <w:p w14:paraId="78ABC803" w14:textId="77777777" w:rsidR="001A39D3" w:rsidRDefault="00F96A24">
      <w:pPr>
        <w:pStyle w:val="SourceCode"/>
      </w:pPr>
      <w:r>
        <w:t xml:space="preserve">        console.error(`Reason: ${error.cause.message}`);</w:t>
      </w:r>
    </w:p>
    <w:p w14:paraId="71252554" w14:textId="77777777" w:rsidR="001A39D3" w:rsidRDefault="00F96A24">
      <w:pPr>
        <w:pStyle w:val="SourceCode"/>
      </w:pPr>
      <w:r>
        <w:t xml:space="preserve">    } else if (error instanceof Error) {</w:t>
      </w:r>
    </w:p>
    <w:p w14:paraId="39160CAA" w14:textId="77777777" w:rsidR="001A39D3" w:rsidRDefault="00F96A24">
      <w:pPr>
        <w:pStyle w:val="SourceCode"/>
      </w:pPr>
      <w:r>
        <w:t xml:space="preserve">        console.error(`Reason: ${error.message}`);</w:t>
      </w:r>
    </w:p>
    <w:p w14:paraId="1DF0A70F" w14:textId="77777777" w:rsidR="001A39D3" w:rsidRDefault="00F96A24">
      <w:pPr>
        <w:pStyle w:val="SourceCode"/>
      </w:pPr>
      <w:r>
        <w:t xml:space="preserve">    }</w:t>
      </w:r>
    </w:p>
    <w:p w14:paraId="3445A100" w14:textId="77777777" w:rsidR="001A39D3" w:rsidRDefault="00F96A24">
      <w:pPr>
        <w:pStyle w:val="SourceCode"/>
      </w:pPr>
      <w:r>
        <w:t>}</w:t>
      </w:r>
    </w:p>
    <w:p w14:paraId="6E3E3977" w14:textId="77777777" w:rsidR="001A39D3" w:rsidRDefault="001A39D3">
      <w:pPr>
        <w:pStyle w:val="SourceCode"/>
      </w:pPr>
    </w:p>
    <w:p w14:paraId="642F7A79" w14:textId="77777777" w:rsidR="001A39D3" w:rsidRDefault="00F96A24">
      <w:pPr>
        <w:pStyle w:val="SourceCode"/>
      </w:pPr>
      <w:r>
        <w:t>// The kind of failure error is. AbortSignal.timeout's error is named</w:t>
      </w:r>
    </w:p>
    <w:p w14:paraId="0C7A51B2" w14:textId="77777777" w:rsidR="001A39D3" w:rsidRDefault="00F96A24">
      <w:pPr>
        <w:pStyle w:val="SourceCode"/>
      </w:pPr>
      <w:r>
        <w:t>// TimeoutError; for the rest, the cause's words name the problem.</w:t>
      </w:r>
    </w:p>
    <w:p w14:paraId="4B9CD60E" w14:textId="77777777" w:rsidR="001A39D3" w:rsidRDefault="00F96A24">
      <w:pPr>
        <w:pStyle w:val="SourceCode"/>
      </w:pPr>
      <w:r>
        <w:t>function failureKind(error: unknown): string {</w:t>
      </w:r>
    </w:p>
    <w:p w14:paraId="5ACCC05C" w14:textId="77777777" w:rsidR="001A39D3" w:rsidRDefault="00F96A24">
      <w:pPr>
        <w:pStyle w:val="SourceCode"/>
      </w:pPr>
      <w:r>
        <w:t xml:space="preserve">    if (error instanceof Error &amp;&amp; error.name === "TimeoutError") {</w:t>
      </w:r>
    </w:p>
    <w:p w14:paraId="7BFC6B20" w14:textId="77777777" w:rsidR="001A39D3" w:rsidRDefault="00F96A24">
      <w:pPr>
        <w:pStyle w:val="SourceCode"/>
      </w:pPr>
      <w:r>
        <w:t xml:space="preserve">        return "timeout";</w:t>
      </w:r>
    </w:p>
    <w:p w14:paraId="1DA6A56F" w14:textId="77777777" w:rsidR="001A39D3" w:rsidRDefault="00F96A24">
      <w:pPr>
        <w:pStyle w:val="SourceCode"/>
      </w:pPr>
      <w:r>
        <w:t xml:space="preserve">    }</w:t>
      </w:r>
    </w:p>
    <w:p w14:paraId="1D256214" w14:textId="77777777" w:rsidR="001A39D3" w:rsidRDefault="00F96A24">
      <w:pPr>
        <w:pStyle w:val="SourceCode"/>
      </w:pPr>
      <w:r>
        <w:t xml:space="preserve">    if (error instanceof Error &amp;&amp; error.cause instanceof Error) {</w:t>
      </w:r>
    </w:p>
    <w:p w14:paraId="3E304912" w14:textId="77777777" w:rsidR="001A39D3" w:rsidRDefault="00F96A24">
      <w:pPr>
        <w:pStyle w:val="SourceCode"/>
      </w:pPr>
      <w:r>
        <w:t xml:space="preserve">        if (error.cause.message.includes("ECONNREFUSED")) {</w:t>
      </w:r>
    </w:p>
    <w:p w14:paraId="5D700D08" w14:textId="77777777" w:rsidR="001A39D3" w:rsidRDefault="00F96A24">
      <w:pPr>
        <w:pStyle w:val="SourceCode"/>
      </w:pPr>
      <w:r>
        <w:t xml:space="preserve">            return "refused";</w:t>
      </w:r>
    </w:p>
    <w:p w14:paraId="2EB0CF6A" w14:textId="77777777" w:rsidR="001A39D3" w:rsidRDefault="00F96A24">
      <w:pPr>
        <w:pStyle w:val="SourceCode"/>
      </w:pPr>
      <w:r>
        <w:t xml:space="preserve">        }</w:t>
      </w:r>
    </w:p>
    <w:p w14:paraId="5011D160" w14:textId="77777777" w:rsidR="001A39D3" w:rsidRDefault="00F96A24">
      <w:pPr>
        <w:pStyle w:val="SourceCode"/>
      </w:pPr>
      <w:r>
        <w:t xml:space="preserve">        if (error.cause.message.includes("certificate")) {</w:t>
      </w:r>
    </w:p>
    <w:p w14:paraId="569A2EBC" w14:textId="77777777" w:rsidR="001A39D3" w:rsidRDefault="00F96A24">
      <w:pPr>
        <w:pStyle w:val="SourceCode"/>
      </w:pPr>
      <w:r>
        <w:t xml:space="preserve">            return "certificate";</w:t>
      </w:r>
    </w:p>
    <w:p w14:paraId="73FFBA7C" w14:textId="77777777" w:rsidR="001A39D3" w:rsidRDefault="00F96A24">
      <w:pPr>
        <w:pStyle w:val="SourceCode"/>
      </w:pPr>
      <w:r>
        <w:t xml:space="preserve">        }</w:t>
      </w:r>
    </w:p>
    <w:p w14:paraId="34A21F3C" w14:textId="77777777" w:rsidR="001A39D3" w:rsidRDefault="00F96A24">
      <w:pPr>
        <w:pStyle w:val="SourceCode"/>
      </w:pPr>
      <w:r>
        <w:t xml:space="preserve">    }</w:t>
      </w:r>
    </w:p>
    <w:p w14:paraId="4A9501C2" w14:textId="77777777" w:rsidR="001A39D3" w:rsidRDefault="00F96A24">
      <w:pPr>
        <w:pStyle w:val="SourceCode"/>
      </w:pPr>
      <w:r>
        <w:t xml:space="preserve">    return "other";</w:t>
      </w:r>
    </w:p>
    <w:p w14:paraId="51715BD2" w14:textId="77777777" w:rsidR="001A39D3" w:rsidRDefault="00F96A24">
      <w:pPr>
        <w:pStyle w:val="SourceCode"/>
      </w:pPr>
      <w:r>
        <w:t>}</w:t>
      </w:r>
    </w:p>
    <w:p w14:paraId="04DC7A28" w14:textId="77777777" w:rsidR="001A39D3" w:rsidRDefault="001A39D3">
      <w:pPr>
        <w:pStyle w:val="SourceCode"/>
      </w:pPr>
    </w:p>
    <w:p w14:paraId="19471578" w14:textId="77777777" w:rsidR="001A39D3" w:rsidRDefault="00F96A24">
      <w:pPr>
        <w:pStyle w:val="SourceCode"/>
      </w:pPr>
      <w:r>
        <w:t>// Send one request with the agent and return the answer. key "" sends no</w:t>
      </w:r>
    </w:p>
    <w:p w14:paraId="570F5444" w14:textId="77777777" w:rsidR="001A39D3" w:rsidRDefault="00F96A24">
      <w:pPr>
        <w:pStyle w:val="SourceCode"/>
      </w:pPr>
      <w:r>
        <w:t>// Authorization header, and jsonBody "" sends no body. A 4xx or 5xx is an</w:t>
      </w:r>
    </w:p>
    <w:p w14:paraId="02208CF9" w14:textId="77777777" w:rsidR="001A39D3" w:rsidRDefault="00F96A24">
      <w:pPr>
        <w:pStyle w:val="SourceCode"/>
      </w:pPr>
      <w:r>
        <w:t>// answer like any other; only no answer at all gives statusCode 0, with</w:t>
      </w:r>
    </w:p>
    <w:p w14:paraId="35CCDEE2" w14:textId="77777777" w:rsidR="001A39D3" w:rsidRDefault="00F96A24">
      <w:pPr>
        <w:pStyle w:val="SourceCode"/>
      </w:pPr>
      <w:r>
        <w:t>// two Error lines. async: the caller awaits the Promise&lt;ApiResponse&gt;.</w:t>
      </w:r>
    </w:p>
    <w:p w14:paraId="0F8F6750" w14:textId="77777777" w:rsidR="001A39D3" w:rsidRDefault="00F96A24">
      <w:pPr>
        <w:pStyle w:val="SourceCode"/>
      </w:pPr>
      <w:r>
        <w:t>async function sendRequest(agent: Agent, method: string, path: string,</w:t>
      </w:r>
    </w:p>
    <w:p w14:paraId="0B7B1F10" w14:textId="77777777" w:rsidR="001A39D3" w:rsidRDefault="00F96A24">
      <w:pPr>
        <w:pStyle w:val="SourceCode"/>
      </w:pPr>
      <w:r>
        <w:t xml:space="preserve">                           key: string, jsonBody: string):</w:t>
      </w:r>
    </w:p>
    <w:p w14:paraId="0D6368BB" w14:textId="77777777" w:rsidR="001A39D3" w:rsidRDefault="00F96A24">
      <w:pPr>
        <w:pStyle w:val="SourceCode"/>
      </w:pPr>
      <w:r>
        <w:t xml:space="preserve">    Promise&lt;ApiResponse&gt; {</w:t>
      </w:r>
    </w:p>
    <w:p w14:paraId="39B57F16" w14:textId="77777777" w:rsidR="001A39D3" w:rsidRDefault="00F96A24">
      <w:pPr>
        <w:pStyle w:val="SourceCode"/>
      </w:pPr>
      <w:r>
        <w:t xml:space="preserve">    const headers = new Headers();</w:t>
      </w:r>
    </w:p>
    <w:p w14:paraId="02D94ED4" w14:textId="77777777" w:rsidR="001A39D3" w:rsidRDefault="00F96A24">
      <w:pPr>
        <w:pStyle w:val="SourceCode"/>
      </w:pPr>
      <w:r>
        <w:t xml:space="preserve">    headers.set("Accept", "application/json");</w:t>
      </w:r>
    </w:p>
    <w:p w14:paraId="65B1DAB4" w14:textId="77777777" w:rsidR="001A39D3" w:rsidRDefault="00F96A24">
      <w:pPr>
        <w:pStyle w:val="SourceCode"/>
      </w:pPr>
      <w:r>
        <w:t xml:space="preserve">    headers.set("User-Agent", USER_AGENT);</w:t>
      </w:r>
    </w:p>
    <w:p w14:paraId="7320145D" w14:textId="77777777" w:rsidR="001A39D3" w:rsidRDefault="00F96A24">
      <w:pPr>
        <w:pStyle w:val="SourceCode"/>
      </w:pPr>
      <w:r>
        <w:t xml:space="preserve">    if (key !== "") {</w:t>
      </w:r>
    </w:p>
    <w:p w14:paraId="30BA36FC" w14:textId="77777777" w:rsidR="001A39D3" w:rsidRDefault="00F96A24">
      <w:pPr>
        <w:pStyle w:val="SourceCode"/>
      </w:pPr>
      <w:r>
        <w:t xml:space="preserve">        headers.set("Authorization", "Bearer " + key);</w:t>
      </w:r>
    </w:p>
    <w:p w14:paraId="72DC3D7B" w14:textId="77777777" w:rsidR="001A39D3" w:rsidRDefault="00F96A24">
      <w:pPr>
        <w:pStyle w:val="SourceCode"/>
      </w:pPr>
      <w:r>
        <w:t xml:space="preserve">    }</w:t>
      </w:r>
    </w:p>
    <w:p w14:paraId="062F9305" w14:textId="77777777" w:rsidR="001A39D3" w:rsidRDefault="00F96A24">
      <w:pPr>
        <w:pStyle w:val="SourceCode"/>
      </w:pPr>
      <w:r>
        <w:t xml:space="preserve">    // undefined sends no body.</w:t>
      </w:r>
    </w:p>
    <w:p w14:paraId="6A27D9B1" w14:textId="77777777" w:rsidR="001A39D3" w:rsidRDefault="00F96A24">
      <w:pPr>
        <w:pStyle w:val="SourceCode"/>
      </w:pPr>
      <w:r>
        <w:t xml:space="preserve">    let body: string | undefined = undefined;</w:t>
      </w:r>
    </w:p>
    <w:p w14:paraId="15D741F5" w14:textId="77777777" w:rsidR="001A39D3" w:rsidRDefault="00F96A24">
      <w:pPr>
        <w:pStyle w:val="SourceCode"/>
      </w:pPr>
      <w:r>
        <w:t xml:space="preserve">    if (jsonBody !== "") {</w:t>
      </w:r>
    </w:p>
    <w:p w14:paraId="7E0A01A2" w14:textId="77777777" w:rsidR="001A39D3" w:rsidRDefault="00F96A24">
      <w:pPr>
        <w:pStyle w:val="SourceCode"/>
      </w:pPr>
      <w:r>
        <w:t xml:space="preserve">        headers.set("Content-Type", JSON_TYPE);</w:t>
      </w:r>
    </w:p>
    <w:p w14:paraId="60ED9571" w14:textId="77777777" w:rsidR="001A39D3" w:rsidRDefault="00F96A24">
      <w:pPr>
        <w:pStyle w:val="SourceCode"/>
      </w:pPr>
      <w:r>
        <w:t xml:space="preserve">        body = jsonBody;</w:t>
      </w:r>
    </w:p>
    <w:p w14:paraId="158AF7FB" w14:textId="77777777" w:rsidR="001A39D3" w:rsidRDefault="00F96A24">
      <w:pPr>
        <w:pStyle w:val="SourceCode"/>
      </w:pPr>
      <w:r>
        <w:t xml:space="preserve">    }</w:t>
      </w:r>
    </w:p>
    <w:p w14:paraId="0F580931" w14:textId="77777777" w:rsidR="001A39D3" w:rsidRDefault="00F96A24">
      <w:pPr>
        <w:pStyle w:val="SourceCode"/>
      </w:pPr>
      <w:r>
        <w:t xml:space="preserve">    try {</w:t>
      </w:r>
    </w:p>
    <w:p w14:paraId="3F654856" w14:textId="77777777" w:rsidR="001A39D3" w:rsidRDefault="00F96A24">
      <w:pPr>
        <w:pStyle w:val="SourceCode"/>
      </w:pPr>
      <w:r>
        <w:t xml:space="preserve">        const response = await fetch(SERVER_ORIGIN + path, {</w:t>
      </w:r>
    </w:p>
    <w:p w14:paraId="2B94D32D" w14:textId="77777777" w:rsidR="001A39D3" w:rsidRDefault="00F96A24">
      <w:pPr>
        <w:pStyle w:val="SourceCode"/>
      </w:pPr>
      <w:r>
        <w:t xml:space="preserve">            method: method,</w:t>
      </w:r>
    </w:p>
    <w:p w14:paraId="07762737" w14:textId="77777777" w:rsidR="001A39D3" w:rsidRDefault="00F96A24">
      <w:pPr>
        <w:pStyle w:val="SourceCode"/>
      </w:pPr>
      <w:r>
        <w:t xml:space="preserve">            headers: headers,</w:t>
      </w:r>
    </w:p>
    <w:p w14:paraId="5ACB0F7E" w14:textId="77777777" w:rsidR="001A39D3" w:rsidRDefault="00F96A24">
      <w:pPr>
        <w:pStyle w:val="SourceCode"/>
      </w:pPr>
      <w:r>
        <w:t xml:space="preserve">            body: body,</w:t>
      </w:r>
    </w:p>
    <w:p w14:paraId="3B1E3C8D" w14:textId="77777777" w:rsidR="001A39D3" w:rsidRDefault="00F96A24">
      <w:pPr>
        <w:pStyle w:val="SourceCode"/>
      </w:pPr>
      <w:r>
        <w:t xml:space="preserve">            dispatcher: agent,</w:t>
      </w:r>
    </w:p>
    <w:p w14:paraId="1205B6A8" w14:textId="77777777" w:rsidR="001A39D3" w:rsidRDefault="00F96A24">
      <w:pPr>
        <w:pStyle w:val="SourceCode"/>
      </w:pPr>
      <w:r>
        <w:t xml:space="preserve">            // Never follow a redirect: a 3xx is an answer like any other.</w:t>
      </w:r>
    </w:p>
    <w:p w14:paraId="003CFED0" w14:textId="77777777" w:rsidR="001A39D3" w:rsidRDefault="00F96A24">
      <w:pPr>
        <w:pStyle w:val="SourceCode"/>
      </w:pPr>
      <w:r>
        <w:t xml:space="preserve">            redirect: "manual",</w:t>
      </w:r>
    </w:p>
    <w:p w14:paraId="3F081262" w14:textId="77777777" w:rsidR="001A39D3" w:rsidRDefault="00F96A24">
      <w:pPr>
        <w:pStyle w:val="SourceCode"/>
      </w:pPr>
      <w:r>
        <w:t xml:space="preserve">            signal: AbortSignal.timeout(TIMEOUT_SECONDS * 1000),</w:t>
      </w:r>
    </w:p>
    <w:p w14:paraId="33B60282" w14:textId="77777777" w:rsidR="001A39D3" w:rsidRDefault="00F96A24">
      <w:pPr>
        <w:pStyle w:val="SourceCode"/>
      </w:pPr>
      <w:r>
        <w:t xml:space="preserve">        });</w:t>
      </w:r>
    </w:p>
    <w:p w14:paraId="688B1356" w14:textId="77777777" w:rsidR="001A39D3" w:rsidRDefault="00F96A24">
      <w:pPr>
        <w:pStyle w:val="SourceCode"/>
      </w:pPr>
      <w:r>
        <w:t xml:space="preserve">        const responseBody = await response.text();</w:t>
      </w:r>
    </w:p>
    <w:p w14:paraId="3A71A97A" w14:textId="77777777" w:rsidR="001A39D3" w:rsidRDefault="00F96A24">
      <w:pPr>
        <w:pStyle w:val="SourceCode"/>
      </w:pPr>
      <w:r>
        <w:t xml:space="preserve">        return new ApiResponse(response.status, responseBody,</w:t>
      </w:r>
    </w:p>
    <w:p w14:paraId="357F81FE" w14:textId="77777777" w:rsidR="001A39D3" w:rsidRDefault="00F96A24">
      <w:pPr>
        <w:pStyle w:val="SourceCode"/>
      </w:pPr>
      <w:r>
        <w:t xml:space="preserve">                               response.headers, "");</w:t>
      </w:r>
    </w:p>
    <w:p w14:paraId="77AAAA7D" w14:textId="77777777" w:rsidR="001A39D3" w:rsidRDefault="00F96A24">
      <w:pPr>
        <w:pStyle w:val="SourceCode"/>
      </w:pPr>
      <w:r>
        <w:t xml:space="preserve">    } catch (error: unknown) {</w:t>
      </w:r>
    </w:p>
    <w:p w14:paraId="695B669B" w14:textId="77777777" w:rsidR="001A39D3" w:rsidRDefault="00F96A24">
      <w:pPr>
        <w:pStyle w:val="SourceCode"/>
      </w:pPr>
      <w:r>
        <w:t xml:space="preserve">        // A Promise that fails makes await throw, so try ... catch catches</w:t>
      </w:r>
    </w:p>
    <w:p w14:paraId="727C4968" w14:textId="77777777" w:rsidR="001A39D3" w:rsidRDefault="00F96A24">
      <w:pPr>
        <w:pStyle w:val="SourceCode"/>
      </w:pPr>
      <w:r>
        <w:t xml:space="preserve">        // the failure here.</w:t>
      </w:r>
    </w:p>
    <w:p w14:paraId="251919B6" w14:textId="77777777" w:rsidR="001A39D3" w:rsidRDefault="00F96A24">
      <w:pPr>
        <w:pStyle w:val="SourceCode"/>
      </w:pPr>
      <w:r>
        <w:t xml:space="preserve">        reportFailure(error);</w:t>
      </w:r>
    </w:p>
    <w:p w14:paraId="4EFC2991" w14:textId="77777777" w:rsidR="001A39D3" w:rsidRDefault="00F96A24">
      <w:pPr>
        <w:pStyle w:val="SourceCode"/>
      </w:pPr>
      <w:r>
        <w:t xml:space="preserve">        return new ApiResponse(0, "", new Headers(), failureKind(error));</w:t>
      </w:r>
    </w:p>
    <w:p w14:paraId="3AD38055" w14:textId="77777777" w:rsidR="001A39D3" w:rsidRDefault="00F96A24">
      <w:pPr>
        <w:pStyle w:val="SourceCode"/>
      </w:pPr>
      <w:r>
        <w:t xml:space="preserve">    }</w:t>
      </w:r>
    </w:p>
    <w:p w14:paraId="5EEF22DB" w14:textId="77777777" w:rsidR="001A39D3" w:rsidRDefault="00F96A24">
      <w:pPr>
        <w:pStyle w:val="SourceCode"/>
      </w:pPr>
      <w:r>
        <w:t>}</w:t>
      </w:r>
    </w:p>
    <w:p w14:paraId="17190D91" w14:textId="77777777" w:rsidR="001A39D3" w:rsidRDefault="001A39D3">
      <w:pPr>
        <w:pStyle w:val="SourceCode"/>
      </w:pPr>
    </w:p>
    <w:p w14:paraId="372A3DA2" w14:textId="77777777" w:rsidR="001A39D3" w:rsidRDefault="00F96A24">
      <w:pPr>
        <w:pStyle w:val="SourceCode"/>
      </w:pPr>
      <w:r>
        <w:t>function printResponse(response: ApiResponse): void {</w:t>
      </w:r>
    </w:p>
    <w:p w14:paraId="6A8B2E0A" w14:textId="77777777" w:rsidR="001A39D3" w:rsidRDefault="00F96A24">
      <w:pPr>
        <w:pStyle w:val="SourceCode"/>
      </w:pPr>
      <w:r>
        <w:t xml:space="preserve">    console.log(`Status: ${response.statusCode}`);</w:t>
      </w:r>
    </w:p>
    <w:p w14:paraId="78722CB1" w14:textId="77777777" w:rsidR="001A39D3" w:rsidRDefault="00F96A24">
      <w:pPr>
        <w:pStyle w:val="SourceCode"/>
      </w:pPr>
      <w:r>
        <w:t xml:space="preserve">    console.log(`Content-Type: ${responseHeader(response, "Content-Type")}`);</w:t>
      </w:r>
    </w:p>
    <w:p w14:paraId="4F297431" w14:textId="77777777" w:rsidR="001A39D3" w:rsidRDefault="00F96A24">
      <w:pPr>
        <w:pStyle w:val="SourceCode"/>
      </w:pPr>
      <w:r>
        <w:t xml:space="preserve">    console.log(`Body: ${response.body}`);</w:t>
      </w:r>
    </w:p>
    <w:p w14:paraId="045B593E" w14:textId="77777777" w:rsidR="001A39D3" w:rsidRDefault="00F96A24">
      <w:pPr>
        <w:pStyle w:val="SourceCode"/>
      </w:pPr>
      <w:r>
        <w:t>}</w:t>
      </w:r>
    </w:p>
    <w:p w14:paraId="3F7B400B" w14:textId="77777777" w:rsidR="001A39D3" w:rsidRDefault="001A39D3">
      <w:pPr>
        <w:pStyle w:val="SourceCode"/>
      </w:pPr>
    </w:p>
    <w:p w14:paraId="7654B963" w14:textId="77777777" w:rsidR="001A39D3" w:rsidRDefault="00F96A24">
      <w:pPr>
        <w:pStyle w:val="SourceCode"/>
      </w:pPr>
      <w:r>
        <w:t>async function main(): Promise&lt;void&gt; {</w:t>
      </w:r>
    </w:p>
    <w:p w14:paraId="2B59118A" w14:textId="77777777" w:rsidR="001A39D3" w:rsidRDefault="00F96A24">
      <w:pPr>
        <w:pStyle w:val="SourceCode"/>
      </w:pPr>
      <w:r>
        <w:t xml:space="preserve">    // Create the client once, with the setting every request shares: the</w:t>
      </w:r>
    </w:p>
    <w:p w14:paraId="1302974E" w14:textId="77777777" w:rsidR="001A39D3" w:rsidRDefault="00F96A24">
      <w:pPr>
        <w:pStyle w:val="SourceCode"/>
      </w:pPr>
      <w:r>
        <w:t xml:space="preserve">    // one certificate authority it trusts. fetch takes the timeout with</w:t>
      </w:r>
    </w:p>
    <w:p w14:paraId="65733957" w14:textId="77777777" w:rsidR="001A39D3" w:rsidRDefault="00F96A24">
      <w:pPr>
        <w:pStyle w:val="SourceCode"/>
      </w:pPr>
      <w:r>
        <w:t xml:space="preserve">    // each request, so sendRequest makes a new timeout signal every time.</w:t>
      </w:r>
    </w:p>
    <w:p w14:paraId="106BACAE" w14:textId="77777777" w:rsidR="001A39D3" w:rsidRDefault="00F96A24">
      <w:pPr>
        <w:pStyle w:val="SourceCode"/>
      </w:pPr>
      <w:r>
        <w:t xml:space="preserve">    const agent = new Agent({ connect: { ca: readFileSync(CA_FILE) } });</w:t>
      </w:r>
    </w:p>
    <w:p w14:paraId="0DCC3C2C" w14:textId="77777777" w:rsidR="001A39D3" w:rsidRDefault="00F96A24">
      <w:pPr>
        <w:pStyle w:val="SourceCode"/>
      </w:pPr>
      <w:r>
        <w:t xml:space="preserve">    try {</w:t>
      </w:r>
    </w:p>
    <w:p w14:paraId="6F2D16DC" w14:textId="77777777" w:rsidR="001A39D3" w:rsidRDefault="00F96A24">
      <w:pPr>
        <w:pStyle w:val="SourceCode"/>
      </w:pPr>
      <w:r>
        <w:t xml:space="preserve">        // POST sends the new contact as a JSON body to the collection's</w:t>
      </w:r>
    </w:p>
    <w:p w14:paraId="2FD2DC93" w14:textId="77777777" w:rsidR="001A39D3" w:rsidRDefault="00F96A24">
      <w:pPr>
        <w:pStyle w:val="SourceCode"/>
      </w:pPr>
      <w:r>
        <w:t xml:space="preserve">        // path. The server chooses the id and answers 201 Created.</w:t>
      </w:r>
    </w:p>
    <w:p w14:paraId="4764C78C" w14:textId="77777777" w:rsidR="001A39D3" w:rsidRDefault="00F96A24">
      <w:pPr>
        <w:pStyle w:val="SourceCode"/>
      </w:pPr>
      <w:r>
        <w:t xml:space="preserve">        const createdResponse = await sendRequest(agent, "POST",</w:t>
      </w:r>
    </w:p>
    <w:p w14:paraId="00481F07" w14:textId="77777777" w:rsidR="001A39D3" w:rsidRDefault="00F96A24">
      <w:pPr>
        <w:pStyle w:val="SourceCode"/>
      </w:pPr>
      <w:r>
        <w:t xml:space="preserve">            API_PREFIX + "/contacts", "", NEW_CONTACT_JSON);</w:t>
      </w:r>
    </w:p>
    <w:p w14:paraId="69DB08DC" w14:textId="77777777" w:rsidR="001A39D3" w:rsidRDefault="00F96A24">
      <w:pPr>
        <w:pStyle w:val="SourceCode"/>
      </w:pPr>
      <w:r>
        <w:t xml:space="preserve">        if (createdResponse.statusCode === 0) {</w:t>
      </w:r>
    </w:p>
    <w:p w14:paraId="12EFDE68" w14:textId="77777777" w:rsidR="001A39D3" w:rsidRDefault="00F96A24">
      <w:pPr>
        <w:pStyle w:val="SourceCode"/>
      </w:pPr>
      <w:r>
        <w:t xml:space="preserve">            process.exitCode = 1;</w:t>
      </w:r>
    </w:p>
    <w:p w14:paraId="1733EEA9" w14:textId="77777777" w:rsidR="001A39D3" w:rsidRDefault="00F96A24">
      <w:pPr>
        <w:pStyle w:val="SourceCode"/>
      </w:pPr>
      <w:r>
        <w:t xml:space="preserve">            return;</w:t>
      </w:r>
    </w:p>
    <w:p w14:paraId="3E5789AF" w14:textId="77777777" w:rsidR="001A39D3" w:rsidRDefault="00F96A24">
      <w:pPr>
        <w:pStyle w:val="SourceCode"/>
      </w:pPr>
      <w:r>
        <w:t xml:space="preserve">        }</w:t>
      </w:r>
    </w:p>
    <w:p w14:paraId="3F49D292" w14:textId="77777777" w:rsidR="001A39D3" w:rsidRDefault="00F96A24">
      <w:pPr>
        <w:pStyle w:val="SourceCode"/>
      </w:pPr>
      <w:r>
        <w:t xml:space="preserve">        printResponse(createdResponse);</w:t>
      </w:r>
    </w:p>
    <w:p w14:paraId="0E1FF645" w14:textId="77777777" w:rsidR="001A39D3" w:rsidRDefault="00F96A24">
      <w:pPr>
        <w:pStyle w:val="SourceCode"/>
      </w:pPr>
      <w:r>
        <w:t xml:space="preserve">        // Location is the new contact's own path; responseHeader finds it.</w:t>
      </w:r>
    </w:p>
    <w:p w14:paraId="7B3776A0" w14:textId="77777777" w:rsidR="001A39D3" w:rsidRDefault="00F96A24">
      <w:pPr>
        <w:pStyle w:val="SourceCode"/>
      </w:pPr>
      <w:r>
        <w:t xml:space="preserve">        const location = responseHeader(createdResponse, "Location");</w:t>
      </w:r>
    </w:p>
    <w:p w14:paraId="19CED5DB" w14:textId="77777777" w:rsidR="001A39D3" w:rsidRDefault="00F96A24">
      <w:pPr>
        <w:pStyle w:val="SourceCode"/>
      </w:pPr>
      <w:r>
        <w:t xml:space="preserve">        console.log(`Location: ${location}`);</w:t>
      </w:r>
    </w:p>
    <w:p w14:paraId="2EEF049B" w14:textId="77777777" w:rsidR="001A39D3" w:rsidRDefault="001A39D3">
      <w:pPr>
        <w:pStyle w:val="SourceCode"/>
      </w:pPr>
    </w:p>
    <w:p w14:paraId="2290842E" w14:textId="77777777" w:rsidR="001A39D3" w:rsidRDefault="00F96A24">
      <w:pPr>
        <w:pStyle w:val="SourceCode"/>
      </w:pPr>
      <w:r>
        <w:t xml:space="preserve">        // GET the new contact from its Location: the database holds it now.</w:t>
      </w:r>
    </w:p>
    <w:p w14:paraId="1D2B9255" w14:textId="77777777" w:rsidR="001A39D3" w:rsidRDefault="00F96A24">
      <w:pPr>
        <w:pStyle w:val="SourceCode"/>
      </w:pPr>
      <w:r>
        <w:t xml:space="preserve">        const storedResponse = await sendRequest(agent, "GET", location, "",</w:t>
      </w:r>
    </w:p>
    <w:p w14:paraId="2B999482" w14:textId="77777777" w:rsidR="001A39D3" w:rsidRDefault="00F96A24">
      <w:pPr>
        <w:pStyle w:val="SourceCode"/>
      </w:pPr>
      <w:r>
        <w:t xml:space="preserve">            "");</w:t>
      </w:r>
    </w:p>
    <w:p w14:paraId="3DE2F999" w14:textId="77777777" w:rsidR="001A39D3" w:rsidRDefault="00F96A24">
      <w:pPr>
        <w:pStyle w:val="SourceCode"/>
      </w:pPr>
      <w:r>
        <w:t xml:space="preserve">        if (storedResponse.statusCode === 0) {</w:t>
      </w:r>
    </w:p>
    <w:p w14:paraId="478E292A" w14:textId="77777777" w:rsidR="001A39D3" w:rsidRDefault="00F96A24">
      <w:pPr>
        <w:pStyle w:val="SourceCode"/>
      </w:pPr>
      <w:r>
        <w:t xml:space="preserve">            process.exitCode = 1;</w:t>
      </w:r>
    </w:p>
    <w:p w14:paraId="33CE0E25" w14:textId="77777777" w:rsidR="001A39D3" w:rsidRDefault="00F96A24">
      <w:pPr>
        <w:pStyle w:val="SourceCode"/>
      </w:pPr>
      <w:r>
        <w:t xml:space="preserve">            return;</w:t>
      </w:r>
    </w:p>
    <w:p w14:paraId="03016BC6" w14:textId="77777777" w:rsidR="001A39D3" w:rsidRDefault="00F96A24">
      <w:pPr>
        <w:pStyle w:val="SourceCode"/>
      </w:pPr>
      <w:r>
        <w:t xml:space="preserve">        }</w:t>
      </w:r>
    </w:p>
    <w:p w14:paraId="68904599" w14:textId="77777777" w:rsidR="001A39D3" w:rsidRDefault="00F96A24">
      <w:pPr>
        <w:pStyle w:val="SourceCode"/>
      </w:pPr>
      <w:r>
        <w:t xml:space="preserve">        printResponse(storedResponse);</w:t>
      </w:r>
    </w:p>
    <w:p w14:paraId="01CAE10B" w14:textId="77777777" w:rsidR="001A39D3" w:rsidRDefault="001A39D3">
      <w:pPr>
        <w:pStyle w:val="SourceCode"/>
      </w:pPr>
    </w:p>
    <w:p w14:paraId="5F282109" w14:textId="77777777" w:rsidR="001A39D3" w:rsidRDefault="00F96A24">
      <w:pPr>
        <w:pStyle w:val="SourceCode"/>
      </w:pPr>
      <w:r>
        <w:t xml:space="preserve">        // The same POST again. POST is not idempotent: each one asks for</w:t>
      </w:r>
    </w:p>
    <w:p w14:paraId="21883F66" w14:textId="77777777" w:rsidR="001A39D3" w:rsidRDefault="00F96A24">
      <w:pPr>
        <w:pStyle w:val="SourceCode"/>
      </w:pPr>
      <w:r>
        <w:t xml:space="preserve">        // one more contact. This one is refused only because the email is</w:t>
      </w:r>
    </w:p>
    <w:p w14:paraId="02F4F078" w14:textId="77777777" w:rsidR="001A39D3" w:rsidRDefault="00F96A24">
      <w:pPr>
        <w:pStyle w:val="SourceCode"/>
      </w:pPr>
      <w:r>
        <w:t xml:space="preserve">        // already in use: 409.</w:t>
      </w:r>
    </w:p>
    <w:p w14:paraId="09B9D8DB" w14:textId="77777777" w:rsidR="001A39D3" w:rsidRDefault="00F96A24">
      <w:pPr>
        <w:pStyle w:val="SourceCode"/>
      </w:pPr>
      <w:r>
        <w:t xml:space="preserve">        const repeatedResponse = await sendRequest(agent, "POST",</w:t>
      </w:r>
    </w:p>
    <w:p w14:paraId="39C0F1F3" w14:textId="77777777" w:rsidR="001A39D3" w:rsidRDefault="00F96A24">
      <w:pPr>
        <w:pStyle w:val="SourceCode"/>
      </w:pPr>
      <w:r>
        <w:t xml:space="preserve">            API_PREFIX + "/contacts", "", NEW_CONTACT_JSON);</w:t>
      </w:r>
    </w:p>
    <w:p w14:paraId="3A0EBE13" w14:textId="77777777" w:rsidR="001A39D3" w:rsidRDefault="00F96A24">
      <w:pPr>
        <w:pStyle w:val="SourceCode"/>
      </w:pPr>
      <w:r>
        <w:t xml:space="preserve">        if (repeatedResponse.statusCode === 0) {</w:t>
      </w:r>
    </w:p>
    <w:p w14:paraId="629EC268" w14:textId="77777777" w:rsidR="001A39D3" w:rsidRDefault="00F96A24">
      <w:pPr>
        <w:pStyle w:val="SourceCode"/>
      </w:pPr>
      <w:r>
        <w:t xml:space="preserve">            process.exitCode = 1;</w:t>
      </w:r>
    </w:p>
    <w:p w14:paraId="7F94F202" w14:textId="77777777" w:rsidR="001A39D3" w:rsidRDefault="00F96A24">
      <w:pPr>
        <w:pStyle w:val="SourceCode"/>
      </w:pPr>
      <w:r>
        <w:t xml:space="preserve">            return;</w:t>
      </w:r>
    </w:p>
    <w:p w14:paraId="10153BF4" w14:textId="77777777" w:rsidR="001A39D3" w:rsidRDefault="00F96A24">
      <w:pPr>
        <w:pStyle w:val="SourceCode"/>
      </w:pPr>
      <w:r>
        <w:t xml:space="preserve">        }</w:t>
      </w:r>
    </w:p>
    <w:p w14:paraId="19A9B19F" w14:textId="77777777" w:rsidR="001A39D3" w:rsidRDefault="00F96A24">
      <w:pPr>
        <w:pStyle w:val="SourceCode"/>
      </w:pPr>
      <w:r>
        <w:t xml:space="preserve">        printResponse(repeatedResponse);</w:t>
      </w:r>
    </w:p>
    <w:p w14:paraId="1E0FDA29" w14:textId="77777777" w:rsidR="001A39D3" w:rsidRDefault="00F96A24">
      <w:pPr>
        <w:pStyle w:val="SourceCode"/>
      </w:pPr>
      <w:r>
        <w:t xml:space="preserve">    } finally {</w:t>
      </w:r>
    </w:p>
    <w:p w14:paraId="61310F9D" w14:textId="77777777" w:rsidR="001A39D3" w:rsidRDefault="00F96A24">
      <w:pPr>
        <w:pStyle w:val="SourceCode"/>
      </w:pPr>
      <w:r>
        <w:t xml:space="preserve">        // Remember, finally runs however the try block ends, so the agent</w:t>
      </w:r>
    </w:p>
    <w:p w14:paraId="3230E722" w14:textId="77777777" w:rsidR="001A39D3" w:rsidRDefault="00F96A24">
      <w:pPr>
        <w:pStyle w:val="SourceCode"/>
      </w:pPr>
      <w:r>
        <w:t xml:space="preserve">        // is always closed.</w:t>
      </w:r>
    </w:p>
    <w:p w14:paraId="191FC8D0" w14:textId="77777777" w:rsidR="001A39D3" w:rsidRDefault="00F96A24">
      <w:pPr>
        <w:pStyle w:val="SourceCode"/>
      </w:pPr>
      <w:r>
        <w:t xml:space="preserve">        await agent.close();</w:t>
      </w:r>
    </w:p>
    <w:p w14:paraId="736795A5" w14:textId="77777777" w:rsidR="001A39D3" w:rsidRDefault="00F96A24">
      <w:pPr>
        <w:pStyle w:val="SourceCode"/>
        <w:keepNext/>
      </w:pPr>
      <w:r>
        <w:t xml:space="preserve">    }</w:t>
      </w:r>
    </w:p>
    <w:p w14:paraId="67E4E316" w14:textId="77777777" w:rsidR="001A39D3" w:rsidRDefault="00F96A24">
      <w:pPr>
        <w:pStyle w:val="SourceCode"/>
        <w:keepNext/>
      </w:pPr>
      <w:r>
        <w:t>}</w:t>
      </w:r>
    </w:p>
    <w:p w14:paraId="52E89E7B" w14:textId="77777777" w:rsidR="001A39D3" w:rsidRDefault="001A39D3">
      <w:pPr>
        <w:pStyle w:val="SourceCode"/>
        <w:keepNext/>
      </w:pPr>
    </w:p>
    <w:p w14:paraId="4114A635" w14:textId="77777777" w:rsidR="001A39D3" w:rsidRDefault="00F96A24">
      <w:pPr>
        <w:pStyle w:val="SourceCode"/>
      </w:pPr>
      <w:r>
        <w:t>main();</w:t>
      </w:r>
    </w:p>
    <w:p w14:paraId="50390AB5" w14:textId="77777777" w:rsidR="001A39D3" w:rsidRDefault="001A39D3">
      <w:pPr>
        <w:keepNext/>
      </w:pPr>
    </w:p>
    <w:p w14:paraId="375C9839" w14:textId="77777777" w:rsidR="001A39D3" w:rsidRDefault="00F96A24">
      <w:pPr>
        <w:pStyle w:val="Heading3"/>
      </w:pPr>
      <w:r>
        <w:t>Windows PowerShell Server Build and Run</w:t>
      </w:r>
    </w:p>
    <w:p w14:paraId="76488DB5" w14:textId="77777777" w:rsidR="001A39D3" w:rsidRDefault="00F96A24">
      <w:pPr>
        <w:keepNext/>
      </w:pPr>
      <w:r>
        <w:t>In Terminal 1:</w:t>
      </w:r>
    </w:p>
    <w:p w14:paraId="58715223" w14:textId="77777777" w:rsidR="001A39D3" w:rsidRDefault="001A39D3">
      <w:pPr>
        <w:keepNext/>
      </w:pPr>
    </w:p>
    <w:p w14:paraId="0E68EC73" w14:textId="77777777" w:rsidR="001A39D3" w:rsidRDefault="00F96A24">
      <w:pPr>
        <w:pStyle w:val="CommandBlock"/>
        <w:keepNext/>
      </w:pPr>
      <w:r>
        <w:t>npm --prefix .\typescript run check</w:t>
      </w:r>
    </w:p>
    <w:p w14:paraId="6A43A22F" w14:textId="77777777" w:rsidR="001A39D3" w:rsidRDefault="00F96A24">
      <w:pPr>
        <w:pStyle w:val="CommandBlock"/>
        <w:keepNext/>
      </w:pPr>
      <w:r>
        <w:t>npm --prefix .\typescript run build</w:t>
      </w:r>
    </w:p>
    <w:p w14:paraId="3FB1DDEF" w14:textId="77777777" w:rsidR="001A39D3" w:rsidRDefault="00F96A24">
      <w:pPr>
        <w:pStyle w:val="CommandBlock"/>
      </w:pPr>
      <w:r>
        <w:t>node .\typescript\dist\server.js</w:t>
      </w:r>
    </w:p>
    <w:p w14:paraId="259BF324" w14:textId="77777777" w:rsidR="001A39D3" w:rsidRDefault="001A39D3">
      <w:pPr>
        <w:keepNext/>
      </w:pPr>
    </w:p>
    <w:p w14:paraId="6ACB7355" w14:textId="77777777" w:rsidR="001A39D3" w:rsidRDefault="00F96A24">
      <w:pPr>
        <w:pStyle w:val="Heading3"/>
      </w:pPr>
      <w:r>
        <w:t>Windows PowerShell Client Build and Run</w:t>
      </w:r>
    </w:p>
    <w:p w14:paraId="1A147A1E" w14:textId="77777777" w:rsidR="001A39D3" w:rsidRDefault="00F96A24">
      <w:pPr>
        <w:keepNext/>
      </w:pPr>
      <w:r>
        <w:t>In Terminal 2, with the Data Reset again before the run:</w:t>
      </w:r>
    </w:p>
    <w:p w14:paraId="1E9D9CA7" w14:textId="77777777" w:rsidR="001A39D3" w:rsidRDefault="001A39D3">
      <w:pPr>
        <w:keepNext/>
      </w:pPr>
    </w:p>
    <w:p w14:paraId="1F8F7EA6" w14:textId="77777777" w:rsidR="001A39D3" w:rsidRDefault="00F96A24">
      <w:pPr>
        <w:pStyle w:val="CommandBlock"/>
        <w:keepNext/>
      </w:pPr>
      <w:r>
        <w:t>$mysql = "C:\Program Files\MySQL\MySQL Server 26.7\bin\mysql.exe"</w:t>
      </w:r>
    </w:p>
    <w:p w14:paraId="5EFA60D2" w14:textId="77777777" w:rsidR="001A39D3" w:rsidRDefault="00F96A24">
      <w:pPr>
        <w:pStyle w:val="CommandBlock"/>
        <w:keepNext/>
      </w:pPr>
      <w:r>
        <w:t>$env:MYSQL_PWD = $env:SPA_DB_PASSWORD</w:t>
      </w:r>
    </w:p>
    <w:p w14:paraId="4661532C" w14:textId="77777777" w:rsidR="001A39D3" w:rsidRDefault="00F96A24">
      <w:pPr>
        <w:pStyle w:val="CommandBlock"/>
        <w:keepNext/>
      </w:pPr>
      <w:r>
        <w:t>&amp; $mysql -u devuser -h 127.0.0.1 -P 3306 -D spa_contacts --commands `</w:t>
      </w:r>
    </w:p>
    <w:p w14:paraId="1EC094A1" w14:textId="77777777" w:rsidR="001A39D3" w:rsidRDefault="00F96A24">
      <w:pPr>
        <w:pStyle w:val="CommandBlock"/>
        <w:keepNext/>
      </w:pPr>
      <w:r>
        <w:t xml:space="preserve">    -e "source ./sql/reset_contacts_typescript.sql"</w:t>
      </w:r>
    </w:p>
    <w:p w14:paraId="5D12AF91" w14:textId="77777777" w:rsidR="001A39D3" w:rsidRDefault="00F96A24">
      <w:pPr>
        <w:pStyle w:val="CommandBlock"/>
        <w:keepNext/>
      </w:pPr>
      <w:r>
        <w:t>Remove-Item Env:MYSQL_PWD</w:t>
      </w:r>
    </w:p>
    <w:p w14:paraId="30E627AA" w14:textId="77777777" w:rsidR="001A39D3" w:rsidRDefault="00F96A24">
      <w:pPr>
        <w:pStyle w:val="CommandBlock"/>
        <w:keepNext/>
      </w:pPr>
      <w:r>
        <w:t>node .\typescript\dist\client.js</w:t>
      </w:r>
    </w:p>
    <w:p w14:paraId="088C845F" w14:textId="77777777" w:rsidR="001A39D3" w:rsidRDefault="00F96A24">
      <w:pPr>
        <w:pStyle w:val="CommandBlock"/>
      </w:pPr>
      <w:r>
        <w:t>$LASTEXITCODE</w:t>
      </w:r>
    </w:p>
    <w:p w14:paraId="11BEDB4D" w14:textId="77777777" w:rsidR="001A39D3" w:rsidRDefault="001A39D3">
      <w:pPr>
        <w:keepNext/>
      </w:pPr>
    </w:p>
    <w:p w14:paraId="61EFC195" w14:textId="77777777" w:rsidR="001A39D3" w:rsidRDefault="00F96A24">
      <w:pPr>
        <w:pStyle w:val="Heading3"/>
      </w:pPr>
      <w:r>
        <w:t>Windows PowerShell curl Check</w:t>
      </w:r>
    </w:p>
    <w:p w14:paraId="45E25C34" w14:textId="77777777" w:rsidR="001A39D3" w:rsidRDefault="00F96A24">
      <w:pPr>
        <w:keepNext/>
      </w:pPr>
      <w:r>
        <w:t>Still in Terminal 2, send three bodies the server must refuse, the same in every language: an empty JSON object, text that is not JSON, and a JSON object with more text after it. --data "{}" works in Windows PowerShell 5.1 because the body has no double quotes inside it; a body that has them comes from a file (Lesson 6.2).</w:t>
      </w:r>
    </w:p>
    <w:p w14:paraId="17F80006" w14:textId="77777777" w:rsidR="001A39D3" w:rsidRDefault="001A39D3">
      <w:pPr>
        <w:keepNext/>
      </w:pPr>
    </w:p>
    <w:p w14:paraId="2025A473" w14:textId="77777777" w:rsidR="001A39D3" w:rsidRDefault="00F96A24">
      <w:pPr>
        <w:pStyle w:val="CommandBlock"/>
        <w:keepNext/>
      </w:pPr>
      <w:r>
        <w:t>&amp; "$env:SystemRoot\System32\curl.exe" -sS --ssl-revoke-best-effort `</w:t>
      </w:r>
    </w:p>
    <w:p w14:paraId="5F228114" w14:textId="77777777" w:rsidR="001A39D3" w:rsidRDefault="00F96A24">
      <w:pPr>
        <w:pStyle w:val="CommandBlock"/>
        <w:keepNext/>
      </w:pPr>
      <w:r>
        <w:t xml:space="preserve">    --cacert .\certs\spa-ca.pem -w "\n%{http_code} %{content_type}\n" `</w:t>
      </w:r>
    </w:p>
    <w:p w14:paraId="49BECA09" w14:textId="77777777" w:rsidR="001A39D3" w:rsidRDefault="00F96A24">
      <w:pPr>
        <w:pStyle w:val="CommandBlock"/>
        <w:keepNext/>
      </w:pPr>
      <w:r>
        <w:t xml:space="preserve">    -H "Content-Type: application/json" --data "{}" `</w:t>
      </w:r>
    </w:p>
    <w:p w14:paraId="37599915" w14:textId="77777777" w:rsidR="001A39D3" w:rsidRDefault="00F96A24">
      <w:pPr>
        <w:pStyle w:val="CommandBlock"/>
        <w:keepNext/>
      </w:pPr>
      <w:r>
        <w:t xml:space="preserve">    https://127.0.0.1:8765/api/v1/contacts</w:t>
      </w:r>
    </w:p>
    <w:p w14:paraId="03527DFE" w14:textId="77777777" w:rsidR="001A39D3" w:rsidRDefault="00F96A24">
      <w:pPr>
        <w:pStyle w:val="CommandBlock"/>
        <w:keepNext/>
      </w:pPr>
      <w:r>
        <w:t>&amp; "$env:SystemRoot\System32\curl.exe" -sS --ssl-revoke-best-effort `</w:t>
      </w:r>
    </w:p>
    <w:p w14:paraId="0EB83811" w14:textId="77777777" w:rsidR="001A39D3" w:rsidRDefault="00F96A24">
      <w:pPr>
        <w:pStyle w:val="CommandBlock"/>
        <w:keepNext/>
      </w:pPr>
      <w:r>
        <w:t xml:space="preserve">    --cacert .\certs\spa-ca.pem -w "\n%{http_code} %{content_type}\n" `</w:t>
      </w:r>
    </w:p>
    <w:p w14:paraId="4C4B9FE5" w14:textId="77777777" w:rsidR="001A39D3" w:rsidRDefault="00F96A24">
      <w:pPr>
        <w:pStyle w:val="CommandBlock"/>
        <w:keepNext/>
      </w:pPr>
      <w:r>
        <w:t xml:space="preserve">    -H "Content-Type: application/json" --data "not json" `</w:t>
      </w:r>
    </w:p>
    <w:p w14:paraId="0C41FC1F" w14:textId="77777777" w:rsidR="001A39D3" w:rsidRDefault="00F96A24">
      <w:pPr>
        <w:pStyle w:val="CommandBlock"/>
        <w:keepNext/>
      </w:pPr>
      <w:r>
        <w:t xml:space="preserve">    https://127.0.0.1:8765/api/v1/contacts</w:t>
      </w:r>
    </w:p>
    <w:p w14:paraId="5A71E243" w14:textId="77777777" w:rsidR="001A39D3" w:rsidRDefault="00F96A24">
      <w:pPr>
        <w:pStyle w:val="CommandBlock"/>
        <w:keepNext/>
      </w:pPr>
      <w:r>
        <w:t>&amp; "$env:SystemRoot\System32\curl.exe" -sS --ssl-revoke-best-effort `</w:t>
      </w:r>
    </w:p>
    <w:p w14:paraId="5E021C99" w14:textId="77777777" w:rsidR="001A39D3" w:rsidRDefault="00F96A24">
      <w:pPr>
        <w:pStyle w:val="CommandBlock"/>
        <w:keepNext/>
      </w:pPr>
      <w:r>
        <w:t xml:space="preserve">    --cacert .\certs\spa-ca.pem -w "\n%{http_code} %{content_type}\n" `</w:t>
      </w:r>
    </w:p>
    <w:p w14:paraId="121007E1" w14:textId="77777777" w:rsidR="001A39D3" w:rsidRDefault="00F96A24">
      <w:pPr>
        <w:pStyle w:val="CommandBlock"/>
        <w:keepNext/>
      </w:pPr>
      <w:r>
        <w:t xml:space="preserve">    -H "Content-Type: application/json" --data "{}junk" `</w:t>
      </w:r>
    </w:p>
    <w:p w14:paraId="0C0B049B" w14:textId="77777777" w:rsidR="001A39D3" w:rsidRDefault="00F96A24">
      <w:pPr>
        <w:pStyle w:val="CommandBlock"/>
      </w:pPr>
      <w:r>
        <w:t xml:space="preserve">    https://127.0.0.1:8765/api/v1/contacts</w:t>
      </w:r>
    </w:p>
    <w:p w14:paraId="1DBC54D3" w14:textId="77777777" w:rsidR="001A39D3" w:rsidRDefault="001A39D3">
      <w:pPr>
        <w:keepNext/>
      </w:pPr>
    </w:p>
    <w:p w14:paraId="5D0EE410" w14:textId="77777777" w:rsidR="001A39D3" w:rsidRDefault="00F96A24">
      <w:r>
        <w:t>It must print the curl lines of the Required Clean-Run Output: 400 with name is required, then 400 with body must be a JSON contact object, twice: a body is JSON only when nothing follows the value.</w:t>
      </w:r>
    </w:p>
    <w:p w14:paraId="1F50299C" w14:textId="77777777" w:rsidR="001A39D3" w:rsidRDefault="001A39D3">
      <w:pPr>
        <w:keepNext/>
      </w:pPr>
    </w:p>
    <w:p w14:paraId="6158F972" w14:textId="77777777" w:rsidR="001A39D3" w:rsidRDefault="00F96A24">
      <w:pPr>
        <w:pStyle w:val="Heading3"/>
      </w:pPr>
      <w:r>
        <w:t>Windows PowerShell Table Check</w:t>
      </w:r>
    </w:p>
    <w:p w14:paraId="2D6677F6" w14:textId="77777777" w:rsidR="001A39D3" w:rsidRDefault="00F96A24">
      <w:pPr>
        <w:keepNext/>
      </w:pPr>
      <w:r>
        <w:t>Still in Terminal 2, look at TypeScript's own table, contacts_typescript, from outside the server:</w:t>
      </w:r>
    </w:p>
    <w:p w14:paraId="4F14E146" w14:textId="77777777" w:rsidR="001A39D3" w:rsidRDefault="001A39D3">
      <w:pPr>
        <w:keepNext/>
      </w:pPr>
    </w:p>
    <w:p w14:paraId="6F130A27" w14:textId="77777777" w:rsidR="001A39D3" w:rsidRDefault="00F96A24">
      <w:pPr>
        <w:pStyle w:val="CommandBlock"/>
        <w:keepNext/>
      </w:pPr>
      <w:r>
        <w:t>$mysql = "C:\Program Files\MySQL\MySQL Server 26.7\bin\mysql.exe"</w:t>
      </w:r>
    </w:p>
    <w:p w14:paraId="48795E32" w14:textId="77777777" w:rsidR="001A39D3" w:rsidRDefault="00F96A24">
      <w:pPr>
        <w:pStyle w:val="CommandBlock"/>
        <w:keepNext/>
      </w:pPr>
      <w:r>
        <w:t>$env:MYSQL_PWD = $env:SPA_DB_PASSWORD</w:t>
      </w:r>
    </w:p>
    <w:p w14:paraId="731F90E2" w14:textId="77777777" w:rsidR="001A39D3" w:rsidRDefault="00F96A24">
      <w:pPr>
        <w:pStyle w:val="CommandBlock"/>
        <w:keepNext/>
      </w:pPr>
      <w:r>
        <w:t>&amp; $mysql -u devuser -h 127.0.0.1 -P 3306 -D spa_contacts -t `</w:t>
      </w:r>
    </w:p>
    <w:p w14:paraId="1D061D73" w14:textId="77777777" w:rsidR="001A39D3" w:rsidRDefault="00F96A24">
      <w:pPr>
        <w:pStyle w:val="CommandBlock"/>
        <w:keepNext/>
      </w:pPr>
      <w:r>
        <w:t xml:space="preserve">    -e "SELECT id, name, email, phone FROM contacts_typescript ORDER BY id"</w:t>
      </w:r>
    </w:p>
    <w:p w14:paraId="0EA47542" w14:textId="77777777" w:rsidR="001A39D3" w:rsidRDefault="00F96A24">
      <w:pPr>
        <w:pStyle w:val="CommandBlock"/>
      </w:pPr>
      <w:r>
        <w:t>Remove-Item Env:MYSQL_PWD</w:t>
      </w:r>
    </w:p>
    <w:p w14:paraId="56332C75" w14:textId="77777777" w:rsidR="001A39D3" w:rsidRDefault="001A39D3">
      <w:pPr>
        <w:keepNext/>
      </w:pPr>
    </w:p>
    <w:p w14:paraId="043D6949" w14:textId="77777777" w:rsidR="001A39D3" w:rsidRDefault="00F96A24">
      <w:r>
        <w:t>It must print the table of the Required Clean-Run Output: the three known contacts and one Joan Clarke, so the 409 and the three 400s stored nothing. Now press Ctrl+C in Terminal 1; it must show the server lines of the Required Clean-Run Output.</w:t>
      </w:r>
    </w:p>
    <w:p w14:paraId="42FCD4C2" w14:textId="77777777" w:rsidR="001A39D3" w:rsidRDefault="001A39D3">
      <w:pPr>
        <w:keepNext/>
      </w:pPr>
    </w:p>
    <w:p w14:paraId="787AFC00" w14:textId="77777777" w:rsidR="001A39D3" w:rsidRDefault="00F96A24">
      <w:pPr>
        <w:pStyle w:val="Heading3"/>
      </w:pPr>
      <w:r>
        <w:t>Linux or macOS Build and Run</w:t>
      </w:r>
    </w:p>
    <w:p w14:paraId="212290ED" w14:textId="77777777" w:rsidR="001A39D3" w:rsidRDefault="00F96A24">
      <w:pPr>
        <w:keepNext/>
      </w:pPr>
      <w:r>
        <w:t>In Terminal 1, then in Terminal 2:</w:t>
      </w:r>
    </w:p>
    <w:p w14:paraId="461E9091" w14:textId="77777777" w:rsidR="001A39D3" w:rsidRDefault="001A39D3">
      <w:pPr>
        <w:keepNext/>
      </w:pPr>
    </w:p>
    <w:p w14:paraId="1D9CD48F" w14:textId="77777777" w:rsidR="001A39D3" w:rsidRDefault="00F96A24">
      <w:pPr>
        <w:pStyle w:val="CommandBlock"/>
        <w:keepNext/>
      </w:pPr>
      <w:r>
        <w:t>npm --prefix ./typescript run check</w:t>
      </w:r>
    </w:p>
    <w:p w14:paraId="2493292C" w14:textId="77777777" w:rsidR="001A39D3" w:rsidRDefault="00F96A24">
      <w:pPr>
        <w:pStyle w:val="CommandBlock"/>
        <w:keepNext/>
      </w:pPr>
      <w:r>
        <w:t>npm --prefix ./typescript run build</w:t>
      </w:r>
    </w:p>
    <w:p w14:paraId="3C9F51CE" w14:textId="77777777" w:rsidR="001A39D3" w:rsidRDefault="00F96A24">
      <w:pPr>
        <w:pStyle w:val="CommandBlock"/>
      </w:pPr>
      <w:r>
        <w:t>node ./typescript/dist/server.js</w:t>
      </w:r>
    </w:p>
    <w:p w14:paraId="471216FD" w14:textId="77777777" w:rsidR="001A39D3" w:rsidRDefault="001A39D3">
      <w:pPr>
        <w:keepNext/>
      </w:pPr>
    </w:p>
    <w:p w14:paraId="1C08C8DF" w14:textId="77777777" w:rsidR="001A39D3" w:rsidRDefault="00F96A24">
      <w:pPr>
        <w:pStyle w:val="CommandBlock"/>
        <w:keepNext/>
      </w:pPr>
      <w:r>
        <w:t>export MYSQL_PWD="$SPA_DB_PASSWORD"</w:t>
      </w:r>
    </w:p>
    <w:p w14:paraId="180EC823" w14:textId="77777777" w:rsidR="001A39D3" w:rsidRDefault="00F96A24">
      <w:pPr>
        <w:pStyle w:val="CommandBlock"/>
        <w:keepNext/>
      </w:pPr>
      <w:r>
        <w:t>mysql -u devuser -h 127.0.0.1 -P 3306 -D spa_contacts \</w:t>
      </w:r>
    </w:p>
    <w:p w14:paraId="0A20B83E" w14:textId="77777777" w:rsidR="001A39D3" w:rsidRDefault="00F96A24">
      <w:pPr>
        <w:pStyle w:val="CommandBlock"/>
        <w:keepNext/>
      </w:pPr>
      <w:r>
        <w:t xml:space="preserve">    &lt; ./sql/reset_contacts_typescript.sql</w:t>
      </w:r>
    </w:p>
    <w:p w14:paraId="2448C79D" w14:textId="77777777" w:rsidR="001A39D3" w:rsidRDefault="00F96A24">
      <w:pPr>
        <w:pStyle w:val="CommandBlock"/>
        <w:keepNext/>
      </w:pPr>
      <w:r>
        <w:t>unset MYSQL_PWD</w:t>
      </w:r>
    </w:p>
    <w:p w14:paraId="0E3327DF" w14:textId="77777777" w:rsidR="001A39D3" w:rsidRDefault="00F96A24">
      <w:pPr>
        <w:pStyle w:val="CommandBlock"/>
        <w:keepNext/>
      </w:pPr>
      <w:r>
        <w:t>node ./typescript/dist/client.js</w:t>
      </w:r>
    </w:p>
    <w:p w14:paraId="5B8D42AB" w14:textId="77777777" w:rsidR="001A39D3" w:rsidRDefault="00F96A24">
      <w:pPr>
        <w:pStyle w:val="CommandBlock"/>
      </w:pPr>
      <w:r>
        <w:t>echo $?</w:t>
      </w:r>
    </w:p>
    <w:p w14:paraId="55437DDA" w14:textId="77777777" w:rsidR="001A39D3" w:rsidRDefault="001A39D3">
      <w:pPr>
        <w:keepNext/>
      </w:pPr>
    </w:p>
    <w:p w14:paraId="193FE4F9" w14:textId="77777777" w:rsidR="001A39D3" w:rsidRDefault="00F96A24">
      <w:r>
        <w:t>For the curl Check and the Table Check, type curl instead of &amp; "$env:SystemRoot\System32\curl.exe", leave out --ssl-revoke-best-effort, use the Linux or macOS Data Reset's mysql lines, end each continued line with \ instead of `, and write / instead of \.</w:t>
      </w:r>
    </w:p>
    <w:p w14:paraId="433FD097" w14:textId="77777777" w:rsidR="001A39D3" w:rsidRDefault="001A39D3">
      <w:pPr>
        <w:keepNext/>
      </w:pPr>
    </w:p>
    <w:p w14:paraId="02320A2D" w14:textId="77777777" w:rsidR="001A39D3" w:rsidRDefault="00F96A24">
      <w:pPr>
        <w:pStyle w:val="Heading3"/>
      </w:pPr>
      <w:r>
        <w:t>Check Your Results</w:t>
      </w:r>
    </w:p>
    <w:p w14:paraId="54BD013E" w14:textId="77777777" w:rsidR="001A39D3" w:rsidRDefault="00F96A24">
      <w:r>
        <w:t>Terminal 2's client run must show the Production-Minded client lines of the Required Clean-Run Output, and $LASTEXITCODE (echo $? on Linux or macOS) must print 0; the curl Check and the Table Check must match their parts of it.</w:t>
      </w:r>
    </w:p>
    <w:p w14:paraId="71E57766" w14:textId="77777777" w:rsidR="001A39D3" w:rsidRDefault="001A39D3">
      <w:pPr>
        <w:keepNext/>
      </w:pPr>
    </w:p>
    <w:p w14:paraId="0B2266AA" w14:textId="77777777" w:rsidR="001A39D3" w:rsidRDefault="001A39D3">
      <w:pPr>
        <w:keepNext/>
      </w:pPr>
    </w:p>
    <w:p w14:paraId="41C93CBB" w14:textId="77777777" w:rsidR="001A39D3" w:rsidRDefault="00F96A24">
      <w:pPr>
        <w:pStyle w:val="Heading2"/>
      </w:pPr>
      <w:r>
        <w:t>What to Notice</w:t>
      </w:r>
    </w:p>
    <w:p w14:paraId="602BBBE1" w14:textId="77777777" w:rsidR="001A39D3" w:rsidRDefault="00F96A24">
      <w:pPr>
        <w:pStyle w:val="ListBullet"/>
      </w:pPr>
      <w:r>
        <w:t>for await (const piece of request) reads the body one piece at a time: each turn of the loop waits for the next piece, and the loop ends when the whole body is in. It does what Lesson 6.2's on("data") and on("end") did, inside an async function. It throws if the client hangs up first; the catch then returns, because there is no one to answer.</w:t>
      </w:r>
    </w:p>
    <w:p w14:paraId="08D3A0CD" w14:textId="77777777" w:rsidR="001A39D3" w:rsidRDefault="00F96A24">
      <w:pPr>
        <w:pStyle w:val="ListBullet"/>
      </w:pPr>
      <w:r>
        <w:t>textValue checks a value with typeof (Lesson 3.15): a missing key gives undefined, null gives null, and only "string" is text. contactFromJson keeps the parsed record as any, as Lesson 3.17 did, so every value is checked before it is used.</w:t>
      </w:r>
    </w:p>
    <w:p w14:paraId="39CC87D4" w14:textId="77777777" w:rsidR="001A39D3" w:rsidRDefault="00F96A24">
      <w:pPr>
        <w:pStyle w:val="ListBullet"/>
      </w:pPr>
      <w:r>
        <w:t>sendCreated calls setHeader before sendJson: writeHead then sends Location with Content-Type.</w:t>
      </w:r>
    </w:p>
    <w:p w14:paraId="7683A20F" w14:textId="77777777" w:rsidR="001A39D3" w:rsidRDefault="00F96A24">
      <w:pPr>
        <w:pStyle w:val="ListBullet"/>
      </w:pPr>
      <w:r>
        <w:t>const [addStatus, addProblem, contact] = await ... gives the second call's results their own names, because a const cannot be given a new value (Lesson 6.5).</w:t>
      </w:r>
    </w:p>
    <w:p w14:paraId="32ED15AE" w14:textId="77777777" w:rsidR="001A39D3" w:rsidRDefault="00F96A24">
      <w:pPr>
        <w:pStyle w:val="ListBullet"/>
      </w:pPr>
      <w:r>
        <w:t>In the Basic server, try ... finally closes the connection however the try block ends, even when insertContact throws for a taken email (Lesson 6.4).</w:t>
      </w:r>
    </w:p>
    <w:p w14:paraId="4C659458" w14:textId="77777777" w:rsidR="001A39D3" w:rsidRDefault="001A39D3">
      <w:pPr>
        <w:keepNext/>
      </w:pPr>
    </w:p>
    <w:p w14:paraId="6FF8CF87" w14:textId="77777777" w:rsidR="001A39D3" w:rsidRDefault="00F96A24">
      <w:pPr>
        <w:pStyle w:val="Heading3"/>
      </w:pPr>
      <w:r>
        <w:t>Basic and Production-Minded Comparison</w:t>
      </w:r>
    </w:p>
    <w:p w14:paraId="373E6CE6" w14:textId="77777777" w:rsidR="001A39D3" w:rsidRDefault="00F96A24">
      <w:r>
        <w:t>Both TypeScript servers parse the body with JSON.parse and create the contact with your Chapter 5 functions; the Production-Minded one moves the work into contactFromJson and addContactRecord and answers every failure through sendFailure.</w:t>
      </w:r>
    </w:p>
    <w:p w14:paraId="70E47AF5" w14:textId="77777777" w:rsidR="001A39D3" w:rsidRDefault="001A39D3">
      <w:pPr>
        <w:keepNext/>
      </w:pPr>
    </w:p>
    <w:p w14:paraId="084E0D2E" w14:textId="77777777" w:rsidR="001A39D3" w:rsidRDefault="001A39D3">
      <w:pPr>
        <w:keepNext/>
      </w:pPr>
    </w:p>
    <w:p w14:paraId="355C6113" w14:textId="77777777" w:rsidR="001A39D3" w:rsidRDefault="001A39D3">
      <w:pPr>
        <w:keepNext/>
      </w:pPr>
    </w:p>
    <w:p w14:paraId="3404D4B1" w14:textId="77777777" w:rsidR="001A39D3" w:rsidRDefault="00F96A24">
      <w:pPr>
        <w:pStyle w:val="Heading1"/>
      </w:pPr>
      <w:r>
        <w:t>Supporting Files</w:t>
      </w:r>
    </w:p>
    <w:p w14:paraId="38606C62" w14:textId="77777777" w:rsidR="001A39D3" w:rsidRDefault="00F96A24">
      <w:r>
        <w:t>These are the files the setup commands wrote, shown here so you can check yours. Your go line shows your own Go version, and the blank lines and the order of the package.json fields may differ. go.mod names this lesson's module, example.com/postrequests, and requires the MySQL driver. package.json names mysql2 3.24.5 and undici 8.11.2.</w:t>
      </w:r>
    </w:p>
    <w:p w14:paraId="662ABC86" w14:textId="77777777" w:rsidR="001A39D3" w:rsidRDefault="001A39D3">
      <w:pPr>
        <w:keepNext/>
      </w:pPr>
    </w:p>
    <w:p w14:paraId="108F411E" w14:textId="77777777" w:rsidR="001A39D3" w:rsidRDefault="001A39D3">
      <w:pPr>
        <w:keepNext/>
      </w:pPr>
    </w:p>
    <w:p w14:paraId="62C1C69B" w14:textId="77777777" w:rsidR="001A39D3" w:rsidRDefault="00F96A24">
      <w:pPr>
        <w:pStyle w:val="Heading2"/>
      </w:pPr>
      <w:r>
        <w:t>csharp/BasicClient/BasicClient.csproj</w:t>
      </w:r>
    </w:p>
    <w:p w14:paraId="3EED16AE" w14:textId="77777777" w:rsidR="001A39D3" w:rsidRDefault="00F96A24">
      <w:pPr>
        <w:pStyle w:val="SourceCode"/>
        <w:keepNext/>
      </w:pPr>
      <w:r>
        <w:t>&lt;Project Sdk="Microsoft.NET.Sdk"&gt;</w:t>
      </w:r>
    </w:p>
    <w:p w14:paraId="288BDA0B" w14:textId="77777777" w:rsidR="001A39D3" w:rsidRDefault="00F96A24">
      <w:pPr>
        <w:pStyle w:val="SourceCode"/>
        <w:keepNext/>
      </w:pPr>
      <w:r>
        <w:t xml:space="preserve">  &lt;PropertyGroup&gt;</w:t>
      </w:r>
    </w:p>
    <w:p w14:paraId="1838A0C1" w14:textId="77777777" w:rsidR="001A39D3" w:rsidRDefault="00F96A24">
      <w:pPr>
        <w:pStyle w:val="SourceCode"/>
        <w:keepNext/>
      </w:pPr>
      <w:r>
        <w:t xml:space="preserve">    &lt;OutputType&gt;Exe&lt;/OutputType&gt;</w:t>
      </w:r>
    </w:p>
    <w:p w14:paraId="4F7BCDE6" w14:textId="77777777" w:rsidR="001A39D3" w:rsidRDefault="00F96A24">
      <w:pPr>
        <w:pStyle w:val="SourceCode"/>
        <w:keepNext/>
      </w:pPr>
      <w:r>
        <w:t xml:space="preserve">    &lt;TargetFramework&gt;net10.0&lt;/TargetFramework&gt;</w:t>
      </w:r>
    </w:p>
    <w:p w14:paraId="5B96DCD3" w14:textId="77777777" w:rsidR="001A39D3" w:rsidRDefault="00F96A24">
      <w:pPr>
        <w:pStyle w:val="SourceCode"/>
        <w:keepNext/>
      </w:pPr>
      <w:r>
        <w:t xml:space="preserve">    &lt;ImplicitUsings&gt;enable&lt;/ImplicitUsings&gt;</w:t>
      </w:r>
    </w:p>
    <w:p w14:paraId="45A2768D" w14:textId="77777777" w:rsidR="001A39D3" w:rsidRDefault="00F96A24">
      <w:pPr>
        <w:pStyle w:val="SourceCode"/>
        <w:keepNext/>
      </w:pPr>
      <w:r>
        <w:t xml:space="preserve">    &lt;Nullable&gt;enable&lt;/Nullable&gt;</w:t>
      </w:r>
    </w:p>
    <w:p w14:paraId="04AAC848" w14:textId="77777777" w:rsidR="001A39D3" w:rsidRDefault="00F96A24">
      <w:pPr>
        <w:pStyle w:val="SourceCode"/>
        <w:keepNext/>
      </w:pPr>
      <w:r>
        <w:t xml:space="preserve">  &lt;/PropertyGroup&gt;</w:t>
      </w:r>
    </w:p>
    <w:p w14:paraId="26D22975" w14:textId="77777777" w:rsidR="001A39D3" w:rsidRDefault="00F96A24">
      <w:pPr>
        <w:pStyle w:val="SourceCode"/>
      </w:pPr>
      <w:r>
        <w:t>&lt;/Project&gt;</w:t>
      </w:r>
    </w:p>
    <w:p w14:paraId="678D22ED" w14:textId="77777777" w:rsidR="001A39D3" w:rsidRDefault="001A39D3">
      <w:pPr>
        <w:keepNext/>
      </w:pPr>
    </w:p>
    <w:p w14:paraId="2C81CB7F" w14:textId="77777777" w:rsidR="001A39D3" w:rsidRDefault="001A39D3">
      <w:pPr>
        <w:keepNext/>
      </w:pPr>
    </w:p>
    <w:p w14:paraId="0A68821C" w14:textId="77777777" w:rsidR="001A39D3" w:rsidRDefault="00F96A24">
      <w:pPr>
        <w:pStyle w:val="Heading2"/>
      </w:pPr>
      <w:r>
        <w:t>csharp/Client/Client.csproj</w:t>
      </w:r>
    </w:p>
    <w:p w14:paraId="66541DC6" w14:textId="77777777" w:rsidR="001A39D3" w:rsidRDefault="00F96A24">
      <w:pPr>
        <w:pStyle w:val="SourceCode"/>
        <w:keepNext/>
      </w:pPr>
      <w:r>
        <w:t>&lt;Project Sdk="Microsoft.NET.Sdk"&gt;</w:t>
      </w:r>
    </w:p>
    <w:p w14:paraId="44071836" w14:textId="77777777" w:rsidR="001A39D3" w:rsidRDefault="00F96A24">
      <w:pPr>
        <w:pStyle w:val="SourceCode"/>
        <w:keepNext/>
      </w:pPr>
      <w:r>
        <w:t xml:space="preserve">  &lt;PropertyGroup&gt;</w:t>
      </w:r>
    </w:p>
    <w:p w14:paraId="5F389CF1" w14:textId="77777777" w:rsidR="001A39D3" w:rsidRDefault="00F96A24">
      <w:pPr>
        <w:pStyle w:val="SourceCode"/>
        <w:keepNext/>
      </w:pPr>
      <w:r>
        <w:t xml:space="preserve">    &lt;OutputType&gt;Exe&lt;/OutputType&gt;</w:t>
      </w:r>
    </w:p>
    <w:p w14:paraId="19E9B4C7" w14:textId="77777777" w:rsidR="001A39D3" w:rsidRDefault="00F96A24">
      <w:pPr>
        <w:pStyle w:val="SourceCode"/>
        <w:keepNext/>
      </w:pPr>
      <w:r>
        <w:t xml:space="preserve">    &lt;TargetFramework&gt;net10.0&lt;/TargetFramework&gt;</w:t>
      </w:r>
    </w:p>
    <w:p w14:paraId="35C8E6FF" w14:textId="77777777" w:rsidR="001A39D3" w:rsidRDefault="00F96A24">
      <w:pPr>
        <w:pStyle w:val="SourceCode"/>
        <w:keepNext/>
      </w:pPr>
      <w:r>
        <w:t xml:space="preserve">    &lt;ImplicitUsings&gt;enable&lt;/ImplicitUsings&gt;</w:t>
      </w:r>
    </w:p>
    <w:p w14:paraId="7752A105" w14:textId="77777777" w:rsidR="001A39D3" w:rsidRDefault="00F96A24">
      <w:pPr>
        <w:pStyle w:val="SourceCode"/>
        <w:keepNext/>
      </w:pPr>
      <w:r>
        <w:t xml:space="preserve">    &lt;Nullable&gt;enable&lt;/Nullable&gt;</w:t>
      </w:r>
    </w:p>
    <w:p w14:paraId="37F83B99" w14:textId="77777777" w:rsidR="001A39D3" w:rsidRDefault="00F96A24">
      <w:pPr>
        <w:pStyle w:val="SourceCode"/>
        <w:keepNext/>
      </w:pPr>
      <w:r>
        <w:t xml:space="preserve">  &lt;/PropertyGroup&gt;</w:t>
      </w:r>
    </w:p>
    <w:p w14:paraId="49131CF2" w14:textId="77777777" w:rsidR="001A39D3" w:rsidRDefault="00F96A24">
      <w:pPr>
        <w:pStyle w:val="SourceCode"/>
      </w:pPr>
      <w:r>
        <w:t>&lt;/Project&gt;</w:t>
      </w:r>
    </w:p>
    <w:p w14:paraId="7D4A4AE0" w14:textId="77777777" w:rsidR="001A39D3" w:rsidRDefault="001A39D3">
      <w:pPr>
        <w:keepNext/>
      </w:pPr>
    </w:p>
    <w:p w14:paraId="262760D9" w14:textId="77777777" w:rsidR="001A39D3" w:rsidRDefault="001A39D3">
      <w:pPr>
        <w:keepNext/>
      </w:pPr>
    </w:p>
    <w:p w14:paraId="4FBB26D8" w14:textId="77777777" w:rsidR="001A39D3" w:rsidRDefault="00F96A24">
      <w:pPr>
        <w:pStyle w:val="Heading2"/>
      </w:pPr>
      <w:r>
        <w:t>go/go.mod</w:t>
      </w:r>
    </w:p>
    <w:p w14:paraId="59CE0748" w14:textId="77777777" w:rsidR="001A39D3" w:rsidRDefault="00F96A24">
      <w:pPr>
        <w:pStyle w:val="SourceCode"/>
        <w:keepNext/>
      </w:pPr>
      <w:r>
        <w:t>module example.com/postrequests</w:t>
      </w:r>
    </w:p>
    <w:p w14:paraId="4FFA34B0" w14:textId="77777777" w:rsidR="001A39D3" w:rsidRDefault="001A39D3">
      <w:pPr>
        <w:pStyle w:val="SourceCode"/>
        <w:keepNext/>
      </w:pPr>
    </w:p>
    <w:p w14:paraId="4CC4347B" w14:textId="77777777" w:rsidR="001A39D3" w:rsidRDefault="00F96A24">
      <w:pPr>
        <w:pStyle w:val="SourceCode"/>
        <w:keepNext/>
      </w:pPr>
      <w:r>
        <w:t>go 1.24.0</w:t>
      </w:r>
    </w:p>
    <w:p w14:paraId="1E1E25C8" w14:textId="77777777" w:rsidR="001A39D3" w:rsidRDefault="001A39D3">
      <w:pPr>
        <w:pStyle w:val="SourceCode"/>
        <w:keepNext/>
      </w:pPr>
    </w:p>
    <w:p w14:paraId="059C2DFF" w14:textId="77777777" w:rsidR="001A39D3" w:rsidRDefault="00F96A24">
      <w:pPr>
        <w:pStyle w:val="SourceCode"/>
        <w:keepNext/>
      </w:pPr>
      <w:r>
        <w:t>require github.com/go-sql-driver/mysql v1.10.1</w:t>
      </w:r>
    </w:p>
    <w:p w14:paraId="539D35ED" w14:textId="77777777" w:rsidR="001A39D3" w:rsidRDefault="001A39D3">
      <w:pPr>
        <w:pStyle w:val="SourceCode"/>
        <w:keepNext/>
      </w:pPr>
    </w:p>
    <w:p w14:paraId="512A97F8" w14:textId="77777777" w:rsidR="001A39D3" w:rsidRDefault="00F96A24">
      <w:pPr>
        <w:pStyle w:val="SourceCode"/>
      </w:pPr>
      <w:r>
        <w:t>require filippo.io/edwards25519 v1.2.0 // indirect</w:t>
      </w:r>
    </w:p>
    <w:p w14:paraId="6A14DAE2" w14:textId="77777777" w:rsidR="001A39D3" w:rsidRDefault="001A39D3">
      <w:pPr>
        <w:keepNext/>
      </w:pPr>
    </w:p>
    <w:p w14:paraId="3D1E0F7B" w14:textId="77777777" w:rsidR="001A39D3" w:rsidRDefault="001A39D3">
      <w:pPr>
        <w:keepNext/>
      </w:pPr>
    </w:p>
    <w:p w14:paraId="4544B36E" w14:textId="77777777" w:rsidR="001A39D3" w:rsidRDefault="00F96A24">
      <w:pPr>
        <w:pStyle w:val="Heading2"/>
      </w:pPr>
      <w:r>
        <w:t>typescript/package.json</w:t>
      </w:r>
    </w:p>
    <w:p w14:paraId="77A46351" w14:textId="77777777" w:rsidR="001A39D3" w:rsidRDefault="00F96A24">
      <w:pPr>
        <w:pStyle w:val="SourceCode"/>
        <w:keepNext/>
      </w:pPr>
      <w:r>
        <w:t>{</w:t>
      </w:r>
    </w:p>
    <w:p w14:paraId="78830AE4" w14:textId="77777777" w:rsidR="001A39D3" w:rsidRDefault="00F96A24">
      <w:pPr>
        <w:pStyle w:val="SourceCode"/>
        <w:keepNext/>
      </w:pPr>
      <w:r>
        <w:t xml:space="preserve">  "name": "post-requests-typescript",</w:t>
      </w:r>
    </w:p>
    <w:p w14:paraId="5645BF64" w14:textId="77777777" w:rsidR="001A39D3" w:rsidRDefault="00F96A24">
      <w:pPr>
        <w:pStyle w:val="SourceCode"/>
      </w:pPr>
      <w:r>
        <w:t xml:space="preserve">  "private": true,</w:t>
      </w:r>
    </w:p>
    <w:p w14:paraId="4CCC5531" w14:textId="77777777" w:rsidR="001A39D3" w:rsidRDefault="00F96A24">
      <w:pPr>
        <w:pStyle w:val="SourceCode"/>
      </w:pPr>
      <w:r>
        <w:t xml:space="preserve">  "type": "module",</w:t>
      </w:r>
    </w:p>
    <w:p w14:paraId="55ED07ED" w14:textId="77777777" w:rsidR="001A39D3" w:rsidRDefault="00F96A24">
      <w:pPr>
        <w:pStyle w:val="SourceCode"/>
      </w:pPr>
      <w:r>
        <w:t xml:space="preserve">  "scripts": {</w:t>
      </w:r>
    </w:p>
    <w:p w14:paraId="0155E1BF" w14:textId="77777777" w:rsidR="001A39D3" w:rsidRDefault="00F96A24">
      <w:pPr>
        <w:pStyle w:val="SourceCode"/>
      </w:pPr>
      <w:r>
        <w:t xml:space="preserve">    "check": "tsc --noEmit",</w:t>
      </w:r>
    </w:p>
    <w:p w14:paraId="56C21D46" w14:textId="77777777" w:rsidR="001A39D3" w:rsidRDefault="00F96A24">
      <w:pPr>
        <w:pStyle w:val="SourceCode"/>
      </w:pPr>
      <w:r>
        <w:t xml:space="preserve">    "build": "tsc --noEmitOnError"</w:t>
      </w:r>
    </w:p>
    <w:p w14:paraId="6FE9EBCE" w14:textId="77777777" w:rsidR="001A39D3" w:rsidRDefault="00F96A24">
      <w:pPr>
        <w:pStyle w:val="SourceCode"/>
      </w:pPr>
      <w:r>
        <w:t xml:space="preserve">  },</w:t>
      </w:r>
    </w:p>
    <w:p w14:paraId="7C084048" w14:textId="77777777" w:rsidR="001A39D3" w:rsidRDefault="00F96A24">
      <w:pPr>
        <w:pStyle w:val="SourceCode"/>
      </w:pPr>
      <w:r>
        <w:t xml:space="preserve">  "dependencies": {</w:t>
      </w:r>
    </w:p>
    <w:p w14:paraId="6397137F" w14:textId="77777777" w:rsidR="001A39D3" w:rsidRDefault="00F96A24">
      <w:pPr>
        <w:pStyle w:val="SourceCode"/>
      </w:pPr>
      <w:r>
        <w:t xml:space="preserve">    "mysql2": "3.24.5",</w:t>
      </w:r>
    </w:p>
    <w:p w14:paraId="35D3ED64" w14:textId="77777777" w:rsidR="001A39D3" w:rsidRDefault="00F96A24">
      <w:pPr>
        <w:pStyle w:val="SourceCode"/>
      </w:pPr>
      <w:r>
        <w:t xml:space="preserve">    "undici": "8.11.2"</w:t>
      </w:r>
    </w:p>
    <w:p w14:paraId="1E46F1A4" w14:textId="77777777" w:rsidR="001A39D3" w:rsidRDefault="00F96A24">
      <w:pPr>
        <w:pStyle w:val="SourceCode"/>
      </w:pPr>
      <w:r>
        <w:t xml:space="preserve">  },</w:t>
      </w:r>
    </w:p>
    <w:p w14:paraId="22B0F207" w14:textId="77777777" w:rsidR="001A39D3" w:rsidRDefault="00F96A24">
      <w:pPr>
        <w:pStyle w:val="SourceCode"/>
      </w:pPr>
      <w:r>
        <w:t xml:space="preserve">  "devDependencies": {</w:t>
      </w:r>
    </w:p>
    <w:p w14:paraId="7941BB06" w14:textId="77777777" w:rsidR="001A39D3" w:rsidRDefault="00F96A24">
      <w:pPr>
        <w:pStyle w:val="SourceCode"/>
      </w:pPr>
      <w:r>
        <w:t xml:space="preserve">    "@types/node": "24.13.5",</w:t>
      </w:r>
    </w:p>
    <w:p w14:paraId="69B0D621" w14:textId="77777777" w:rsidR="001A39D3" w:rsidRDefault="00F96A24">
      <w:pPr>
        <w:pStyle w:val="SourceCode"/>
        <w:keepNext/>
      </w:pPr>
      <w:r>
        <w:t xml:space="preserve">    "typescript": "7.0.2"</w:t>
      </w:r>
    </w:p>
    <w:p w14:paraId="4013A10E" w14:textId="77777777" w:rsidR="001A39D3" w:rsidRDefault="00F96A24">
      <w:pPr>
        <w:pStyle w:val="SourceCode"/>
        <w:keepNext/>
      </w:pPr>
      <w:r>
        <w:t xml:space="preserve">  }</w:t>
      </w:r>
    </w:p>
    <w:p w14:paraId="4C167399" w14:textId="77777777" w:rsidR="001A39D3" w:rsidRDefault="00F96A24">
      <w:pPr>
        <w:pStyle w:val="SourceCode"/>
      </w:pPr>
      <w:r>
        <w:t>}</w:t>
      </w:r>
    </w:p>
    <w:p w14:paraId="145D826F" w14:textId="77777777" w:rsidR="001A39D3" w:rsidRDefault="001A39D3">
      <w:pPr>
        <w:keepNext/>
      </w:pPr>
    </w:p>
    <w:p w14:paraId="6261AB99" w14:textId="77777777" w:rsidR="001A39D3" w:rsidRDefault="001A39D3">
      <w:pPr>
        <w:keepNext/>
      </w:pPr>
    </w:p>
    <w:p w14:paraId="5800ED2A" w14:textId="77777777" w:rsidR="001A39D3" w:rsidRDefault="001A39D3">
      <w:pPr>
        <w:keepNext/>
      </w:pPr>
    </w:p>
    <w:p w14:paraId="36974345" w14:textId="77777777" w:rsidR="001A39D3" w:rsidRDefault="00F96A24">
      <w:pPr>
        <w:pStyle w:val="Heading1"/>
      </w:pPr>
      <w:r>
        <w:t>Validation Rules</w:t>
      </w:r>
    </w:p>
    <w:p w14:paraId="63FC6DD4" w14:textId="77777777" w:rsidR="001A39D3" w:rsidRDefault="00F96A24">
      <w:r>
        <w:t>This lesson is checked by running each command and program and comparing what your screen shows with the required results, by eye. No separate validator program is needed.</w:t>
      </w:r>
    </w:p>
    <w:p w14:paraId="660E4DF5" w14:textId="77777777" w:rsidR="001A39D3" w:rsidRDefault="001A39D3">
      <w:pPr>
        <w:keepNext/>
      </w:pPr>
    </w:p>
    <w:p w14:paraId="4DD19814" w14:textId="77777777" w:rsidR="001A39D3" w:rsidRDefault="00F96A24">
      <w:pPr>
        <w:pStyle w:val="ListBullet"/>
      </w:pPr>
      <w:r>
        <w:t>Run the Data Reset before the first server, and every program from the lesson-6.6 folder: the server in Terminal 1, the clients, curl.exe, and the mysql client in Terminal 2. Every client block resets its language's table before its client runs.</w:t>
      </w:r>
    </w:p>
    <w:p w14:paraId="7CC41C91" w14:textId="77777777" w:rsidR="001A39D3" w:rsidRDefault="00F96A24">
      <w:pPr>
        <w:pStyle w:val="ListBullet"/>
      </w:pPr>
      <w:r>
        <w:t>The Copy Check and the Library Check print exactly their lines, and the Data Reset prints the three known contacts.</w:t>
      </w:r>
    </w:p>
    <w:p w14:paraId="0A88D6B2" w14:textId="77777777" w:rsidR="001A39D3" w:rsidRDefault="00F96A24">
      <w:pPr>
        <w:pStyle w:val="ListBullet"/>
      </w:pPr>
      <w:r>
        <w:t>Every Basic client and every Production-Minded client prints its lines of the Required Clean-Run Output exactly, and the Production-Minded client ends with exit code 0; the Basic server prints only its Listening line, and the Production-Minded server prints the server lines of the Required Clean-Run Output.</w:t>
      </w:r>
    </w:p>
    <w:p w14:paraId="3EA1336B" w14:textId="77777777" w:rsidR="001A39D3" w:rsidRDefault="00F96A24">
      <w:pPr>
        <w:pStyle w:val="ListBullet"/>
      </w:pPr>
      <w:r>
        <w:t>The curl Check prints the three 400 answers, and the Table Check shows exactly one Joan Clarke.</w:t>
      </w:r>
    </w:p>
    <w:p w14:paraId="493E7805" w14:textId="77777777" w:rsidR="001A39D3" w:rsidRDefault="00F96A24">
      <w:pPr>
        <w:pStyle w:val="ListBullet"/>
      </w:pPr>
      <w:r>
        <w:t>No program turns certificate checks off, and no program prints the password.</w:t>
      </w:r>
    </w:p>
    <w:p w14:paraId="7C8F4416" w14:textId="77777777" w:rsidR="001A39D3" w:rsidRDefault="001A39D3">
      <w:pPr>
        <w:keepNext/>
      </w:pPr>
    </w:p>
    <w:p w14:paraId="1F33EBE4" w14:textId="77777777" w:rsidR="001A39D3" w:rsidRDefault="001A39D3">
      <w:pPr>
        <w:keepNext/>
      </w:pPr>
    </w:p>
    <w:p w14:paraId="25ED52E3" w14:textId="77777777" w:rsidR="001A39D3" w:rsidRDefault="00F96A24">
      <w:pPr>
        <w:pStyle w:val="Heading2"/>
      </w:pPr>
      <w:r>
        <w:t>Expected Values</w:t>
      </w:r>
    </w:p>
    <w:p w14:paraId="1C9185C4" w14:textId="77777777" w:rsidR="001A39D3" w:rsidRDefault="00F96A24">
      <w:pPr>
        <w:keepNext/>
      </w:pPr>
      <w:r>
        <w:t>Every program and command works with these values.</w:t>
      </w:r>
    </w:p>
    <w:p w14:paraId="15C565A1" w14:textId="77777777" w:rsidR="001A39D3" w:rsidRDefault="001A39D3">
      <w:pPr>
        <w:keepNext/>
      </w:pPr>
    </w:p>
    <w:p w14:paraId="50D89885" w14:textId="77777777" w:rsidR="001A39D3" w:rsidRDefault="00F96A24">
      <w:pPr>
        <w:pStyle w:val="RequiredOutput"/>
        <w:keepNext/>
      </w:pPr>
      <w:r>
        <w:t>Database: spa_contacts, after the Data Reset (1 Ada, 2 Grace, 3 Alan)</w:t>
      </w:r>
    </w:p>
    <w:p w14:paraId="206007A7" w14:textId="77777777" w:rsidR="001A39D3" w:rsidRDefault="00F96A24">
      <w:pPr>
        <w:pStyle w:val="RequiredOutput"/>
        <w:keepNext/>
      </w:pPr>
      <w:r>
        <w:t>Body: {"name":"Joan Clarke","email":"joan@example.com","phone":"555-0104"}</w:t>
      </w:r>
    </w:p>
    <w:p w14:paraId="1F124346" w14:textId="77777777" w:rsidR="001A39D3" w:rsidRDefault="00F96A24">
      <w:pPr>
        <w:pStyle w:val="RequiredOutput"/>
        <w:keepNext/>
      </w:pPr>
      <w:r>
        <w:t>Created: POST /api/v1/contacts -&gt; 201, Location: /api/v1/contacts/4</w:t>
      </w:r>
    </w:p>
    <w:p w14:paraId="1AAB9159" w14:textId="77777777" w:rsidR="001A39D3" w:rsidRDefault="00F96A24">
      <w:pPr>
        <w:pStyle w:val="RequiredOutput"/>
        <w:keepNext/>
      </w:pPr>
      <w:r>
        <w:t>Read back: GET /api/v1/contacts/4 -&gt; 200</w:t>
      </w:r>
    </w:p>
    <w:p w14:paraId="42F3D0A8" w14:textId="77777777" w:rsidR="001A39D3" w:rsidRDefault="00F96A24">
      <w:pPr>
        <w:pStyle w:val="RequiredOutput"/>
        <w:keepNext/>
      </w:pPr>
      <w:r>
        <w:t>Same body again: POST /api/v1/contacts -&gt; 409, That email is already in use.</w:t>
      </w:r>
    </w:p>
    <w:p w14:paraId="1E98A842" w14:textId="77777777" w:rsidR="001A39D3" w:rsidRDefault="00F96A24">
      <w:pPr>
        <w:pStyle w:val="RequiredOutput"/>
        <w:keepNext/>
      </w:pPr>
      <w:r>
        <w:t>Empty object: {} -&gt; 400 invalid_input, name is required</w:t>
      </w:r>
    </w:p>
    <w:p w14:paraId="617B9CAE" w14:textId="77777777" w:rsidR="001A39D3" w:rsidRDefault="00F96A24">
      <w:pPr>
        <w:pStyle w:val="RequiredOutput"/>
        <w:keepNext/>
      </w:pPr>
      <w:r>
        <w:t>Not JSON: not json -&gt; 400 invalid_input, body must be a JSON contact object</w:t>
      </w:r>
    </w:p>
    <w:p w14:paraId="5E369B99" w14:textId="77777777" w:rsidR="001A39D3" w:rsidRDefault="00F96A24">
      <w:pPr>
        <w:pStyle w:val="RequiredOutput"/>
        <w:keepNext/>
      </w:pPr>
      <w:r>
        <w:t>Exercise: {"name":"Mary Jackson","email":"mary@example.com"} -&gt; 201, id 6</w:t>
      </w:r>
    </w:p>
    <w:p w14:paraId="6FFC14FF" w14:textId="77777777" w:rsidR="001A39D3" w:rsidRDefault="00F96A24">
      <w:pPr>
        <w:pStyle w:val="RequiredOutput"/>
      </w:pPr>
      <w:r>
        <w:t>Challenge: a body with "id":9 -&gt; 400, id is chosen by the server</w:t>
      </w:r>
    </w:p>
    <w:p w14:paraId="34BE615D" w14:textId="77777777" w:rsidR="001A39D3" w:rsidRDefault="001A39D3">
      <w:pPr>
        <w:keepNext/>
      </w:pPr>
    </w:p>
    <w:p w14:paraId="06AA07D4" w14:textId="77777777" w:rsidR="001A39D3" w:rsidRDefault="001A39D3">
      <w:pPr>
        <w:keepNext/>
      </w:pPr>
    </w:p>
    <w:p w14:paraId="43FAF7BA" w14:textId="77777777" w:rsidR="001A39D3" w:rsidRDefault="00F96A24">
      <w:pPr>
        <w:pStyle w:val="Heading2"/>
      </w:pPr>
      <w:r>
        <w:t>Required Clean-Run Output</w:t>
      </w:r>
    </w:p>
    <w:p w14:paraId="0DFE7EC1" w14:textId="77777777" w:rsidR="001A39D3" w:rsidRDefault="00F96A24">
      <w:pPr>
        <w:keepNext/>
      </w:pPr>
      <w:r>
        <w:t>Terminal 1, the Production-Minded server, after its client run, its curl Check, and its Table Check, in every language (the Basic server prints only the first line):</w:t>
      </w:r>
    </w:p>
    <w:p w14:paraId="77515FF7" w14:textId="77777777" w:rsidR="001A39D3" w:rsidRDefault="001A39D3">
      <w:pPr>
        <w:keepNext/>
      </w:pPr>
    </w:p>
    <w:p w14:paraId="07DB8D3B" w14:textId="77777777" w:rsidR="001A39D3" w:rsidRDefault="00F96A24">
      <w:pPr>
        <w:pStyle w:val="RequiredOutput"/>
        <w:keepNext/>
      </w:pPr>
      <w:r>
        <w:t>Listening on https://127.0.0.1:8765</w:t>
      </w:r>
    </w:p>
    <w:p w14:paraId="0CC5C5B6" w14:textId="77777777" w:rsidR="001A39D3" w:rsidRDefault="00F96A24">
      <w:pPr>
        <w:pStyle w:val="RequiredOutput"/>
        <w:keepNext/>
      </w:pPr>
      <w:r>
        <w:t>POST /api/v1/contacts -&gt; 201</w:t>
      </w:r>
    </w:p>
    <w:p w14:paraId="1A3E9037" w14:textId="77777777" w:rsidR="001A39D3" w:rsidRDefault="00F96A24">
      <w:pPr>
        <w:pStyle w:val="RequiredOutput"/>
        <w:keepNext/>
      </w:pPr>
      <w:r>
        <w:t>GET /api/v1/contacts/4 -&gt; 200</w:t>
      </w:r>
    </w:p>
    <w:p w14:paraId="6D2F5130" w14:textId="77777777" w:rsidR="001A39D3" w:rsidRDefault="00F96A24">
      <w:pPr>
        <w:pStyle w:val="RequiredOutput"/>
        <w:keepNext/>
      </w:pPr>
      <w:r>
        <w:t>POST /api/v1/contacts -&gt; 409</w:t>
      </w:r>
    </w:p>
    <w:p w14:paraId="4B4A9C04" w14:textId="77777777" w:rsidR="001A39D3" w:rsidRDefault="00F96A24">
      <w:pPr>
        <w:pStyle w:val="RequiredOutput"/>
        <w:keepNext/>
      </w:pPr>
      <w:r>
        <w:t>POST /api/v1/contacts -&gt; 400</w:t>
      </w:r>
    </w:p>
    <w:p w14:paraId="08502FC8" w14:textId="77777777" w:rsidR="001A39D3" w:rsidRDefault="00F96A24">
      <w:pPr>
        <w:pStyle w:val="RequiredOutput"/>
        <w:keepNext/>
      </w:pPr>
      <w:r>
        <w:t>POST /api/v1/contacts -&gt; 400</w:t>
      </w:r>
    </w:p>
    <w:p w14:paraId="0745B578" w14:textId="77777777" w:rsidR="001A39D3" w:rsidRDefault="00F96A24">
      <w:pPr>
        <w:pStyle w:val="RequiredOutput"/>
      </w:pPr>
      <w:r>
        <w:t>POST /api/v1/contacts -&gt; 400</w:t>
      </w:r>
    </w:p>
    <w:p w14:paraId="184F7DB6" w14:textId="77777777" w:rsidR="001A39D3" w:rsidRDefault="001A39D3">
      <w:pPr>
        <w:keepNext/>
      </w:pPr>
    </w:p>
    <w:p w14:paraId="3C965CAD" w14:textId="77777777" w:rsidR="001A39D3" w:rsidRDefault="00F96A24">
      <w:pPr>
        <w:keepNext/>
      </w:pPr>
      <w:r>
        <w:t>Terminal 2, every Basic client, in every language: the created contact with its Location, then the 409:</w:t>
      </w:r>
    </w:p>
    <w:p w14:paraId="6F6E1D1B" w14:textId="77777777" w:rsidR="001A39D3" w:rsidRDefault="001A39D3">
      <w:pPr>
        <w:keepNext/>
      </w:pPr>
    </w:p>
    <w:p w14:paraId="6E5F80DA" w14:textId="77777777" w:rsidR="001A39D3" w:rsidRDefault="00F96A24">
      <w:pPr>
        <w:pStyle w:val="RequiredOutput"/>
        <w:keepNext/>
      </w:pPr>
      <w:r>
        <w:t>Status: 201</w:t>
      </w:r>
    </w:p>
    <w:p w14:paraId="60DF28B3" w14:textId="77777777" w:rsidR="001A39D3" w:rsidRDefault="00F96A24">
      <w:pPr>
        <w:pStyle w:val="RequiredOutput"/>
        <w:keepNext/>
      </w:pPr>
      <w:r>
        <w:t>Content-Type: application/json; charset=utf-8</w:t>
      </w:r>
    </w:p>
    <w:p w14:paraId="6C293E74" w14:textId="77777777" w:rsidR="001A39D3" w:rsidRDefault="00F96A24">
      <w:pPr>
        <w:pStyle w:val="RequiredOutput"/>
        <w:keepNext/>
      </w:pPr>
      <w:r>
        <w:t>Body: {"id":4,"name":"Joan Clarke","email":"joan@example.com","phone":"555-0104"}</w:t>
      </w:r>
    </w:p>
    <w:p w14:paraId="054DE9C5" w14:textId="77777777" w:rsidR="001A39D3" w:rsidRDefault="00F96A24">
      <w:pPr>
        <w:pStyle w:val="RequiredOutput"/>
        <w:keepNext/>
      </w:pPr>
      <w:r>
        <w:t>Location: /api/v1/contacts/4</w:t>
      </w:r>
    </w:p>
    <w:p w14:paraId="190DE756" w14:textId="77777777" w:rsidR="001A39D3" w:rsidRDefault="00F96A24">
      <w:pPr>
        <w:pStyle w:val="RequiredOutput"/>
        <w:keepNext/>
      </w:pPr>
      <w:r>
        <w:t>Status: 409</w:t>
      </w:r>
    </w:p>
    <w:p w14:paraId="45708DA2" w14:textId="77777777" w:rsidR="001A39D3" w:rsidRDefault="00F96A24">
      <w:pPr>
        <w:pStyle w:val="RequiredOutput"/>
        <w:keepNext/>
      </w:pPr>
      <w:r>
        <w:t>Content-Type: application/json; charset=utf-8</w:t>
      </w:r>
    </w:p>
    <w:p w14:paraId="09F64CF5" w14:textId="77777777" w:rsidR="001A39D3" w:rsidRDefault="00F96A24">
      <w:pPr>
        <w:pStyle w:val="RequiredOutput"/>
      </w:pPr>
      <w:r>
        <w:t>Body: {"code":"duplicate_email","message":"That email is already in use."}</w:t>
      </w:r>
    </w:p>
    <w:p w14:paraId="48F302F5" w14:textId="77777777" w:rsidR="001A39D3" w:rsidRDefault="001A39D3">
      <w:pPr>
        <w:keepNext/>
      </w:pPr>
    </w:p>
    <w:p w14:paraId="2DC5546F" w14:textId="77777777" w:rsidR="001A39D3" w:rsidRDefault="00F96A24">
      <w:pPr>
        <w:keepNext/>
      </w:pPr>
      <w:r>
        <w:t>Terminal 2, every Production-Minded client, in every language, ending with exit code 0: the same, with the GET of the Location between them:</w:t>
      </w:r>
    </w:p>
    <w:p w14:paraId="06450197" w14:textId="77777777" w:rsidR="001A39D3" w:rsidRDefault="001A39D3">
      <w:pPr>
        <w:keepNext/>
      </w:pPr>
    </w:p>
    <w:p w14:paraId="205ABA7A" w14:textId="77777777" w:rsidR="001A39D3" w:rsidRDefault="00F96A24">
      <w:pPr>
        <w:pStyle w:val="RequiredOutput"/>
        <w:keepNext/>
      </w:pPr>
      <w:r>
        <w:t>Status: 201</w:t>
      </w:r>
    </w:p>
    <w:p w14:paraId="53B08BC6" w14:textId="77777777" w:rsidR="001A39D3" w:rsidRDefault="00F96A24">
      <w:pPr>
        <w:pStyle w:val="RequiredOutput"/>
        <w:keepNext/>
      </w:pPr>
      <w:r>
        <w:t>Content-Type: application/json; charset=utf-8</w:t>
      </w:r>
    </w:p>
    <w:p w14:paraId="36EF0046" w14:textId="77777777" w:rsidR="001A39D3" w:rsidRDefault="00F96A24">
      <w:pPr>
        <w:pStyle w:val="RequiredOutput"/>
        <w:keepNext/>
      </w:pPr>
      <w:r>
        <w:t>Body: {"id":4,"name":"Joan Clarke","email":"joan@example.com","phone":"555-0104"}</w:t>
      </w:r>
    </w:p>
    <w:p w14:paraId="09EA5300" w14:textId="77777777" w:rsidR="001A39D3" w:rsidRDefault="00F96A24">
      <w:pPr>
        <w:pStyle w:val="RequiredOutput"/>
        <w:keepNext/>
      </w:pPr>
      <w:r>
        <w:t>Location: /api/v1/contacts/4</w:t>
      </w:r>
    </w:p>
    <w:p w14:paraId="7D7EEB1B" w14:textId="77777777" w:rsidR="001A39D3" w:rsidRDefault="00F96A24">
      <w:pPr>
        <w:pStyle w:val="RequiredOutput"/>
        <w:keepNext/>
      </w:pPr>
      <w:r>
        <w:t>Status: 200</w:t>
      </w:r>
    </w:p>
    <w:p w14:paraId="090E6F49" w14:textId="77777777" w:rsidR="001A39D3" w:rsidRDefault="00F96A24">
      <w:pPr>
        <w:pStyle w:val="RequiredOutput"/>
        <w:keepNext/>
      </w:pPr>
      <w:r>
        <w:t>Content-Type: application/json; charset=utf-8</w:t>
      </w:r>
    </w:p>
    <w:p w14:paraId="09CFFC65" w14:textId="77777777" w:rsidR="001A39D3" w:rsidRDefault="00F96A24">
      <w:pPr>
        <w:pStyle w:val="RequiredOutput"/>
        <w:keepNext/>
      </w:pPr>
      <w:r>
        <w:t>Body: {"id":4,"name":"Joan Clarke","email":"joan@example.com","phone":"555-0104"}</w:t>
      </w:r>
    </w:p>
    <w:p w14:paraId="0B125D00" w14:textId="77777777" w:rsidR="001A39D3" w:rsidRDefault="00F96A24">
      <w:pPr>
        <w:pStyle w:val="RequiredOutput"/>
        <w:keepNext/>
      </w:pPr>
      <w:r>
        <w:t>Status: 409</w:t>
      </w:r>
    </w:p>
    <w:p w14:paraId="5A868637" w14:textId="77777777" w:rsidR="001A39D3" w:rsidRDefault="00F96A24">
      <w:pPr>
        <w:pStyle w:val="RequiredOutput"/>
        <w:keepNext/>
      </w:pPr>
      <w:r>
        <w:t>Content-Type: application/json; charset=utf-8</w:t>
      </w:r>
    </w:p>
    <w:p w14:paraId="75D7D52D" w14:textId="77777777" w:rsidR="001A39D3" w:rsidRDefault="00F96A24">
      <w:pPr>
        <w:pStyle w:val="RequiredOutput"/>
      </w:pPr>
      <w:r>
        <w:t>Body: {"code":"duplicate_email","message":"That email is already in use."}</w:t>
      </w:r>
    </w:p>
    <w:p w14:paraId="741A2072" w14:textId="77777777" w:rsidR="001A39D3" w:rsidRDefault="001A39D3">
      <w:pPr>
        <w:keepNext/>
      </w:pPr>
    </w:p>
    <w:p w14:paraId="295BB46B" w14:textId="77777777" w:rsidR="001A39D3" w:rsidRDefault="00F96A24">
      <w:pPr>
        <w:keepNext/>
      </w:pPr>
      <w:r>
        <w:t>Terminal 2, the curl Check, in every language: each body, then its status and content type, which -w prints after it:</w:t>
      </w:r>
    </w:p>
    <w:p w14:paraId="3E254237" w14:textId="77777777" w:rsidR="001A39D3" w:rsidRDefault="001A39D3">
      <w:pPr>
        <w:keepNext/>
      </w:pPr>
    </w:p>
    <w:p w14:paraId="366A0D8D" w14:textId="77777777" w:rsidR="001A39D3" w:rsidRDefault="00F96A24">
      <w:pPr>
        <w:pStyle w:val="RequiredOutput"/>
        <w:keepNext/>
      </w:pPr>
      <w:r>
        <w:t>{"code":"invalid_input","message":"name is required"}</w:t>
      </w:r>
    </w:p>
    <w:p w14:paraId="1D969E56" w14:textId="77777777" w:rsidR="001A39D3" w:rsidRDefault="00F96A24">
      <w:pPr>
        <w:pStyle w:val="RequiredOutput"/>
        <w:keepNext/>
      </w:pPr>
      <w:r>
        <w:t>400 application/json; charset=utf-8</w:t>
      </w:r>
    </w:p>
    <w:p w14:paraId="364500FD" w14:textId="77777777" w:rsidR="001A39D3" w:rsidRDefault="00F96A24">
      <w:pPr>
        <w:pStyle w:val="RequiredOutput"/>
        <w:keepNext/>
      </w:pPr>
      <w:r>
        <w:t>{"code":"invalid_input","message":"body must be a JSON contact object"}</w:t>
      </w:r>
    </w:p>
    <w:p w14:paraId="1043C926" w14:textId="77777777" w:rsidR="001A39D3" w:rsidRDefault="00F96A24">
      <w:pPr>
        <w:pStyle w:val="RequiredOutput"/>
        <w:keepNext/>
      </w:pPr>
      <w:r>
        <w:t>400 application/json; charset=utf-8</w:t>
      </w:r>
    </w:p>
    <w:p w14:paraId="1388651D" w14:textId="77777777" w:rsidR="001A39D3" w:rsidRDefault="00F96A24">
      <w:pPr>
        <w:pStyle w:val="RequiredOutput"/>
        <w:keepNext/>
      </w:pPr>
      <w:r>
        <w:t>{"code":"invalid_input","message":"body must be a JSON contact object"}</w:t>
      </w:r>
    </w:p>
    <w:p w14:paraId="729BC6C0" w14:textId="77777777" w:rsidR="001A39D3" w:rsidRDefault="00F96A24">
      <w:pPr>
        <w:pStyle w:val="RequiredOutput"/>
      </w:pPr>
      <w:r>
        <w:t>400 application/json; charset=utf-8</w:t>
      </w:r>
    </w:p>
    <w:p w14:paraId="5D249CF3" w14:textId="77777777" w:rsidR="001A39D3" w:rsidRDefault="001A39D3">
      <w:pPr>
        <w:keepNext/>
      </w:pPr>
    </w:p>
    <w:p w14:paraId="60A5F104" w14:textId="77777777" w:rsidR="001A39D3" w:rsidRDefault="00F96A24">
      <w:pPr>
        <w:keepNext/>
      </w:pPr>
      <w:r>
        <w:t>Terminal 2, the Table Check, in every language:</w:t>
      </w:r>
    </w:p>
    <w:p w14:paraId="591BFF04" w14:textId="77777777" w:rsidR="001A39D3" w:rsidRDefault="001A39D3">
      <w:pPr>
        <w:keepNext/>
      </w:pPr>
    </w:p>
    <w:p w14:paraId="2213311E" w14:textId="77777777" w:rsidR="001A39D3" w:rsidRDefault="00F96A24">
      <w:pPr>
        <w:pStyle w:val="RequiredOutput"/>
        <w:keepNext/>
      </w:pPr>
      <w:r>
        <w:t>+----+--------------+-------------------+----------+</w:t>
      </w:r>
    </w:p>
    <w:p w14:paraId="55501E9E" w14:textId="77777777" w:rsidR="001A39D3" w:rsidRDefault="00F96A24">
      <w:pPr>
        <w:pStyle w:val="RequiredOutput"/>
        <w:keepNext/>
      </w:pPr>
      <w:r>
        <w:t>| id | name         | email             | phone    |</w:t>
      </w:r>
    </w:p>
    <w:p w14:paraId="7DB3819D" w14:textId="77777777" w:rsidR="001A39D3" w:rsidRDefault="00F96A24">
      <w:pPr>
        <w:pStyle w:val="RequiredOutput"/>
        <w:keepNext/>
      </w:pPr>
      <w:r>
        <w:t>+----+--------------+-------------------+----------+</w:t>
      </w:r>
    </w:p>
    <w:p w14:paraId="6A806BA7" w14:textId="77777777" w:rsidR="001A39D3" w:rsidRDefault="00F96A24">
      <w:pPr>
        <w:pStyle w:val="RequiredOutput"/>
        <w:keepNext/>
      </w:pPr>
      <w:r>
        <w:t>|  1 | Ada Lovelace | ada@example.com   | 555-0100 |</w:t>
      </w:r>
    </w:p>
    <w:p w14:paraId="5BAEDD2D" w14:textId="77777777" w:rsidR="001A39D3" w:rsidRDefault="00F96A24">
      <w:pPr>
        <w:pStyle w:val="RequiredOutput"/>
        <w:keepNext/>
      </w:pPr>
      <w:r>
        <w:t>|  2 | Grace Hopper | grace@example.com | NULL     |</w:t>
      </w:r>
    </w:p>
    <w:p w14:paraId="5E67FCAF" w14:textId="77777777" w:rsidR="001A39D3" w:rsidRDefault="00F96A24">
      <w:pPr>
        <w:pStyle w:val="RequiredOutput"/>
        <w:keepNext/>
      </w:pPr>
      <w:r>
        <w:t>|  3 | Alan Turing  | alan@example.com  | 555-0102 |</w:t>
      </w:r>
    </w:p>
    <w:p w14:paraId="5655B0A5" w14:textId="77777777" w:rsidR="001A39D3" w:rsidRDefault="00F96A24">
      <w:pPr>
        <w:pStyle w:val="RequiredOutput"/>
        <w:keepNext/>
      </w:pPr>
      <w:r>
        <w:t>|  4 | Joan Clarke  | joan@example.com  | 555-0104 |</w:t>
      </w:r>
    </w:p>
    <w:p w14:paraId="30669970" w14:textId="77777777" w:rsidR="001A39D3" w:rsidRDefault="00F96A24">
      <w:pPr>
        <w:pStyle w:val="RequiredOutput"/>
      </w:pPr>
      <w:r>
        <w:t>+----+--------------+-------------------+----------+</w:t>
      </w:r>
    </w:p>
    <w:p w14:paraId="6B191BF3" w14:textId="77777777" w:rsidR="001A39D3" w:rsidRDefault="001A39D3">
      <w:pPr>
        <w:keepNext/>
      </w:pPr>
    </w:p>
    <w:p w14:paraId="3D52374F" w14:textId="77777777" w:rsidR="001A39D3" w:rsidRDefault="001A39D3">
      <w:pPr>
        <w:keepNext/>
      </w:pPr>
    </w:p>
    <w:p w14:paraId="16209942" w14:textId="77777777" w:rsidR="001A39D3" w:rsidRDefault="001A39D3">
      <w:pPr>
        <w:keepNext/>
      </w:pPr>
    </w:p>
    <w:p w14:paraId="7BA43E5B" w14:textId="77777777" w:rsidR="001A39D3" w:rsidRDefault="00F96A24">
      <w:pPr>
        <w:pStyle w:val="Heading1"/>
      </w:pPr>
      <w:r>
        <w:t>Common Mistakes</w:t>
      </w:r>
    </w:p>
    <w:p w14:paraId="66F930E7" w14:textId="77777777" w:rsidR="001A39D3" w:rsidRDefault="00F96A24">
      <w:pPr>
        <w:pStyle w:val="ListBullet"/>
      </w:pPr>
      <w:r>
        <w:t>Answering a create with 200, or without Location. A new resource is 201 Created, and Location tells the client where it is.</w:t>
      </w:r>
    </w:p>
    <w:p w14:paraId="00D5F3E6" w14:textId="77777777" w:rsidR="001A39D3" w:rsidRDefault="00F96A24">
      <w:pPr>
        <w:pStyle w:val="ListBullet"/>
      </w:pPr>
      <w:r>
        <w:t>Letting the client choose the id. The database chooses it; the client learns it from Location and the body.</w:t>
      </w:r>
    </w:p>
    <w:p w14:paraId="2AFA7A33" w14:textId="77777777" w:rsidR="001A39D3" w:rsidRDefault="00F96A24">
      <w:pPr>
        <w:pStyle w:val="ListBullet"/>
      </w:pPr>
      <w:r>
        <w:t>Checking for a taken email with a SELECT before the INSERT. Two requests at once can both pass the SELECT; only the UNIQUE constraint decides, and its error 1062 becomes 409.</w:t>
      </w:r>
    </w:p>
    <w:p w14:paraId="662EC07B" w14:textId="77777777" w:rsidR="001A39D3" w:rsidRDefault="00F96A24">
      <w:pPr>
        <w:pStyle w:val="ListBullet"/>
      </w:pPr>
      <w:r>
        <w:t>Checking the values only in the client. Any program can send any body, so the server validates every value itself, with the same rules as Chapter 5.</w:t>
      </w:r>
    </w:p>
    <w:p w14:paraId="2A9B1EBE" w14:textId="77777777" w:rsidR="001A39D3" w:rsidRDefault="00F96A24">
      <w:pPr>
        <w:pStyle w:val="ListBullet"/>
      </w:pPr>
      <w:r>
        <w:t>Answering 500 for a body that is not JSON. The client sent it, so it is the client's mistake: 400.</w:t>
      </w:r>
    </w:p>
    <w:p w14:paraId="1BF717F9" w14:textId="77777777" w:rsidR="001A39D3" w:rsidRDefault="00F96A24">
      <w:pPr>
        <w:pStyle w:val="ListBullet"/>
      </w:pPr>
      <w:r>
        <w:t>Resending a POST after a timeout without checking first. The first one may already have created the contact; POST is not idempotent.</w:t>
      </w:r>
    </w:p>
    <w:p w14:paraId="715F60BA" w14:textId="77777777" w:rsidR="001A39D3" w:rsidRDefault="00F96A24">
      <w:pPr>
        <w:pStyle w:val="ListBullet"/>
      </w:pPr>
      <w:r>
        <w:t>Typing a JSON body with double quotes into a curl.exe argument in Windows PowerShell 5.1, which removes them. Send it from a file (Lesson 6.2).</w:t>
      </w:r>
    </w:p>
    <w:p w14:paraId="730EC564" w14:textId="77777777" w:rsidR="001A39D3" w:rsidRDefault="00F96A24">
      <w:pPr>
        <w:pStyle w:val="ListBullet"/>
      </w:pPr>
      <w:r>
        <w:t>Typing curl instead of the full path to Windows' curl.exe (Lesson 6.4).</w:t>
      </w:r>
    </w:p>
    <w:p w14:paraId="18B7770E" w14:textId="77777777" w:rsidR="001A39D3" w:rsidRDefault="001A39D3">
      <w:pPr>
        <w:keepNext/>
      </w:pPr>
    </w:p>
    <w:p w14:paraId="515F12F3" w14:textId="77777777" w:rsidR="001A39D3" w:rsidRDefault="001A39D3">
      <w:pPr>
        <w:keepNext/>
      </w:pPr>
    </w:p>
    <w:p w14:paraId="4766DD54" w14:textId="77777777" w:rsidR="001A39D3" w:rsidRDefault="001A39D3">
      <w:pPr>
        <w:keepNext/>
      </w:pPr>
    </w:p>
    <w:p w14:paraId="5045AC51" w14:textId="77777777" w:rsidR="001A39D3" w:rsidRDefault="00F96A24">
      <w:pPr>
        <w:pStyle w:val="Heading1"/>
      </w:pPr>
      <w:r>
        <w:t>Project Connection</w:t>
      </w:r>
    </w:p>
    <w:p w14:paraId="1BF0803C" w14:textId="77777777" w:rsidR="001A39D3" w:rsidRDefault="00F96A24">
      <w:r>
        <w:t>The Contact Manager REST API, this chapter's main project, answers Create contact with exactly this handler, contact_from_json, and add_contact_record, all frozen from this lesson. Lesson 6.7's PUT reads its body with the same contact_from_json, Lesson 6.12 tightens step 2 with the Content-Type check and the size limit, and Lesson 6.19's collection sends the same POST from a file. The GitHub API Explorer, the secondary project, only reads: creating anything on GitHub needs a token with write access, so it n</w:t>
      </w:r>
      <w:r>
        <w:t>ever sends a POST.</w:t>
      </w:r>
    </w:p>
    <w:p w14:paraId="74744B58" w14:textId="77777777" w:rsidR="001A39D3" w:rsidRDefault="001A39D3">
      <w:pPr>
        <w:keepNext/>
      </w:pPr>
    </w:p>
    <w:p w14:paraId="2C7B6F19" w14:textId="77777777" w:rsidR="001A39D3" w:rsidRDefault="001A39D3">
      <w:pPr>
        <w:keepNext/>
      </w:pPr>
    </w:p>
    <w:p w14:paraId="1661DCF0" w14:textId="77777777" w:rsidR="001A39D3" w:rsidRDefault="001A39D3">
      <w:pPr>
        <w:keepNext/>
      </w:pPr>
    </w:p>
    <w:p w14:paraId="4365A846" w14:textId="77777777" w:rsidR="001A39D3" w:rsidRDefault="00F96A24">
      <w:pPr>
        <w:pStyle w:val="Heading1"/>
      </w:pPr>
      <w:r>
        <w:t>Workbook Exercise</w:t>
      </w:r>
    </w:p>
    <w:p w14:paraId="2DF54B0A" w14:textId="77777777" w:rsidR="001A39D3" w:rsidRDefault="00F96A24">
      <w:r>
        <w:t xml:space="preserve">Create a contact without a phone. In the Production-Minded client, add a constant beside NEW_CONTACT_JSON, called NO_PHONE_JSON (noPhoneJSON in Go, NoPhoneJson in C#), holding {"name":"Mary Jackson","email":"mary@example.com"}: no phone key at all. Write it with \" in C, C++, and C#, as NEW_CONTACT_JSON is written. At the end of main, after the repeated POST, send it with the same client: a POST to /api/v1/contacts, with no key. Store its answer in a new variable, no_phone_response (noPhoneResponse in C++, </w:t>
      </w:r>
      <w:r>
        <w:t>C#, Go, and TypeScript), check its status code for 0 exactly as main checks the others, print it with print_response (printResponse, PrintResponse), and print its Location line as main does for Joan.</w:t>
      </w:r>
    </w:p>
    <w:p w14:paraId="364C8EA8" w14:textId="77777777" w:rsidR="001A39D3" w:rsidRDefault="001A39D3">
      <w:pPr>
        <w:keepNext/>
      </w:pPr>
    </w:p>
    <w:p w14:paraId="32099C92" w14:textId="77777777" w:rsidR="001A39D3" w:rsidRDefault="00F96A24">
      <w:r>
        <w:t xml:space="preserve">Before you run it, predict its four lines, the exit code, and the line Terminal 1 adds. Rebuild the client, start the Production-Minded server, and run the client block. The output must match the Required Exercise Output below: contact 6, with "phone":null, because a missing phone means no phone. Why 6 and not 5? The refused duplicate POST still made MySQL take the next AUTO_INCREMENT value, 5, before the UNIQUE index refused the row, and MySQL never gives a used value out again (Lesson 4.14). Ids can have </w:t>
      </w:r>
      <w:r>
        <w:t>gaps; a client must never guess the next one, only read it from Location.</w:t>
      </w:r>
    </w:p>
    <w:p w14:paraId="35C86934" w14:textId="77777777" w:rsidR="001A39D3" w:rsidRDefault="001A39D3">
      <w:pPr>
        <w:keepNext/>
      </w:pPr>
    </w:p>
    <w:p w14:paraId="6478B366" w14:textId="77777777" w:rsidR="001A39D3" w:rsidRDefault="001A39D3">
      <w:pPr>
        <w:keepNext/>
      </w:pPr>
    </w:p>
    <w:p w14:paraId="05874326" w14:textId="77777777" w:rsidR="001A39D3" w:rsidRDefault="00F96A24">
      <w:pPr>
        <w:pStyle w:val="Heading2"/>
      </w:pPr>
      <w:r>
        <w:t>Required Exercise Output</w:t>
      </w:r>
    </w:p>
    <w:p w14:paraId="3127BC48" w14:textId="77777777" w:rsidR="001A39D3" w:rsidRDefault="00F96A24">
      <w:pPr>
        <w:keepNext/>
      </w:pPr>
      <w:r>
        <w:t>After the Production-Minded client lines of the Required Clean-Run Output, the client posts Mary Jackson with no phone, prints these four more lines, and ends with exit code 0. Terminal 1 shows one more POST /api/v1/contacts -&gt; 201 after the 409.</w:t>
      </w:r>
    </w:p>
    <w:p w14:paraId="5C6EE7D4" w14:textId="77777777" w:rsidR="001A39D3" w:rsidRDefault="001A39D3">
      <w:pPr>
        <w:keepNext/>
      </w:pPr>
    </w:p>
    <w:p w14:paraId="25C08968" w14:textId="77777777" w:rsidR="001A39D3" w:rsidRDefault="00F96A24">
      <w:pPr>
        <w:pStyle w:val="RequiredOutput"/>
        <w:keepNext/>
      </w:pPr>
      <w:r>
        <w:t>Status: 201</w:t>
      </w:r>
    </w:p>
    <w:p w14:paraId="66642901" w14:textId="77777777" w:rsidR="001A39D3" w:rsidRDefault="00F96A24">
      <w:pPr>
        <w:pStyle w:val="RequiredOutput"/>
        <w:keepNext/>
      </w:pPr>
      <w:r>
        <w:t>Content-Type: application/json; charset=utf-8</w:t>
      </w:r>
    </w:p>
    <w:p w14:paraId="2B85FD7B" w14:textId="77777777" w:rsidR="001A39D3" w:rsidRDefault="00F96A24">
      <w:pPr>
        <w:pStyle w:val="RequiredOutput"/>
        <w:keepNext/>
      </w:pPr>
      <w:r>
        <w:t>Body: {"id":6,"name":"Mary Jackson","email":"mary@example.com","phone":null}</w:t>
      </w:r>
    </w:p>
    <w:p w14:paraId="4E5A23A9" w14:textId="77777777" w:rsidR="001A39D3" w:rsidRDefault="00F96A24">
      <w:pPr>
        <w:pStyle w:val="RequiredOutput"/>
      </w:pPr>
      <w:r>
        <w:t>Location: /api/v1/contacts/6</w:t>
      </w:r>
    </w:p>
    <w:p w14:paraId="7316EB46" w14:textId="77777777" w:rsidR="001A39D3" w:rsidRDefault="001A39D3">
      <w:pPr>
        <w:keepNext/>
      </w:pPr>
    </w:p>
    <w:p w14:paraId="514CD750" w14:textId="77777777" w:rsidR="001A39D3" w:rsidRDefault="001A39D3">
      <w:pPr>
        <w:keepNext/>
      </w:pPr>
    </w:p>
    <w:p w14:paraId="0BECEDB6" w14:textId="77777777" w:rsidR="001A39D3" w:rsidRDefault="001A39D3">
      <w:pPr>
        <w:keepNext/>
      </w:pPr>
    </w:p>
    <w:p w14:paraId="1B6803D6" w14:textId="77777777" w:rsidR="001A39D3" w:rsidRDefault="00F96A24">
      <w:pPr>
        <w:pStyle w:val="Heading1"/>
      </w:pPr>
      <w:r>
        <w:t>Challenge</w:t>
      </w:r>
    </w:p>
    <w:p w14:paraId="0067DC5F" w14:textId="77777777" w:rsidR="001A39D3" w:rsidRDefault="00F96A24">
      <w:r>
        <w:t>The server chooses every new contact's id, so a body that names one is a mistake the server should refuse, not quietly ignore:</w:t>
      </w:r>
    </w:p>
    <w:p w14:paraId="2B7DE1C2" w14:textId="77777777" w:rsidR="001A39D3" w:rsidRDefault="001A39D3">
      <w:pPr>
        <w:keepNext/>
      </w:pPr>
    </w:p>
    <w:p w14:paraId="174AA0A1" w14:textId="77777777" w:rsidR="001A39D3" w:rsidRDefault="00F96A24">
      <w:pPr>
        <w:pStyle w:val="ListBullet"/>
      </w:pPr>
      <w:r>
        <w:t>First, add a constant CHOSEN_ID_JSON (chosenIdJSON in Go, ChosenIdJson in C#) holding {"id":9,"name":"Hedy Lamarr","email":"hedy@example.com"}, and send it last in the client's main, stored in chosen_id_response (chosenIdResponse), checked, and printed with print_response. Run it against the unchanged server: the answer is 201 with a new id the database chose, not 9, because contact_from_json never reads an id.</w:t>
      </w:r>
    </w:p>
    <w:p w14:paraId="2500F77D" w14:textId="77777777" w:rsidR="001A39D3" w:rsidRDefault="00F96A24">
      <w:pPr>
        <w:pStyle w:val="ListBullet"/>
      </w:pPr>
      <w:r>
        <w:t>In the Production-Minded server, write body_names_id (bodyNamesId, BodyNamesId, bodyNamesID in Go), which returns true when the body, already known to be a JSON object, has an "id" key. Use the JSON library as contact_from_json does: C cJSON_GetObjectItemCaseSensitive, C++ contains, C# TryGetProperty, Go a map of json.RawMessage, Python in, TypeScript a value that is not undefined.</w:t>
      </w:r>
    </w:p>
    <w:p w14:paraId="31233653" w14:textId="77777777" w:rsidR="001A39D3" w:rsidRDefault="00F96A24">
      <w:pPr>
        <w:pStyle w:val="ListBullet"/>
      </w:pPr>
      <w:r>
        <w:t>In handle_create_contact, right after the body check, still in step 2, answer send_failure(INVALID_INPUT, ID_CHOSEN_PROBLEM) when body_names_id is true, with a new constant ID_CHOSEN_PROBLEM (IdChosenProblem, idChosenProblem) holding id is chosen by the server.</w:t>
      </w:r>
    </w:p>
    <w:p w14:paraId="2EE7E5AC" w14:textId="77777777" w:rsidR="001A39D3" w:rsidRDefault="001A39D3">
      <w:pPr>
        <w:keepNext/>
      </w:pPr>
    </w:p>
    <w:p w14:paraId="1162B0F5" w14:textId="77777777" w:rsidR="001A39D3" w:rsidRDefault="00F96A24">
      <w:r>
        <w:t>Run both, after the reset. The output must match the Required Challenge Output below, and Terminal 1 must show POST /api/v1/contacts -&gt; 400 after the 409. With the Exercise's change as well, the output must match the Required Combined Output after it.</w:t>
      </w:r>
    </w:p>
    <w:p w14:paraId="122B66B2" w14:textId="77777777" w:rsidR="001A39D3" w:rsidRDefault="001A39D3">
      <w:pPr>
        <w:keepNext/>
      </w:pPr>
    </w:p>
    <w:p w14:paraId="260F7D47" w14:textId="77777777" w:rsidR="001A39D3" w:rsidRDefault="001A39D3">
      <w:pPr>
        <w:keepNext/>
      </w:pPr>
    </w:p>
    <w:p w14:paraId="3B45D2A0" w14:textId="77777777" w:rsidR="001A39D3" w:rsidRDefault="00F96A24">
      <w:pPr>
        <w:pStyle w:val="Heading2"/>
      </w:pPr>
      <w:r>
        <w:t>Required Challenge Output</w:t>
      </w:r>
    </w:p>
    <w:p w14:paraId="00AE290F" w14:textId="77777777" w:rsidR="001A39D3" w:rsidRDefault="00F96A24">
      <w:pPr>
        <w:keepNext/>
      </w:pPr>
      <w:r>
        <w:t>With body_names_id and the client's last request, the client prints these three lines after the Production-Minded client lines of the Required Clean-Run Output and ends with exit code 0, and Terminal 1 shows one more POST /api/v1/contacts -&gt; 400 after the 409:</w:t>
      </w:r>
    </w:p>
    <w:p w14:paraId="3469CB43" w14:textId="77777777" w:rsidR="001A39D3" w:rsidRDefault="001A39D3">
      <w:pPr>
        <w:keepNext/>
      </w:pPr>
    </w:p>
    <w:p w14:paraId="59A7A6A0" w14:textId="77777777" w:rsidR="001A39D3" w:rsidRDefault="00F96A24">
      <w:pPr>
        <w:pStyle w:val="RequiredOutput"/>
        <w:keepNext/>
      </w:pPr>
      <w:r>
        <w:t>Status: 400</w:t>
      </w:r>
    </w:p>
    <w:p w14:paraId="0FB032F0" w14:textId="77777777" w:rsidR="001A39D3" w:rsidRDefault="00F96A24">
      <w:pPr>
        <w:pStyle w:val="RequiredOutput"/>
        <w:keepNext/>
      </w:pPr>
      <w:r>
        <w:t>Content-Type: application/json; charset=utf-8</w:t>
      </w:r>
    </w:p>
    <w:p w14:paraId="759EE512" w14:textId="77777777" w:rsidR="001A39D3" w:rsidRDefault="00F96A24">
      <w:pPr>
        <w:pStyle w:val="RequiredOutput"/>
      </w:pPr>
      <w:r>
        <w:t>Body: {"code":"invalid_input","message":"id is chosen by the server"}</w:t>
      </w:r>
    </w:p>
    <w:p w14:paraId="6BC6D31B" w14:textId="77777777" w:rsidR="001A39D3" w:rsidRDefault="001A39D3">
      <w:pPr>
        <w:keepNext/>
      </w:pPr>
    </w:p>
    <w:p w14:paraId="459D9E7B" w14:textId="77777777" w:rsidR="001A39D3" w:rsidRDefault="001A39D3">
      <w:pPr>
        <w:keepNext/>
      </w:pPr>
    </w:p>
    <w:p w14:paraId="4AD5AF46" w14:textId="77777777" w:rsidR="001A39D3" w:rsidRDefault="00F96A24">
      <w:pPr>
        <w:pStyle w:val="Heading2"/>
      </w:pPr>
      <w:r>
        <w:t>Required Combined Output</w:t>
      </w:r>
    </w:p>
    <w:p w14:paraId="02B1DB10" w14:textId="77777777" w:rsidR="001A39D3" w:rsidRDefault="00F96A24">
      <w:pPr>
        <w:keepNext/>
      </w:pPr>
      <w:r>
        <w:t>With both changes, the client posts Joan, fetches her, posts her again, then posts Mary and Hedy. After the Production-Minded client lines of the Required Clean-Run Output it prints these lines, and ends with exit code 0:</w:t>
      </w:r>
    </w:p>
    <w:p w14:paraId="7C2DA4FD" w14:textId="77777777" w:rsidR="001A39D3" w:rsidRDefault="001A39D3">
      <w:pPr>
        <w:keepNext/>
      </w:pPr>
    </w:p>
    <w:p w14:paraId="7E1F763E" w14:textId="77777777" w:rsidR="001A39D3" w:rsidRDefault="00F96A24">
      <w:pPr>
        <w:pStyle w:val="RequiredOutput"/>
        <w:keepNext/>
      </w:pPr>
      <w:r>
        <w:t>Status: 201</w:t>
      </w:r>
    </w:p>
    <w:p w14:paraId="180834DE" w14:textId="77777777" w:rsidR="001A39D3" w:rsidRDefault="00F96A24">
      <w:pPr>
        <w:pStyle w:val="RequiredOutput"/>
        <w:keepNext/>
      </w:pPr>
      <w:r>
        <w:t>Content-Type: application/json; charset=utf-8</w:t>
      </w:r>
    </w:p>
    <w:p w14:paraId="0DE0E45F" w14:textId="77777777" w:rsidR="001A39D3" w:rsidRDefault="00F96A24">
      <w:pPr>
        <w:pStyle w:val="RequiredOutput"/>
        <w:keepNext/>
      </w:pPr>
      <w:r>
        <w:t>Body: {"id":6,"name":"Mary Jackson","email":"mary@example.com","phone":null}</w:t>
      </w:r>
    </w:p>
    <w:p w14:paraId="07A5BB13" w14:textId="77777777" w:rsidR="001A39D3" w:rsidRDefault="00F96A24">
      <w:pPr>
        <w:pStyle w:val="RequiredOutput"/>
        <w:keepNext/>
      </w:pPr>
      <w:r>
        <w:t>Location: /api/v1/contacts/6</w:t>
      </w:r>
    </w:p>
    <w:p w14:paraId="7C0681F8" w14:textId="77777777" w:rsidR="001A39D3" w:rsidRDefault="00F96A24">
      <w:pPr>
        <w:pStyle w:val="RequiredOutput"/>
        <w:keepNext/>
      </w:pPr>
      <w:r>
        <w:t>Status: 400</w:t>
      </w:r>
    </w:p>
    <w:p w14:paraId="20B4FE88" w14:textId="77777777" w:rsidR="001A39D3" w:rsidRDefault="00F96A24">
      <w:pPr>
        <w:pStyle w:val="RequiredOutput"/>
        <w:keepNext/>
      </w:pPr>
      <w:r>
        <w:t>Content-Type: application/json; charset=utf-8</w:t>
      </w:r>
    </w:p>
    <w:p w14:paraId="5A956F90" w14:textId="77777777" w:rsidR="001A39D3" w:rsidRDefault="00F96A24">
      <w:pPr>
        <w:pStyle w:val="RequiredOutput"/>
      </w:pPr>
      <w:r>
        <w:t>Body: {"code":"invalid_input","message":"id is chosen by the server"}</w:t>
      </w:r>
    </w:p>
    <w:p w14:paraId="31E5BE15" w14:textId="77777777" w:rsidR="001A39D3" w:rsidRDefault="001A39D3">
      <w:pPr>
        <w:keepNext/>
      </w:pPr>
    </w:p>
    <w:p w14:paraId="55B9EC24" w14:textId="77777777" w:rsidR="001A39D3" w:rsidRDefault="001A39D3">
      <w:pPr>
        <w:keepNext/>
      </w:pPr>
    </w:p>
    <w:p w14:paraId="58A509FA" w14:textId="77777777" w:rsidR="001A39D3" w:rsidRDefault="001A39D3">
      <w:pPr>
        <w:keepNext/>
      </w:pPr>
    </w:p>
    <w:p w14:paraId="4E7CA10C" w14:textId="77777777" w:rsidR="001A39D3" w:rsidRDefault="00F96A24">
      <w:pPr>
        <w:pStyle w:val="Heading1"/>
      </w:pPr>
      <w:r>
        <w:t>Completion Checklist</w:t>
      </w:r>
    </w:p>
    <w:p w14:paraId="1E3B3269" w14:textId="77777777" w:rsidR="001A39D3" w:rsidRDefault="00F96A24">
      <w:pPr>
        <w:pStyle w:val="ListBullet"/>
      </w:pPr>
      <w:r>
        <w:t>I copied certs, .gitignore, httplib.h, and vcpkg_installed from lesson-6.0, and my Chapter 5 module and JSON libraries from contact-manager, and the Copy Check matched.</w:t>
      </w:r>
    </w:p>
    <w:p w14:paraId="6009B2F2" w14:textId="77777777" w:rsidR="001A39D3" w:rsidRDefault="00F96A24">
      <w:pPr>
        <w:pStyle w:val="ListBullet"/>
      </w:pPr>
      <w:r>
        <w:t>I installed the connectors and ran the Data Reset.</w:t>
      </w:r>
    </w:p>
    <w:p w14:paraId="6F22CEB8" w14:textId="77777777" w:rsidR="001A39D3" w:rsidRDefault="00F96A24">
      <w:pPr>
        <w:pStyle w:val="ListBullet"/>
      </w:pPr>
      <w:r>
        <w:t>I can say why a create answers 201 with Location, and why the server, not the client, chooses the id.</w:t>
      </w:r>
    </w:p>
    <w:p w14:paraId="25615CC3" w14:textId="77777777" w:rsidR="001A39D3" w:rsidRDefault="00F96A24">
      <w:pPr>
        <w:pStyle w:val="ListBullet"/>
      </w:pPr>
      <w:r>
        <w:t>I can say what contact_from_json checks in step 2 and what add_contact_record checks in step 4.</w:t>
      </w:r>
    </w:p>
    <w:p w14:paraId="23305851" w14:textId="77777777" w:rsidR="001A39D3" w:rsidRDefault="00F96A24">
      <w:pPr>
        <w:pStyle w:val="ListBullet"/>
      </w:pPr>
      <w:r>
        <w:t>In every language, the server created Joan Clarke from the JSON body, and the client fetched her from her Location and saw 409 for the same body again.</w:t>
      </w:r>
    </w:p>
    <w:p w14:paraId="10B8ED1A" w14:textId="77777777" w:rsidR="001A39D3" w:rsidRDefault="00F96A24">
      <w:pPr>
        <w:pStyle w:val="ListBullet"/>
      </w:pPr>
      <w:r>
        <w:t>I saw 400 for {} and for a body that is not JSON with curl.exe, and the Table Check showed one Joan.</w:t>
      </w:r>
    </w:p>
    <w:p w14:paraId="216CB179" w14:textId="77777777" w:rsidR="001A39D3" w:rsidRDefault="00F96A24">
      <w:pPr>
        <w:pStyle w:val="ListBullet"/>
      </w:pPr>
      <w:r>
        <w:t>I can say why POST is not idempotent, and what a client should not do after a POST times out.</w:t>
      </w:r>
    </w:p>
    <w:p w14:paraId="61E13D2E" w14:textId="77777777" w:rsidR="001A39D3" w:rsidRDefault="00F96A24">
      <w:pPr>
        <w:pStyle w:val="ListBullet"/>
      </w:pPr>
      <w:r>
        <w:t>I matched the Required Exercise, Challenge, and Combined Output.</w:t>
      </w:r>
    </w:p>
    <w:p w14:paraId="18F4FFD4" w14:textId="77777777" w:rsidR="001A39D3" w:rsidRDefault="001A39D3">
      <w:pPr>
        <w:keepNext/>
      </w:pPr>
    </w:p>
    <w:p w14:paraId="0A0733FF" w14:textId="77777777" w:rsidR="001A39D3" w:rsidRDefault="001A39D3">
      <w:pPr>
        <w:keepNext/>
      </w:pPr>
    </w:p>
    <w:p w14:paraId="51627828" w14:textId="77777777" w:rsidR="001A39D3" w:rsidRDefault="001A39D3">
      <w:pPr>
        <w:keepNext/>
      </w:pPr>
    </w:p>
    <w:p w14:paraId="49A86B0D" w14:textId="77777777" w:rsidR="001A39D3" w:rsidRDefault="00F96A24">
      <w:pPr>
        <w:pStyle w:val="Heading1"/>
      </w:pPr>
      <w:r>
        <w:t>Lesson Wrap-Up</w:t>
      </w:r>
    </w:p>
    <w:p w14:paraId="5D1FA75D" w14:textId="77777777" w:rsidR="001A39D3" w:rsidRDefault="00F96A24">
      <w:r>
        <w:t>POST sends a JSON body to the collection's path and asks the server to create one new resource. The server reads the whole body, checks its shape in step 2 with contact_from_json, checks its values in step 4 with add_contact_record and your Chapter 5 validators, and answers 201 Created with Location and the stored contact; a body that is not a JSON contact and an invalid value are both 400 invalid_input, each with its own words, and a taken email 409. POST is not idempotent: the same body sent twice asks fo</w:t>
      </w:r>
      <w:r>
        <w:t>r two contacts. Lesson 6.7 sends a whole contact with PUT, which can be repeated safely.</w:t>
      </w:r>
    </w:p>
    <w:sectPr w:rsidR="001A39D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655039">
    <w:abstractNumId w:val="8"/>
  </w:num>
  <w:num w:numId="2" w16cid:durableId="1138917302">
    <w:abstractNumId w:val="6"/>
  </w:num>
  <w:num w:numId="3" w16cid:durableId="356850198">
    <w:abstractNumId w:val="5"/>
  </w:num>
  <w:num w:numId="4" w16cid:durableId="2059207270">
    <w:abstractNumId w:val="4"/>
  </w:num>
  <w:num w:numId="5" w16cid:durableId="1623151407">
    <w:abstractNumId w:val="7"/>
  </w:num>
  <w:num w:numId="6" w16cid:durableId="1596864698">
    <w:abstractNumId w:val="3"/>
  </w:num>
  <w:num w:numId="7" w16cid:durableId="137766858">
    <w:abstractNumId w:val="2"/>
  </w:num>
  <w:num w:numId="8" w16cid:durableId="707492335">
    <w:abstractNumId w:val="1"/>
  </w:num>
  <w:num w:numId="9" w16cid:durableId="48728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9D3"/>
    <w:rsid w:val="0029639D"/>
    <w:rsid w:val="00326F90"/>
    <w:rsid w:val="003F5EA1"/>
    <w:rsid w:val="00AA1D8D"/>
    <w:rsid w:val="00B47730"/>
    <w:rsid w:val="00CB0664"/>
    <w:rsid w:val="00E94CD4"/>
    <w:rsid w:val="00F96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5C0A8"/>
  <w14:defaultImageDpi w14:val="300"/>
  <w15:docId w15:val="{279EDBA5-421F-4B80-B8B4-C8363536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40749</Words>
  <Characters>266860</Characters>
  <Application>Microsoft Office Word</Application>
  <DocSecurity>0</DocSecurity>
  <Lines>8022</Lines>
  <Paragraphs>6814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6.6 POST Requests</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