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E456" w14:textId="77777777" w:rsidR="007124F5" w:rsidRDefault="00932317">
      <w:pPr>
        <w:pStyle w:val="AcademyTitle"/>
      </w:pPr>
      <w:r>
        <w:t>SYSTEMS PROGRAMMING ACADEMY</w:t>
      </w:r>
    </w:p>
    <w:p w14:paraId="14367463" w14:textId="77777777" w:rsidR="007124F5" w:rsidRDefault="00932317">
      <w:pPr>
        <w:pStyle w:val="VolumeTitle"/>
      </w:pPr>
      <w:r>
        <w:t>Volume 1: Foundations of Systems Programming</w:t>
      </w:r>
    </w:p>
    <w:p w14:paraId="081BB5D6" w14:textId="77777777" w:rsidR="007124F5" w:rsidRDefault="00932317">
      <w:pPr>
        <w:pStyle w:val="ChapterTitle"/>
      </w:pPr>
      <w:r>
        <w:t>Chapter 6: RESTful APIs</w:t>
      </w:r>
    </w:p>
    <w:p w14:paraId="2A1B8B3D" w14:textId="77777777" w:rsidR="007124F5" w:rsidRDefault="00932317">
      <w:pPr>
        <w:pStyle w:val="LessonTitle"/>
      </w:pPr>
      <w:r>
        <w:t>Lesson 6.16: Authentication Basics</w:t>
      </w:r>
    </w:p>
    <w:p w14:paraId="7DB97B59" w14:textId="77777777" w:rsidR="007124F5" w:rsidRDefault="00932317">
      <w:pPr>
        <w:pStyle w:val="LessonSubtitle"/>
      </w:pPr>
      <w:r>
        <w:t>API Keys on the Server, a Bearer Header in the Client</w:t>
      </w:r>
    </w:p>
    <w:p w14:paraId="4FBDFD84" w14:textId="77777777" w:rsidR="007124F5" w:rsidRDefault="007124F5">
      <w:pPr>
        <w:keepNext/>
      </w:pPr>
    </w:p>
    <w:p w14:paraId="46B39847" w14:textId="77777777" w:rsidR="007124F5" w:rsidRDefault="007124F5">
      <w:pPr>
        <w:keepNext/>
      </w:pPr>
    </w:p>
    <w:p w14:paraId="72E5C823" w14:textId="77777777" w:rsidR="007124F5" w:rsidRDefault="007124F5">
      <w:pPr>
        <w:keepNext/>
      </w:pPr>
    </w:p>
    <w:p w14:paraId="743BD994" w14:textId="77777777" w:rsidR="007124F5" w:rsidRDefault="00932317">
      <w:pPr>
        <w:pStyle w:val="Heading1"/>
      </w:pPr>
      <w:r>
        <w:t>Goal</w:t>
      </w:r>
    </w:p>
    <w:p w14:paraId="3716EE24" w14:textId="77777777" w:rsidR="007124F5" w:rsidRDefault="00932317">
      <w:r>
        <w:t>Authenticate requests with API keys, from both sides, in C, C++, C#, Go, Python, and TypeScript. The server issues real keys from a secure random generator, stores only each secret's SHA-256 hash, and checks every contact request's Authorization: Bearer header first: no valid key is 401 Unauthorized, and a read key on a write is 403 Forbidden. The client reads its keys from the environment and sends them only over HTTPS. Along the way, a key is stored in Windows Credential Manager, rotated, revoked, and pro</w:t>
      </w:r>
      <w:r>
        <w:t>ven never to reach a log.</w:t>
      </w:r>
    </w:p>
    <w:p w14:paraId="05BA99CC" w14:textId="77777777" w:rsidR="007124F5" w:rsidRDefault="007124F5">
      <w:pPr>
        <w:keepNext/>
      </w:pPr>
    </w:p>
    <w:p w14:paraId="62AADBDB" w14:textId="77777777" w:rsidR="007124F5" w:rsidRDefault="007124F5">
      <w:pPr>
        <w:keepNext/>
      </w:pPr>
    </w:p>
    <w:p w14:paraId="4FC15BF7" w14:textId="77777777" w:rsidR="007124F5" w:rsidRDefault="007124F5">
      <w:pPr>
        <w:keepNext/>
      </w:pPr>
    </w:p>
    <w:p w14:paraId="47F1F2CA" w14:textId="77777777" w:rsidR="007124F5" w:rsidRDefault="00932317">
      <w:pPr>
        <w:pStyle w:val="Heading1"/>
      </w:pPr>
      <w:r>
        <w:t>Why This Matters</w:t>
      </w:r>
    </w:p>
    <w:p w14:paraId="27FC03FB" w14:textId="77777777" w:rsidR="007124F5" w:rsidRDefault="00932317">
      <w:r>
        <w:t xml:space="preserve">Until now, anyone who could reach port 8765 could read, add and delete contacts. That was safe only because the server listens on 127.0.0.1. A real API is reachable by others, so it must know who is calling and what that caller may do. API keys are the simplest real answer, and most of their danger is in the details: a key made with a predictable generator can be guessed, a key stored as plain text leaks with the database, a key in a URL lands in every log on its way, and a key pasted into source code ends </w:t>
      </w:r>
      <w:r>
        <w:t>up in version control. Each of those mistakes is common, and each is easy to avoid once you have seen it.</w:t>
      </w:r>
    </w:p>
    <w:p w14:paraId="0A316A6F" w14:textId="77777777" w:rsidR="007124F5" w:rsidRDefault="007124F5">
      <w:pPr>
        <w:keepNext/>
      </w:pPr>
    </w:p>
    <w:p w14:paraId="24CCEB49" w14:textId="77777777" w:rsidR="007124F5" w:rsidRDefault="007124F5">
      <w:pPr>
        <w:keepNext/>
      </w:pPr>
    </w:p>
    <w:p w14:paraId="646B0385" w14:textId="77777777" w:rsidR="007124F5" w:rsidRDefault="007124F5">
      <w:pPr>
        <w:keepNext/>
      </w:pPr>
    </w:p>
    <w:p w14:paraId="7872E166" w14:textId="77777777" w:rsidR="007124F5" w:rsidRDefault="00932317">
      <w:pPr>
        <w:pStyle w:val="Heading1"/>
      </w:pPr>
      <w:r>
        <w:t>Concept</w:t>
      </w:r>
    </w:p>
    <w:p w14:paraId="6A3E0F52" w14:textId="77777777" w:rsidR="007124F5" w:rsidRDefault="007124F5">
      <w:pPr>
        <w:keepNext/>
      </w:pPr>
    </w:p>
    <w:p w14:paraId="69DEB3FF" w14:textId="77777777" w:rsidR="007124F5" w:rsidRDefault="007124F5">
      <w:pPr>
        <w:keepNext/>
      </w:pPr>
    </w:p>
    <w:p w14:paraId="1FAC3D77" w14:textId="77777777" w:rsidR="007124F5" w:rsidRDefault="00932317">
      <w:pPr>
        <w:pStyle w:val="Heading2"/>
      </w:pPr>
      <w:r>
        <w:t>Who Is Calling: Authentication and Authorization</w:t>
      </w:r>
    </w:p>
    <w:p w14:paraId="2DBED36D" w14:textId="77777777" w:rsidR="007124F5" w:rsidRDefault="00932317">
      <w:pPr>
        <w:pStyle w:val="ListBullet"/>
      </w:pPr>
      <w:r>
        <w:t>Authentication answers who is calling. Authorization answers what that caller may do. This API authenticates with an API key and authorizes with the key's scope: read or write.</w:t>
      </w:r>
    </w:p>
    <w:p w14:paraId="0CC1C43C" w14:textId="77777777" w:rsidR="007124F5" w:rsidRDefault="00932317">
      <w:pPr>
        <w:pStyle w:val="ListBullet"/>
      </w:pPr>
      <w:r>
        <w:t>401 Unauthorized, despite its name, means not authenticated: no key, or one the server does not accept. Every 401 carries WWW-Authenticate: Bearer, which names the scheme the server wants. 403 Forbidden means the server knows the caller, and the answer is still no: a read key on POST or DELETE. Both use the one error body of Lesson 6.15, with the codes unauthorized and forbidden.</w:t>
      </w:r>
    </w:p>
    <w:p w14:paraId="0091D7CA" w14:textId="77777777" w:rsidR="007124F5" w:rsidRDefault="00932317">
      <w:pPr>
        <w:pStyle w:val="ListBullet"/>
      </w:pPr>
      <w:r>
        <w:t>Every refused key gets the same 401 message, a valid API key is required, whether the key id is unknown, the secret is wrong, or the key is revoked. Different words would tell a guesser which part was right.</w:t>
      </w:r>
    </w:p>
    <w:p w14:paraId="76101761" w14:textId="77777777" w:rsidR="007124F5" w:rsidRDefault="00932317">
      <w:pPr>
        <w:pStyle w:val="ListBullet"/>
      </w:pPr>
      <w:r>
        <w:t>The check is step 1 of every contact handler, before the id or the body is looked at. This lesson's servers have GET, POST and DELETE; the project's PUT (Lesson 6.7) and PATCH (Lesson 6.8) take authorize with a write key too. GET /api/v1/health stays open, so a monitor can check the server without a key.</w:t>
      </w:r>
    </w:p>
    <w:p w14:paraId="625DCA84" w14:textId="77777777" w:rsidR="007124F5" w:rsidRDefault="00932317">
      <w:pPr>
        <w:pStyle w:val="ListBullet"/>
      </w:pPr>
      <w:r>
        <w:t>HTTP scheme names ignore case (RFC 9110), so the servers accept Bearer, bearer and BEARER alike; the key itself is compared exactly.</w:t>
      </w:r>
    </w:p>
    <w:p w14:paraId="432F0D15" w14:textId="77777777" w:rsidR="007124F5" w:rsidRDefault="007124F5">
      <w:pPr>
        <w:keepNext/>
      </w:pPr>
    </w:p>
    <w:p w14:paraId="7F15C461" w14:textId="77777777" w:rsidR="007124F5" w:rsidRDefault="00932317">
      <w:pPr>
        <w:pStyle w:val="RequiredOutput"/>
        <w:keepNext/>
      </w:pPr>
      <w:r>
        <w:t>Request                          Key           Answer</w:t>
      </w:r>
    </w:p>
    <w:p w14:paraId="011BB0B5" w14:textId="77777777" w:rsidR="007124F5" w:rsidRDefault="00932317">
      <w:pPr>
        <w:pStyle w:val="RequiredOutput"/>
        <w:keepNext/>
      </w:pPr>
      <w:r>
        <w:t>GET /api/v1/contacts/2           none          401 unauthorized</w:t>
      </w:r>
    </w:p>
    <w:p w14:paraId="1E56BFC9" w14:textId="77777777" w:rsidR="007124F5" w:rsidRDefault="00932317">
      <w:pPr>
        <w:pStyle w:val="RequiredOutput"/>
        <w:keepNext/>
      </w:pPr>
      <w:r>
        <w:t>GET /api/v1/contacts/2           malformed     401 unauthorized</w:t>
      </w:r>
    </w:p>
    <w:p w14:paraId="0108460F" w14:textId="77777777" w:rsidR="007124F5" w:rsidRDefault="00932317">
      <w:pPr>
        <w:pStyle w:val="RequiredOutput"/>
        <w:keepNext/>
      </w:pPr>
      <w:r>
        <w:t>GET /api/v1/contacts/2           read          200</w:t>
      </w:r>
    </w:p>
    <w:p w14:paraId="357469BB" w14:textId="77777777" w:rsidR="007124F5" w:rsidRDefault="00932317">
      <w:pPr>
        <w:pStyle w:val="RequiredOutput"/>
        <w:keepNext/>
      </w:pPr>
      <w:r>
        <w:t>POST /api/v1/contacts            read          403 forbidden</w:t>
      </w:r>
    </w:p>
    <w:p w14:paraId="4E08F693" w14:textId="77777777" w:rsidR="007124F5" w:rsidRDefault="00932317">
      <w:pPr>
        <w:pStyle w:val="RequiredOutput"/>
        <w:keepNext/>
      </w:pPr>
      <w:r>
        <w:t>POST /api/v1/contacts            write         409 (Ada is taken)</w:t>
      </w:r>
    </w:p>
    <w:p w14:paraId="48E8459C" w14:textId="77777777" w:rsidR="007124F5" w:rsidRDefault="00932317">
      <w:pPr>
        <w:pStyle w:val="RequiredOutput"/>
      </w:pPr>
      <w:r>
        <w:t>GET /api/v1/health               none          200 (stays open)</w:t>
      </w:r>
    </w:p>
    <w:p w14:paraId="11C35435" w14:textId="77777777" w:rsidR="007124F5" w:rsidRDefault="007124F5">
      <w:pPr>
        <w:keepNext/>
      </w:pPr>
    </w:p>
    <w:p w14:paraId="0D822343" w14:textId="77777777" w:rsidR="007124F5" w:rsidRDefault="007124F5">
      <w:pPr>
        <w:keepNext/>
      </w:pPr>
    </w:p>
    <w:p w14:paraId="548F890C" w14:textId="77777777" w:rsidR="007124F5" w:rsidRDefault="00932317">
      <w:pPr>
        <w:pStyle w:val="Heading2"/>
      </w:pPr>
      <w:r>
        <w:t>An API Key: Key Id and Secret</w:t>
      </w:r>
    </w:p>
    <w:p w14:paraId="218964AF" w14:textId="77777777" w:rsidR="007124F5" w:rsidRDefault="00932317">
      <w:pPr>
        <w:pStyle w:val="ListBullet"/>
      </w:pPr>
      <w:r>
        <w:t>A key has three parts: the prefix spa_, an 8-digit key id, and a 64-digit secret, all lowercase hex. Counting from 0, characters 0 to 3 are spa_, 4 to 11 the key id, 12 an underscore, and 13 to 76 the secret. The prefix says what the text is, so a secret scanner can recognise a leaked key. The key id is not secret: it finds the key's row, and it goes into logs. The secret is the proof.</w:t>
      </w:r>
    </w:p>
    <w:p w14:paraId="2EE84074" w14:textId="77777777" w:rsidR="007124F5" w:rsidRDefault="007124F5">
      <w:pPr>
        <w:keepNext/>
      </w:pPr>
    </w:p>
    <w:p w14:paraId="1EFD626E" w14:textId="77777777" w:rsidR="007124F5" w:rsidRDefault="00932317">
      <w:pPr>
        <w:pStyle w:val="RequiredOutput"/>
        <w:keepNext/>
      </w:pPr>
      <w:r>
        <w:t>spa_9f3a1c07_****************...</w:t>
      </w:r>
    </w:p>
    <w:p w14:paraId="79B5E9F4" w14:textId="77777777" w:rsidR="007124F5" w:rsidRDefault="00932317">
      <w:pPr>
        <w:pStyle w:val="RequiredOutput"/>
        <w:keepNext/>
      </w:pPr>
      <w:r>
        <w:t>^^^^ ^^^^^^^^ ^^^^^^^^^^^^^^^^^^^^^^^^^^^^^^^^^^^^^^^^^^^^^^^^^^^^^^^^^^^^^^</w:t>
      </w:r>
    </w:p>
    <w:p w14:paraId="52DD273B" w14:textId="77777777" w:rsidR="007124F5" w:rsidRDefault="00932317">
      <w:pPr>
        <w:pStyle w:val="RequiredOutput"/>
      </w:pPr>
      <w:r>
        <w:t>prefix key id  secret: 64 hex digits, 32 random bytes, shown once</w:t>
      </w:r>
    </w:p>
    <w:p w14:paraId="0936EA5D" w14:textId="77777777" w:rsidR="007124F5" w:rsidRDefault="007124F5">
      <w:pPr>
        <w:keepNext/>
      </w:pPr>
    </w:p>
    <w:p w14:paraId="1AC9A2CA" w14:textId="77777777" w:rsidR="007124F5" w:rsidRDefault="00932317">
      <w:pPr>
        <w:pStyle w:val="ListBullet"/>
      </w:pPr>
      <w:r>
        <w:t>The secret is 32 bytes from the operating system's secure random generator: OpenSSL's RAND_bytes in C and C++, RandomNumberGenerator in C#, crypto/rand in Go, secrets in Python, randomBytes in node:crypto. Never use rand(), System.Random, math/rand, Python's random, or Math.random: they compute each number from the last with a formula, so one output lets an attacker predict the rest. Some older MinGW versions of std::random_device were not random at all.</w:t>
      </w:r>
    </w:p>
    <w:p w14:paraId="4476F148" w14:textId="77777777" w:rsidR="007124F5" w:rsidRDefault="00932317">
      <w:pPr>
        <w:pStyle w:val="ListBullet"/>
      </w:pPr>
      <w:r>
        <w:t>A new key is shown once, in full, and never again. The key tools print its key id on one line and the key on the last line, its own, and this lesson's commands catch that line in a PowerShell variable, so the key never appears on the screen, in a terminal's history, or in this lesson. Written out, the key tool's answer looks like this, masked:</w:t>
      </w:r>
    </w:p>
    <w:p w14:paraId="22131F17" w14:textId="77777777" w:rsidR="007124F5" w:rsidRDefault="007124F5">
      <w:pPr>
        <w:keepNext/>
      </w:pPr>
    </w:p>
    <w:p w14:paraId="529C7737" w14:textId="77777777" w:rsidR="007124F5" w:rsidRDefault="00932317">
      <w:pPr>
        <w:pStyle w:val="RequiredOutput"/>
        <w:keepNext/>
      </w:pPr>
      <w:r>
        <w:t>.\c\keys.exe issue write</w:t>
      </w:r>
    </w:p>
    <w:p w14:paraId="57966C38" w14:textId="77777777" w:rsidR="007124F5" w:rsidRDefault="00932317">
      <w:pPr>
        <w:pStyle w:val="RequiredOutput"/>
        <w:keepNext/>
      </w:pPr>
      <w:r>
        <w:t>Issued a write key, shown only this once below.</w:t>
      </w:r>
    </w:p>
    <w:p w14:paraId="40C2881F" w14:textId="77777777" w:rsidR="007124F5" w:rsidRDefault="00932317">
      <w:pPr>
        <w:pStyle w:val="RequiredOutput"/>
        <w:keepNext/>
      </w:pPr>
      <w:r>
        <w:t>Key id: 9f3a1c07</w:t>
      </w:r>
    </w:p>
    <w:p w14:paraId="01ECD6B2" w14:textId="77777777" w:rsidR="007124F5" w:rsidRDefault="00932317">
      <w:pPr>
        <w:pStyle w:val="RequiredOutput"/>
      </w:pPr>
      <w:r>
        <w:t>spa_9f3a1c07_****************************************************************</w:t>
      </w:r>
    </w:p>
    <w:p w14:paraId="75F51E70" w14:textId="77777777" w:rsidR="007124F5" w:rsidRDefault="007124F5">
      <w:pPr>
        <w:keepNext/>
      </w:pPr>
    </w:p>
    <w:p w14:paraId="579D9C3C" w14:textId="77777777" w:rsidR="007124F5" w:rsidRDefault="007124F5">
      <w:pPr>
        <w:keepNext/>
      </w:pPr>
    </w:p>
    <w:p w14:paraId="547F89C7" w14:textId="77777777" w:rsidR="007124F5" w:rsidRDefault="00932317">
      <w:pPr>
        <w:pStyle w:val="Heading2"/>
      </w:pPr>
      <w:r>
        <w:t>Store Only a Hash</w:t>
      </w:r>
    </w:p>
    <w:p w14:paraId="3BD58B48" w14:textId="77777777" w:rsidR="007124F5" w:rsidRDefault="00932317">
      <w:pPr>
        <w:pStyle w:val="ListBullet"/>
      </w:pPr>
      <w:r>
        <w:t>The api_keys table keeps the key id, the scope, the times, and SHA-256 of the secret: never the secret. A copy of the table, from a backup or a leak, then lets no one call the API. SHA-256 is one-way: the same text always gives the same 64 hex digits, and the digits cannot be turned back into the text.</w:t>
      </w:r>
    </w:p>
    <w:p w14:paraId="0A4D29E4" w14:textId="77777777" w:rsidR="007124F5" w:rsidRDefault="00932317">
      <w:pPr>
        <w:pStyle w:val="ListBullet"/>
      </w:pPr>
      <w:r>
        <w:t>A fast hash is right here because the secret is 32 random bytes: there is nothing to guess. A password is different. People choose passwords, attackers can try billions of guesses a second against a fast hash, and passwords therefore need a slow, salted hash such as Argon2 or bcrypt. Lesson 8.6 covers passwords.</w:t>
      </w:r>
    </w:p>
    <w:p w14:paraId="4D4CD669" w14:textId="77777777" w:rsidR="007124F5" w:rsidRDefault="00932317">
      <w:pPr>
        <w:pStyle w:val="ListBullet"/>
      </w:pPr>
      <w:r>
        <w:t>verify_api_key hashes the secret the client sent and compares it with the stored hash in constant time: CRYPTO_memcmp, FixedTimeEquals, subtle.ConstantTimeCompare, hmac.compare_digest, timingSafeEqual. An ordinary == stops at the first difference, so a guess that matches more digits takes measurably longer, and the time leaks the answer bit by bit.</w:t>
      </w:r>
    </w:p>
    <w:p w14:paraId="17CA5808" w14:textId="77777777" w:rsidR="007124F5" w:rsidRDefault="007124F5">
      <w:pPr>
        <w:keepNext/>
      </w:pPr>
    </w:p>
    <w:p w14:paraId="489FF53C" w14:textId="77777777" w:rsidR="007124F5" w:rsidRDefault="00932317">
      <w:pPr>
        <w:pStyle w:val="RequiredOutput"/>
        <w:keepNext/>
      </w:pPr>
      <w:r>
        <w:t>verify_api_key(connection, authorization):</w:t>
      </w:r>
    </w:p>
    <w:p w14:paraId="3B8FDFD4" w14:textId="77777777" w:rsidR="007124F5" w:rsidRDefault="00932317">
      <w:pPr>
        <w:pStyle w:val="RequiredOutput"/>
        <w:keepNext/>
      </w:pPr>
      <w:r>
        <w:t xml:space="preserve">    not "Bearer " + spa_ + 8 hex + _ + 64 hex       NOT_FOUND (no lookup)</w:t>
      </w:r>
    </w:p>
    <w:p w14:paraId="198AAA79" w14:textId="77777777" w:rsidR="007124F5" w:rsidRDefault="00932317">
      <w:pPr>
        <w:pStyle w:val="RequiredOutput"/>
        <w:keepNext/>
      </w:pPr>
      <w:r>
        <w:t xml:space="preserve">    no row with that key id                         NOT_FOUND</w:t>
      </w:r>
    </w:p>
    <w:p w14:paraId="77BAB15B" w14:textId="77777777" w:rsidR="007124F5" w:rsidRDefault="00932317">
      <w:pPr>
        <w:pStyle w:val="RequiredOutput"/>
        <w:keepNext/>
      </w:pPr>
      <w:r>
        <w:t xml:space="preserve">    SHA-256(secret) differs (constant-time compare) NOT_FOUND</w:t>
      </w:r>
    </w:p>
    <w:p w14:paraId="5032E240" w14:textId="77777777" w:rsidR="007124F5" w:rsidRDefault="00932317">
      <w:pPr>
        <w:pStyle w:val="RequiredOutput"/>
        <w:keepNext/>
      </w:pPr>
      <w:r>
        <w:t xml:space="preserve">    revoked_at is set                               NOT_FOUND</w:t>
      </w:r>
    </w:p>
    <w:p w14:paraId="4B1E8432" w14:textId="77777777" w:rsidR="007124F5" w:rsidRDefault="00932317">
      <w:pPr>
        <w:pStyle w:val="RequiredOutput"/>
      </w:pPr>
      <w:r>
        <w:t xml:space="preserve">    otherwise                                       SUCCESS, with the scope</w:t>
      </w:r>
    </w:p>
    <w:p w14:paraId="6CC24EEC" w14:textId="77777777" w:rsidR="007124F5" w:rsidRDefault="007124F5">
      <w:pPr>
        <w:keepNext/>
      </w:pPr>
    </w:p>
    <w:p w14:paraId="755AAEFD" w14:textId="77777777" w:rsidR="007124F5" w:rsidRDefault="00932317">
      <w:pPr>
        <w:pStyle w:val="ListBullet"/>
      </w:pPr>
      <w:r>
        <w:t>Each language has its own key table, such as api_keys_go, created with CREATE TABLE IF NOT EXISTS by that language's key tools, the first programs to need it. The Data Reset never drops it, so keys survive a reset. Revoking sets revoked_at, and the server reads the row on every request, so a revoked key fails at once: nothing is cached.</w:t>
      </w:r>
    </w:p>
    <w:p w14:paraId="32F81879" w14:textId="77777777" w:rsidR="007124F5" w:rsidRDefault="007124F5">
      <w:pPr>
        <w:keepNext/>
      </w:pPr>
    </w:p>
    <w:p w14:paraId="72CF9778" w14:textId="77777777" w:rsidR="007124F5" w:rsidRDefault="007124F5">
      <w:pPr>
        <w:keepNext/>
      </w:pPr>
    </w:p>
    <w:p w14:paraId="20F2DBAB" w14:textId="77777777" w:rsidR="007124F5" w:rsidRDefault="00932317">
      <w:pPr>
        <w:pStyle w:val="Heading2"/>
      </w:pPr>
      <w:r>
        <w:t>Sending the Key: Authorization: Bearer</w:t>
      </w:r>
    </w:p>
    <w:p w14:paraId="1FE1F961" w14:textId="77777777" w:rsidR="007124F5" w:rsidRDefault="00932317">
      <w:pPr>
        <w:pStyle w:val="ListBullet"/>
      </w:pPr>
      <w:r>
        <w:t>The client sends the key in a header. Bearer means whoever holds the key gets in, like a ticket, which is why the key must never leak:</w:t>
      </w:r>
    </w:p>
    <w:p w14:paraId="3B28B1F0" w14:textId="77777777" w:rsidR="007124F5" w:rsidRDefault="007124F5">
      <w:pPr>
        <w:keepNext/>
      </w:pPr>
    </w:p>
    <w:p w14:paraId="233F2AC4" w14:textId="77777777" w:rsidR="007124F5" w:rsidRDefault="00932317">
      <w:pPr>
        <w:pStyle w:val="RequiredOutput"/>
        <w:keepNext/>
      </w:pPr>
      <w:r>
        <w:t>GET /api/v1/contacts/2 HTTP/1.1</w:t>
      </w:r>
    </w:p>
    <w:p w14:paraId="49586E3B" w14:textId="77777777" w:rsidR="007124F5" w:rsidRDefault="00932317">
      <w:pPr>
        <w:pStyle w:val="RequiredOutput"/>
        <w:keepNext/>
      </w:pPr>
      <w:r>
        <w:t>Host: 127.0.0.1:8765</w:t>
      </w:r>
    </w:p>
    <w:p w14:paraId="60899CC8" w14:textId="77777777" w:rsidR="007124F5" w:rsidRDefault="00932317">
      <w:pPr>
        <w:pStyle w:val="RequiredOutput"/>
      </w:pPr>
      <w:r>
        <w:t>Authorization: Bearer spa_9f3a1c07_***********...</w:t>
      </w:r>
    </w:p>
    <w:p w14:paraId="1A508C36" w14:textId="77777777" w:rsidR="007124F5" w:rsidRDefault="007124F5">
      <w:pPr>
        <w:keepNext/>
      </w:pPr>
    </w:p>
    <w:p w14:paraId="1F1FA825" w14:textId="77777777" w:rsidR="007124F5" w:rsidRDefault="00932317">
      <w:pPr>
        <w:pStyle w:val="ListBullet"/>
      </w:pPr>
      <w:r>
        <w:t>Basic authentication, curl.exe -u name:password, sends Authorization: Basic and the two parts in base64. Base64 is an encoding, not encryption: the curl Check turns it back in one line. This API refuses Basic with 401.</w:t>
      </w:r>
    </w:p>
    <w:p w14:paraId="1C825395" w14:textId="77777777" w:rsidR="007124F5" w:rsidRDefault="00932317">
      <w:pPr>
        <w:pStyle w:val="ListBullet"/>
      </w:pPr>
      <w:r>
        <w:t>A secret never goes in a URL. A URL is written to server logs, proxy logs and browser history, and is sent onward in Referer headers. The Key in a URL Check shows access.log keeping the whole query, key and all, while a key in the header leaves only its key id there.</w:t>
      </w:r>
    </w:p>
    <w:p w14:paraId="4ECD4130" w14:textId="77777777" w:rsidR="007124F5" w:rsidRDefault="00932317">
      <w:pPr>
        <w:pStyle w:val="ListBullet"/>
      </w:pPr>
      <w:r>
        <w:t>A secret travels only over HTTPS, and only to a server whose certificate the client trusts: here the course CA, as since Lesson 6.0. The Untrusted CA Check shows each client refusing the server when it trusts only the public CAs. Turning the check off, with curl -k, verify=False, InsecureSkipVerify, or rejectUnauthorized: false, sends the key to anyone who answers. Never do it to make an error go away.</w:t>
      </w:r>
    </w:p>
    <w:p w14:paraId="334AA1E9" w14:textId="77777777" w:rsidR="007124F5" w:rsidRDefault="00932317">
      <w:pPr>
        <w:pStyle w:val="ListBullet"/>
      </w:pPr>
      <w:r>
        <w:t>No client follows a redirect (Lesson 6.4). Some libraries copy the Authorization header onto a redirect, even to another host, as Python's urllib does, so a redirect could hand the key to a stranger.</w:t>
      </w:r>
    </w:p>
    <w:p w14:paraId="51322875" w14:textId="77777777" w:rsidR="007124F5" w:rsidRDefault="007124F5">
      <w:pPr>
        <w:keepNext/>
      </w:pPr>
    </w:p>
    <w:p w14:paraId="0C46EEEB" w14:textId="77777777" w:rsidR="007124F5" w:rsidRDefault="007124F5">
      <w:pPr>
        <w:keepNext/>
      </w:pPr>
    </w:p>
    <w:p w14:paraId="18485BC1" w14:textId="77777777" w:rsidR="007124F5" w:rsidRDefault="00932317">
      <w:pPr>
        <w:pStyle w:val="Heading2"/>
      </w:pPr>
      <w:r>
        <w:t>Keeping the Key: Environment and Credential Manager</w:t>
      </w:r>
    </w:p>
    <w:p w14:paraId="2AF4BF4D" w14:textId="77777777" w:rsidR="007124F5" w:rsidRDefault="00932317">
      <w:pPr>
        <w:pStyle w:val="ListBullet"/>
      </w:pPr>
      <w:r>
        <w:t>Programs read keys from the environment: SPA_API_KEY for the write key, SPA_API_READ_KEY for the read key. A key is never written into source code or a file beside it, so it is never committed to version control.</w:t>
      </w:r>
    </w:p>
    <w:p w14:paraId="0A5BABB1" w14:textId="77777777" w:rsidR="007124F5" w:rsidRDefault="00932317">
      <w:pPr>
        <w:pStyle w:val="ListBullet"/>
      </w:pPr>
      <w:r>
        <w:t>Windows Credential Manager keeps secrets for your Windows account, encrypted, between sessions. Windows PowerShell 5.1 reaches it through the PasswordVault class: Add stores a credential (and replaces one with the same name), Retrieve reads it back, and Remove deletes it. This lesson keeps one entry, spa-contacts-api, and the Clean Up removes it. Control Panel's Credential Manager shows it under Web Credentials.</w:t>
      </w:r>
    </w:p>
    <w:p w14:paraId="79D65A0C" w14:textId="77777777" w:rsidR="007124F5" w:rsidRDefault="00932317">
      <w:pPr>
        <w:pStyle w:val="ListBullet"/>
      </w:pPr>
      <w:r>
        <w:t>Many projects keep secrets in a .env file for local work. Step 1 adds .env to .gitignore, so such a file can never be committed by accident. No program in this lesson reads one.</w:t>
      </w:r>
    </w:p>
    <w:p w14:paraId="2F4979C5" w14:textId="77777777" w:rsidR="007124F5" w:rsidRDefault="007124F5">
      <w:pPr>
        <w:keepNext/>
      </w:pPr>
    </w:p>
    <w:p w14:paraId="30D13456" w14:textId="77777777" w:rsidR="007124F5" w:rsidRDefault="007124F5">
      <w:pPr>
        <w:keepNext/>
      </w:pPr>
    </w:p>
    <w:p w14:paraId="64D1A2CD" w14:textId="77777777" w:rsidR="007124F5" w:rsidRDefault="00932317">
      <w:pPr>
        <w:pStyle w:val="Heading2"/>
      </w:pPr>
      <w:r>
        <w:t>Scopes, Rotation, and Revocation</w:t>
      </w:r>
    </w:p>
    <w:p w14:paraId="595F9153" w14:textId="77777777" w:rsidR="007124F5" w:rsidRDefault="00932317">
      <w:pPr>
        <w:pStyle w:val="ListBullet"/>
      </w:pPr>
      <w:r>
        <w:t>A read key may only read; a write key may do everything. Give each program the smallest scope it needs: a report generator needs only a read key, so a leak of its key cannot change any data.</w:t>
      </w:r>
    </w:p>
    <w:p w14:paraId="42570AD9" w14:textId="77777777" w:rsidR="007124F5" w:rsidRDefault="00932317">
      <w:pPr>
        <w:pStyle w:val="ListBullet"/>
      </w:pPr>
      <w:r>
        <w:lastRenderedPageBreak/>
        <w:t>Rotation replaces a key without stopping anyone: issue the new key, move every caller to it, then revoke the old one. Both keys work in between. Rotate on a schedule, and at once when a key may have leaked.</w:t>
      </w:r>
    </w:p>
    <w:p w14:paraId="2047FDAD" w14:textId="77777777" w:rsidR="007124F5" w:rsidRDefault="00932317">
      <w:pPr>
        <w:pStyle w:val="ListBullet"/>
      </w:pPr>
      <w:r>
        <w:t>The key tool runs on the server's side, with the database password: only whoever runs the server can issue, list, or revoke keys. Its command comes as command-line arguments, the words typed after the program's name (taught in full in Volume 1, Chapter 13, Lesson 13.1: Shell Basics): issue read, issue write, list, or revoke and a key id. Its list shows key ids, scopes and times, never a secret or a hash. An error never repeats what was typed: a key pasted where a key id belongs gets a key id is 8 hex digits</w:t>
      </w:r>
      <w:r>
        <w:t>, so the key does not reach the screen or a log.</w:t>
      </w:r>
    </w:p>
    <w:p w14:paraId="04DB9D55" w14:textId="77777777" w:rsidR="007124F5" w:rsidRDefault="00932317">
      <w:pPr>
        <w:pStyle w:val="ListBullet"/>
      </w:pPr>
      <w:r>
        <w:t>Out of scope here: OAuth and the identity platforms built on it, which let users sign in elsewhere and grant an app limited access; and certificate credentials, where the client proves itself with its own TLS certificate.</w:t>
      </w:r>
    </w:p>
    <w:p w14:paraId="782F844B" w14:textId="77777777" w:rsidR="007124F5" w:rsidRDefault="007124F5">
      <w:pPr>
        <w:keepNext/>
      </w:pPr>
    </w:p>
    <w:p w14:paraId="51F316D9" w14:textId="77777777" w:rsidR="007124F5" w:rsidRDefault="007124F5">
      <w:pPr>
        <w:keepNext/>
      </w:pPr>
    </w:p>
    <w:p w14:paraId="75C0685B" w14:textId="77777777" w:rsidR="007124F5" w:rsidRDefault="00932317">
      <w:pPr>
        <w:pStyle w:val="Heading2"/>
      </w:pPr>
      <w:r>
        <w:t>Logs</w:t>
      </w:r>
    </w:p>
    <w:p w14:paraId="71706FFB" w14:textId="77777777" w:rsidR="007124F5" w:rsidRDefault="00932317">
      <w:pPr>
        <w:pStyle w:val="ListBullet"/>
      </w:pPr>
      <w:r>
        <w:t>The server's stdout line is unchanged. Each answer is also appended to access.log: the UTC time, the method, the path and query, the status, and the key id, or - when there was no well-formed key. The Authorization header, a secret, and a body are never written.</w:t>
      </w:r>
    </w:p>
    <w:p w14:paraId="0184D305" w14:textId="77777777" w:rsidR="007124F5" w:rsidRDefault="00932317">
      <w:pPr>
        <w:pStyle w:val="ListBullet"/>
      </w:pPr>
      <w:r>
        <w:t>The Rotation Run searches every log for each secret and must find none.</w:t>
      </w:r>
    </w:p>
    <w:p w14:paraId="5FA00A68" w14:textId="77777777" w:rsidR="007124F5" w:rsidRDefault="007124F5">
      <w:pPr>
        <w:keepNext/>
      </w:pPr>
    </w:p>
    <w:p w14:paraId="19BC1C57" w14:textId="77777777" w:rsidR="007124F5" w:rsidRDefault="007124F5">
      <w:pPr>
        <w:keepNext/>
      </w:pPr>
    </w:p>
    <w:p w14:paraId="6097EB67" w14:textId="77777777" w:rsidR="007124F5" w:rsidRDefault="007124F5">
      <w:pPr>
        <w:keepNext/>
      </w:pPr>
    </w:p>
    <w:p w14:paraId="3F2EB84B" w14:textId="77777777" w:rsidR="007124F5" w:rsidRDefault="00932317">
      <w:pPr>
        <w:pStyle w:val="Heading1"/>
      </w:pPr>
      <w:r>
        <w:t>Workflows</w:t>
      </w:r>
    </w:p>
    <w:p w14:paraId="7E60E1F8" w14:textId="77777777" w:rsidR="007124F5" w:rsidRDefault="00932317">
      <w:pPr>
        <w:pStyle w:val="WorkflowText"/>
        <w:keepNext/>
      </w:pPr>
      <w:r>
        <w:t>Once: Copy lesson-6.15's Certificates, Modules, Store, and DLLs</w:t>
      </w:r>
    </w:p>
    <w:p w14:paraId="65C9E74B" w14:textId="77777777" w:rsidR="007124F5" w:rsidRDefault="00932317">
      <w:pPr>
        <w:pStyle w:val="WorkflowText"/>
        <w:keepNext/>
      </w:pPr>
      <w:r>
        <w:t>↓</w:t>
      </w:r>
    </w:p>
    <w:p w14:paraId="0DBB205C" w14:textId="77777777" w:rsidR="007124F5" w:rsidRDefault="00932317">
      <w:pPr>
        <w:pStyle w:val="WorkflowText"/>
        <w:keepNext/>
      </w:pPr>
      <w:r>
        <w:t>Data Reset: spa_contacts Holds Ada, Grace, and Alan</w:t>
      </w:r>
    </w:p>
    <w:p w14:paraId="5ED5236A" w14:textId="77777777" w:rsidR="007124F5" w:rsidRDefault="00932317">
      <w:pPr>
        <w:pStyle w:val="WorkflowText"/>
        <w:keepNext/>
      </w:pPr>
      <w:r>
        <w:t>↓</w:t>
      </w:r>
    </w:p>
    <w:p w14:paraId="31BC89FA" w14:textId="77777777" w:rsidR="007124F5" w:rsidRDefault="00932317">
      <w:pPr>
        <w:pStyle w:val="WorkflowText"/>
        <w:keepNext/>
      </w:pPr>
      <w:r>
        <w:t>Basic: Issue a Read Key; 200 With It, 401 Once It Is Revoked</w:t>
      </w:r>
    </w:p>
    <w:p w14:paraId="290607F3" w14:textId="77777777" w:rsidR="007124F5" w:rsidRDefault="00932317">
      <w:pPr>
        <w:pStyle w:val="WorkflowText"/>
        <w:keepNext/>
      </w:pPr>
      <w:r>
        <w:t>↓</w:t>
      </w:r>
    </w:p>
    <w:p w14:paraId="676BBDBB" w14:textId="77777777" w:rsidR="007124F5" w:rsidRDefault="00932317">
      <w:pPr>
        <w:pStyle w:val="WorkflowText"/>
        <w:keepNext/>
      </w:pPr>
      <w:r>
        <w:t>Production: A Write Key in Credential Manager; No Key, Read, Write</w:t>
      </w:r>
    </w:p>
    <w:p w14:paraId="2B5AA193" w14:textId="77777777" w:rsidR="007124F5" w:rsidRDefault="00932317">
      <w:pPr>
        <w:pStyle w:val="WorkflowText"/>
        <w:keepNext/>
      </w:pPr>
      <w:r>
        <w:t>↓</w:t>
      </w:r>
    </w:p>
    <w:p w14:paraId="4EF55ACB" w14:textId="77777777" w:rsidR="007124F5" w:rsidRDefault="00932317">
      <w:pPr>
        <w:pStyle w:val="WorkflowText"/>
      </w:pPr>
      <w:r>
        <w:t>Rotation: Old and New Both Work, Old Revoked, No Secret in a Log</w:t>
      </w:r>
    </w:p>
    <w:p w14:paraId="35A90825" w14:textId="77777777" w:rsidR="007124F5" w:rsidRDefault="007124F5">
      <w:pPr>
        <w:keepNext/>
      </w:pPr>
    </w:p>
    <w:p w14:paraId="30AA4A96" w14:textId="77777777" w:rsidR="007124F5" w:rsidRDefault="007124F5">
      <w:pPr>
        <w:keepNext/>
      </w:pPr>
    </w:p>
    <w:p w14:paraId="0FFC197D" w14:textId="77777777" w:rsidR="007124F5" w:rsidRDefault="007124F5">
      <w:pPr>
        <w:keepNext/>
      </w:pPr>
    </w:p>
    <w:p w14:paraId="556A7E57" w14:textId="77777777" w:rsidR="007124F5" w:rsidRDefault="00932317">
      <w:pPr>
        <w:pStyle w:val="Heading1"/>
      </w:pPr>
      <w:r>
        <w:t>Shared Learning Contract</w:t>
      </w:r>
    </w:p>
    <w:p w14:paraId="717DB6B4" w14:textId="77777777" w:rsidR="007124F5" w:rsidRDefault="00932317">
      <w:pPr>
        <w:pStyle w:val="ListBullet"/>
      </w:pPr>
      <w:r>
        <w:t>Keys are spa_&lt;8 hex key id&gt;_&lt;64 hex secret&gt; from the secure generator; api_keys_&lt;language&gt; stores only SHA-256 of the secret, created IF NOT EXISTS, never dropped by a Data Reset.</w:t>
      </w:r>
    </w:p>
    <w:p w14:paraId="7ED71531" w14:textId="77777777" w:rsidR="007124F5" w:rsidRDefault="00932317">
      <w:pPr>
        <w:pStyle w:val="ListBullet"/>
      </w:pPr>
      <w:r>
        <w:t>verify_api_key accepts only Authorization: Bearer with a well-formed, known, matching, unrevoked key, comparing hashes in constant time. Every refusal is 401 unauthorized, a valid API key is required, with WWW-Authenticate: Bearer; a read key on a write is 403 forbidden, this key may only read. The check is step 1; health stays open.</w:t>
      </w:r>
    </w:p>
    <w:p w14:paraId="1C54F81B" w14:textId="77777777" w:rsidR="007124F5" w:rsidRDefault="00932317">
      <w:pPr>
        <w:pStyle w:val="ListBullet"/>
      </w:pPr>
      <w:r>
        <w:t>access.log holds the key id, never a secret; stdout keeps the request line.</w:t>
      </w:r>
    </w:p>
    <w:p w14:paraId="02BEEEAB" w14:textId="77777777" w:rsidR="007124F5" w:rsidRDefault="00932317">
      <w:pPr>
        <w:pStyle w:val="ListBullet"/>
      </w:pPr>
      <w:r>
        <w:t>The key tool issues, lists, and revokes keys; a new key is printed once and caught in a variable, never shown. The client reads SPA_API_KEY and SPA_API_READ_KEY from the environment; send_and_explain takes the key to send.</w:t>
      </w:r>
    </w:p>
    <w:p w14:paraId="71D6B4D7" w14:textId="77777777" w:rsidR="007124F5" w:rsidRDefault="00932317">
      <w:pPr>
        <w:pStyle w:val="ListBullet"/>
      </w:pPr>
      <w:r>
        <w:t>The certificates, Chapter 5 modules, and contact store are Lesson 6.15's, copied unchanged. The password comes only from SPA_DB_PASSWORD. No program turns certificate checks off.</w:t>
      </w:r>
    </w:p>
    <w:p w14:paraId="54E48814" w14:textId="77777777" w:rsidR="007124F5" w:rsidRDefault="007124F5">
      <w:pPr>
        <w:keepNext/>
      </w:pPr>
    </w:p>
    <w:p w14:paraId="5E454E4A" w14:textId="77777777" w:rsidR="007124F5" w:rsidRDefault="007124F5">
      <w:pPr>
        <w:keepNext/>
      </w:pPr>
    </w:p>
    <w:p w14:paraId="23D963B9" w14:textId="77777777" w:rsidR="007124F5" w:rsidRDefault="007124F5">
      <w:pPr>
        <w:keepNext/>
      </w:pPr>
    </w:p>
    <w:p w14:paraId="65D366D4" w14:textId="77777777" w:rsidR="007124F5" w:rsidRDefault="00932317">
      <w:pPr>
        <w:pStyle w:val="Heading1"/>
      </w:pPr>
      <w:r>
        <w:t>Project Layout</w:t>
      </w:r>
    </w:p>
    <w:p w14:paraId="7A1CBCD0" w14:textId="77777777" w:rsidR="007124F5" w:rsidRDefault="00932317">
      <w:pPr>
        <w:pStyle w:val="CommandBlock"/>
        <w:keepNext/>
      </w:pPr>
      <w:r>
        <w:t>lesson-6.16/</w:t>
      </w:r>
    </w:p>
    <w:p w14:paraId="3B8463AF" w14:textId="77777777" w:rsidR="007124F5" w:rsidRDefault="00932317">
      <w:pPr>
        <w:pStyle w:val="CommandBlock"/>
        <w:keepNext/>
      </w:pPr>
      <w:r>
        <w:t xml:space="preserve">  c/api_keys.h</w:t>
      </w:r>
    </w:p>
    <w:p w14:paraId="60F10E9C" w14:textId="77777777" w:rsidR="007124F5" w:rsidRDefault="00932317">
      <w:pPr>
        <w:pStyle w:val="CommandBlock"/>
      </w:pPr>
      <w:r>
        <w:t xml:space="preserve">  c/api_keys.c</w:t>
      </w:r>
    </w:p>
    <w:p w14:paraId="1ACA4EF1" w14:textId="77777777" w:rsidR="007124F5" w:rsidRDefault="00932317">
      <w:pPr>
        <w:pStyle w:val="CommandBlock"/>
      </w:pPr>
      <w:r>
        <w:t xml:space="preserve">  c/basic_keys.c</w:t>
      </w:r>
    </w:p>
    <w:p w14:paraId="5E4325FA" w14:textId="77777777" w:rsidR="007124F5" w:rsidRDefault="00932317">
      <w:pPr>
        <w:pStyle w:val="CommandBlock"/>
      </w:pPr>
      <w:r>
        <w:t xml:space="preserve">  c/basic_server.c</w:t>
      </w:r>
    </w:p>
    <w:p w14:paraId="5114CB06" w14:textId="77777777" w:rsidR="007124F5" w:rsidRDefault="00932317">
      <w:pPr>
        <w:pStyle w:val="CommandBlock"/>
      </w:pPr>
      <w:r>
        <w:t xml:space="preserve">  c/basic_client.c</w:t>
      </w:r>
    </w:p>
    <w:p w14:paraId="25BD91E7" w14:textId="77777777" w:rsidR="007124F5" w:rsidRDefault="00932317">
      <w:pPr>
        <w:pStyle w:val="CommandBlock"/>
      </w:pPr>
      <w:r>
        <w:t xml:space="preserve">  c/keys.c</w:t>
      </w:r>
    </w:p>
    <w:p w14:paraId="749313E5" w14:textId="77777777" w:rsidR="007124F5" w:rsidRDefault="00932317">
      <w:pPr>
        <w:pStyle w:val="CommandBlock"/>
      </w:pPr>
      <w:r>
        <w:t xml:space="preserve">  c/server.c</w:t>
      </w:r>
    </w:p>
    <w:p w14:paraId="496F353F" w14:textId="77777777" w:rsidR="007124F5" w:rsidRDefault="00932317">
      <w:pPr>
        <w:pStyle w:val="CommandBlock"/>
      </w:pPr>
      <w:r>
        <w:t xml:space="preserve">  c/client.c</w:t>
      </w:r>
    </w:p>
    <w:p w14:paraId="4A5A91DF" w14:textId="77777777" w:rsidR="007124F5" w:rsidRDefault="00932317">
      <w:pPr>
        <w:pStyle w:val="CommandBlock"/>
      </w:pPr>
      <w:r>
        <w:t xml:space="preserve">  cpp/api_keys.h</w:t>
      </w:r>
    </w:p>
    <w:p w14:paraId="0F9AE5A4" w14:textId="77777777" w:rsidR="007124F5" w:rsidRDefault="00932317">
      <w:pPr>
        <w:pStyle w:val="CommandBlock"/>
      </w:pPr>
      <w:r>
        <w:t xml:space="preserve">  cpp/api_keys.cpp</w:t>
      </w:r>
    </w:p>
    <w:p w14:paraId="44687EF3" w14:textId="77777777" w:rsidR="007124F5" w:rsidRDefault="00932317">
      <w:pPr>
        <w:pStyle w:val="CommandBlock"/>
      </w:pPr>
      <w:r>
        <w:t xml:space="preserve">  cpp/basic_keys.cpp</w:t>
      </w:r>
    </w:p>
    <w:p w14:paraId="77DAF6DB" w14:textId="77777777" w:rsidR="007124F5" w:rsidRDefault="00932317">
      <w:pPr>
        <w:pStyle w:val="CommandBlock"/>
      </w:pPr>
      <w:r>
        <w:t xml:space="preserve">  cpp/basic_server.cpp</w:t>
      </w:r>
    </w:p>
    <w:p w14:paraId="263D33CF" w14:textId="77777777" w:rsidR="007124F5" w:rsidRDefault="00932317">
      <w:pPr>
        <w:pStyle w:val="CommandBlock"/>
      </w:pPr>
      <w:r>
        <w:t xml:space="preserve">  cpp/basic_client.cpp</w:t>
      </w:r>
    </w:p>
    <w:p w14:paraId="14F9569B" w14:textId="77777777" w:rsidR="007124F5" w:rsidRDefault="00932317">
      <w:pPr>
        <w:pStyle w:val="CommandBlock"/>
      </w:pPr>
      <w:r>
        <w:t xml:space="preserve">  cpp/keys.cpp</w:t>
      </w:r>
    </w:p>
    <w:p w14:paraId="3C7C39F2" w14:textId="77777777" w:rsidR="007124F5" w:rsidRDefault="00932317">
      <w:pPr>
        <w:pStyle w:val="CommandBlock"/>
      </w:pPr>
      <w:r>
        <w:t xml:space="preserve">  cpp/server.cpp</w:t>
      </w:r>
    </w:p>
    <w:p w14:paraId="04C7D741" w14:textId="77777777" w:rsidR="007124F5" w:rsidRDefault="00932317">
      <w:pPr>
        <w:pStyle w:val="CommandBlock"/>
      </w:pPr>
      <w:r>
        <w:t xml:space="preserve">  cpp/client.cpp</w:t>
      </w:r>
    </w:p>
    <w:p w14:paraId="01998008" w14:textId="77777777" w:rsidR="007124F5" w:rsidRDefault="00932317">
      <w:pPr>
        <w:pStyle w:val="CommandBlock"/>
      </w:pPr>
      <w:r>
        <w:t xml:space="preserve">  csharp/Server/ApiKeys.cs</w:t>
      </w:r>
    </w:p>
    <w:p w14:paraId="78D154D8" w14:textId="77777777" w:rsidR="007124F5" w:rsidRDefault="00932317">
      <w:pPr>
        <w:pStyle w:val="CommandBlock"/>
      </w:pPr>
      <w:r>
        <w:t xml:space="preserve">  csharp/BasicKeys/BasicKeys.csproj</w:t>
      </w:r>
    </w:p>
    <w:p w14:paraId="11B0ED8A" w14:textId="77777777" w:rsidR="007124F5" w:rsidRDefault="00932317">
      <w:pPr>
        <w:pStyle w:val="CommandBlock"/>
      </w:pPr>
      <w:r>
        <w:t xml:space="preserve">  csharp/BasicKeys/Program.cs</w:t>
      </w:r>
    </w:p>
    <w:p w14:paraId="4B958AF1" w14:textId="77777777" w:rsidR="007124F5" w:rsidRDefault="00932317">
      <w:pPr>
        <w:pStyle w:val="CommandBlock"/>
      </w:pPr>
      <w:r>
        <w:t xml:space="preserve">  csharp/BasicServer/BasicServer.csproj</w:t>
      </w:r>
    </w:p>
    <w:p w14:paraId="43002827" w14:textId="77777777" w:rsidR="007124F5" w:rsidRDefault="00932317">
      <w:pPr>
        <w:pStyle w:val="CommandBlock"/>
      </w:pPr>
      <w:r>
        <w:t xml:space="preserve">  csharp/BasicServer/Program.cs</w:t>
      </w:r>
    </w:p>
    <w:p w14:paraId="78112985" w14:textId="77777777" w:rsidR="007124F5" w:rsidRDefault="00932317">
      <w:pPr>
        <w:pStyle w:val="CommandBlock"/>
      </w:pPr>
      <w:r>
        <w:t xml:space="preserve">  csharp/BasicClient/Program.cs</w:t>
      </w:r>
    </w:p>
    <w:p w14:paraId="4572CCDA" w14:textId="77777777" w:rsidR="007124F5" w:rsidRDefault="00932317">
      <w:pPr>
        <w:pStyle w:val="CommandBlock"/>
      </w:pPr>
      <w:r>
        <w:t xml:space="preserve">  csharp/Keys/Keys.csproj</w:t>
      </w:r>
    </w:p>
    <w:p w14:paraId="602992A5" w14:textId="77777777" w:rsidR="007124F5" w:rsidRDefault="00932317">
      <w:pPr>
        <w:pStyle w:val="CommandBlock"/>
      </w:pPr>
      <w:r>
        <w:t xml:space="preserve">  csharp/Keys/Program.cs</w:t>
      </w:r>
    </w:p>
    <w:p w14:paraId="35EBC0C6" w14:textId="77777777" w:rsidR="007124F5" w:rsidRDefault="00932317">
      <w:pPr>
        <w:pStyle w:val="CommandBlock"/>
      </w:pPr>
      <w:r>
        <w:t xml:space="preserve">  csharp/Server/Program.cs</w:t>
      </w:r>
    </w:p>
    <w:p w14:paraId="304F36EF" w14:textId="77777777" w:rsidR="007124F5" w:rsidRDefault="00932317">
      <w:pPr>
        <w:pStyle w:val="CommandBlock"/>
      </w:pPr>
      <w:r>
        <w:t xml:space="preserve">  csharp/Client/Program.cs</w:t>
      </w:r>
    </w:p>
    <w:p w14:paraId="69FB41D8" w14:textId="77777777" w:rsidR="007124F5" w:rsidRDefault="00932317">
      <w:pPr>
        <w:pStyle w:val="CommandBlock"/>
      </w:pPr>
      <w:r>
        <w:t xml:space="preserve">  go/contactstore/apikeys.go</w:t>
      </w:r>
    </w:p>
    <w:p w14:paraId="6719DF32" w14:textId="77777777" w:rsidR="007124F5" w:rsidRDefault="00932317">
      <w:pPr>
        <w:pStyle w:val="CommandBlock"/>
      </w:pPr>
      <w:r>
        <w:t xml:space="preserve">  go/basic/keys/main.go</w:t>
      </w:r>
    </w:p>
    <w:p w14:paraId="6694784C" w14:textId="77777777" w:rsidR="007124F5" w:rsidRDefault="00932317">
      <w:pPr>
        <w:pStyle w:val="CommandBlock"/>
      </w:pPr>
      <w:r>
        <w:t xml:space="preserve">  go/basic/server/main.go</w:t>
      </w:r>
    </w:p>
    <w:p w14:paraId="68D7F477" w14:textId="77777777" w:rsidR="007124F5" w:rsidRDefault="00932317">
      <w:pPr>
        <w:pStyle w:val="CommandBlock"/>
      </w:pPr>
      <w:r>
        <w:t xml:space="preserve">  go/basic/client/main.go</w:t>
      </w:r>
    </w:p>
    <w:p w14:paraId="3FCA78E9" w14:textId="77777777" w:rsidR="007124F5" w:rsidRDefault="00932317">
      <w:pPr>
        <w:pStyle w:val="CommandBlock"/>
      </w:pPr>
      <w:r>
        <w:t xml:space="preserve">  go/keys/main.go</w:t>
      </w:r>
    </w:p>
    <w:p w14:paraId="558D49E6" w14:textId="77777777" w:rsidR="007124F5" w:rsidRDefault="00932317">
      <w:pPr>
        <w:pStyle w:val="CommandBlock"/>
      </w:pPr>
      <w:r>
        <w:t xml:space="preserve">  go/server/main.go</w:t>
      </w:r>
    </w:p>
    <w:p w14:paraId="2858F2CB" w14:textId="77777777" w:rsidR="007124F5" w:rsidRDefault="00932317">
      <w:pPr>
        <w:pStyle w:val="CommandBlock"/>
      </w:pPr>
      <w:r>
        <w:t xml:space="preserve">  go/client/main.go</w:t>
      </w:r>
    </w:p>
    <w:p w14:paraId="77672158" w14:textId="77777777" w:rsidR="007124F5" w:rsidRDefault="00932317">
      <w:pPr>
        <w:pStyle w:val="CommandBlock"/>
      </w:pPr>
      <w:r>
        <w:t xml:space="preserve">  python/api_keys.py</w:t>
      </w:r>
    </w:p>
    <w:p w14:paraId="4A7737BC" w14:textId="77777777" w:rsidR="007124F5" w:rsidRDefault="00932317">
      <w:pPr>
        <w:pStyle w:val="CommandBlock"/>
      </w:pPr>
      <w:r>
        <w:t xml:space="preserve">  python/basic_keys.py</w:t>
      </w:r>
    </w:p>
    <w:p w14:paraId="5AA2106C" w14:textId="77777777" w:rsidR="007124F5" w:rsidRDefault="00932317">
      <w:pPr>
        <w:pStyle w:val="CommandBlock"/>
      </w:pPr>
      <w:r>
        <w:t xml:space="preserve">  python/basic_server.py</w:t>
      </w:r>
    </w:p>
    <w:p w14:paraId="165CD302" w14:textId="77777777" w:rsidR="007124F5" w:rsidRDefault="00932317">
      <w:pPr>
        <w:pStyle w:val="CommandBlock"/>
      </w:pPr>
      <w:r>
        <w:t xml:space="preserve">  python/basic_client.py</w:t>
      </w:r>
    </w:p>
    <w:p w14:paraId="0217AA0E" w14:textId="77777777" w:rsidR="007124F5" w:rsidRDefault="00932317">
      <w:pPr>
        <w:pStyle w:val="CommandBlock"/>
      </w:pPr>
      <w:r>
        <w:t xml:space="preserve">  python/keys.py</w:t>
      </w:r>
    </w:p>
    <w:p w14:paraId="60E382A5" w14:textId="77777777" w:rsidR="007124F5" w:rsidRDefault="00932317">
      <w:pPr>
        <w:pStyle w:val="CommandBlock"/>
      </w:pPr>
      <w:r>
        <w:t xml:space="preserve">  python/server.py</w:t>
      </w:r>
    </w:p>
    <w:p w14:paraId="1317F08D" w14:textId="77777777" w:rsidR="007124F5" w:rsidRDefault="00932317">
      <w:pPr>
        <w:pStyle w:val="CommandBlock"/>
      </w:pPr>
      <w:r>
        <w:t xml:space="preserve">  python/client.py</w:t>
      </w:r>
    </w:p>
    <w:p w14:paraId="18741E54" w14:textId="77777777" w:rsidR="007124F5" w:rsidRDefault="00932317">
      <w:pPr>
        <w:pStyle w:val="CommandBlock"/>
      </w:pPr>
      <w:r>
        <w:t xml:space="preserve">  typescript/src/apiKeys.ts</w:t>
      </w:r>
    </w:p>
    <w:p w14:paraId="39BC2C78" w14:textId="77777777" w:rsidR="007124F5" w:rsidRDefault="00932317">
      <w:pPr>
        <w:pStyle w:val="CommandBlock"/>
      </w:pPr>
      <w:r>
        <w:t xml:space="preserve">  typescript/src/basicKeys.ts</w:t>
      </w:r>
    </w:p>
    <w:p w14:paraId="0302DB07" w14:textId="77777777" w:rsidR="007124F5" w:rsidRDefault="00932317">
      <w:pPr>
        <w:pStyle w:val="CommandBlock"/>
      </w:pPr>
      <w:r>
        <w:t xml:space="preserve">  typescript/src/basicServer.ts</w:t>
      </w:r>
    </w:p>
    <w:p w14:paraId="1F995072" w14:textId="77777777" w:rsidR="007124F5" w:rsidRDefault="00932317">
      <w:pPr>
        <w:pStyle w:val="CommandBlock"/>
      </w:pPr>
      <w:r>
        <w:t xml:space="preserve">  typescript/src/basicClient.ts</w:t>
      </w:r>
    </w:p>
    <w:p w14:paraId="57AFE208" w14:textId="77777777" w:rsidR="007124F5" w:rsidRDefault="00932317">
      <w:pPr>
        <w:pStyle w:val="CommandBlock"/>
        <w:keepNext/>
      </w:pPr>
      <w:r>
        <w:t xml:space="preserve">  typescript/src/keys.ts</w:t>
      </w:r>
    </w:p>
    <w:p w14:paraId="117F3BBA" w14:textId="77777777" w:rsidR="007124F5" w:rsidRDefault="00932317">
      <w:pPr>
        <w:pStyle w:val="CommandBlock"/>
        <w:keepNext/>
      </w:pPr>
      <w:r>
        <w:t xml:space="preserve">  typescript/src/server.ts</w:t>
      </w:r>
    </w:p>
    <w:p w14:paraId="59231AD9" w14:textId="77777777" w:rsidR="007124F5" w:rsidRDefault="00932317">
      <w:pPr>
        <w:pStyle w:val="CommandBlock"/>
      </w:pPr>
      <w:r>
        <w:t xml:space="preserve">  typescript/src/client.ts</w:t>
      </w:r>
    </w:p>
    <w:p w14:paraId="32C9CD3A" w14:textId="77777777" w:rsidR="007124F5" w:rsidRDefault="007124F5">
      <w:pPr>
        <w:keepNext/>
      </w:pPr>
    </w:p>
    <w:p w14:paraId="02D2EE1C" w14:textId="77777777" w:rsidR="007124F5" w:rsidRDefault="00932317">
      <w:r>
        <w:t>The files step 1 copies from lesson-6.15 (certs, .gitignore, the data reset, the project files, .\cpp\httplib.h, .\cpp\vcpkg_installed, your Chapter 5 contacts module, the contact store, the JSON libraries, and the MySQL DLLs) are not printed in this lesson, so they are not in the layout.</w:t>
      </w:r>
    </w:p>
    <w:p w14:paraId="710558F3" w14:textId="77777777" w:rsidR="007124F5" w:rsidRDefault="007124F5">
      <w:pPr>
        <w:keepNext/>
      </w:pPr>
    </w:p>
    <w:p w14:paraId="753245A2" w14:textId="77777777" w:rsidR="007124F5" w:rsidRDefault="007124F5">
      <w:pPr>
        <w:keepNext/>
      </w:pPr>
    </w:p>
    <w:p w14:paraId="24A6433A" w14:textId="77777777" w:rsidR="007124F5" w:rsidRDefault="007124F5">
      <w:pPr>
        <w:keepNext/>
      </w:pPr>
    </w:p>
    <w:p w14:paraId="196DC6CA" w14:textId="77777777" w:rsidR="007124F5" w:rsidRDefault="00932317">
      <w:pPr>
        <w:pStyle w:val="Heading1"/>
      </w:pPr>
      <w:r>
        <w:t>Project Setup</w:t>
      </w:r>
    </w:p>
    <w:p w14:paraId="236FE822" w14:textId="77777777" w:rsidR="007124F5" w:rsidRDefault="00932317">
      <w:r>
        <w:t>This lesson uses what Lesson 6.15 made, and what Lesson 4.0 set up for the whole course: MySQL Server, the lesson user devuser, the SPA_DB_PASSWORD variable, and Connector/C++. Setup has three steps: the lesson folder with the copied files, the connectors, and the known contacts.</w:t>
      </w:r>
    </w:p>
    <w:p w14:paraId="17293566" w14:textId="77777777" w:rsidR="007124F5" w:rsidRDefault="007124F5">
      <w:pPr>
        <w:keepNext/>
      </w:pPr>
    </w:p>
    <w:p w14:paraId="22F243C0" w14:textId="77777777" w:rsidR="007124F5" w:rsidRDefault="007124F5">
      <w:pPr>
        <w:keepNext/>
      </w:pPr>
    </w:p>
    <w:p w14:paraId="431DF158" w14:textId="77777777" w:rsidR="007124F5" w:rsidRDefault="00932317">
      <w:pPr>
        <w:pStyle w:val="Heading2"/>
      </w:pPr>
      <w:r>
        <w:t>Step 1: The Lesson Folder</w:t>
      </w:r>
    </w:p>
    <w:p w14:paraId="6EC09994" w14:textId="77777777" w:rsidR="007124F5" w:rsidRDefault="007124F5">
      <w:pPr>
        <w:keepNext/>
      </w:pPr>
    </w:p>
    <w:p w14:paraId="6DD0B015" w14:textId="77777777" w:rsidR="007124F5" w:rsidRDefault="00932317">
      <w:pPr>
        <w:pStyle w:val="Heading3"/>
      </w:pPr>
      <w:r>
        <w:t>Windows PowerShell Project Setup</w:t>
      </w:r>
    </w:p>
    <w:p w14:paraId="7A00166D" w14:textId="77777777" w:rsidR="007124F5" w:rsidRDefault="0093231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lesson-6.16 sits beside lesson-6.15. Set-Location then moves into the lesson folder, where the rest of the lesson runs.</w:t>
      </w:r>
    </w:p>
    <w:p w14:paraId="70695D17" w14:textId="77777777" w:rsidR="007124F5" w:rsidRDefault="007124F5">
      <w:pPr>
        <w:keepNext/>
      </w:pPr>
    </w:p>
    <w:p w14:paraId="15252130" w14:textId="77777777" w:rsidR="007124F5" w:rsidRDefault="00932317">
      <w:pPr>
        <w:pStyle w:val="CommandBlock"/>
        <w:keepNext/>
      </w:pPr>
      <w:r>
        <w:t>New-Item -ItemType Directory -Force "$HOME\spa\lesson-6.16" | Out-Null</w:t>
      </w:r>
    </w:p>
    <w:p w14:paraId="4C76DC38" w14:textId="77777777" w:rsidR="007124F5" w:rsidRDefault="00932317">
      <w:pPr>
        <w:pStyle w:val="CommandBlock"/>
        <w:keepNext/>
      </w:pPr>
      <w:r>
        <w:t>Set-Location "$HOME\spa\lesson-6.16"</w:t>
      </w:r>
    </w:p>
    <w:p w14:paraId="06EB2983" w14:textId="77777777" w:rsidR="007124F5" w:rsidRDefault="00932317">
      <w:pPr>
        <w:pStyle w:val="CommandBlock"/>
      </w:pPr>
      <w:r>
        <w:t>New-Item -ItemType Directory -Force "$HOME\spa\lesson-6.16\sql" | Out-Null</w:t>
      </w:r>
    </w:p>
    <w:p w14:paraId="06A43FEA" w14:textId="77777777" w:rsidR="007124F5" w:rsidRDefault="00932317">
      <w:pPr>
        <w:pStyle w:val="CommandBlock"/>
      </w:pPr>
      <w:r>
        <w:t>New-Item -ItemType Directory -Force "$HOME\spa\lesson-6.16\c" | Out-Null</w:t>
      </w:r>
    </w:p>
    <w:p w14:paraId="6634A5C2" w14:textId="77777777" w:rsidR="007124F5" w:rsidRDefault="00932317">
      <w:pPr>
        <w:pStyle w:val="CommandBlock"/>
      </w:pPr>
      <w:r>
        <w:t>New-Item -ItemType Directory -Force "$HOME\spa\lesson-6.16\cpp" | Out-Null</w:t>
      </w:r>
    </w:p>
    <w:p w14:paraId="0CC7F4B2" w14:textId="77777777" w:rsidR="007124F5" w:rsidRDefault="00932317">
      <w:pPr>
        <w:pStyle w:val="CommandBlock"/>
      </w:pPr>
      <w:r>
        <w:t>New-Item -ItemType Directory -Force "$HOME\spa\lesson-6.16\python" | Out-Null</w:t>
      </w:r>
    </w:p>
    <w:p w14:paraId="6E0315BF" w14:textId="77777777" w:rsidR="007124F5" w:rsidRDefault="00932317">
      <w:pPr>
        <w:pStyle w:val="CommandBlock"/>
      </w:pPr>
      <w:r>
        <w:t>New-Item -ItemType Directory -Force "$HOME\spa\lesson-6.16\go\contacts" | Out-Null</w:t>
      </w:r>
    </w:p>
    <w:p w14:paraId="07662C5D" w14:textId="77777777" w:rsidR="007124F5" w:rsidRDefault="00932317">
      <w:pPr>
        <w:pStyle w:val="CommandBlock"/>
      </w:pPr>
      <w:r>
        <w:t>New-Item -ItemType Directory -Force "$HOME\spa\lesson-6.16\go\contactstore" |</w:t>
      </w:r>
    </w:p>
    <w:p w14:paraId="75C09584" w14:textId="77777777" w:rsidR="007124F5" w:rsidRDefault="00932317">
      <w:pPr>
        <w:pStyle w:val="CommandBlock"/>
      </w:pPr>
      <w:r>
        <w:t xml:space="preserve">    Out-Null</w:t>
      </w:r>
    </w:p>
    <w:p w14:paraId="7834EFD2" w14:textId="77777777" w:rsidR="007124F5" w:rsidRDefault="00932317">
      <w:pPr>
        <w:pStyle w:val="CommandBlock"/>
      </w:pPr>
      <w:r>
        <w:t>New-Item -ItemType Directory -Force "$HOME\spa\lesson-6.16\go\server" | Out-Null</w:t>
      </w:r>
    </w:p>
    <w:p w14:paraId="21E149B2" w14:textId="77777777" w:rsidR="007124F5" w:rsidRDefault="00932317">
      <w:pPr>
        <w:pStyle w:val="CommandBlock"/>
      </w:pPr>
      <w:r>
        <w:t>New-Item -ItemType Directory -Force "$HOME\spa\lesson-6.16\go\client" | Out-Null</w:t>
      </w:r>
    </w:p>
    <w:p w14:paraId="5AD4F59F" w14:textId="77777777" w:rsidR="007124F5" w:rsidRDefault="00932317">
      <w:pPr>
        <w:pStyle w:val="CommandBlock"/>
      </w:pPr>
      <w:r>
        <w:t>New-Item -ItemType Directory -Force "$HOME\spa\lesson-6.16\go\keys" | Out-Null</w:t>
      </w:r>
    </w:p>
    <w:p w14:paraId="36DFCB4D" w14:textId="77777777" w:rsidR="007124F5" w:rsidRDefault="00932317">
      <w:pPr>
        <w:pStyle w:val="CommandBlock"/>
      </w:pPr>
      <w:r>
        <w:t>New-Item -ItemType Directory -Force "$HOME\spa\lesson-6.16\go\basic\server" |</w:t>
      </w:r>
    </w:p>
    <w:p w14:paraId="42870A16" w14:textId="77777777" w:rsidR="007124F5" w:rsidRDefault="00932317">
      <w:pPr>
        <w:pStyle w:val="CommandBlock"/>
      </w:pPr>
      <w:r>
        <w:t xml:space="preserve">    Out-Null</w:t>
      </w:r>
    </w:p>
    <w:p w14:paraId="519AC1E9" w14:textId="77777777" w:rsidR="007124F5" w:rsidRDefault="00932317">
      <w:pPr>
        <w:pStyle w:val="CommandBlock"/>
      </w:pPr>
      <w:r>
        <w:t>New-Item -ItemType Directory -Force "$HOME\spa\lesson-6.16\go\basic\client" |</w:t>
      </w:r>
    </w:p>
    <w:p w14:paraId="390DF245" w14:textId="77777777" w:rsidR="007124F5" w:rsidRDefault="00932317">
      <w:pPr>
        <w:pStyle w:val="CommandBlock"/>
      </w:pPr>
      <w:r>
        <w:t xml:space="preserve">    Out-Null</w:t>
      </w:r>
    </w:p>
    <w:p w14:paraId="671406BF" w14:textId="77777777" w:rsidR="007124F5" w:rsidRDefault="00932317">
      <w:pPr>
        <w:pStyle w:val="CommandBlock"/>
      </w:pPr>
      <w:r>
        <w:t>New-Item -ItemType Directory -Force "$HOME\spa\lesson-6.16\go\basic\keys" |</w:t>
      </w:r>
    </w:p>
    <w:p w14:paraId="0653CABF" w14:textId="77777777" w:rsidR="007124F5" w:rsidRDefault="00932317">
      <w:pPr>
        <w:pStyle w:val="CommandBlock"/>
      </w:pPr>
      <w:r>
        <w:t xml:space="preserve">    Out-Null</w:t>
      </w:r>
    </w:p>
    <w:p w14:paraId="5795B071" w14:textId="77777777" w:rsidR="007124F5" w:rsidRDefault="00932317">
      <w:pPr>
        <w:pStyle w:val="CommandBlock"/>
      </w:pPr>
      <w:r>
        <w:t>New-Item -ItemType Directory -Force "$HOME\spa\lesson-6.16\typescript\src" |</w:t>
      </w:r>
    </w:p>
    <w:p w14:paraId="249EBB97" w14:textId="77777777" w:rsidR="007124F5" w:rsidRDefault="00932317">
      <w:pPr>
        <w:pStyle w:val="CommandBlock"/>
      </w:pPr>
      <w:r>
        <w:t xml:space="preserve">    Out-Null</w:t>
      </w:r>
    </w:p>
    <w:p w14:paraId="788F4FD7" w14:textId="77777777" w:rsidR="007124F5" w:rsidRDefault="00932317">
      <w:pPr>
        <w:pStyle w:val="CommandBlock"/>
      </w:pPr>
      <w:r>
        <w:t>New-Item -ItemType Directory -Force "$HOME\spa\lesson-6.16\csharp\BasicServer" |</w:t>
      </w:r>
    </w:p>
    <w:p w14:paraId="2CF6EFF4" w14:textId="77777777" w:rsidR="007124F5" w:rsidRDefault="00932317">
      <w:pPr>
        <w:pStyle w:val="CommandBlock"/>
      </w:pPr>
      <w:r>
        <w:t xml:space="preserve">    Out-Null</w:t>
      </w:r>
    </w:p>
    <w:p w14:paraId="18603F6E" w14:textId="77777777" w:rsidR="007124F5" w:rsidRDefault="00932317">
      <w:pPr>
        <w:pStyle w:val="CommandBlock"/>
      </w:pPr>
      <w:r>
        <w:t>New-Item -ItemType Directory -Force "$HOME\spa\lesson-6.16\csharp\BasicClient" |</w:t>
      </w:r>
    </w:p>
    <w:p w14:paraId="3F6E25FE" w14:textId="77777777" w:rsidR="007124F5" w:rsidRDefault="00932317">
      <w:pPr>
        <w:pStyle w:val="CommandBlock"/>
      </w:pPr>
      <w:r>
        <w:t xml:space="preserve">    Out-Null</w:t>
      </w:r>
    </w:p>
    <w:p w14:paraId="7FB4629A" w14:textId="77777777" w:rsidR="007124F5" w:rsidRDefault="00932317">
      <w:pPr>
        <w:pStyle w:val="CommandBlock"/>
      </w:pPr>
      <w:r>
        <w:t>New-Item -ItemType Directory -Force "$HOME\spa\lesson-6.16\csharp\BasicKeys" |</w:t>
      </w:r>
    </w:p>
    <w:p w14:paraId="4637AC46" w14:textId="77777777" w:rsidR="007124F5" w:rsidRDefault="00932317">
      <w:pPr>
        <w:pStyle w:val="CommandBlock"/>
      </w:pPr>
      <w:r>
        <w:t xml:space="preserve">    Out-Null</w:t>
      </w:r>
    </w:p>
    <w:p w14:paraId="60D8DCDC" w14:textId="77777777" w:rsidR="007124F5" w:rsidRDefault="00932317">
      <w:pPr>
        <w:pStyle w:val="CommandBlock"/>
      </w:pPr>
      <w:r>
        <w:t>New-Item -ItemType Directory -Force "$HOME\spa\lesson-6.16\csharp\Keys" | Out-Null</w:t>
      </w:r>
    </w:p>
    <w:p w14:paraId="7A9DBF2E" w14:textId="77777777" w:rsidR="007124F5" w:rsidRDefault="00932317">
      <w:pPr>
        <w:pStyle w:val="CommandBlock"/>
      </w:pPr>
      <w:r>
        <w:t>New-Item -ItemType Directory -Force "$HOME\spa\lesson-6.16\csharp\Server" |</w:t>
      </w:r>
    </w:p>
    <w:p w14:paraId="10BC510F" w14:textId="77777777" w:rsidR="007124F5" w:rsidRDefault="00932317">
      <w:pPr>
        <w:pStyle w:val="CommandBlock"/>
        <w:keepNext/>
      </w:pPr>
      <w:r>
        <w:t xml:space="preserve">    Out-Null</w:t>
      </w:r>
    </w:p>
    <w:p w14:paraId="237E5DFB" w14:textId="77777777" w:rsidR="007124F5" w:rsidRDefault="00932317">
      <w:pPr>
        <w:pStyle w:val="CommandBlock"/>
        <w:keepNext/>
      </w:pPr>
      <w:r>
        <w:t>New-Item -ItemType Directory -Force "$HOME\spa\lesson-6.16\csharp\Client" |</w:t>
      </w:r>
    </w:p>
    <w:p w14:paraId="41E81C22" w14:textId="77777777" w:rsidR="007124F5" w:rsidRDefault="00932317">
      <w:pPr>
        <w:pStyle w:val="CommandBlock"/>
      </w:pPr>
      <w:r>
        <w:t xml:space="preserve">    Out-Null</w:t>
      </w:r>
    </w:p>
    <w:p w14:paraId="008C15CE" w14:textId="77777777" w:rsidR="007124F5" w:rsidRDefault="007124F5">
      <w:pPr>
        <w:keepNext/>
      </w:pPr>
    </w:p>
    <w:p w14:paraId="192D1DF6" w14:textId="77777777" w:rsidR="007124F5" w:rsidRDefault="00932317">
      <w:pPr>
        <w:pStyle w:val="Heading3"/>
      </w:pPr>
      <w:r>
        <w:t>Windows PowerShell Lesson 6.15 Copy Setup</w:t>
      </w:r>
    </w:p>
    <w:p w14:paraId="72E31A97" w14:textId="77777777" w:rsidR="007124F5" w:rsidRDefault="00932317">
      <w:pPr>
        <w:keepNext/>
      </w:pPr>
      <w:r>
        <w:t>Still in lesson-6.16, copy what Lesson 6.15 already holds and this lesson does not change: the certificates and .gitignore, the six data reset files, three of the .csproj files, go.mod, package.json, and tsconfig.json, cpp-httplib and the project's OpenSSL, your Chapter 5 contacts module (already renamed to spa_contacts), the contact store, cJSON and nlohmann/json, and the MySQL DLLs. The servers and clients change, so they are printed in this lesson instead. The -replace lines put this lesson's Go module n</w:t>
      </w:r>
      <w:r>
        <w:t>ame into go.mod and into the contact store's import line, and its name into package.json. The last line adds .env and every log file to .gitignore: a .env file holds secrets, and the logs hold key ids, so neither belongs in version control:</w:t>
      </w:r>
    </w:p>
    <w:p w14:paraId="0D800F5A" w14:textId="77777777" w:rsidR="007124F5" w:rsidRDefault="007124F5">
      <w:pPr>
        <w:keepNext/>
      </w:pPr>
    </w:p>
    <w:p w14:paraId="04D9AE90" w14:textId="77777777" w:rsidR="007124F5" w:rsidRDefault="00932317">
      <w:pPr>
        <w:pStyle w:val="CommandBlock"/>
        <w:keepNext/>
      </w:pPr>
      <w:r>
        <w:t>$previousLesson = "..\lesson-6.15"</w:t>
      </w:r>
    </w:p>
    <w:p w14:paraId="2E0A8D00" w14:textId="77777777" w:rsidR="007124F5" w:rsidRDefault="00932317">
      <w:pPr>
        <w:pStyle w:val="CommandBlock"/>
        <w:keepNext/>
      </w:pPr>
      <w:r>
        <w:t>Copy-Item -Recurse "$previousLesson\certs" .</w:t>
      </w:r>
    </w:p>
    <w:p w14:paraId="65D005CD" w14:textId="77777777" w:rsidR="007124F5" w:rsidRDefault="00932317">
      <w:pPr>
        <w:pStyle w:val="CommandBlock"/>
      </w:pPr>
      <w:r>
        <w:t>Copy-Item "$previousLesson\.gitignore" .</w:t>
      </w:r>
    </w:p>
    <w:p w14:paraId="787B6A47" w14:textId="77777777" w:rsidR="007124F5" w:rsidRDefault="00932317">
      <w:pPr>
        <w:pStyle w:val="CommandBlock"/>
      </w:pPr>
      <w:r>
        <w:t>Copy-Item "$previousLesson\sql\reset_contacts_c.sql" .\sql</w:t>
      </w:r>
    </w:p>
    <w:p w14:paraId="31A919B5" w14:textId="77777777" w:rsidR="007124F5" w:rsidRDefault="00932317">
      <w:pPr>
        <w:pStyle w:val="CommandBlock"/>
      </w:pPr>
      <w:r>
        <w:t>Copy-Item "$previousLesson\sql\reset_contacts_cpp.sql" .\sql</w:t>
      </w:r>
    </w:p>
    <w:p w14:paraId="3F4C0E98" w14:textId="77777777" w:rsidR="007124F5" w:rsidRDefault="00932317">
      <w:pPr>
        <w:pStyle w:val="CommandBlock"/>
      </w:pPr>
      <w:r>
        <w:t>Copy-Item "$previousLesson\sql\reset_contacts_csharp.sql" .\sql</w:t>
      </w:r>
    </w:p>
    <w:p w14:paraId="63D8AEE4" w14:textId="77777777" w:rsidR="007124F5" w:rsidRDefault="00932317">
      <w:pPr>
        <w:pStyle w:val="CommandBlock"/>
      </w:pPr>
      <w:r>
        <w:t>Copy-Item "$previousLesson\sql\reset_contacts_go.sql" .\sql</w:t>
      </w:r>
    </w:p>
    <w:p w14:paraId="0ABA3A39" w14:textId="77777777" w:rsidR="007124F5" w:rsidRDefault="00932317">
      <w:pPr>
        <w:pStyle w:val="CommandBlock"/>
      </w:pPr>
      <w:r>
        <w:t>Copy-Item "$previousLesson\sql\reset_contacts_python.sql" .\sql</w:t>
      </w:r>
    </w:p>
    <w:p w14:paraId="25584492" w14:textId="77777777" w:rsidR="007124F5" w:rsidRDefault="00932317">
      <w:pPr>
        <w:pStyle w:val="CommandBlock"/>
      </w:pPr>
      <w:r>
        <w:t>Copy-Item "$previousLesson\sql\reset_contacts_typescript.sql" .\sql</w:t>
      </w:r>
    </w:p>
    <w:p w14:paraId="464B60CB" w14:textId="77777777" w:rsidR="007124F5" w:rsidRDefault="00932317">
      <w:pPr>
        <w:pStyle w:val="CommandBlock"/>
      </w:pPr>
      <w:r>
        <w:t>foreach ($project in "BasicClient", "Server", "Client") {</w:t>
      </w:r>
    </w:p>
    <w:p w14:paraId="54CD17B9" w14:textId="77777777" w:rsidR="007124F5" w:rsidRDefault="00932317">
      <w:pPr>
        <w:pStyle w:val="CommandBlock"/>
      </w:pPr>
      <w:r>
        <w:t xml:space="preserve">    Copy-Item "$previousLesson\csharp\$project\$project.csproj" `</w:t>
      </w:r>
    </w:p>
    <w:p w14:paraId="5B13F517" w14:textId="77777777" w:rsidR="007124F5" w:rsidRDefault="00932317">
      <w:pPr>
        <w:pStyle w:val="CommandBlock"/>
      </w:pPr>
      <w:r>
        <w:t xml:space="preserve">        .\csharp\$project</w:t>
      </w:r>
    </w:p>
    <w:p w14:paraId="27AE47E0" w14:textId="77777777" w:rsidR="007124F5" w:rsidRDefault="00932317">
      <w:pPr>
        <w:pStyle w:val="CommandBlock"/>
      </w:pPr>
      <w:r>
        <w:t>}</w:t>
      </w:r>
    </w:p>
    <w:p w14:paraId="64083204" w14:textId="77777777" w:rsidR="007124F5" w:rsidRDefault="00932317">
      <w:pPr>
        <w:pStyle w:val="CommandBlock"/>
      </w:pPr>
      <w:r>
        <w:t>Copy-Item "$previousLesson\go\go.mod" .\go</w:t>
      </w:r>
    </w:p>
    <w:p w14:paraId="2973B4E5" w14:textId="77777777" w:rsidR="007124F5" w:rsidRDefault="00932317">
      <w:pPr>
        <w:pStyle w:val="CommandBlock"/>
      </w:pPr>
      <w:r>
        <w:t>Copy-Item "$previousLesson\typescript\package.json" .\typescript</w:t>
      </w:r>
    </w:p>
    <w:p w14:paraId="56EF8F2E" w14:textId="77777777" w:rsidR="007124F5" w:rsidRDefault="00932317">
      <w:pPr>
        <w:pStyle w:val="CommandBlock"/>
      </w:pPr>
      <w:r>
        <w:t>Copy-Item "$previousLesson\typescript\tsconfig.json" .\typescript</w:t>
      </w:r>
    </w:p>
    <w:p w14:paraId="3F54B752" w14:textId="77777777" w:rsidR="007124F5" w:rsidRDefault="00932317">
      <w:pPr>
        <w:pStyle w:val="CommandBlock"/>
      </w:pPr>
      <w:r>
        <w:t>Copy-Item "$previousLesson\c\contacts.*", "$previousLesson\c\contact_store.*" .\c</w:t>
      </w:r>
    </w:p>
    <w:p w14:paraId="300995F0" w14:textId="77777777" w:rsidR="007124F5" w:rsidRDefault="00932317">
      <w:pPr>
        <w:pStyle w:val="CommandBlock"/>
      </w:pPr>
      <w:r>
        <w:t>Copy-Item "$previousLesson\c\cJSON.*", "$previousLesson\c\*.dll" .\c</w:t>
      </w:r>
    </w:p>
    <w:p w14:paraId="7AC9E729" w14:textId="77777777" w:rsidR="007124F5" w:rsidRDefault="00932317">
      <w:pPr>
        <w:pStyle w:val="CommandBlock"/>
      </w:pPr>
      <w:r>
        <w:t>Copy-Item "$previousLesson\cpp\contacts.*" .\cpp</w:t>
      </w:r>
    </w:p>
    <w:p w14:paraId="2EB5FAF8" w14:textId="77777777" w:rsidR="007124F5" w:rsidRDefault="00932317">
      <w:pPr>
        <w:pStyle w:val="CommandBlock"/>
      </w:pPr>
      <w:r>
        <w:t>Copy-Item "$previousLesson\cpp\contact_store.*" .\cpp</w:t>
      </w:r>
    </w:p>
    <w:p w14:paraId="1669C54D" w14:textId="77777777" w:rsidR="007124F5" w:rsidRDefault="00932317">
      <w:pPr>
        <w:pStyle w:val="CommandBlock"/>
      </w:pPr>
      <w:r>
        <w:t>Copy-Item "$previousLesson\cpp\httplib.h" .\cpp</w:t>
      </w:r>
    </w:p>
    <w:p w14:paraId="72C2E034" w14:textId="77777777" w:rsidR="007124F5" w:rsidRDefault="00932317">
      <w:pPr>
        <w:pStyle w:val="CommandBlock"/>
      </w:pPr>
      <w:r>
        <w:t>Copy-Item "$previousLesson\cpp\json.hpp", "$previousLesson\cpp\*.dll" .\cpp</w:t>
      </w:r>
    </w:p>
    <w:p w14:paraId="392024CD" w14:textId="77777777" w:rsidR="007124F5" w:rsidRDefault="00932317">
      <w:pPr>
        <w:pStyle w:val="CommandBlock"/>
      </w:pPr>
      <w:r>
        <w:t>Copy-Item -Recurse "$previousLesson\cpp\vcpkg_installed" .\cpp</w:t>
      </w:r>
    </w:p>
    <w:p w14:paraId="21309455" w14:textId="77777777" w:rsidR="007124F5" w:rsidRDefault="00932317">
      <w:pPr>
        <w:pStyle w:val="CommandBlock"/>
      </w:pPr>
      <w:r>
        <w:t>Copy-Item "$previousLesson\csharp\Server\Contacts.cs" .\csharp\Server</w:t>
      </w:r>
    </w:p>
    <w:p w14:paraId="5FB73BC5" w14:textId="77777777" w:rsidR="007124F5" w:rsidRDefault="00932317">
      <w:pPr>
        <w:pStyle w:val="CommandBlock"/>
      </w:pPr>
      <w:r>
        <w:t>Copy-Item "$previousLesson\csharp\Server\ContactStore.cs" .\csharp\Server</w:t>
      </w:r>
    </w:p>
    <w:p w14:paraId="137CEBEE" w14:textId="77777777" w:rsidR="007124F5" w:rsidRDefault="00932317">
      <w:pPr>
        <w:pStyle w:val="CommandBlock"/>
      </w:pPr>
      <w:r>
        <w:t>Copy-Item "$previousLesson\go\contacts\contacts.go" .\go\contacts</w:t>
      </w:r>
    </w:p>
    <w:p w14:paraId="3A73CA80" w14:textId="77777777" w:rsidR="007124F5" w:rsidRDefault="00932317">
      <w:pPr>
        <w:pStyle w:val="CommandBlock"/>
      </w:pPr>
      <w:r>
        <w:t>Copy-Item "$previousLesson\go\contactstore\contactstore.go" `</w:t>
      </w:r>
    </w:p>
    <w:p w14:paraId="072C5D75" w14:textId="77777777" w:rsidR="007124F5" w:rsidRDefault="00932317">
      <w:pPr>
        <w:pStyle w:val="CommandBlock"/>
      </w:pPr>
      <w:r>
        <w:t xml:space="preserve">    .\go\contactstore</w:t>
      </w:r>
    </w:p>
    <w:p w14:paraId="4C09F385" w14:textId="77777777" w:rsidR="007124F5" w:rsidRDefault="00932317">
      <w:pPr>
        <w:pStyle w:val="CommandBlock"/>
      </w:pPr>
      <w:r>
        <w:t>Copy-Item "$previousLesson\python\contacts.py" .\python</w:t>
      </w:r>
    </w:p>
    <w:p w14:paraId="34D020FD" w14:textId="77777777" w:rsidR="007124F5" w:rsidRDefault="00932317">
      <w:pPr>
        <w:pStyle w:val="CommandBlock"/>
      </w:pPr>
      <w:r>
        <w:t>Copy-Item "$previousLesson\python\contact_store.py" .\python</w:t>
      </w:r>
    </w:p>
    <w:p w14:paraId="2F8E646D" w14:textId="77777777" w:rsidR="007124F5" w:rsidRDefault="00932317">
      <w:pPr>
        <w:pStyle w:val="CommandBlock"/>
      </w:pPr>
      <w:r>
        <w:t>Copy-Item "$previousLesson\typescript\src\contacts.ts" .\typescript\src</w:t>
      </w:r>
    </w:p>
    <w:p w14:paraId="04AF6D43" w14:textId="77777777" w:rsidR="007124F5" w:rsidRDefault="00932317">
      <w:pPr>
        <w:pStyle w:val="CommandBlock"/>
      </w:pPr>
      <w:r>
        <w:t>Copy-Item "$previousLesson\typescript\src\contactStore.ts" .\typescript\src</w:t>
      </w:r>
    </w:p>
    <w:p w14:paraId="58FF57A3" w14:textId="77777777" w:rsidR="007124F5" w:rsidRDefault="00932317">
      <w:pPr>
        <w:pStyle w:val="CommandBlock"/>
      </w:pPr>
      <w:r>
        <w:t>(Get-Content .\go\go.mod) -replace "errorresponses", "authenticationbasics" |</w:t>
      </w:r>
    </w:p>
    <w:p w14:paraId="56D2002D" w14:textId="77777777" w:rsidR="007124F5" w:rsidRDefault="00932317">
      <w:pPr>
        <w:pStyle w:val="CommandBlock"/>
      </w:pPr>
      <w:r>
        <w:t xml:space="preserve">    Set-Content .\go\go.mod</w:t>
      </w:r>
    </w:p>
    <w:p w14:paraId="515D90C5" w14:textId="77777777" w:rsidR="007124F5" w:rsidRDefault="00932317">
      <w:pPr>
        <w:pStyle w:val="CommandBlock"/>
      </w:pPr>
      <w:r>
        <w:t>$store = ".\go\contactstore\contactstore.go"</w:t>
      </w:r>
    </w:p>
    <w:p w14:paraId="0D87A7EA" w14:textId="77777777" w:rsidR="007124F5" w:rsidRDefault="00932317">
      <w:pPr>
        <w:pStyle w:val="CommandBlock"/>
      </w:pPr>
      <w:r>
        <w:t>(Get-Content $store) -replace "errorresponses", "authenticationbasics" |</w:t>
      </w:r>
    </w:p>
    <w:p w14:paraId="28418763" w14:textId="77777777" w:rsidR="007124F5" w:rsidRDefault="00932317">
      <w:pPr>
        <w:pStyle w:val="CommandBlock"/>
      </w:pPr>
      <w:r>
        <w:t xml:space="preserve">    Set-Content $store</w:t>
      </w:r>
    </w:p>
    <w:p w14:paraId="74F3B076" w14:textId="77777777" w:rsidR="007124F5" w:rsidRDefault="00932317">
      <w:pPr>
        <w:pStyle w:val="CommandBlock"/>
      </w:pPr>
      <w:r>
        <w:t>$package = ".\typescript\package.json"</w:t>
      </w:r>
    </w:p>
    <w:p w14:paraId="43C5945B" w14:textId="77777777" w:rsidR="007124F5" w:rsidRDefault="00932317">
      <w:pPr>
        <w:pStyle w:val="CommandBlock"/>
        <w:keepNext/>
      </w:pPr>
      <w:r>
        <w:t>(Get-Content $package) -replace "error-responses", "authentication-basics" |</w:t>
      </w:r>
    </w:p>
    <w:p w14:paraId="0DD939B5" w14:textId="77777777" w:rsidR="007124F5" w:rsidRDefault="00932317">
      <w:pPr>
        <w:pStyle w:val="CommandBlock"/>
        <w:keepNext/>
      </w:pPr>
      <w:r>
        <w:t xml:space="preserve">    Set-Content $package</w:t>
      </w:r>
    </w:p>
    <w:p w14:paraId="618795A4" w14:textId="77777777" w:rsidR="007124F5" w:rsidRDefault="00932317">
      <w:pPr>
        <w:pStyle w:val="CommandBlock"/>
      </w:pPr>
      <w:r>
        <w:t>Add-Content .gitignore ".env", "*.log"</w:t>
      </w:r>
    </w:p>
    <w:p w14:paraId="298499F5" w14:textId="77777777" w:rsidR="007124F5" w:rsidRDefault="007124F5">
      <w:pPr>
        <w:keepNext/>
      </w:pPr>
    </w:p>
    <w:p w14:paraId="5F131CA0" w14:textId="77777777" w:rsidR="007124F5" w:rsidRDefault="00932317">
      <w:r>
        <w:t>foreach runs its Copy-Item line once for each of the three project names.</w:t>
      </w:r>
    </w:p>
    <w:p w14:paraId="7B3E110B" w14:textId="77777777" w:rsidR="007124F5" w:rsidRDefault="007124F5">
      <w:pPr>
        <w:keepNext/>
      </w:pPr>
    </w:p>
    <w:p w14:paraId="1720DAEB" w14:textId="77777777" w:rsidR="007124F5" w:rsidRDefault="00932317">
      <w:pPr>
        <w:pStyle w:val="Heading3"/>
      </w:pPr>
      <w:r>
        <w:t>Windows PowerShell Project Files</w:t>
      </w:r>
    </w:p>
    <w:p w14:paraId="627B3007" w14:textId="77777777" w:rsidR="007124F5" w:rsidRDefault="00932317">
      <w:pPr>
        <w:keepNext/>
      </w:pPr>
      <w:r>
        <w:t>BasicServer.csproj changes in this lesson, and BasicKeys and Keys are new projects, so let the tools create those three. Remember, dotnet new console -o makes a C# project in the folder -o names, and dotnet new web makes a web project, with --exclude-launch-settings as in Lesson 6.0. Each also writes a starter Program.cs, which the C# section replaces with this lesson's code.</w:t>
      </w:r>
    </w:p>
    <w:p w14:paraId="2AEE6166" w14:textId="77777777" w:rsidR="007124F5" w:rsidRDefault="007124F5">
      <w:pPr>
        <w:keepNext/>
      </w:pPr>
    </w:p>
    <w:p w14:paraId="161B4C44" w14:textId="77777777" w:rsidR="007124F5" w:rsidRDefault="00932317">
      <w:pPr>
        <w:pStyle w:val="CommandBlock"/>
        <w:keepNext/>
      </w:pPr>
      <w:r>
        <w:t>dotnet new web -o .\csharp\BasicServer --exclude-launch-settings</w:t>
      </w:r>
    </w:p>
    <w:p w14:paraId="304987BF" w14:textId="77777777" w:rsidR="007124F5" w:rsidRDefault="00932317">
      <w:pPr>
        <w:pStyle w:val="CommandBlock"/>
        <w:keepNext/>
      </w:pPr>
      <w:r>
        <w:t>dotnet new console -o .\csharp\BasicKeys</w:t>
      </w:r>
    </w:p>
    <w:p w14:paraId="0FE98953" w14:textId="77777777" w:rsidR="007124F5" w:rsidRDefault="00932317">
      <w:pPr>
        <w:pStyle w:val="CommandBlock"/>
      </w:pPr>
      <w:r>
        <w:t>dotnet new console -o .\csharp\Keys</w:t>
      </w:r>
    </w:p>
    <w:p w14:paraId="0D45EDF4" w14:textId="77777777" w:rsidR="007124F5" w:rsidRDefault="007124F5">
      <w:pPr>
        <w:keepNext/>
      </w:pPr>
    </w:p>
    <w:p w14:paraId="4EC650FA" w14:textId="77777777" w:rsidR="007124F5" w:rsidRDefault="00932317">
      <w:r>
        <w:t>The three .csproj files need settings the templates do not write, so type them over the ones dotnet new made. BasicServer.csproj gains one Compile item, for Server's ApiKeys.cs, and BasicKeys.csproj and Keys.csproj list the MySqlConnector package and the Server files they share. Remember, the plain Microsoft.NET.Sdk serves a program that is not a web server, Compile items bring in files from another folder (Lesson 6.5), and RunWorkingDirectory makes dotnet run start in the lesson folder, so contacts.log lan</w:t>
      </w:r>
      <w:r>
        <w:t>ds there. Every project targets net10.0. notepad .\csharp\BasicServer\BasicServer.csproj opens the file: press Ctrl+A, type the file below in place of its lines, save it with Ctrl+S, and close Notepad. Do the same for .\csharp\BasicKeys\BasicKeys.csproj and .\csharp\Keys\Keys.csproj.</w:t>
      </w:r>
    </w:p>
    <w:p w14:paraId="291D6E86" w14:textId="77777777" w:rsidR="007124F5" w:rsidRDefault="007124F5">
      <w:pPr>
        <w:keepNext/>
      </w:pPr>
    </w:p>
    <w:p w14:paraId="6925CD24" w14:textId="77777777" w:rsidR="007124F5" w:rsidRDefault="00932317">
      <w:pPr>
        <w:pStyle w:val="Heading3"/>
      </w:pPr>
      <w:r>
        <w:t>csharp/BasicServer/BasicServer.csproj</w:t>
      </w:r>
    </w:p>
    <w:p w14:paraId="6A3BBC56" w14:textId="77777777" w:rsidR="007124F5" w:rsidRDefault="00932317">
      <w:pPr>
        <w:pStyle w:val="SourceCode"/>
        <w:keepNext/>
      </w:pPr>
      <w:r>
        <w:t>&lt;Project Sdk="Microsoft.NET.Sdk.Web"&gt;</w:t>
      </w:r>
    </w:p>
    <w:p w14:paraId="10B51C6A" w14:textId="77777777" w:rsidR="007124F5" w:rsidRDefault="00932317">
      <w:pPr>
        <w:pStyle w:val="SourceCode"/>
        <w:keepNext/>
      </w:pPr>
      <w:r>
        <w:t xml:space="preserve">  &lt;PropertyGroup&gt;</w:t>
      </w:r>
    </w:p>
    <w:p w14:paraId="0F0FDAF0" w14:textId="77777777" w:rsidR="007124F5" w:rsidRDefault="00932317">
      <w:pPr>
        <w:pStyle w:val="SourceCode"/>
      </w:pPr>
      <w:r>
        <w:t xml:space="preserve">    &lt;OutputType&gt;Exe&lt;/OutputType&gt;</w:t>
      </w:r>
    </w:p>
    <w:p w14:paraId="6E4EE727" w14:textId="77777777" w:rsidR="007124F5" w:rsidRDefault="00932317">
      <w:pPr>
        <w:pStyle w:val="SourceCode"/>
      </w:pPr>
      <w:r>
        <w:t xml:space="preserve">    &lt;TargetFramework&gt;net10.0&lt;/TargetFramework&gt;</w:t>
      </w:r>
    </w:p>
    <w:p w14:paraId="6406A552" w14:textId="77777777" w:rsidR="007124F5" w:rsidRDefault="00932317">
      <w:pPr>
        <w:pStyle w:val="SourceCode"/>
      </w:pPr>
      <w:r>
        <w:t xml:space="preserve">    &lt;ImplicitUsings&gt;enable&lt;/ImplicitUsings&gt;</w:t>
      </w:r>
    </w:p>
    <w:p w14:paraId="6E013931" w14:textId="77777777" w:rsidR="007124F5" w:rsidRDefault="00932317">
      <w:pPr>
        <w:pStyle w:val="SourceCode"/>
      </w:pPr>
      <w:r>
        <w:t xml:space="preserve">    &lt;Nullable&gt;enable&lt;/Nullable&gt;</w:t>
      </w:r>
    </w:p>
    <w:p w14:paraId="3FFBF70D" w14:textId="77777777" w:rsidR="007124F5" w:rsidRDefault="00932317">
      <w:pPr>
        <w:pStyle w:val="SourceCode"/>
      </w:pPr>
      <w:r>
        <w:t xml:space="preserve">    &lt;RunWorkingDirectory&gt;$(MSBuildStartupDirectory)&lt;/RunWorkingDirectory&gt;</w:t>
      </w:r>
    </w:p>
    <w:p w14:paraId="40417714" w14:textId="77777777" w:rsidR="007124F5" w:rsidRDefault="00932317">
      <w:pPr>
        <w:pStyle w:val="SourceCode"/>
      </w:pPr>
      <w:r>
        <w:t xml:space="preserve">  &lt;/PropertyGroup&gt;</w:t>
      </w:r>
    </w:p>
    <w:p w14:paraId="2A820D70" w14:textId="77777777" w:rsidR="007124F5" w:rsidRDefault="00932317">
      <w:pPr>
        <w:pStyle w:val="SourceCode"/>
      </w:pPr>
      <w:r>
        <w:t xml:space="preserve">  &lt;ItemGroup&gt;</w:t>
      </w:r>
    </w:p>
    <w:p w14:paraId="5A4A4CFD" w14:textId="77777777" w:rsidR="007124F5" w:rsidRDefault="00932317">
      <w:pPr>
        <w:pStyle w:val="SourceCode"/>
      </w:pPr>
      <w:r>
        <w:t xml:space="preserve">    &lt;PackageReference Include="MySqlConnector" Version="2.6.2" /&gt;</w:t>
      </w:r>
    </w:p>
    <w:p w14:paraId="6F7874CD" w14:textId="77777777" w:rsidR="007124F5" w:rsidRDefault="00932317">
      <w:pPr>
        <w:pStyle w:val="SourceCode"/>
      </w:pPr>
      <w:r>
        <w:t xml:space="preserve">    &lt;Compile Include="..\Server\Contacts.cs" /&gt;</w:t>
      </w:r>
    </w:p>
    <w:p w14:paraId="7B25D614" w14:textId="77777777" w:rsidR="007124F5" w:rsidRDefault="00932317">
      <w:pPr>
        <w:pStyle w:val="SourceCode"/>
        <w:keepNext/>
      </w:pPr>
      <w:r>
        <w:t xml:space="preserve">    &lt;Compile Include="..\Server\ApiKeys.cs" /&gt;</w:t>
      </w:r>
    </w:p>
    <w:p w14:paraId="7592B5F9" w14:textId="77777777" w:rsidR="007124F5" w:rsidRDefault="00932317">
      <w:pPr>
        <w:pStyle w:val="SourceCode"/>
        <w:keepNext/>
      </w:pPr>
      <w:r>
        <w:t xml:space="preserve">  &lt;/ItemGroup&gt;</w:t>
      </w:r>
    </w:p>
    <w:p w14:paraId="185C0347" w14:textId="77777777" w:rsidR="007124F5" w:rsidRDefault="00932317">
      <w:pPr>
        <w:pStyle w:val="SourceCode"/>
      </w:pPr>
      <w:r>
        <w:t>&lt;/Project&gt;</w:t>
      </w:r>
    </w:p>
    <w:p w14:paraId="1CF66AF9" w14:textId="77777777" w:rsidR="007124F5" w:rsidRDefault="007124F5">
      <w:pPr>
        <w:keepNext/>
      </w:pPr>
    </w:p>
    <w:p w14:paraId="3472A46E" w14:textId="77777777" w:rsidR="007124F5" w:rsidRDefault="00932317">
      <w:pPr>
        <w:pStyle w:val="Heading3"/>
      </w:pPr>
      <w:r>
        <w:t>csharp/BasicKeys/BasicKeys.csproj</w:t>
      </w:r>
    </w:p>
    <w:p w14:paraId="2D1ADEDD" w14:textId="77777777" w:rsidR="007124F5" w:rsidRDefault="00932317">
      <w:pPr>
        <w:pStyle w:val="SourceCode"/>
        <w:keepNext/>
      </w:pPr>
      <w:r>
        <w:t>&lt;Project Sdk="Microsoft.NET.Sdk"&gt;</w:t>
      </w:r>
    </w:p>
    <w:p w14:paraId="7AE48206" w14:textId="77777777" w:rsidR="007124F5" w:rsidRDefault="00932317">
      <w:pPr>
        <w:pStyle w:val="SourceCode"/>
        <w:keepNext/>
      </w:pPr>
      <w:r>
        <w:t xml:space="preserve">  &lt;PropertyGroup&gt;</w:t>
      </w:r>
    </w:p>
    <w:p w14:paraId="2B5D13CC" w14:textId="77777777" w:rsidR="007124F5" w:rsidRDefault="00932317">
      <w:pPr>
        <w:pStyle w:val="SourceCode"/>
      </w:pPr>
      <w:r>
        <w:t xml:space="preserve">    &lt;OutputType&gt;Exe&lt;/OutputType&gt;</w:t>
      </w:r>
    </w:p>
    <w:p w14:paraId="2CCD3714" w14:textId="77777777" w:rsidR="007124F5" w:rsidRDefault="00932317">
      <w:pPr>
        <w:pStyle w:val="SourceCode"/>
      </w:pPr>
      <w:r>
        <w:t xml:space="preserve">    &lt;TargetFramework&gt;net10.0&lt;/TargetFramework&gt;</w:t>
      </w:r>
    </w:p>
    <w:p w14:paraId="57C6B60F" w14:textId="77777777" w:rsidR="007124F5" w:rsidRDefault="00932317">
      <w:pPr>
        <w:pStyle w:val="SourceCode"/>
      </w:pPr>
      <w:r>
        <w:t xml:space="preserve">    &lt;ImplicitUsings&gt;enable&lt;/ImplicitUsings&gt;</w:t>
      </w:r>
    </w:p>
    <w:p w14:paraId="7D433556" w14:textId="77777777" w:rsidR="007124F5" w:rsidRDefault="00932317">
      <w:pPr>
        <w:pStyle w:val="SourceCode"/>
      </w:pPr>
      <w:r>
        <w:t xml:space="preserve">    &lt;Nullable&gt;enable&lt;/Nullable&gt;</w:t>
      </w:r>
    </w:p>
    <w:p w14:paraId="166226EC" w14:textId="77777777" w:rsidR="007124F5" w:rsidRDefault="00932317">
      <w:pPr>
        <w:pStyle w:val="SourceCode"/>
      </w:pPr>
      <w:r>
        <w:t xml:space="preserve">    &lt;RunWorkingDirectory&gt;$(MSBuildStartupDirectory)&lt;/RunWorkingDirectory&gt;</w:t>
      </w:r>
    </w:p>
    <w:p w14:paraId="4E7BD6D1" w14:textId="77777777" w:rsidR="007124F5" w:rsidRDefault="00932317">
      <w:pPr>
        <w:pStyle w:val="SourceCode"/>
      </w:pPr>
      <w:r>
        <w:t xml:space="preserve">  &lt;/PropertyGroup&gt;</w:t>
      </w:r>
    </w:p>
    <w:p w14:paraId="7FECFAC5" w14:textId="77777777" w:rsidR="007124F5" w:rsidRDefault="00932317">
      <w:pPr>
        <w:pStyle w:val="SourceCode"/>
      </w:pPr>
      <w:r>
        <w:t xml:space="preserve">  &lt;ItemGroup&gt;</w:t>
      </w:r>
    </w:p>
    <w:p w14:paraId="415D5885" w14:textId="77777777" w:rsidR="007124F5" w:rsidRDefault="00932317">
      <w:pPr>
        <w:pStyle w:val="SourceCode"/>
      </w:pPr>
      <w:r>
        <w:t xml:space="preserve">    &lt;PackageReference Include="MySqlConnector" Version="2.6.2" /&gt;</w:t>
      </w:r>
    </w:p>
    <w:p w14:paraId="3519B105" w14:textId="77777777" w:rsidR="007124F5" w:rsidRDefault="00932317">
      <w:pPr>
        <w:pStyle w:val="SourceCode"/>
      </w:pPr>
      <w:r>
        <w:t xml:space="preserve">    &lt;Compile Include="..\Server\Contacts.cs" /&gt;</w:t>
      </w:r>
    </w:p>
    <w:p w14:paraId="35A8EA54" w14:textId="77777777" w:rsidR="007124F5" w:rsidRDefault="00932317">
      <w:pPr>
        <w:pStyle w:val="SourceCode"/>
        <w:keepNext/>
      </w:pPr>
      <w:r>
        <w:t xml:space="preserve">    &lt;Compile Include="..\Server\ApiKeys.cs" /&gt;</w:t>
      </w:r>
    </w:p>
    <w:p w14:paraId="2C32665E" w14:textId="77777777" w:rsidR="007124F5" w:rsidRDefault="00932317">
      <w:pPr>
        <w:pStyle w:val="SourceCode"/>
        <w:keepNext/>
      </w:pPr>
      <w:r>
        <w:t xml:space="preserve">  &lt;/ItemGroup&gt;</w:t>
      </w:r>
    </w:p>
    <w:p w14:paraId="248DF36D" w14:textId="77777777" w:rsidR="007124F5" w:rsidRDefault="00932317">
      <w:pPr>
        <w:pStyle w:val="SourceCode"/>
      </w:pPr>
      <w:r>
        <w:t>&lt;/Project&gt;</w:t>
      </w:r>
    </w:p>
    <w:p w14:paraId="74C056D0" w14:textId="77777777" w:rsidR="007124F5" w:rsidRDefault="007124F5">
      <w:pPr>
        <w:keepNext/>
      </w:pPr>
    </w:p>
    <w:p w14:paraId="11CF6EF0" w14:textId="77777777" w:rsidR="007124F5" w:rsidRDefault="00932317">
      <w:pPr>
        <w:pStyle w:val="Heading3"/>
      </w:pPr>
      <w:r>
        <w:t>csharp/Keys/Keys.csproj</w:t>
      </w:r>
    </w:p>
    <w:p w14:paraId="5DDFACF3" w14:textId="77777777" w:rsidR="007124F5" w:rsidRDefault="00932317">
      <w:pPr>
        <w:pStyle w:val="SourceCode"/>
        <w:keepNext/>
      </w:pPr>
      <w:r>
        <w:t>&lt;Project Sdk="Microsoft.NET.Sdk"&gt;</w:t>
      </w:r>
    </w:p>
    <w:p w14:paraId="68FAD638" w14:textId="77777777" w:rsidR="007124F5" w:rsidRDefault="00932317">
      <w:pPr>
        <w:pStyle w:val="SourceCode"/>
        <w:keepNext/>
      </w:pPr>
      <w:r>
        <w:t xml:space="preserve">  &lt;PropertyGroup&gt;</w:t>
      </w:r>
    </w:p>
    <w:p w14:paraId="79F90A6A" w14:textId="77777777" w:rsidR="007124F5" w:rsidRDefault="00932317">
      <w:pPr>
        <w:pStyle w:val="SourceCode"/>
      </w:pPr>
      <w:r>
        <w:t xml:space="preserve">    &lt;OutputType&gt;Exe&lt;/OutputType&gt;</w:t>
      </w:r>
    </w:p>
    <w:p w14:paraId="6211902C" w14:textId="77777777" w:rsidR="007124F5" w:rsidRDefault="00932317">
      <w:pPr>
        <w:pStyle w:val="SourceCode"/>
      </w:pPr>
      <w:r>
        <w:t xml:space="preserve">    &lt;TargetFramework&gt;net10.0&lt;/TargetFramework&gt;</w:t>
      </w:r>
    </w:p>
    <w:p w14:paraId="56D4D800" w14:textId="77777777" w:rsidR="007124F5" w:rsidRDefault="00932317">
      <w:pPr>
        <w:pStyle w:val="SourceCode"/>
      </w:pPr>
      <w:r>
        <w:t xml:space="preserve">    &lt;ImplicitUsings&gt;enable&lt;/ImplicitUsings&gt;</w:t>
      </w:r>
    </w:p>
    <w:p w14:paraId="3E6F670B" w14:textId="77777777" w:rsidR="007124F5" w:rsidRDefault="00932317">
      <w:pPr>
        <w:pStyle w:val="SourceCode"/>
      </w:pPr>
      <w:r>
        <w:t xml:space="preserve">    &lt;Nullable&gt;enable&lt;/Nullable&gt;</w:t>
      </w:r>
    </w:p>
    <w:p w14:paraId="52D0F22D" w14:textId="77777777" w:rsidR="007124F5" w:rsidRDefault="00932317">
      <w:pPr>
        <w:pStyle w:val="SourceCode"/>
      </w:pPr>
      <w:r>
        <w:t xml:space="preserve">    &lt;RunWorkingDirectory&gt;$(MSBuildStartupDirectory)&lt;/RunWorkingDirectory&gt;</w:t>
      </w:r>
    </w:p>
    <w:p w14:paraId="34E798BE" w14:textId="77777777" w:rsidR="007124F5" w:rsidRDefault="00932317">
      <w:pPr>
        <w:pStyle w:val="SourceCode"/>
      </w:pPr>
      <w:r>
        <w:t xml:space="preserve">  &lt;/PropertyGroup&gt;</w:t>
      </w:r>
    </w:p>
    <w:p w14:paraId="33DB762F" w14:textId="77777777" w:rsidR="007124F5" w:rsidRDefault="00932317">
      <w:pPr>
        <w:pStyle w:val="SourceCode"/>
      </w:pPr>
      <w:r>
        <w:t xml:space="preserve">  &lt;ItemGroup&gt;</w:t>
      </w:r>
    </w:p>
    <w:p w14:paraId="0551B5A8" w14:textId="77777777" w:rsidR="007124F5" w:rsidRDefault="00932317">
      <w:pPr>
        <w:pStyle w:val="SourceCode"/>
      </w:pPr>
      <w:r>
        <w:t xml:space="preserve">    &lt;PackageReference Include="MySqlConnector" Version="2.6.2" /&gt;</w:t>
      </w:r>
    </w:p>
    <w:p w14:paraId="2AB29392" w14:textId="77777777" w:rsidR="007124F5" w:rsidRDefault="00932317">
      <w:pPr>
        <w:pStyle w:val="SourceCode"/>
      </w:pPr>
      <w:r>
        <w:t xml:space="preserve">    &lt;Compile Include="..\Server\Contacts.cs" /&gt;</w:t>
      </w:r>
    </w:p>
    <w:p w14:paraId="1FD421F5" w14:textId="77777777" w:rsidR="007124F5" w:rsidRDefault="00932317">
      <w:pPr>
        <w:pStyle w:val="SourceCode"/>
      </w:pPr>
      <w:r>
        <w:t xml:space="preserve">    &lt;Compile Include="..\Server\ContactStore.cs" /&gt;</w:t>
      </w:r>
    </w:p>
    <w:p w14:paraId="28276648" w14:textId="77777777" w:rsidR="007124F5" w:rsidRDefault="00932317">
      <w:pPr>
        <w:pStyle w:val="SourceCode"/>
        <w:keepNext/>
      </w:pPr>
      <w:r>
        <w:t xml:space="preserve">    &lt;Compile Include="..\Server\ApiKeys.cs" /&gt;</w:t>
      </w:r>
    </w:p>
    <w:p w14:paraId="0A8BAD6E" w14:textId="77777777" w:rsidR="007124F5" w:rsidRDefault="00932317">
      <w:pPr>
        <w:pStyle w:val="SourceCode"/>
        <w:keepNext/>
      </w:pPr>
      <w:r>
        <w:t xml:space="preserve">  &lt;/ItemGroup&gt;</w:t>
      </w:r>
    </w:p>
    <w:p w14:paraId="2B88FD33" w14:textId="77777777" w:rsidR="007124F5" w:rsidRDefault="00932317">
      <w:pPr>
        <w:pStyle w:val="SourceCode"/>
      </w:pPr>
      <w:r>
        <w:t>&lt;/Project&gt;</w:t>
      </w:r>
    </w:p>
    <w:p w14:paraId="416655C2" w14:textId="77777777" w:rsidR="007124F5" w:rsidRDefault="007124F5">
      <w:pPr>
        <w:keepNext/>
      </w:pPr>
    </w:p>
    <w:p w14:paraId="0DF4D137" w14:textId="77777777" w:rsidR="007124F5" w:rsidRDefault="00932317">
      <w:pPr>
        <w:pStyle w:val="Heading3"/>
      </w:pPr>
      <w:r>
        <w:t>Linux or macOS Project Setup</w:t>
      </w:r>
    </w:p>
    <w:p w14:paraId="040AE760" w14:textId="77777777" w:rsidR="007124F5" w:rsidRDefault="00932317">
      <w:pPr>
        <w:keepNext/>
      </w:pPr>
      <w:r>
        <w:t>Each folder below is a full path that starts with $HOME/spa, your course folder from Chapter 1, so the commands work from any folder; cd then moves into the lesson folder.</w:t>
      </w:r>
    </w:p>
    <w:p w14:paraId="315B10CA" w14:textId="77777777" w:rsidR="007124F5" w:rsidRDefault="007124F5">
      <w:pPr>
        <w:keepNext/>
      </w:pPr>
    </w:p>
    <w:p w14:paraId="0D9FD0BB" w14:textId="77777777" w:rsidR="007124F5" w:rsidRDefault="00932317">
      <w:pPr>
        <w:pStyle w:val="CommandBlock"/>
        <w:keepNext/>
      </w:pPr>
      <w:r>
        <w:t>mkdir -p "$HOME/spa/lesson-6.16/"{sql,c,cpp,python,typescript/src}</w:t>
      </w:r>
    </w:p>
    <w:p w14:paraId="47174404" w14:textId="77777777" w:rsidR="007124F5" w:rsidRDefault="00932317">
      <w:pPr>
        <w:pStyle w:val="CommandBlock"/>
        <w:keepNext/>
      </w:pPr>
      <w:r>
        <w:t>mkdir -p "$HOME/spa/lesson-6.16/go/"{contacts,contactstore,server,client,keys}</w:t>
      </w:r>
    </w:p>
    <w:p w14:paraId="62991C20" w14:textId="77777777" w:rsidR="007124F5" w:rsidRDefault="00932317">
      <w:pPr>
        <w:pStyle w:val="CommandBlock"/>
      </w:pPr>
      <w:r>
        <w:t>mkdir -p "$HOME/spa/lesson-6.16/go/basic/"{server,client,keys}</w:t>
      </w:r>
    </w:p>
    <w:p w14:paraId="26D8ED30" w14:textId="77777777" w:rsidR="007124F5" w:rsidRDefault="00932317">
      <w:pPr>
        <w:pStyle w:val="CommandBlock"/>
      </w:pPr>
      <w:r>
        <w:t>mkdir -p "$HOME/spa/lesson-6.16/csharp/"{BasicServer,BasicClient,BasicKeys,Keys}</w:t>
      </w:r>
    </w:p>
    <w:p w14:paraId="6B10240D" w14:textId="77777777" w:rsidR="007124F5" w:rsidRDefault="00932317">
      <w:pPr>
        <w:pStyle w:val="CommandBlock"/>
      </w:pPr>
      <w:r>
        <w:t>mkdir -p "$HOME/spa/lesson-6.16/csharp/"{Server,Client}</w:t>
      </w:r>
    </w:p>
    <w:p w14:paraId="6543E9DA" w14:textId="77777777" w:rsidR="007124F5" w:rsidRDefault="00932317">
      <w:pPr>
        <w:pStyle w:val="CommandBlock"/>
      </w:pPr>
      <w:r>
        <w:t>cd "$HOME/spa/lesson-6.16"</w:t>
      </w:r>
    </w:p>
    <w:p w14:paraId="796F3605" w14:textId="77777777" w:rsidR="007124F5" w:rsidRDefault="00932317">
      <w:pPr>
        <w:pStyle w:val="CommandBlock"/>
      </w:pPr>
      <w:r>
        <w:t>cp -R ../lesson-6.15/certs ../lesson-6.15/.gitignore .</w:t>
      </w:r>
    </w:p>
    <w:p w14:paraId="3A785840" w14:textId="77777777" w:rsidR="007124F5" w:rsidRDefault="00932317">
      <w:pPr>
        <w:pStyle w:val="CommandBlock"/>
      </w:pPr>
      <w:r>
        <w:t>cp ../lesson-6.15/c/contacts.[ch] ../lesson-6.15/c/cJSON.[ch] ./c</w:t>
      </w:r>
    </w:p>
    <w:p w14:paraId="35DE6199" w14:textId="77777777" w:rsidR="007124F5" w:rsidRDefault="00932317">
      <w:pPr>
        <w:pStyle w:val="CommandBlock"/>
      </w:pPr>
      <w:r>
        <w:t>cp ../lesson-6.15/c/contact_store.[ch] ./c</w:t>
      </w:r>
    </w:p>
    <w:p w14:paraId="2F52F5F6" w14:textId="77777777" w:rsidR="007124F5" w:rsidRDefault="00932317">
      <w:pPr>
        <w:pStyle w:val="CommandBlock"/>
      </w:pPr>
      <w:r>
        <w:t>cp ../lesson-6.15/cpp/contacts.* ../lesson-6.15/cpp/contact_store.* ./cpp</w:t>
      </w:r>
    </w:p>
    <w:p w14:paraId="1CB2ADDE" w14:textId="77777777" w:rsidR="007124F5" w:rsidRDefault="00932317">
      <w:pPr>
        <w:pStyle w:val="CommandBlock"/>
      </w:pPr>
      <w:r>
        <w:t>cp ../lesson-6.15/cpp/httplib.h ../lesson-6.15/cpp/json.hpp ./cpp</w:t>
      </w:r>
    </w:p>
    <w:p w14:paraId="0DC4ECC7" w14:textId="77777777" w:rsidR="007124F5" w:rsidRDefault="00932317">
      <w:pPr>
        <w:pStyle w:val="CommandBlock"/>
      </w:pPr>
      <w:r>
        <w:t>cp ../lesson-6.15/csharp/Server/Contacts.cs ./csharp/Server</w:t>
      </w:r>
    </w:p>
    <w:p w14:paraId="56BC3A93" w14:textId="77777777" w:rsidR="007124F5" w:rsidRDefault="00932317">
      <w:pPr>
        <w:pStyle w:val="CommandBlock"/>
      </w:pPr>
      <w:r>
        <w:t>cp ../lesson-6.15/csharp/Server/ContactStore.cs ./csharp/Server</w:t>
      </w:r>
    </w:p>
    <w:p w14:paraId="0E2000A8" w14:textId="77777777" w:rsidR="007124F5" w:rsidRDefault="00932317">
      <w:pPr>
        <w:pStyle w:val="CommandBlock"/>
      </w:pPr>
      <w:r>
        <w:t>cp ../lesson-6.15/go/contacts/contacts.go ./go/contacts</w:t>
      </w:r>
    </w:p>
    <w:p w14:paraId="7CC5EC0B" w14:textId="77777777" w:rsidR="007124F5" w:rsidRDefault="00932317">
      <w:pPr>
        <w:pStyle w:val="CommandBlock"/>
      </w:pPr>
      <w:r>
        <w:t>cp ../lesson-6.15/go/contactstore/contactstore.go ./go/contactstore</w:t>
      </w:r>
    </w:p>
    <w:p w14:paraId="4FFD58FB" w14:textId="77777777" w:rsidR="007124F5" w:rsidRDefault="00932317">
      <w:pPr>
        <w:pStyle w:val="CommandBlock"/>
      </w:pPr>
      <w:r>
        <w:t>cp ../lesson-6.15/python/contacts.py ../lesson-6.15/python/contact_store.py \</w:t>
      </w:r>
    </w:p>
    <w:p w14:paraId="454B801B" w14:textId="77777777" w:rsidR="007124F5" w:rsidRDefault="00932317">
      <w:pPr>
        <w:pStyle w:val="CommandBlock"/>
      </w:pPr>
      <w:r>
        <w:t xml:space="preserve">    ./python</w:t>
      </w:r>
    </w:p>
    <w:p w14:paraId="7C7E6D5D" w14:textId="77777777" w:rsidR="007124F5" w:rsidRDefault="00932317">
      <w:pPr>
        <w:pStyle w:val="CommandBlock"/>
      </w:pPr>
      <w:r>
        <w:t>cp ../lesson-6.15/typescript/src/{contacts,contactStore}.ts ./typescript/src</w:t>
      </w:r>
    </w:p>
    <w:p w14:paraId="193675A9" w14:textId="77777777" w:rsidR="007124F5" w:rsidRDefault="00932317">
      <w:pPr>
        <w:pStyle w:val="CommandBlock"/>
      </w:pPr>
      <w:r>
        <w:t>cp ../lesson-6.15/sql/reset_contacts_{c,cpp,csharp}.sql ./sql</w:t>
      </w:r>
    </w:p>
    <w:p w14:paraId="594C8506" w14:textId="77777777" w:rsidR="007124F5" w:rsidRDefault="00932317">
      <w:pPr>
        <w:pStyle w:val="CommandBlock"/>
      </w:pPr>
      <w:r>
        <w:t>cp ../lesson-6.15/sql/reset_contacts_{go,python,typescript}.sql ./sql</w:t>
      </w:r>
    </w:p>
    <w:p w14:paraId="67980C99" w14:textId="77777777" w:rsidR="007124F5" w:rsidRDefault="00932317">
      <w:pPr>
        <w:pStyle w:val="CommandBlock"/>
      </w:pPr>
      <w:r>
        <w:t>for project in BasicClient Server Client; do</w:t>
      </w:r>
    </w:p>
    <w:p w14:paraId="4F28261E" w14:textId="77777777" w:rsidR="007124F5" w:rsidRDefault="00932317">
      <w:pPr>
        <w:pStyle w:val="CommandBlock"/>
      </w:pPr>
      <w:r>
        <w:t xml:space="preserve">    cp ../lesson-6.15/csharp/$project/$project.csproj ./csharp/$project</w:t>
      </w:r>
    </w:p>
    <w:p w14:paraId="524B3340" w14:textId="77777777" w:rsidR="007124F5" w:rsidRDefault="00932317">
      <w:pPr>
        <w:pStyle w:val="CommandBlock"/>
      </w:pPr>
      <w:r>
        <w:t>done</w:t>
      </w:r>
    </w:p>
    <w:p w14:paraId="29F9FCBC" w14:textId="77777777" w:rsidR="007124F5" w:rsidRDefault="00932317">
      <w:pPr>
        <w:pStyle w:val="CommandBlock"/>
      </w:pPr>
      <w:r>
        <w:t>cp ../lesson-6.15/go/go.mod ./go</w:t>
      </w:r>
    </w:p>
    <w:p w14:paraId="76619402" w14:textId="77777777" w:rsidR="007124F5" w:rsidRDefault="00932317">
      <w:pPr>
        <w:pStyle w:val="CommandBlock"/>
      </w:pPr>
      <w:r>
        <w:t>cp ../lesson-6.15/typescript/package.json ./typescript</w:t>
      </w:r>
    </w:p>
    <w:p w14:paraId="1877F728" w14:textId="77777777" w:rsidR="007124F5" w:rsidRDefault="00932317">
      <w:pPr>
        <w:pStyle w:val="CommandBlock"/>
      </w:pPr>
      <w:r>
        <w:t>cp ../lesson-6.15/typescript/tsconfig.json ./typescript</w:t>
      </w:r>
    </w:p>
    <w:p w14:paraId="4D5178B2" w14:textId="77777777" w:rsidR="007124F5" w:rsidRDefault="00932317">
      <w:pPr>
        <w:pStyle w:val="CommandBlock"/>
      </w:pPr>
      <w:r>
        <w:t>sed -i 's/errorresponses/authenticationbasics/' ./go/go.mod \</w:t>
      </w:r>
    </w:p>
    <w:p w14:paraId="49902339" w14:textId="77777777" w:rsidR="007124F5" w:rsidRDefault="00932317">
      <w:pPr>
        <w:pStyle w:val="CommandBlock"/>
        <w:keepNext/>
      </w:pPr>
      <w:r>
        <w:t xml:space="preserve">    ./go/contactstore/contactstore.go</w:t>
      </w:r>
    </w:p>
    <w:p w14:paraId="39A42463" w14:textId="77777777" w:rsidR="007124F5" w:rsidRDefault="00932317">
      <w:pPr>
        <w:pStyle w:val="CommandBlock"/>
        <w:keepNext/>
      </w:pPr>
      <w:r>
        <w:t>sed -i 's/error-responses/authentication-basics/' ./typescript/package.json</w:t>
      </w:r>
    </w:p>
    <w:p w14:paraId="6914CC45" w14:textId="77777777" w:rsidR="007124F5" w:rsidRDefault="00932317">
      <w:pPr>
        <w:pStyle w:val="CommandBlock"/>
      </w:pPr>
      <w:r>
        <w:t>printf '.env\n*.log\n' &gt;&gt; .gitignore</w:t>
      </w:r>
    </w:p>
    <w:p w14:paraId="5DED58E4" w14:textId="77777777" w:rsidR="007124F5" w:rsidRDefault="007124F5">
      <w:pPr>
        <w:keepNext/>
      </w:pPr>
    </w:p>
    <w:p w14:paraId="75781D42" w14:textId="77777777" w:rsidR="007124F5" w:rsidRDefault="00932317">
      <w:pPr>
        <w:keepNext/>
      </w:pPr>
      <w:r>
        <w:t>Then create the three C# projects with the same commands as on Windows, and type the three .csproj files exactly as shown in the Windows setup.</w:t>
      </w:r>
    </w:p>
    <w:p w14:paraId="1C07658A" w14:textId="77777777" w:rsidR="007124F5" w:rsidRDefault="007124F5">
      <w:pPr>
        <w:keepNext/>
      </w:pPr>
    </w:p>
    <w:p w14:paraId="62CF1CA6" w14:textId="77777777" w:rsidR="007124F5" w:rsidRDefault="00932317">
      <w:pPr>
        <w:pStyle w:val="CommandBlock"/>
        <w:keepNext/>
      </w:pPr>
      <w:r>
        <w:t>dotnet new web -o ./csharp/BasicServer --exclude-launch-settings</w:t>
      </w:r>
    </w:p>
    <w:p w14:paraId="3E8AEB04" w14:textId="77777777" w:rsidR="007124F5" w:rsidRDefault="00932317">
      <w:pPr>
        <w:pStyle w:val="CommandBlock"/>
        <w:keepNext/>
      </w:pPr>
      <w:r>
        <w:t>dotnet new console -o ./csharp/BasicKeys</w:t>
      </w:r>
    </w:p>
    <w:p w14:paraId="7266C2B4" w14:textId="77777777" w:rsidR="007124F5" w:rsidRDefault="00932317">
      <w:pPr>
        <w:pStyle w:val="CommandBlock"/>
      </w:pPr>
      <w:r>
        <w:t>dotnet new console -o ./csharp/Keys</w:t>
      </w:r>
    </w:p>
    <w:p w14:paraId="6B4873D1" w14:textId="77777777" w:rsidR="007124F5" w:rsidRDefault="007124F5">
      <w:pPr>
        <w:keepNext/>
      </w:pPr>
    </w:p>
    <w:p w14:paraId="558FFFA7" w14:textId="77777777" w:rsidR="007124F5" w:rsidRDefault="00932317">
      <w:r>
        <w:t>Save each source file from this lesson into the matching path in the project layout. As in Chapter 1, notepad .\c\api_keys.c creates and opens one: choose Yes, type the file, save it with Ctrl+S, and close Notepad (on Linux or macOS, nano ./c/api_keys.c: type the file, then save and close it with Ctrl+O, Enter, then Ctrl+X).</w:t>
      </w:r>
    </w:p>
    <w:p w14:paraId="104F84B6" w14:textId="77777777" w:rsidR="007124F5" w:rsidRDefault="007124F5">
      <w:pPr>
        <w:keepNext/>
      </w:pPr>
    </w:p>
    <w:p w14:paraId="55A2E1D4" w14:textId="77777777" w:rsidR="007124F5" w:rsidRDefault="00932317">
      <w:pPr>
        <w:pStyle w:val="Heading3"/>
      </w:pPr>
      <w:r>
        <w:t>Windows PowerShell Copy Check</w:t>
      </w:r>
    </w:p>
    <w:p w14:paraId="64BE6631" w14:textId="77777777" w:rsidR="007124F5" w:rsidRDefault="00932317">
      <w:pPr>
        <w:pStyle w:val="CommandBlock"/>
        <w:keepNext/>
      </w:pPr>
      <w:r>
        <w:t>$openssl = "C:\Program Files\Git\mingw64\bin\openssl.exe"</w:t>
      </w:r>
    </w:p>
    <w:p w14:paraId="77636061" w14:textId="77777777" w:rsidR="007124F5" w:rsidRDefault="00932317">
      <w:pPr>
        <w:pStyle w:val="CommandBlock"/>
        <w:keepNext/>
      </w:pPr>
      <w:r>
        <w:t>&amp; $openssl verify -CAfile certs\spa-ca.pem certs\server.pem</w:t>
      </w:r>
    </w:p>
    <w:p w14:paraId="3A756FBC" w14:textId="77777777" w:rsidR="007124F5" w:rsidRDefault="00932317">
      <w:pPr>
        <w:pStyle w:val="CommandBlock"/>
      </w:pPr>
      <w:r>
        <w:t>(Get-FileHash .\cpp\httplib.h).Hash</w:t>
      </w:r>
    </w:p>
    <w:p w14:paraId="464C5AEF" w14:textId="77777777" w:rsidR="007124F5" w:rsidRDefault="00932317">
      <w:pPr>
        <w:pStyle w:val="CommandBlock"/>
      </w:pPr>
      <w:r>
        <w:t>Test-Path .\cpp\vcpkg_installed\x64-windows-static-md\lib\libssl.lib</w:t>
      </w:r>
    </w:p>
    <w:p w14:paraId="7A496248" w14:textId="77777777" w:rsidR="007124F5" w:rsidRDefault="00932317">
      <w:pPr>
        <w:pStyle w:val="CommandBlock"/>
      </w:pPr>
      <w:r>
        <w:t>$modules = ".\c\contacts.h", ".\c\contacts.c", ".\cpp\contacts.h", `</w:t>
      </w:r>
    </w:p>
    <w:p w14:paraId="6C4C4DBA" w14:textId="77777777" w:rsidR="007124F5" w:rsidRDefault="00932317">
      <w:pPr>
        <w:pStyle w:val="CommandBlock"/>
      </w:pPr>
      <w:r>
        <w:t xml:space="preserve">    ".\cpp\contacts.cpp", ".\csharp\Server\Contacts.cs", `</w:t>
      </w:r>
    </w:p>
    <w:p w14:paraId="464ED63A" w14:textId="77777777" w:rsidR="007124F5" w:rsidRDefault="00932317">
      <w:pPr>
        <w:pStyle w:val="CommandBlock"/>
      </w:pPr>
      <w:r>
        <w:t xml:space="preserve">    ".\go\contacts\contacts.go", ".\python\contacts.py", `</w:t>
      </w:r>
    </w:p>
    <w:p w14:paraId="597D3A13" w14:textId="77777777" w:rsidR="007124F5" w:rsidRDefault="00932317">
      <w:pPr>
        <w:pStyle w:val="CommandBlock"/>
      </w:pPr>
      <w:r>
        <w:t xml:space="preserve">    ".\typescript\src\contacts.ts"</w:t>
      </w:r>
    </w:p>
    <w:p w14:paraId="3429BDED" w14:textId="77777777" w:rsidR="007124F5" w:rsidRDefault="00932317">
      <w:pPr>
        <w:pStyle w:val="CommandBlock"/>
      </w:pPr>
      <w:r>
        <w:t>(Select-String -Path $modules -Pattern "spa_contacts").Count</w:t>
      </w:r>
    </w:p>
    <w:p w14:paraId="4067EA77" w14:textId="77777777" w:rsidR="007124F5" w:rsidRDefault="00932317">
      <w:pPr>
        <w:pStyle w:val="CommandBlock"/>
      </w:pPr>
      <w:r>
        <w:t>$copied = ".\c\contact_store.h", ".\c\contact_store.c", `</w:t>
      </w:r>
    </w:p>
    <w:p w14:paraId="6D9AA800" w14:textId="77777777" w:rsidR="007124F5" w:rsidRDefault="00932317">
      <w:pPr>
        <w:pStyle w:val="CommandBlock"/>
      </w:pPr>
      <w:r>
        <w:t xml:space="preserve">    ".\cpp\contact_store.h", ".\cpp\contact_store.cpp", `</w:t>
      </w:r>
    </w:p>
    <w:p w14:paraId="612C00DC" w14:textId="77777777" w:rsidR="007124F5" w:rsidRDefault="00932317">
      <w:pPr>
        <w:pStyle w:val="CommandBlock"/>
      </w:pPr>
      <w:r>
        <w:t xml:space="preserve">    ".\csharp\Server\ContactStore.cs", ".\go\contactstore\contactstore.go", `</w:t>
      </w:r>
    </w:p>
    <w:p w14:paraId="7029D14F" w14:textId="77777777" w:rsidR="007124F5" w:rsidRDefault="00932317">
      <w:pPr>
        <w:pStyle w:val="CommandBlock"/>
      </w:pPr>
      <w:r>
        <w:t xml:space="preserve">    ".\python\contact_store.py", ".\typescript\src\contactStore.ts"</w:t>
      </w:r>
    </w:p>
    <w:p w14:paraId="0F4FB84A" w14:textId="77777777" w:rsidR="007124F5" w:rsidRDefault="00932317">
      <w:pPr>
        <w:pStyle w:val="CommandBlock"/>
      </w:pPr>
      <w:r>
        <w:t>(Get-Item $copied).Count</w:t>
      </w:r>
    </w:p>
    <w:p w14:paraId="005DBAA4" w14:textId="77777777" w:rsidR="007124F5" w:rsidRDefault="00932317">
      <w:pPr>
        <w:pStyle w:val="CommandBlock"/>
      </w:pPr>
      <w:r>
        <w:t>$goFiles = ".\go\go.mod", ".\go\contactstore\contactstore.go"</w:t>
      </w:r>
    </w:p>
    <w:p w14:paraId="26CDCB32" w14:textId="77777777" w:rsidR="007124F5" w:rsidRDefault="00932317">
      <w:pPr>
        <w:pStyle w:val="CommandBlock"/>
      </w:pPr>
      <w:r>
        <w:t>(Select-String -Path $goFiles -Pattern "authenticationbasics").Count</w:t>
      </w:r>
    </w:p>
    <w:p w14:paraId="3FF8F7AF" w14:textId="77777777" w:rsidR="007124F5" w:rsidRDefault="00932317">
      <w:pPr>
        <w:pStyle w:val="CommandBlock"/>
        <w:keepNext/>
      </w:pPr>
      <w:r>
        <w:t>(Get-Content .gitignore).Count</w:t>
      </w:r>
    </w:p>
    <w:p w14:paraId="4D42D77B" w14:textId="77777777" w:rsidR="007124F5" w:rsidRDefault="00932317">
      <w:pPr>
        <w:pStyle w:val="CommandBlock"/>
        <w:keepNext/>
      </w:pPr>
      <w:r>
        <w:t>(Get-FileHash .\c\cJSON.c, .\c\cJSON.h, .\cpp\json.hpp).Hash</w:t>
      </w:r>
    </w:p>
    <w:p w14:paraId="18515A89" w14:textId="77777777" w:rsidR="007124F5" w:rsidRDefault="00932317">
      <w:pPr>
        <w:pStyle w:val="CommandBlock"/>
      </w:pPr>
      <w:r>
        <w:t>(Get-Content .\typescript\package.json)[1]</w:t>
      </w:r>
    </w:p>
    <w:p w14:paraId="040AECE0" w14:textId="77777777" w:rsidR="007124F5" w:rsidRDefault="007124F5">
      <w:pPr>
        <w:keepNext/>
      </w:pPr>
    </w:p>
    <w:p w14:paraId="322DFC35" w14:textId="77777777" w:rsidR="007124F5" w:rsidRDefault="00932317">
      <w:pPr>
        <w:keepNext/>
      </w:pPr>
      <w:r>
        <w:t>Remember, verify checks that the server certificate is signed by the course CA, httplib.h's SHA-256 must match before you build (Lesson 6.0), and 18 of the module's lines name spa_contacts (Lesson 6.1). Get-Item finds all eight contact store files, and two lines of the two Go files, go.mod's module line and the store's import line, name authenticationbasics. .gitignore now has 12 lines, ending with .env and *.log. Get-FileHash prints the SHA-256 of each JSON library file, the hashes your Chapter 5 project c</w:t>
      </w:r>
      <w:r>
        <w:t>hecked, and the last line shows this lesson's package name.</w:t>
      </w:r>
    </w:p>
    <w:p w14:paraId="293144E3" w14:textId="77777777" w:rsidR="007124F5" w:rsidRDefault="007124F5">
      <w:pPr>
        <w:keepNext/>
      </w:pPr>
    </w:p>
    <w:p w14:paraId="622C84D1" w14:textId="77777777" w:rsidR="007124F5" w:rsidRDefault="00932317">
      <w:pPr>
        <w:pStyle w:val="RequiredOutput"/>
        <w:keepNext/>
      </w:pPr>
      <w:r>
        <w:t>certs\server.pem: OK</w:t>
      </w:r>
    </w:p>
    <w:p w14:paraId="60F02349" w14:textId="77777777" w:rsidR="007124F5" w:rsidRDefault="00932317">
      <w:pPr>
        <w:pStyle w:val="RequiredOutput"/>
        <w:keepNext/>
      </w:pPr>
      <w:r>
        <w:t>DC1E4DE3E0EF3A18F3A5818FAB563EB3FA45D5D3BB1DB527A8D389077ED5EE6C</w:t>
      </w:r>
    </w:p>
    <w:p w14:paraId="77868DCB" w14:textId="77777777" w:rsidR="007124F5" w:rsidRDefault="00932317">
      <w:pPr>
        <w:pStyle w:val="RequiredOutput"/>
        <w:keepNext/>
      </w:pPr>
      <w:r>
        <w:t>True</w:t>
      </w:r>
    </w:p>
    <w:p w14:paraId="7FFAA29F" w14:textId="77777777" w:rsidR="007124F5" w:rsidRDefault="00932317">
      <w:pPr>
        <w:pStyle w:val="RequiredOutput"/>
        <w:keepNext/>
      </w:pPr>
      <w:r>
        <w:t>18</w:t>
      </w:r>
    </w:p>
    <w:p w14:paraId="4D3DB3F5" w14:textId="77777777" w:rsidR="007124F5" w:rsidRDefault="00932317">
      <w:pPr>
        <w:pStyle w:val="RequiredOutput"/>
        <w:keepNext/>
      </w:pPr>
      <w:r>
        <w:t>8</w:t>
      </w:r>
    </w:p>
    <w:p w14:paraId="532DA421" w14:textId="77777777" w:rsidR="007124F5" w:rsidRDefault="00932317">
      <w:pPr>
        <w:pStyle w:val="RequiredOutput"/>
        <w:keepNext/>
      </w:pPr>
      <w:r>
        <w:t>2</w:t>
      </w:r>
    </w:p>
    <w:p w14:paraId="18FE75EF" w14:textId="77777777" w:rsidR="007124F5" w:rsidRDefault="00932317">
      <w:pPr>
        <w:pStyle w:val="RequiredOutput"/>
        <w:keepNext/>
      </w:pPr>
      <w:r>
        <w:t>12</w:t>
      </w:r>
    </w:p>
    <w:p w14:paraId="74FF1389" w14:textId="77777777" w:rsidR="007124F5" w:rsidRDefault="00932317">
      <w:pPr>
        <w:pStyle w:val="RequiredOutput"/>
        <w:keepNext/>
      </w:pPr>
      <w:r>
        <w:t>298581A04A36C0165DA4B0AADE235C23088CB2FAA58651D720EA2F3706ED0B0D</w:t>
      </w:r>
    </w:p>
    <w:p w14:paraId="789D5412" w14:textId="77777777" w:rsidR="007124F5" w:rsidRDefault="00932317">
      <w:pPr>
        <w:pStyle w:val="RequiredOutput"/>
        <w:keepNext/>
      </w:pPr>
      <w:r>
        <w:t>25B0145150D500498E4D209CEC69C18C42CF818BFFCC54690BE3B895A2A16DEE</w:t>
      </w:r>
    </w:p>
    <w:p w14:paraId="46AF268F" w14:textId="77777777" w:rsidR="007124F5" w:rsidRDefault="00932317">
      <w:pPr>
        <w:pStyle w:val="RequiredOutput"/>
        <w:keepNext/>
      </w:pPr>
      <w:r>
        <w:t>AAF127C04CB31C406E5B04A63F1AE89369FCCDE6D8FA7CDDA1ED4F32DFC5DE63</w:t>
      </w:r>
    </w:p>
    <w:p w14:paraId="486704B4" w14:textId="77777777" w:rsidR="007124F5" w:rsidRDefault="00932317">
      <w:pPr>
        <w:pStyle w:val="RequiredOutput"/>
      </w:pPr>
      <w:r>
        <w:t xml:space="preserve">  "name": "authentication-basics-typescript",</w:t>
      </w:r>
    </w:p>
    <w:p w14:paraId="332C558B" w14:textId="77777777" w:rsidR="007124F5" w:rsidRDefault="007124F5">
      <w:pPr>
        <w:keepNext/>
      </w:pPr>
    </w:p>
    <w:p w14:paraId="46DA7B67" w14:textId="77777777" w:rsidR="007124F5" w:rsidRDefault="00932317">
      <w:pPr>
        <w:pStyle w:val="Heading3"/>
      </w:pPr>
      <w:r>
        <w:t>Windows PowerShell Library Check</w:t>
      </w:r>
    </w:p>
    <w:p w14:paraId="46BD0A51" w14:textId="77777777" w:rsidR="007124F5" w:rsidRDefault="00932317">
      <w:pPr>
        <w:keepNext/>
      </w:pPr>
      <w:r>
        <w:t>The MySQL DLLs came with the copy; the C and C++ programs that use MySQL need them next to them (Lesson 6.1).</w:t>
      </w:r>
    </w:p>
    <w:p w14:paraId="5D418E7B" w14:textId="77777777" w:rsidR="007124F5" w:rsidRDefault="007124F5">
      <w:pPr>
        <w:keepNext/>
      </w:pPr>
    </w:p>
    <w:p w14:paraId="3703E258" w14:textId="77777777" w:rsidR="007124F5" w:rsidRDefault="00932317">
      <w:pPr>
        <w:pStyle w:val="CommandBlock"/>
        <w:keepNext/>
      </w:pPr>
      <w:r>
        <w:t>Get-ChildItem .\c -Filter *.dll -Name</w:t>
      </w:r>
    </w:p>
    <w:p w14:paraId="2B0F25C2" w14:textId="77777777" w:rsidR="007124F5" w:rsidRDefault="00932317">
      <w:pPr>
        <w:pStyle w:val="CommandBlock"/>
      </w:pPr>
      <w:r>
        <w:t>Get-ChildItem .\cpp -Filter *.dll -Name</w:t>
      </w:r>
    </w:p>
    <w:p w14:paraId="7F284A81" w14:textId="77777777" w:rsidR="007124F5" w:rsidRDefault="007124F5">
      <w:pPr>
        <w:keepNext/>
      </w:pPr>
    </w:p>
    <w:p w14:paraId="47BF3E8F" w14:textId="77777777" w:rsidR="007124F5" w:rsidRDefault="00932317">
      <w:pPr>
        <w:pStyle w:val="RequiredOutput"/>
        <w:keepNext/>
      </w:pPr>
      <w:r>
        <w:t>libcrypto-3-x64.dll</w:t>
      </w:r>
    </w:p>
    <w:p w14:paraId="0ECFCBFE" w14:textId="77777777" w:rsidR="007124F5" w:rsidRDefault="00932317">
      <w:pPr>
        <w:pStyle w:val="RequiredOutput"/>
        <w:keepNext/>
      </w:pPr>
      <w:r>
        <w:t>libmysql.dll</w:t>
      </w:r>
    </w:p>
    <w:p w14:paraId="54D19328" w14:textId="77777777" w:rsidR="007124F5" w:rsidRDefault="00932317">
      <w:pPr>
        <w:pStyle w:val="RequiredOutput"/>
        <w:keepNext/>
      </w:pPr>
      <w:r>
        <w:t>libssl-3-x64.dll</w:t>
      </w:r>
    </w:p>
    <w:p w14:paraId="0707551A" w14:textId="77777777" w:rsidR="007124F5" w:rsidRDefault="00932317">
      <w:pPr>
        <w:pStyle w:val="RequiredOutput"/>
        <w:keepNext/>
      </w:pPr>
      <w:r>
        <w:t>libcrypto-3-x64.dll</w:t>
      </w:r>
    </w:p>
    <w:p w14:paraId="3F588BAE" w14:textId="77777777" w:rsidR="007124F5" w:rsidRDefault="00932317">
      <w:pPr>
        <w:pStyle w:val="RequiredOutput"/>
        <w:keepNext/>
      </w:pPr>
      <w:r>
        <w:t>libssl-3-x64.dll</w:t>
      </w:r>
    </w:p>
    <w:p w14:paraId="42F365C2" w14:textId="77777777" w:rsidR="007124F5" w:rsidRDefault="00932317">
      <w:pPr>
        <w:pStyle w:val="RequiredOutput"/>
      </w:pPr>
      <w:r>
        <w:t>mysqlcppconn-10-vs14.dll</w:t>
      </w:r>
    </w:p>
    <w:p w14:paraId="0E938B43" w14:textId="77777777" w:rsidR="007124F5" w:rsidRDefault="007124F5">
      <w:pPr>
        <w:keepNext/>
      </w:pPr>
    </w:p>
    <w:p w14:paraId="4D523D44" w14:textId="77777777" w:rsidR="007124F5" w:rsidRDefault="007124F5">
      <w:pPr>
        <w:keepNext/>
      </w:pPr>
    </w:p>
    <w:p w14:paraId="67052ED2" w14:textId="77777777" w:rsidR="007124F5" w:rsidRDefault="00932317">
      <w:pPr>
        <w:pStyle w:val="Heading2"/>
      </w:pPr>
      <w:r>
        <w:t>Step 2: The Connectors, Inside the Project</w:t>
      </w:r>
    </w:p>
    <w:p w14:paraId="4CE21551" w14:textId="77777777" w:rsidR="007124F5" w:rsidRDefault="00932317">
      <w:r>
        <w:t>These are Lesson 6.15's connector commands, plus a restore for the two new C# key projects. Remember, each connector is installed into the lesson folder only, at the version its project file or command pins. Save the project's files first: go mod tidy reads the Go sources.</w:t>
      </w:r>
    </w:p>
    <w:p w14:paraId="185894E7" w14:textId="77777777" w:rsidR="007124F5" w:rsidRDefault="007124F5">
      <w:pPr>
        <w:keepNext/>
      </w:pPr>
    </w:p>
    <w:p w14:paraId="1955188B" w14:textId="77777777" w:rsidR="007124F5" w:rsidRDefault="00932317">
      <w:pPr>
        <w:pStyle w:val="Heading3"/>
      </w:pPr>
      <w:r>
        <w:t>Windows PowerShell Connector Setup</w:t>
      </w:r>
    </w:p>
    <w:p w14:paraId="709B4FEE" w14:textId="77777777" w:rsidR="007124F5" w:rsidRDefault="00932317">
      <w:pPr>
        <w:pStyle w:val="CommandBlock"/>
        <w:keepNext/>
      </w:pPr>
      <w:r>
        <w:t>npm --prefix .\typescript install --ignore-scripts --no-audit --no-fund</w:t>
      </w:r>
    </w:p>
    <w:p w14:paraId="11564996" w14:textId="77777777" w:rsidR="007124F5" w:rsidRDefault="00932317">
      <w:pPr>
        <w:pStyle w:val="CommandBlock"/>
        <w:keepNext/>
      </w:pPr>
      <w:r>
        <w:t>py -m venv .\python\.venv</w:t>
      </w:r>
    </w:p>
    <w:p w14:paraId="3651B72A" w14:textId="77777777" w:rsidR="007124F5" w:rsidRDefault="00932317">
      <w:pPr>
        <w:pStyle w:val="CommandBlock"/>
        <w:keepNext/>
      </w:pPr>
      <w:r>
        <w:t>.\python\.venv\Scripts\python.exe -m pip install mysql-connector-python==26.7.0</w:t>
      </w:r>
    </w:p>
    <w:p w14:paraId="77EC9E85" w14:textId="77777777" w:rsidR="007124F5" w:rsidRDefault="00932317">
      <w:pPr>
        <w:pStyle w:val="CommandBlock"/>
        <w:keepNext/>
      </w:pPr>
      <w:r>
        <w:t>go -C .\go mod tidy</w:t>
      </w:r>
    </w:p>
    <w:p w14:paraId="4B8A5378" w14:textId="77777777" w:rsidR="007124F5" w:rsidRDefault="00932317">
      <w:pPr>
        <w:pStyle w:val="CommandBlock"/>
        <w:keepNext/>
      </w:pPr>
      <w:r>
        <w:t>dotnet restore .\csharp\BasicServer</w:t>
      </w:r>
    </w:p>
    <w:p w14:paraId="14B105E0" w14:textId="77777777" w:rsidR="007124F5" w:rsidRDefault="00932317">
      <w:pPr>
        <w:pStyle w:val="CommandBlock"/>
        <w:keepNext/>
      </w:pPr>
      <w:r>
        <w:t>dotnet restore .\csharp\BasicKeys</w:t>
      </w:r>
    </w:p>
    <w:p w14:paraId="663B2FB3" w14:textId="77777777" w:rsidR="007124F5" w:rsidRDefault="00932317">
      <w:pPr>
        <w:pStyle w:val="CommandBlock"/>
        <w:keepNext/>
      </w:pPr>
      <w:r>
        <w:t>dotnet restore .\csharp\Keys</w:t>
      </w:r>
    </w:p>
    <w:p w14:paraId="07A1D141" w14:textId="77777777" w:rsidR="007124F5" w:rsidRDefault="00932317">
      <w:pPr>
        <w:pStyle w:val="CommandBlock"/>
      </w:pPr>
      <w:r>
        <w:t>dotnet restore .\csharp\Server</w:t>
      </w:r>
    </w:p>
    <w:p w14:paraId="65E55B51" w14:textId="77777777" w:rsidR="007124F5" w:rsidRDefault="007124F5">
      <w:pPr>
        <w:keepNext/>
      </w:pPr>
    </w:p>
    <w:p w14:paraId="2AED0ED0" w14:textId="77777777" w:rsidR="007124F5" w:rsidRDefault="00932317">
      <w:pPr>
        <w:pStyle w:val="Heading3"/>
      </w:pPr>
      <w:r>
        <w:t>Linux or macOS Connector Setup</w:t>
      </w:r>
    </w:p>
    <w:p w14:paraId="635E19FA" w14:textId="77777777" w:rsidR="007124F5" w:rsidRDefault="00932317">
      <w:pPr>
        <w:keepNext/>
      </w:pPr>
      <w:r>
        <w:t>C and C++ need no DLLs on Linux or macOS: the system finds the libraries Lesson 4.0's packages installed.</w:t>
      </w:r>
    </w:p>
    <w:p w14:paraId="2C17728C" w14:textId="77777777" w:rsidR="007124F5" w:rsidRDefault="007124F5">
      <w:pPr>
        <w:keepNext/>
      </w:pPr>
    </w:p>
    <w:p w14:paraId="1A923FD3" w14:textId="77777777" w:rsidR="007124F5" w:rsidRDefault="00932317">
      <w:pPr>
        <w:pStyle w:val="CommandBlock"/>
        <w:keepNext/>
      </w:pPr>
      <w:r>
        <w:t>npm --prefix ./typescript install --ignore-scripts --no-audit --no-fund</w:t>
      </w:r>
    </w:p>
    <w:p w14:paraId="77A748C2" w14:textId="77777777" w:rsidR="007124F5" w:rsidRDefault="00932317">
      <w:pPr>
        <w:pStyle w:val="CommandBlock"/>
        <w:keepNext/>
      </w:pPr>
      <w:r>
        <w:t>python3 -m venv ./python/.venv</w:t>
      </w:r>
    </w:p>
    <w:p w14:paraId="679F22C6" w14:textId="77777777" w:rsidR="007124F5" w:rsidRDefault="00932317">
      <w:pPr>
        <w:pStyle w:val="CommandBlock"/>
        <w:keepNext/>
      </w:pPr>
      <w:r>
        <w:t>./python/.venv/bin/python -m pip install mysql-connector-python==26.7.0</w:t>
      </w:r>
    </w:p>
    <w:p w14:paraId="5F060023" w14:textId="77777777" w:rsidR="007124F5" w:rsidRDefault="00932317">
      <w:pPr>
        <w:pStyle w:val="CommandBlock"/>
        <w:keepNext/>
      </w:pPr>
      <w:r>
        <w:t>go -C ./go mod tidy</w:t>
      </w:r>
    </w:p>
    <w:p w14:paraId="04402260" w14:textId="77777777" w:rsidR="007124F5" w:rsidRDefault="00932317">
      <w:pPr>
        <w:pStyle w:val="CommandBlock"/>
        <w:keepNext/>
      </w:pPr>
      <w:r>
        <w:t>dotnet restore ./csharp/BasicServer</w:t>
      </w:r>
    </w:p>
    <w:p w14:paraId="2B736051" w14:textId="77777777" w:rsidR="007124F5" w:rsidRDefault="00932317">
      <w:pPr>
        <w:pStyle w:val="CommandBlock"/>
        <w:keepNext/>
      </w:pPr>
      <w:r>
        <w:t>dotnet restore ./csharp/BasicKeys</w:t>
      </w:r>
    </w:p>
    <w:p w14:paraId="0442DA0C" w14:textId="77777777" w:rsidR="007124F5" w:rsidRDefault="00932317">
      <w:pPr>
        <w:pStyle w:val="CommandBlock"/>
        <w:keepNext/>
      </w:pPr>
      <w:r>
        <w:t>dotnet restore ./csharp/Keys</w:t>
      </w:r>
    </w:p>
    <w:p w14:paraId="13B3B0F0" w14:textId="77777777" w:rsidR="007124F5" w:rsidRDefault="00932317">
      <w:pPr>
        <w:pStyle w:val="CommandBlock"/>
      </w:pPr>
      <w:r>
        <w:t>dotnet restore ./csharp/Server</w:t>
      </w:r>
    </w:p>
    <w:p w14:paraId="6F97B1F7" w14:textId="77777777" w:rsidR="007124F5" w:rsidRDefault="007124F5">
      <w:pPr>
        <w:keepNext/>
      </w:pPr>
    </w:p>
    <w:p w14:paraId="29933536" w14:textId="77777777" w:rsidR="007124F5" w:rsidRDefault="007124F5">
      <w:pPr>
        <w:keepNext/>
      </w:pPr>
    </w:p>
    <w:p w14:paraId="0F6D226D" w14:textId="77777777" w:rsidR="007124F5" w:rsidRDefault="00932317">
      <w:pPr>
        <w:pStyle w:val="Heading2"/>
      </w:pPr>
      <w:r>
        <w:t>Step 3: The Known Contacts</w:t>
      </w:r>
    </w:p>
    <w:p w14:paraId="68CE5FD9" w14:textId="77777777" w:rsidR="007124F5" w:rsidRDefault="00932317">
      <w:r>
        <w:t>Step 1 copied Chapter 5's reset: one file per language, such as sql/reset_contacts_go.sql, for its own table, such as contacts_go. It resets only the contacts: each language's key table, such as api_keys_go, which its key tools create, is never dropped, so your keys survive a reset. No request in this lesson changes a contact, so one reset before the first server is enough.</w:t>
      </w:r>
    </w:p>
    <w:p w14:paraId="50400722" w14:textId="77777777" w:rsidR="007124F5" w:rsidRDefault="007124F5">
      <w:pPr>
        <w:keepNext/>
      </w:pPr>
    </w:p>
    <w:p w14:paraId="435E947E" w14:textId="77777777" w:rsidR="007124F5" w:rsidRDefault="00932317">
      <w:pPr>
        <w:pStyle w:val="Heading3"/>
      </w:pPr>
      <w:r>
        <w:t>Windows PowerShell Data Reset</w:t>
      </w:r>
    </w:p>
    <w:p w14:paraId="1E738A41" w14:textId="77777777" w:rsidR="007124F5" w:rsidRDefault="00932317">
      <w:pPr>
        <w:keepNext/>
      </w:pPr>
      <w:r>
        <w:t>Remember, source runs every statement in a file and needs --commands when it comes from -e (Lesson 4.6), and MYSQL_PWD gives the mysql client the password until the block's last line.</w:t>
      </w:r>
    </w:p>
    <w:p w14:paraId="518BA958" w14:textId="77777777" w:rsidR="007124F5" w:rsidRDefault="007124F5">
      <w:pPr>
        <w:keepNext/>
      </w:pPr>
    </w:p>
    <w:p w14:paraId="75EC649D" w14:textId="77777777" w:rsidR="007124F5" w:rsidRDefault="00932317">
      <w:pPr>
        <w:pStyle w:val="CommandBlock"/>
        <w:keepNext/>
      </w:pPr>
      <w:r>
        <w:t>$mysql = "C:\Program Files\MySQL\MySQL Server 26.7\bin\mysql.exe"</w:t>
      </w:r>
    </w:p>
    <w:p w14:paraId="08DCDE77" w14:textId="77777777" w:rsidR="007124F5" w:rsidRDefault="00932317">
      <w:pPr>
        <w:pStyle w:val="CommandBlock"/>
        <w:keepNext/>
      </w:pPr>
      <w:r>
        <w:t>$env:MYSQL_PWD = $env:SPA_DB_PASSWORD</w:t>
      </w:r>
    </w:p>
    <w:p w14:paraId="1C4F1F6C" w14:textId="77777777" w:rsidR="007124F5" w:rsidRDefault="00932317">
      <w:pPr>
        <w:pStyle w:val="CommandBlock"/>
      </w:pPr>
      <w:r>
        <w:t>&amp; $mysql -u devuser -h 127.0.0.1 -P 3306 `</w:t>
      </w:r>
    </w:p>
    <w:p w14:paraId="227541CF" w14:textId="77777777" w:rsidR="007124F5" w:rsidRDefault="00932317">
      <w:pPr>
        <w:pStyle w:val="CommandBlock"/>
      </w:pPr>
      <w:r>
        <w:t xml:space="preserve">    -e "CREATE DATABASE IF NOT EXISTS spa_contacts"</w:t>
      </w:r>
    </w:p>
    <w:p w14:paraId="076A784C" w14:textId="77777777" w:rsidR="007124F5" w:rsidRDefault="00932317">
      <w:pPr>
        <w:pStyle w:val="CommandBlock"/>
      </w:pPr>
      <w:r>
        <w:t>&amp; $mysql -u devuser -h 127.0.0.1 -P 3306 -D spa_contacts --commands `</w:t>
      </w:r>
    </w:p>
    <w:p w14:paraId="1A95A3C6" w14:textId="77777777" w:rsidR="007124F5" w:rsidRDefault="00932317">
      <w:pPr>
        <w:pStyle w:val="CommandBlock"/>
      </w:pPr>
      <w:r>
        <w:t xml:space="preserve">    -e "source ./sql/reset_contacts_c.sql"</w:t>
      </w:r>
    </w:p>
    <w:p w14:paraId="79B8A430" w14:textId="77777777" w:rsidR="007124F5" w:rsidRDefault="00932317">
      <w:pPr>
        <w:pStyle w:val="CommandBlock"/>
      </w:pPr>
      <w:r>
        <w:t>&amp; $mysql -u devuser -h 127.0.0.1 -P 3306 -D spa_contacts --commands `</w:t>
      </w:r>
    </w:p>
    <w:p w14:paraId="3B7FCDA8" w14:textId="77777777" w:rsidR="007124F5" w:rsidRDefault="00932317">
      <w:pPr>
        <w:pStyle w:val="CommandBlock"/>
      </w:pPr>
      <w:r>
        <w:t xml:space="preserve">    -e "source ./sql/reset_contacts_cpp.sql"</w:t>
      </w:r>
    </w:p>
    <w:p w14:paraId="31018890" w14:textId="77777777" w:rsidR="007124F5" w:rsidRDefault="00932317">
      <w:pPr>
        <w:pStyle w:val="CommandBlock"/>
      </w:pPr>
      <w:r>
        <w:t>&amp; $mysql -u devuser -h 127.0.0.1 -P 3306 -D spa_contacts --commands `</w:t>
      </w:r>
    </w:p>
    <w:p w14:paraId="22E0D0AF" w14:textId="77777777" w:rsidR="007124F5" w:rsidRDefault="00932317">
      <w:pPr>
        <w:pStyle w:val="CommandBlock"/>
      </w:pPr>
      <w:r>
        <w:t xml:space="preserve">    -e "source ./sql/reset_contacts_csharp.sql"</w:t>
      </w:r>
    </w:p>
    <w:p w14:paraId="25B29148" w14:textId="77777777" w:rsidR="007124F5" w:rsidRDefault="00932317">
      <w:pPr>
        <w:pStyle w:val="CommandBlock"/>
      </w:pPr>
      <w:r>
        <w:t>&amp; $mysql -u devuser -h 127.0.0.1 -P 3306 -D spa_contacts --commands `</w:t>
      </w:r>
    </w:p>
    <w:p w14:paraId="4E7C4A7A" w14:textId="77777777" w:rsidR="007124F5" w:rsidRDefault="00932317">
      <w:pPr>
        <w:pStyle w:val="CommandBlock"/>
      </w:pPr>
      <w:r>
        <w:t xml:space="preserve">    -e "source ./sql/reset_contacts_go.sql"</w:t>
      </w:r>
    </w:p>
    <w:p w14:paraId="11420390" w14:textId="77777777" w:rsidR="007124F5" w:rsidRDefault="00932317">
      <w:pPr>
        <w:pStyle w:val="CommandBlock"/>
      </w:pPr>
      <w:r>
        <w:t>&amp; $mysql -u devuser -h 127.0.0.1 -P 3306 -D spa_contacts --commands `</w:t>
      </w:r>
    </w:p>
    <w:p w14:paraId="2C8F6B9A" w14:textId="77777777" w:rsidR="007124F5" w:rsidRDefault="00932317">
      <w:pPr>
        <w:pStyle w:val="CommandBlock"/>
      </w:pPr>
      <w:r>
        <w:t xml:space="preserve">    -e "source ./sql/reset_contacts_python.sql"</w:t>
      </w:r>
    </w:p>
    <w:p w14:paraId="151FC6F1" w14:textId="77777777" w:rsidR="007124F5" w:rsidRDefault="00932317">
      <w:pPr>
        <w:pStyle w:val="CommandBlock"/>
      </w:pPr>
      <w:r>
        <w:t>&amp; $mysql -u devuser -h 127.0.0.1 -P 3306 -D spa_contacts --commands `</w:t>
      </w:r>
    </w:p>
    <w:p w14:paraId="7F1FD6C6" w14:textId="77777777" w:rsidR="007124F5" w:rsidRDefault="00932317">
      <w:pPr>
        <w:pStyle w:val="CommandBlock"/>
      </w:pPr>
      <w:r>
        <w:t xml:space="preserve">    -e "source ./sql/reset_contacts_typescript.sql"</w:t>
      </w:r>
    </w:p>
    <w:p w14:paraId="037F7839" w14:textId="77777777" w:rsidR="007124F5" w:rsidRDefault="00932317">
      <w:pPr>
        <w:pStyle w:val="CommandBlock"/>
        <w:keepNext/>
      </w:pPr>
      <w:r>
        <w:t>&amp; $mysql -u devuser -h 127.0.0.1 -P 3306 -D spa_contacts -t `</w:t>
      </w:r>
    </w:p>
    <w:p w14:paraId="4C33D3C9" w14:textId="77777777" w:rsidR="007124F5" w:rsidRDefault="00932317">
      <w:pPr>
        <w:pStyle w:val="CommandBlock"/>
        <w:keepNext/>
      </w:pPr>
      <w:r>
        <w:t xml:space="preserve">    -e "SELECT id, name, email, phone FROM contacts_c ORDER BY id"</w:t>
      </w:r>
    </w:p>
    <w:p w14:paraId="7B509EE2" w14:textId="77777777" w:rsidR="007124F5" w:rsidRDefault="00932317">
      <w:pPr>
        <w:pStyle w:val="CommandBlock"/>
      </w:pPr>
      <w:r>
        <w:t>Remove-Item Env:MYSQL_PWD</w:t>
      </w:r>
    </w:p>
    <w:p w14:paraId="5EEC2E46" w14:textId="77777777" w:rsidR="007124F5" w:rsidRDefault="007124F5">
      <w:pPr>
        <w:keepNext/>
      </w:pPr>
    </w:p>
    <w:p w14:paraId="25B81C1B" w14:textId="77777777" w:rsidR="007124F5" w:rsidRDefault="00932317">
      <w:pPr>
        <w:pStyle w:val="Heading3"/>
      </w:pPr>
      <w:r>
        <w:t>Linux or macOS Data Reset</w:t>
      </w:r>
    </w:p>
    <w:p w14:paraId="231B0822" w14:textId="77777777" w:rsidR="007124F5" w:rsidRDefault="00932317">
      <w:pPr>
        <w:pStyle w:val="CommandBlock"/>
        <w:keepNext/>
      </w:pPr>
      <w:r>
        <w:t>export MYSQL_PWD="$SPA_DB_PASSWORD"</w:t>
      </w:r>
    </w:p>
    <w:p w14:paraId="5F13CF66" w14:textId="77777777" w:rsidR="007124F5" w:rsidRDefault="00932317">
      <w:pPr>
        <w:pStyle w:val="CommandBlock"/>
        <w:keepNext/>
      </w:pPr>
      <w:r>
        <w:t>mysql -u devuser -h 127.0.0.1 -P 3306 \</w:t>
      </w:r>
    </w:p>
    <w:p w14:paraId="16086E19" w14:textId="77777777" w:rsidR="007124F5" w:rsidRDefault="00932317">
      <w:pPr>
        <w:pStyle w:val="CommandBlock"/>
      </w:pPr>
      <w:r>
        <w:t xml:space="preserve">    -e "CREATE DATABASE IF NOT EXISTS spa_contacts"</w:t>
      </w:r>
    </w:p>
    <w:p w14:paraId="5C747A17" w14:textId="77777777" w:rsidR="007124F5" w:rsidRDefault="00932317">
      <w:pPr>
        <w:pStyle w:val="CommandBlock"/>
      </w:pPr>
      <w:r>
        <w:t>mysql -u devuser -h 127.0.0.1 -P 3306 -D spa_contacts \</w:t>
      </w:r>
    </w:p>
    <w:p w14:paraId="7B7CA95B" w14:textId="77777777" w:rsidR="007124F5" w:rsidRDefault="00932317">
      <w:pPr>
        <w:pStyle w:val="CommandBlock"/>
      </w:pPr>
      <w:r>
        <w:t xml:space="preserve">    &lt; ./sql/reset_contacts_c.sql</w:t>
      </w:r>
    </w:p>
    <w:p w14:paraId="787A0290" w14:textId="77777777" w:rsidR="007124F5" w:rsidRDefault="00932317">
      <w:pPr>
        <w:pStyle w:val="CommandBlock"/>
      </w:pPr>
      <w:r>
        <w:t>mysql -u devuser -h 127.0.0.1 -P 3306 -D spa_contacts \</w:t>
      </w:r>
    </w:p>
    <w:p w14:paraId="7BC14DE9" w14:textId="77777777" w:rsidR="007124F5" w:rsidRDefault="00932317">
      <w:pPr>
        <w:pStyle w:val="CommandBlock"/>
      </w:pPr>
      <w:r>
        <w:t xml:space="preserve">    &lt; ./sql/reset_contacts_cpp.sql</w:t>
      </w:r>
    </w:p>
    <w:p w14:paraId="41D6F0BC" w14:textId="77777777" w:rsidR="007124F5" w:rsidRDefault="00932317">
      <w:pPr>
        <w:pStyle w:val="CommandBlock"/>
      </w:pPr>
      <w:r>
        <w:t>mysql -u devuser -h 127.0.0.1 -P 3306 -D spa_contacts \</w:t>
      </w:r>
    </w:p>
    <w:p w14:paraId="6DDE3755" w14:textId="77777777" w:rsidR="007124F5" w:rsidRDefault="00932317">
      <w:pPr>
        <w:pStyle w:val="CommandBlock"/>
      </w:pPr>
      <w:r>
        <w:t xml:space="preserve">    &lt; ./sql/reset_contacts_csharp.sql</w:t>
      </w:r>
    </w:p>
    <w:p w14:paraId="00FDAC52" w14:textId="77777777" w:rsidR="007124F5" w:rsidRDefault="00932317">
      <w:pPr>
        <w:pStyle w:val="CommandBlock"/>
      </w:pPr>
      <w:r>
        <w:t>mysql -u devuser -h 127.0.0.1 -P 3306 -D spa_contacts \</w:t>
      </w:r>
    </w:p>
    <w:p w14:paraId="1EC883C2" w14:textId="77777777" w:rsidR="007124F5" w:rsidRDefault="00932317">
      <w:pPr>
        <w:pStyle w:val="CommandBlock"/>
      </w:pPr>
      <w:r>
        <w:t xml:space="preserve">    &lt; ./sql/reset_contacts_go.sql</w:t>
      </w:r>
    </w:p>
    <w:p w14:paraId="0D736546" w14:textId="77777777" w:rsidR="007124F5" w:rsidRDefault="00932317">
      <w:pPr>
        <w:pStyle w:val="CommandBlock"/>
      </w:pPr>
      <w:r>
        <w:t>mysql -u devuser -h 127.0.0.1 -P 3306 -D spa_contacts \</w:t>
      </w:r>
    </w:p>
    <w:p w14:paraId="1F00EB76" w14:textId="77777777" w:rsidR="007124F5" w:rsidRDefault="00932317">
      <w:pPr>
        <w:pStyle w:val="CommandBlock"/>
      </w:pPr>
      <w:r>
        <w:t xml:space="preserve">    &lt; ./sql/reset_contacts_python.sql</w:t>
      </w:r>
    </w:p>
    <w:p w14:paraId="0155D278" w14:textId="77777777" w:rsidR="007124F5" w:rsidRDefault="00932317">
      <w:pPr>
        <w:pStyle w:val="CommandBlock"/>
      </w:pPr>
      <w:r>
        <w:t>mysql -u devuser -h 127.0.0.1 -P 3306 -D spa_contacts \</w:t>
      </w:r>
    </w:p>
    <w:p w14:paraId="5477F117" w14:textId="77777777" w:rsidR="007124F5" w:rsidRDefault="00932317">
      <w:pPr>
        <w:pStyle w:val="CommandBlock"/>
      </w:pPr>
      <w:r>
        <w:t xml:space="preserve">    &lt; ./sql/reset_contacts_typescript.sql</w:t>
      </w:r>
    </w:p>
    <w:p w14:paraId="1868D6FD" w14:textId="77777777" w:rsidR="007124F5" w:rsidRDefault="00932317">
      <w:pPr>
        <w:pStyle w:val="CommandBlock"/>
        <w:keepNext/>
      </w:pPr>
      <w:r>
        <w:t>mysql -u devuser -h 127.0.0.1 -P 3306 -D spa_contacts -t \</w:t>
      </w:r>
    </w:p>
    <w:p w14:paraId="090C6428" w14:textId="77777777" w:rsidR="007124F5" w:rsidRDefault="00932317">
      <w:pPr>
        <w:pStyle w:val="CommandBlock"/>
        <w:keepNext/>
      </w:pPr>
      <w:r>
        <w:t xml:space="preserve">    -e "SELECT id, name, email, phone FROM contacts_c ORDER BY id"</w:t>
      </w:r>
    </w:p>
    <w:p w14:paraId="3B6B0782" w14:textId="77777777" w:rsidR="007124F5" w:rsidRDefault="00932317">
      <w:pPr>
        <w:pStyle w:val="CommandBlock"/>
      </w:pPr>
      <w:r>
        <w:t>unset MYSQL_PWD</w:t>
      </w:r>
    </w:p>
    <w:p w14:paraId="140BC9D1" w14:textId="77777777" w:rsidR="007124F5" w:rsidRDefault="007124F5">
      <w:pPr>
        <w:keepNext/>
      </w:pPr>
    </w:p>
    <w:p w14:paraId="234A0442" w14:textId="77777777" w:rsidR="007124F5" w:rsidRDefault="00932317">
      <w:pPr>
        <w:keepNext/>
      </w:pPr>
      <w:r>
        <w:t>The CREATE DATABASE and reset commands print nothing. The query shows the C programs' table, contacts_c; put your language's table in its place to see that one. It prints exactly this table, and every language's table holds the same rows:</w:t>
      </w:r>
    </w:p>
    <w:p w14:paraId="69922DB1" w14:textId="77777777" w:rsidR="007124F5" w:rsidRDefault="007124F5">
      <w:pPr>
        <w:keepNext/>
      </w:pPr>
    </w:p>
    <w:p w14:paraId="27EFD7B6" w14:textId="77777777" w:rsidR="007124F5" w:rsidRDefault="00932317">
      <w:pPr>
        <w:pStyle w:val="RequiredOutput"/>
        <w:keepNext/>
      </w:pPr>
      <w:r>
        <w:t>+----+--------------+-------------------+----------+</w:t>
      </w:r>
    </w:p>
    <w:p w14:paraId="373336FC" w14:textId="77777777" w:rsidR="007124F5" w:rsidRDefault="00932317">
      <w:pPr>
        <w:pStyle w:val="RequiredOutput"/>
        <w:keepNext/>
      </w:pPr>
      <w:r>
        <w:t>| id | name         | email             | phone    |</w:t>
      </w:r>
    </w:p>
    <w:p w14:paraId="42D14188" w14:textId="77777777" w:rsidR="007124F5" w:rsidRDefault="00932317">
      <w:pPr>
        <w:pStyle w:val="RequiredOutput"/>
        <w:keepNext/>
      </w:pPr>
      <w:r>
        <w:t>+----+--------------+-------------------+----------+</w:t>
      </w:r>
    </w:p>
    <w:p w14:paraId="70CBCC08" w14:textId="77777777" w:rsidR="007124F5" w:rsidRDefault="00932317">
      <w:pPr>
        <w:pStyle w:val="RequiredOutput"/>
        <w:keepNext/>
      </w:pPr>
      <w:r>
        <w:t>|  1 | Ada Lovelace | ada@example.com   | 555-0100 |</w:t>
      </w:r>
    </w:p>
    <w:p w14:paraId="555F2FA3" w14:textId="77777777" w:rsidR="007124F5" w:rsidRDefault="00932317">
      <w:pPr>
        <w:pStyle w:val="RequiredOutput"/>
        <w:keepNext/>
      </w:pPr>
      <w:r>
        <w:t>|  2 | Grace Hopper | grace@example.com | NULL     |</w:t>
      </w:r>
    </w:p>
    <w:p w14:paraId="3FB36D3C" w14:textId="77777777" w:rsidR="007124F5" w:rsidRDefault="00932317">
      <w:pPr>
        <w:pStyle w:val="RequiredOutput"/>
        <w:keepNext/>
      </w:pPr>
      <w:r>
        <w:t>|  3 | Alan Turing  | alan@example.com  | 555-0102 |</w:t>
      </w:r>
    </w:p>
    <w:p w14:paraId="61727BA6" w14:textId="77777777" w:rsidR="007124F5" w:rsidRDefault="00932317">
      <w:pPr>
        <w:pStyle w:val="RequiredOutput"/>
      </w:pPr>
      <w:r>
        <w:t>+----+--------------+-------------------+----------+</w:t>
      </w:r>
    </w:p>
    <w:p w14:paraId="7FFE7BDF" w14:textId="77777777" w:rsidR="007124F5" w:rsidRDefault="007124F5">
      <w:pPr>
        <w:keepNext/>
      </w:pPr>
    </w:p>
    <w:p w14:paraId="60E321C8" w14:textId="77777777" w:rsidR="007124F5" w:rsidRDefault="007124F5">
      <w:pPr>
        <w:keepNext/>
      </w:pPr>
    </w:p>
    <w:p w14:paraId="0493D498" w14:textId="77777777" w:rsidR="007124F5" w:rsidRDefault="00932317">
      <w:pPr>
        <w:pStyle w:val="Heading2"/>
      </w:pPr>
      <w:r>
        <w:t>When a Program Run Fails</w:t>
      </w:r>
    </w:p>
    <w:p w14:paraId="364F8404" w14:textId="77777777" w:rsidR="007124F5" w:rsidRDefault="00932317">
      <w:pPr>
        <w:pStyle w:val="ListBullet"/>
      </w:pPr>
      <w:r>
        <w:t>Every request is 401, even with a key: SPA_API_KEY is empty or holds a revoked key. Run the Key Tool block again, which stores a fresh write key.</w:t>
      </w:r>
    </w:p>
    <w:p w14:paraId="23885B28" w14:textId="77777777" w:rsidR="007124F5" w:rsidRDefault="00932317">
      <w:pPr>
        <w:pStyle w:val="ListBullet"/>
      </w:pPr>
      <w:r>
        <w:t>Retrieve fails with Element not found: Credential Manager has no spa-contacts-api entry yet, or the Clean Up removed it. Run the Key Tool block.</w:t>
      </w:r>
    </w:p>
    <w:p w14:paraId="411DCEDE" w14:textId="77777777" w:rsidR="007124F5" w:rsidRDefault="00932317">
      <w:pPr>
        <w:pStyle w:val="ListBullet"/>
      </w:pPr>
      <w:r>
        <w:t>The key tool prints Error: use issue read, issue write, list, or revoke &lt;key id&gt;: its arguments are missing or misspelled. Error: a key id is 8 hex digits means the revoke's id is not one; copy it from the Key id line or the list.</w:t>
      </w:r>
    </w:p>
    <w:p w14:paraId="2F960379" w14:textId="77777777" w:rsidR="007124F5" w:rsidRDefault="00932317">
      <w:pPr>
        <w:pStyle w:val="ListBullet"/>
      </w:pPr>
      <w:r>
        <w:t>Every client stops with Error: could not reach and a certificate Reason: .\certs\spa-ca.pem is not the course CA, because an Untrusted CA Check stopped before its Move-Item. Run Move-Item -Force spa-ca.saved .\certs\spa-ca.pem.</w:t>
      </w:r>
    </w:p>
    <w:p w14:paraId="29101738" w14:textId="77777777" w:rsidR="007124F5" w:rsidRDefault="00932317">
      <w:pPr>
        <w:pStyle w:val="ListBullet"/>
      </w:pPr>
      <w:r>
        <w:t>The first request is 500 database_failure: your language's key table, such as api_keys_go, does not exist. Run the Basic key tool, or the Key Tool block, which creates it.</w:t>
      </w:r>
    </w:p>
    <w:p w14:paraId="69578626" w14:textId="77777777" w:rsidR="007124F5" w:rsidRDefault="00932317">
      <w:pPr>
        <w:pStyle w:val="ListBullet"/>
      </w:pPr>
      <w:r>
        <w:t>The first request is 503, with code database_unavailable: MySQL is not running (run Lesson 4.0's Server Check), or SPA_DB_PASSWORD is not set in Terminal 1. contacts.log in lesson-6.16 says which.</w:t>
      </w:r>
    </w:p>
    <w:p w14:paraId="5DC25298" w14:textId="77777777" w:rsidR="007124F5" w:rsidRDefault="00932317">
      <w:pPr>
        <w:pStyle w:val="ListBullet"/>
      </w:pPr>
      <w:r>
        <w:t>POST /api/v1/contacts with the write key gives 201 where 409 is expected: Ada is not in the table. Run the Data Reset.</w:t>
      </w:r>
    </w:p>
    <w:p w14:paraId="02E7758D" w14:textId="77777777" w:rsidR="007124F5" w:rsidRDefault="00932317">
      <w:pPr>
        <w:pStyle w:val="ListBullet"/>
      </w:pPr>
      <w:r>
        <w:t>The client cannot reach the server, with a refused connection: no server is running. Start it in Terminal 1, and wait for its Listening line.</w:t>
      </w:r>
    </w:p>
    <w:p w14:paraId="04955E05" w14:textId="77777777" w:rsidR="007124F5" w:rsidRDefault="00932317">
      <w:pPr>
        <w:pStyle w:val="ListBullet"/>
      </w:pPr>
      <w:r>
        <w:t>A build cannot find contacts.h, contact_store.h, cJSON.h, json.hpp, or a copied module: step 1's copy did not run, or lesson-6.15 is not beside lesson-6.16. The Copy Check must match.</w:t>
      </w:r>
    </w:p>
    <w:p w14:paraId="71449758" w14:textId="77777777" w:rsidR="007124F5" w:rsidRDefault="00932317">
      <w:pPr>
        <w:pStyle w:val="ListBullet"/>
      </w:pPr>
      <w:r>
        <w:t>Go reports that package example.com/errorresponses is not in std: a -replace line in step 1 was missed. Run the Go -replace lines again.</w:t>
      </w:r>
    </w:p>
    <w:p w14:paraId="6F6EFE45" w14:textId="77777777" w:rsidR="007124F5" w:rsidRDefault="00932317">
      <w:pPr>
        <w:pStyle w:val="ListBullet"/>
      </w:pPr>
      <w:r>
        <w:t>A C program prints nothing and ends with exit code -1073740940 or -1073741819: run the C section's $env:Path line in that terminal (Lesson 6.0). Exit code -1073741515 means a DLL is missing from the c or cpp folder: copy it again from lesson-6.15.</w:t>
      </w:r>
    </w:p>
    <w:p w14:paraId="101DA2F7" w14:textId="77777777" w:rsidR="007124F5" w:rsidRDefault="007124F5">
      <w:pPr>
        <w:keepNext/>
      </w:pPr>
    </w:p>
    <w:p w14:paraId="5C01A7FC" w14:textId="77777777" w:rsidR="007124F5" w:rsidRDefault="007124F5">
      <w:pPr>
        <w:keepNext/>
      </w:pPr>
    </w:p>
    <w:p w14:paraId="4696489C" w14:textId="77777777" w:rsidR="007124F5" w:rsidRDefault="007124F5">
      <w:pPr>
        <w:keepNext/>
      </w:pPr>
    </w:p>
    <w:p w14:paraId="0E6C6F41" w14:textId="77777777" w:rsidR="007124F5" w:rsidRDefault="00932317">
      <w:pPr>
        <w:pStyle w:val="Heading1"/>
      </w:pPr>
      <w:r>
        <w:t>C Implementation</w:t>
      </w:r>
    </w:p>
    <w:p w14:paraId="70F4B746" w14:textId="77777777" w:rsidR="007124F5" w:rsidRDefault="00932317">
      <w:r>
        <w:t>Remember, C's server uses libmicrohttpd and its client libcurl, both from MSYS2, and every Windows C block starts with the $env:Path line, so the programs load MSYS2's DLLs (Lesson 6.0). The key code uses OpenSSL's libcrypto, which MSYS2 installed with libcurl, so every program that touches a key links it with -lcrypto.</w:t>
      </w:r>
    </w:p>
    <w:p w14:paraId="7727EE24" w14:textId="77777777" w:rsidR="007124F5" w:rsidRDefault="007124F5">
      <w:pPr>
        <w:keepNext/>
      </w:pPr>
    </w:p>
    <w:p w14:paraId="51E7C2B4" w14:textId="77777777" w:rsidR="007124F5" w:rsidRDefault="007124F5">
      <w:pPr>
        <w:keepNext/>
      </w:pPr>
    </w:p>
    <w:p w14:paraId="43255552" w14:textId="77777777" w:rsidR="007124F5" w:rsidRDefault="00932317">
      <w:pPr>
        <w:pStyle w:val="Heading2"/>
      </w:pPr>
      <w:r>
        <w:t>Basic Implementation</w:t>
      </w:r>
    </w:p>
    <w:p w14:paraId="0A471424" w14:textId="77777777" w:rsidR="007124F5" w:rsidRDefault="00932317">
      <w:r>
        <w:t>Start with the most direct versions. The key store, api_keys.c, comes first: the Basic programs use it too. The Basic key tool issues one read key and prints three lines: a heading, the key id, and the key on the last line; basic_server.c opens its connection first, then calls verify_api_key with the Authorization header, and only after that checks the id; basic_client.c reads SPA_API_KEY and adds the header line to a curl_slist. The new steps are commented in full, and the ones from earlier lessons have sh</w:t>
      </w:r>
      <w:r>
        <w:t>ort reminders.</w:t>
      </w:r>
    </w:p>
    <w:p w14:paraId="63DC6B63" w14:textId="77777777" w:rsidR="007124F5" w:rsidRDefault="007124F5">
      <w:pPr>
        <w:keepNext/>
      </w:pPr>
    </w:p>
    <w:p w14:paraId="1A10ABA7" w14:textId="77777777" w:rsidR="007124F5" w:rsidRDefault="00932317">
      <w:pPr>
        <w:pStyle w:val="Heading3"/>
      </w:pPr>
      <w:r>
        <w:t>c/api_keys.h</w:t>
      </w:r>
    </w:p>
    <w:p w14:paraId="0C95F4B9" w14:textId="77777777" w:rsidR="007124F5" w:rsidRDefault="00932317">
      <w:pPr>
        <w:pStyle w:val="SourceCode"/>
        <w:keepNext/>
      </w:pPr>
      <w:r>
        <w:t>// Lesson 6.16: API keys, the store code beside contact_store. A key looks</w:t>
      </w:r>
    </w:p>
    <w:p w14:paraId="6FDA0285" w14:textId="77777777" w:rsidR="007124F5" w:rsidRDefault="00932317">
      <w:pPr>
        <w:pStyle w:val="SourceCode"/>
        <w:keepNext/>
      </w:pPr>
      <w:r>
        <w:t>// like spa_&lt;key id&gt;_&lt;secret&gt;: the key id is 8 hex digits and may be shown</w:t>
      </w:r>
    </w:p>
    <w:p w14:paraId="199F93B1" w14:textId="77777777" w:rsidR="007124F5" w:rsidRDefault="00932317">
      <w:pPr>
        <w:pStyle w:val="SourceCode"/>
      </w:pPr>
      <w:r>
        <w:t>// and logged; the secret is 64 hex digits, comes from a secure random</w:t>
      </w:r>
    </w:p>
    <w:p w14:paraId="19F1AC05" w14:textId="77777777" w:rsidR="007124F5" w:rsidRDefault="00932317">
      <w:pPr>
        <w:pStyle w:val="SourceCode"/>
      </w:pPr>
      <w:r>
        <w:t>// generator, and is shown once, when the key is issued. The api_keys table</w:t>
      </w:r>
    </w:p>
    <w:p w14:paraId="6760F090" w14:textId="77777777" w:rsidR="007124F5" w:rsidRDefault="00932317">
      <w:pPr>
        <w:pStyle w:val="SourceCode"/>
      </w:pPr>
      <w:r>
        <w:t>// keeps only the secret's SHA-256 hash. Like contact_store, nothing here</w:t>
      </w:r>
    </w:p>
    <w:p w14:paraId="0CF9BFB9" w14:textId="77777777" w:rsidR="007124F5" w:rsidRDefault="00932317">
      <w:pPr>
        <w:pStyle w:val="SourceCode"/>
      </w:pPr>
      <w:r>
        <w:t>// prints: each function returns a status and copies its problem.</w:t>
      </w:r>
    </w:p>
    <w:p w14:paraId="643CD5E6" w14:textId="77777777" w:rsidR="007124F5" w:rsidRDefault="00932317">
      <w:pPr>
        <w:pStyle w:val="SourceCode"/>
      </w:pPr>
      <w:r>
        <w:t>#ifndef API_KEYS_H</w:t>
      </w:r>
    </w:p>
    <w:p w14:paraId="0CE6D384" w14:textId="77777777" w:rsidR="007124F5" w:rsidRDefault="00932317">
      <w:pPr>
        <w:pStyle w:val="SourceCode"/>
      </w:pPr>
      <w:r>
        <w:t>#define API_KEYS_H</w:t>
      </w:r>
    </w:p>
    <w:p w14:paraId="0E4D2534" w14:textId="77777777" w:rsidR="007124F5" w:rsidRDefault="007124F5">
      <w:pPr>
        <w:pStyle w:val="SourceCode"/>
      </w:pPr>
    </w:p>
    <w:p w14:paraId="409902D9" w14:textId="77777777" w:rsidR="007124F5" w:rsidRDefault="00932317">
      <w:pPr>
        <w:pStyle w:val="SourceCode"/>
      </w:pPr>
      <w:r>
        <w:t>// Remember, stdbool.h gives bool, mysql.h is MySQL's C API, and</w:t>
      </w:r>
    </w:p>
    <w:p w14:paraId="490F1932" w14:textId="77777777" w:rsidR="007124F5" w:rsidRDefault="00932317">
      <w:pPr>
        <w:pStyle w:val="SourceCode"/>
      </w:pPr>
      <w:r>
        <w:t>// contacts.h is your Chapter 5 module, with its enum ContactStatus.</w:t>
      </w:r>
    </w:p>
    <w:p w14:paraId="63466F40" w14:textId="77777777" w:rsidR="007124F5" w:rsidRDefault="00932317">
      <w:pPr>
        <w:pStyle w:val="SourceCode"/>
      </w:pPr>
      <w:r>
        <w:t>#include &lt;stdbool.h&gt;</w:t>
      </w:r>
    </w:p>
    <w:p w14:paraId="2026CD28" w14:textId="77777777" w:rsidR="007124F5" w:rsidRDefault="00932317">
      <w:pPr>
        <w:pStyle w:val="SourceCode"/>
      </w:pPr>
      <w:r>
        <w:t>#include &lt;mysql.h&gt;</w:t>
      </w:r>
    </w:p>
    <w:p w14:paraId="0B994862" w14:textId="77777777" w:rsidR="007124F5" w:rsidRDefault="00932317">
      <w:pPr>
        <w:pStyle w:val="SourceCode"/>
      </w:pPr>
      <w:r>
        <w:t>#include "contacts.h"</w:t>
      </w:r>
    </w:p>
    <w:p w14:paraId="127A8AB5" w14:textId="77777777" w:rsidR="007124F5" w:rsidRDefault="007124F5">
      <w:pPr>
        <w:pStyle w:val="SourceCode"/>
      </w:pPr>
    </w:p>
    <w:p w14:paraId="0227F097" w14:textId="77777777" w:rsidR="007124F5" w:rsidRDefault="00932317">
      <w:pPr>
        <w:pStyle w:val="SourceCode"/>
      </w:pPr>
      <w:r>
        <w:t>// spa_ (4) + key id (8) + _ (1) + secret (64) = 77 characters; each</w:t>
      </w:r>
    </w:p>
    <w:p w14:paraId="5145721F" w14:textId="77777777" w:rsidR="007124F5" w:rsidRDefault="00932317">
      <w:pPr>
        <w:pStyle w:val="SourceCode"/>
      </w:pPr>
      <w:r>
        <w:t>// _SIZE has room for the text plus C's closing '\0'.</w:t>
      </w:r>
    </w:p>
    <w:p w14:paraId="703801FA" w14:textId="77777777" w:rsidR="007124F5" w:rsidRDefault="00932317">
      <w:pPr>
        <w:pStyle w:val="SourceCode"/>
      </w:pPr>
      <w:r>
        <w:t>#define KEY_PREFIX "spa_"</w:t>
      </w:r>
    </w:p>
    <w:p w14:paraId="2FB0C82F" w14:textId="77777777" w:rsidR="007124F5" w:rsidRDefault="00932317">
      <w:pPr>
        <w:pStyle w:val="SourceCode"/>
      </w:pPr>
      <w:r>
        <w:t>#define KEY_LENGTH 77</w:t>
      </w:r>
    </w:p>
    <w:p w14:paraId="2BFC905D" w14:textId="77777777" w:rsidR="007124F5" w:rsidRDefault="00932317">
      <w:pPr>
        <w:pStyle w:val="SourceCode"/>
      </w:pPr>
      <w:r>
        <w:t>#define KEY_SIZE 78</w:t>
      </w:r>
    </w:p>
    <w:p w14:paraId="133AF8BC" w14:textId="77777777" w:rsidR="007124F5" w:rsidRDefault="00932317">
      <w:pPr>
        <w:pStyle w:val="SourceCode"/>
      </w:pPr>
      <w:r>
        <w:t>#define KEY_ID_LENGTH 8</w:t>
      </w:r>
    </w:p>
    <w:p w14:paraId="5864F992" w14:textId="77777777" w:rsidR="007124F5" w:rsidRDefault="00932317">
      <w:pPr>
        <w:pStyle w:val="SourceCode"/>
      </w:pPr>
      <w:r>
        <w:t>#define KEY_ID_SIZE 9</w:t>
      </w:r>
    </w:p>
    <w:p w14:paraId="34C73580" w14:textId="77777777" w:rsidR="007124F5" w:rsidRDefault="00932317">
      <w:pPr>
        <w:pStyle w:val="SourceCode"/>
      </w:pPr>
      <w:r>
        <w:t>#define SECRET_LENGTH 64</w:t>
      </w:r>
    </w:p>
    <w:p w14:paraId="595C32B6" w14:textId="77777777" w:rsidR="007124F5" w:rsidRDefault="00932317">
      <w:pPr>
        <w:pStyle w:val="SourceCode"/>
      </w:pPr>
      <w:r>
        <w:t>#define SECRET_SIZE 65</w:t>
      </w:r>
    </w:p>
    <w:p w14:paraId="41124755" w14:textId="77777777" w:rsidR="007124F5" w:rsidRDefault="00932317">
      <w:pPr>
        <w:pStyle w:val="SourceCode"/>
      </w:pPr>
      <w:r>
        <w:t>#define HASH_LENGTH 64</w:t>
      </w:r>
    </w:p>
    <w:p w14:paraId="75477233" w14:textId="77777777" w:rsidR="007124F5" w:rsidRDefault="00932317">
      <w:pPr>
        <w:pStyle w:val="SourceCode"/>
      </w:pPr>
      <w:r>
        <w:t>#define HASH_SIZE 65</w:t>
      </w:r>
    </w:p>
    <w:p w14:paraId="50F50510" w14:textId="77777777" w:rsidR="007124F5" w:rsidRDefault="00932317">
      <w:pPr>
        <w:pStyle w:val="SourceCode"/>
      </w:pPr>
      <w:r>
        <w:t>#define SCOPE_SIZE 6</w:t>
      </w:r>
    </w:p>
    <w:p w14:paraId="62D01E70" w14:textId="77777777" w:rsidR="007124F5" w:rsidRDefault="007124F5">
      <w:pPr>
        <w:pStyle w:val="SourceCode"/>
      </w:pPr>
    </w:p>
    <w:p w14:paraId="652C908B" w14:textId="77777777" w:rsidR="007124F5" w:rsidRDefault="00932317">
      <w:pPr>
        <w:pStyle w:val="SourceCode"/>
      </w:pPr>
      <w:r>
        <w:t>// One stored key, as find_key reads it: never the secret, only its hash.</w:t>
      </w:r>
    </w:p>
    <w:p w14:paraId="79B206E0" w14:textId="77777777" w:rsidR="007124F5" w:rsidRDefault="00932317">
      <w:pPr>
        <w:pStyle w:val="SourceCode"/>
      </w:pPr>
      <w:r>
        <w:t>struct ApiKey {</w:t>
      </w:r>
    </w:p>
    <w:p w14:paraId="3DBEAC2C" w14:textId="77777777" w:rsidR="007124F5" w:rsidRDefault="00932317">
      <w:pPr>
        <w:pStyle w:val="SourceCode"/>
      </w:pPr>
      <w:r>
        <w:t xml:space="preserve">    char key_id[KEY_ID_SIZE];</w:t>
      </w:r>
    </w:p>
    <w:p w14:paraId="56DFE3EF" w14:textId="77777777" w:rsidR="007124F5" w:rsidRDefault="00932317">
      <w:pPr>
        <w:pStyle w:val="SourceCode"/>
      </w:pPr>
      <w:r>
        <w:t xml:space="preserve">    char secret_hash[HASH_SIZE];</w:t>
      </w:r>
    </w:p>
    <w:p w14:paraId="66381A65" w14:textId="77777777" w:rsidR="007124F5" w:rsidRDefault="00932317">
      <w:pPr>
        <w:pStyle w:val="SourceCode"/>
      </w:pPr>
      <w:r>
        <w:t xml:space="preserve">    char scope[SCOPE_SIZE];</w:t>
      </w:r>
    </w:p>
    <w:p w14:paraId="115974FA" w14:textId="77777777" w:rsidR="007124F5" w:rsidRDefault="00932317">
      <w:pPr>
        <w:pStyle w:val="SourceCode"/>
      </w:pPr>
      <w:r>
        <w:t xml:space="preserve">    bool revoked;</w:t>
      </w:r>
    </w:p>
    <w:p w14:paraId="2FE95DF5" w14:textId="77777777" w:rsidR="007124F5" w:rsidRDefault="00932317">
      <w:pPr>
        <w:pStyle w:val="SourceCode"/>
      </w:pPr>
      <w:r>
        <w:t>};</w:t>
      </w:r>
    </w:p>
    <w:p w14:paraId="26C65041" w14:textId="77777777" w:rsidR="007124F5" w:rsidRDefault="007124F5">
      <w:pPr>
        <w:pStyle w:val="SourceCode"/>
      </w:pPr>
    </w:p>
    <w:p w14:paraId="210195B2" w14:textId="77777777" w:rsidR="007124F5" w:rsidRDefault="00932317">
      <w:pPr>
        <w:pStyle w:val="SourceCode"/>
      </w:pPr>
      <w:r>
        <w:t>// create_key_table creates api_keys if it does not exist yet. The Data</w:t>
      </w:r>
    </w:p>
    <w:p w14:paraId="54D89D76" w14:textId="77777777" w:rsidR="007124F5" w:rsidRDefault="00932317">
      <w:pPr>
        <w:pStyle w:val="SourceCode"/>
      </w:pPr>
      <w:r>
        <w:t>// Reset never drops it, so keys survive a reset.</w:t>
      </w:r>
    </w:p>
    <w:p w14:paraId="151DA2DE" w14:textId="77777777" w:rsidR="007124F5" w:rsidRDefault="00932317">
      <w:pPr>
        <w:pStyle w:val="SourceCode"/>
      </w:pPr>
      <w:r>
        <w:t>enum ContactStatus create_key_table(MYSQL *connection, char *problem,</w:t>
      </w:r>
    </w:p>
    <w:p w14:paraId="2CFDE0D0" w14:textId="77777777" w:rsidR="007124F5" w:rsidRDefault="00932317">
      <w:pPr>
        <w:pStyle w:val="SourceCode"/>
      </w:pPr>
      <w:r>
        <w:t xml:space="preserve">                                    int problem_size);</w:t>
      </w:r>
    </w:p>
    <w:p w14:paraId="22A64DF3" w14:textId="77777777" w:rsidR="007124F5" w:rsidRDefault="007124F5">
      <w:pPr>
        <w:pStyle w:val="SourceCode"/>
      </w:pPr>
    </w:p>
    <w:p w14:paraId="61093A91" w14:textId="77777777" w:rsidR="007124F5" w:rsidRDefault="00932317">
      <w:pPr>
        <w:pStyle w:val="SourceCode"/>
      </w:pPr>
      <w:r>
        <w:t>// issue_key makes a new key for scope ("read" or "write"), stores its</w:t>
      </w:r>
    </w:p>
    <w:p w14:paraId="3A18BDF8" w14:textId="77777777" w:rsidR="007124F5" w:rsidRDefault="00932317">
      <w:pPr>
        <w:pStyle w:val="SourceCode"/>
      </w:pPr>
      <w:r>
        <w:t>// key id, the secret's hash, and the scope, and copies the whole key into</w:t>
      </w:r>
    </w:p>
    <w:p w14:paraId="623C9F25" w14:textId="77777777" w:rsidR="007124F5" w:rsidRDefault="00932317">
      <w:pPr>
        <w:pStyle w:val="SourceCode"/>
      </w:pPr>
      <w:r>
        <w:t>// key_text, which needs KEY_SIZE characters of room. The key id is</w:t>
      </w:r>
    </w:p>
    <w:p w14:paraId="4AB2364B" w14:textId="77777777" w:rsidR="007124F5" w:rsidRDefault="00932317">
      <w:pPr>
        <w:pStyle w:val="SourceCode"/>
      </w:pPr>
      <w:r>
        <w:t>// characters 4 to 11 of the key: key_text[4] onward, 8 of them.</w:t>
      </w:r>
    </w:p>
    <w:p w14:paraId="31D9ABA5" w14:textId="77777777" w:rsidR="007124F5" w:rsidRDefault="00932317">
      <w:pPr>
        <w:pStyle w:val="SourceCode"/>
      </w:pPr>
      <w:r>
        <w:t>enum ContactStatus issue_key(MYSQL *connection, const char *scope,</w:t>
      </w:r>
    </w:p>
    <w:p w14:paraId="069AAEF7" w14:textId="77777777" w:rsidR="007124F5" w:rsidRDefault="00932317">
      <w:pPr>
        <w:pStyle w:val="SourceCode"/>
      </w:pPr>
      <w:r>
        <w:t xml:space="preserve">                             char *key_text, char *problem,</w:t>
      </w:r>
    </w:p>
    <w:p w14:paraId="7736DAEC" w14:textId="77777777" w:rsidR="007124F5" w:rsidRDefault="00932317">
      <w:pPr>
        <w:pStyle w:val="SourceCode"/>
      </w:pPr>
      <w:r>
        <w:t xml:space="preserve">                             int problem_size);</w:t>
      </w:r>
    </w:p>
    <w:p w14:paraId="0E797B7C" w14:textId="77777777" w:rsidR="007124F5" w:rsidRDefault="007124F5">
      <w:pPr>
        <w:pStyle w:val="SourceCode"/>
      </w:pPr>
    </w:p>
    <w:p w14:paraId="6582FF50" w14:textId="77777777" w:rsidR="007124F5" w:rsidRDefault="00932317">
      <w:pPr>
        <w:pStyle w:val="SourceCode"/>
      </w:pPr>
      <w:r>
        <w:t>// read_keys stores every key, oldest first, in *rows: the key id, the</w:t>
      </w:r>
    </w:p>
    <w:p w14:paraId="6D8993E6" w14:textId="77777777" w:rsidR="007124F5" w:rsidRDefault="00932317">
      <w:pPr>
        <w:pStyle w:val="SourceCode"/>
      </w:pPr>
      <w:r>
        <w:t>// scope, the time it was issued, and the time it was revoked, or "-".</w:t>
      </w:r>
    </w:p>
    <w:p w14:paraId="51FBD7B7" w14:textId="77777777" w:rsidR="007124F5" w:rsidRDefault="00932317">
      <w:pPr>
        <w:pStyle w:val="SourceCode"/>
      </w:pPr>
      <w:r>
        <w:t>// The caller frees the rows with mysql_free_result.</w:t>
      </w:r>
    </w:p>
    <w:p w14:paraId="458F5661" w14:textId="77777777" w:rsidR="007124F5" w:rsidRDefault="00932317">
      <w:pPr>
        <w:pStyle w:val="SourceCode"/>
      </w:pPr>
      <w:r>
        <w:t>enum ContactStatus read_keys(MYSQL *connection, MYSQL_RES **rows,</w:t>
      </w:r>
    </w:p>
    <w:p w14:paraId="26F1AB58" w14:textId="77777777" w:rsidR="007124F5" w:rsidRDefault="00932317">
      <w:pPr>
        <w:pStyle w:val="SourceCode"/>
      </w:pPr>
      <w:r>
        <w:t xml:space="preserve">                             char *problem, int problem_size);</w:t>
      </w:r>
    </w:p>
    <w:p w14:paraId="20471C39" w14:textId="77777777" w:rsidR="007124F5" w:rsidRDefault="007124F5">
      <w:pPr>
        <w:pStyle w:val="SourceCode"/>
      </w:pPr>
    </w:p>
    <w:p w14:paraId="63127499" w14:textId="77777777" w:rsidR="007124F5" w:rsidRDefault="00932317">
      <w:pPr>
        <w:pStyle w:val="SourceCode"/>
      </w:pPr>
      <w:r>
        <w:t>// revoke_key marks the active key with this key id as revoked. It returns</w:t>
      </w:r>
    </w:p>
    <w:p w14:paraId="560FECC5" w14:textId="77777777" w:rsidR="007124F5" w:rsidRDefault="00932317">
      <w:pPr>
        <w:pStyle w:val="SourceCode"/>
      </w:pPr>
      <w:r>
        <w:t>// INVALID_INPUT when key_id is not 8 hex digits, and NOT_FOUND when no</w:t>
      </w:r>
    </w:p>
    <w:p w14:paraId="3BFB1D94" w14:textId="77777777" w:rsidR="007124F5" w:rsidRDefault="00932317">
      <w:pPr>
        <w:pStyle w:val="SourceCode"/>
      </w:pPr>
      <w:r>
        <w:t>// active key has that id.</w:t>
      </w:r>
    </w:p>
    <w:p w14:paraId="2BAA92B4" w14:textId="77777777" w:rsidR="007124F5" w:rsidRDefault="00932317">
      <w:pPr>
        <w:pStyle w:val="SourceCode"/>
      </w:pPr>
      <w:r>
        <w:t>enum ContactStatus revoke_key(MYSQL *connection, const char *key_id,</w:t>
      </w:r>
    </w:p>
    <w:p w14:paraId="49CAD85C" w14:textId="77777777" w:rsidR="007124F5" w:rsidRDefault="00932317">
      <w:pPr>
        <w:pStyle w:val="SourceCode"/>
      </w:pPr>
      <w:r>
        <w:t xml:space="preserve">                              char *problem, int problem_size);</w:t>
      </w:r>
    </w:p>
    <w:p w14:paraId="05DB1A84" w14:textId="77777777" w:rsidR="007124F5" w:rsidRDefault="007124F5">
      <w:pPr>
        <w:pStyle w:val="SourceCode"/>
      </w:pPr>
    </w:p>
    <w:p w14:paraId="4194EC4E" w14:textId="77777777" w:rsidR="007124F5" w:rsidRDefault="00932317">
      <w:pPr>
        <w:pStyle w:val="SourceCode"/>
      </w:pPr>
      <w:r>
        <w:t>// verify_api_key checks an Authorization header (NULL when there is none)</w:t>
      </w:r>
    </w:p>
    <w:p w14:paraId="093A4894" w14:textId="77777777" w:rsidR="007124F5" w:rsidRDefault="00932317">
      <w:pPr>
        <w:pStyle w:val="SourceCode"/>
      </w:pPr>
      <w:r>
        <w:t>// and fills *key. SUCCESS means a valid key; NOT_FOUND means no valid key</w:t>
      </w:r>
    </w:p>
    <w:p w14:paraId="1BFEF9E2" w14:textId="77777777" w:rsidR="007124F5" w:rsidRDefault="00932317">
      <w:pPr>
        <w:pStyle w:val="SourceCode"/>
      </w:pPr>
      <w:r>
        <w:t>// was found: no header, a scheme other than Bearer, a malformed key, an</w:t>
      </w:r>
    </w:p>
    <w:p w14:paraId="1FC51BB6" w14:textId="77777777" w:rsidR="007124F5" w:rsidRDefault="00932317">
      <w:pPr>
        <w:pStyle w:val="SourceCode"/>
      </w:pPr>
      <w:r>
        <w:t>// unknown key id, a wrong secret, or a revoked key.</w:t>
      </w:r>
    </w:p>
    <w:p w14:paraId="67C4C8F7" w14:textId="77777777" w:rsidR="007124F5" w:rsidRDefault="00932317">
      <w:pPr>
        <w:pStyle w:val="SourceCode"/>
      </w:pPr>
      <w:r>
        <w:t>enum ContactStatus verify_api_key(MYSQL *connection,</w:t>
      </w:r>
    </w:p>
    <w:p w14:paraId="035EA03F" w14:textId="77777777" w:rsidR="007124F5" w:rsidRDefault="00932317">
      <w:pPr>
        <w:pStyle w:val="SourceCode"/>
      </w:pPr>
      <w:r>
        <w:t xml:space="preserve">                                  const char *authorization,</w:t>
      </w:r>
    </w:p>
    <w:p w14:paraId="603655AB" w14:textId="77777777" w:rsidR="007124F5" w:rsidRDefault="00932317">
      <w:pPr>
        <w:pStyle w:val="SourceCode"/>
      </w:pPr>
      <w:r>
        <w:t xml:space="preserve">                                  struct ApiKey *key, char *problem,</w:t>
      </w:r>
    </w:p>
    <w:p w14:paraId="1F817796" w14:textId="77777777" w:rsidR="007124F5" w:rsidRDefault="00932317">
      <w:pPr>
        <w:pStyle w:val="SourceCode"/>
      </w:pPr>
      <w:r>
        <w:t xml:space="preserve">                                  int problem_size);</w:t>
      </w:r>
    </w:p>
    <w:p w14:paraId="44D56FA3" w14:textId="77777777" w:rsidR="007124F5" w:rsidRDefault="007124F5">
      <w:pPr>
        <w:pStyle w:val="SourceCode"/>
      </w:pPr>
    </w:p>
    <w:p w14:paraId="4B289841" w14:textId="77777777" w:rsidR="007124F5" w:rsidRDefault="00932317">
      <w:pPr>
        <w:pStyle w:val="SourceCode"/>
      </w:pPr>
      <w:r>
        <w:t>// key_id_of copies the key id of a well-formed Bearer key in an</w:t>
      </w:r>
    </w:p>
    <w:p w14:paraId="6F65DFDC" w14:textId="77777777" w:rsidR="007124F5" w:rsidRDefault="00932317">
      <w:pPr>
        <w:pStyle w:val="SourceCode"/>
      </w:pPr>
      <w:r>
        <w:t>// Authorization header into key_id, or "-", for logging. It never looks</w:t>
      </w:r>
    </w:p>
    <w:p w14:paraId="3249EA7E" w14:textId="77777777" w:rsidR="007124F5" w:rsidRDefault="00932317">
      <w:pPr>
        <w:pStyle w:val="SourceCode"/>
      </w:pPr>
      <w:r>
        <w:t>// at the database, so it says nothing about whether the key is valid.</w:t>
      </w:r>
    </w:p>
    <w:p w14:paraId="58B5A915" w14:textId="77777777" w:rsidR="007124F5" w:rsidRDefault="00932317">
      <w:pPr>
        <w:pStyle w:val="SourceCode"/>
        <w:keepNext/>
      </w:pPr>
      <w:r>
        <w:t>void key_id_of(const char *authorization, char *key_id);</w:t>
      </w:r>
    </w:p>
    <w:p w14:paraId="4C246524" w14:textId="77777777" w:rsidR="007124F5" w:rsidRDefault="007124F5">
      <w:pPr>
        <w:pStyle w:val="SourceCode"/>
        <w:keepNext/>
      </w:pPr>
    </w:p>
    <w:p w14:paraId="2B49001A" w14:textId="77777777" w:rsidR="007124F5" w:rsidRDefault="00932317">
      <w:pPr>
        <w:pStyle w:val="SourceCode"/>
        <w:keepNext/>
      </w:pPr>
      <w:r>
        <w:t>// The end of the include guard that #ifndef API_KEYS_H opened.</w:t>
      </w:r>
    </w:p>
    <w:p w14:paraId="2A95C01C" w14:textId="77777777" w:rsidR="007124F5" w:rsidRDefault="00932317">
      <w:pPr>
        <w:pStyle w:val="SourceCode"/>
      </w:pPr>
      <w:r>
        <w:t>#endif</w:t>
      </w:r>
    </w:p>
    <w:p w14:paraId="4DF7C3C5" w14:textId="77777777" w:rsidR="007124F5" w:rsidRDefault="007124F5">
      <w:pPr>
        <w:keepNext/>
      </w:pPr>
    </w:p>
    <w:p w14:paraId="351E2EFD" w14:textId="77777777" w:rsidR="007124F5" w:rsidRDefault="00932317">
      <w:pPr>
        <w:pStyle w:val="Heading3"/>
      </w:pPr>
      <w:r>
        <w:t>c/api_keys.c</w:t>
      </w:r>
    </w:p>
    <w:p w14:paraId="61FD7241" w14:textId="77777777" w:rsidR="007124F5" w:rsidRDefault="00932317">
      <w:pPr>
        <w:pStyle w:val="SourceCode"/>
        <w:keepNext/>
      </w:pPr>
      <w:r>
        <w:t>// Lesson 6.16: the API key functions. OpenSSL's libcrypto does the three</w:t>
      </w:r>
    </w:p>
    <w:p w14:paraId="5315195B" w14:textId="77777777" w:rsidR="007124F5" w:rsidRDefault="00932317">
      <w:pPr>
        <w:pStyle w:val="SourceCode"/>
        <w:keepNext/>
      </w:pPr>
      <w:r>
        <w:t>// security jobs: RAND_bytes makes secure random bytes, EVP_Digest makes a</w:t>
      </w:r>
    </w:p>
    <w:p w14:paraId="6B7A878E" w14:textId="77777777" w:rsidR="007124F5" w:rsidRDefault="00932317">
      <w:pPr>
        <w:pStyle w:val="SourceCode"/>
      </w:pPr>
      <w:r>
        <w:t>// SHA-256 hash, and CRYPTO_memcmp compares in constant time.</w:t>
      </w:r>
    </w:p>
    <w:p w14:paraId="56AF4813" w14:textId="77777777" w:rsidR="007124F5" w:rsidRDefault="00932317">
      <w:pPr>
        <w:pStyle w:val="SourceCode"/>
      </w:pPr>
      <w:r>
        <w:t>#include &lt;ctype.h&gt;</w:t>
      </w:r>
    </w:p>
    <w:p w14:paraId="1D6CD38D" w14:textId="77777777" w:rsidR="007124F5" w:rsidRDefault="00932317">
      <w:pPr>
        <w:pStyle w:val="SourceCode"/>
      </w:pPr>
      <w:r>
        <w:t>#include &lt;stdio.h&gt;</w:t>
      </w:r>
    </w:p>
    <w:p w14:paraId="72FC891C" w14:textId="77777777" w:rsidR="007124F5" w:rsidRDefault="00932317">
      <w:pPr>
        <w:pStyle w:val="SourceCode"/>
      </w:pPr>
      <w:r>
        <w:t>#include &lt;string.h&gt;</w:t>
      </w:r>
    </w:p>
    <w:p w14:paraId="5D24DC8C" w14:textId="77777777" w:rsidR="007124F5" w:rsidRDefault="00932317">
      <w:pPr>
        <w:pStyle w:val="SourceCode"/>
      </w:pPr>
      <w:r>
        <w:t>#include &lt;openssl/crypto.h&gt;</w:t>
      </w:r>
    </w:p>
    <w:p w14:paraId="6A2DDDEB" w14:textId="77777777" w:rsidR="007124F5" w:rsidRDefault="00932317">
      <w:pPr>
        <w:pStyle w:val="SourceCode"/>
      </w:pPr>
      <w:r>
        <w:t>#include &lt;openssl/evp.h&gt;</w:t>
      </w:r>
    </w:p>
    <w:p w14:paraId="7CA77242" w14:textId="77777777" w:rsidR="007124F5" w:rsidRDefault="00932317">
      <w:pPr>
        <w:pStyle w:val="SourceCode"/>
      </w:pPr>
      <w:r>
        <w:t>#include &lt;openssl/rand.h&gt;</w:t>
      </w:r>
    </w:p>
    <w:p w14:paraId="3ED751C7" w14:textId="77777777" w:rsidR="007124F5" w:rsidRDefault="00932317">
      <w:pPr>
        <w:pStyle w:val="SourceCode"/>
      </w:pPr>
      <w:r>
        <w:t>#include "api_keys.h"</w:t>
      </w:r>
    </w:p>
    <w:p w14:paraId="65690640" w14:textId="77777777" w:rsidR="007124F5" w:rsidRDefault="007124F5">
      <w:pPr>
        <w:pStyle w:val="SourceCode"/>
      </w:pPr>
    </w:p>
    <w:p w14:paraId="09219F9E" w14:textId="77777777" w:rsidR="007124F5" w:rsidRDefault="00932317">
      <w:pPr>
        <w:pStyle w:val="SourceCode"/>
      </w:pPr>
      <w:r>
        <w:t>// UNIQUE on key_id: the server finds a key by its id. secret_hash is the</w:t>
      </w:r>
    </w:p>
    <w:p w14:paraId="69F5261F" w14:textId="77777777" w:rsidR="007124F5" w:rsidRDefault="00932317">
      <w:pPr>
        <w:pStyle w:val="SourceCode"/>
      </w:pPr>
      <w:r>
        <w:t>// SHA-256 of the secret, 64 hex digits; revoked_at stays NULL until the</w:t>
      </w:r>
    </w:p>
    <w:p w14:paraId="7CC4562A" w14:textId="77777777" w:rsidR="007124F5" w:rsidRDefault="00932317">
      <w:pPr>
        <w:pStyle w:val="SourceCode"/>
      </w:pPr>
      <w:r>
        <w:t>// key is revoked. UTC_TIMESTAMP() is the server's clock in UTC.</w:t>
      </w:r>
    </w:p>
    <w:p w14:paraId="132A8079" w14:textId="77777777" w:rsidR="007124F5" w:rsidRDefault="00932317">
      <w:pPr>
        <w:pStyle w:val="SourceCode"/>
      </w:pPr>
      <w:r>
        <w:t>#define CREATE_KEY_TABLE \</w:t>
      </w:r>
    </w:p>
    <w:p w14:paraId="608F5522" w14:textId="77777777" w:rsidR="007124F5" w:rsidRDefault="00932317">
      <w:pPr>
        <w:pStyle w:val="SourceCode"/>
      </w:pPr>
      <w:r>
        <w:t xml:space="preserve">    "CREATE TABLE IF NOT EXISTS api_keys_c (" \</w:t>
      </w:r>
    </w:p>
    <w:p w14:paraId="75C1D583" w14:textId="77777777" w:rsidR="007124F5" w:rsidRDefault="00932317">
      <w:pPr>
        <w:pStyle w:val="SourceCode"/>
      </w:pPr>
      <w:r>
        <w:t xml:space="preserve">    "id INT AUTO_INCREMENT PRIMARY KEY, key_id CHAR(8) NOT NULL UNIQUE, " \</w:t>
      </w:r>
    </w:p>
    <w:p w14:paraId="2828EC77" w14:textId="77777777" w:rsidR="007124F5" w:rsidRDefault="00932317">
      <w:pPr>
        <w:pStyle w:val="SourceCode"/>
      </w:pPr>
      <w:r>
        <w:t xml:space="preserve">    "secret_hash CHAR(64) NOT NULL, scope VARCHAR(5) NOT NULL, " \</w:t>
      </w:r>
    </w:p>
    <w:p w14:paraId="45045E08" w14:textId="77777777" w:rsidR="007124F5" w:rsidRDefault="00932317">
      <w:pPr>
        <w:pStyle w:val="SourceCode"/>
      </w:pPr>
      <w:r>
        <w:t xml:space="preserve">    "created_at DATETIME NOT NULL, revoked_at DATETIME NULL)"</w:t>
      </w:r>
    </w:p>
    <w:p w14:paraId="539839B6" w14:textId="77777777" w:rsidR="007124F5" w:rsidRDefault="00932317">
      <w:pPr>
        <w:pStyle w:val="SourceCode"/>
      </w:pPr>
      <w:r>
        <w:t>#define INSERT_KEY \</w:t>
      </w:r>
    </w:p>
    <w:p w14:paraId="11EAEF09" w14:textId="77777777" w:rsidR="007124F5" w:rsidRDefault="00932317">
      <w:pPr>
        <w:pStyle w:val="SourceCode"/>
      </w:pPr>
      <w:r>
        <w:t xml:space="preserve">    "INSERT INTO api_keys_c (key_id, secret_hash, scope, created_at) " \</w:t>
      </w:r>
    </w:p>
    <w:p w14:paraId="7CE0DFAB" w14:textId="77777777" w:rsidR="007124F5" w:rsidRDefault="00932317">
      <w:pPr>
        <w:pStyle w:val="SourceCode"/>
      </w:pPr>
      <w:r>
        <w:t xml:space="preserve">    "VALUES (?, ?, ?, UTC_TIMESTAMP())"</w:t>
      </w:r>
    </w:p>
    <w:p w14:paraId="59F19430" w14:textId="77777777" w:rsidR="007124F5" w:rsidRDefault="00932317">
      <w:pPr>
        <w:pStyle w:val="SourceCode"/>
      </w:pPr>
      <w:r>
        <w:t>// CAST(... AS CHAR) gives each time as text, such as 2026-10-02 09:14:03,</w:t>
      </w:r>
    </w:p>
    <w:p w14:paraId="23CED306" w14:textId="77777777" w:rsidR="007124F5" w:rsidRDefault="00932317">
      <w:pPr>
        <w:pStyle w:val="SourceCode"/>
      </w:pPr>
      <w:r>
        <w:t>// and COALESCE gives "-" for a NULL revoked_at.</w:t>
      </w:r>
    </w:p>
    <w:p w14:paraId="508261FF" w14:textId="77777777" w:rsidR="007124F5" w:rsidRDefault="00932317">
      <w:pPr>
        <w:pStyle w:val="SourceCode"/>
      </w:pPr>
      <w:r>
        <w:t>#define SELECT_KEYS \</w:t>
      </w:r>
    </w:p>
    <w:p w14:paraId="34F66527" w14:textId="77777777" w:rsidR="007124F5" w:rsidRDefault="00932317">
      <w:pPr>
        <w:pStyle w:val="SourceCode"/>
      </w:pPr>
      <w:r>
        <w:t xml:space="preserve">    "SELECT key_id, scope, CAST(created_at AS CHAR), " \</w:t>
      </w:r>
    </w:p>
    <w:p w14:paraId="6B936A1F" w14:textId="77777777" w:rsidR="007124F5" w:rsidRDefault="00932317">
      <w:pPr>
        <w:pStyle w:val="SourceCode"/>
      </w:pPr>
      <w:r>
        <w:t xml:space="preserve">    "COALESCE(CAST(revoked_at AS CHAR), '-') FROM api_keys_c ORDER BY id"</w:t>
      </w:r>
    </w:p>
    <w:p w14:paraId="115B291E" w14:textId="77777777" w:rsidR="007124F5" w:rsidRDefault="00932317">
      <w:pPr>
        <w:pStyle w:val="SourceCode"/>
      </w:pPr>
      <w:r>
        <w:t>#define REVOKE_KEY \</w:t>
      </w:r>
    </w:p>
    <w:p w14:paraId="71450F21" w14:textId="77777777" w:rsidR="007124F5" w:rsidRDefault="00932317">
      <w:pPr>
        <w:pStyle w:val="SourceCode"/>
      </w:pPr>
      <w:r>
        <w:t xml:space="preserve">    "UPDATE api_keys_c SET revoked_at = UTC_TIMESTAMP() " \</w:t>
      </w:r>
    </w:p>
    <w:p w14:paraId="01625DC7" w14:textId="77777777" w:rsidR="007124F5" w:rsidRDefault="00932317">
      <w:pPr>
        <w:pStyle w:val="SourceCode"/>
      </w:pPr>
      <w:r>
        <w:t xml:space="preserve">    "WHERE key_id = ? AND revoked_at IS NULL"</w:t>
      </w:r>
    </w:p>
    <w:p w14:paraId="35B44747" w14:textId="77777777" w:rsidR="007124F5" w:rsidRDefault="00932317">
      <w:pPr>
        <w:pStyle w:val="SourceCode"/>
      </w:pPr>
      <w:r>
        <w:t>#define SELECT_KEY \</w:t>
      </w:r>
    </w:p>
    <w:p w14:paraId="601F3A2C" w14:textId="77777777" w:rsidR="007124F5" w:rsidRDefault="00932317">
      <w:pPr>
        <w:pStyle w:val="SourceCode"/>
      </w:pPr>
      <w:r>
        <w:t xml:space="preserve">    "SELECT secret_hash, scope, revoked_at IS NOT NULL FROM api_keys_c " \</w:t>
      </w:r>
    </w:p>
    <w:p w14:paraId="290784F3" w14:textId="77777777" w:rsidR="007124F5" w:rsidRDefault="00932317">
      <w:pPr>
        <w:pStyle w:val="SourceCode"/>
      </w:pPr>
      <w:r>
        <w:t xml:space="preserve">    "WHERE key_id = ?"</w:t>
      </w:r>
    </w:p>
    <w:p w14:paraId="20842563" w14:textId="77777777" w:rsidR="007124F5" w:rsidRDefault="00932317">
      <w:pPr>
        <w:pStyle w:val="SourceCode"/>
      </w:pPr>
      <w:r>
        <w:t>#define HEX_DIGITS "0123456789abcdef"</w:t>
      </w:r>
    </w:p>
    <w:p w14:paraId="089B08E8" w14:textId="77777777" w:rsidR="007124F5" w:rsidRDefault="00932317">
      <w:pPr>
        <w:pStyle w:val="SourceCode"/>
      </w:pPr>
      <w:r>
        <w:t>// The scheme's name, in lowercase, and its length; a space follows it.</w:t>
      </w:r>
    </w:p>
    <w:p w14:paraId="3EB159C3" w14:textId="77777777" w:rsidR="007124F5" w:rsidRDefault="00932317">
      <w:pPr>
        <w:pStyle w:val="SourceCode"/>
      </w:pPr>
      <w:r>
        <w:t>#define BEARER_SCHEME "bearer"</w:t>
      </w:r>
    </w:p>
    <w:p w14:paraId="34CD717F" w14:textId="77777777" w:rsidR="007124F5" w:rsidRDefault="00932317">
      <w:pPr>
        <w:pStyle w:val="SourceCode"/>
      </w:pPr>
      <w:r>
        <w:t>#define BEARER_LENGTH 6</w:t>
      </w:r>
    </w:p>
    <w:p w14:paraId="4887DEF1" w14:textId="77777777" w:rsidR="007124F5" w:rsidRDefault="00932317">
      <w:pPr>
        <w:pStyle w:val="SourceCode"/>
      </w:pPr>
      <w:r>
        <w:t>// MySQL's number for a value a UNIQUE column already holds.</w:t>
      </w:r>
    </w:p>
    <w:p w14:paraId="1F809A2C" w14:textId="77777777" w:rsidR="007124F5" w:rsidRDefault="00932317">
      <w:pPr>
        <w:pStyle w:val="SourceCode"/>
      </w:pPr>
      <w:r>
        <w:t>#define DUPLICATE_KEY_NUMBER 1062</w:t>
      </w:r>
    </w:p>
    <w:p w14:paraId="23A73C90" w14:textId="77777777" w:rsidR="007124F5" w:rsidRDefault="007124F5">
      <w:pPr>
        <w:pStyle w:val="SourceCode"/>
      </w:pPr>
    </w:p>
    <w:p w14:paraId="61CB2B17" w14:textId="77777777" w:rsidR="007124F5" w:rsidRDefault="00932317">
      <w:pPr>
        <w:pStyle w:val="SourceCode"/>
      </w:pPr>
      <w:r>
        <w:t>// Writes count bytes as hex text, two digits per byte, into text, which</w:t>
      </w:r>
    </w:p>
    <w:p w14:paraId="4A40F5D6" w14:textId="77777777" w:rsidR="007124F5" w:rsidRDefault="00932317">
      <w:pPr>
        <w:pStyle w:val="SourceCode"/>
      </w:pPr>
      <w:r>
        <w:t>// needs 2 * count + 1 characters. A byte 0 to 255 is two hex digits:</w:t>
      </w:r>
    </w:p>
    <w:p w14:paraId="3923DC79" w14:textId="77777777" w:rsidR="007124F5" w:rsidRDefault="00932317">
      <w:pPr>
        <w:pStyle w:val="SourceCode"/>
      </w:pPr>
      <w:r>
        <w:t>// byte / 16 picks the first, byte % 16 the second.</w:t>
      </w:r>
    </w:p>
    <w:p w14:paraId="2FCDDD9B" w14:textId="77777777" w:rsidR="007124F5" w:rsidRDefault="00932317">
      <w:pPr>
        <w:pStyle w:val="SourceCode"/>
      </w:pPr>
      <w:r>
        <w:t>static void to_hex(const unsigned char *bytes, int count, char *hex_text)</w:t>
      </w:r>
    </w:p>
    <w:p w14:paraId="07BB6060" w14:textId="77777777" w:rsidR="007124F5" w:rsidRDefault="00932317">
      <w:pPr>
        <w:pStyle w:val="SourceCode"/>
      </w:pPr>
      <w:r>
        <w:t>{</w:t>
      </w:r>
    </w:p>
    <w:p w14:paraId="3A6CE6EB" w14:textId="77777777" w:rsidR="007124F5" w:rsidRDefault="00932317">
      <w:pPr>
        <w:pStyle w:val="SourceCode"/>
      </w:pPr>
      <w:r>
        <w:t xml:space="preserve">    for (int index = 0; index &lt; count; index++) {</w:t>
      </w:r>
    </w:p>
    <w:p w14:paraId="7EE38701" w14:textId="77777777" w:rsidR="007124F5" w:rsidRDefault="00932317">
      <w:pPr>
        <w:pStyle w:val="SourceCode"/>
      </w:pPr>
      <w:r>
        <w:t xml:space="preserve">        hex_text[2 * index] = HEX_DIGITS[bytes[index] / 16];</w:t>
      </w:r>
    </w:p>
    <w:p w14:paraId="79BF360F" w14:textId="77777777" w:rsidR="007124F5" w:rsidRDefault="00932317">
      <w:pPr>
        <w:pStyle w:val="SourceCode"/>
      </w:pPr>
      <w:r>
        <w:t xml:space="preserve">        hex_text[2 * index + 1] = HEX_DIGITS[bytes[index] % 16];</w:t>
      </w:r>
    </w:p>
    <w:p w14:paraId="3789D1AA" w14:textId="77777777" w:rsidR="007124F5" w:rsidRDefault="00932317">
      <w:pPr>
        <w:pStyle w:val="SourceCode"/>
      </w:pPr>
      <w:r>
        <w:t xml:space="preserve">    }</w:t>
      </w:r>
    </w:p>
    <w:p w14:paraId="3D3D361B" w14:textId="77777777" w:rsidR="007124F5" w:rsidRDefault="00932317">
      <w:pPr>
        <w:pStyle w:val="SourceCode"/>
      </w:pPr>
      <w:r>
        <w:t xml:space="preserve">    hex_text[2 * count] = '\0';</w:t>
      </w:r>
    </w:p>
    <w:p w14:paraId="7051915B" w14:textId="77777777" w:rsidR="007124F5" w:rsidRDefault="00932317">
      <w:pPr>
        <w:pStyle w:val="SourceCode"/>
      </w:pPr>
      <w:r>
        <w:t>}</w:t>
      </w:r>
    </w:p>
    <w:p w14:paraId="04425150" w14:textId="77777777" w:rsidR="007124F5" w:rsidRDefault="007124F5">
      <w:pPr>
        <w:pStyle w:val="SourceCode"/>
      </w:pPr>
    </w:p>
    <w:p w14:paraId="7F362A46" w14:textId="77777777" w:rsidR="007124F5" w:rsidRDefault="00932317">
      <w:pPr>
        <w:pStyle w:val="SourceCode"/>
      </w:pPr>
      <w:r>
        <w:t>// Writes count secure random bytes as hex. RAND_bytes takes them from</w:t>
      </w:r>
    </w:p>
    <w:p w14:paraId="5C00B2D1" w14:textId="77777777" w:rsidR="007124F5" w:rsidRDefault="00932317">
      <w:pPr>
        <w:pStyle w:val="SourceCode"/>
      </w:pPr>
      <w:r>
        <w:t>// the operating system's secure generator and returns 1 on success.</w:t>
      </w:r>
    </w:p>
    <w:p w14:paraId="21D8F1A4" w14:textId="77777777" w:rsidR="007124F5" w:rsidRDefault="00932317">
      <w:pPr>
        <w:pStyle w:val="SourceCode"/>
      </w:pPr>
      <w:r>
        <w:t>// Never use rand(): its numbers come from a formula and can be predicted.</w:t>
      </w:r>
    </w:p>
    <w:p w14:paraId="1ABAE1C5" w14:textId="77777777" w:rsidR="007124F5" w:rsidRDefault="00932317">
      <w:pPr>
        <w:pStyle w:val="SourceCode"/>
      </w:pPr>
      <w:r>
        <w:t>static int random_hex(int count, char *hex_text)</w:t>
      </w:r>
    </w:p>
    <w:p w14:paraId="0E73F718" w14:textId="77777777" w:rsidR="007124F5" w:rsidRDefault="00932317">
      <w:pPr>
        <w:pStyle w:val="SourceCode"/>
      </w:pPr>
      <w:r>
        <w:t>{</w:t>
      </w:r>
    </w:p>
    <w:p w14:paraId="11DB13DC" w14:textId="77777777" w:rsidR="007124F5" w:rsidRDefault="00932317">
      <w:pPr>
        <w:pStyle w:val="SourceCode"/>
      </w:pPr>
      <w:r>
        <w:t xml:space="preserve">    unsigned char bytes[SECRET_LENGTH / 2];</w:t>
      </w:r>
    </w:p>
    <w:p w14:paraId="1C95A4FB" w14:textId="77777777" w:rsidR="007124F5" w:rsidRDefault="00932317">
      <w:pPr>
        <w:pStyle w:val="SourceCode"/>
      </w:pPr>
      <w:r>
        <w:t xml:space="preserve">    if (RAND_bytes(bytes, count) != 1) {</w:t>
      </w:r>
    </w:p>
    <w:p w14:paraId="33E704A8" w14:textId="77777777" w:rsidR="007124F5" w:rsidRDefault="00932317">
      <w:pPr>
        <w:pStyle w:val="SourceCode"/>
      </w:pPr>
      <w:r>
        <w:t xml:space="preserve">        return 0;</w:t>
      </w:r>
    </w:p>
    <w:p w14:paraId="40AA61D8" w14:textId="77777777" w:rsidR="007124F5" w:rsidRDefault="00932317">
      <w:pPr>
        <w:pStyle w:val="SourceCode"/>
      </w:pPr>
      <w:r>
        <w:t xml:space="preserve">    }</w:t>
      </w:r>
    </w:p>
    <w:p w14:paraId="637879E0" w14:textId="77777777" w:rsidR="007124F5" w:rsidRDefault="00932317">
      <w:pPr>
        <w:pStyle w:val="SourceCode"/>
      </w:pPr>
      <w:r>
        <w:t xml:space="preserve">    to_hex(bytes, count, hex_text);</w:t>
      </w:r>
    </w:p>
    <w:p w14:paraId="1FE8817C" w14:textId="77777777" w:rsidR="007124F5" w:rsidRDefault="00932317">
      <w:pPr>
        <w:pStyle w:val="SourceCode"/>
      </w:pPr>
      <w:r>
        <w:t xml:space="preserve">    return 1;</w:t>
      </w:r>
    </w:p>
    <w:p w14:paraId="35BC363C" w14:textId="77777777" w:rsidR="007124F5" w:rsidRDefault="00932317">
      <w:pPr>
        <w:pStyle w:val="SourceCode"/>
      </w:pPr>
      <w:r>
        <w:t>}</w:t>
      </w:r>
    </w:p>
    <w:p w14:paraId="10795A84" w14:textId="77777777" w:rsidR="007124F5" w:rsidRDefault="007124F5">
      <w:pPr>
        <w:pStyle w:val="SourceCode"/>
      </w:pPr>
    </w:p>
    <w:p w14:paraId="1A922EB5" w14:textId="77777777" w:rsidR="007124F5" w:rsidRDefault="00932317">
      <w:pPr>
        <w:pStyle w:val="SourceCode"/>
      </w:pPr>
      <w:r>
        <w:t>// The SHA-256 hash of secret, as 64 hex digits. EVP_Digest hashes the whole</w:t>
      </w:r>
    </w:p>
    <w:p w14:paraId="7516846E" w14:textId="77777777" w:rsidR="007124F5" w:rsidRDefault="00932317">
      <w:pPr>
        <w:pStyle w:val="SourceCode"/>
      </w:pPr>
      <w:r>
        <w:t>// text in one call into digest, sized for any hash (EVP_MAX_MD_SIZE), and</w:t>
      </w:r>
    </w:p>
    <w:p w14:paraId="7BE37661" w14:textId="77777777" w:rsidR="007124F5" w:rsidRDefault="00932317">
      <w:pPr>
        <w:pStyle w:val="SourceCode"/>
      </w:pPr>
      <w:r>
        <w:t>// sets digest_length; EVP_sha256() picks SHA-256 and NULL OpenSSL's own</w:t>
      </w:r>
    </w:p>
    <w:p w14:paraId="60416258" w14:textId="77777777" w:rsidR="007124F5" w:rsidRDefault="00932317">
      <w:pPr>
        <w:pStyle w:val="SourceCode"/>
      </w:pPr>
      <w:r>
        <w:t>// code. The same text always gives the same hash; it cannot be turned back.</w:t>
      </w:r>
    </w:p>
    <w:p w14:paraId="4766B497" w14:textId="77777777" w:rsidR="007124F5" w:rsidRDefault="00932317">
      <w:pPr>
        <w:pStyle w:val="SourceCode"/>
      </w:pPr>
      <w:r>
        <w:t>static int hash_secret(const char *secret, char *secret_hash)</w:t>
      </w:r>
    </w:p>
    <w:p w14:paraId="4A2AF0E7" w14:textId="77777777" w:rsidR="007124F5" w:rsidRDefault="00932317">
      <w:pPr>
        <w:pStyle w:val="SourceCode"/>
      </w:pPr>
      <w:r>
        <w:t>{</w:t>
      </w:r>
    </w:p>
    <w:p w14:paraId="6C68A4E8" w14:textId="77777777" w:rsidR="007124F5" w:rsidRDefault="00932317">
      <w:pPr>
        <w:pStyle w:val="SourceCode"/>
      </w:pPr>
      <w:r>
        <w:t xml:space="preserve">    unsigned char digest[EVP_MAX_MD_SIZE];</w:t>
      </w:r>
    </w:p>
    <w:p w14:paraId="058B5411" w14:textId="77777777" w:rsidR="007124F5" w:rsidRDefault="00932317">
      <w:pPr>
        <w:pStyle w:val="SourceCode"/>
      </w:pPr>
      <w:r>
        <w:t xml:space="preserve">    unsigned int digest_length = 0;</w:t>
      </w:r>
    </w:p>
    <w:p w14:paraId="4D24C659" w14:textId="77777777" w:rsidR="007124F5" w:rsidRDefault="00932317">
      <w:pPr>
        <w:pStyle w:val="SourceCode"/>
      </w:pPr>
      <w:r>
        <w:t xml:space="preserve">    if (EVP_Digest(secret, strlen(secret), digest, &amp;digest_length,</w:t>
      </w:r>
    </w:p>
    <w:p w14:paraId="16DA2AB0" w14:textId="77777777" w:rsidR="007124F5" w:rsidRDefault="00932317">
      <w:pPr>
        <w:pStyle w:val="SourceCode"/>
      </w:pPr>
      <w:r>
        <w:t xml:space="preserve">                   EVP_sha256(), NULL) != 1) {</w:t>
      </w:r>
    </w:p>
    <w:p w14:paraId="4AA45A0F" w14:textId="77777777" w:rsidR="007124F5" w:rsidRDefault="00932317">
      <w:pPr>
        <w:pStyle w:val="SourceCode"/>
      </w:pPr>
      <w:r>
        <w:t xml:space="preserve">        return 0;</w:t>
      </w:r>
    </w:p>
    <w:p w14:paraId="1E1FCD2A" w14:textId="77777777" w:rsidR="007124F5" w:rsidRDefault="00932317">
      <w:pPr>
        <w:pStyle w:val="SourceCode"/>
      </w:pPr>
      <w:r>
        <w:t xml:space="preserve">    }</w:t>
      </w:r>
    </w:p>
    <w:p w14:paraId="450E8452" w14:textId="77777777" w:rsidR="007124F5" w:rsidRDefault="00932317">
      <w:pPr>
        <w:pStyle w:val="SourceCode"/>
      </w:pPr>
      <w:r>
        <w:t xml:space="preserve">    to_hex(digest, (int) digest_length, secret_hash);</w:t>
      </w:r>
    </w:p>
    <w:p w14:paraId="58F7233E" w14:textId="77777777" w:rsidR="007124F5" w:rsidRDefault="00932317">
      <w:pPr>
        <w:pStyle w:val="SourceCode"/>
      </w:pPr>
      <w:r>
        <w:t xml:space="preserve">    return 1;</w:t>
      </w:r>
    </w:p>
    <w:p w14:paraId="1C0FD91E" w14:textId="77777777" w:rsidR="007124F5" w:rsidRDefault="00932317">
      <w:pPr>
        <w:pStyle w:val="SourceCode"/>
      </w:pPr>
      <w:r>
        <w:t>}</w:t>
      </w:r>
    </w:p>
    <w:p w14:paraId="27091457" w14:textId="77777777" w:rsidR="007124F5" w:rsidRDefault="007124F5">
      <w:pPr>
        <w:pStyle w:val="SourceCode"/>
      </w:pPr>
    </w:p>
    <w:p w14:paraId="225E092D" w14:textId="77777777" w:rsidR="007124F5" w:rsidRDefault="00932317">
      <w:pPr>
        <w:pStyle w:val="SourceCode"/>
      </w:pPr>
      <w:r>
        <w:t>// 1 when count characters of text are all lowercase hex digits.</w:t>
      </w:r>
    </w:p>
    <w:p w14:paraId="0C92C656" w14:textId="77777777" w:rsidR="007124F5" w:rsidRDefault="00932317">
      <w:pPr>
        <w:pStyle w:val="SourceCode"/>
      </w:pPr>
      <w:r>
        <w:t>static int is_hex(const char *hex_text, int count)</w:t>
      </w:r>
    </w:p>
    <w:p w14:paraId="75CF938D" w14:textId="77777777" w:rsidR="007124F5" w:rsidRDefault="00932317">
      <w:pPr>
        <w:pStyle w:val="SourceCode"/>
      </w:pPr>
      <w:r>
        <w:t>{</w:t>
      </w:r>
    </w:p>
    <w:p w14:paraId="375C7EE9" w14:textId="77777777" w:rsidR="007124F5" w:rsidRDefault="00932317">
      <w:pPr>
        <w:pStyle w:val="SourceCode"/>
      </w:pPr>
      <w:r>
        <w:t xml:space="preserve">    for (int index = 0; index &lt; count; index++) {</w:t>
      </w:r>
    </w:p>
    <w:p w14:paraId="727D7FB1" w14:textId="77777777" w:rsidR="007124F5" w:rsidRDefault="00932317">
      <w:pPr>
        <w:pStyle w:val="SourceCode"/>
      </w:pPr>
      <w:r>
        <w:t xml:space="preserve">        if (hex_text[index] == '\0' ||</w:t>
      </w:r>
    </w:p>
    <w:p w14:paraId="53989B57" w14:textId="77777777" w:rsidR="007124F5" w:rsidRDefault="00932317">
      <w:pPr>
        <w:pStyle w:val="SourceCode"/>
      </w:pPr>
      <w:r>
        <w:t xml:space="preserve">            strchr(HEX_DIGITS, hex_text[index]) == NULL) {</w:t>
      </w:r>
    </w:p>
    <w:p w14:paraId="208C4421" w14:textId="77777777" w:rsidR="007124F5" w:rsidRDefault="00932317">
      <w:pPr>
        <w:pStyle w:val="SourceCode"/>
      </w:pPr>
      <w:r>
        <w:t xml:space="preserve">            return 0;</w:t>
      </w:r>
    </w:p>
    <w:p w14:paraId="401E7291" w14:textId="77777777" w:rsidR="007124F5" w:rsidRDefault="00932317">
      <w:pPr>
        <w:pStyle w:val="SourceCode"/>
      </w:pPr>
      <w:r>
        <w:t xml:space="preserve">        }</w:t>
      </w:r>
    </w:p>
    <w:p w14:paraId="6B1DF093" w14:textId="77777777" w:rsidR="007124F5" w:rsidRDefault="00932317">
      <w:pPr>
        <w:pStyle w:val="SourceCode"/>
      </w:pPr>
      <w:r>
        <w:t xml:space="preserve">    }</w:t>
      </w:r>
    </w:p>
    <w:p w14:paraId="76A337AD" w14:textId="77777777" w:rsidR="007124F5" w:rsidRDefault="00932317">
      <w:pPr>
        <w:pStyle w:val="SourceCode"/>
      </w:pPr>
      <w:r>
        <w:t xml:space="preserve">    return 1;</w:t>
      </w:r>
    </w:p>
    <w:p w14:paraId="6E9BE6D9" w14:textId="77777777" w:rsidR="007124F5" w:rsidRDefault="00932317">
      <w:pPr>
        <w:pStyle w:val="SourceCode"/>
      </w:pPr>
      <w:r>
        <w:t>}</w:t>
      </w:r>
    </w:p>
    <w:p w14:paraId="6DF40E89" w14:textId="77777777" w:rsidR="007124F5" w:rsidRDefault="007124F5">
      <w:pPr>
        <w:pStyle w:val="SourceCode"/>
      </w:pPr>
    </w:p>
    <w:p w14:paraId="46DE99C7" w14:textId="77777777" w:rsidR="007124F5" w:rsidRDefault="00932317">
      <w:pPr>
        <w:pStyle w:val="SourceCode"/>
      </w:pPr>
      <w:r>
        <w:t>// Splits key text into its key id and secret, or returns 0 when the text</w:t>
      </w:r>
    </w:p>
    <w:p w14:paraId="64BE3272" w14:textId="77777777" w:rsidR="007124F5" w:rsidRDefault="00932317">
      <w:pPr>
        <w:pStyle w:val="SourceCode"/>
      </w:pPr>
      <w:r>
        <w:t>// does not have a key's shape: spa_, 8 hex digits, _, 64 hex digits.</w:t>
      </w:r>
    </w:p>
    <w:p w14:paraId="6FA2205E" w14:textId="77777777" w:rsidR="007124F5" w:rsidRDefault="00932317">
      <w:pPr>
        <w:pStyle w:val="SourceCode"/>
      </w:pPr>
      <w:r>
        <w:t>static int split_key(const char *key_text, char *key_id, char *secret)</w:t>
      </w:r>
    </w:p>
    <w:p w14:paraId="39C0B800" w14:textId="77777777" w:rsidR="007124F5" w:rsidRDefault="00932317">
      <w:pPr>
        <w:pStyle w:val="SourceCode"/>
      </w:pPr>
      <w:r>
        <w:t>{</w:t>
      </w:r>
    </w:p>
    <w:p w14:paraId="315FA999" w14:textId="77777777" w:rsidR="007124F5" w:rsidRDefault="00932317">
      <w:pPr>
        <w:pStyle w:val="SourceCode"/>
      </w:pPr>
      <w:r>
        <w:t xml:space="preserve">    if (strlen(key_text) != KEY_LENGTH ||</w:t>
      </w:r>
    </w:p>
    <w:p w14:paraId="3DFA2501" w14:textId="77777777" w:rsidR="007124F5" w:rsidRDefault="00932317">
      <w:pPr>
        <w:pStyle w:val="SourceCode"/>
      </w:pPr>
      <w:r>
        <w:t xml:space="preserve">        strncmp(key_text, KEY_PREFIX, strlen(KEY_PREFIX)) != 0 ||</w:t>
      </w:r>
    </w:p>
    <w:p w14:paraId="406A69B6" w14:textId="77777777" w:rsidR="007124F5" w:rsidRDefault="00932317">
      <w:pPr>
        <w:pStyle w:val="SourceCode"/>
      </w:pPr>
      <w:r>
        <w:t xml:space="preserve">        !is_hex(&amp;key_text[4], KEY_ID_LENGTH) || key_text[12] != '_' ||</w:t>
      </w:r>
    </w:p>
    <w:p w14:paraId="4D66367F" w14:textId="77777777" w:rsidR="007124F5" w:rsidRDefault="00932317">
      <w:pPr>
        <w:pStyle w:val="SourceCode"/>
      </w:pPr>
      <w:r>
        <w:t xml:space="preserve">        !is_hex(&amp;key_text[13], SECRET_LENGTH)) {</w:t>
      </w:r>
    </w:p>
    <w:p w14:paraId="654575A2" w14:textId="77777777" w:rsidR="007124F5" w:rsidRDefault="00932317">
      <w:pPr>
        <w:pStyle w:val="SourceCode"/>
      </w:pPr>
      <w:r>
        <w:t xml:space="preserve">        return 0;</w:t>
      </w:r>
    </w:p>
    <w:p w14:paraId="34BEBD57" w14:textId="77777777" w:rsidR="007124F5" w:rsidRDefault="00932317">
      <w:pPr>
        <w:pStyle w:val="SourceCode"/>
      </w:pPr>
      <w:r>
        <w:t xml:space="preserve">    }</w:t>
      </w:r>
    </w:p>
    <w:p w14:paraId="14728541" w14:textId="77777777" w:rsidR="007124F5" w:rsidRDefault="00932317">
      <w:pPr>
        <w:pStyle w:val="SourceCode"/>
      </w:pPr>
      <w:r>
        <w:t xml:space="preserve">    snprintf(key_id, KEY_ID_SIZE, "%.8s", &amp;key_text[4]);</w:t>
      </w:r>
    </w:p>
    <w:p w14:paraId="086ECF81" w14:textId="77777777" w:rsidR="007124F5" w:rsidRDefault="00932317">
      <w:pPr>
        <w:pStyle w:val="SourceCode"/>
      </w:pPr>
      <w:r>
        <w:t xml:space="preserve">    snprintf(secret, SECRET_SIZE, "%s", &amp;key_text[13]);</w:t>
      </w:r>
    </w:p>
    <w:p w14:paraId="1E1B46E1" w14:textId="77777777" w:rsidR="007124F5" w:rsidRDefault="00932317">
      <w:pPr>
        <w:pStyle w:val="SourceCode"/>
      </w:pPr>
      <w:r>
        <w:t xml:space="preserve">    return 1;</w:t>
      </w:r>
    </w:p>
    <w:p w14:paraId="177AF65D" w14:textId="77777777" w:rsidR="007124F5" w:rsidRDefault="00932317">
      <w:pPr>
        <w:pStyle w:val="SourceCode"/>
      </w:pPr>
      <w:r>
        <w:t>}</w:t>
      </w:r>
    </w:p>
    <w:p w14:paraId="634A1258" w14:textId="77777777" w:rsidR="007124F5" w:rsidRDefault="007124F5">
      <w:pPr>
        <w:pStyle w:val="SourceCode"/>
      </w:pPr>
    </w:p>
    <w:p w14:paraId="2BAE9B87" w14:textId="77777777" w:rsidR="007124F5" w:rsidRDefault="00932317">
      <w:pPr>
        <w:pStyle w:val="SourceCode"/>
      </w:pPr>
      <w:r>
        <w:t>// Prepares sql, binds count text values to its ? marks in order (buffer is a</w:t>
      </w:r>
    </w:p>
    <w:p w14:paraId="6491508C" w14:textId="77777777" w:rsidR="007124F5" w:rsidRDefault="00932317">
      <w:pPr>
        <w:pStyle w:val="SourceCode"/>
      </w:pPr>
      <w:r>
        <w:t>// plain void *, which MySQL only reads, so (void *) may drop const), and runs</w:t>
      </w:r>
    </w:p>
    <w:p w14:paraId="35CC0824" w14:textId="77777777" w:rsidR="007124F5" w:rsidRDefault="00932317">
      <w:pPr>
        <w:pStyle w:val="SourceCode"/>
      </w:pPr>
      <w:r>
        <w:t>// it. Returns the statement, for the caller to close, or NULL, filling failure.</w:t>
      </w:r>
    </w:p>
    <w:p w14:paraId="6F611B87" w14:textId="77777777" w:rsidR="007124F5" w:rsidRDefault="00932317">
      <w:pPr>
        <w:pStyle w:val="SourceCode"/>
      </w:pPr>
      <w:r>
        <w:t>static MYSQL_STMT *run_statement(MYSQL *connection, const char *sql,</w:t>
      </w:r>
    </w:p>
    <w:p w14:paraId="7B69EAB2" w14:textId="77777777" w:rsidR="007124F5" w:rsidRDefault="00932317">
      <w:pPr>
        <w:pStyle w:val="SourceCode"/>
      </w:pPr>
      <w:r>
        <w:t xml:space="preserve">                                 const char *parameter_values[], int count,</w:t>
      </w:r>
    </w:p>
    <w:p w14:paraId="295DBB28" w14:textId="77777777" w:rsidR="007124F5" w:rsidRDefault="00932317">
      <w:pPr>
        <w:pStyle w:val="SourceCode"/>
      </w:pPr>
      <w:r>
        <w:t xml:space="preserve">                                 struct DatabaseError *failure)</w:t>
      </w:r>
    </w:p>
    <w:p w14:paraId="0BE1B730" w14:textId="77777777" w:rsidR="007124F5" w:rsidRDefault="00932317">
      <w:pPr>
        <w:pStyle w:val="SourceCode"/>
      </w:pPr>
      <w:r>
        <w:t>{</w:t>
      </w:r>
    </w:p>
    <w:p w14:paraId="6D3D751E" w14:textId="77777777" w:rsidR="007124F5" w:rsidRDefault="00932317">
      <w:pPr>
        <w:pStyle w:val="SourceCode"/>
      </w:pPr>
      <w:r>
        <w:t xml:space="preserve">    MYSQL_STMT *statement = mysql_stmt_init(connection);</w:t>
      </w:r>
    </w:p>
    <w:p w14:paraId="69C2E114" w14:textId="77777777" w:rsidR="007124F5" w:rsidRDefault="00932317">
      <w:pPr>
        <w:pStyle w:val="SourceCode"/>
      </w:pPr>
      <w:r>
        <w:t xml:space="preserve">    if (statement == NULL) {</w:t>
      </w:r>
    </w:p>
    <w:p w14:paraId="7441ACBB" w14:textId="77777777" w:rsidR="007124F5" w:rsidRDefault="00932317">
      <w:pPr>
        <w:pStyle w:val="SourceCode"/>
      </w:pPr>
      <w:r>
        <w:t xml:space="preserve">        save_connection_failure(connection, failure);</w:t>
      </w:r>
    </w:p>
    <w:p w14:paraId="168C746D" w14:textId="77777777" w:rsidR="007124F5" w:rsidRDefault="00932317">
      <w:pPr>
        <w:pStyle w:val="SourceCode"/>
      </w:pPr>
      <w:r>
        <w:t xml:space="preserve">        return NULL;</w:t>
      </w:r>
    </w:p>
    <w:p w14:paraId="255B420E" w14:textId="77777777" w:rsidR="007124F5" w:rsidRDefault="00932317">
      <w:pPr>
        <w:pStyle w:val="SourceCode"/>
      </w:pPr>
      <w:r>
        <w:t xml:space="preserve">    }</w:t>
      </w:r>
    </w:p>
    <w:p w14:paraId="3901DF5D" w14:textId="77777777" w:rsidR="007124F5" w:rsidRDefault="00932317">
      <w:pPr>
        <w:pStyle w:val="SourceCode"/>
      </w:pPr>
      <w:r>
        <w:t xml:space="preserve">    MYSQL_BIND parameters[3];</w:t>
      </w:r>
    </w:p>
    <w:p w14:paraId="17E2C92E" w14:textId="77777777" w:rsidR="007124F5" w:rsidRDefault="00932317">
      <w:pPr>
        <w:pStyle w:val="SourceCode"/>
      </w:pPr>
      <w:r>
        <w:t xml:space="preserve">    memset(parameters, 0, sizeof parameters);</w:t>
      </w:r>
    </w:p>
    <w:p w14:paraId="724CADBE" w14:textId="77777777" w:rsidR="007124F5" w:rsidRDefault="00932317">
      <w:pPr>
        <w:pStyle w:val="SourceCode"/>
      </w:pPr>
      <w:r>
        <w:t xml:space="preserve">    for (int index = 0; index &lt; count; index++) {</w:t>
      </w:r>
    </w:p>
    <w:p w14:paraId="02B24F88" w14:textId="77777777" w:rsidR="007124F5" w:rsidRDefault="00932317">
      <w:pPr>
        <w:pStyle w:val="SourceCode"/>
      </w:pPr>
      <w:r>
        <w:t xml:space="preserve">        parameters[index].buffer_type = MYSQL_TYPE_STRING;</w:t>
      </w:r>
    </w:p>
    <w:p w14:paraId="0DA1D17A" w14:textId="77777777" w:rsidR="007124F5" w:rsidRDefault="00932317">
      <w:pPr>
        <w:pStyle w:val="SourceCode"/>
      </w:pPr>
      <w:r>
        <w:t xml:space="preserve">        parameters[index].buffer = (void *) parameter_values[index];</w:t>
      </w:r>
    </w:p>
    <w:p w14:paraId="13EDEA3A" w14:textId="77777777" w:rsidR="007124F5" w:rsidRDefault="00932317">
      <w:pPr>
        <w:pStyle w:val="SourceCode"/>
      </w:pPr>
      <w:r>
        <w:t xml:space="preserve">        parameters[index].buffer_length = strlen(parameter_values[index]);</w:t>
      </w:r>
    </w:p>
    <w:p w14:paraId="293F6054" w14:textId="77777777" w:rsidR="007124F5" w:rsidRDefault="00932317">
      <w:pPr>
        <w:pStyle w:val="SourceCode"/>
      </w:pPr>
      <w:r>
        <w:t xml:space="preserve">    }</w:t>
      </w:r>
    </w:p>
    <w:p w14:paraId="7F5F4543" w14:textId="77777777" w:rsidR="007124F5" w:rsidRDefault="00932317">
      <w:pPr>
        <w:pStyle w:val="SourceCode"/>
      </w:pPr>
      <w:r>
        <w:t xml:space="preserve">    if (mysql_stmt_prepare(statement, sql, strlen(sql)) != 0 ||</w:t>
      </w:r>
    </w:p>
    <w:p w14:paraId="04F117E0" w14:textId="77777777" w:rsidR="007124F5" w:rsidRDefault="00932317">
      <w:pPr>
        <w:pStyle w:val="SourceCode"/>
      </w:pPr>
      <w:r>
        <w:t xml:space="preserve">        mysql_stmt_bind_param(statement, parameters) != 0 ||</w:t>
      </w:r>
    </w:p>
    <w:p w14:paraId="302D9BA8" w14:textId="77777777" w:rsidR="007124F5" w:rsidRDefault="00932317">
      <w:pPr>
        <w:pStyle w:val="SourceCode"/>
      </w:pPr>
      <w:r>
        <w:t xml:space="preserve">        mysql_stmt_execute(statement) != 0) {</w:t>
      </w:r>
    </w:p>
    <w:p w14:paraId="60B9471C" w14:textId="77777777" w:rsidR="007124F5" w:rsidRDefault="00932317">
      <w:pPr>
        <w:pStyle w:val="SourceCode"/>
      </w:pPr>
      <w:r>
        <w:t xml:space="preserve">        failure-&gt;number = mysql_stmt_errno(statement);</w:t>
      </w:r>
    </w:p>
    <w:p w14:paraId="3EE9D729" w14:textId="77777777" w:rsidR="007124F5" w:rsidRDefault="00932317">
      <w:pPr>
        <w:pStyle w:val="SourceCode"/>
      </w:pPr>
      <w:r>
        <w:t xml:space="preserve">        snprintf(failure-&gt;message, sizeof failure-&gt;message, "%s",</w:t>
      </w:r>
    </w:p>
    <w:p w14:paraId="2BF01F81" w14:textId="77777777" w:rsidR="007124F5" w:rsidRDefault="00932317">
      <w:pPr>
        <w:pStyle w:val="SourceCode"/>
      </w:pPr>
      <w:r>
        <w:t xml:space="preserve">                 mysql_stmt_error(statement));</w:t>
      </w:r>
    </w:p>
    <w:p w14:paraId="35F56903" w14:textId="77777777" w:rsidR="007124F5" w:rsidRDefault="00932317">
      <w:pPr>
        <w:pStyle w:val="SourceCode"/>
      </w:pPr>
      <w:r>
        <w:t xml:space="preserve">        mysql_stmt_close(statement);</w:t>
      </w:r>
    </w:p>
    <w:p w14:paraId="22CA6711" w14:textId="77777777" w:rsidR="007124F5" w:rsidRDefault="00932317">
      <w:pPr>
        <w:pStyle w:val="SourceCode"/>
      </w:pPr>
      <w:r>
        <w:t xml:space="preserve">        return NULL;</w:t>
      </w:r>
    </w:p>
    <w:p w14:paraId="49E0BBE2" w14:textId="77777777" w:rsidR="007124F5" w:rsidRDefault="00932317">
      <w:pPr>
        <w:pStyle w:val="SourceCode"/>
      </w:pPr>
      <w:r>
        <w:t xml:space="preserve">    }</w:t>
      </w:r>
    </w:p>
    <w:p w14:paraId="4D94BC98" w14:textId="77777777" w:rsidR="007124F5" w:rsidRDefault="00932317">
      <w:pPr>
        <w:pStyle w:val="SourceCode"/>
      </w:pPr>
      <w:r>
        <w:t xml:space="preserve">    return statement;</w:t>
      </w:r>
    </w:p>
    <w:p w14:paraId="5E13F7D9" w14:textId="77777777" w:rsidR="007124F5" w:rsidRDefault="00932317">
      <w:pPr>
        <w:pStyle w:val="SourceCode"/>
      </w:pPr>
      <w:r>
        <w:t>}</w:t>
      </w:r>
    </w:p>
    <w:p w14:paraId="3F181780" w14:textId="77777777" w:rsidR="007124F5" w:rsidRDefault="007124F5">
      <w:pPr>
        <w:pStyle w:val="SourceCode"/>
      </w:pPr>
    </w:p>
    <w:p w14:paraId="1A4A50E9" w14:textId="77777777" w:rsidR="007124F5" w:rsidRDefault="00932317">
      <w:pPr>
        <w:pStyle w:val="SourceCode"/>
      </w:pPr>
      <w:r>
        <w:t>enum ContactStatus create_key_table(MYSQL *connection, char *problem,</w:t>
      </w:r>
    </w:p>
    <w:p w14:paraId="300EB218" w14:textId="77777777" w:rsidR="007124F5" w:rsidRDefault="00932317">
      <w:pPr>
        <w:pStyle w:val="SourceCode"/>
      </w:pPr>
      <w:r>
        <w:t xml:space="preserve">                                    int problem_size)</w:t>
      </w:r>
    </w:p>
    <w:p w14:paraId="3ED30614" w14:textId="77777777" w:rsidR="007124F5" w:rsidRDefault="00932317">
      <w:pPr>
        <w:pStyle w:val="SourceCode"/>
      </w:pPr>
      <w:r>
        <w:t>{</w:t>
      </w:r>
    </w:p>
    <w:p w14:paraId="409D126B" w14:textId="77777777" w:rsidR="007124F5" w:rsidRDefault="00932317">
      <w:pPr>
        <w:pStyle w:val="SourceCode"/>
      </w:pPr>
      <w:r>
        <w:t xml:space="preserve">    // Remember, mysql_query runs one statement and returns 0 when it</w:t>
      </w:r>
    </w:p>
    <w:p w14:paraId="64D874F3" w14:textId="77777777" w:rsidR="007124F5" w:rsidRDefault="00932317">
      <w:pPr>
        <w:pStyle w:val="SourceCode"/>
      </w:pPr>
      <w:r>
        <w:t xml:space="preserve">    // worked.</w:t>
      </w:r>
    </w:p>
    <w:p w14:paraId="5F0B8590" w14:textId="77777777" w:rsidR="007124F5" w:rsidRDefault="00932317">
      <w:pPr>
        <w:pStyle w:val="SourceCode"/>
      </w:pPr>
      <w:r>
        <w:t xml:space="preserve">    if (mysql_query(connection, CREATE_KEY_TABLE) != 0) {</w:t>
      </w:r>
    </w:p>
    <w:p w14:paraId="580FC5BE" w14:textId="77777777" w:rsidR="007124F5" w:rsidRDefault="00932317">
      <w:pPr>
        <w:pStyle w:val="SourceCode"/>
      </w:pPr>
      <w:r>
        <w:t xml:space="preserve">        struct DatabaseError failure = {0, ""};</w:t>
      </w:r>
    </w:p>
    <w:p w14:paraId="70220175" w14:textId="77777777" w:rsidR="007124F5" w:rsidRDefault="00932317">
      <w:pPr>
        <w:pStyle w:val="SourceCode"/>
      </w:pPr>
      <w:r>
        <w:t xml:space="preserve">        save_connection_failure(connection, &amp;failure);</w:t>
      </w:r>
    </w:p>
    <w:p w14:paraId="639ED3DF" w14:textId="77777777" w:rsidR="007124F5" w:rsidRDefault="00932317">
      <w:pPr>
        <w:pStyle w:val="SourceCode"/>
      </w:pPr>
      <w:r>
        <w:t xml:space="preserve">        return handle_database_error("start", failure, problem,</w:t>
      </w:r>
    </w:p>
    <w:p w14:paraId="5F330147" w14:textId="77777777" w:rsidR="007124F5" w:rsidRDefault="00932317">
      <w:pPr>
        <w:pStyle w:val="SourceCode"/>
      </w:pPr>
      <w:r>
        <w:t xml:space="preserve">                                     problem_size);</w:t>
      </w:r>
    </w:p>
    <w:p w14:paraId="42C4F6E1" w14:textId="77777777" w:rsidR="007124F5" w:rsidRDefault="00932317">
      <w:pPr>
        <w:pStyle w:val="SourceCode"/>
      </w:pPr>
      <w:r>
        <w:t xml:space="preserve">    }</w:t>
      </w:r>
    </w:p>
    <w:p w14:paraId="193FF9C5" w14:textId="77777777" w:rsidR="007124F5" w:rsidRDefault="00932317">
      <w:pPr>
        <w:pStyle w:val="SourceCode"/>
      </w:pPr>
      <w:r>
        <w:t xml:space="preserve">    return SUCCESS;</w:t>
      </w:r>
    </w:p>
    <w:p w14:paraId="465DC0D9" w14:textId="77777777" w:rsidR="007124F5" w:rsidRDefault="00932317">
      <w:pPr>
        <w:pStyle w:val="SourceCode"/>
      </w:pPr>
      <w:r>
        <w:t>}</w:t>
      </w:r>
    </w:p>
    <w:p w14:paraId="15BC2D36" w14:textId="77777777" w:rsidR="007124F5" w:rsidRDefault="007124F5">
      <w:pPr>
        <w:pStyle w:val="SourceCode"/>
      </w:pPr>
    </w:p>
    <w:p w14:paraId="6F1F2510" w14:textId="77777777" w:rsidR="007124F5" w:rsidRDefault="00932317">
      <w:pPr>
        <w:pStyle w:val="SourceCode"/>
      </w:pPr>
      <w:r>
        <w:t>enum ContactStatus issue_key(MYSQL *connection, const char *scope,</w:t>
      </w:r>
    </w:p>
    <w:p w14:paraId="18DDDCB6" w14:textId="77777777" w:rsidR="007124F5" w:rsidRDefault="00932317">
      <w:pPr>
        <w:pStyle w:val="SourceCode"/>
      </w:pPr>
      <w:r>
        <w:t xml:space="preserve">                             char *key_text, char *problem, int problem_size)</w:t>
      </w:r>
    </w:p>
    <w:p w14:paraId="1268FC60" w14:textId="77777777" w:rsidR="007124F5" w:rsidRDefault="00932317">
      <w:pPr>
        <w:pStyle w:val="SourceCode"/>
      </w:pPr>
      <w:r>
        <w:t>{</w:t>
      </w:r>
    </w:p>
    <w:p w14:paraId="60A6A293" w14:textId="77777777" w:rsidR="007124F5" w:rsidRDefault="00932317">
      <w:pPr>
        <w:pStyle w:val="SourceCode"/>
      </w:pPr>
      <w:r>
        <w:t xml:space="preserve">    // A new key id can, very rarely, equal a stored one, and the UNIQUE</w:t>
      </w:r>
    </w:p>
    <w:p w14:paraId="73B7C7FA" w14:textId="77777777" w:rsidR="007124F5" w:rsidRDefault="00932317">
      <w:pPr>
        <w:pStyle w:val="SourceCode"/>
      </w:pPr>
      <w:r>
        <w:t xml:space="preserve">    // key_id refuses it with 1062. Then the loop tries once more with a</w:t>
      </w:r>
    </w:p>
    <w:p w14:paraId="6C7FB535" w14:textId="77777777" w:rsidR="007124F5" w:rsidRDefault="00932317">
      <w:pPr>
        <w:pStyle w:val="SourceCode"/>
      </w:pPr>
      <w:r>
        <w:t xml:space="preserve">    // new id. 1062 must never reach handle_database_error, which would</w:t>
      </w:r>
    </w:p>
    <w:p w14:paraId="7A57A7F7" w14:textId="77777777" w:rsidR="007124F5" w:rsidRDefault="00932317">
      <w:pPr>
        <w:pStyle w:val="SourceCode"/>
      </w:pPr>
      <w:r>
        <w:t xml:space="preserve">    // read it as a taken email.</w:t>
      </w:r>
    </w:p>
    <w:p w14:paraId="0FD3965C" w14:textId="77777777" w:rsidR="007124F5" w:rsidRDefault="00932317">
      <w:pPr>
        <w:pStyle w:val="SourceCode"/>
      </w:pPr>
      <w:r>
        <w:t xml:space="preserve">    for (int attempt = 1; attempt &lt;= 2; attempt++) {</w:t>
      </w:r>
    </w:p>
    <w:p w14:paraId="433C02FD" w14:textId="77777777" w:rsidR="007124F5" w:rsidRDefault="00932317">
      <w:pPr>
        <w:pStyle w:val="SourceCode"/>
      </w:pPr>
      <w:r>
        <w:t xml:space="preserve">        // 4 random bytes make the 8-digit key id, 32 the 64-digit secret.</w:t>
      </w:r>
    </w:p>
    <w:p w14:paraId="704B8D42" w14:textId="77777777" w:rsidR="007124F5" w:rsidRDefault="00932317">
      <w:pPr>
        <w:pStyle w:val="SourceCode"/>
      </w:pPr>
      <w:r>
        <w:t xml:space="preserve">        char key_id[KEY_ID_SIZE];</w:t>
      </w:r>
    </w:p>
    <w:p w14:paraId="1D7705A7" w14:textId="77777777" w:rsidR="007124F5" w:rsidRDefault="00932317">
      <w:pPr>
        <w:pStyle w:val="SourceCode"/>
      </w:pPr>
      <w:r>
        <w:t xml:space="preserve">        char secret[SECRET_SIZE];</w:t>
      </w:r>
    </w:p>
    <w:p w14:paraId="7A20A810" w14:textId="77777777" w:rsidR="007124F5" w:rsidRDefault="00932317">
      <w:pPr>
        <w:pStyle w:val="SourceCode"/>
      </w:pPr>
      <w:r>
        <w:t xml:space="preserve">        char secret_hash[HASH_SIZE];</w:t>
      </w:r>
    </w:p>
    <w:p w14:paraId="51DC6A31" w14:textId="77777777" w:rsidR="007124F5" w:rsidRDefault="00932317">
      <w:pPr>
        <w:pStyle w:val="SourceCode"/>
      </w:pPr>
      <w:r>
        <w:t xml:space="preserve">        if (!random_hex(KEY_ID_LENGTH / 2, key_id) ||</w:t>
      </w:r>
    </w:p>
    <w:p w14:paraId="0FE2C7B9" w14:textId="77777777" w:rsidR="007124F5" w:rsidRDefault="00932317">
      <w:pPr>
        <w:pStyle w:val="SourceCode"/>
      </w:pPr>
      <w:r>
        <w:t xml:space="preserve">            !random_hex(SECRET_LENGTH / 2, secret) ||</w:t>
      </w:r>
    </w:p>
    <w:p w14:paraId="0A14C998" w14:textId="77777777" w:rsidR="007124F5" w:rsidRDefault="00932317">
      <w:pPr>
        <w:pStyle w:val="SourceCode"/>
      </w:pPr>
      <w:r>
        <w:t xml:space="preserve">            !hash_secret(secret, secret_hash)) {</w:t>
      </w:r>
    </w:p>
    <w:p w14:paraId="5A868756" w14:textId="77777777" w:rsidR="007124F5" w:rsidRDefault="00932317">
      <w:pPr>
        <w:pStyle w:val="SourceCode"/>
      </w:pPr>
      <w:r>
        <w:t xml:space="preserve">            snprintf(problem, problem_size, "%s",</w:t>
      </w:r>
    </w:p>
    <w:p w14:paraId="7602D424" w14:textId="77777777" w:rsidR="007124F5" w:rsidRDefault="00932317">
      <w:pPr>
        <w:pStyle w:val="SourceCode"/>
      </w:pPr>
      <w:r>
        <w:t xml:space="preserve">                     "could not make a random key");</w:t>
      </w:r>
    </w:p>
    <w:p w14:paraId="65916A7A" w14:textId="77777777" w:rsidR="007124F5" w:rsidRDefault="00932317">
      <w:pPr>
        <w:pStyle w:val="SourceCode"/>
      </w:pPr>
      <w:r>
        <w:t xml:space="preserve">            return DATABASE_FAILURE;</w:t>
      </w:r>
    </w:p>
    <w:p w14:paraId="16AEBED6" w14:textId="77777777" w:rsidR="007124F5" w:rsidRDefault="00932317">
      <w:pPr>
        <w:pStyle w:val="SourceCode"/>
      </w:pPr>
      <w:r>
        <w:t xml:space="preserve">        }</w:t>
      </w:r>
    </w:p>
    <w:p w14:paraId="48DBDC87" w14:textId="77777777" w:rsidR="007124F5" w:rsidRDefault="00932317">
      <w:pPr>
        <w:pStyle w:val="SourceCode"/>
      </w:pPr>
      <w:r>
        <w:t xml:space="preserve">        // Only the hash is stored. The secret leaves this function in</w:t>
      </w:r>
    </w:p>
    <w:p w14:paraId="35A7F724" w14:textId="77777777" w:rsidR="007124F5" w:rsidRDefault="00932317">
      <w:pPr>
        <w:pStyle w:val="SourceCode"/>
      </w:pPr>
      <w:r>
        <w:t xml:space="preserve">        // key_text, once, and nothing else keeps it.</w:t>
      </w:r>
    </w:p>
    <w:p w14:paraId="07C10097" w14:textId="77777777" w:rsidR="007124F5" w:rsidRDefault="00932317">
      <w:pPr>
        <w:pStyle w:val="SourceCode"/>
      </w:pPr>
      <w:r>
        <w:t xml:space="preserve">        struct DatabaseError failure = {0, ""};</w:t>
      </w:r>
    </w:p>
    <w:p w14:paraId="12405289" w14:textId="77777777" w:rsidR="007124F5" w:rsidRDefault="00932317">
      <w:pPr>
        <w:pStyle w:val="SourceCode"/>
      </w:pPr>
      <w:r>
        <w:t xml:space="preserve">        const char *parameter_values[3] = {key_id, secret_hash, scope};</w:t>
      </w:r>
    </w:p>
    <w:p w14:paraId="48AB15A8" w14:textId="77777777" w:rsidR="007124F5" w:rsidRDefault="00932317">
      <w:pPr>
        <w:pStyle w:val="SourceCode"/>
      </w:pPr>
      <w:r>
        <w:t xml:space="preserve">        MYSQL_STMT *statement = run_statement(connection, INSERT_KEY,</w:t>
      </w:r>
    </w:p>
    <w:p w14:paraId="666A973C" w14:textId="77777777" w:rsidR="007124F5" w:rsidRDefault="00932317">
      <w:pPr>
        <w:pStyle w:val="SourceCode"/>
      </w:pPr>
      <w:r>
        <w:t xml:space="preserve">                                              parameter_values, 3, &amp;failure);</w:t>
      </w:r>
    </w:p>
    <w:p w14:paraId="2238C465" w14:textId="77777777" w:rsidR="007124F5" w:rsidRDefault="00932317">
      <w:pPr>
        <w:pStyle w:val="SourceCode"/>
      </w:pPr>
      <w:r>
        <w:t xml:space="preserve">        if (statement != NULL) {</w:t>
      </w:r>
    </w:p>
    <w:p w14:paraId="76D32A3C" w14:textId="77777777" w:rsidR="007124F5" w:rsidRDefault="00932317">
      <w:pPr>
        <w:pStyle w:val="SourceCode"/>
      </w:pPr>
      <w:r>
        <w:t xml:space="preserve">            mysql_stmt_close(statement);</w:t>
      </w:r>
    </w:p>
    <w:p w14:paraId="1E082DF2" w14:textId="77777777" w:rsidR="007124F5" w:rsidRDefault="00932317">
      <w:pPr>
        <w:pStyle w:val="SourceCode"/>
      </w:pPr>
      <w:r>
        <w:t xml:space="preserve">            snprintf(key_text, KEY_SIZE, "%s%s_%s", KEY_PREFIX, key_id,</w:t>
      </w:r>
    </w:p>
    <w:p w14:paraId="3AD750FD" w14:textId="77777777" w:rsidR="007124F5" w:rsidRDefault="00932317">
      <w:pPr>
        <w:pStyle w:val="SourceCode"/>
      </w:pPr>
      <w:r>
        <w:t xml:space="preserve">                     secret);</w:t>
      </w:r>
    </w:p>
    <w:p w14:paraId="714ADCF6" w14:textId="77777777" w:rsidR="007124F5" w:rsidRDefault="00932317">
      <w:pPr>
        <w:pStyle w:val="SourceCode"/>
      </w:pPr>
      <w:r>
        <w:t xml:space="preserve">            return SUCCESS;</w:t>
      </w:r>
    </w:p>
    <w:p w14:paraId="600BCE83" w14:textId="77777777" w:rsidR="007124F5" w:rsidRDefault="00932317">
      <w:pPr>
        <w:pStyle w:val="SourceCode"/>
      </w:pPr>
      <w:r>
        <w:t xml:space="preserve">        }</w:t>
      </w:r>
    </w:p>
    <w:p w14:paraId="3FFE6F40" w14:textId="77777777" w:rsidR="007124F5" w:rsidRDefault="00932317">
      <w:pPr>
        <w:pStyle w:val="SourceCode"/>
      </w:pPr>
      <w:r>
        <w:t xml:space="preserve">        if (failure.number != DUPLICATE_KEY_NUMBER) {</w:t>
      </w:r>
    </w:p>
    <w:p w14:paraId="1EFEC72A" w14:textId="77777777" w:rsidR="007124F5" w:rsidRDefault="00932317">
      <w:pPr>
        <w:pStyle w:val="SourceCode"/>
      </w:pPr>
      <w:r>
        <w:t xml:space="preserve">            return handle_database_error("issue", failure, problem,</w:t>
      </w:r>
    </w:p>
    <w:p w14:paraId="2F2B52BA" w14:textId="77777777" w:rsidR="007124F5" w:rsidRDefault="00932317">
      <w:pPr>
        <w:pStyle w:val="SourceCode"/>
      </w:pPr>
      <w:r>
        <w:t xml:space="preserve">                                         problem_size);</w:t>
      </w:r>
    </w:p>
    <w:p w14:paraId="2C117373" w14:textId="77777777" w:rsidR="007124F5" w:rsidRDefault="00932317">
      <w:pPr>
        <w:pStyle w:val="SourceCode"/>
      </w:pPr>
      <w:r>
        <w:t xml:space="preserve">        }</w:t>
      </w:r>
    </w:p>
    <w:p w14:paraId="3486E05D" w14:textId="77777777" w:rsidR="007124F5" w:rsidRDefault="00932317">
      <w:pPr>
        <w:pStyle w:val="SourceCode"/>
      </w:pPr>
      <w:r>
        <w:t xml:space="preserve">    }</w:t>
      </w:r>
    </w:p>
    <w:p w14:paraId="355A249B" w14:textId="77777777" w:rsidR="007124F5" w:rsidRDefault="00932317">
      <w:pPr>
        <w:pStyle w:val="SourceCode"/>
      </w:pPr>
      <w:r>
        <w:t xml:space="preserve">    snprintf(problem, problem_size, "%s", "could not make a unique key id");</w:t>
      </w:r>
    </w:p>
    <w:p w14:paraId="5E3B1976" w14:textId="77777777" w:rsidR="007124F5" w:rsidRDefault="00932317">
      <w:pPr>
        <w:pStyle w:val="SourceCode"/>
      </w:pPr>
      <w:r>
        <w:t xml:space="preserve">    return DATABASE_FAILURE;</w:t>
      </w:r>
    </w:p>
    <w:p w14:paraId="1C4CA4D4" w14:textId="77777777" w:rsidR="007124F5" w:rsidRDefault="00932317">
      <w:pPr>
        <w:pStyle w:val="SourceCode"/>
      </w:pPr>
      <w:r>
        <w:t>}</w:t>
      </w:r>
    </w:p>
    <w:p w14:paraId="435C0E24" w14:textId="77777777" w:rsidR="007124F5" w:rsidRDefault="007124F5">
      <w:pPr>
        <w:pStyle w:val="SourceCode"/>
      </w:pPr>
    </w:p>
    <w:p w14:paraId="3D974C9A" w14:textId="77777777" w:rsidR="007124F5" w:rsidRDefault="00932317">
      <w:pPr>
        <w:pStyle w:val="SourceCode"/>
      </w:pPr>
      <w:r>
        <w:t>enum ContactStatus read_keys(MYSQL *connection, MYSQL_RES **rows,</w:t>
      </w:r>
    </w:p>
    <w:p w14:paraId="70627B65" w14:textId="77777777" w:rsidR="007124F5" w:rsidRDefault="00932317">
      <w:pPr>
        <w:pStyle w:val="SourceCode"/>
      </w:pPr>
      <w:r>
        <w:t xml:space="preserve">                             char *problem, int problem_size)</w:t>
      </w:r>
    </w:p>
    <w:p w14:paraId="0D24CE86" w14:textId="77777777" w:rsidR="007124F5" w:rsidRDefault="00932317">
      <w:pPr>
        <w:pStyle w:val="SourceCode"/>
      </w:pPr>
      <w:r>
        <w:t>{</w:t>
      </w:r>
    </w:p>
    <w:p w14:paraId="5813B5D5" w14:textId="77777777" w:rsidR="007124F5" w:rsidRDefault="00932317">
      <w:pPr>
        <w:pStyle w:val="SourceCode"/>
      </w:pPr>
      <w:r>
        <w:t xml:space="preserve">    // Remember, mysql_store_result keeps every row in memory (Lesson 4.6).</w:t>
      </w:r>
    </w:p>
    <w:p w14:paraId="07338D57" w14:textId="77777777" w:rsidR="007124F5" w:rsidRDefault="00932317">
      <w:pPr>
        <w:pStyle w:val="SourceCode"/>
      </w:pPr>
      <w:r>
        <w:t xml:space="preserve">    *rows = NULL;</w:t>
      </w:r>
    </w:p>
    <w:p w14:paraId="5FC1F7BA" w14:textId="77777777" w:rsidR="007124F5" w:rsidRDefault="00932317">
      <w:pPr>
        <w:pStyle w:val="SourceCode"/>
      </w:pPr>
      <w:r>
        <w:t xml:space="preserve">    if (mysql_query(connection, SELECT_KEYS) == 0) {</w:t>
      </w:r>
    </w:p>
    <w:p w14:paraId="2F499275" w14:textId="77777777" w:rsidR="007124F5" w:rsidRDefault="00932317">
      <w:pPr>
        <w:pStyle w:val="SourceCode"/>
      </w:pPr>
      <w:r>
        <w:t xml:space="preserve">        *rows = mysql_store_result(connection);</w:t>
      </w:r>
    </w:p>
    <w:p w14:paraId="34845DF5" w14:textId="77777777" w:rsidR="007124F5" w:rsidRDefault="00932317">
      <w:pPr>
        <w:pStyle w:val="SourceCode"/>
      </w:pPr>
      <w:r>
        <w:t xml:space="preserve">    }</w:t>
      </w:r>
    </w:p>
    <w:p w14:paraId="55155678" w14:textId="77777777" w:rsidR="007124F5" w:rsidRDefault="00932317">
      <w:pPr>
        <w:pStyle w:val="SourceCode"/>
      </w:pPr>
      <w:r>
        <w:t xml:space="preserve">    if (*rows == NULL) {</w:t>
      </w:r>
    </w:p>
    <w:p w14:paraId="2EA32AF6" w14:textId="77777777" w:rsidR="007124F5" w:rsidRDefault="00932317">
      <w:pPr>
        <w:pStyle w:val="SourceCode"/>
      </w:pPr>
      <w:r>
        <w:t xml:space="preserve">        struct DatabaseError failure = {0, ""};</w:t>
      </w:r>
    </w:p>
    <w:p w14:paraId="44B3F263" w14:textId="77777777" w:rsidR="007124F5" w:rsidRDefault="00932317">
      <w:pPr>
        <w:pStyle w:val="SourceCode"/>
      </w:pPr>
      <w:r>
        <w:t xml:space="preserve">        save_connection_failure(connection, &amp;failure);</w:t>
      </w:r>
    </w:p>
    <w:p w14:paraId="4666A3B2" w14:textId="77777777" w:rsidR="007124F5" w:rsidRDefault="00932317">
      <w:pPr>
        <w:pStyle w:val="SourceCode"/>
      </w:pPr>
      <w:r>
        <w:t xml:space="preserve">        return handle_database_error("keys", failure, problem,</w:t>
      </w:r>
    </w:p>
    <w:p w14:paraId="6AA2B46F" w14:textId="77777777" w:rsidR="007124F5" w:rsidRDefault="00932317">
      <w:pPr>
        <w:pStyle w:val="SourceCode"/>
      </w:pPr>
      <w:r>
        <w:t xml:space="preserve">                                     problem_size);</w:t>
      </w:r>
    </w:p>
    <w:p w14:paraId="7EF0FF2E" w14:textId="77777777" w:rsidR="007124F5" w:rsidRDefault="00932317">
      <w:pPr>
        <w:pStyle w:val="SourceCode"/>
      </w:pPr>
      <w:r>
        <w:t xml:space="preserve">    }</w:t>
      </w:r>
    </w:p>
    <w:p w14:paraId="7E7A8763" w14:textId="77777777" w:rsidR="007124F5" w:rsidRDefault="00932317">
      <w:pPr>
        <w:pStyle w:val="SourceCode"/>
      </w:pPr>
      <w:r>
        <w:t xml:space="preserve">    return SUCCESS;</w:t>
      </w:r>
    </w:p>
    <w:p w14:paraId="3DA8CE96" w14:textId="77777777" w:rsidR="007124F5" w:rsidRDefault="00932317">
      <w:pPr>
        <w:pStyle w:val="SourceCode"/>
      </w:pPr>
      <w:r>
        <w:t>}</w:t>
      </w:r>
    </w:p>
    <w:p w14:paraId="100A2072" w14:textId="77777777" w:rsidR="007124F5" w:rsidRDefault="007124F5">
      <w:pPr>
        <w:pStyle w:val="SourceCode"/>
      </w:pPr>
    </w:p>
    <w:p w14:paraId="6F8B619F" w14:textId="77777777" w:rsidR="007124F5" w:rsidRDefault="00932317">
      <w:pPr>
        <w:pStyle w:val="SourceCode"/>
      </w:pPr>
      <w:r>
        <w:t>enum ContactStatus revoke_key(MYSQL *connection, const char *key_id,</w:t>
      </w:r>
    </w:p>
    <w:p w14:paraId="512CF10B" w14:textId="77777777" w:rsidR="007124F5" w:rsidRDefault="00932317">
      <w:pPr>
        <w:pStyle w:val="SourceCode"/>
      </w:pPr>
      <w:r>
        <w:t xml:space="preserve">                              char *problem, int problem_size)</w:t>
      </w:r>
    </w:p>
    <w:p w14:paraId="44281C92" w14:textId="77777777" w:rsidR="007124F5" w:rsidRDefault="00932317">
      <w:pPr>
        <w:pStyle w:val="SourceCode"/>
      </w:pPr>
      <w:r>
        <w:t>{</w:t>
      </w:r>
    </w:p>
    <w:p w14:paraId="51DCE441" w14:textId="77777777" w:rsidR="007124F5" w:rsidRDefault="00932317">
      <w:pPr>
        <w:pStyle w:val="SourceCode"/>
      </w:pPr>
      <w:r>
        <w:t xml:space="preserve">    // A key id is 8 hex digits. Anything else cannot be one, so the</w:t>
      </w:r>
    </w:p>
    <w:p w14:paraId="222D7BF0" w14:textId="77777777" w:rsidR="007124F5" w:rsidRDefault="00932317">
      <w:pPr>
        <w:pStyle w:val="SourceCode"/>
      </w:pPr>
      <w:r>
        <w:t xml:space="preserve">    // database is not asked, and the words never repeat what was typed.</w:t>
      </w:r>
    </w:p>
    <w:p w14:paraId="45F8765C" w14:textId="77777777" w:rsidR="007124F5" w:rsidRDefault="00932317">
      <w:pPr>
        <w:pStyle w:val="SourceCode"/>
      </w:pPr>
      <w:r>
        <w:t xml:space="preserve">    if (strlen(key_id) != KEY_ID_LENGTH || !is_hex(key_id, KEY_ID_LENGTH)) {</w:t>
      </w:r>
    </w:p>
    <w:p w14:paraId="67E18EE5" w14:textId="77777777" w:rsidR="007124F5" w:rsidRDefault="00932317">
      <w:pPr>
        <w:pStyle w:val="SourceCode"/>
      </w:pPr>
      <w:r>
        <w:t xml:space="preserve">        snprintf(problem, problem_size, "%s", "a key id is 8 hex digits");</w:t>
      </w:r>
    </w:p>
    <w:p w14:paraId="5333E179" w14:textId="77777777" w:rsidR="007124F5" w:rsidRDefault="00932317">
      <w:pPr>
        <w:pStyle w:val="SourceCode"/>
      </w:pPr>
      <w:r>
        <w:t xml:space="preserve">        return INVALID_INPUT;</w:t>
      </w:r>
    </w:p>
    <w:p w14:paraId="085DC995" w14:textId="77777777" w:rsidR="007124F5" w:rsidRDefault="00932317">
      <w:pPr>
        <w:pStyle w:val="SourceCode"/>
      </w:pPr>
      <w:r>
        <w:t xml:space="preserve">    }</w:t>
      </w:r>
    </w:p>
    <w:p w14:paraId="110B1ED1" w14:textId="77777777" w:rsidR="007124F5" w:rsidRDefault="00932317">
      <w:pPr>
        <w:pStyle w:val="SourceCode"/>
      </w:pPr>
      <w:r>
        <w:t xml:space="preserve">    struct DatabaseError failure = {0, ""};</w:t>
      </w:r>
    </w:p>
    <w:p w14:paraId="72A9E88D" w14:textId="77777777" w:rsidR="007124F5" w:rsidRDefault="00932317">
      <w:pPr>
        <w:pStyle w:val="SourceCode"/>
      </w:pPr>
      <w:r>
        <w:t xml:space="preserve">    const char *parameter_values[1] = {key_id};</w:t>
      </w:r>
    </w:p>
    <w:p w14:paraId="7B4B6500" w14:textId="77777777" w:rsidR="007124F5" w:rsidRDefault="00932317">
      <w:pPr>
        <w:pStyle w:val="SourceCode"/>
      </w:pPr>
      <w:r>
        <w:t xml:space="preserve">    MYSQL_STMT *statement =</w:t>
      </w:r>
    </w:p>
    <w:p w14:paraId="166EB3E7" w14:textId="77777777" w:rsidR="007124F5" w:rsidRDefault="00932317">
      <w:pPr>
        <w:pStyle w:val="SourceCode"/>
      </w:pPr>
      <w:r>
        <w:t xml:space="preserve">        run_statement(connection, REVOKE_KEY, parameter_values, 1, &amp;failure);</w:t>
      </w:r>
    </w:p>
    <w:p w14:paraId="2FF864FC" w14:textId="77777777" w:rsidR="007124F5" w:rsidRDefault="00932317">
      <w:pPr>
        <w:pStyle w:val="SourceCode"/>
      </w:pPr>
      <w:r>
        <w:t xml:space="preserve">    if (statement == NULL) {</w:t>
      </w:r>
    </w:p>
    <w:p w14:paraId="6746D6A2" w14:textId="77777777" w:rsidR="007124F5" w:rsidRDefault="00932317">
      <w:pPr>
        <w:pStyle w:val="SourceCode"/>
      </w:pPr>
      <w:r>
        <w:t xml:space="preserve">        return handle_database_error("revoke", failure, problem,</w:t>
      </w:r>
    </w:p>
    <w:p w14:paraId="23A502CF" w14:textId="77777777" w:rsidR="007124F5" w:rsidRDefault="00932317">
      <w:pPr>
        <w:pStyle w:val="SourceCode"/>
      </w:pPr>
      <w:r>
        <w:t xml:space="preserve">                                     problem_size);</w:t>
      </w:r>
    </w:p>
    <w:p w14:paraId="0C697FA4" w14:textId="77777777" w:rsidR="007124F5" w:rsidRDefault="00932317">
      <w:pPr>
        <w:pStyle w:val="SourceCode"/>
      </w:pPr>
      <w:r>
        <w:t xml:space="preserve">    }</w:t>
      </w:r>
    </w:p>
    <w:p w14:paraId="46527225" w14:textId="77777777" w:rsidR="007124F5" w:rsidRDefault="00932317">
      <w:pPr>
        <w:pStyle w:val="SourceCode"/>
      </w:pPr>
      <w:r>
        <w:t xml:space="preserve">    // Remember, every connection counts rows matched (Lesson 4.7): 0 means</w:t>
      </w:r>
    </w:p>
    <w:p w14:paraId="63F1DECA" w14:textId="77777777" w:rsidR="007124F5" w:rsidRDefault="00932317">
      <w:pPr>
        <w:pStyle w:val="SourceCode"/>
      </w:pPr>
      <w:r>
        <w:t xml:space="preserve">    // no active key has this id.</w:t>
      </w:r>
    </w:p>
    <w:p w14:paraId="50FCD40F" w14:textId="77777777" w:rsidR="007124F5" w:rsidRDefault="00932317">
      <w:pPr>
        <w:pStyle w:val="SourceCode"/>
      </w:pPr>
      <w:r>
        <w:t xml:space="preserve">    unsigned long long matched = mysql_stmt_affected_rows(statement);</w:t>
      </w:r>
    </w:p>
    <w:p w14:paraId="0E6013C7" w14:textId="77777777" w:rsidR="007124F5" w:rsidRDefault="00932317">
      <w:pPr>
        <w:pStyle w:val="SourceCode"/>
      </w:pPr>
      <w:r>
        <w:t xml:space="preserve">    mysql_stmt_close(statement);</w:t>
      </w:r>
    </w:p>
    <w:p w14:paraId="16E361FB" w14:textId="77777777" w:rsidR="007124F5" w:rsidRDefault="00932317">
      <w:pPr>
        <w:pStyle w:val="SourceCode"/>
      </w:pPr>
      <w:r>
        <w:t xml:space="preserve">    if (matched == 0) {</w:t>
      </w:r>
    </w:p>
    <w:p w14:paraId="2C32A5DD" w14:textId="77777777" w:rsidR="007124F5" w:rsidRDefault="00932317">
      <w:pPr>
        <w:pStyle w:val="SourceCode"/>
      </w:pPr>
      <w:r>
        <w:t xml:space="preserve">        snprintf(problem, problem_size, "%s", "no active key with that id");</w:t>
      </w:r>
    </w:p>
    <w:p w14:paraId="2E11D44C" w14:textId="77777777" w:rsidR="007124F5" w:rsidRDefault="00932317">
      <w:pPr>
        <w:pStyle w:val="SourceCode"/>
      </w:pPr>
      <w:r>
        <w:t xml:space="preserve">        return NOT_FOUND;</w:t>
      </w:r>
    </w:p>
    <w:p w14:paraId="7D0A263F" w14:textId="77777777" w:rsidR="007124F5" w:rsidRDefault="00932317">
      <w:pPr>
        <w:pStyle w:val="SourceCode"/>
      </w:pPr>
      <w:r>
        <w:t xml:space="preserve">    }</w:t>
      </w:r>
    </w:p>
    <w:p w14:paraId="096A3966" w14:textId="77777777" w:rsidR="007124F5" w:rsidRDefault="00932317">
      <w:pPr>
        <w:pStyle w:val="SourceCode"/>
      </w:pPr>
      <w:r>
        <w:t xml:space="preserve">    return SUCCESS;</w:t>
      </w:r>
    </w:p>
    <w:p w14:paraId="4B28B0EE" w14:textId="77777777" w:rsidR="007124F5" w:rsidRDefault="00932317">
      <w:pPr>
        <w:pStyle w:val="SourceCode"/>
      </w:pPr>
      <w:r>
        <w:t>}</w:t>
      </w:r>
    </w:p>
    <w:p w14:paraId="7318811C" w14:textId="77777777" w:rsidR="007124F5" w:rsidRDefault="00932317">
      <w:pPr>
        <w:pStyle w:val="SourceCode"/>
      </w:pPr>
      <w:r>
        <w:t>// Reads the stored key with this key id into *key, or returns NOT_FOUND.</w:t>
      </w:r>
    </w:p>
    <w:p w14:paraId="0E1E0988" w14:textId="77777777" w:rsidR="007124F5" w:rsidRDefault="00932317">
      <w:pPr>
        <w:pStyle w:val="SourceCode"/>
      </w:pPr>
      <w:r>
        <w:t>// Remember, bind_result, then fetch; fetched starts at 1, fetch's error value.</w:t>
      </w:r>
    </w:p>
    <w:p w14:paraId="316071B6" w14:textId="77777777" w:rsidR="007124F5" w:rsidRDefault="00932317">
      <w:pPr>
        <w:pStyle w:val="SourceCode"/>
      </w:pPr>
      <w:r>
        <w:t>static enum ContactStatus find_key(MYSQL *connection, struct ApiKey *key,</w:t>
      </w:r>
    </w:p>
    <w:p w14:paraId="5BF71BA5" w14:textId="77777777" w:rsidR="007124F5" w:rsidRDefault="00932317">
      <w:pPr>
        <w:pStyle w:val="SourceCode"/>
      </w:pPr>
      <w:r>
        <w:t xml:space="preserve">                                   char *problem, int problem_size)</w:t>
      </w:r>
    </w:p>
    <w:p w14:paraId="31EC828D" w14:textId="77777777" w:rsidR="007124F5" w:rsidRDefault="00932317">
      <w:pPr>
        <w:pStyle w:val="SourceCode"/>
      </w:pPr>
      <w:r>
        <w:t>{</w:t>
      </w:r>
    </w:p>
    <w:p w14:paraId="59592D7E" w14:textId="77777777" w:rsidR="007124F5" w:rsidRDefault="00932317">
      <w:pPr>
        <w:pStyle w:val="SourceCode"/>
      </w:pPr>
      <w:r>
        <w:t xml:space="preserve">    struct DatabaseError failure = {0, ""};</w:t>
      </w:r>
    </w:p>
    <w:p w14:paraId="4D33258C" w14:textId="77777777" w:rsidR="007124F5" w:rsidRDefault="00932317">
      <w:pPr>
        <w:pStyle w:val="SourceCode"/>
      </w:pPr>
      <w:r>
        <w:t xml:space="preserve">    const char *parameter_values[1] = {key-&gt;key_id};</w:t>
      </w:r>
    </w:p>
    <w:p w14:paraId="3E343F7B" w14:textId="77777777" w:rsidR="007124F5" w:rsidRDefault="00932317">
      <w:pPr>
        <w:pStyle w:val="SourceCode"/>
      </w:pPr>
      <w:r>
        <w:t xml:space="preserve">    MYSQL_STMT *statement =</w:t>
      </w:r>
    </w:p>
    <w:p w14:paraId="7574206E" w14:textId="77777777" w:rsidR="007124F5" w:rsidRDefault="00932317">
      <w:pPr>
        <w:pStyle w:val="SourceCode"/>
      </w:pPr>
      <w:r>
        <w:t xml:space="preserve">        run_statement(connection, SELECT_KEY, parameter_values, 1, &amp;failure);</w:t>
      </w:r>
    </w:p>
    <w:p w14:paraId="030D187F" w14:textId="77777777" w:rsidR="007124F5" w:rsidRDefault="00932317">
      <w:pPr>
        <w:pStyle w:val="SourceCode"/>
      </w:pPr>
      <w:r>
        <w:t xml:space="preserve">    if (statement == NULL) {</w:t>
      </w:r>
    </w:p>
    <w:p w14:paraId="28716F6B" w14:textId="77777777" w:rsidR="007124F5" w:rsidRDefault="00932317">
      <w:pPr>
        <w:pStyle w:val="SourceCode"/>
      </w:pPr>
      <w:r>
        <w:t xml:space="preserve">        return handle_database_error("verify", failure, problem,</w:t>
      </w:r>
    </w:p>
    <w:p w14:paraId="22CC26F4" w14:textId="77777777" w:rsidR="007124F5" w:rsidRDefault="00932317">
      <w:pPr>
        <w:pStyle w:val="SourceCode"/>
      </w:pPr>
      <w:r>
        <w:t xml:space="preserve">                                     problem_size);</w:t>
      </w:r>
    </w:p>
    <w:p w14:paraId="0CFF2946" w14:textId="77777777" w:rsidR="007124F5" w:rsidRDefault="00932317">
      <w:pPr>
        <w:pStyle w:val="SourceCode"/>
      </w:pPr>
      <w:r>
        <w:t xml:space="preserve">    }</w:t>
      </w:r>
    </w:p>
    <w:p w14:paraId="33DF129C" w14:textId="77777777" w:rsidR="007124F5" w:rsidRDefault="00932317">
      <w:pPr>
        <w:pStyle w:val="SourceCode"/>
      </w:pPr>
      <w:r>
        <w:t xml:space="preserve">    int revoked = 0;</w:t>
      </w:r>
    </w:p>
    <w:p w14:paraId="0FD9BCA6" w14:textId="77777777" w:rsidR="007124F5" w:rsidRDefault="00932317">
      <w:pPr>
        <w:pStyle w:val="SourceCode"/>
      </w:pPr>
      <w:r>
        <w:t xml:space="preserve">    MYSQL_BIND columns[3];</w:t>
      </w:r>
    </w:p>
    <w:p w14:paraId="2F26D4D8" w14:textId="77777777" w:rsidR="007124F5" w:rsidRDefault="00932317">
      <w:pPr>
        <w:pStyle w:val="SourceCode"/>
      </w:pPr>
      <w:r>
        <w:t xml:space="preserve">    memset(columns, 0, sizeof columns);</w:t>
      </w:r>
    </w:p>
    <w:p w14:paraId="7FC02035" w14:textId="77777777" w:rsidR="007124F5" w:rsidRDefault="00932317">
      <w:pPr>
        <w:pStyle w:val="SourceCode"/>
      </w:pPr>
      <w:r>
        <w:t xml:space="preserve">    columns[0].buffer_type = MYSQL_TYPE_STRING;</w:t>
      </w:r>
    </w:p>
    <w:p w14:paraId="08A084DF" w14:textId="77777777" w:rsidR="007124F5" w:rsidRDefault="00932317">
      <w:pPr>
        <w:pStyle w:val="SourceCode"/>
      </w:pPr>
      <w:r>
        <w:t xml:space="preserve">    columns[0].buffer = key-&gt;secret_hash;</w:t>
      </w:r>
    </w:p>
    <w:p w14:paraId="11161CFB" w14:textId="77777777" w:rsidR="007124F5" w:rsidRDefault="00932317">
      <w:pPr>
        <w:pStyle w:val="SourceCode"/>
      </w:pPr>
      <w:r>
        <w:t xml:space="preserve">    columns[0].buffer_length = sizeof key-&gt;secret_hash;</w:t>
      </w:r>
    </w:p>
    <w:p w14:paraId="186284FB" w14:textId="77777777" w:rsidR="007124F5" w:rsidRDefault="00932317">
      <w:pPr>
        <w:pStyle w:val="SourceCode"/>
      </w:pPr>
      <w:r>
        <w:t xml:space="preserve">    columns[1].buffer_type = MYSQL_TYPE_STRING;</w:t>
      </w:r>
    </w:p>
    <w:p w14:paraId="169442B7" w14:textId="77777777" w:rsidR="007124F5" w:rsidRDefault="00932317">
      <w:pPr>
        <w:pStyle w:val="SourceCode"/>
      </w:pPr>
      <w:r>
        <w:t xml:space="preserve">    columns[1].buffer = key-&gt;scope;</w:t>
      </w:r>
    </w:p>
    <w:p w14:paraId="50D01C6E" w14:textId="77777777" w:rsidR="007124F5" w:rsidRDefault="00932317">
      <w:pPr>
        <w:pStyle w:val="SourceCode"/>
      </w:pPr>
      <w:r>
        <w:t xml:space="preserve">    columns[1].buffer_length = sizeof key-&gt;scope;</w:t>
      </w:r>
    </w:p>
    <w:p w14:paraId="5ADF7968" w14:textId="77777777" w:rsidR="007124F5" w:rsidRDefault="00932317">
      <w:pPr>
        <w:pStyle w:val="SourceCode"/>
      </w:pPr>
      <w:r>
        <w:t xml:space="preserve">    columns[2].buffer_type = MYSQL_TYPE_LONG;</w:t>
      </w:r>
    </w:p>
    <w:p w14:paraId="4A4175A1" w14:textId="77777777" w:rsidR="007124F5" w:rsidRDefault="00932317">
      <w:pPr>
        <w:pStyle w:val="SourceCode"/>
      </w:pPr>
      <w:r>
        <w:t xml:space="preserve">    columns[2].buffer = &amp;revoked;</w:t>
      </w:r>
    </w:p>
    <w:p w14:paraId="4C4A7C13" w14:textId="77777777" w:rsidR="007124F5" w:rsidRDefault="00932317">
      <w:pPr>
        <w:pStyle w:val="SourceCode"/>
      </w:pPr>
      <w:r>
        <w:t xml:space="preserve">    int fetched = 1;</w:t>
      </w:r>
    </w:p>
    <w:p w14:paraId="6086D5E4" w14:textId="77777777" w:rsidR="007124F5" w:rsidRDefault="00932317">
      <w:pPr>
        <w:pStyle w:val="SourceCode"/>
      </w:pPr>
      <w:r>
        <w:t xml:space="preserve">    if (mysql_stmt_bind_result(statement, columns) == 0) {</w:t>
      </w:r>
    </w:p>
    <w:p w14:paraId="2FC888BC" w14:textId="77777777" w:rsidR="007124F5" w:rsidRDefault="00932317">
      <w:pPr>
        <w:pStyle w:val="SourceCode"/>
      </w:pPr>
      <w:r>
        <w:t xml:space="preserve">        fetched = mysql_stmt_fetch(statement);</w:t>
      </w:r>
    </w:p>
    <w:p w14:paraId="3B326645" w14:textId="77777777" w:rsidR="007124F5" w:rsidRDefault="00932317">
      <w:pPr>
        <w:pStyle w:val="SourceCode"/>
      </w:pPr>
      <w:r>
        <w:t xml:space="preserve">    }</w:t>
      </w:r>
    </w:p>
    <w:p w14:paraId="178A33F8" w14:textId="77777777" w:rsidR="007124F5" w:rsidRDefault="00932317">
      <w:pPr>
        <w:pStyle w:val="SourceCode"/>
      </w:pPr>
      <w:r>
        <w:t xml:space="preserve">    if (fetched != 0 &amp;&amp; fetched != MYSQL_NO_DATA) {</w:t>
      </w:r>
    </w:p>
    <w:p w14:paraId="2BF86ED6" w14:textId="77777777" w:rsidR="007124F5" w:rsidRDefault="00932317">
      <w:pPr>
        <w:pStyle w:val="SourceCode"/>
      </w:pPr>
      <w:r>
        <w:t xml:space="preserve">        failure.number = mysql_stmt_errno(statement);</w:t>
      </w:r>
    </w:p>
    <w:p w14:paraId="74C0D4FE" w14:textId="77777777" w:rsidR="007124F5" w:rsidRDefault="00932317">
      <w:pPr>
        <w:pStyle w:val="SourceCode"/>
      </w:pPr>
      <w:r>
        <w:t xml:space="preserve">        snprintf(failure.message, sizeof failure.message, "%s",</w:t>
      </w:r>
    </w:p>
    <w:p w14:paraId="24B7F888" w14:textId="77777777" w:rsidR="007124F5" w:rsidRDefault="00932317">
      <w:pPr>
        <w:pStyle w:val="SourceCode"/>
      </w:pPr>
      <w:r>
        <w:t xml:space="preserve">                 mysql_stmt_error(statement));</w:t>
      </w:r>
    </w:p>
    <w:p w14:paraId="40C62E61" w14:textId="77777777" w:rsidR="007124F5" w:rsidRDefault="00932317">
      <w:pPr>
        <w:pStyle w:val="SourceCode"/>
      </w:pPr>
      <w:r>
        <w:t xml:space="preserve">        mysql_stmt_close(statement);</w:t>
      </w:r>
    </w:p>
    <w:p w14:paraId="0DEE2931" w14:textId="77777777" w:rsidR="007124F5" w:rsidRDefault="00932317">
      <w:pPr>
        <w:pStyle w:val="SourceCode"/>
      </w:pPr>
      <w:r>
        <w:t xml:space="preserve">        return handle_database_error("verify", failure, problem,</w:t>
      </w:r>
    </w:p>
    <w:p w14:paraId="04AEEA23" w14:textId="77777777" w:rsidR="007124F5" w:rsidRDefault="00932317">
      <w:pPr>
        <w:pStyle w:val="SourceCode"/>
      </w:pPr>
      <w:r>
        <w:t xml:space="preserve">                                     problem_size);</w:t>
      </w:r>
    </w:p>
    <w:p w14:paraId="4558F012" w14:textId="77777777" w:rsidR="007124F5" w:rsidRDefault="00932317">
      <w:pPr>
        <w:pStyle w:val="SourceCode"/>
      </w:pPr>
      <w:r>
        <w:t xml:space="preserve">    }</w:t>
      </w:r>
    </w:p>
    <w:p w14:paraId="7FFEB495" w14:textId="77777777" w:rsidR="007124F5" w:rsidRDefault="00932317">
      <w:pPr>
        <w:pStyle w:val="SourceCode"/>
      </w:pPr>
      <w:r>
        <w:t xml:space="preserve">    mysql_stmt_close(statement);</w:t>
      </w:r>
    </w:p>
    <w:p w14:paraId="6962B45C" w14:textId="77777777" w:rsidR="007124F5" w:rsidRDefault="00932317">
      <w:pPr>
        <w:pStyle w:val="SourceCode"/>
      </w:pPr>
      <w:r>
        <w:t xml:space="preserve">    if (fetched == MYSQL_NO_DATA) {</w:t>
      </w:r>
    </w:p>
    <w:p w14:paraId="0AAE0D8F" w14:textId="77777777" w:rsidR="007124F5" w:rsidRDefault="00932317">
      <w:pPr>
        <w:pStyle w:val="SourceCode"/>
      </w:pPr>
      <w:r>
        <w:t xml:space="preserve">        return NOT_FOUND;</w:t>
      </w:r>
    </w:p>
    <w:p w14:paraId="524ADC26" w14:textId="77777777" w:rsidR="007124F5" w:rsidRDefault="00932317">
      <w:pPr>
        <w:pStyle w:val="SourceCode"/>
      </w:pPr>
      <w:r>
        <w:t xml:space="preserve">    }</w:t>
      </w:r>
    </w:p>
    <w:p w14:paraId="1CEC764C" w14:textId="77777777" w:rsidR="007124F5" w:rsidRDefault="00932317">
      <w:pPr>
        <w:pStyle w:val="SourceCode"/>
      </w:pPr>
      <w:r>
        <w:t xml:space="preserve">    key-&gt;revoked = revoked != 0;</w:t>
      </w:r>
    </w:p>
    <w:p w14:paraId="368308F1" w14:textId="77777777" w:rsidR="007124F5" w:rsidRDefault="00932317">
      <w:pPr>
        <w:pStyle w:val="SourceCode"/>
      </w:pPr>
      <w:r>
        <w:t xml:space="preserve">    return SUCCESS;</w:t>
      </w:r>
    </w:p>
    <w:p w14:paraId="5BFADC64" w14:textId="77777777" w:rsidR="007124F5" w:rsidRDefault="00932317">
      <w:pPr>
        <w:pStyle w:val="SourceCode"/>
      </w:pPr>
      <w:r>
        <w:t>}</w:t>
      </w:r>
    </w:p>
    <w:p w14:paraId="41E5D62C" w14:textId="77777777" w:rsidR="007124F5" w:rsidRDefault="007124F5">
      <w:pPr>
        <w:pStyle w:val="SourceCode"/>
      </w:pPr>
    </w:p>
    <w:p w14:paraId="29563AC4" w14:textId="77777777" w:rsidR="007124F5" w:rsidRDefault="00932317">
      <w:pPr>
        <w:pStyle w:val="SourceCode"/>
      </w:pPr>
      <w:r>
        <w:t>// 1 when header_text starts with the scheme Bearer and a space. HTTP</w:t>
      </w:r>
    </w:p>
    <w:p w14:paraId="6C193071" w14:textId="77777777" w:rsidR="007124F5" w:rsidRDefault="00932317">
      <w:pPr>
        <w:pStyle w:val="SourceCode"/>
      </w:pPr>
      <w:r>
        <w:t>// scheme names ignore case (RFC 9110), so bearer and BEARER count too:</w:t>
      </w:r>
    </w:p>
    <w:p w14:paraId="1D644495" w14:textId="77777777" w:rsidR="007124F5" w:rsidRDefault="00932317">
      <w:pPr>
        <w:pStyle w:val="SourceCode"/>
      </w:pPr>
      <w:r>
        <w:t>// tolower lowercases each letter. Remember, (unsigned char) for ctype.</w:t>
      </w:r>
    </w:p>
    <w:p w14:paraId="2AA7C067" w14:textId="77777777" w:rsidR="007124F5" w:rsidRDefault="00932317">
      <w:pPr>
        <w:pStyle w:val="SourceCode"/>
      </w:pPr>
      <w:r>
        <w:t>static int starts_with_bearer(const char *header_text)</w:t>
      </w:r>
    </w:p>
    <w:p w14:paraId="008CF2B5" w14:textId="77777777" w:rsidR="007124F5" w:rsidRDefault="00932317">
      <w:pPr>
        <w:pStyle w:val="SourceCode"/>
      </w:pPr>
      <w:r>
        <w:t>{</w:t>
      </w:r>
    </w:p>
    <w:p w14:paraId="3A47C193" w14:textId="77777777" w:rsidR="007124F5" w:rsidRDefault="00932317">
      <w:pPr>
        <w:pStyle w:val="SourceCode"/>
      </w:pPr>
      <w:r>
        <w:t xml:space="preserve">    for (int index = 0; index &lt; BEARER_LENGTH; index++) {</w:t>
      </w:r>
    </w:p>
    <w:p w14:paraId="6DDA0A9A" w14:textId="77777777" w:rsidR="007124F5" w:rsidRDefault="00932317">
      <w:pPr>
        <w:pStyle w:val="SourceCode"/>
      </w:pPr>
      <w:r>
        <w:t xml:space="preserve">        int letter = tolower((unsigned char) header_text[index]);</w:t>
      </w:r>
    </w:p>
    <w:p w14:paraId="60D5B852" w14:textId="77777777" w:rsidR="007124F5" w:rsidRDefault="00932317">
      <w:pPr>
        <w:pStyle w:val="SourceCode"/>
      </w:pPr>
      <w:r>
        <w:t xml:space="preserve">        if (header_text[index] == '\0' || letter != BEARER_SCHEME[index]) {</w:t>
      </w:r>
    </w:p>
    <w:p w14:paraId="020CFDBB" w14:textId="77777777" w:rsidR="007124F5" w:rsidRDefault="00932317">
      <w:pPr>
        <w:pStyle w:val="SourceCode"/>
      </w:pPr>
      <w:r>
        <w:t xml:space="preserve">            return 0;</w:t>
      </w:r>
    </w:p>
    <w:p w14:paraId="476E9D8A" w14:textId="77777777" w:rsidR="007124F5" w:rsidRDefault="00932317">
      <w:pPr>
        <w:pStyle w:val="SourceCode"/>
      </w:pPr>
      <w:r>
        <w:t xml:space="preserve">        }</w:t>
      </w:r>
    </w:p>
    <w:p w14:paraId="799E9039" w14:textId="77777777" w:rsidR="007124F5" w:rsidRDefault="00932317">
      <w:pPr>
        <w:pStyle w:val="SourceCode"/>
      </w:pPr>
      <w:r>
        <w:t xml:space="preserve">    }</w:t>
      </w:r>
    </w:p>
    <w:p w14:paraId="530FCA6D" w14:textId="77777777" w:rsidR="007124F5" w:rsidRDefault="00932317">
      <w:pPr>
        <w:pStyle w:val="SourceCode"/>
      </w:pPr>
      <w:r>
        <w:t xml:space="preserve">    return header_text[BEARER_LENGTH] == ' ';</w:t>
      </w:r>
    </w:p>
    <w:p w14:paraId="1FD58AD8" w14:textId="77777777" w:rsidR="007124F5" w:rsidRDefault="00932317">
      <w:pPr>
        <w:pStyle w:val="SourceCode"/>
      </w:pPr>
      <w:r>
        <w:t>}</w:t>
      </w:r>
    </w:p>
    <w:p w14:paraId="5E3C52BD" w14:textId="77777777" w:rsidR="007124F5" w:rsidRDefault="007124F5">
      <w:pPr>
        <w:pStyle w:val="SourceCode"/>
      </w:pPr>
    </w:p>
    <w:p w14:paraId="4B3F076F" w14:textId="77777777" w:rsidR="007124F5" w:rsidRDefault="00932317">
      <w:pPr>
        <w:pStyle w:val="SourceCode"/>
      </w:pPr>
      <w:r>
        <w:t>// Splits an Authorization header, Bearer, a space, then a key of the</w:t>
      </w:r>
    </w:p>
    <w:p w14:paraId="4C0D00F2" w14:textId="77777777" w:rsidR="007124F5" w:rsidRDefault="00932317">
      <w:pPr>
        <w:pStyle w:val="SourceCode"/>
      </w:pPr>
      <w:r>
        <w:t>// right shape, into its key id and secret. A Basic header, or no header</w:t>
      </w:r>
    </w:p>
    <w:p w14:paraId="29EA12AA" w14:textId="77777777" w:rsidR="007124F5" w:rsidRDefault="00932317">
      <w:pPr>
        <w:pStyle w:val="SourceCode"/>
      </w:pPr>
      <w:r>
        <w:t>// at all (NULL), returns 0.</w:t>
      </w:r>
    </w:p>
    <w:p w14:paraId="13DAD9EE" w14:textId="77777777" w:rsidR="007124F5" w:rsidRDefault="00932317">
      <w:pPr>
        <w:pStyle w:val="SourceCode"/>
      </w:pPr>
      <w:r>
        <w:t>static int split_bearer(const char *authorization, char *key_id,</w:t>
      </w:r>
    </w:p>
    <w:p w14:paraId="4DE72E97" w14:textId="77777777" w:rsidR="007124F5" w:rsidRDefault="00932317">
      <w:pPr>
        <w:pStyle w:val="SourceCode"/>
      </w:pPr>
      <w:r>
        <w:t xml:space="preserve">                        char *secret)</w:t>
      </w:r>
    </w:p>
    <w:p w14:paraId="38F33A5C" w14:textId="77777777" w:rsidR="007124F5" w:rsidRDefault="00932317">
      <w:pPr>
        <w:pStyle w:val="SourceCode"/>
      </w:pPr>
      <w:r>
        <w:t>{</w:t>
      </w:r>
    </w:p>
    <w:p w14:paraId="6612BDA7" w14:textId="77777777" w:rsidR="007124F5" w:rsidRDefault="00932317">
      <w:pPr>
        <w:pStyle w:val="SourceCode"/>
      </w:pPr>
      <w:r>
        <w:t xml:space="preserve">    return authorization != NULL &amp;&amp; starts_with_bearer(authorization) &amp;&amp;</w:t>
      </w:r>
    </w:p>
    <w:p w14:paraId="78028E86" w14:textId="77777777" w:rsidR="007124F5" w:rsidRDefault="00932317">
      <w:pPr>
        <w:pStyle w:val="SourceCode"/>
      </w:pPr>
      <w:r>
        <w:t xml:space="preserve">           split_key(&amp;authorization[BEARER_LENGTH + 1], key_id, secret);</w:t>
      </w:r>
    </w:p>
    <w:p w14:paraId="1522A93D" w14:textId="77777777" w:rsidR="007124F5" w:rsidRDefault="00932317">
      <w:pPr>
        <w:pStyle w:val="SourceCode"/>
      </w:pPr>
      <w:r>
        <w:t>}</w:t>
      </w:r>
    </w:p>
    <w:p w14:paraId="6DC334B1" w14:textId="77777777" w:rsidR="007124F5" w:rsidRDefault="007124F5">
      <w:pPr>
        <w:pStyle w:val="SourceCode"/>
      </w:pPr>
    </w:p>
    <w:p w14:paraId="74C95898" w14:textId="77777777" w:rsidR="007124F5" w:rsidRDefault="00932317">
      <w:pPr>
        <w:pStyle w:val="SourceCode"/>
      </w:pPr>
      <w:r>
        <w:t>enum ContactStatus verify_api_key(MYSQL *connection,</w:t>
      </w:r>
    </w:p>
    <w:p w14:paraId="6B58A771" w14:textId="77777777" w:rsidR="007124F5" w:rsidRDefault="00932317">
      <w:pPr>
        <w:pStyle w:val="SourceCode"/>
      </w:pPr>
      <w:r>
        <w:t xml:space="preserve">                                  const char *authorization,</w:t>
      </w:r>
    </w:p>
    <w:p w14:paraId="431C8D5E" w14:textId="77777777" w:rsidR="007124F5" w:rsidRDefault="00932317">
      <w:pPr>
        <w:pStyle w:val="SourceCode"/>
      </w:pPr>
      <w:r>
        <w:t xml:space="preserve">                                  struct ApiKey *key, char *problem,</w:t>
      </w:r>
    </w:p>
    <w:p w14:paraId="3968179B" w14:textId="77777777" w:rsidR="007124F5" w:rsidRDefault="00932317">
      <w:pPr>
        <w:pStyle w:val="SourceCode"/>
      </w:pPr>
      <w:r>
        <w:t xml:space="preserve">                                  int problem_size)</w:t>
      </w:r>
    </w:p>
    <w:p w14:paraId="695E6195" w14:textId="77777777" w:rsidR="007124F5" w:rsidRDefault="00932317">
      <w:pPr>
        <w:pStyle w:val="SourceCode"/>
      </w:pPr>
      <w:r>
        <w:t>{</w:t>
      </w:r>
    </w:p>
    <w:p w14:paraId="64D28DE2" w14:textId="77777777" w:rsidR="007124F5" w:rsidRDefault="00932317">
      <w:pPr>
        <w:pStyle w:val="SourceCode"/>
      </w:pPr>
      <w:r>
        <w:t xml:space="preserve">    char secret[SECRET_SIZE];</w:t>
      </w:r>
    </w:p>
    <w:p w14:paraId="7C9A017F" w14:textId="77777777" w:rsidR="007124F5" w:rsidRDefault="00932317">
      <w:pPr>
        <w:pStyle w:val="SourceCode"/>
      </w:pPr>
      <w:r>
        <w:t xml:space="preserve">    if (!split_bearer(authorization, key-&gt;key_id, secret)) {</w:t>
      </w:r>
    </w:p>
    <w:p w14:paraId="3B3862A4" w14:textId="77777777" w:rsidR="007124F5" w:rsidRDefault="00932317">
      <w:pPr>
        <w:pStyle w:val="SourceCode"/>
      </w:pPr>
      <w:r>
        <w:t xml:space="preserve">        return NOT_FOUND;</w:t>
      </w:r>
    </w:p>
    <w:p w14:paraId="7D2D1101" w14:textId="77777777" w:rsidR="007124F5" w:rsidRDefault="00932317">
      <w:pPr>
        <w:pStyle w:val="SourceCode"/>
      </w:pPr>
      <w:r>
        <w:t xml:space="preserve">    }</w:t>
      </w:r>
    </w:p>
    <w:p w14:paraId="44F254FD" w14:textId="77777777" w:rsidR="007124F5" w:rsidRDefault="00932317">
      <w:pPr>
        <w:pStyle w:val="SourceCode"/>
      </w:pPr>
      <w:r>
        <w:t xml:space="preserve">    enum ContactStatus status = find_key(connection, key, problem,</w:t>
      </w:r>
    </w:p>
    <w:p w14:paraId="1FB3510B" w14:textId="77777777" w:rsidR="007124F5" w:rsidRDefault="00932317">
      <w:pPr>
        <w:pStyle w:val="SourceCode"/>
      </w:pPr>
      <w:r>
        <w:t xml:space="preserve">                                         problem_size);</w:t>
      </w:r>
    </w:p>
    <w:p w14:paraId="3D38D263" w14:textId="77777777" w:rsidR="007124F5" w:rsidRDefault="00932317">
      <w:pPr>
        <w:pStyle w:val="SourceCode"/>
      </w:pPr>
      <w:r>
        <w:t xml:space="preserve">    if (status != SUCCESS) {</w:t>
      </w:r>
    </w:p>
    <w:p w14:paraId="47EBED11" w14:textId="77777777" w:rsidR="007124F5" w:rsidRDefault="00932317">
      <w:pPr>
        <w:pStyle w:val="SourceCode"/>
      </w:pPr>
      <w:r>
        <w:t xml:space="preserve">        return status;</w:t>
      </w:r>
    </w:p>
    <w:p w14:paraId="40F27B7E" w14:textId="77777777" w:rsidR="007124F5" w:rsidRDefault="00932317">
      <w:pPr>
        <w:pStyle w:val="SourceCode"/>
      </w:pPr>
      <w:r>
        <w:t xml:space="preserve">    }</w:t>
      </w:r>
    </w:p>
    <w:p w14:paraId="31787434" w14:textId="77777777" w:rsidR="007124F5" w:rsidRDefault="00932317">
      <w:pPr>
        <w:pStyle w:val="SourceCode"/>
      </w:pPr>
      <w:r>
        <w:t xml:space="preserve">    // Hash what the client sent and compare it with the stored hash.</w:t>
      </w:r>
    </w:p>
    <w:p w14:paraId="750ECA26" w14:textId="77777777" w:rsidR="007124F5" w:rsidRDefault="00932317">
      <w:pPr>
        <w:pStyle w:val="SourceCode"/>
      </w:pPr>
      <w:r>
        <w:t xml:space="preserve">    // CRYPTO_memcmp takes the same time whether the first or the last</w:t>
      </w:r>
    </w:p>
    <w:p w14:paraId="536E1D26" w14:textId="77777777" w:rsidR="007124F5" w:rsidRDefault="00932317">
      <w:pPr>
        <w:pStyle w:val="SourceCode"/>
      </w:pPr>
      <w:r>
        <w:t xml:space="preserve">    // digit differs, so the time an answer takes tells an attacker</w:t>
      </w:r>
    </w:p>
    <w:p w14:paraId="426112B2" w14:textId="77777777" w:rsidR="007124F5" w:rsidRDefault="00932317">
      <w:pPr>
        <w:pStyle w:val="SourceCode"/>
      </w:pPr>
      <w:r>
        <w:t xml:space="preserve">    // nothing about how close a guess was. strcmp stops at the first</w:t>
      </w:r>
    </w:p>
    <w:p w14:paraId="211712FA" w14:textId="77777777" w:rsidR="007124F5" w:rsidRDefault="00932317">
      <w:pPr>
        <w:pStyle w:val="SourceCode"/>
      </w:pPr>
      <w:r>
        <w:t xml:space="preserve">    // difference, and that is measurable.</w:t>
      </w:r>
    </w:p>
    <w:p w14:paraId="0D3FD245" w14:textId="77777777" w:rsidR="007124F5" w:rsidRDefault="00932317">
      <w:pPr>
        <w:pStyle w:val="SourceCode"/>
      </w:pPr>
      <w:r>
        <w:t xml:space="preserve">    char presented_hash[HASH_SIZE];</w:t>
      </w:r>
    </w:p>
    <w:p w14:paraId="6472658D" w14:textId="77777777" w:rsidR="007124F5" w:rsidRDefault="00932317">
      <w:pPr>
        <w:pStyle w:val="SourceCode"/>
      </w:pPr>
      <w:r>
        <w:t xml:space="preserve">    if (!hash_secret(secret, presented_hash)) {</w:t>
      </w:r>
    </w:p>
    <w:p w14:paraId="13AEACD0" w14:textId="77777777" w:rsidR="007124F5" w:rsidRDefault="00932317">
      <w:pPr>
        <w:pStyle w:val="SourceCode"/>
      </w:pPr>
      <w:r>
        <w:t xml:space="preserve">        return NOT_FOUND;</w:t>
      </w:r>
    </w:p>
    <w:p w14:paraId="2F287231" w14:textId="77777777" w:rsidR="007124F5" w:rsidRDefault="00932317">
      <w:pPr>
        <w:pStyle w:val="SourceCode"/>
      </w:pPr>
      <w:r>
        <w:t xml:space="preserve">    }</w:t>
      </w:r>
    </w:p>
    <w:p w14:paraId="3DB19858" w14:textId="77777777" w:rsidR="007124F5" w:rsidRDefault="00932317">
      <w:pPr>
        <w:pStyle w:val="SourceCode"/>
      </w:pPr>
      <w:r>
        <w:t xml:space="preserve">    int same = CRYPTO_memcmp(presented_hash, key-&gt;secret_hash,</w:t>
      </w:r>
    </w:p>
    <w:p w14:paraId="612E39F0" w14:textId="77777777" w:rsidR="007124F5" w:rsidRDefault="00932317">
      <w:pPr>
        <w:pStyle w:val="SourceCode"/>
      </w:pPr>
      <w:r>
        <w:t xml:space="preserve">                             HASH_LENGTH) == 0;</w:t>
      </w:r>
    </w:p>
    <w:p w14:paraId="4571A173" w14:textId="77777777" w:rsidR="007124F5" w:rsidRDefault="00932317">
      <w:pPr>
        <w:pStyle w:val="SourceCode"/>
      </w:pPr>
      <w:r>
        <w:t xml:space="preserve">    if (!same || key-&gt;revoked) {</w:t>
      </w:r>
    </w:p>
    <w:p w14:paraId="334B9CE2" w14:textId="77777777" w:rsidR="007124F5" w:rsidRDefault="00932317">
      <w:pPr>
        <w:pStyle w:val="SourceCode"/>
      </w:pPr>
      <w:r>
        <w:t xml:space="preserve">        return NOT_FOUND;</w:t>
      </w:r>
    </w:p>
    <w:p w14:paraId="76CE575A" w14:textId="77777777" w:rsidR="007124F5" w:rsidRDefault="00932317">
      <w:pPr>
        <w:pStyle w:val="SourceCode"/>
      </w:pPr>
      <w:r>
        <w:t xml:space="preserve">    }</w:t>
      </w:r>
    </w:p>
    <w:p w14:paraId="64F9FBF3" w14:textId="77777777" w:rsidR="007124F5" w:rsidRDefault="00932317">
      <w:pPr>
        <w:pStyle w:val="SourceCode"/>
      </w:pPr>
      <w:r>
        <w:t xml:space="preserve">    return SUCCESS;</w:t>
      </w:r>
    </w:p>
    <w:p w14:paraId="6543749D" w14:textId="77777777" w:rsidR="007124F5" w:rsidRDefault="00932317">
      <w:pPr>
        <w:pStyle w:val="SourceCode"/>
      </w:pPr>
      <w:r>
        <w:t>}</w:t>
      </w:r>
    </w:p>
    <w:p w14:paraId="67DD94FB" w14:textId="77777777" w:rsidR="007124F5" w:rsidRDefault="007124F5">
      <w:pPr>
        <w:pStyle w:val="SourceCode"/>
      </w:pPr>
    </w:p>
    <w:p w14:paraId="3AA95B3E" w14:textId="77777777" w:rsidR="007124F5" w:rsidRDefault="00932317">
      <w:pPr>
        <w:pStyle w:val="SourceCode"/>
      </w:pPr>
      <w:r>
        <w:t>void key_id_of(const char *authorization, char *key_id)</w:t>
      </w:r>
    </w:p>
    <w:p w14:paraId="0E1E2F3F" w14:textId="77777777" w:rsidR="007124F5" w:rsidRDefault="00932317">
      <w:pPr>
        <w:pStyle w:val="SourceCode"/>
      </w:pPr>
      <w:r>
        <w:t>{</w:t>
      </w:r>
    </w:p>
    <w:p w14:paraId="37072F92" w14:textId="77777777" w:rsidR="007124F5" w:rsidRDefault="00932317">
      <w:pPr>
        <w:pStyle w:val="SourceCode"/>
      </w:pPr>
      <w:r>
        <w:t xml:space="preserve">    // The secret is split off too, and then simply not used.</w:t>
      </w:r>
    </w:p>
    <w:p w14:paraId="29B8C9E9" w14:textId="77777777" w:rsidR="007124F5" w:rsidRDefault="00932317">
      <w:pPr>
        <w:pStyle w:val="SourceCode"/>
      </w:pPr>
      <w:r>
        <w:t xml:space="preserve">    char secret[SECRET_SIZE];</w:t>
      </w:r>
    </w:p>
    <w:p w14:paraId="3126A944" w14:textId="77777777" w:rsidR="007124F5" w:rsidRDefault="00932317">
      <w:pPr>
        <w:pStyle w:val="SourceCode"/>
      </w:pPr>
      <w:r>
        <w:t xml:space="preserve">    if (!split_bearer(authorization, key_id, secret)) {</w:t>
      </w:r>
    </w:p>
    <w:p w14:paraId="33386354" w14:textId="77777777" w:rsidR="007124F5" w:rsidRDefault="00932317">
      <w:pPr>
        <w:pStyle w:val="SourceCode"/>
        <w:keepNext/>
      </w:pPr>
      <w:r>
        <w:t xml:space="preserve">        snprintf(key_id, KEY_ID_SIZE, "%s", "-");</w:t>
      </w:r>
    </w:p>
    <w:p w14:paraId="15476E40" w14:textId="77777777" w:rsidR="007124F5" w:rsidRDefault="00932317">
      <w:pPr>
        <w:pStyle w:val="SourceCode"/>
        <w:keepNext/>
      </w:pPr>
      <w:r>
        <w:t xml:space="preserve">    }</w:t>
      </w:r>
    </w:p>
    <w:p w14:paraId="705D53D4" w14:textId="77777777" w:rsidR="007124F5" w:rsidRDefault="00932317">
      <w:pPr>
        <w:pStyle w:val="SourceCode"/>
      </w:pPr>
      <w:r>
        <w:t>}</w:t>
      </w:r>
    </w:p>
    <w:p w14:paraId="4765F044" w14:textId="77777777" w:rsidR="007124F5" w:rsidRDefault="007124F5">
      <w:pPr>
        <w:keepNext/>
      </w:pPr>
    </w:p>
    <w:p w14:paraId="2CBF2B1C" w14:textId="77777777" w:rsidR="007124F5" w:rsidRDefault="00932317">
      <w:pPr>
        <w:pStyle w:val="Heading3"/>
      </w:pPr>
      <w:r>
        <w:t>c/basic_keys.c</w:t>
      </w:r>
    </w:p>
    <w:p w14:paraId="3CE592CF" w14:textId="77777777" w:rsidR="007124F5" w:rsidRDefault="00932317">
      <w:pPr>
        <w:pStyle w:val="SourceCode"/>
        <w:keepNext/>
      </w:pPr>
      <w:r>
        <w:t>// Lesson 6.16 Basic: issue one read key and print it, the only time it is</w:t>
      </w:r>
    </w:p>
    <w:p w14:paraId="4E3DED89" w14:textId="77777777" w:rsidR="007124F5" w:rsidRDefault="00932317">
      <w:pPr>
        <w:pStyle w:val="SourceCode"/>
        <w:keepNext/>
      </w:pPr>
      <w:r>
        <w:t>// ever shown. The database keeps only its hash.</w:t>
      </w:r>
    </w:p>
    <w:p w14:paraId="38CE6E8C" w14:textId="77777777" w:rsidR="007124F5" w:rsidRDefault="00932317">
      <w:pPr>
        <w:pStyle w:val="SourceCode"/>
      </w:pPr>
      <w:r>
        <w:t>#include &lt;stdio.h&gt;</w:t>
      </w:r>
    </w:p>
    <w:p w14:paraId="6273B92A" w14:textId="77777777" w:rsidR="007124F5" w:rsidRDefault="00932317">
      <w:pPr>
        <w:pStyle w:val="SourceCode"/>
      </w:pPr>
      <w:r>
        <w:t>#include &lt;stdlib.h&gt;</w:t>
      </w:r>
    </w:p>
    <w:p w14:paraId="0C9364F7" w14:textId="77777777" w:rsidR="007124F5" w:rsidRDefault="007124F5">
      <w:pPr>
        <w:pStyle w:val="SourceCode"/>
      </w:pPr>
    </w:p>
    <w:p w14:paraId="0D951001" w14:textId="77777777" w:rsidR="007124F5" w:rsidRDefault="00932317">
      <w:pPr>
        <w:pStyle w:val="SourceCode"/>
      </w:pPr>
      <w:r>
        <w:t>// api_keys.h is this lesson's key store, which brings in your Chapter 5</w:t>
      </w:r>
    </w:p>
    <w:p w14:paraId="2A93B9A7" w14:textId="77777777" w:rsidR="007124F5" w:rsidRDefault="00932317">
      <w:pPr>
        <w:pStyle w:val="SourceCode"/>
      </w:pPr>
      <w:r>
        <w:t>// contacts.h and MySQL's mysql.h.</w:t>
      </w:r>
    </w:p>
    <w:p w14:paraId="0045F37E" w14:textId="77777777" w:rsidR="007124F5" w:rsidRDefault="00932317">
      <w:pPr>
        <w:pStyle w:val="SourceCode"/>
      </w:pPr>
      <w:r>
        <w:t>#include "api_keys.h"</w:t>
      </w:r>
    </w:p>
    <w:p w14:paraId="169AE89D" w14:textId="77777777" w:rsidR="007124F5" w:rsidRDefault="007124F5">
      <w:pPr>
        <w:pStyle w:val="SourceCode"/>
      </w:pPr>
    </w:p>
    <w:p w14:paraId="4FDA9F95" w14:textId="77777777" w:rsidR="007124F5" w:rsidRDefault="00932317">
      <w:pPr>
        <w:pStyle w:val="SourceCode"/>
      </w:pPr>
      <w:r>
        <w:t>int main(void)</w:t>
      </w:r>
    </w:p>
    <w:p w14:paraId="11290974" w14:textId="77777777" w:rsidR="007124F5" w:rsidRDefault="00932317">
      <w:pPr>
        <w:pStyle w:val="SourceCode"/>
      </w:pPr>
      <w:r>
        <w:t>{</w:t>
      </w:r>
    </w:p>
    <w:p w14:paraId="6E5C6986" w14:textId="77777777" w:rsidR="007124F5" w:rsidRDefault="00932317">
      <w:pPr>
        <w:pStyle w:val="SourceCode"/>
      </w:pPr>
      <w:r>
        <w:t xml:space="preserve">    // Remember, the password comes only from SPA_DB_PASSWORD, and</w:t>
      </w:r>
    </w:p>
    <w:p w14:paraId="6A493755" w14:textId="77777777" w:rsidR="007124F5" w:rsidRDefault="00932317">
      <w:pPr>
        <w:pStyle w:val="SourceCode"/>
      </w:pPr>
      <w:r>
        <w:t xml:space="preserve">    // connect_database returns 0 when it connected (Lesson 4.2).</w:t>
      </w:r>
    </w:p>
    <w:p w14:paraId="15DCA940" w14:textId="77777777" w:rsidR="007124F5" w:rsidRDefault="00932317">
      <w:pPr>
        <w:pStyle w:val="SourceCode"/>
      </w:pPr>
      <w:r>
        <w:t xml:space="preserve">    const char *password = getenv("SPA_DB_PASSWORD");</w:t>
      </w:r>
    </w:p>
    <w:p w14:paraId="4D55A8E8" w14:textId="77777777" w:rsidR="007124F5" w:rsidRDefault="00932317">
      <w:pPr>
        <w:pStyle w:val="SourceCode"/>
      </w:pPr>
      <w:r>
        <w:t xml:space="preserve">    if (password == NULL) {</w:t>
      </w:r>
    </w:p>
    <w:p w14:paraId="6A3DB002" w14:textId="77777777" w:rsidR="007124F5" w:rsidRDefault="00932317">
      <w:pPr>
        <w:pStyle w:val="SourceCode"/>
      </w:pPr>
      <w:r>
        <w:t xml:space="preserve">        password = "";</w:t>
      </w:r>
    </w:p>
    <w:p w14:paraId="5B9633DC" w14:textId="77777777" w:rsidR="007124F5" w:rsidRDefault="00932317">
      <w:pPr>
        <w:pStyle w:val="SourceCode"/>
      </w:pPr>
      <w:r>
        <w:t xml:space="preserve">    }</w:t>
      </w:r>
    </w:p>
    <w:p w14:paraId="2C5077C8" w14:textId="77777777" w:rsidR="007124F5" w:rsidRDefault="00932317">
      <w:pPr>
        <w:pStyle w:val="SourceCode"/>
      </w:pPr>
      <w:r>
        <w:t xml:space="preserve">    MYSQL *connection = mysql_init(NULL);</w:t>
      </w:r>
    </w:p>
    <w:p w14:paraId="26100CF9" w14:textId="77777777" w:rsidR="007124F5" w:rsidRDefault="00932317">
      <w:pPr>
        <w:pStyle w:val="SourceCode"/>
      </w:pPr>
      <w:r>
        <w:t xml:space="preserve">    if (connection == NULL || connect_database(connection, password) != 0) {</w:t>
      </w:r>
    </w:p>
    <w:p w14:paraId="50CE73B7" w14:textId="77777777" w:rsidR="007124F5" w:rsidRDefault="00932317">
      <w:pPr>
        <w:pStyle w:val="SourceCode"/>
      </w:pPr>
      <w:r>
        <w:t xml:space="preserve">        fprintf(stderr, "Error: could not connect to the database\n");</w:t>
      </w:r>
    </w:p>
    <w:p w14:paraId="1B3A035B" w14:textId="77777777" w:rsidR="007124F5" w:rsidRDefault="00932317">
      <w:pPr>
        <w:pStyle w:val="SourceCode"/>
      </w:pPr>
      <w:r>
        <w:t xml:space="preserve">        mysql_close(connection);</w:t>
      </w:r>
    </w:p>
    <w:p w14:paraId="1B9F85AA" w14:textId="77777777" w:rsidR="007124F5" w:rsidRDefault="00932317">
      <w:pPr>
        <w:pStyle w:val="SourceCode"/>
      </w:pPr>
      <w:r>
        <w:t xml:space="preserve">        return 1;</w:t>
      </w:r>
    </w:p>
    <w:p w14:paraId="51D788CC" w14:textId="77777777" w:rsidR="007124F5" w:rsidRDefault="00932317">
      <w:pPr>
        <w:pStyle w:val="SourceCode"/>
      </w:pPr>
      <w:r>
        <w:t xml:space="preserve">    }</w:t>
      </w:r>
    </w:p>
    <w:p w14:paraId="54A7E33C" w14:textId="77777777" w:rsidR="007124F5" w:rsidRDefault="007124F5">
      <w:pPr>
        <w:pStyle w:val="SourceCode"/>
      </w:pPr>
    </w:p>
    <w:p w14:paraId="47C54891" w14:textId="77777777" w:rsidR="007124F5" w:rsidRDefault="00932317">
      <w:pPr>
        <w:pStyle w:val="SourceCode"/>
      </w:pPr>
      <w:r>
        <w:t xml:space="preserve">    char problem[PROBLEM_SIZE] = "";</w:t>
      </w:r>
    </w:p>
    <w:p w14:paraId="767DBF5C" w14:textId="77777777" w:rsidR="007124F5" w:rsidRDefault="00932317">
      <w:pPr>
        <w:pStyle w:val="SourceCode"/>
      </w:pPr>
      <w:r>
        <w:t xml:space="preserve">    char key_text[KEY_SIZE] = "";</w:t>
      </w:r>
    </w:p>
    <w:p w14:paraId="512320B6" w14:textId="77777777" w:rsidR="007124F5" w:rsidRDefault="00932317">
      <w:pPr>
        <w:pStyle w:val="SourceCode"/>
      </w:pPr>
      <w:r>
        <w:t xml:space="preserve">    enum ContactStatus status = create_key_table(connection, problem,</w:t>
      </w:r>
    </w:p>
    <w:p w14:paraId="4BAABC5C" w14:textId="77777777" w:rsidR="007124F5" w:rsidRDefault="00932317">
      <w:pPr>
        <w:pStyle w:val="SourceCode"/>
      </w:pPr>
      <w:r>
        <w:t xml:space="preserve">                                                 sizeof problem);</w:t>
      </w:r>
    </w:p>
    <w:p w14:paraId="7008F1E1" w14:textId="77777777" w:rsidR="007124F5" w:rsidRDefault="00932317">
      <w:pPr>
        <w:pStyle w:val="SourceCode"/>
      </w:pPr>
      <w:r>
        <w:t xml:space="preserve">    if (status == SUCCESS) {</w:t>
      </w:r>
    </w:p>
    <w:p w14:paraId="22344A7D" w14:textId="77777777" w:rsidR="007124F5" w:rsidRDefault="00932317">
      <w:pPr>
        <w:pStyle w:val="SourceCode"/>
      </w:pPr>
      <w:r>
        <w:t xml:space="preserve">        status = issue_key(connection, "read", key_text, problem,</w:t>
      </w:r>
    </w:p>
    <w:p w14:paraId="4B1A59BA" w14:textId="77777777" w:rsidR="007124F5" w:rsidRDefault="00932317">
      <w:pPr>
        <w:pStyle w:val="SourceCode"/>
      </w:pPr>
      <w:r>
        <w:t xml:space="preserve">                           sizeof problem);</w:t>
      </w:r>
    </w:p>
    <w:p w14:paraId="4CF116E0" w14:textId="77777777" w:rsidR="007124F5" w:rsidRDefault="00932317">
      <w:pPr>
        <w:pStyle w:val="SourceCode"/>
      </w:pPr>
      <w:r>
        <w:t xml:space="preserve">    }</w:t>
      </w:r>
    </w:p>
    <w:p w14:paraId="58077534" w14:textId="77777777" w:rsidR="007124F5" w:rsidRDefault="00932317">
      <w:pPr>
        <w:pStyle w:val="SourceCode"/>
      </w:pPr>
      <w:r>
        <w:t xml:space="preserve">    mysql_close(connection);</w:t>
      </w:r>
    </w:p>
    <w:p w14:paraId="31281FF6" w14:textId="77777777" w:rsidR="007124F5" w:rsidRDefault="00932317">
      <w:pPr>
        <w:pStyle w:val="SourceCode"/>
      </w:pPr>
      <w:r>
        <w:t xml:space="preserve">    if (status != SUCCESS) {</w:t>
      </w:r>
    </w:p>
    <w:p w14:paraId="6B5EF290" w14:textId="77777777" w:rsidR="007124F5" w:rsidRDefault="00932317">
      <w:pPr>
        <w:pStyle w:val="SourceCode"/>
      </w:pPr>
      <w:r>
        <w:t xml:space="preserve">        fprintf(stderr, "Error: %s\n", problem);</w:t>
      </w:r>
    </w:p>
    <w:p w14:paraId="348C621E" w14:textId="77777777" w:rsidR="007124F5" w:rsidRDefault="00932317">
      <w:pPr>
        <w:pStyle w:val="SourceCode"/>
      </w:pPr>
      <w:r>
        <w:t xml:space="preserve">        return 1;</w:t>
      </w:r>
    </w:p>
    <w:p w14:paraId="089CF0A5" w14:textId="77777777" w:rsidR="007124F5" w:rsidRDefault="00932317">
      <w:pPr>
        <w:pStyle w:val="SourceCode"/>
      </w:pPr>
      <w:r>
        <w:t xml:space="preserve">    }</w:t>
      </w:r>
    </w:p>
    <w:p w14:paraId="07C891F5" w14:textId="77777777" w:rsidR="007124F5" w:rsidRDefault="00932317">
      <w:pPr>
        <w:pStyle w:val="SourceCode"/>
      </w:pPr>
      <w:r>
        <w:t xml:space="preserve">    // The key on a line of its own, so it is easy to capture: the</w:t>
      </w:r>
    </w:p>
    <w:p w14:paraId="34941755" w14:textId="77777777" w:rsidR="007124F5" w:rsidRDefault="00932317">
      <w:pPr>
        <w:pStyle w:val="SourceCode"/>
      </w:pPr>
      <w:r>
        <w:t xml:space="preserve">    // lesson's commands keep it in a variable, never on the screen.</w:t>
      </w:r>
    </w:p>
    <w:p w14:paraId="304FDB9E" w14:textId="77777777" w:rsidR="007124F5" w:rsidRDefault="00932317">
      <w:pPr>
        <w:pStyle w:val="SourceCode"/>
      </w:pPr>
      <w:r>
        <w:t xml:space="preserve">    // The key id is key_text[4] onward, 8 characters, and %.8s prints</w:t>
      </w:r>
    </w:p>
    <w:p w14:paraId="02A8F7AC" w14:textId="77777777" w:rsidR="007124F5" w:rsidRDefault="00932317">
      <w:pPr>
        <w:pStyle w:val="SourceCode"/>
      </w:pPr>
      <w:r>
        <w:t xml:space="preserve">    // only those 8. The key itself comes last, on a line of its own.</w:t>
      </w:r>
    </w:p>
    <w:p w14:paraId="27322899" w14:textId="77777777" w:rsidR="007124F5" w:rsidRDefault="00932317">
      <w:pPr>
        <w:pStyle w:val="SourceCode"/>
      </w:pPr>
      <w:r>
        <w:t xml:space="preserve">    printf("Issued a read key, shown only this once below.\n");</w:t>
      </w:r>
    </w:p>
    <w:p w14:paraId="4A4C4861" w14:textId="77777777" w:rsidR="007124F5" w:rsidRDefault="00932317">
      <w:pPr>
        <w:pStyle w:val="SourceCode"/>
      </w:pPr>
      <w:r>
        <w:t xml:space="preserve">    printf("Key id: %.8s\n", &amp;key_text[4]);</w:t>
      </w:r>
    </w:p>
    <w:p w14:paraId="6B819710" w14:textId="77777777" w:rsidR="007124F5" w:rsidRDefault="00932317">
      <w:pPr>
        <w:pStyle w:val="SourceCode"/>
        <w:keepNext/>
      </w:pPr>
      <w:r>
        <w:t xml:space="preserve">    printf("%s\n", key_text);</w:t>
      </w:r>
    </w:p>
    <w:p w14:paraId="658D3B3E" w14:textId="77777777" w:rsidR="007124F5" w:rsidRDefault="00932317">
      <w:pPr>
        <w:pStyle w:val="SourceCode"/>
        <w:keepNext/>
      </w:pPr>
      <w:r>
        <w:t xml:space="preserve">    return 0;</w:t>
      </w:r>
    </w:p>
    <w:p w14:paraId="7626B23B" w14:textId="77777777" w:rsidR="007124F5" w:rsidRDefault="00932317">
      <w:pPr>
        <w:pStyle w:val="SourceCode"/>
      </w:pPr>
      <w:r>
        <w:t>}</w:t>
      </w:r>
    </w:p>
    <w:p w14:paraId="4590732D" w14:textId="77777777" w:rsidR="007124F5" w:rsidRDefault="007124F5">
      <w:pPr>
        <w:keepNext/>
      </w:pPr>
    </w:p>
    <w:p w14:paraId="519F54FF" w14:textId="77777777" w:rsidR="007124F5" w:rsidRDefault="00932317">
      <w:pPr>
        <w:pStyle w:val="Heading3"/>
      </w:pPr>
      <w:r>
        <w:t>c/basic_server.c</w:t>
      </w:r>
    </w:p>
    <w:p w14:paraId="688C97B2" w14:textId="77777777" w:rsidR="007124F5" w:rsidRDefault="00932317">
      <w:pPr>
        <w:pStyle w:val="SourceCode"/>
        <w:keepNext/>
      </w:pPr>
      <w:r>
        <w:t>// Lesson 6.16 Basic: a server that answers GET /api/v1/contacts/{id}, but</w:t>
      </w:r>
    </w:p>
    <w:p w14:paraId="74A4786E" w14:textId="77777777" w:rsidR="007124F5" w:rsidRDefault="00932317">
      <w:pPr>
        <w:pStyle w:val="SourceCode"/>
        <w:keepNext/>
      </w:pPr>
      <w:r>
        <w:t>// only to a request that carries a valid API key in its Authorization</w:t>
      </w:r>
    </w:p>
    <w:p w14:paraId="64ACFBF6" w14:textId="77777777" w:rsidR="007124F5" w:rsidRDefault="00932317">
      <w:pPr>
        <w:pStyle w:val="SourceCode"/>
      </w:pPr>
      <w:r>
        <w:t>// header: Authorization: Bearer spa_&lt;key id&gt;_&lt;secret&gt;. Any other request</w:t>
      </w:r>
    </w:p>
    <w:p w14:paraId="5B4AEAB3" w14:textId="77777777" w:rsidR="007124F5" w:rsidRDefault="00932317">
      <w:pPr>
        <w:pStyle w:val="SourceCode"/>
      </w:pPr>
      <w:r>
        <w:t>// gets 401 Unauthorized.</w:t>
      </w:r>
    </w:p>
    <w:p w14:paraId="641AC92A" w14:textId="77777777" w:rsidR="007124F5" w:rsidRDefault="00932317">
      <w:pPr>
        <w:pStyle w:val="SourceCode"/>
      </w:pPr>
      <w:r>
        <w:t>#include &lt;stdio.h&gt;</w:t>
      </w:r>
    </w:p>
    <w:p w14:paraId="72A43EED" w14:textId="77777777" w:rsidR="007124F5" w:rsidRDefault="00932317">
      <w:pPr>
        <w:pStyle w:val="SourceCode"/>
      </w:pPr>
      <w:r>
        <w:t>#include &lt;stdlib.h&gt;</w:t>
      </w:r>
    </w:p>
    <w:p w14:paraId="220EEECE" w14:textId="77777777" w:rsidR="007124F5" w:rsidRDefault="00932317">
      <w:pPr>
        <w:pStyle w:val="SourceCode"/>
      </w:pPr>
      <w:r>
        <w:t>#include &lt;string.h&gt;</w:t>
      </w:r>
    </w:p>
    <w:p w14:paraId="31EC0D1C" w14:textId="77777777" w:rsidR="007124F5" w:rsidRDefault="007124F5">
      <w:pPr>
        <w:pStyle w:val="SourceCode"/>
      </w:pPr>
    </w:p>
    <w:p w14:paraId="47BFAE75" w14:textId="77777777" w:rsidR="007124F5" w:rsidRDefault="00932317">
      <w:pPr>
        <w:pStyle w:val="SourceCode"/>
      </w:pPr>
      <w:r>
        <w:t>// Remember, libmicrohttpd is the HTTP server library, and its header</w:t>
      </w:r>
    </w:p>
    <w:p w14:paraId="1F949CB1" w14:textId="77777777" w:rsidR="007124F5" w:rsidRDefault="00932317">
      <w:pPr>
        <w:pStyle w:val="SourceCode"/>
      </w:pPr>
      <w:r>
        <w:t>// brings in the Windows sockets headers.</w:t>
      </w:r>
    </w:p>
    <w:p w14:paraId="234BF224" w14:textId="77777777" w:rsidR="007124F5" w:rsidRDefault="00932317">
      <w:pPr>
        <w:pStyle w:val="SourceCode"/>
      </w:pPr>
      <w:r>
        <w:t>#include &lt;microhttpd.h&gt;</w:t>
      </w:r>
    </w:p>
    <w:p w14:paraId="33951FA1" w14:textId="77777777" w:rsidR="007124F5" w:rsidRDefault="007124F5">
      <w:pPr>
        <w:pStyle w:val="SourceCode"/>
      </w:pPr>
    </w:p>
    <w:p w14:paraId="7AEB2113" w14:textId="77777777" w:rsidR="007124F5" w:rsidRDefault="00932317">
      <w:pPr>
        <w:pStyle w:val="SourceCode"/>
      </w:pPr>
      <w:r>
        <w:t>// Remember, Linux and macOS declare sockaddr_in in arpa/inet.h.</w:t>
      </w:r>
    </w:p>
    <w:p w14:paraId="2960E1F2" w14:textId="77777777" w:rsidR="007124F5" w:rsidRDefault="00932317">
      <w:pPr>
        <w:pStyle w:val="SourceCode"/>
      </w:pPr>
      <w:r>
        <w:t>#ifndef _WIN32</w:t>
      </w:r>
    </w:p>
    <w:p w14:paraId="04C8C720" w14:textId="77777777" w:rsidR="007124F5" w:rsidRDefault="00932317">
      <w:pPr>
        <w:pStyle w:val="SourceCode"/>
      </w:pPr>
      <w:r>
        <w:t>#include &lt;arpa/inet.h&gt;</w:t>
      </w:r>
    </w:p>
    <w:p w14:paraId="258BD1AC" w14:textId="77777777" w:rsidR="007124F5" w:rsidRDefault="00932317">
      <w:pPr>
        <w:pStyle w:val="SourceCode"/>
      </w:pPr>
      <w:r>
        <w:t>#endif</w:t>
      </w:r>
    </w:p>
    <w:p w14:paraId="7FF76C0D" w14:textId="77777777" w:rsidR="007124F5" w:rsidRDefault="007124F5">
      <w:pPr>
        <w:pStyle w:val="SourceCode"/>
      </w:pPr>
    </w:p>
    <w:p w14:paraId="51F9343E" w14:textId="77777777" w:rsidR="007124F5" w:rsidRDefault="00932317">
      <w:pPr>
        <w:pStyle w:val="SourceCode"/>
      </w:pPr>
      <w:r>
        <w:t>// Remember, cJSON writes JSON text (Lesson 3.15). api_keys.h is this</w:t>
      </w:r>
    </w:p>
    <w:p w14:paraId="605622BC" w14:textId="77777777" w:rsidR="007124F5" w:rsidRDefault="00932317">
      <w:pPr>
        <w:pStyle w:val="SourceCode"/>
      </w:pPr>
      <w:r>
        <w:t>// lesson's key store; it brings in your Chapter 5 contacts.h, with its enum</w:t>
      </w:r>
    </w:p>
    <w:p w14:paraId="637F7BEF" w14:textId="77777777" w:rsidR="007124F5" w:rsidRDefault="00932317">
      <w:pPr>
        <w:pStyle w:val="SourceCode"/>
      </w:pPr>
      <w:r>
        <w:t>// ContactStatus, and MySQL's mysql.h.</w:t>
      </w:r>
    </w:p>
    <w:p w14:paraId="2CC26069" w14:textId="77777777" w:rsidR="007124F5" w:rsidRDefault="00932317">
      <w:pPr>
        <w:pStyle w:val="SourceCode"/>
      </w:pPr>
      <w:r>
        <w:t>#include "api_keys.h"</w:t>
      </w:r>
    </w:p>
    <w:p w14:paraId="37F954CB" w14:textId="77777777" w:rsidR="007124F5" w:rsidRDefault="00932317">
      <w:pPr>
        <w:pStyle w:val="SourceCode"/>
      </w:pPr>
      <w:r>
        <w:t>#include "cJSON.h"</w:t>
      </w:r>
    </w:p>
    <w:p w14:paraId="7336AF82" w14:textId="77777777" w:rsidR="007124F5" w:rsidRDefault="007124F5">
      <w:pPr>
        <w:pStyle w:val="SourceCode"/>
      </w:pPr>
    </w:p>
    <w:p w14:paraId="13F7FE2C" w14:textId="77777777" w:rsidR="007124F5" w:rsidRDefault="00932317">
      <w:pPr>
        <w:pStyle w:val="SourceCode"/>
      </w:pPr>
      <w:r>
        <w:t>// The one body sent when cJSON runs out of memory, so cJSON cannot make it.</w:t>
      </w:r>
    </w:p>
    <w:p w14:paraId="2BDE9FD9" w14:textId="77777777" w:rsidR="007124F5" w:rsidRDefault="00932317">
      <w:pPr>
        <w:pStyle w:val="SourceCode"/>
      </w:pPr>
      <w:r>
        <w:t>#define OUT_OF_MEMORY_JSON \</w:t>
      </w:r>
    </w:p>
    <w:p w14:paraId="16A714B6" w14:textId="77777777" w:rsidR="007124F5" w:rsidRDefault="00932317">
      <w:pPr>
        <w:pStyle w:val="SourceCode"/>
      </w:pPr>
      <w:r>
        <w:t xml:space="preserve">    "{\"code\":\"database_failure\",\"message\":\"out of memory\"}"</w:t>
      </w:r>
    </w:p>
    <w:p w14:paraId="22D24B88" w14:textId="77777777" w:rsidR="007124F5" w:rsidRDefault="007124F5">
      <w:pPr>
        <w:pStyle w:val="SourceCode"/>
      </w:pPr>
    </w:p>
    <w:p w14:paraId="78A869D5" w14:textId="77777777" w:rsidR="007124F5" w:rsidRDefault="00932317">
      <w:pPr>
        <w:pStyle w:val="SourceCode"/>
      </w:pPr>
      <w:r>
        <w:t>// Remember, the one place a ContactStatus becomes an HTTP status code</w:t>
      </w:r>
    </w:p>
    <w:p w14:paraId="6FF110E1" w14:textId="77777777" w:rsidR="007124F5" w:rsidRDefault="00932317">
      <w:pPr>
        <w:pStyle w:val="SourceCode"/>
      </w:pPr>
      <w:r>
        <w:t>// (Lesson 6.14).</w:t>
      </w:r>
    </w:p>
    <w:p w14:paraId="0E21755D" w14:textId="77777777" w:rsidR="007124F5" w:rsidRDefault="00932317">
      <w:pPr>
        <w:pStyle w:val="SourceCode"/>
      </w:pPr>
      <w:r>
        <w:t>static unsigned int status_code_for(enum ContactStatus status)</w:t>
      </w:r>
    </w:p>
    <w:p w14:paraId="34A01A5F" w14:textId="77777777" w:rsidR="007124F5" w:rsidRDefault="00932317">
      <w:pPr>
        <w:pStyle w:val="SourceCode"/>
      </w:pPr>
      <w:r>
        <w:t>{</w:t>
      </w:r>
    </w:p>
    <w:p w14:paraId="7D208114" w14:textId="77777777" w:rsidR="007124F5" w:rsidRDefault="00932317">
      <w:pPr>
        <w:pStyle w:val="SourceCode"/>
      </w:pPr>
      <w:r>
        <w:t xml:space="preserve">    switch (status) {</w:t>
      </w:r>
    </w:p>
    <w:p w14:paraId="6304E2E9" w14:textId="77777777" w:rsidR="007124F5" w:rsidRDefault="00932317">
      <w:pPr>
        <w:pStyle w:val="SourceCode"/>
      </w:pPr>
      <w:r>
        <w:t xml:space="preserve">    case SUCCESS:</w:t>
      </w:r>
    </w:p>
    <w:p w14:paraId="4D81EE38" w14:textId="77777777" w:rsidR="007124F5" w:rsidRDefault="00932317">
      <w:pPr>
        <w:pStyle w:val="SourceCode"/>
      </w:pPr>
      <w:r>
        <w:t xml:space="preserve">        return 200;</w:t>
      </w:r>
    </w:p>
    <w:p w14:paraId="0C9CB190" w14:textId="77777777" w:rsidR="007124F5" w:rsidRDefault="00932317">
      <w:pPr>
        <w:pStyle w:val="SourceCode"/>
      </w:pPr>
      <w:r>
        <w:t xml:space="preserve">    case INVALID_INPUT:</w:t>
      </w:r>
    </w:p>
    <w:p w14:paraId="7254A545" w14:textId="77777777" w:rsidR="007124F5" w:rsidRDefault="00932317">
      <w:pPr>
        <w:pStyle w:val="SourceCode"/>
      </w:pPr>
      <w:r>
        <w:t xml:space="preserve">        return 400;</w:t>
      </w:r>
    </w:p>
    <w:p w14:paraId="34553E9B" w14:textId="77777777" w:rsidR="007124F5" w:rsidRDefault="00932317">
      <w:pPr>
        <w:pStyle w:val="SourceCode"/>
      </w:pPr>
      <w:r>
        <w:t xml:space="preserve">    case NOT_FOUND:</w:t>
      </w:r>
    </w:p>
    <w:p w14:paraId="454F8192" w14:textId="77777777" w:rsidR="007124F5" w:rsidRDefault="00932317">
      <w:pPr>
        <w:pStyle w:val="SourceCode"/>
      </w:pPr>
      <w:r>
        <w:t xml:space="preserve">        return 404;</w:t>
      </w:r>
    </w:p>
    <w:p w14:paraId="162A9FE6" w14:textId="77777777" w:rsidR="007124F5" w:rsidRDefault="00932317">
      <w:pPr>
        <w:pStyle w:val="SourceCode"/>
      </w:pPr>
      <w:r>
        <w:t xml:space="preserve">    case DUPLICATE_EMAIL:</w:t>
      </w:r>
    </w:p>
    <w:p w14:paraId="7C44F692" w14:textId="77777777" w:rsidR="007124F5" w:rsidRDefault="00932317">
      <w:pPr>
        <w:pStyle w:val="SourceCode"/>
      </w:pPr>
      <w:r>
        <w:t xml:space="preserve">        return 409;</w:t>
      </w:r>
    </w:p>
    <w:p w14:paraId="7CB42BD5" w14:textId="77777777" w:rsidR="007124F5" w:rsidRDefault="00932317">
      <w:pPr>
        <w:pStyle w:val="SourceCode"/>
      </w:pPr>
      <w:r>
        <w:t xml:space="preserve">    default:</w:t>
      </w:r>
    </w:p>
    <w:p w14:paraId="270280B1" w14:textId="77777777" w:rsidR="007124F5" w:rsidRDefault="00932317">
      <w:pPr>
        <w:pStyle w:val="SourceCode"/>
      </w:pPr>
      <w:r>
        <w:t xml:space="preserve">        return 500;</w:t>
      </w:r>
    </w:p>
    <w:p w14:paraId="260FD8F3" w14:textId="77777777" w:rsidR="007124F5" w:rsidRDefault="00932317">
      <w:pPr>
        <w:pStyle w:val="SourceCode"/>
      </w:pPr>
      <w:r>
        <w:t xml:space="preserve">    }</w:t>
      </w:r>
    </w:p>
    <w:p w14:paraId="4902A32A" w14:textId="77777777" w:rsidR="007124F5" w:rsidRDefault="00932317">
      <w:pPr>
        <w:pStyle w:val="SourceCode"/>
      </w:pPr>
      <w:r>
        <w:t>}</w:t>
      </w:r>
    </w:p>
    <w:p w14:paraId="053A67A4" w14:textId="77777777" w:rsidR="007124F5" w:rsidRDefault="007124F5">
      <w:pPr>
        <w:pStyle w:val="SourceCode"/>
      </w:pPr>
    </w:p>
    <w:p w14:paraId="2CA6A8D7" w14:textId="77777777" w:rsidR="007124F5" w:rsidRDefault="00932317">
      <w:pPr>
        <w:pStyle w:val="SourceCode"/>
      </w:pPr>
      <w:r>
        <w:t>// Remember, read a whole small text file into contents. Returns 1 on</w:t>
      </w:r>
    </w:p>
    <w:p w14:paraId="10A804AB" w14:textId="77777777" w:rsidR="007124F5" w:rsidRDefault="00932317">
      <w:pPr>
        <w:pStyle w:val="SourceCode"/>
      </w:pPr>
      <w:r>
        <w:t>// success, 0 if it cannot be opened or does not fit (feof: end reached).</w:t>
      </w:r>
    </w:p>
    <w:p w14:paraId="18C7CF51" w14:textId="77777777" w:rsidR="007124F5" w:rsidRDefault="00932317">
      <w:pPr>
        <w:pStyle w:val="SourceCode"/>
      </w:pPr>
      <w:r>
        <w:t>static int read_text_file(const char *path, char *contents, size_t size)</w:t>
      </w:r>
    </w:p>
    <w:p w14:paraId="44691CEF" w14:textId="77777777" w:rsidR="007124F5" w:rsidRDefault="00932317">
      <w:pPr>
        <w:pStyle w:val="SourceCode"/>
      </w:pPr>
      <w:r>
        <w:t>{</w:t>
      </w:r>
    </w:p>
    <w:p w14:paraId="0F87D3BF" w14:textId="77777777" w:rsidR="007124F5" w:rsidRDefault="00932317">
      <w:pPr>
        <w:pStyle w:val="SourceCode"/>
      </w:pPr>
      <w:r>
        <w:t xml:space="preserve">    FILE *file = fopen(path, "rb");</w:t>
      </w:r>
    </w:p>
    <w:p w14:paraId="68D2EE79" w14:textId="77777777" w:rsidR="007124F5" w:rsidRDefault="00932317">
      <w:pPr>
        <w:pStyle w:val="SourceCode"/>
      </w:pPr>
      <w:r>
        <w:t xml:space="preserve">    if (file == NULL) {</w:t>
      </w:r>
    </w:p>
    <w:p w14:paraId="7F13789C" w14:textId="77777777" w:rsidR="007124F5" w:rsidRDefault="00932317">
      <w:pPr>
        <w:pStyle w:val="SourceCode"/>
      </w:pPr>
      <w:r>
        <w:t xml:space="preserve">        return 0;</w:t>
      </w:r>
    </w:p>
    <w:p w14:paraId="29070504" w14:textId="77777777" w:rsidR="007124F5" w:rsidRDefault="00932317">
      <w:pPr>
        <w:pStyle w:val="SourceCode"/>
      </w:pPr>
      <w:r>
        <w:t xml:space="preserve">    }</w:t>
      </w:r>
    </w:p>
    <w:p w14:paraId="0D58262D" w14:textId="77777777" w:rsidR="007124F5" w:rsidRDefault="00932317">
      <w:pPr>
        <w:pStyle w:val="SourceCode"/>
      </w:pPr>
      <w:r>
        <w:t xml:space="preserve">    size_t length = fread(contents, 1, size - 1, file);</w:t>
      </w:r>
    </w:p>
    <w:p w14:paraId="09BD36E9" w14:textId="77777777" w:rsidR="007124F5" w:rsidRDefault="00932317">
      <w:pPr>
        <w:pStyle w:val="SourceCode"/>
      </w:pPr>
      <w:r>
        <w:t xml:space="preserve">    int fits = feof(file);</w:t>
      </w:r>
    </w:p>
    <w:p w14:paraId="3AF042B7" w14:textId="77777777" w:rsidR="007124F5" w:rsidRDefault="00932317">
      <w:pPr>
        <w:pStyle w:val="SourceCode"/>
      </w:pPr>
      <w:r>
        <w:t xml:space="preserve">    fclose(file);</w:t>
      </w:r>
    </w:p>
    <w:p w14:paraId="2E3C378E" w14:textId="77777777" w:rsidR="007124F5" w:rsidRDefault="00932317">
      <w:pPr>
        <w:pStyle w:val="SourceCode"/>
      </w:pPr>
      <w:r>
        <w:t xml:space="preserve">    contents[length] = '\0';</w:t>
      </w:r>
    </w:p>
    <w:p w14:paraId="572C0A97" w14:textId="77777777" w:rsidR="007124F5" w:rsidRDefault="00932317">
      <w:pPr>
        <w:pStyle w:val="SourceCode"/>
      </w:pPr>
      <w:r>
        <w:t xml:space="preserve">    return fits;</w:t>
      </w:r>
    </w:p>
    <w:p w14:paraId="4F9F320C" w14:textId="77777777" w:rsidR="007124F5" w:rsidRDefault="00932317">
      <w:pPr>
        <w:pStyle w:val="SourceCode"/>
      </w:pPr>
      <w:r>
        <w:t>}</w:t>
      </w:r>
    </w:p>
    <w:p w14:paraId="294FE57B" w14:textId="77777777" w:rsidR="007124F5" w:rsidRDefault="007124F5">
      <w:pPr>
        <w:pStyle w:val="SourceCode"/>
      </w:pPr>
    </w:p>
    <w:p w14:paraId="79236178" w14:textId="77777777" w:rsidR="007124F5" w:rsidRDefault="00932317">
      <w:pPr>
        <w:pStyle w:val="SourceCode"/>
      </w:pPr>
      <w:r>
        <w:t>// One contact as Lesson 5.8's JSON object, with null for no phone.</w:t>
      </w:r>
    </w:p>
    <w:p w14:paraId="5D5F24DD" w14:textId="77777777" w:rsidR="007124F5" w:rsidRDefault="00932317">
      <w:pPr>
        <w:pStyle w:val="SourceCode"/>
      </w:pPr>
      <w:r>
        <w:t>// Remember, the cJSON_Add functions add one key and its value.</w:t>
      </w:r>
    </w:p>
    <w:p w14:paraId="26161E42" w14:textId="77777777" w:rsidR="007124F5" w:rsidRDefault="00932317">
      <w:pPr>
        <w:pStyle w:val="SourceCode"/>
      </w:pPr>
      <w:r>
        <w:t>static cJSON *contact_object(int contact_id, const char *full_name,</w:t>
      </w:r>
    </w:p>
    <w:p w14:paraId="39939A00" w14:textId="77777777" w:rsidR="007124F5" w:rsidRDefault="00932317">
      <w:pPr>
        <w:pStyle w:val="SourceCode"/>
      </w:pPr>
      <w:r>
        <w:t xml:space="preserve">                             const char *email, const char *phone)</w:t>
      </w:r>
    </w:p>
    <w:p w14:paraId="6E87CB89" w14:textId="77777777" w:rsidR="007124F5" w:rsidRDefault="00932317">
      <w:pPr>
        <w:pStyle w:val="SourceCode"/>
      </w:pPr>
      <w:r>
        <w:t>{</w:t>
      </w:r>
    </w:p>
    <w:p w14:paraId="6A98494B" w14:textId="77777777" w:rsidR="007124F5" w:rsidRDefault="00932317">
      <w:pPr>
        <w:pStyle w:val="SourceCode"/>
      </w:pPr>
      <w:r>
        <w:t xml:space="preserve">    cJSON *record = cJSON_CreateObject();</w:t>
      </w:r>
    </w:p>
    <w:p w14:paraId="6F40AC44" w14:textId="77777777" w:rsidR="007124F5" w:rsidRDefault="00932317">
      <w:pPr>
        <w:pStyle w:val="SourceCode"/>
      </w:pPr>
      <w:r>
        <w:t xml:space="preserve">    cJSON_AddNumberToObject(record, "id", contact_id);</w:t>
      </w:r>
    </w:p>
    <w:p w14:paraId="1F1DADBB" w14:textId="77777777" w:rsidR="007124F5" w:rsidRDefault="00932317">
      <w:pPr>
        <w:pStyle w:val="SourceCode"/>
      </w:pPr>
      <w:r>
        <w:t xml:space="preserve">    cJSON_AddStringToObject(record, "name", full_name);</w:t>
      </w:r>
    </w:p>
    <w:p w14:paraId="509EB0AE" w14:textId="77777777" w:rsidR="007124F5" w:rsidRDefault="00932317">
      <w:pPr>
        <w:pStyle w:val="SourceCode"/>
      </w:pPr>
      <w:r>
        <w:t xml:space="preserve">    cJSON_AddStringToObject(record, "email", email);</w:t>
      </w:r>
    </w:p>
    <w:p w14:paraId="72ECE391" w14:textId="77777777" w:rsidR="007124F5" w:rsidRDefault="00932317">
      <w:pPr>
        <w:pStyle w:val="SourceCode"/>
      </w:pPr>
      <w:r>
        <w:t xml:space="preserve">    if (phone == NULL) {</w:t>
      </w:r>
    </w:p>
    <w:p w14:paraId="04E32226" w14:textId="77777777" w:rsidR="007124F5" w:rsidRDefault="00932317">
      <w:pPr>
        <w:pStyle w:val="SourceCode"/>
      </w:pPr>
      <w:r>
        <w:t xml:space="preserve">        cJSON_AddNullToObject(record, "phone");</w:t>
      </w:r>
    </w:p>
    <w:p w14:paraId="18A1B1A5" w14:textId="77777777" w:rsidR="007124F5" w:rsidRDefault="00932317">
      <w:pPr>
        <w:pStyle w:val="SourceCode"/>
      </w:pPr>
      <w:r>
        <w:t xml:space="preserve">    } else {</w:t>
      </w:r>
    </w:p>
    <w:p w14:paraId="0E28D65E" w14:textId="77777777" w:rsidR="007124F5" w:rsidRDefault="00932317">
      <w:pPr>
        <w:pStyle w:val="SourceCode"/>
      </w:pPr>
      <w:r>
        <w:t xml:space="preserve">        cJSON_AddStringToObject(record, "phone", phone);</w:t>
      </w:r>
    </w:p>
    <w:p w14:paraId="4FB49C4E" w14:textId="77777777" w:rsidR="007124F5" w:rsidRDefault="00932317">
      <w:pPr>
        <w:pStyle w:val="SourceCode"/>
      </w:pPr>
      <w:r>
        <w:t xml:space="preserve">    }</w:t>
      </w:r>
    </w:p>
    <w:p w14:paraId="5EDD331A" w14:textId="77777777" w:rsidR="007124F5" w:rsidRDefault="00932317">
      <w:pPr>
        <w:pStyle w:val="SourceCode"/>
      </w:pPr>
      <w:r>
        <w:t xml:space="preserve">    return record;</w:t>
      </w:r>
    </w:p>
    <w:p w14:paraId="66FE5352" w14:textId="77777777" w:rsidR="007124F5" w:rsidRDefault="00932317">
      <w:pPr>
        <w:pStyle w:val="SourceCode"/>
      </w:pPr>
      <w:r>
        <w:t>}</w:t>
      </w:r>
    </w:p>
    <w:p w14:paraId="45CF59B0" w14:textId="77777777" w:rsidR="007124F5" w:rsidRDefault="007124F5">
      <w:pPr>
        <w:pStyle w:val="SourceCode"/>
      </w:pPr>
    </w:p>
    <w:p w14:paraId="3EB09A2B" w14:textId="77777777" w:rsidR="007124F5" w:rsidRDefault="00932317">
      <w:pPr>
        <w:pStyle w:val="SourceCode"/>
      </w:pPr>
      <w:r>
        <w:t>// Sends one answer: the status, the Content-Type header, and the body.</w:t>
      </w:r>
    </w:p>
    <w:p w14:paraId="1817264F" w14:textId="77777777" w:rsidR="007124F5" w:rsidRDefault="00932317">
      <w:pPr>
        <w:pStyle w:val="SourceCode"/>
      </w:pPr>
      <w:r>
        <w:t>// Remember, _copy copies the text; the queue keeps the response alive.</w:t>
      </w:r>
    </w:p>
    <w:p w14:paraId="4B257180" w14:textId="77777777" w:rsidR="007124F5" w:rsidRDefault="00932317">
      <w:pPr>
        <w:pStyle w:val="SourceCode"/>
      </w:pPr>
      <w:r>
        <w:t>static enum MHD_Result send_body(struct MHD_Connection *connection,</w:t>
      </w:r>
    </w:p>
    <w:p w14:paraId="76801C4E" w14:textId="77777777" w:rsidR="007124F5" w:rsidRDefault="00932317">
      <w:pPr>
        <w:pStyle w:val="SourceCode"/>
      </w:pPr>
      <w:r>
        <w:t xml:space="preserve">                                 unsigned int status, const char *body)</w:t>
      </w:r>
    </w:p>
    <w:p w14:paraId="2BCAD040" w14:textId="77777777" w:rsidR="007124F5" w:rsidRDefault="00932317">
      <w:pPr>
        <w:pStyle w:val="SourceCode"/>
      </w:pPr>
      <w:r>
        <w:t>{</w:t>
      </w:r>
    </w:p>
    <w:p w14:paraId="1EA40117" w14:textId="77777777" w:rsidR="007124F5" w:rsidRDefault="00932317">
      <w:pPr>
        <w:pStyle w:val="SourceCode"/>
      </w:pPr>
      <w:r>
        <w:t xml:space="preserve">    struct MHD_Response *response =</w:t>
      </w:r>
    </w:p>
    <w:p w14:paraId="14CAA108" w14:textId="77777777" w:rsidR="007124F5" w:rsidRDefault="00932317">
      <w:pPr>
        <w:pStyle w:val="SourceCode"/>
      </w:pPr>
      <w:r>
        <w:t xml:space="preserve">        MHD_create_response_from_buffer_copy(strlen(body), body);</w:t>
      </w:r>
    </w:p>
    <w:p w14:paraId="3C9062EF" w14:textId="77777777" w:rsidR="007124F5" w:rsidRDefault="00932317">
      <w:pPr>
        <w:pStyle w:val="SourceCode"/>
      </w:pPr>
      <w:r>
        <w:t xml:space="preserve">    MHD_add_response_header(response, "Content-Type",</w:t>
      </w:r>
    </w:p>
    <w:p w14:paraId="0A30390E" w14:textId="77777777" w:rsidR="007124F5" w:rsidRDefault="00932317">
      <w:pPr>
        <w:pStyle w:val="SourceCode"/>
      </w:pPr>
      <w:r>
        <w:t xml:space="preserve">                            "application/json; charset=utf-8");</w:t>
      </w:r>
    </w:p>
    <w:p w14:paraId="77097379" w14:textId="77777777" w:rsidR="007124F5" w:rsidRDefault="00932317">
      <w:pPr>
        <w:pStyle w:val="SourceCode"/>
      </w:pPr>
      <w:r>
        <w:t xml:space="preserve">    // A 401 must say how to authenticate: WWW-Authenticate: Bearer names</w:t>
      </w:r>
    </w:p>
    <w:p w14:paraId="409FDB4C" w14:textId="77777777" w:rsidR="007124F5" w:rsidRDefault="00932317">
      <w:pPr>
        <w:pStyle w:val="SourceCode"/>
      </w:pPr>
      <w:r>
        <w:t xml:space="preserve">    // the scheme this server accepts.</w:t>
      </w:r>
    </w:p>
    <w:p w14:paraId="4FACD3A4" w14:textId="77777777" w:rsidR="007124F5" w:rsidRDefault="00932317">
      <w:pPr>
        <w:pStyle w:val="SourceCode"/>
      </w:pPr>
      <w:r>
        <w:t xml:space="preserve">    if (status == 401) {</w:t>
      </w:r>
    </w:p>
    <w:p w14:paraId="34401D09" w14:textId="77777777" w:rsidR="007124F5" w:rsidRDefault="00932317">
      <w:pPr>
        <w:pStyle w:val="SourceCode"/>
      </w:pPr>
      <w:r>
        <w:t xml:space="preserve">        MHD_add_response_header(response, "WWW-Authenticate", "Bearer");</w:t>
      </w:r>
    </w:p>
    <w:p w14:paraId="1AA6AFAC" w14:textId="77777777" w:rsidR="007124F5" w:rsidRDefault="00932317">
      <w:pPr>
        <w:pStyle w:val="SourceCode"/>
      </w:pPr>
      <w:r>
        <w:t xml:space="preserve">    }</w:t>
      </w:r>
    </w:p>
    <w:p w14:paraId="07AE2551" w14:textId="77777777" w:rsidR="007124F5" w:rsidRDefault="00932317">
      <w:pPr>
        <w:pStyle w:val="SourceCode"/>
      </w:pPr>
      <w:r>
        <w:t xml:space="preserve">    enum MHD_Result queued = MHD_queue_response(connection, status, response);</w:t>
      </w:r>
    </w:p>
    <w:p w14:paraId="3EDA4102" w14:textId="77777777" w:rsidR="007124F5" w:rsidRDefault="00932317">
      <w:pPr>
        <w:pStyle w:val="SourceCode"/>
      </w:pPr>
      <w:r>
        <w:t xml:space="preserve">    MHD_destroy_response(response);</w:t>
      </w:r>
    </w:p>
    <w:p w14:paraId="55FCC67D" w14:textId="77777777" w:rsidR="007124F5" w:rsidRDefault="00932317">
      <w:pPr>
        <w:pStyle w:val="SourceCode"/>
      </w:pPr>
      <w:r>
        <w:t xml:space="preserve">    return queued;</w:t>
      </w:r>
    </w:p>
    <w:p w14:paraId="5D577E4D" w14:textId="77777777" w:rsidR="007124F5" w:rsidRDefault="00932317">
      <w:pPr>
        <w:pStyle w:val="SourceCode"/>
      </w:pPr>
      <w:r>
        <w:t>}</w:t>
      </w:r>
    </w:p>
    <w:p w14:paraId="00954876" w14:textId="77777777" w:rsidR="007124F5" w:rsidRDefault="007124F5">
      <w:pPr>
        <w:pStyle w:val="SourceCode"/>
      </w:pPr>
    </w:p>
    <w:p w14:paraId="7A098D56" w14:textId="77777777" w:rsidR="007124F5" w:rsidRDefault="00932317">
      <w:pPr>
        <w:pStyle w:val="SourceCode"/>
      </w:pPr>
      <w:r>
        <w:t>// Sends the text cJSON makes from record with status, then gives the</w:t>
      </w:r>
    </w:p>
    <w:p w14:paraId="5B801E78" w14:textId="77777777" w:rsidR="007124F5" w:rsidRDefault="00932317">
      <w:pPr>
        <w:pStyle w:val="SourceCode"/>
      </w:pPr>
      <w:r>
        <w:t>// record and the text back. Remember, cJSON_PrintUnformatted writes</w:t>
      </w:r>
    </w:p>
    <w:p w14:paraId="5D1DBB22" w14:textId="77777777" w:rsidR="007124F5" w:rsidRDefault="00932317">
      <w:pPr>
        <w:pStyle w:val="SourceCode"/>
      </w:pPr>
      <w:r>
        <w:t>// compact text, or returns NULL when memory runs out.</w:t>
      </w:r>
    </w:p>
    <w:p w14:paraId="58A0E383" w14:textId="77777777" w:rsidR="007124F5" w:rsidRDefault="00932317">
      <w:pPr>
        <w:pStyle w:val="SourceCode"/>
      </w:pPr>
      <w:r>
        <w:t>static enum MHD_Result send_record(struct MHD_Connection *connection,</w:t>
      </w:r>
    </w:p>
    <w:p w14:paraId="2F450277" w14:textId="77777777" w:rsidR="007124F5" w:rsidRDefault="00932317">
      <w:pPr>
        <w:pStyle w:val="SourceCode"/>
      </w:pPr>
      <w:r>
        <w:t xml:space="preserve">                                   unsigned int status, cJSON *record)</w:t>
      </w:r>
    </w:p>
    <w:p w14:paraId="057C5BF6" w14:textId="77777777" w:rsidR="007124F5" w:rsidRDefault="00932317">
      <w:pPr>
        <w:pStyle w:val="SourceCode"/>
      </w:pPr>
      <w:r>
        <w:t>{</w:t>
      </w:r>
    </w:p>
    <w:p w14:paraId="0EE09FD9" w14:textId="77777777" w:rsidR="007124F5" w:rsidRDefault="00932317">
      <w:pPr>
        <w:pStyle w:val="SourceCode"/>
      </w:pPr>
      <w:r>
        <w:t xml:space="preserve">    char *json_text = cJSON_PrintUnformatted(record);</w:t>
      </w:r>
    </w:p>
    <w:p w14:paraId="5A60F324" w14:textId="77777777" w:rsidR="007124F5" w:rsidRDefault="00932317">
      <w:pPr>
        <w:pStyle w:val="SourceCode"/>
      </w:pPr>
      <w:r>
        <w:t xml:space="preserve">    cJSON_Delete(record);</w:t>
      </w:r>
    </w:p>
    <w:p w14:paraId="545C8577" w14:textId="77777777" w:rsidR="007124F5" w:rsidRDefault="00932317">
      <w:pPr>
        <w:pStyle w:val="SourceCode"/>
      </w:pPr>
      <w:r>
        <w:t xml:space="preserve">    if (json_text == NULL) {</w:t>
      </w:r>
    </w:p>
    <w:p w14:paraId="7C791AD1" w14:textId="77777777" w:rsidR="007124F5" w:rsidRDefault="00932317">
      <w:pPr>
        <w:pStyle w:val="SourceCode"/>
      </w:pPr>
      <w:r>
        <w:t xml:space="preserve">        return send_body(connection, 500, OUT_OF_MEMORY_JSON);</w:t>
      </w:r>
    </w:p>
    <w:p w14:paraId="4D06B60B" w14:textId="77777777" w:rsidR="007124F5" w:rsidRDefault="00932317">
      <w:pPr>
        <w:pStyle w:val="SourceCode"/>
      </w:pPr>
      <w:r>
        <w:t xml:space="preserve">    }</w:t>
      </w:r>
    </w:p>
    <w:p w14:paraId="1582900D" w14:textId="77777777" w:rsidR="007124F5" w:rsidRDefault="00932317">
      <w:pPr>
        <w:pStyle w:val="SourceCode"/>
      </w:pPr>
      <w:r>
        <w:t xml:space="preserve">    enum MHD_Result queued = send_body(connection, status, json_text);</w:t>
      </w:r>
    </w:p>
    <w:p w14:paraId="4CDD0436" w14:textId="77777777" w:rsidR="007124F5" w:rsidRDefault="00932317">
      <w:pPr>
        <w:pStyle w:val="SourceCode"/>
      </w:pPr>
      <w:r>
        <w:t xml:space="preserve">    cJSON_free(json_text);</w:t>
      </w:r>
    </w:p>
    <w:p w14:paraId="55F75C04" w14:textId="77777777" w:rsidR="007124F5" w:rsidRDefault="00932317">
      <w:pPr>
        <w:pStyle w:val="SourceCode"/>
      </w:pPr>
      <w:r>
        <w:t xml:space="preserve">    return queued;</w:t>
      </w:r>
    </w:p>
    <w:p w14:paraId="0D91DB79" w14:textId="77777777" w:rsidR="007124F5" w:rsidRDefault="00932317">
      <w:pPr>
        <w:pStyle w:val="SourceCode"/>
      </w:pPr>
      <w:r>
        <w:t>}</w:t>
      </w:r>
    </w:p>
    <w:p w14:paraId="2F9D7884" w14:textId="77777777" w:rsidR="007124F5" w:rsidRDefault="007124F5">
      <w:pPr>
        <w:pStyle w:val="SourceCode"/>
      </w:pPr>
    </w:p>
    <w:p w14:paraId="47252556" w14:textId="77777777" w:rsidR="007124F5" w:rsidRDefault="00932317">
      <w:pPr>
        <w:pStyle w:val="SourceCode"/>
      </w:pPr>
      <w:r>
        <w:t>// The one error body. code is a fixed word a program can test, such as</w:t>
      </w:r>
    </w:p>
    <w:p w14:paraId="771635B9" w14:textId="77777777" w:rsidR="007124F5" w:rsidRDefault="00932317">
      <w:pPr>
        <w:pStyle w:val="SourceCode"/>
      </w:pPr>
      <w:r>
        <w:t>// not_found; message is a sentence for a person. cJSON writes both, so a</w:t>
      </w:r>
    </w:p>
    <w:p w14:paraId="2A17E01C" w14:textId="77777777" w:rsidR="007124F5" w:rsidRDefault="00932317">
      <w:pPr>
        <w:pStyle w:val="SourceCode"/>
      </w:pPr>
      <w:r>
        <w:t>// quote or a backslash in the message is escaped, and the body is always</w:t>
      </w:r>
    </w:p>
    <w:p w14:paraId="70FD6D35" w14:textId="77777777" w:rsidR="007124F5" w:rsidRDefault="00932317">
      <w:pPr>
        <w:pStyle w:val="SourceCode"/>
      </w:pPr>
      <w:r>
        <w:t>// valid JSON.</w:t>
      </w:r>
    </w:p>
    <w:p w14:paraId="45537EB1" w14:textId="77777777" w:rsidR="007124F5" w:rsidRDefault="00932317">
      <w:pPr>
        <w:pStyle w:val="SourceCode"/>
      </w:pPr>
      <w:r>
        <w:t>static enum MHD_Result send_error(struct MHD_Connection *connection,</w:t>
      </w:r>
    </w:p>
    <w:p w14:paraId="2F3030A2" w14:textId="77777777" w:rsidR="007124F5" w:rsidRDefault="00932317">
      <w:pPr>
        <w:pStyle w:val="SourceCode"/>
      </w:pPr>
      <w:r>
        <w:t xml:space="preserve">                                  unsigned int status, const char *code,</w:t>
      </w:r>
    </w:p>
    <w:p w14:paraId="66C672A4" w14:textId="77777777" w:rsidR="007124F5" w:rsidRDefault="00932317">
      <w:pPr>
        <w:pStyle w:val="SourceCode"/>
      </w:pPr>
      <w:r>
        <w:t xml:space="preserve">                                  const char *message)</w:t>
      </w:r>
    </w:p>
    <w:p w14:paraId="6628FBD5" w14:textId="77777777" w:rsidR="007124F5" w:rsidRDefault="00932317">
      <w:pPr>
        <w:pStyle w:val="SourceCode"/>
      </w:pPr>
      <w:r>
        <w:t>{</w:t>
      </w:r>
    </w:p>
    <w:p w14:paraId="4D51F6B1" w14:textId="77777777" w:rsidR="007124F5" w:rsidRDefault="00932317">
      <w:pPr>
        <w:pStyle w:val="SourceCode"/>
      </w:pPr>
      <w:r>
        <w:t xml:space="preserve">    cJSON *error_body = cJSON_CreateObject();</w:t>
      </w:r>
    </w:p>
    <w:p w14:paraId="5C71B5BF" w14:textId="77777777" w:rsidR="007124F5" w:rsidRDefault="00932317">
      <w:pPr>
        <w:pStyle w:val="SourceCode"/>
      </w:pPr>
      <w:r>
        <w:t xml:space="preserve">    cJSON_AddStringToObject(error_body, "code", code);</w:t>
      </w:r>
    </w:p>
    <w:p w14:paraId="11564B3D" w14:textId="77777777" w:rsidR="007124F5" w:rsidRDefault="00932317">
      <w:pPr>
        <w:pStyle w:val="SourceCode"/>
      </w:pPr>
      <w:r>
        <w:t xml:space="preserve">    cJSON_AddStringToObject(error_body, "message", message);</w:t>
      </w:r>
    </w:p>
    <w:p w14:paraId="36911763" w14:textId="77777777" w:rsidR="007124F5" w:rsidRDefault="00932317">
      <w:pPr>
        <w:pStyle w:val="SourceCode"/>
      </w:pPr>
      <w:r>
        <w:t xml:space="preserve">    return send_record(connection, status, error_body);</w:t>
      </w:r>
    </w:p>
    <w:p w14:paraId="773AFB97" w14:textId="77777777" w:rsidR="007124F5" w:rsidRDefault="00932317">
      <w:pPr>
        <w:pStyle w:val="SourceCode"/>
      </w:pPr>
      <w:r>
        <w:t>}</w:t>
      </w:r>
    </w:p>
    <w:p w14:paraId="2CD2CCC3" w14:textId="77777777" w:rsidR="007124F5" w:rsidRDefault="007124F5">
      <w:pPr>
        <w:pStyle w:val="SourceCode"/>
      </w:pPr>
    </w:p>
    <w:p w14:paraId="2E0626E3" w14:textId="77777777" w:rsidR="007124F5" w:rsidRDefault="00932317">
      <w:pPr>
        <w:pStyle w:val="SourceCode"/>
      </w:pPr>
      <w:r>
        <w:t>// Remember, the id in a decoded path segment, or 0 when it is not an id:</w:t>
      </w:r>
    </w:p>
    <w:p w14:paraId="3D0EA855" w14:textId="77777777" w:rsidR="007124F5" w:rsidRDefault="00932317">
      <w:pPr>
        <w:pStyle w:val="SourceCode"/>
      </w:pPr>
      <w:r>
        <w:t>// digits only, no leading 0, at most 31 characters, then parse_id's range,</w:t>
      </w:r>
    </w:p>
    <w:p w14:paraId="765CA4DC" w14:textId="77777777" w:rsidR="007124F5" w:rsidRDefault="00932317">
      <w:pPr>
        <w:pStyle w:val="SourceCode"/>
      </w:pPr>
      <w:r>
        <w:t>// on a copy, because parse_id trims in place (Lesson 6.11).</w:t>
      </w:r>
    </w:p>
    <w:p w14:paraId="5B2D7FE9" w14:textId="77777777" w:rsidR="007124F5" w:rsidRDefault="00932317">
      <w:pPr>
        <w:pStyle w:val="SourceCode"/>
      </w:pPr>
      <w:r>
        <w:t>static int parse_path_id(const char *id_text)</w:t>
      </w:r>
    </w:p>
    <w:p w14:paraId="7B90EE60" w14:textId="77777777" w:rsidR="007124F5" w:rsidRDefault="00932317">
      <w:pPr>
        <w:pStyle w:val="SourceCode"/>
      </w:pPr>
      <w:r>
        <w:t>{</w:t>
      </w:r>
    </w:p>
    <w:p w14:paraId="0215C5D3" w14:textId="77777777" w:rsidR="007124F5" w:rsidRDefault="00932317">
      <w:pPr>
        <w:pStyle w:val="SourceCode"/>
      </w:pPr>
      <w:r>
        <w:t xml:space="preserve">    size_t length = strlen(id_text);</w:t>
      </w:r>
    </w:p>
    <w:p w14:paraId="1852E754" w14:textId="77777777" w:rsidR="007124F5" w:rsidRDefault="00932317">
      <w:pPr>
        <w:pStyle w:val="SourceCode"/>
      </w:pPr>
      <w:r>
        <w:t xml:space="preserve">    if (length &gt;= 32 || id_text[0] == '0') {</w:t>
      </w:r>
    </w:p>
    <w:p w14:paraId="3F81336C" w14:textId="77777777" w:rsidR="007124F5" w:rsidRDefault="00932317">
      <w:pPr>
        <w:pStyle w:val="SourceCode"/>
      </w:pPr>
      <w:r>
        <w:t xml:space="preserve">        return 0;</w:t>
      </w:r>
    </w:p>
    <w:p w14:paraId="5A9E7FAA" w14:textId="77777777" w:rsidR="007124F5" w:rsidRDefault="00932317">
      <w:pPr>
        <w:pStyle w:val="SourceCode"/>
      </w:pPr>
      <w:r>
        <w:t xml:space="preserve">    }</w:t>
      </w:r>
    </w:p>
    <w:p w14:paraId="0D9476E6" w14:textId="77777777" w:rsidR="007124F5" w:rsidRDefault="00932317">
      <w:pPr>
        <w:pStyle w:val="SourceCode"/>
      </w:pPr>
      <w:r>
        <w:t xml:space="preserve">    for (size_t position = 0; position &lt; length; position++) {</w:t>
      </w:r>
    </w:p>
    <w:p w14:paraId="13A21CBD" w14:textId="77777777" w:rsidR="007124F5" w:rsidRDefault="00932317">
      <w:pPr>
        <w:pStyle w:val="SourceCode"/>
      </w:pPr>
      <w:r>
        <w:t xml:space="preserve">        if (strchr("0123456789", id_text[position]) == NULL) {</w:t>
      </w:r>
    </w:p>
    <w:p w14:paraId="4D354791" w14:textId="77777777" w:rsidR="007124F5" w:rsidRDefault="00932317">
      <w:pPr>
        <w:pStyle w:val="SourceCode"/>
      </w:pPr>
      <w:r>
        <w:t xml:space="preserve">            return 0;</w:t>
      </w:r>
    </w:p>
    <w:p w14:paraId="10075567" w14:textId="77777777" w:rsidR="007124F5" w:rsidRDefault="00932317">
      <w:pPr>
        <w:pStyle w:val="SourceCode"/>
      </w:pPr>
      <w:r>
        <w:t xml:space="preserve">        }</w:t>
      </w:r>
    </w:p>
    <w:p w14:paraId="04640E17" w14:textId="77777777" w:rsidR="007124F5" w:rsidRDefault="00932317">
      <w:pPr>
        <w:pStyle w:val="SourceCode"/>
      </w:pPr>
      <w:r>
        <w:t xml:space="preserve">    }</w:t>
      </w:r>
    </w:p>
    <w:p w14:paraId="0D7D2847" w14:textId="77777777" w:rsidR="007124F5" w:rsidRDefault="00932317">
      <w:pPr>
        <w:pStyle w:val="SourceCode"/>
      </w:pPr>
      <w:r>
        <w:t xml:space="preserve">    char typed_id[32];</w:t>
      </w:r>
    </w:p>
    <w:p w14:paraId="157EEDCF" w14:textId="77777777" w:rsidR="007124F5" w:rsidRDefault="00932317">
      <w:pPr>
        <w:pStyle w:val="SourceCode"/>
      </w:pPr>
      <w:r>
        <w:t xml:space="preserve">    snprintf(typed_id, sizeof typed_id, "%s", id_text);</w:t>
      </w:r>
    </w:p>
    <w:p w14:paraId="4175D2A6" w14:textId="77777777" w:rsidR="007124F5" w:rsidRDefault="00932317">
      <w:pPr>
        <w:pStyle w:val="SourceCode"/>
      </w:pPr>
      <w:r>
        <w:t xml:space="preserve">    return parse_id(typed_id);</w:t>
      </w:r>
    </w:p>
    <w:p w14:paraId="601F09D6" w14:textId="77777777" w:rsidR="007124F5" w:rsidRDefault="00932317">
      <w:pPr>
        <w:pStyle w:val="SourceCode"/>
      </w:pPr>
      <w:r>
        <w:t>}</w:t>
      </w:r>
    </w:p>
    <w:p w14:paraId="21C94749" w14:textId="77777777" w:rsidR="007124F5" w:rsidRDefault="007124F5">
      <w:pPr>
        <w:pStyle w:val="SourceCode"/>
      </w:pPr>
    </w:p>
    <w:p w14:paraId="41C08E9D" w14:textId="77777777" w:rsidR="007124F5" w:rsidRDefault="00932317">
      <w:pPr>
        <w:pStyle w:val="SourceCode"/>
      </w:pPr>
      <w:r>
        <w:t>// GET /api/v1/contacts/{id}: one contact as one JSON object, or one error</w:t>
      </w:r>
    </w:p>
    <w:p w14:paraId="132C07BC" w14:textId="77777777" w:rsidR="007124F5" w:rsidRDefault="00932317">
      <w:pPr>
        <w:pStyle w:val="SourceCode"/>
      </w:pPr>
      <w:r>
        <w:t>// body.</w:t>
      </w:r>
    </w:p>
    <w:p w14:paraId="1B3183F3" w14:textId="77777777" w:rsidR="007124F5" w:rsidRDefault="00932317">
      <w:pPr>
        <w:pStyle w:val="SourceCode"/>
      </w:pPr>
      <w:r>
        <w:t>static enum MHD_Result answer_one(struct MHD_Connection *connection,</w:t>
      </w:r>
    </w:p>
    <w:p w14:paraId="559FD426" w14:textId="77777777" w:rsidR="007124F5" w:rsidRDefault="00932317">
      <w:pPr>
        <w:pStyle w:val="SourceCode"/>
      </w:pPr>
      <w:r>
        <w:t xml:space="preserve">                                  MYSQL *database, int contact_id)</w:t>
      </w:r>
    </w:p>
    <w:p w14:paraId="6F9A8B98" w14:textId="77777777" w:rsidR="007124F5" w:rsidRDefault="00932317">
      <w:pPr>
        <w:pStyle w:val="SourceCode"/>
      </w:pPr>
      <w:r>
        <w:t>{</w:t>
      </w:r>
    </w:p>
    <w:p w14:paraId="16EA459A" w14:textId="77777777" w:rsidR="007124F5" w:rsidRDefault="00932317">
      <w:pPr>
        <w:pStyle w:val="SourceCode"/>
      </w:pPr>
      <w:r>
        <w:t xml:space="preserve">    struct Contact contact = {0, "", "", "", false};</w:t>
      </w:r>
    </w:p>
    <w:p w14:paraId="347CD054" w14:textId="77777777" w:rsidR="007124F5" w:rsidRDefault="00932317">
      <w:pPr>
        <w:pStyle w:val="SourceCode"/>
      </w:pPr>
      <w:r>
        <w:t xml:space="preserve">    struct DatabaseError failure = {0, ""};</w:t>
      </w:r>
    </w:p>
    <w:p w14:paraId="335106E0" w14:textId="77777777" w:rsidR="007124F5" w:rsidRDefault="00932317">
      <w:pPr>
        <w:pStyle w:val="SourceCode"/>
      </w:pPr>
      <w:r>
        <w:t xml:space="preserve">    // Remember, find_contact returns 1 when found, 0 when no contact has</w:t>
      </w:r>
    </w:p>
    <w:p w14:paraId="4681897B" w14:textId="77777777" w:rsidR="007124F5" w:rsidRDefault="00932317">
      <w:pPr>
        <w:pStyle w:val="SourceCode"/>
      </w:pPr>
      <w:r>
        <w:t xml:space="preserve">    // that id, and -1 when the query failed (Lesson 5.9).</w:t>
      </w:r>
    </w:p>
    <w:p w14:paraId="7283FFCF" w14:textId="77777777" w:rsidR="007124F5" w:rsidRDefault="00932317">
      <w:pPr>
        <w:pStyle w:val="SourceCode"/>
      </w:pPr>
      <w:r>
        <w:t xml:space="preserve">    int found = find_contact(database, contact_id, &amp;contact, &amp;failure);</w:t>
      </w:r>
    </w:p>
    <w:p w14:paraId="4CF99705" w14:textId="77777777" w:rsidR="007124F5" w:rsidRDefault="00932317">
      <w:pPr>
        <w:pStyle w:val="SourceCode"/>
      </w:pPr>
      <w:r>
        <w:t xml:space="preserve">    if (found == -1) {</w:t>
      </w:r>
    </w:p>
    <w:p w14:paraId="1E23672C" w14:textId="77777777" w:rsidR="007124F5" w:rsidRDefault="00932317">
      <w:pPr>
        <w:pStyle w:val="SourceCode"/>
      </w:pPr>
      <w:r>
        <w:t xml:space="preserve">        // Connected, but the query failed: 500, with fixed words. The</w:t>
      </w:r>
    </w:p>
    <w:p w14:paraId="4F39B9FB" w14:textId="77777777" w:rsidR="007124F5" w:rsidRDefault="00932317">
      <w:pPr>
        <w:pStyle w:val="SourceCode"/>
      </w:pPr>
      <w:r>
        <w:t xml:space="preserve">        // message is never failure.message, MySQL's own text: that can</w:t>
      </w:r>
    </w:p>
    <w:p w14:paraId="74A0B875" w14:textId="77777777" w:rsidR="007124F5" w:rsidRDefault="00932317">
      <w:pPr>
        <w:pStyle w:val="SourceCode"/>
      </w:pPr>
      <w:r>
        <w:t xml:space="preserve">        // name a table, a column, or the SQL itself.</w:t>
      </w:r>
    </w:p>
    <w:p w14:paraId="54D15E62" w14:textId="77777777" w:rsidR="007124F5" w:rsidRDefault="00932317">
      <w:pPr>
        <w:pStyle w:val="SourceCode"/>
      </w:pPr>
      <w:r>
        <w:t xml:space="preserve">        return send_error(connection, status_code_for(DATABASE_FAILURE),</w:t>
      </w:r>
    </w:p>
    <w:p w14:paraId="7F1EB56E" w14:textId="77777777" w:rsidR="007124F5" w:rsidRDefault="00932317">
      <w:pPr>
        <w:pStyle w:val="SourceCode"/>
      </w:pPr>
      <w:r>
        <w:t xml:space="preserve">                          "database_failure", "the database could not answer");</w:t>
      </w:r>
    </w:p>
    <w:p w14:paraId="58234960" w14:textId="77777777" w:rsidR="007124F5" w:rsidRDefault="00932317">
      <w:pPr>
        <w:pStyle w:val="SourceCode"/>
      </w:pPr>
      <w:r>
        <w:t xml:space="preserve">    }</w:t>
      </w:r>
    </w:p>
    <w:p w14:paraId="5CC2D0FF" w14:textId="77777777" w:rsidR="007124F5" w:rsidRDefault="00932317">
      <w:pPr>
        <w:pStyle w:val="SourceCode"/>
      </w:pPr>
      <w:r>
        <w:t xml:space="preserve">    if (found == 0) {</w:t>
      </w:r>
    </w:p>
    <w:p w14:paraId="38D8C0C5" w14:textId="77777777" w:rsidR="007124F5" w:rsidRDefault="00932317">
      <w:pPr>
        <w:pStyle w:val="SourceCode"/>
      </w:pPr>
      <w:r>
        <w:t xml:space="preserve">        char message[64];</w:t>
      </w:r>
    </w:p>
    <w:p w14:paraId="6E682240" w14:textId="77777777" w:rsidR="007124F5" w:rsidRDefault="00932317">
      <w:pPr>
        <w:pStyle w:val="SourceCode"/>
      </w:pPr>
      <w:r>
        <w:t xml:space="preserve">        snprintf(message, sizeof message, "no contact with id %d", contact_id);</w:t>
      </w:r>
    </w:p>
    <w:p w14:paraId="2BF6E58A" w14:textId="77777777" w:rsidR="007124F5" w:rsidRDefault="00932317">
      <w:pPr>
        <w:pStyle w:val="SourceCode"/>
      </w:pPr>
      <w:r>
        <w:t xml:space="preserve">        return send_error(connection, status_code_for(NOT_FOUND), "not_found",</w:t>
      </w:r>
    </w:p>
    <w:p w14:paraId="39D0B560" w14:textId="77777777" w:rsidR="007124F5" w:rsidRDefault="00932317">
      <w:pPr>
        <w:pStyle w:val="SourceCode"/>
      </w:pPr>
      <w:r>
        <w:t xml:space="preserve">                          message);</w:t>
      </w:r>
    </w:p>
    <w:p w14:paraId="16CB0057" w14:textId="77777777" w:rsidR="007124F5" w:rsidRDefault="00932317">
      <w:pPr>
        <w:pStyle w:val="SourceCode"/>
      </w:pPr>
      <w:r>
        <w:t xml:space="preserve">    }</w:t>
      </w:r>
    </w:p>
    <w:p w14:paraId="04D8C2A1" w14:textId="77777777" w:rsidR="007124F5" w:rsidRDefault="00932317">
      <w:pPr>
        <w:pStyle w:val="SourceCode"/>
      </w:pPr>
      <w:r>
        <w:t xml:space="preserve">    const char *phone = NULL;</w:t>
      </w:r>
    </w:p>
    <w:p w14:paraId="0AAF56BC" w14:textId="77777777" w:rsidR="007124F5" w:rsidRDefault="00932317">
      <w:pPr>
        <w:pStyle w:val="SourceCode"/>
      </w:pPr>
      <w:r>
        <w:t xml:space="preserve">    if (contact.has_phone) {</w:t>
      </w:r>
    </w:p>
    <w:p w14:paraId="039F1F46" w14:textId="77777777" w:rsidR="007124F5" w:rsidRDefault="00932317">
      <w:pPr>
        <w:pStyle w:val="SourceCode"/>
      </w:pPr>
      <w:r>
        <w:t xml:space="preserve">        phone = contact.phone;</w:t>
      </w:r>
    </w:p>
    <w:p w14:paraId="0A7F8405" w14:textId="77777777" w:rsidR="007124F5" w:rsidRDefault="00932317">
      <w:pPr>
        <w:pStyle w:val="SourceCode"/>
      </w:pPr>
      <w:r>
        <w:t xml:space="preserve">    }</w:t>
      </w:r>
    </w:p>
    <w:p w14:paraId="58F86126" w14:textId="77777777" w:rsidR="007124F5" w:rsidRDefault="00932317">
      <w:pPr>
        <w:pStyle w:val="SourceCode"/>
      </w:pPr>
      <w:r>
        <w:t xml:space="preserve">    return send_record(connection, status_code_for(SUCCESS),</w:t>
      </w:r>
    </w:p>
    <w:p w14:paraId="4BB3C486" w14:textId="77777777" w:rsidR="007124F5" w:rsidRDefault="00932317">
      <w:pPr>
        <w:pStyle w:val="SourceCode"/>
      </w:pPr>
      <w:r>
        <w:t xml:space="preserve">                       contact_object(contact.id, contact.full_name,</w:t>
      </w:r>
    </w:p>
    <w:p w14:paraId="4A871ABA" w14:textId="77777777" w:rsidR="007124F5" w:rsidRDefault="00932317">
      <w:pPr>
        <w:pStyle w:val="SourceCode"/>
      </w:pPr>
      <w:r>
        <w:t xml:space="preserve">                                      contact.email, phone));</w:t>
      </w:r>
    </w:p>
    <w:p w14:paraId="3C192770" w14:textId="77777777" w:rsidR="007124F5" w:rsidRDefault="00932317">
      <w:pPr>
        <w:pStyle w:val="SourceCode"/>
      </w:pPr>
      <w:r>
        <w:t>}</w:t>
      </w:r>
    </w:p>
    <w:p w14:paraId="2C0AD3AC" w14:textId="77777777" w:rsidR="007124F5" w:rsidRDefault="007124F5">
      <w:pPr>
        <w:pStyle w:val="SourceCode"/>
      </w:pPr>
    </w:p>
    <w:p w14:paraId="36673B1C" w14:textId="77777777" w:rsidR="007124F5" w:rsidRDefault="00932317">
      <w:pPr>
        <w:pStyle w:val="SourceCode"/>
      </w:pPr>
      <w:r>
        <w:t>// Remember, libmicrohttpd calls this for each request; this server answers on</w:t>
      </w:r>
    </w:p>
    <w:p w14:paraId="315381E8" w14:textId="77777777" w:rsidR="007124F5" w:rsidRDefault="00932317">
      <w:pPr>
        <w:pStyle w:val="SourceCode"/>
      </w:pPr>
      <w:r>
        <w:t>// its first call. url is the path only, already decoded.</w:t>
      </w:r>
    </w:p>
    <w:p w14:paraId="6BAB67DD" w14:textId="77777777" w:rsidR="007124F5" w:rsidRDefault="00932317">
      <w:pPr>
        <w:pStyle w:val="SourceCode"/>
      </w:pPr>
      <w:r>
        <w:t>static enum MHD_Result answer_request(void *context,</w:t>
      </w:r>
    </w:p>
    <w:p w14:paraId="29BC672C" w14:textId="77777777" w:rsidR="007124F5" w:rsidRDefault="00932317">
      <w:pPr>
        <w:pStyle w:val="SourceCode"/>
      </w:pPr>
      <w:r>
        <w:t xml:space="preserve">                                      struct MHD_Connection *connection,</w:t>
      </w:r>
    </w:p>
    <w:p w14:paraId="3BCECD64" w14:textId="77777777" w:rsidR="007124F5" w:rsidRDefault="00932317">
      <w:pPr>
        <w:pStyle w:val="SourceCode"/>
      </w:pPr>
      <w:r>
        <w:t xml:space="preserve">                                      const char *url, const char *method,</w:t>
      </w:r>
    </w:p>
    <w:p w14:paraId="07AA36F8" w14:textId="77777777" w:rsidR="007124F5" w:rsidRDefault="00932317">
      <w:pPr>
        <w:pStyle w:val="SourceCode"/>
      </w:pPr>
      <w:r>
        <w:t xml:space="preserve">                                      const char *version,</w:t>
      </w:r>
    </w:p>
    <w:p w14:paraId="280B8011" w14:textId="77777777" w:rsidR="007124F5" w:rsidRDefault="00932317">
      <w:pPr>
        <w:pStyle w:val="SourceCode"/>
      </w:pPr>
      <w:r>
        <w:t xml:space="preserve">                                      const char *upload_data,</w:t>
      </w:r>
    </w:p>
    <w:p w14:paraId="5C3CD9F3" w14:textId="77777777" w:rsidR="007124F5" w:rsidRDefault="00932317">
      <w:pPr>
        <w:pStyle w:val="SourceCode"/>
      </w:pPr>
      <w:r>
        <w:t xml:space="preserve">                                      size_t *upload_data_size,</w:t>
      </w:r>
    </w:p>
    <w:p w14:paraId="25822DF3" w14:textId="77777777" w:rsidR="007124F5" w:rsidRDefault="00932317">
      <w:pPr>
        <w:pStyle w:val="SourceCode"/>
      </w:pPr>
      <w:r>
        <w:t xml:space="preserve">                                      void **request_state)</w:t>
      </w:r>
    </w:p>
    <w:p w14:paraId="0E29819F" w14:textId="77777777" w:rsidR="007124F5" w:rsidRDefault="00932317">
      <w:pPr>
        <w:pStyle w:val="SourceCode"/>
      </w:pPr>
      <w:r>
        <w:t>{</w:t>
      </w:r>
    </w:p>
    <w:p w14:paraId="695E6908" w14:textId="77777777" w:rsidR="007124F5" w:rsidRDefault="00932317">
      <w:pPr>
        <w:pStyle w:val="SourceCode"/>
      </w:pPr>
      <w:r>
        <w:t xml:space="preserve">    // Remember, (void) marks a parameter this server does not use.</w:t>
      </w:r>
    </w:p>
    <w:p w14:paraId="65F0418E" w14:textId="77777777" w:rsidR="007124F5" w:rsidRDefault="00932317">
      <w:pPr>
        <w:pStyle w:val="SourceCode"/>
      </w:pPr>
      <w:r>
        <w:t xml:space="preserve">    (void) context;</w:t>
      </w:r>
    </w:p>
    <w:p w14:paraId="4D0FC2C5" w14:textId="77777777" w:rsidR="007124F5" w:rsidRDefault="00932317">
      <w:pPr>
        <w:pStyle w:val="SourceCode"/>
      </w:pPr>
      <w:r>
        <w:t xml:space="preserve">    (void) version;</w:t>
      </w:r>
    </w:p>
    <w:p w14:paraId="70AFE5C4" w14:textId="77777777" w:rsidR="007124F5" w:rsidRDefault="00932317">
      <w:pPr>
        <w:pStyle w:val="SourceCode"/>
      </w:pPr>
      <w:r>
        <w:t xml:space="preserve">    (void) upload_data;</w:t>
      </w:r>
    </w:p>
    <w:p w14:paraId="270E871E" w14:textId="77777777" w:rsidR="007124F5" w:rsidRDefault="00932317">
      <w:pPr>
        <w:pStyle w:val="SourceCode"/>
      </w:pPr>
      <w:r>
        <w:t xml:space="preserve">    (void) upload_data_size;</w:t>
      </w:r>
    </w:p>
    <w:p w14:paraId="73624790" w14:textId="77777777" w:rsidR="007124F5" w:rsidRDefault="00932317">
      <w:pPr>
        <w:pStyle w:val="SourceCode"/>
      </w:pPr>
      <w:r>
        <w:t xml:space="preserve">    (void) request_state;</w:t>
      </w:r>
    </w:p>
    <w:p w14:paraId="1C604BF6" w14:textId="77777777" w:rsidR="007124F5" w:rsidRDefault="007124F5">
      <w:pPr>
        <w:pStyle w:val="SourceCode"/>
      </w:pPr>
    </w:p>
    <w:p w14:paraId="354EDE88" w14:textId="77777777" w:rsidR="007124F5" w:rsidRDefault="00932317">
      <w:pPr>
        <w:pStyle w:val="SourceCode"/>
      </w:pPr>
      <w:r>
        <w:t xml:space="preserve">    // One contact: the prefix, then one segment with no slash.</w:t>
      </w:r>
    </w:p>
    <w:p w14:paraId="2DBBC9CB" w14:textId="77777777" w:rsidR="007124F5" w:rsidRDefault="00932317">
      <w:pPr>
        <w:pStyle w:val="SourceCode"/>
      </w:pPr>
      <w:r>
        <w:t xml:space="preserve">    const char *prefix = "/api/v1/contacts/";</w:t>
      </w:r>
    </w:p>
    <w:p w14:paraId="1839480A" w14:textId="77777777" w:rsidR="007124F5" w:rsidRDefault="00932317">
      <w:pPr>
        <w:pStyle w:val="SourceCode"/>
      </w:pPr>
      <w:r>
        <w:t xml:space="preserve">    size_t prefix_length = strlen(prefix);</w:t>
      </w:r>
    </w:p>
    <w:p w14:paraId="688D728F" w14:textId="77777777" w:rsidR="007124F5" w:rsidRDefault="00932317">
      <w:pPr>
        <w:pStyle w:val="SourceCode"/>
      </w:pPr>
      <w:r>
        <w:t xml:space="preserve">    int is_one = strcmp(method, "GET") == 0 &amp;&amp;</w:t>
      </w:r>
    </w:p>
    <w:p w14:paraId="1570CA5E" w14:textId="77777777" w:rsidR="007124F5" w:rsidRDefault="00932317">
      <w:pPr>
        <w:pStyle w:val="SourceCode"/>
      </w:pPr>
      <w:r>
        <w:t xml:space="preserve">                 strncmp(url, prefix, prefix_length) == 0 &amp;&amp;</w:t>
      </w:r>
    </w:p>
    <w:p w14:paraId="231039A3" w14:textId="77777777" w:rsidR="007124F5" w:rsidRDefault="00932317">
      <w:pPr>
        <w:pStyle w:val="SourceCode"/>
      </w:pPr>
      <w:r>
        <w:t xml:space="preserve">                 url[prefix_length] != '\0' &amp;&amp;</w:t>
      </w:r>
    </w:p>
    <w:p w14:paraId="407FF29D" w14:textId="77777777" w:rsidR="007124F5" w:rsidRDefault="00932317">
      <w:pPr>
        <w:pStyle w:val="SourceCode"/>
      </w:pPr>
      <w:r>
        <w:t xml:space="preserve">                 strstr(&amp;url[prefix_length], "/") == NULL;</w:t>
      </w:r>
    </w:p>
    <w:p w14:paraId="078B470E" w14:textId="77777777" w:rsidR="007124F5" w:rsidRDefault="00932317">
      <w:pPr>
        <w:pStyle w:val="SourceCode"/>
      </w:pPr>
      <w:r>
        <w:t xml:space="preserve">    if (!is_one) {</w:t>
      </w:r>
    </w:p>
    <w:p w14:paraId="0531ABA5" w14:textId="77777777" w:rsidR="007124F5" w:rsidRDefault="00932317">
      <w:pPr>
        <w:pStyle w:val="SourceCode"/>
      </w:pPr>
      <w:r>
        <w:t xml:space="preserve">        return send_error(connection, 404, "not_found", "no such path");</w:t>
      </w:r>
    </w:p>
    <w:p w14:paraId="5D929E53" w14:textId="77777777" w:rsidR="007124F5" w:rsidRDefault="00932317">
      <w:pPr>
        <w:pStyle w:val="SourceCode"/>
      </w:pPr>
      <w:r>
        <w:t xml:space="preserve">    }</w:t>
      </w:r>
    </w:p>
    <w:p w14:paraId="5CD0B7A2" w14:textId="77777777" w:rsidR="007124F5" w:rsidRDefault="007124F5">
      <w:pPr>
        <w:pStyle w:val="SourceCode"/>
      </w:pPr>
    </w:p>
    <w:p w14:paraId="4E21A7C1" w14:textId="77777777" w:rsidR="007124F5" w:rsidRDefault="00932317">
      <w:pPr>
        <w:pStyle w:val="SourceCode"/>
      </w:pPr>
      <w:r>
        <w:t xml:space="preserve">    // One connection for this one request. Remember, the password comes</w:t>
      </w:r>
    </w:p>
    <w:p w14:paraId="7C2D7226" w14:textId="77777777" w:rsidR="007124F5" w:rsidRDefault="00932317">
      <w:pPr>
        <w:pStyle w:val="SourceCode"/>
      </w:pPr>
      <w:r>
        <w:t xml:space="preserve">    // only from SPA_DB_PASSWORD, and mysql_close closes the connection.</w:t>
      </w:r>
    </w:p>
    <w:p w14:paraId="7681103E" w14:textId="77777777" w:rsidR="007124F5" w:rsidRDefault="00932317">
      <w:pPr>
        <w:pStyle w:val="SourceCode"/>
      </w:pPr>
      <w:r>
        <w:t xml:space="preserve">    const char *password = getenv("SPA_DB_PASSWORD");</w:t>
      </w:r>
    </w:p>
    <w:p w14:paraId="5058FEDA" w14:textId="77777777" w:rsidR="007124F5" w:rsidRDefault="00932317">
      <w:pPr>
        <w:pStyle w:val="SourceCode"/>
      </w:pPr>
      <w:r>
        <w:t xml:space="preserve">    if (password == NULL) {</w:t>
      </w:r>
    </w:p>
    <w:p w14:paraId="0135D36E" w14:textId="77777777" w:rsidR="007124F5" w:rsidRDefault="00932317">
      <w:pPr>
        <w:pStyle w:val="SourceCode"/>
      </w:pPr>
      <w:r>
        <w:t xml:space="preserve">        password = "";</w:t>
      </w:r>
    </w:p>
    <w:p w14:paraId="08FCDB76" w14:textId="77777777" w:rsidR="007124F5" w:rsidRDefault="00932317">
      <w:pPr>
        <w:pStyle w:val="SourceCode"/>
      </w:pPr>
      <w:r>
        <w:t xml:space="preserve">    }</w:t>
      </w:r>
    </w:p>
    <w:p w14:paraId="677BEFB2" w14:textId="77777777" w:rsidR="007124F5" w:rsidRDefault="00932317">
      <w:pPr>
        <w:pStyle w:val="SourceCode"/>
      </w:pPr>
      <w:r>
        <w:t xml:space="preserve">    MYSQL *database = mysql_init(NULL);</w:t>
      </w:r>
    </w:p>
    <w:p w14:paraId="18A75CFD" w14:textId="77777777" w:rsidR="007124F5" w:rsidRDefault="00932317">
      <w:pPr>
        <w:pStyle w:val="SourceCode"/>
      </w:pPr>
      <w:r>
        <w:t xml:space="preserve">    if (database == NULL || connect_database(database, password) != 0) {</w:t>
      </w:r>
    </w:p>
    <w:p w14:paraId="67A7257B" w14:textId="77777777" w:rsidR="007124F5" w:rsidRDefault="00932317">
      <w:pPr>
        <w:pStyle w:val="SourceCode"/>
      </w:pPr>
      <w:r>
        <w:t xml:space="preserve">        // Remember, no connection is 503: try again later, with fixed</w:t>
      </w:r>
    </w:p>
    <w:p w14:paraId="1255DC25" w14:textId="77777777" w:rsidR="007124F5" w:rsidRDefault="00932317">
      <w:pPr>
        <w:pStyle w:val="SourceCode"/>
      </w:pPr>
      <w:r>
        <w:t xml:space="preserve">        // words. mysql_thread_end gives back what MySQL kept for this</w:t>
      </w:r>
    </w:p>
    <w:p w14:paraId="02EB1F9B" w14:textId="77777777" w:rsidR="007124F5" w:rsidRDefault="00932317">
      <w:pPr>
        <w:pStyle w:val="SourceCode"/>
      </w:pPr>
      <w:r>
        <w:t xml:space="preserve">        // thread.</w:t>
      </w:r>
    </w:p>
    <w:p w14:paraId="11283E93" w14:textId="77777777" w:rsidR="007124F5" w:rsidRDefault="00932317">
      <w:pPr>
        <w:pStyle w:val="SourceCode"/>
      </w:pPr>
      <w:r>
        <w:t xml:space="preserve">        mysql_close(database);</w:t>
      </w:r>
    </w:p>
    <w:p w14:paraId="4FF548E6" w14:textId="77777777" w:rsidR="007124F5" w:rsidRDefault="00932317">
      <w:pPr>
        <w:pStyle w:val="SourceCode"/>
      </w:pPr>
      <w:r>
        <w:t xml:space="preserve">        mysql_thread_end();</w:t>
      </w:r>
    </w:p>
    <w:p w14:paraId="0FFA7294" w14:textId="77777777" w:rsidR="007124F5" w:rsidRDefault="00932317">
      <w:pPr>
        <w:pStyle w:val="SourceCode"/>
      </w:pPr>
      <w:r>
        <w:t xml:space="preserve">        return send_error(connection, 503, "database_unavailable",</w:t>
      </w:r>
    </w:p>
    <w:p w14:paraId="160A5523" w14:textId="77777777" w:rsidR="007124F5" w:rsidRDefault="00932317">
      <w:pPr>
        <w:pStyle w:val="SourceCode"/>
      </w:pPr>
      <w:r>
        <w:t xml:space="preserve">                          "the database cannot be reached");</w:t>
      </w:r>
    </w:p>
    <w:p w14:paraId="2570CA20" w14:textId="77777777" w:rsidR="007124F5" w:rsidRDefault="00932317">
      <w:pPr>
        <w:pStyle w:val="SourceCode"/>
      </w:pPr>
      <w:r>
        <w:t xml:space="preserve">    }</w:t>
      </w:r>
    </w:p>
    <w:p w14:paraId="7307001E" w14:textId="77777777" w:rsidR="007124F5" w:rsidRDefault="007124F5">
      <w:pPr>
        <w:pStyle w:val="SourceCode"/>
      </w:pPr>
    </w:p>
    <w:p w14:paraId="6E9C7E93" w14:textId="77777777" w:rsidR="007124F5" w:rsidRDefault="00932317">
      <w:pPr>
        <w:pStyle w:val="SourceCode"/>
      </w:pPr>
      <w:r>
        <w:t xml:space="preserve">    // Step 1, before the request is looked at any further: a valid key.</w:t>
      </w:r>
    </w:p>
    <w:p w14:paraId="04B0BB07" w14:textId="77777777" w:rsidR="007124F5" w:rsidRDefault="00932317">
      <w:pPr>
        <w:pStyle w:val="SourceCode"/>
      </w:pPr>
      <w:r>
        <w:t xml:space="preserve">    // MHD_lookup_connection_value finds a header by its name, ignoring</w:t>
      </w:r>
    </w:p>
    <w:p w14:paraId="0B03A522" w14:textId="77777777" w:rsidR="007124F5" w:rsidRDefault="00932317">
      <w:pPr>
        <w:pStyle w:val="SourceCode"/>
      </w:pPr>
      <w:r>
        <w:t xml:space="preserve">    // case, or returns NULL when the request has no such header.</w:t>
      </w:r>
    </w:p>
    <w:p w14:paraId="25E2B590" w14:textId="77777777" w:rsidR="007124F5" w:rsidRDefault="00932317">
      <w:pPr>
        <w:pStyle w:val="SourceCode"/>
      </w:pPr>
      <w:r>
        <w:t xml:space="preserve">    const char *authorization = MHD_lookup_connection_value(</w:t>
      </w:r>
    </w:p>
    <w:p w14:paraId="055C0F3C" w14:textId="77777777" w:rsidR="007124F5" w:rsidRDefault="00932317">
      <w:pPr>
        <w:pStyle w:val="SourceCode"/>
      </w:pPr>
      <w:r>
        <w:t xml:space="preserve">        connection, MHD_HEADER_KIND, "Authorization");</w:t>
      </w:r>
    </w:p>
    <w:p w14:paraId="37C133EF" w14:textId="77777777" w:rsidR="007124F5" w:rsidRDefault="00932317">
      <w:pPr>
        <w:pStyle w:val="SourceCode"/>
      </w:pPr>
      <w:r>
        <w:t xml:space="preserve">    struct ApiKey key;</w:t>
      </w:r>
    </w:p>
    <w:p w14:paraId="09F22813" w14:textId="77777777" w:rsidR="007124F5" w:rsidRDefault="00932317">
      <w:pPr>
        <w:pStyle w:val="SourceCode"/>
      </w:pPr>
      <w:r>
        <w:t xml:space="preserve">    char problem[PROBLEM_SIZE] = "";</w:t>
      </w:r>
    </w:p>
    <w:p w14:paraId="29F828FC" w14:textId="77777777" w:rsidR="007124F5" w:rsidRDefault="00932317">
      <w:pPr>
        <w:pStyle w:val="SourceCode"/>
      </w:pPr>
      <w:r>
        <w:t xml:space="preserve">    enum ContactStatus key_status =</w:t>
      </w:r>
    </w:p>
    <w:p w14:paraId="30491B59" w14:textId="77777777" w:rsidR="007124F5" w:rsidRDefault="00932317">
      <w:pPr>
        <w:pStyle w:val="SourceCode"/>
      </w:pPr>
      <w:r>
        <w:t xml:space="preserve">        verify_api_key(database, authorization, &amp;key, problem, sizeof problem);</w:t>
      </w:r>
    </w:p>
    <w:p w14:paraId="7FAAE9F6" w14:textId="77777777" w:rsidR="007124F5" w:rsidRDefault="00932317">
      <w:pPr>
        <w:pStyle w:val="SourceCode"/>
      </w:pPr>
      <w:r>
        <w:t xml:space="preserve">    enum MHD_Result queued;</w:t>
      </w:r>
    </w:p>
    <w:p w14:paraId="5ADE9141" w14:textId="77777777" w:rsidR="007124F5" w:rsidRDefault="00932317">
      <w:pPr>
        <w:pStyle w:val="SourceCode"/>
      </w:pPr>
      <w:r>
        <w:t xml:space="preserve">    int contact_id = parse_path_id(&amp;url[prefix_length]);</w:t>
      </w:r>
    </w:p>
    <w:p w14:paraId="27775371" w14:textId="77777777" w:rsidR="007124F5" w:rsidRDefault="00932317">
      <w:pPr>
        <w:pStyle w:val="SourceCode"/>
      </w:pPr>
      <w:r>
        <w:t xml:space="preserve">    if (key_status == NOT_FOUND) {</w:t>
      </w:r>
    </w:p>
    <w:p w14:paraId="27C8CDF3" w14:textId="77777777" w:rsidR="007124F5" w:rsidRDefault="00932317">
      <w:pPr>
        <w:pStyle w:val="SourceCode"/>
      </w:pPr>
      <w:r>
        <w:t xml:space="preserve">        // The same words for every refused key: the answer never says</w:t>
      </w:r>
    </w:p>
    <w:p w14:paraId="5D91AA15" w14:textId="77777777" w:rsidR="007124F5" w:rsidRDefault="00932317">
      <w:pPr>
        <w:pStyle w:val="SourceCode"/>
      </w:pPr>
      <w:r>
        <w:t xml:space="preserve">        // whether the key id exists, so it helps no one guess.</w:t>
      </w:r>
    </w:p>
    <w:p w14:paraId="3836DA6B" w14:textId="77777777" w:rsidR="007124F5" w:rsidRDefault="00932317">
      <w:pPr>
        <w:pStyle w:val="SourceCode"/>
      </w:pPr>
      <w:r>
        <w:t xml:space="preserve">        queued = send_error(connection, 401, "unauthorized",</w:t>
      </w:r>
    </w:p>
    <w:p w14:paraId="2B661F34" w14:textId="77777777" w:rsidR="007124F5" w:rsidRDefault="00932317">
      <w:pPr>
        <w:pStyle w:val="SourceCode"/>
      </w:pPr>
      <w:r>
        <w:t xml:space="preserve">                            "a valid API key is required");</w:t>
      </w:r>
    </w:p>
    <w:p w14:paraId="07C7C9B0" w14:textId="77777777" w:rsidR="007124F5" w:rsidRDefault="00932317">
      <w:pPr>
        <w:pStyle w:val="SourceCode"/>
      </w:pPr>
      <w:r>
        <w:t xml:space="preserve">    } else if (key_status != SUCCESS) {</w:t>
      </w:r>
    </w:p>
    <w:p w14:paraId="16911678" w14:textId="77777777" w:rsidR="007124F5" w:rsidRDefault="00932317">
      <w:pPr>
        <w:pStyle w:val="SourceCode"/>
      </w:pPr>
      <w:r>
        <w:t xml:space="preserve">        queued = send_error(connection, 500, "database_failure",</w:t>
      </w:r>
    </w:p>
    <w:p w14:paraId="5717AF8B" w14:textId="77777777" w:rsidR="007124F5" w:rsidRDefault="00932317">
      <w:pPr>
        <w:pStyle w:val="SourceCode"/>
      </w:pPr>
      <w:r>
        <w:t xml:space="preserve">                            "the database could not answer");</w:t>
      </w:r>
    </w:p>
    <w:p w14:paraId="42B638F1" w14:textId="77777777" w:rsidR="007124F5" w:rsidRDefault="00932317">
      <w:pPr>
        <w:pStyle w:val="SourceCode"/>
      </w:pPr>
      <w:r>
        <w:t xml:space="preserve">    } else if (contact_id == 0) {</w:t>
      </w:r>
    </w:p>
    <w:p w14:paraId="63B36066" w14:textId="77777777" w:rsidR="007124F5" w:rsidRDefault="00932317">
      <w:pPr>
        <w:pStyle w:val="SourceCode"/>
      </w:pPr>
      <w:r>
        <w:t xml:space="preserve">        // Step 2: only now is the id checked.</w:t>
      </w:r>
    </w:p>
    <w:p w14:paraId="738603A4" w14:textId="77777777" w:rsidR="007124F5" w:rsidRDefault="00932317">
      <w:pPr>
        <w:pStyle w:val="SourceCode"/>
      </w:pPr>
      <w:r>
        <w:t xml:space="preserve">        queued = send_error(connection, status_code_for(INVALID_INPUT),</w:t>
      </w:r>
    </w:p>
    <w:p w14:paraId="77469B91" w14:textId="77777777" w:rsidR="007124F5" w:rsidRDefault="00932317">
      <w:pPr>
        <w:pStyle w:val="SourceCode"/>
      </w:pPr>
      <w:r>
        <w:t xml:space="preserve">                            "invalid_input",</w:t>
      </w:r>
    </w:p>
    <w:p w14:paraId="6ACB0694" w14:textId="77777777" w:rsidR="007124F5" w:rsidRDefault="00932317">
      <w:pPr>
        <w:pStyle w:val="SourceCode"/>
      </w:pPr>
      <w:r>
        <w:t xml:space="preserve">                            "id must be digits only, 1 to 2147483647");</w:t>
      </w:r>
    </w:p>
    <w:p w14:paraId="09C8542E" w14:textId="77777777" w:rsidR="007124F5" w:rsidRDefault="00932317">
      <w:pPr>
        <w:pStyle w:val="SourceCode"/>
      </w:pPr>
      <w:r>
        <w:t xml:space="preserve">    } else {</w:t>
      </w:r>
    </w:p>
    <w:p w14:paraId="6552184A" w14:textId="77777777" w:rsidR="007124F5" w:rsidRDefault="00932317">
      <w:pPr>
        <w:pStyle w:val="SourceCode"/>
      </w:pPr>
      <w:r>
        <w:t xml:space="preserve">        queued = answer_one(connection, database, contact_id);</w:t>
      </w:r>
    </w:p>
    <w:p w14:paraId="197AB5D6" w14:textId="77777777" w:rsidR="007124F5" w:rsidRDefault="00932317">
      <w:pPr>
        <w:pStyle w:val="SourceCode"/>
      </w:pPr>
      <w:r>
        <w:t xml:space="preserve">    }</w:t>
      </w:r>
    </w:p>
    <w:p w14:paraId="139E9C40" w14:textId="77777777" w:rsidR="007124F5" w:rsidRDefault="00932317">
      <w:pPr>
        <w:pStyle w:val="SourceCode"/>
      </w:pPr>
      <w:r>
        <w:t xml:space="preserve">    mysql_close(database);</w:t>
      </w:r>
    </w:p>
    <w:p w14:paraId="46DCFDFE" w14:textId="77777777" w:rsidR="007124F5" w:rsidRDefault="00932317">
      <w:pPr>
        <w:pStyle w:val="SourceCode"/>
      </w:pPr>
      <w:r>
        <w:t xml:space="preserve">    mysql_thread_end();</w:t>
      </w:r>
    </w:p>
    <w:p w14:paraId="2708E2B3" w14:textId="77777777" w:rsidR="007124F5" w:rsidRDefault="00932317">
      <w:pPr>
        <w:pStyle w:val="SourceCode"/>
      </w:pPr>
      <w:r>
        <w:t xml:space="preserve">    return queued;</w:t>
      </w:r>
    </w:p>
    <w:p w14:paraId="1AEDB64F" w14:textId="77777777" w:rsidR="007124F5" w:rsidRDefault="00932317">
      <w:pPr>
        <w:pStyle w:val="SourceCode"/>
      </w:pPr>
      <w:r>
        <w:t>}</w:t>
      </w:r>
    </w:p>
    <w:p w14:paraId="2C77C0E7" w14:textId="77777777" w:rsidR="007124F5" w:rsidRDefault="007124F5">
      <w:pPr>
        <w:pStyle w:val="SourceCode"/>
      </w:pPr>
    </w:p>
    <w:p w14:paraId="09302D58" w14:textId="77777777" w:rsidR="007124F5" w:rsidRDefault="00932317">
      <w:pPr>
        <w:pStyle w:val="SourceCode"/>
      </w:pPr>
      <w:r>
        <w:t>int main(void)</w:t>
      </w:r>
    </w:p>
    <w:p w14:paraId="18485121" w14:textId="77777777" w:rsidR="007124F5" w:rsidRDefault="00932317">
      <w:pPr>
        <w:pStyle w:val="SourceCode"/>
      </w:pPr>
      <w:r>
        <w:t>{</w:t>
      </w:r>
    </w:p>
    <w:p w14:paraId="295D0F65" w14:textId="77777777" w:rsidR="007124F5" w:rsidRDefault="00932317">
      <w:pPr>
        <w:pStyle w:val="SourceCode"/>
      </w:pPr>
      <w:r>
        <w:t xml:space="preserve">    // Remember, mysql_library_init starts MySQL's C library once, before</w:t>
      </w:r>
    </w:p>
    <w:p w14:paraId="72245634" w14:textId="77777777" w:rsidR="007124F5" w:rsidRDefault="00932317">
      <w:pPr>
        <w:pStyle w:val="SourceCode"/>
      </w:pPr>
      <w:r>
        <w:t xml:space="preserve">    // the server's threads.</w:t>
      </w:r>
    </w:p>
    <w:p w14:paraId="770BF1CA" w14:textId="77777777" w:rsidR="007124F5" w:rsidRDefault="00932317">
      <w:pPr>
        <w:pStyle w:val="SourceCode"/>
      </w:pPr>
      <w:r>
        <w:t xml:space="preserve">    mysql_library_init(0, NULL, NULL);</w:t>
      </w:r>
    </w:p>
    <w:p w14:paraId="2047B79D" w14:textId="77777777" w:rsidR="007124F5" w:rsidRDefault="00932317">
      <w:pPr>
        <w:pStyle w:val="SourceCode"/>
      </w:pPr>
      <w:r>
        <w:t xml:space="preserve">    // Remember, libmicrohttpd takes the certificate and the key as text.</w:t>
      </w:r>
    </w:p>
    <w:p w14:paraId="7A5BC4CB" w14:textId="77777777" w:rsidR="007124F5" w:rsidRDefault="00932317">
      <w:pPr>
        <w:pStyle w:val="SourceCode"/>
      </w:pPr>
      <w:r>
        <w:t xml:space="preserve">    char certificate[8192];</w:t>
      </w:r>
    </w:p>
    <w:p w14:paraId="2D9999E1" w14:textId="77777777" w:rsidR="007124F5" w:rsidRDefault="00932317">
      <w:pPr>
        <w:pStyle w:val="SourceCode"/>
      </w:pPr>
      <w:r>
        <w:t xml:space="preserve">    char key[8192];</w:t>
      </w:r>
    </w:p>
    <w:p w14:paraId="78B12992" w14:textId="77777777" w:rsidR="007124F5" w:rsidRDefault="00932317">
      <w:pPr>
        <w:pStyle w:val="SourceCode"/>
      </w:pPr>
      <w:r>
        <w:t xml:space="preserve">    if (!read_text_file("certs/server.pem", certificate, sizeof certificate) ||</w:t>
      </w:r>
    </w:p>
    <w:p w14:paraId="3F94C844" w14:textId="77777777" w:rsidR="007124F5" w:rsidRDefault="00932317">
      <w:pPr>
        <w:pStyle w:val="SourceCode"/>
      </w:pPr>
      <w:r>
        <w:t xml:space="preserve">        !read_text_file("certs/server.key", key, sizeof key)) {</w:t>
      </w:r>
    </w:p>
    <w:p w14:paraId="49D3A6DA" w14:textId="77777777" w:rsidR="007124F5" w:rsidRDefault="00932317">
      <w:pPr>
        <w:pStyle w:val="SourceCode"/>
      </w:pPr>
      <w:r>
        <w:t xml:space="preserve">        fprintf(stderr, "Error: could not read the certificate files\n");</w:t>
      </w:r>
    </w:p>
    <w:p w14:paraId="57B4E457" w14:textId="77777777" w:rsidR="007124F5" w:rsidRDefault="00932317">
      <w:pPr>
        <w:pStyle w:val="SourceCode"/>
      </w:pPr>
      <w:r>
        <w:t xml:space="preserve">        return 1;</w:t>
      </w:r>
    </w:p>
    <w:p w14:paraId="51A8D411" w14:textId="77777777" w:rsidR="007124F5" w:rsidRDefault="00932317">
      <w:pPr>
        <w:pStyle w:val="SourceCode"/>
      </w:pPr>
      <w:r>
        <w:t xml:space="preserve">    }</w:t>
      </w:r>
    </w:p>
    <w:p w14:paraId="54DC70AF" w14:textId="77777777" w:rsidR="007124F5" w:rsidRDefault="007124F5">
      <w:pPr>
        <w:pStyle w:val="SourceCode"/>
      </w:pPr>
    </w:p>
    <w:p w14:paraId="27DBC19E" w14:textId="77777777" w:rsidR="007124F5" w:rsidRDefault="00932317">
      <w:pPr>
        <w:pStyle w:val="SourceCode"/>
      </w:pPr>
      <w:r>
        <w:t xml:space="preserve">    // Remember, sockaddr_in holds the address and port: 127.0.0.1:8765.</w:t>
      </w:r>
    </w:p>
    <w:p w14:paraId="349F8E49" w14:textId="77777777" w:rsidR="007124F5" w:rsidRDefault="00932317">
      <w:pPr>
        <w:pStyle w:val="SourceCode"/>
      </w:pPr>
      <w:r>
        <w:t xml:space="preserve">    struct sockaddr_in address;</w:t>
      </w:r>
    </w:p>
    <w:p w14:paraId="68224FB9" w14:textId="77777777" w:rsidR="007124F5" w:rsidRDefault="00932317">
      <w:pPr>
        <w:pStyle w:val="SourceCode"/>
      </w:pPr>
      <w:r>
        <w:t xml:space="preserve">    memset(&amp;address, 0, sizeof address);</w:t>
      </w:r>
    </w:p>
    <w:p w14:paraId="075957CF" w14:textId="77777777" w:rsidR="007124F5" w:rsidRDefault="00932317">
      <w:pPr>
        <w:pStyle w:val="SourceCode"/>
      </w:pPr>
      <w:r>
        <w:t xml:space="preserve">    address.sin_family = AF_INET;</w:t>
      </w:r>
    </w:p>
    <w:p w14:paraId="098A4D62" w14:textId="77777777" w:rsidR="007124F5" w:rsidRDefault="00932317">
      <w:pPr>
        <w:pStyle w:val="SourceCode"/>
      </w:pPr>
      <w:r>
        <w:t xml:space="preserve">    address.sin_port = htons(8765);</w:t>
      </w:r>
    </w:p>
    <w:p w14:paraId="19C77063" w14:textId="77777777" w:rsidR="007124F5" w:rsidRDefault="00932317">
      <w:pPr>
        <w:pStyle w:val="SourceCode"/>
      </w:pPr>
      <w:r>
        <w:t xml:space="preserve">    inet_pton(AF_INET, "127.0.0.1", &amp;address.sin_addr);</w:t>
      </w:r>
    </w:p>
    <w:p w14:paraId="132F39E5" w14:textId="77777777" w:rsidR="007124F5" w:rsidRDefault="007124F5">
      <w:pPr>
        <w:pStyle w:val="SourceCode"/>
      </w:pPr>
    </w:p>
    <w:p w14:paraId="15CCB4F3" w14:textId="77777777" w:rsidR="007124F5" w:rsidRDefault="00932317">
      <w:pPr>
        <w:pStyle w:val="SourceCode"/>
      </w:pPr>
      <w:r>
        <w:t xml:space="preserve">    // Remember, MHD_USE_TLS turns on HTTPS, and each connection gets its own</w:t>
      </w:r>
    </w:p>
    <w:p w14:paraId="69468EF0" w14:textId="77777777" w:rsidR="007124F5" w:rsidRDefault="00932317">
      <w:pPr>
        <w:pStyle w:val="SourceCode"/>
      </w:pPr>
      <w:r>
        <w:t xml:space="preserve">    // thread inside the library.</w:t>
      </w:r>
    </w:p>
    <w:p w14:paraId="52E68406" w14:textId="77777777" w:rsidR="007124F5" w:rsidRDefault="00932317">
      <w:pPr>
        <w:pStyle w:val="SourceCode"/>
      </w:pPr>
      <w:r>
        <w:t xml:space="preserve">    struct MHD_Daemon *daemon = MHD_start_daemon(</w:t>
      </w:r>
    </w:p>
    <w:p w14:paraId="7063B72A" w14:textId="77777777" w:rsidR="007124F5" w:rsidRDefault="00932317">
      <w:pPr>
        <w:pStyle w:val="SourceCode"/>
      </w:pPr>
      <w:r>
        <w:t xml:space="preserve">        MHD_USE_TLS | MHD_USE_INTERNAL_POLLING_THREAD |</w:t>
      </w:r>
    </w:p>
    <w:p w14:paraId="3C76B00F" w14:textId="77777777" w:rsidR="007124F5" w:rsidRDefault="00932317">
      <w:pPr>
        <w:pStyle w:val="SourceCode"/>
      </w:pPr>
      <w:r>
        <w:t xml:space="preserve">            MHD_USE_THREAD_PER_CONNECTION,</w:t>
      </w:r>
    </w:p>
    <w:p w14:paraId="304CF535" w14:textId="77777777" w:rsidR="007124F5" w:rsidRDefault="00932317">
      <w:pPr>
        <w:pStyle w:val="SourceCode"/>
      </w:pPr>
      <w:r>
        <w:t xml:space="preserve">        8765, NULL, NULL, answer_request, NULL,</w:t>
      </w:r>
    </w:p>
    <w:p w14:paraId="1367D038" w14:textId="77777777" w:rsidR="007124F5" w:rsidRDefault="00932317">
      <w:pPr>
        <w:pStyle w:val="SourceCode"/>
      </w:pPr>
      <w:r>
        <w:t xml:space="preserve">        MHD_OPTION_SOCK_ADDR_LEN, (socklen_t) sizeof address,</w:t>
      </w:r>
    </w:p>
    <w:p w14:paraId="10AB9F48" w14:textId="77777777" w:rsidR="007124F5" w:rsidRDefault="00932317">
      <w:pPr>
        <w:pStyle w:val="SourceCode"/>
      </w:pPr>
      <w:r>
        <w:t xml:space="preserve">        (const struct sockaddr *) &amp;address,</w:t>
      </w:r>
    </w:p>
    <w:p w14:paraId="230A43B5" w14:textId="77777777" w:rsidR="007124F5" w:rsidRDefault="00932317">
      <w:pPr>
        <w:pStyle w:val="SourceCode"/>
      </w:pPr>
      <w:r>
        <w:t xml:space="preserve">        MHD_OPTION_HTTPS_MEM_CERT, certificate,</w:t>
      </w:r>
    </w:p>
    <w:p w14:paraId="5BD43338" w14:textId="77777777" w:rsidR="007124F5" w:rsidRDefault="00932317">
      <w:pPr>
        <w:pStyle w:val="SourceCode"/>
      </w:pPr>
      <w:r>
        <w:t xml:space="preserve">        MHD_OPTION_HTTPS_MEM_KEY, key,</w:t>
      </w:r>
    </w:p>
    <w:p w14:paraId="76BDDB95" w14:textId="77777777" w:rsidR="007124F5" w:rsidRDefault="00932317">
      <w:pPr>
        <w:pStyle w:val="SourceCode"/>
      </w:pPr>
      <w:r>
        <w:t xml:space="preserve">        MHD_OPTION_END);</w:t>
      </w:r>
    </w:p>
    <w:p w14:paraId="6C9DE713" w14:textId="77777777" w:rsidR="007124F5" w:rsidRDefault="00932317">
      <w:pPr>
        <w:pStyle w:val="SourceCode"/>
      </w:pPr>
      <w:r>
        <w:t xml:space="preserve">    if (daemon == NULL) {</w:t>
      </w:r>
    </w:p>
    <w:p w14:paraId="00B6BF2A" w14:textId="77777777" w:rsidR="007124F5" w:rsidRDefault="00932317">
      <w:pPr>
        <w:pStyle w:val="SourceCode"/>
      </w:pPr>
      <w:r>
        <w:t xml:space="preserve">        fprintf(stderr, "Error: could not start the server\n");</w:t>
      </w:r>
    </w:p>
    <w:p w14:paraId="7DD05A16" w14:textId="77777777" w:rsidR="007124F5" w:rsidRDefault="00932317">
      <w:pPr>
        <w:pStyle w:val="SourceCode"/>
      </w:pPr>
      <w:r>
        <w:t xml:space="preserve">        return 1;</w:t>
      </w:r>
    </w:p>
    <w:p w14:paraId="3D1D0829" w14:textId="77777777" w:rsidR="007124F5" w:rsidRDefault="00932317">
      <w:pPr>
        <w:pStyle w:val="SourceCode"/>
      </w:pPr>
      <w:r>
        <w:t xml:space="preserve">    }</w:t>
      </w:r>
    </w:p>
    <w:p w14:paraId="1DCEF02D" w14:textId="77777777" w:rsidR="007124F5" w:rsidRDefault="007124F5">
      <w:pPr>
        <w:pStyle w:val="SourceCode"/>
      </w:pPr>
    </w:p>
    <w:p w14:paraId="26E0BBAD" w14:textId="77777777" w:rsidR="007124F5" w:rsidRDefault="00932317">
      <w:pPr>
        <w:pStyle w:val="SourceCode"/>
      </w:pPr>
      <w:r>
        <w:t xml:space="preserve">    printf("Listening on https://127.0.0.1:8765\n");</w:t>
      </w:r>
    </w:p>
    <w:p w14:paraId="168CA0B6" w14:textId="77777777" w:rsidR="007124F5" w:rsidRDefault="00932317">
      <w:pPr>
        <w:pStyle w:val="SourceCode"/>
      </w:pPr>
      <w:r>
        <w:t xml:space="preserve">    fflush(stdout);</w:t>
      </w:r>
    </w:p>
    <w:p w14:paraId="2BFE16D2" w14:textId="77777777" w:rsidR="007124F5" w:rsidRDefault="00932317">
      <w:pPr>
        <w:pStyle w:val="SourceCode"/>
      </w:pPr>
      <w:r>
        <w:t xml:space="preserve">    // Remember, main waits for a line: Ctrl+C (or Enter) stops it.</w:t>
      </w:r>
    </w:p>
    <w:p w14:paraId="4DBE52AD" w14:textId="77777777" w:rsidR="007124F5" w:rsidRDefault="00932317">
      <w:pPr>
        <w:pStyle w:val="SourceCode"/>
      </w:pPr>
      <w:r>
        <w:t xml:space="preserve">    (void) getchar();</w:t>
      </w:r>
    </w:p>
    <w:p w14:paraId="19768F44" w14:textId="77777777" w:rsidR="007124F5" w:rsidRDefault="00932317">
      <w:pPr>
        <w:pStyle w:val="SourceCode"/>
      </w:pPr>
      <w:r>
        <w:t xml:space="preserve">    MHD_stop_daemon(daemon);</w:t>
      </w:r>
    </w:p>
    <w:p w14:paraId="7462E410" w14:textId="77777777" w:rsidR="007124F5" w:rsidRDefault="00932317">
      <w:pPr>
        <w:pStyle w:val="SourceCode"/>
        <w:keepNext/>
      </w:pPr>
      <w:r>
        <w:t xml:space="preserve">    mysql_library_end();</w:t>
      </w:r>
    </w:p>
    <w:p w14:paraId="10D43B24" w14:textId="77777777" w:rsidR="007124F5" w:rsidRDefault="00932317">
      <w:pPr>
        <w:pStyle w:val="SourceCode"/>
        <w:keepNext/>
      </w:pPr>
      <w:r>
        <w:t xml:space="preserve">    return 0;</w:t>
      </w:r>
    </w:p>
    <w:p w14:paraId="38ED9B56" w14:textId="77777777" w:rsidR="007124F5" w:rsidRDefault="00932317">
      <w:pPr>
        <w:pStyle w:val="SourceCode"/>
      </w:pPr>
      <w:r>
        <w:t>}</w:t>
      </w:r>
    </w:p>
    <w:p w14:paraId="0E6D021E" w14:textId="77777777" w:rsidR="007124F5" w:rsidRDefault="007124F5">
      <w:pPr>
        <w:keepNext/>
      </w:pPr>
    </w:p>
    <w:p w14:paraId="06F70481" w14:textId="77777777" w:rsidR="007124F5" w:rsidRDefault="00932317">
      <w:pPr>
        <w:pStyle w:val="Heading3"/>
      </w:pPr>
      <w:r>
        <w:t>c/basic_client.c</w:t>
      </w:r>
    </w:p>
    <w:p w14:paraId="4D7486E7" w14:textId="77777777" w:rsidR="007124F5" w:rsidRDefault="00932317">
      <w:pPr>
        <w:pStyle w:val="SourceCode"/>
        <w:keepNext/>
      </w:pPr>
      <w:r>
        <w:t>// Lesson 6.16 Basic: fetch contact 2 with the API key from the SPA_API_KEY</w:t>
      </w:r>
    </w:p>
    <w:p w14:paraId="0A68350C" w14:textId="77777777" w:rsidR="007124F5" w:rsidRDefault="00932317">
      <w:pPr>
        <w:pStyle w:val="SourceCode"/>
        <w:keepNext/>
      </w:pPr>
      <w:r>
        <w:t>// environment variable, sent as Authorization: Bearer &lt;key&gt;.</w:t>
      </w:r>
    </w:p>
    <w:p w14:paraId="5AC7BAC4" w14:textId="77777777" w:rsidR="007124F5" w:rsidRDefault="00932317">
      <w:pPr>
        <w:pStyle w:val="SourceCode"/>
      </w:pPr>
      <w:r>
        <w:t>#include &lt;stdio.h&gt;</w:t>
      </w:r>
    </w:p>
    <w:p w14:paraId="3B54CDE4" w14:textId="77777777" w:rsidR="007124F5" w:rsidRDefault="00932317">
      <w:pPr>
        <w:pStyle w:val="SourceCode"/>
      </w:pPr>
      <w:r>
        <w:t>#include &lt;stdlib.h&gt;</w:t>
      </w:r>
    </w:p>
    <w:p w14:paraId="3F6B71C1" w14:textId="77777777" w:rsidR="007124F5" w:rsidRDefault="00932317">
      <w:pPr>
        <w:pStyle w:val="SourceCode"/>
      </w:pPr>
      <w:r>
        <w:t>#include &lt;string.h&gt;</w:t>
      </w:r>
    </w:p>
    <w:p w14:paraId="17F7CF5C" w14:textId="77777777" w:rsidR="007124F5" w:rsidRDefault="007124F5">
      <w:pPr>
        <w:pStyle w:val="SourceCode"/>
      </w:pPr>
    </w:p>
    <w:p w14:paraId="18DAB286" w14:textId="77777777" w:rsidR="007124F5" w:rsidRDefault="00932317">
      <w:pPr>
        <w:pStyle w:val="SourceCode"/>
      </w:pPr>
      <w:r>
        <w:t>// Remember, libcurl is the library inside curl.exe, and cJSON reads JSON</w:t>
      </w:r>
    </w:p>
    <w:p w14:paraId="18FF77B4" w14:textId="77777777" w:rsidR="007124F5" w:rsidRDefault="00932317">
      <w:pPr>
        <w:pStyle w:val="SourceCode"/>
      </w:pPr>
      <w:r>
        <w:t>// text (Lesson 3.15).</w:t>
      </w:r>
    </w:p>
    <w:p w14:paraId="1B9FF0A3" w14:textId="77777777" w:rsidR="007124F5" w:rsidRDefault="00932317">
      <w:pPr>
        <w:pStyle w:val="SourceCode"/>
      </w:pPr>
      <w:r>
        <w:t>#include &lt;curl/curl.h&gt;</w:t>
      </w:r>
    </w:p>
    <w:p w14:paraId="61DF5230" w14:textId="77777777" w:rsidR="007124F5" w:rsidRDefault="00932317">
      <w:pPr>
        <w:pStyle w:val="SourceCode"/>
      </w:pPr>
      <w:r>
        <w:t>#include "cJSON.h"</w:t>
      </w:r>
    </w:p>
    <w:p w14:paraId="4F60E563" w14:textId="77777777" w:rsidR="007124F5" w:rsidRDefault="007124F5">
      <w:pPr>
        <w:pStyle w:val="SourceCode"/>
      </w:pPr>
    </w:p>
    <w:p w14:paraId="534CDAA9" w14:textId="77777777" w:rsidR="007124F5" w:rsidRDefault="00932317">
      <w:pPr>
        <w:pStyle w:val="SourceCode"/>
      </w:pPr>
      <w:r>
        <w:t>#define BODY_SIZE 4096</w:t>
      </w:r>
    </w:p>
    <w:p w14:paraId="466D5B1D" w14:textId="77777777" w:rsidR="007124F5" w:rsidRDefault="00932317">
      <w:pPr>
        <w:pStyle w:val="SourceCode"/>
      </w:pPr>
      <w:r>
        <w:t>#define CONTACT_PATH "/api/v1/contacts/2"</w:t>
      </w:r>
    </w:p>
    <w:p w14:paraId="6C4D3994" w14:textId="77777777" w:rsidR="007124F5" w:rsidRDefault="00932317">
      <w:pPr>
        <w:pStyle w:val="SourceCode"/>
      </w:pPr>
      <w:r>
        <w:t>// "Authorization: Bearer " plus a 77-character key fits easily.</w:t>
      </w:r>
    </w:p>
    <w:p w14:paraId="69A6DEFF" w14:textId="77777777" w:rsidR="007124F5" w:rsidRDefault="00932317">
      <w:pPr>
        <w:pStyle w:val="SourceCode"/>
      </w:pPr>
      <w:r>
        <w:t>#define HEADER_SIZE 128</w:t>
      </w:r>
    </w:p>
    <w:p w14:paraId="41C5BCC5" w14:textId="77777777" w:rsidR="007124F5" w:rsidRDefault="007124F5">
      <w:pPr>
        <w:pStyle w:val="SourceCode"/>
      </w:pPr>
    </w:p>
    <w:p w14:paraId="59E7AD21" w14:textId="77777777" w:rsidR="007124F5" w:rsidRDefault="00932317">
      <w:pPr>
        <w:pStyle w:val="SourceCode"/>
      </w:pPr>
      <w:r>
        <w:t>// Remember, libcurl calls this for each piece of the body.</w:t>
      </w:r>
    </w:p>
    <w:p w14:paraId="27E9A37B" w14:textId="77777777" w:rsidR="007124F5" w:rsidRDefault="00932317">
      <w:pPr>
        <w:pStyle w:val="SourceCode"/>
      </w:pPr>
      <w:r>
        <w:t>static size_t save_body(char *piece, size_t size, size_t count,</w:t>
      </w:r>
    </w:p>
    <w:p w14:paraId="49316D04" w14:textId="77777777" w:rsidR="007124F5" w:rsidRDefault="00932317">
      <w:pPr>
        <w:pStyle w:val="SourceCode"/>
      </w:pPr>
      <w:r>
        <w:t xml:space="preserve">                        void *destination)</w:t>
      </w:r>
    </w:p>
    <w:p w14:paraId="0830094C" w14:textId="77777777" w:rsidR="007124F5" w:rsidRDefault="00932317">
      <w:pPr>
        <w:pStyle w:val="SourceCode"/>
      </w:pPr>
      <w:r>
        <w:t>{</w:t>
      </w:r>
    </w:p>
    <w:p w14:paraId="35E17018" w14:textId="77777777" w:rsidR="007124F5" w:rsidRDefault="00932317">
      <w:pPr>
        <w:pStyle w:val="SourceCode"/>
      </w:pPr>
      <w:r>
        <w:t xml:space="preserve">    char *body = destination;</w:t>
      </w:r>
    </w:p>
    <w:p w14:paraId="24960723" w14:textId="77777777" w:rsidR="007124F5" w:rsidRDefault="00932317">
      <w:pPr>
        <w:pStyle w:val="SourceCode"/>
      </w:pPr>
      <w:r>
        <w:t xml:space="preserve">    size_t length = size * count;</w:t>
      </w:r>
    </w:p>
    <w:p w14:paraId="2A9C88F5" w14:textId="77777777" w:rsidR="007124F5" w:rsidRDefault="00932317">
      <w:pPr>
        <w:pStyle w:val="SourceCode"/>
      </w:pPr>
      <w:r>
        <w:t xml:space="preserve">    size_t used = strlen(body);</w:t>
      </w:r>
    </w:p>
    <w:p w14:paraId="523EDE2B" w14:textId="77777777" w:rsidR="007124F5" w:rsidRDefault="00932317">
      <w:pPr>
        <w:pStyle w:val="SourceCode"/>
      </w:pPr>
      <w:r>
        <w:t xml:space="preserve">    if (used + length &gt;= BODY_SIZE) {</w:t>
      </w:r>
    </w:p>
    <w:p w14:paraId="50DDF62E" w14:textId="77777777" w:rsidR="007124F5" w:rsidRDefault="00932317">
      <w:pPr>
        <w:pStyle w:val="SourceCode"/>
      </w:pPr>
      <w:r>
        <w:t xml:space="preserve">        return 0;</w:t>
      </w:r>
    </w:p>
    <w:p w14:paraId="6E3A2564" w14:textId="77777777" w:rsidR="007124F5" w:rsidRDefault="00932317">
      <w:pPr>
        <w:pStyle w:val="SourceCode"/>
      </w:pPr>
      <w:r>
        <w:t xml:space="preserve">    }</w:t>
      </w:r>
    </w:p>
    <w:p w14:paraId="47B94FA2" w14:textId="77777777" w:rsidR="007124F5" w:rsidRDefault="00932317">
      <w:pPr>
        <w:pStyle w:val="SourceCode"/>
      </w:pPr>
      <w:r>
        <w:t xml:space="preserve">    memcpy(body + used, piece, length);</w:t>
      </w:r>
    </w:p>
    <w:p w14:paraId="2B30DFAE" w14:textId="77777777" w:rsidR="007124F5" w:rsidRDefault="00932317">
      <w:pPr>
        <w:pStyle w:val="SourceCode"/>
      </w:pPr>
      <w:r>
        <w:t xml:space="preserve">    body[used + length] = '\0';</w:t>
      </w:r>
    </w:p>
    <w:p w14:paraId="0D01EA49" w14:textId="77777777" w:rsidR="007124F5" w:rsidRDefault="00932317">
      <w:pPr>
        <w:pStyle w:val="SourceCode"/>
      </w:pPr>
      <w:r>
        <w:t xml:space="preserve">    return length;</w:t>
      </w:r>
    </w:p>
    <w:p w14:paraId="1D859E5B" w14:textId="77777777" w:rsidR="007124F5" w:rsidRDefault="00932317">
      <w:pPr>
        <w:pStyle w:val="SourceCode"/>
      </w:pPr>
      <w:r>
        <w:t>}</w:t>
      </w:r>
    </w:p>
    <w:p w14:paraId="2A18C680" w14:textId="77777777" w:rsidR="007124F5" w:rsidRDefault="00932317">
      <w:pPr>
        <w:pStyle w:val="SourceCode"/>
      </w:pPr>
      <w:r>
        <w:t>// Remember, prints an error body's code and message (Lesson 6.15). cJSON</w:t>
      </w:r>
    </w:p>
    <w:p w14:paraId="1383F43E" w14:textId="77777777" w:rsidR="007124F5" w:rsidRDefault="00932317">
      <w:pPr>
        <w:pStyle w:val="SourceCode"/>
      </w:pPr>
      <w:r>
        <w:t>// passes NULL along, so the IsString checks also catch a body that is not JSON.</w:t>
      </w:r>
    </w:p>
    <w:p w14:paraId="483DBCE6" w14:textId="77777777" w:rsidR="007124F5" w:rsidRDefault="00932317">
      <w:pPr>
        <w:pStyle w:val="SourceCode"/>
      </w:pPr>
      <w:r>
        <w:t>static void print_error_body(const char *body)</w:t>
      </w:r>
    </w:p>
    <w:p w14:paraId="03849D3F" w14:textId="77777777" w:rsidR="007124F5" w:rsidRDefault="00932317">
      <w:pPr>
        <w:pStyle w:val="SourceCode"/>
      </w:pPr>
      <w:r>
        <w:t>{</w:t>
      </w:r>
    </w:p>
    <w:p w14:paraId="11913DA0" w14:textId="77777777" w:rsidR="007124F5" w:rsidRDefault="00932317">
      <w:pPr>
        <w:pStyle w:val="SourceCode"/>
      </w:pPr>
      <w:r>
        <w:t xml:space="preserve">    cJSON *record = cJSON_Parse(body);</w:t>
      </w:r>
    </w:p>
    <w:p w14:paraId="0BF5DE66" w14:textId="77777777" w:rsidR="007124F5" w:rsidRDefault="00932317">
      <w:pPr>
        <w:pStyle w:val="SourceCode"/>
      </w:pPr>
      <w:r>
        <w:t xml:space="preserve">    const cJSON *code = cJSON_GetObjectItemCaseSensitive(record, "code");</w:t>
      </w:r>
    </w:p>
    <w:p w14:paraId="7261962A" w14:textId="77777777" w:rsidR="007124F5" w:rsidRDefault="00932317">
      <w:pPr>
        <w:pStyle w:val="SourceCode"/>
      </w:pPr>
      <w:r>
        <w:t xml:space="preserve">    const cJSON *message = cJSON_GetObjectItemCaseSensitive(record, "message");</w:t>
      </w:r>
    </w:p>
    <w:p w14:paraId="24CAC26B" w14:textId="77777777" w:rsidR="007124F5" w:rsidRDefault="00932317">
      <w:pPr>
        <w:pStyle w:val="SourceCode"/>
      </w:pPr>
      <w:r>
        <w:t xml:space="preserve">    if (!cJSON_IsString(code) || !cJSON_IsString(message)) {</w:t>
      </w:r>
    </w:p>
    <w:p w14:paraId="119151C6" w14:textId="77777777" w:rsidR="007124F5" w:rsidRDefault="00932317">
      <w:pPr>
        <w:pStyle w:val="SourceCode"/>
      </w:pPr>
      <w:r>
        <w:t xml:space="preserve">        printf("  the body is not an error body\n");</w:t>
      </w:r>
    </w:p>
    <w:p w14:paraId="0EFAD6AD" w14:textId="77777777" w:rsidR="007124F5" w:rsidRDefault="00932317">
      <w:pPr>
        <w:pStyle w:val="SourceCode"/>
      </w:pPr>
      <w:r>
        <w:t xml:space="preserve">    } else {</w:t>
      </w:r>
    </w:p>
    <w:p w14:paraId="480A51BC" w14:textId="77777777" w:rsidR="007124F5" w:rsidRDefault="00932317">
      <w:pPr>
        <w:pStyle w:val="SourceCode"/>
      </w:pPr>
      <w:r>
        <w:t xml:space="preserve">        printf("  code: %s\n", code-&gt;valuestring);</w:t>
      </w:r>
    </w:p>
    <w:p w14:paraId="4EEE7D8D" w14:textId="77777777" w:rsidR="007124F5" w:rsidRDefault="00932317">
      <w:pPr>
        <w:pStyle w:val="SourceCode"/>
      </w:pPr>
      <w:r>
        <w:t xml:space="preserve">        printf("  message: %s\n", message-&gt;valuestring);</w:t>
      </w:r>
    </w:p>
    <w:p w14:paraId="2E536569" w14:textId="77777777" w:rsidR="007124F5" w:rsidRDefault="00932317">
      <w:pPr>
        <w:pStyle w:val="SourceCode"/>
      </w:pPr>
      <w:r>
        <w:t xml:space="preserve">    }</w:t>
      </w:r>
    </w:p>
    <w:p w14:paraId="50664928" w14:textId="77777777" w:rsidR="007124F5" w:rsidRDefault="00932317">
      <w:pPr>
        <w:pStyle w:val="SourceCode"/>
      </w:pPr>
      <w:r>
        <w:t xml:space="preserve">    cJSON_Delete(record);</w:t>
      </w:r>
    </w:p>
    <w:p w14:paraId="7F115F77" w14:textId="77777777" w:rsidR="007124F5" w:rsidRDefault="00932317">
      <w:pPr>
        <w:pStyle w:val="SourceCode"/>
      </w:pPr>
      <w:r>
        <w:t>}</w:t>
      </w:r>
    </w:p>
    <w:p w14:paraId="58885390" w14:textId="77777777" w:rsidR="007124F5" w:rsidRDefault="007124F5">
      <w:pPr>
        <w:pStyle w:val="SourceCode"/>
      </w:pPr>
    </w:p>
    <w:p w14:paraId="00FA948E" w14:textId="77777777" w:rsidR="007124F5" w:rsidRDefault="00932317">
      <w:pPr>
        <w:pStyle w:val="SourceCode"/>
      </w:pPr>
      <w:r>
        <w:t>int main(void)</w:t>
      </w:r>
    </w:p>
    <w:p w14:paraId="2821CBE0" w14:textId="77777777" w:rsidR="007124F5" w:rsidRDefault="00932317">
      <w:pPr>
        <w:pStyle w:val="SourceCode"/>
      </w:pPr>
      <w:r>
        <w:t>{</w:t>
      </w:r>
    </w:p>
    <w:p w14:paraId="3397245F" w14:textId="77777777" w:rsidR="007124F5" w:rsidRDefault="00932317">
      <w:pPr>
        <w:pStyle w:val="SourceCode"/>
      </w:pPr>
      <w:r>
        <w:t xml:space="preserve">    // The key comes from the environment, never from the source code or a</w:t>
      </w:r>
    </w:p>
    <w:p w14:paraId="485B273E" w14:textId="77777777" w:rsidR="007124F5" w:rsidRDefault="00932317">
      <w:pPr>
        <w:pStyle w:val="SourceCode"/>
      </w:pPr>
      <w:r>
        <w:t xml:space="preserve">    // file beside it, so it is never committed to version control.</w:t>
      </w:r>
    </w:p>
    <w:p w14:paraId="6BFD45BB" w14:textId="77777777" w:rsidR="007124F5" w:rsidRDefault="00932317">
      <w:pPr>
        <w:pStyle w:val="SourceCode"/>
      </w:pPr>
      <w:r>
        <w:t xml:space="preserve">    const char *key = getenv("SPA_API_KEY");</w:t>
      </w:r>
    </w:p>
    <w:p w14:paraId="6E69151C" w14:textId="77777777" w:rsidR="007124F5" w:rsidRDefault="00932317">
      <w:pPr>
        <w:pStyle w:val="SourceCode"/>
      </w:pPr>
      <w:r>
        <w:t xml:space="preserve">    if (key == NULL) {</w:t>
      </w:r>
    </w:p>
    <w:p w14:paraId="505BCEE1" w14:textId="77777777" w:rsidR="007124F5" w:rsidRDefault="00932317">
      <w:pPr>
        <w:pStyle w:val="SourceCode"/>
      </w:pPr>
      <w:r>
        <w:t xml:space="preserve">        fprintf(stderr, "Error: SPA_API_KEY is not set\n");</w:t>
      </w:r>
    </w:p>
    <w:p w14:paraId="6D1C6361" w14:textId="77777777" w:rsidR="007124F5" w:rsidRDefault="00932317">
      <w:pPr>
        <w:pStyle w:val="SourceCode"/>
      </w:pPr>
      <w:r>
        <w:t xml:space="preserve">        return 1;</w:t>
      </w:r>
    </w:p>
    <w:p w14:paraId="751D71AD" w14:textId="77777777" w:rsidR="007124F5" w:rsidRDefault="00932317">
      <w:pPr>
        <w:pStyle w:val="SourceCode"/>
      </w:pPr>
      <w:r>
        <w:t xml:space="preserve">    }</w:t>
      </w:r>
    </w:p>
    <w:p w14:paraId="059EFA5B" w14:textId="77777777" w:rsidR="007124F5" w:rsidRDefault="00932317">
      <w:pPr>
        <w:pStyle w:val="SourceCode"/>
      </w:pPr>
      <w:r>
        <w:t xml:space="preserve">    char authorization[HEADER_SIZE];</w:t>
      </w:r>
    </w:p>
    <w:p w14:paraId="3EF715F4" w14:textId="77777777" w:rsidR="007124F5" w:rsidRDefault="00932317">
      <w:pPr>
        <w:pStyle w:val="SourceCode"/>
      </w:pPr>
      <w:r>
        <w:t xml:space="preserve">    snprintf(authorization, sizeof authorization, "Authorization: Bearer %s",</w:t>
      </w:r>
    </w:p>
    <w:p w14:paraId="28120184" w14:textId="77777777" w:rsidR="007124F5" w:rsidRDefault="00932317">
      <w:pPr>
        <w:pStyle w:val="SourceCode"/>
      </w:pPr>
      <w:r>
        <w:t xml:space="preserve">             key);</w:t>
      </w:r>
    </w:p>
    <w:p w14:paraId="55D0F08E" w14:textId="77777777" w:rsidR="007124F5" w:rsidRDefault="00932317">
      <w:pPr>
        <w:pStyle w:val="SourceCode"/>
      </w:pPr>
      <w:r>
        <w:t xml:space="preserve">    // Remember, a curl_slist is libcurl's list of extra header lines.</w:t>
      </w:r>
    </w:p>
    <w:p w14:paraId="4BA95BFD" w14:textId="77777777" w:rsidR="007124F5" w:rsidRDefault="00932317">
      <w:pPr>
        <w:pStyle w:val="SourceCode"/>
      </w:pPr>
      <w:r>
        <w:t xml:space="preserve">    struct curl_slist *headers = curl_slist_append(NULL, authorization);</w:t>
      </w:r>
    </w:p>
    <w:p w14:paraId="3B3AE209" w14:textId="77777777" w:rsidR="007124F5" w:rsidRDefault="007124F5">
      <w:pPr>
        <w:pStyle w:val="SourceCode"/>
      </w:pPr>
    </w:p>
    <w:p w14:paraId="5CFE470A" w14:textId="77777777" w:rsidR="007124F5" w:rsidRDefault="00932317">
      <w:pPr>
        <w:pStyle w:val="SourceCode"/>
      </w:pPr>
      <w:r>
        <w:t xml:space="preserve">    char body[BODY_SIZE] = "";</w:t>
      </w:r>
    </w:p>
    <w:p w14:paraId="21F82752" w14:textId="77777777" w:rsidR="007124F5" w:rsidRDefault="00932317">
      <w:pPr>
        <w:pStyle w:val="SourceCode"/>
      </w:pPr>
      <w:r>
        <w:t xml:space="preserve">    long status_code = 0;</w:t>
      </w:r>
    </w:p>
    <w:p w14:paraId="480942B7" w14:textId="77777777" w:rsidR="007124F5" w:rsidRDefault="00932317">
      <w:pPr>
        <w:pStyle w:val="SourceCode"/>
      </w:pPr>
      <w:r>
        <w:t xml:space="preserve">    // Remember, the client trusts only the course certificate authority, so</w:t>
      </w:r>
    </w:p>
    <w:p w14:paraId="26513CBA" w14:textId="77777777" w:rsidR="007124F5" w:rsidRDefault="00932317">
      <w:pPr>
        <w:pStyle w:val="SourceCode"/>
      </w:pPr>
      <w:r>
        <w:t xml:space="preserve">    // the key travels only inside HTTPS; it gives up after 10 seconds (10L is</w:t>
      </w:r>
    </w:p>
    <w:p w14:paraId="159361AC" w14:textId="77777777" w:rsidR="007124F5" w:rsidRDefault="00932317">
      <w:pPr>
        <w:pStyle w:val="SourceCode"/>
      </w:pPr>
      <w:r>
        <w:t xml:space="preserve">    // 10 as a long), and C joins the URL's two strings written side by side.</w:t>
      </w:r>
    </w:p>
    <w:p w14:paraId="5216BC81" w14:textId="77777777" w:rsidR="007124F5" w:rsidRDefault="00932317">
      <w:pPr>
        <w:pStyle w:val="SourceCode"/>
      </w:pPr>
      <w:r>
        <w:t xml:space="preserve">    CURL *client = curl_easy_init();</w:t>
      </w:r>
    </w:p>
    <w:p w14:paraId="4D4A8378" w14:textId="77777777" w:rsidR="007124F5" w:rsidRDefault="00932317">
      <w:pPr>
        <w:pStyle w:val="SourceCode"/>
      </w:pPr>
      <w:r>
        <w:t xml:space="preserve">    curl_easy_setopt(client, CURLOPT_CAINFO, "certs/spa-ca.pem");</w:t>
      </w:r>
    </w:p>
    <w:p w14:paraId="3EA26DEF" w14:textId="77777777" w:rsidR="007124F5" w:rsidRDefault="00932317">
      <w:pPr>
        <w:pStyle w:val="SourceCode"/>
      </w:pPr>
      <w:r>
        <w:t xml:space="preserve">    curl_easy_setopt(client, CURLOPT_TIMEOUT, 10L);</w:t>
      </w:r>
    </w:p>
    <w:p w14:paraId="78602D68" w14:textId="77777777" w:rsidR="007124F5" w:rsidRDefault="00932317">
      <w:pPr>
        <w:pStyle w:val="SourceCode"/>
      </w:pPr>
      <w:r>
        <w:t xml:space="preserve">    curl_easy_setopt(client, CURLOPT_URL, "https://127.0.0.1:8765" CONTACT_PATH);</w:t>
      </w:r>
    </w:p>
    <w:p w14:paraId="1CBAE8D8" w14:textId="77777777" w:rsidR="007124F5" w:rsidRDefault="00932317">
      <w:pPr>
        <w:pStyle w:val="SourceCode"/>
      </w:pPr>
      <w:r>
        <w:t xml:space="preserve">    curl_easy_setopt(client, CURLOPT_HTTPHEADER, headers);</w:t>
      </w:r>
    </w:p>
    <w:p w14:paraId="498355E6" w14:textId="77777777" w:rsidR="007124F5" w:rsidRDefault="00932317">
      <w:pPr>
        <w:pStyle w:val="SourceCode"/>
      </w:pPr>
      <w:r>
        <w:t xml:space="preserve">    curl_easy_setopt(client, CURLOPT_WRITEFUNCTION, save_body);</w:t>
      </w:r>
    </w:p>
    <w:p w14:paraId="4E833192" w14:textId="77777777" w:rsidR="007124F5" w:rsidRDefault="00932317">
      <w:pPr>
        <w:pStyle w:val="SourceCode"/>
      </w:pPr>
      <w:r>
        <w:t xml:space="preserve">    curl_easy_setopt(client, CURLOPT_WRITEDATA, body);</w:t>
      </w:r>
    </w:p>
    <w:p w14:paraId="1A117FCA" w14:textId="77777777" w:rsidR="007124F5" w:rsidRDefault="00932317">
      <w:pPr>
        <w:pStyle w:val="SourceCode"/>
      </w:pPr>
      <w:r>
        <w:t xml:space="preserve">    CURLcode outcome = curl_easy_perform(client);</w:t>
      </w:r>
    </w:p>
    <w:p w14:paraId="2C602261" w14:textId="77777777" w:rsidR="007124F5" w:rsidRDefault="00932317">
      <w:pPr>
        <w:pStyle w:val="SourceCode"/>
      </w:pPr>
      <w:r>
        <w:t xml:space="preserve">    curl_slist_free_all(headers);</w:t>
      </w:r>
    </w:p>
    <w:p w14:paraId="7F13AD57" w14:textId="77777777" w:rsidR="007124F5" w:rsidRDefault="00932317">
      <w:pPr>
        <w:pStyle w:val="SourceCode"/>
      </w:pPr>
      <w:r>
        <w:t xml:space="preserve">    if (outcome != CURLE_OK) {</w:t>
      </w:r>
    </w:p>
    <w:p w14:paraId="30EDD519" w14:textId="77777777" w:rsidR="007124F5" w:rsidRDefault="00932317">
      <w:pPr>
        <w:pStyle w:val="SourceCode"/>
      </w:pPr>
      <w:r>
        <w:t xml:space="preserve">        fprintf(stderr, "Error: %s\n", curl_easy_strerror(outcome));</w:t>
      </w:r>
    </w:p>
    <w:p w14:paraId="2F14E88A" w14:textId="77777777" w:rsidR="007124F5" w:rsidRDefault="00932317">
      <w:pPr>
        <w:pStyle w:val="SourceCode"/>
      </w:pPr>
      <w:r>
        <w:t xml:space="preserve">        curl_easy_cleanup(client);</w:t>
      </w:r>
    </w:p>
    <w:p w14:paraId="5029C269" w14:textId="77777777" w:rsidR="007124F5" w:rsidRDefault="00932317">
      <w:pPr>
        <w:pStyle w:val="SourceCode"/>
      </w:pPr>
      <w:r>
        <w:t xml:space="preserve">        return 1;</w:t>
      </w:r>
    </w:p>
    <w:p w14:paraId="6D140C89" w14:textId="77777777" w:rsidR="007124F5" w:rsidRDefault="00932317">
      <w:pPr>
        <w:pStyle w:val="SourceCode"/>
      </w:pPr>
      <w:r>
        <w:t xml:space="preserve">    }</w:t>
      </w:r>
    </w:p>
    <w:p w14:paraId="3531CE2B" w14:textId="77777777" w:rsidR="007124F5" w:rsidRDefault="00932317">
      <w:pPr>
        <w:pStyle w:val="SourceCode"/>
      </w:pPr>
      <w:r>
        <w:t xml:space="preserve">    curl_easy_getinfo(client, CURLINFO_RESPONSE_CODE, &amp;status_code);</w:t>
      </w:r>
    </w:p>
    <w:p w14:paraId="52BF1EC3" w14:textId="77777777" w:rsidR="007124F5" w:rsidRDefault="00932317">
      <w:pPr>
        <w:pStyle w:val="SourceCode"/>
      </w:pPr>
      <w:r>
        <w:t xml:space="preserve">    curl_easy_cleanup(client);</w:t>
      </w:r>
    </w:p>
    <w:p w14:paraId="090C0233" w14:textId="77777777" w:rsidR="007124F5" w:rsidRDefault="00932317">
      <w:pPr>
        <w:pStyle w:val="SourceCode"/>
      </w:pPr>
      <w:r>
        <w:t xml:space="preserve">    printf("GET %s -&gt; %ld\n", CONTACT_PATH, status_code);</w:t>
      </w:r>
    </w:p>
    <w:p w14:paraId="2CBD0C76" w14:textId="77777777" w:rsidR="007124F5" w:rsidRDefault="00932317">
      <w:pPr>
        <w:pStyle w:val="SourceCode"/>
      </w:pPr>
      <w:r>
        <w:t xml:space="preserve">    if (status_code &gt;= 400) {</w:t>
      </w:r>
    </w:p>
    <w:p w14:paraId="6B93CB9A" w14:textId="77777777" w:rsidR="007124F5" w:rsidRDefault="00932317">
      <w:pPr>
        <w:pStyle w:val="SourceCode"/>
      </w:pPr>
      <w:r>
        <w:t xml:space="preserve">        print_error_body(body);</w:t>
      </w:r>
    </w:p>
    <w:p w14:paraId="1FF6D0C1" w14:textId="77777777" w:rsidR="007124F5" w:rsidRDefault="00932317">
      <w:pPr>
        <w:pStyle w:val="SourceCode"/>
        <w:keepNext/>
      </w:pPr>
      <w:r>
        <w:t xml:space="preserve">    }</w:t>
      </w:r>
    </w:p>
    <w:p w14:paraId="5AB32EB0" w14:textId="77777777" w:rsidR="007124F5" w:rsidRDefault="00932317">
      <w:pPr>
        <w:pStyle w:val="SourceCode"/>
        <w:keepNext/>
      </w:pPr>
      <w:r>
        <w:t xml:space="preserve">    return 0;</w:t>
      </w:r>
    </w:p>
    <w:p w14:paraId="27130715" w14:textId="77777777" w:rsidR="007124F5" w:rsidRDefault="00932317">
      <w:pPr>
        <w:pStyle w:val="SourceCode"/>
      </w:pPr>
      <w:r>
        <w:t>}</w:t>
      </w:r>
    </w:p>
    <w:p w14:paraId="20036EBF" w14:textId="77777777" w:rsidR="007124F5" w:rsidRDefault="007124F5">
      <w:pPr>
        <w:keepNext/>
      </w:pPr>
    </w:p>
    <w:p w14:paraId="3EBC5F1E" w14:textId="77777777" w:rsidR="007124F5" w:rsidRDefault="00932317">
      <w:pPr>
        <w:pStyle w:val="Heading3"/>
      </w:pPr>
      <w:r>
        <w:t>Windows PowerShell Basic Server Build and Run</w:t>
      </w:r>
    </w:p>
    <w:p w14:paraId="5B99D18C" w14:textId="77777777" w:rsidR="007124F5" w:rsidRDefault="00932317">
      <w:pPr>
        <w:keepNext/>
      </w:pPr>
      <w:r>
        <w:t>In Terminal 1, in the lesson-6.16 folder, after the Data Reset:</w:t>
      </w:r>
    </w:p>
    <w:p w14:paraId="3708C4EC" w14:textId="77777777" w:rsidR="007124F5" w:rsidRDefault="007124F5">
      <w:pPr>
        <w:keepNext/>
      </w:pPr>
    </w:p>
    <w:p w14:paraId="66775C23" w14:textId="77777777" w:rsidR="007124F5" w:rsidRDefault="00932317">
      <w:pPr>
        <w:pStyle w:val="CommandBlock"/>
        <w:keepNext/>
      </w:pPr>
      <w:r>
        <w:t>$env:Path = "C:\msys64\ucrt64\bin;" + $env:Path</w:t>
      </w:r>
    </w:p>
    <w:p w14:paraId="0C1692B8" w14:textId="77777777" w:rsidR="007124F5" w:rsidRDefault="00932317">
      <w:pPr>
        <w:pStyle w:val="CommandBlock"/>
        <w:keepNext/>
      </w:pPr>
      <w:r>
        <w:t>$server = "C:\Program Files\MySQL\MySQL Server 26.7"</w:t>
      </w:r>
    </w:p>
    <w:p w14:paraId="590754D0" w14:textId="77777777" w:rsidR="007124F5" w:rsidRDefault="00932317">
      <w:pPr>
        <w:pStyle w:val="CommandBlock"/>
        <w:keepNext/>
      </w:pPr>
      <w:r>
        <w:t>gcc -std=c17 -Wall -Wextra -Wpedantic -Werror `</w:t>
      </w:r>
    </w:p>
    <w:p w14:paraId="094DA3B4" w14:textId="77777777" w:rsidR="007124F5" w:rsidRDefault="00932317">
      <w:pPr>
        <w:pStyle w:val="CommandBlock"/>
        <w:keepNext/>
      </w:pPr>
      <w:r>
        <w:t xml:space="preserve">    .\c\basic_server.c .\c\api_keys.c .\c\contacts.c .\c\cJSON.c `</w:t>
      </w:r>
    </w:p>
    <w:p w14:paraId="028DF8B3" w14:textId="77777777" w:rsidR="007124F5" w:rsidRDefault="00932317">
      <w:pPr>
        <w:pStyle w:val="CommandBlock"/>
        <w:keepNext/>
      </w:pPr>
      <w:r>
        <w:t xml:space="preserve">    -I "$server\include" -L "$server\lib" -lmysql -lmicrohttpd `</w:t>
      </w:r>
    </w:p>
    <w:p w14:paraId="1B8AA95F" w14:textId="77777777" w:rsidR="007124F5" w:rsidRDefault="00932317">
      <w:pPr>
        <w:pStyle w:val="CommandBlock"/>
        <w:keepNext/>
      </w:pPr>
      <w:r>
        <w:t xml:space="preserve">    -lcrypto -lws2_32 -o .\c\basic-server.exe</w:t>
      </w:r>
    </w:p>
    <w:p w14:paraId="319059C9" w14:textId="77777777" w:rsidR="007124F5" w:rsidRDefault="00932317">
      <w:pPr>
        <w:pStyle w:val="CommandBlock"/>
      </w:pPr>
      <w:r>
        <w:t>.\c\basic-server.exe</w:t>
      </w:r>
    </w:p>
    <w:p w14:paraId="09D14E50" w14:textId="77777777" w:rsidR="007124F5" w:rsidRDefault="007124F5">
      <w:pPr>
        <w:keepNext/>
      </w:pPr>
    </w:p>
    <w:p w14:paraId="3DB601D1" w14:textId="77777777" w:rsidR="007124F5" w:rsidRDefault="00932317">
      <w:r>
        <w:t>The server prints its Listening line and waits. Leave it running.</w:t>
      </w:r>
    </w:p>
    <w:p w14:paraId="0A7095F5" w14:textId="77777777" w:rsidR="007124F5" w:rsidRDefault="007124F5">
      <w:pPr>
        <w:keepNext/>
      </w:pPr>
    </w:p>
    <w:p w14:paraId="1C35821E" w14:textId="77777777" w:rsidR="007124F5" w:rsidRDefault="00932317">
      <w:pPr>
        <w:pStyle w:val="Heading3"/>
      </w:pPr>
      <w:r>
        <w:t>Windows PowerShell Basic Key and Client Build and Run</w:t>
      </w:r>
    </w:p>
    <w:p w14:paraId="4BCD6F85" w14:textId="77777777" w:rsidR="007124F5" w:rsidRDefault="00932317">
      <w:pPr>
        <w:keepNext/>
      </w:pPr>
      <w:r>
        <w:t>In Terminal 2, in the lesson-6.16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MYSQL_PWD gives the mysql client the password until Remove-Item (Lesson 4.6):</w:t>
      </w:r>
    </w:p>
    <w:p w14:paraId="233C2B1E" w14:textId="77777777" w:rsidR="007124F5" w:rsidRDefault="007124F5">
      <w:pPr>
        <w:keepNext/>
      </w:pPr>
    </w:p>
    <w:p w14:paraId="564EE3A8" w14:textId="77777777" w:rsidR="007124F5" w:rsidRDefault="00932317">
      <w:pPr>
        <w:pStyle w:val="CommandBlock"/>
        <w:keepNext/>
      </w:pPr>
      <w:r>
        <w:t>$env:Path = "C:\msys64\ucrt64\bin;" + $env:Path</w:t>
      </w:r>
    </w:p>
    <w:p w14:paraId="2B8081FE" w14:textId="77777777" w:rsidR="007124F5" w:rsidRDefault="00932317">
      <w:pPr>
        <w:pStyle w:val="CommandBlock"/>
        <w:keepNext/>
      </w:pPr>
      <w:r>
        <w:t>$server = "C:\Program Files\MySQL\MySQL Server 26.7"</w:t>
      </w:r>
    </w:p>
    <w:p w14:paraId="7C07BE91" w14:textId="77777777" w:rsidR="007124F5" w:rsidRDefault="00932317">
      <w:pPr>
        <w:pStyle w:val="CommandBlock"/>
      </w:pPr>
      <w:r>
        <w:t>gcc -std=c17 -Wall -Wextra -Wpedantic -Werror `</w:t>
      </w:r>
    </w:p>
    <w:p w14:paraId="5026C3F3" w14:textId="77777777" w:rsidR="007124F5" w:rsidRDefault="00932317">
      <w:pPr>
        <w:pStyle w:val="CommandBlock"/>
      </w:pPr>
      <w:r>
        <w:t xml:space="preserve">    .\c\basic_keys.c .\c\api_keys.c .\c\contacts.c `</w:t>
      </w:r>
    </w:p>
    <w:p w14:paraId="7A38241B" w14:textId="77777777" w:rsidR="007124F5" w:rsidRDefault="00932317">
      <w:pPr>
        <w:pStyle w:val="CommandBlock"/>
      </w:pPr>
      <w:r>
        <w:t xml:space="preserve">    -I "$server\include" -L "$server\lib" -lmysql `</w:t>
      </w:r>
    </w:p>
    <w:p w14:paraId="56CE100D" w14:textId="77777777" w:rsidR="007124F5" w:rsidRDefault="00932317">
      <w:pPr>
        <w:pStyle w:val="CommandBlock"/>
      </w:pPr>
      <w:r>
        <w:t xml:space="preserve">    -lcrypto -lws2_32 -o .\c\basic-keys.exe</w:t>
      </w:r>
    </w:p>
    <w:p w14:paraId="3A4AA075" w14:textId="77777777" w:rsidR="007124F5" w:rsidRDefault="00932317">
      <w:pPr>
        <w:pStyle w:val="CommandBlock"/>
      </w:pPr>
      <w:r>
        <w:t>gcc -std=c17 -Wall -Wextra -Wpedantic -Werror .\c\basic_client.c .\c\cJSON.c `</w:t>
      </w:r>
    </w:p>
    <w:p w14:paraId="5BFA8B42" w14:textId="77777777" w:rsidR="007124F5" w:rsidRDefault="00932317">
      <w:pPr>
        <w:pStyle w:val="CommandBlock"/>
      </w:pPr>
      <w:r>
        <w:t xml:space="preserve">    -lcurl -o .\c\basic-client.exe</w:t>
      </w:r>
    </w:p>
    <w:p w14:paraId="35BD4C40" w14:textId="77777777" w:rsidR="007124F5" w:rsidRDefault="00932317">
      <w:pPr>
        <w:pStyle w:val="CommandBlock"/>
      </w:pPr>
      <w:r>
        <w:t>$issued = .\c\basic-keys.exe</w:t>
      </w:r>
    </w:p>
    <w:p w14:paraId="3A2314F5" w14:textId="77777777" w:rsidR="007124F5" w:rsidRDefault="00932317">
      <w:pPr>
        <w:pStyle w:val="CommandBlock"/>
      </w:pPr>
      <w:r>
        <w:t>$issued[0]</w:t>
      </w:r>
    </w:p>
    <w:p w14:paraId="6EE7CF72" w14:textId="77777777" w:rsidR="007124F5" w:rsidRDefault="00932317">
      <w:pPr>
        <w:pStyle w:val="CommandBlock"/>
      </w:pPr>
      <w:r>
        <w:t>$keyId = $issued[1] -replace "Key id: ", ""</w:t>
      </w:r>
    </w:p>
    <w:p w14:paraId="4E0E3D74" w14:textId="77777777" w:rsidR="007124F5" w:rsidRDefault="00932317">
      <w:pPr>
        <w:pStyle w:val="CommandBlock"/>
      </w:pPr>
      <w:r>
        <w:t>$env:SPA_API_KEY = $issued[2]</w:t>
      </w:r>
    </w:p>
    <w:p w14:paraId="13585A7E" w14:textId="77777777" w:rsidR="007124F5" w:rsidRDefault="00932317">
      <w:pPr>
        <w:pStyle w:val="CommandBlock"/>
      </w:pPr>
      <w:r>
        <w:t>.\c\basic-client.exe</w:t>
      </w:r>
    </w:p>
    <w:p w14:paraId="3F9454F6" w14:textId="77777777" w:rsidR="007124F5" w:rsidRDefault="00932317">
      <w:pPr>
        <w:pStyle w:val="CommandBlock"/>
      </w:pPr>
      <w:r>
        <w:t>$sql = "UPDATE api_keys_c SET revoked_at = UTC_TIMESTAMP() " + `</w:t>
      </w:r>
    </w:p>
    <w:p w14:paraId="388C3C42" w14:textId="77777777" w:rsidR="007124F5" w:rsidRDefault="00932317">
      <w:pPr>
        <w:pStyle w:val="CommandBlock"/>
      </w:pPr>
      <w:r>
        <w:t xml:space="preserve">    "WHERE key_id = '$keyId'"</w:t>
      </w:r>
    </w:p>
    <w:p w14:paraId="76F0701D" w14:textId="77777777" w:rsidR="007124F5" w:rsidRDefault="00932317">
      <w:pPr>
        <w:pStyle w:val="CommandBlock"/>
      </w:pPr>
      <w:r>
        <w:t>$mysql = "C:\Program Files\MySQL\MySQL Server 26.7\bin\mysql.exe"</w:t>
      </w:r>
    </w:p>
    <w:p w14:paraId="0109F4F6" w14:textId="77777777" w:rsidR="007124F5" w:rsidRDefault="00932317">
      <w:pPr>
        <w:pStyle w:val="CommandBlock"/>
      </w:pPr>
      <w:r>
        <w:t>$env:MYSQL_PWD = $env:SPA_DB_PASSWORD</w:t>
      </w:r>
    </w:p>
    <w:p w14:paraId="76072E8C" w14:textId="77777777" w:rsidR="007124F5" w:rsidRDefault="00932317">
      <w:pPr>
        <w:pStyle w:val="CommandBlock"/>
      </w:pPr>
      <w:r>
        <w:t>&amp; $mysql -u devuser -h 127.0.0.1 -P 3306 -D spa_contacts -e $sql</w:t>
      </w:r>
    </w:p>
    <w:p w14:paraId="0C919F02" w14:textId="77777777" w:rsidR="007124F5" w:rsidRDefault="00932317">
      <w:pPr>
        <w:pStyle w:val="CommandBlock"/>
        <w:keepNext/>
      </w:pPr>
      <w:r>
        <w:t>Remove-Item Env:MYSQL_PWD</w:t>
      </w:r>
    </w:p>
    <w:p w14:paraId="498DCF31" w14:textId="77777777" w:rsidR="007124F5" w:rsidRDefault="00932317">
      <w:pPr>
        <w:pStyle w:val="CommandBlock"/>
        <w:keepNext/>
      </w:pPr>
      <w:r>
        <w:t>.\c\basic-client.exe</w:t>
      </w:r>
    </w:p>
    <w:p w14:paraId="60525EDE" w14:textId="77777777" w:rsidR="007124F5" w:rsidRDefault="00932317">
      <w:pPr>
        <w:pStyle w:val="CommandBlock"/>
      </w:pPr>
      <w:r>
        <w:t>Remove-Item Env:SPA_API_KEY</w:t>
      </w:r>
    </w:p>
    <w:p w14:paraId="530E6335" w14:textId="77777777" w:rsidR="007124F5" w:rsidRDefault="007124F5">
      <w:pPr>
        <w:keepNext/>
      </w:pPr>
    </w:p>
    <w:p w14:paraId="6A00CC0E" w14:textId="77777777" w:rsidR="007124F5" w:rsidRDefault="00932317">
      <w:pPr>
        <w:pStyle w:val="Heading3"/>
      </w:pPr>
      <w:r>
        <w:t>Windows PowerShell curl Check</w:t>
      </w:r>
    </w:p>
    <w:p w14:paraId="3BA13331" w14:textId="77777777" w:rsidR="007124F5" w:rsidRDefault="00932317">
      <w:pPr>
        <w:keepNext/>
      </w:pPr>
      <w:r>
        <w:t>Still in Terminal 2: no key, then a Basic header, each with the status and the WWW-Authenticate header after the body. The last four lines make the Basic header's text, then turn it back:</w:t>
      </w:r>
    </w:p>
    <w:p w14:paraId="3235AD2D" w14:textId="77777777" w:rsidR="007124F5" w:rsidRDefault="007124F5">
      <w:pPr>
        <w:keepNext/>
      </w:pPr>
    </w:p>
    <w:p w14:paraId="50417109" w14:textId="77777777" w:rsidR="007124F5" w:rsidRDefault="00932317">
      <w:pPr>
        <w:pStyle w:val="CommandBlock"/>
        <w:keepNext/>
      </w:pPr>
      <w:r>
        <w:t>&amp; "$env:SystemRoot\System32\curl.exe" -sS --ssl-revoke-best-effort `</w:t>
      </w:r>
    </w:p>
    <w:p w14:paraId="799A505D" w14:textId="77777777" w:rsidR="007124F5" w:rsidRDefault="00932317">
      <w:pPr>
        <w:pStyle w:val="CommandBlock"/>
        <w:keepNext/>
      </w:pPr>
      <w:r>
        <w:t xml:space="preserve">    --cacert .\certs\spa-ca.pem `</w:t>
      </w:r>
    </w:p>
    <w:p w14:paraId="300A07C8" w14:textId="77777777" w:rsidR="007124F5" w:rsidRDefault="00932317">
      <w:pPr>
        <w:pStyle w:val="CommandBlock"/>
        <w:keepNext/>
      </w:pPr>
      <w:r>
        <w:t xml:space="preserve">    -w "\n%{http_code} %header{www-authenticate}\n" `</w:t>
      </w:r>
    </w:p>
    <w:p w14:paraId="0BD95136" w14:textId="77777777" w:rsidR="007124F5" w:rsidRDefault="00932317">
      <w:pPr>
        <w:pStyle w:val="CommandBlock"/>
        <w:keepNext/>
      </w:pPr>
      <w:r>
        <w:t xml:space="preserve">    https://127.0.0.1:8765/api/v1/contacts/2</w:t>
      </w:r>
    </w:p>
    <w:p w14:paraId="2B0D3805" w14:textId="77777777" w:rsidR="007124F5" w:rsidRDefault="00932317">
      <w:pPr>
        <w:pStyle w:val="CommandBlock"/>
        <w:keepNext/>
      </w:pPr>
      <w:r>
        <w:t>&amp; "$env:SystemRoot\System32\curl.exe" -sS --ssl-revoke-best-effort `</w:t>
      </w:r>
    </w:p>
    <w:p w14:paraId="352AE285" w14:textId="77777777" w:rsidR="007124F5" w:rsidRDefault="00932317">
      <w:pPr>
        <w:pStyle w:val="CommandBlock"/>
        <w:keepNext/>
      </w:pPr>
      <w:r>
        <w:t xml:space="preserve">    --cacert .\certs\spa-ca.pem -u devuser:not-a-key `</w:t>
      </w:r>
    </w:p>
    <w:p w14:paraId="4940E5D4" w14:textId="77777777" w:rsidR="007124F5" w:rsidRDefault="00932317">
      <w:pPr>
        <w:pStyle w:val="CommandBlock"/>
        <w:keepNext/>
      </w:pPr>
      <w:r>
        <w:t xml:space="preserve">    -w "\n%{http_code} %header{www-authenticate}\n" `</w:t>
      </w:r>
    </w:p>
    <w:p w14:paraId="59BDC3DD" w14:textId="77777777" w:rsidR="007124F5" w:rsidRDefault="00932317">
      <w:pPr>
        <w:pStyle w:val="CommandBlock"/>
        <w:keepNext/>
      </w:pPr>
      <w:r>
        <w:t xml:space="preserve">    https://127.0.0.1:8765/api/v1/contacts/2</w:t>
      </w:r>
    </w:p>
    <w:p w14:paraId="600FEAEC" w14:textId="77777777" w:rsidR="007124F5" w:rsidRDefault="00932317">
      <w:pPr>
        <w:pStyle w:val="CommandBlock"/>
        <w:keepNext/>
      </w:pPr>
      <w:r>
        <w:t>$pairBytes = [Text.Encoding]::ASCII.GetBytes("devuser:not-a-key")</w:t>
      </w:r>
    </w:p>
    <w:p w14:paraId="5DB44051" w14:textId="77777777" w:rsidR="007124F5" w:rsidRDefault="00932317">
      <w:pPr>
        <w:pStyle w:val="CommandBlock"/>
        <w:keepNext/>
      </w:pPr>
      <w:r>
        <w:t>[Convert]::ToBase64String($pairBytes)</w:t>
      </w:r>
    </w:p>
    <w:p w14:paraId="6714426F" w14:textId="77777777" w:rsidR="007124F5" w:rsidRDefault="00932317">
      <w:pPr>
        <w:pStyle w:val="CommandBlock"/>
        <w:keepNext/>
      </w:pPr>
      <w:r>
        <w:t>$decodedBytes = [Convert]::FromBase64String("ZGV2dXNlcjpub3QtYS1rZXk=")</w:t>
      </w:r>
    </w:p>
    <w:p w14:paraId="0F458274" w14:textId="77777777" w:rsidR="007124F5" w:rsidRDefault="00932317">
      <w:pPr>
        <w:pStyle w:val="CommandBlock"/>
      </w:pPr>
      <w:r>
        <w:t>[Text.Encoding]::ASCII.GetString($decodedBytes)</w:t>
      </w:r>
    </w:p>
    <w:p w14:paraId="78AA65B8" w14:textId="77777777" w:rsidR="007124F5" w:rsidRDefault="007124F5">
      <w:pPr>
        <w:keepNext/>
      </w:pPr>
    </w:p>
    <w:p w14:paraId="3C0D2BEB" w14:textId="77777777" w:rsidR="007124F5" w:rsidRDefault="00932317">
      <w:r>
        <w:t>Then press Ctrl+C in Terminal 1 to stop the server.</w:t>
      </w:r>
    </w:p>
    <w:p w14:paraId="605ABBBF" w14:textId="77777777" w:rsidR="007124F5" w:rsidRDefault="007124F5">
      <w:pPr>
        <w:keepNext/>
      </w:pPr>
    </w:p>
    <w:p w14:paraId="13E18560" w14:textId="77777777" w:rsidR="007124F5" w:rsidRDefault="00932317">
      <w:pPr>
        <w:pStyle w:val="Heading3"/>
      </w:pPr>
      <w:r>
        <w:t>Linux or macOS Basic Build and Run</w:t>
      </w:r>
    </w:p>
    <w:p w14:paraId="4DC6786F" w14:textId="77777777" w:rsidR="007124F5" w:rsidRDefault="00932317">
      <w:pPr>
        <w:keepNext/>
      </w:pPr>
      <w:r>
        <w:t>In Terminal 1, then in Terminal 2. Bash keeps the key the same way: $(...) catches the output, and tail -n 1 picks its last line; for the curl Check, type curl and leave out --ssl-revoke-best-effort.</w:t>
      </w:r>
    </w:p>
    <w:p w14:paraId="52071BE1" w14:textId="77777777" w:rsidR="007124F5" w:rsidRDefault="007124F5">
      <w:pPr>
        <w:keepNext/>
      </w:pPr>
    </w:p>
    <w:p w14:paraId="75C5739B" w14:textId="77777777" w:rsidR="007124F5" w:rsidRDefault="00932317">
      <w:pPr>
        <w:pStyle w:val="CommandBlock"/>
        <w:keepNext/>
      </w:pPr>
      <w:r>
        <w:t>gcc -std=c17 -Wall -Wextra -Wpedantic -Werror \</w:t>
      </w:r>
    </w:p>
    <w:p w14:paraId="32F0FE97" w14:textId="77777777" w:rsidR="007124F5" w:rsidRDefault="00932317">
      <w:pPr>
        <w:pStyle w:val="CommandBlock"/>
        <w:keepNext/>
      </w:pPr>
      <w:r>
        <w:t xml:space="preserve">    ./c/basic_server.c ./c/api_keys.c ./c/contacts.c ./c/cJSON.c \</w:t>
      </w:r>
    </w:p>
    <w:p w14:paraId="6263B54E" w14:textId="77777777" w:rsidR="007124F5" w:rsidRDefault="00932317">
      <w:pPr>
        <w:pStyle w:val="CommandBlock"/>
        <w:keepNext/>
      </w:pPr>
      <w:r>
        <w:t xml:space="preserve">    $(mysql_config --cflags --libs) -lmicrohttpd -lcrypto -o ./c/basic-server</w:t>
      </w:r>
    </w:p>
    <w:p w14:paraId="262F51FF" w14:textId="77777777" w:rsidR="007124F5" w:rsidRDefault="00932317">
      <w:pPr>
        <w:pStyle w:val="CommandBlock"/>
      </w:pPr>
      <w:r>
        <w:t>./c/basic-server</w:t>
      </w:r>
    </w:p>
    <w:p w14:paraId="00696341" w14:textId="77777777" w:rsidR="007124F5" w:rsidRDefault="007124F5">
      <w:pPr>
        <w:keepNext/>
      </w:pPr>
    </w:p>
    <w:p w14:paraId="66117041" w14:textId="77777777" w:rsidR="007124F5" w:rsidRDefault="00932317">
      <w:pPr>
        <w:pStyle w:val="CommandBlock"/>
        <w:keepNext/>
      </w:pPr>
      <w:r>
        <w:t>gcc -std=c17 -Wall -Wextra -Wpedantic -Werror \</w:t>
      </w:r>
    </w:p>
    <w:p w14:paraId="460C5DEF" w14:textId="77777777" w:rsidR="007124F5" w:rsidRDefault="00932317">
      <w:pPr>
        <w:pStyle w:val="CommandBlock"/>
        <w:keepNext/>
      </w:pPr>
      <w:r>
        <w:t xml:space="preserve">    ./c/basic_keys.c ./c/api_keys.c ./c/contacts.c \</w:t>
      </w:r>
    </w:p>
    <w:p w14:paraId="637C6666" w14:textId="77777777" w:rsidR="007124F5" w:rsidRDefault="00932317">
      <w:pPr>
        <w:pStyle w:val="CommandBlock"/>
        <w:keepNext/>
      </w:pPr>
      <w:r>
        <w:t xml:space="preserve">    $(mysql_config --cflags --libs) -lcrypto -o ./c/basic-keys</w:t>
      </w:r>
    </w:p>
    <w:p w14:paraId="36714952" w14:textId="77777777" w:rsidR="007124F5" w:rsidRDefault="00932317">
      <w:pPr>
        <w:pStyle w:val="CommandBlock"/>
        <w:keepNext/>
      </w:pPr>
      <w:r>
        <w:t>gcc -std=c17 -Wall -Wextra -Wpedantic -Werror ./c/basic_client.c ./c/cJSON.c \</w:t>
      </w:r>
    </w:p>
    <w:p w14:paraId="3316A8B4" w14:textId="77777777" w:rsidR="007124F5" w:rsidRDefault="00932317">
      <w:pPr>
        <w:pStyle w:val="CommandBlock"/>
        <w:keepNext/>
      </w:pPr>
      <w:r>
        <w:t xml:space="preserve">    -lcurl -o ./c/basic-client</w:t>
      </w:r>
    </w:p>
    <w:p w14:paraId="0752DA09" w14:textId="77777777" w:rsidR="007124F5" w:rsidRDefault="00932317">
      <w:pPr>
        <w:pStyle w:val="CommandBlock"/>
        <w:keepNext/>
      </w:pPr>
      <w:r>
        <w:t>issued="$(./c/basic-keys)"</w:t>
      </w:r>
    </w:p>
    <w:p w14:paraId="10833A2E" w14:textId="77777777" w:rsidR="007124F5" w:rsidRDefault="00932317">
      <w:pPr>
        <w:pStyle w:val="CommandBlock"/>
        <w:keepNext/>
      </w:pPr>
      <w:r>
        <w:t>export SPA_API_KEY="$(echo "$issued" | tail -n 1)"</w:t>
      </w:r>
    </w:p>
    <w:p w14:paraId="155B9EF3" w14:textId="77777777" w:rsidR="007124F5" w:rsidRDefault="00932317">
      <w:pPr>
        <w:pStyle w:val="CommandBlock"/>
      </w:pPr>
      <w:r>
        <w:t>./c/basic-client</w:t>
      </w:r>
    </w:p>
    <w:p w14:paraId="76ED9881" w14:textId="77777777" w:rsidR="007124F5" w:rsidRDefault="007124F5">
      <w:pPr>
        <w:keepNext/>
      </w:pPr>
    </w:p>
    <w:p w14:paraId="140090F7" w14:textId="77777777" w:rsidR="007124F5" w:rsidRDefault="00932317">
      <w:pPr>
        <w:pStyle w:val="Heading3"/>
      </w:pPr>
      <w:r>
        <w:t>Check Your Results</w:t>
      </w:r>
    </w:p>
    <w:p w14:paraId="74C61032" w14:textId="77777777" w:rsidR="007124F5" w:rsidRDefault="00932317">
      <w:r>
        <w:t>Terminal 2 must show the Basic key, client and curl Check lines of the Required Clean-Run Output in Validation Rules; Terminal 1 shows only its Listening line.</w:t>
      </w:r>
    </w:p>
    <w:p w14:paraId="6D683E67" w14:textId="77777777" w:rsidR="007124F5" w:rsidRDefault="007124F5">
      <w:pPr>
        <w:keepNext/>
      </w:pPr>
    </w:p>
    <w:p w14:paraId="532EF984" w14:textId="77777777" w:rsidR="007124F5" w:rsidRDefault="007124F5">
      <w:pPr>
        <w:keepNext/>
      </w:pPr>
    </w:p>
    <w:p w14:paraId="4C271FC8" w14:textId="77777777" w:rsidR="007124F5" w:rsidRDefault="00932317">
      <w:pPr>
        <w:pStyle w:val="Heading2"/>
      </w:pPr>
      <w:r>
        <w:t>Production-Minded Implementation</w:t>
      </w:r>
    </w:p>
    <w:p w14:paraId="13FB2BE7" w14:textId="77777777" w:rsidR="007124F5" w:rsidRDefault="00932317">
      <w:r>
        <w:t>The key tool, the server and the client are printed in full. The server is Lesson 6.14's with three changes: authorize is step 1 of every contact handler, every 401 carries WWW-Authenticate: Bearer, and every answer is also written to access.log with its key id. The client is Lesson 6.15's, with send_and_explain taking the key to send and five new requests. Read authorize first.</w:t>
      </w:r>
    </w:p>
    <w:p w14:paraId="25CFF424" w14:textId="77777777" w:rsidR="007124F5" w:rsidRDefault="007124F5">
      <w:pPr>
        <w:keepNext/>
      </w:pPr>
    </w:p>
    <w:p w14:paraId="35D5DDE6" w14:textId="77777777" w:rsidR="007124F5" w:rsidRDefault="00932317">
      <w:pPr>
        <w:pStyle w:val="Heading3"/>
      </w:pPr>
      <w:r>
        <w:t>c/keys.c</w:t>
      </w:r>
    </w:p>
    <w:p w14:paraId="68AE8BB5" w14:textId="77777777" w:rsidR="007124F5" w:rsidRDefault="00932317">
      <w:pPr>
        <w:pStyle w:val="SourceCode"/>
        <w:keepNext/>
      </w:pPr>
      <w:r>
        <w:t>// Lesson 6.16: the key tool. Its command comes on the command line, after</w:t>
      </w:r>
    </w:p>
    <w:p w14:paraId="0B327FB7" w14:textId="77777777" w:rsidR="007124F5" w:rsidRDefault="00932317">
      <w:pPr>
        <w:pStyle w:val="SourceCode"/>
        <w:keepNext/>
      </w:pPr>
      <w:r>
        <w:t>// the program's name: issue read, issue write, list, or revoke &lt;key id&gt;.</w:t>
      </w:r>
    </w:p>
    <w:p w14:paraId="2B5A449B" w14:textId="77777777" w:rsidR="007124F5" w:rsidRDefault="00932317">
      <w:pPr>
        <w:pStyle w:val="SourceCode"/>
      </w:pPr>
      <w:r>
        <w:t>// It runs on the server's side, with the database password: only whoever</w:t>
      </w:r>
    </w:p>
    <w:p w14:paraId="4106BFD5" w14:textId="77777777" w:rsidR="007124F5" w:rsidRDefault="00932317">
      <w:pPr>
        <w:pStyle w:val="SourceCode"/>
      </w:pPr>
      <w:r>
        <w:t>// runs the server hands out keys. It never repeats what was typed in an</w:t>
      </w:r>
    </w:p>
    <w:p w14:paraId="3AFA19D5" w14:textId="77777777" w:rsidR="007124F5" w:rsidRDefault="00932317">
      <w:pPr>
        <w:pStyle w:val="SourceCode"/>
      </w:pPr>
      <w:r>
        <w:t>// error, so a key pasted by mistake never reaches the screen or a log.</w:t>
      </w:r>
    </w:p>
    <w:p w14:paraId="27BDD6D9" w14:textId="77777777" w:rsidR="007124F5" w:rsidRDefault="00932317">
      <w:pPr>
        <w:pStyle w:val="SourceCode"/>
      </w:pPr>
      <w:r>
        <w:t>#include &lt;stdio.h&gt;</w:t>
      </w:r>
    </w:p>
    <w:p w14:paraId="38E80DD6" w14:textId="77777777" w:rsidR="007124F5" w:rsidRDefault="00932317">
      <w:pPr>
        <w:pStyle w:val="SourceCode"/>
      </w:pPr>
      <w:r>
        <w:t>#include &lt;string.h&gt;</w:t>
      </w:r>
    </w:p>
    <w:p w14:paraId="39679DC3" w14:textId="77777777" w:rsidR="007124F5" w:rsidRDefault="007124F5">
      <w:pPr>
        <w:pStyle w:val="SourceCode"/>
      </w:pPr>
    </w:p>
    <w:p w14:paraId="571C2591" w14:textId="77777777" w:rsidR="007124F5" w:rsidRDefault="00932317">
      <w:pPr>
        <w:pStyle w:val="SourceCode"/>
      </w:pPr>
      <w:r>
        <w:t>// contact_store.h brings open_connection and close_connection; api_keys.h</w:t>
      </w:r>
    </w:p>
    <w:p w14:paraId="6DDA22CF" w14:textId="77777777" w:rsidR="007124F5" w:rsidRDefault="00932317">
      <w:pPr>
        <w:pStyle w:val="SourceCode"/>
      </w:pPr>
      <w:r>
        <w:t>// the key functions.</w:t>
      </w:r>
    </w:p>
    <w:p w14:paraId="6476580F" w14:textId="77777777" w:rsidR="007124F5" w:rsidRDefault="00932317">
      <w:pPr>
        <w:pStyle w:val="SourceCode"/>
      </w:pPr>
      <w:r>
        <w:t>#include "api_keys.h"</w:t>
      </w:r>
    </w:p>
    <w:p w14:paraId="2B1D10D7" w14:textId="77777777" w:rsidR="007124F5" w:rsidRDefault="00932317">
      <w:pPr>
        <w:pStyle w:val="SourceCode"/>
      </w:pPr>
      <w:r>
        <w:t>#include "contact_store.h"</w:t>
      </w:r>
    </w:p>
    <w:p w14:paraId="151BD655" w14:textId="77777777" w:rsidR="007124F5" w:rsidRDefault="007124F5">
      <w:pPr>
        <w:pStyle w:val="SourceCode"/>
      </w:pPr>
    </w:p>
    <w:p w14:paraId="67FA46A1" w14:textId="77777777" w:rsidR="007124F5" w:rsidRDefault="00932317">
      <w:pPr>
        <w:pStyle w:val="SourceCode"/>
      </w:pPr>
      <w:r>
        <w:t>#define USAGE "use issue read, issue write, list, or revoke &lt;key id&gt;"</w:t>
      </w:r>
    </w:p>
    <w:p w14:paraId="077480D5" w14:textId="77777777" w:rsidR="007124F5" w:rsidRDefault="007124F5">
      <w:pPr>
        <w:pStyle w:val="SourceCode"/>
      </w:pPr>
    </w:p>
    <w:p w14:paraId="1B7F25E7" w14:textId="77777777" w:rsidR="007124F5" w:rsidRDefault="00932317">
      <w:pPr>
        <w:pStyle w:val="SourceCode"/>
      </w:pPr>
      <w:r>
        <w:t>// Issues a key and prints it in full, the only time it is ever shown: its</w:t>
      </w:r>
    </w:p>
    <w:p w14:paraId="77DDBD12" w14:textId="77777777" w:rsidR="007124F5" w:rsidRDefault="00932317">
      <w:pPr>
        <w:pStyle w:val="SourceCode"/>
      </w:pPr>
      <w:r>
        <w:t>// key id first, then the key itself on the last line. Returns 1 when it</w:t>
      </w:r>
    </w:p>
    <w:p w14:paraId="10AB578C" w14:textId="77777777" w:rsidR="007124F5" w:rsidRDefault="00932317">
      <w:pPr>
        <w:pStyle w:val="SourceCode"/>
      </w:pPr>
      <w:r>
        <w:t>// worked.</w:t>
      </w:r>
    </w:p>
    <w:p w14:paraId="184A6104" w14:textId="77777777" w:rsidR="007124F5" w:rsidRDefault="00932317">
      <w:pPr>
        <w:pStyle w:val="SourceCode"/>
      </w:pPr>
      <w:r>
        <w:t>static int run_issue(MYSQL *connection, const char *scope)</w:t>
      </w:r>
    </w:p>
    <w:p w14:paraId="7878910B" w14:textId="77777777" w:rsidR="007124F5" w:rsidRDefault="00932317">
      <w:pPr>
        <w:pStyle w:val="SourceCode"/>
      </w:pPr>
      <w:r>
        <w:t>{</w:t>
      </w:r>
    </w:p>
    <w:p w14:paraId="446154D9" w14:textId="77777777" w:rsidR="007124F5" w:rsidRDefault="00932317">
      <w:pPr>
        <w:pStyle w:val="SourceCode"/>
      </w:pPr>
      <w:r>
        <w:t xml:space="preserve">    char problem[PROBLEM_SIZE] = "";</w:t>
      </w:r>
    </w:p>
    <w:p w14:paraId="6500DA6D" w14:textId="77777777" w:rsidR="007124F5" w:rsidRDefault="00932317">
      <w:pPr>
        <w:pStyle w:val="SourceCode"/>
      </w:pPr>
      <w:r>
        <w:t xml:space="preserve">    char key_text[KEY_SIZE] = "";</w:t>
      </w:r>
    </w:p>
    <w:p w14:paraId="6CC88061" w14:textId="77777777" w:rsidR="007124F5" w:rsidRDefault="00932317">
      <w:pPr>
        <w:pStyle w:val="SourceCode"/>
      </w:pPr>
      <w:r>
        <w:t xml:space="preserve">    if (issue_key(connection, scope, key_text, problem, sizeof problem) !=</w:t>
      </w:r>
    </w:p>
    <w:p w14:paraId="62F201F2" w14:textId="77777777" w:rsidR="007124F5" w:rsidRDefault="00932317">
      <w:pPr>
        <w:pStyle w:val="SourceCode"/>
      </w:pPr>
      <w:r>
        <w:t xml:space="preserve">        SUCCESS) {</w:t>
      </w:r>
    </w:p>
    <w:p w14:paraId="794192BA" w14:textId="77777777" w:rsidR="007124F5" w:rsidRDefault="00932317">
      <w:pPr>
        <w:pStyle w:val="SourceCode"/>
      </w:pPr>
      <w:r>
        <w:t xml:space="preserve">        fprintf(stderr, "Error: %s\n", problem);</w:t>
      </w:r>
    </w:p>
    <w:p w14:paraId="63A6E666" w14:textId="77777777" w:rsidR="007124F5" w:rsidRDefault="00932317">
      <w:pPr>
        <w:pStyle w:val="SourceCode"/>
      </w:pPr>
      <w:r>
        <w:t xml:space="preserve">        return 0;</w:t>
      </w:r>
    </w:p>
    <w:p w14:paraId="14E1C893" w14:textId="77777777" w:rsidR="007124F5" w:rsidRDefault="00932317">
      <w:pPr>
        <w:pStyle w:val="SourceCode"/>
      </w:pPr>
      <w:r>
        <w:t xml:space="preserve">    }</w:t>
      </w:r>
    </w:p>
    <w:p w14:paraId="34D869FF" w14:textId="77777777" w:rsidR="007124F5" w:rsidRDefault="00932317">
      <w:pPr>
        <w:pStyle w:val="SourceCode"/>
      </w:pPr>
      <w:r>
        <w:t xml:space="preserve">    // %.8s prints the 8 characters of the key id, key_text[4] onward.</w:t>
      </w:r>
    </w:p>
    <w:p w14:paraId="6D67371F" w14:textId="77777777" w:rsidR="007124F5" w:rsidRDefault="00932317">
      <w:pPr>
        <w:pStyle w:val="SourceCode"/>
      </w:pPr>
      <w:r>
        <w:t xml:space="preserve">    printf("Issued a %s key, shown only this once below.\n", scope);</w:t>
      </w:r>
    </w:p>
    <w:p w14:paraId="2BBA9826" w14:textId="77777777" w:rsidR="007124F5" w:rsidRDefault="00932317">
      <w:pPr>
        <w:pStyle w:val="SourceCode"/>
      </w:pPr>
      <w:r>
        <w:t xml:space="preserve">    printf("Key id: %.8s\n", &amp;key_text[4]);</w:t>
      </w:r>
    </w:p>
    <w:p w14:paraId="306BB542" w14:textId="77777777" w:rsidR="007124F5" w:rsidRDefault="00932317">
      <w:pPr>
        <w:pStyle w:val="SourceCode"/>
      </w:pPr>
      <w:r>
        <w:t xml:space="preserve">    printf("%s\n", key_text);</w:t>
      </w:r>
    </w:p>
    <w:p w14:paraId="2F157B72" w14:textId="77777777" w:rsidR="007124F5" w:rsidRDefault="00932317">
      <w:pPr>
        <w:pStyle w:val="SourceCode"/>
      </w:pPr>
      <w:r>
        <w:t xml:space="preserve">    return 1;</w:t>
      </w:r>
    </w:p>
    <w:p w14:paraId="662D8F6A" w14:textId="77777777" w:rsidR="007124F5" w:rsidRDefault="00932317">
      <w:pPr>
        <w:pStyle w:val="SourceCode"/>
      </w:pPr>
      <w:r>
        <w:t>}</w:t>
      </w:r>
    </w:p>
    <w:p w14:paraId="7CE3CEE3" w14:textId="77777777" w:rsidR="007124F5" w:rsidRDefault="007124F5">
      <w:pPr>
        <w:pStyle w:val="SourceCode"/>
      </w:pPr>
    </w:p>
    <w:p w14:paraId="4A84E48F" w14:textId="77777777" w:rsidR="007124F5" w:rsidRDefault="00932317">
      <w:pPr>
        <w:pStyle w:val="SourceCode"/>
      </w:pPr>
      <w:r>
        <w:t>// Prints every key: its id, scope, and times, never a secret or a hash.</w:t>
      </w:r>
    </w:p>
    <w:p w14:paraId="674112CB" w14:textId="77777777" w:rsidR="007124F5" w:rsidRDefault="00932317">
      <w:pPr>
        <w:pStyle w:val="SourceCode"/>
      </w:pPr>
      <w:r>
        <w:t>static int run_list(MYSQL *connection)</w:t>
      </w:r>
    </w:p>
    <w:p w14:paraId="467AF593" w14:textId="77777777" w:rsidR="007124F5" w:rsidRDefault="00932317">
      <w:pPr>
        <w:pStyle w:val="SourceCode"/>
      </w:pPr>
      <w:r>
        <w:t>{</w:t>
      </w:r>
    </w:p>
    <w:p w14:paraId="762BDD98" w14:textId="77777777" w:rsidR="007124F5" w:rsidRDefault="00932317">
      <w:pPr>
        <w:pStyle w:val="SourceCode"/>
      </w:pPr>
      <w:r>
        <w:t xml:space="preserve">    char problem[PROBLEM_SIZE] = "";</w:t>
      </w:r>
    </w:p>
    <w:p w14:paraId="0BE0FE38" w14:textId="77777777" w:rsidR="007124F5" w:rsidRDefault="00932317">
      <w:pPr>
        <w:pStyle w:val="SourceCode"/>
      </w:pPr>
      <w:r>
        <w:t xml:space="preserve">    MYSQL_RES *rows = NULL;</w:t>
      </w:r>
    </w:p>
    <w:p w14:paraId="51855055" w14:textId="77777777" w:rsidR="007124F5" w:rsidRDefault="00932317">
      <w:pPr>
        <w:pStyle w:val="SourceCode"/>
      </w:pPr>
      <w:r>
        <w:t xml:space="preserve">    if (read_keys(connection, &amp;rows, problem, sizeof problem) != SUCCESS) {</w:t>
      </w:r>
    </w:p>
    <w:p w14:paraId="0267AA3E" w14:textId="77777777" w:rsidR="007124F5" w:rsidRDefault="00932317">
      <w:pPr>
        <w:pStyle w:val="SourceCode"/>
      </w:pPr>
      <w:r>
        <w:t xml:space="preserve">        fprintf(stderr, "Error: %s\n", problem);</w:t>
      </w:r>
    </w:p>
    <w:p w14:paraId="5DFACC70" w14:textId="77777777" w:rsidR="007124F5" w:rsidRDefault="00932317">
      <w:pPr>
        <w:pStyle w:val="SourceCode"/>
      </w:pPr>
      <w:r>
        <w:t xml:space="preserve">        return 0;</w:t>
      </w:r>
    </w:p>
    <w:p w14:paraId="7981BC34" w14:textId="77777777" w:rsidR="007124F5" w:rsidRDefault="00932317">
      <w:pPr>
        <w:pStyle w:val="SourceCode"/>
      </w:pPr>
      <w:r>
        <w:t xml:space="preserve">    }</w:t>
      </w:r>
    </w:p>
    <w:p w14:paraId="011E0DBB" w14:textId="77777777" w:rsidR="007124F5" w:rsidRDefault="00932317">
      <w:pPr>
        <w:pStyle w:val="SourceCode"/>
      </w:pPr>
      <w:r>
        <w:t xml:space="preserve">    printf("Key id    Scope  Created (UTC)        Revoked (UTC)\n");</w:t>
      </w:r>
    </w:p>
    <w:p w14:paraId="790175B4" w14:textId="77777777" w:rsidR="007124F5" w:rsidRDefault="00932317">
      <w:pPr>
        <w:pStyle w:val="SourceCode"/>
      </w:pPr>
      <w:r>
        <w:t xml:space="preserve">    // Remember, mysql_fetch_row returns the next row as an array of</w:t>
      </w:r>
    </w:p>
    <w:p w14:paraId="480D7221" w14:textId="77777777" w:rsidR="007124F5" w:rsidRDefault="00932317">
      <w:pPr>
        <w:pStyle w:val="SourceCode"/>
      </w:pPr>
      <w:r>
        <w:t xml:space="preserve">    // texts, or NULL after the last row (Lesson 4.6). %-8s pads a text</w:t>
      </w:r>
    </w:p>
    <w:p w14:paraId="46E0250B" w14:textId="77777777" w:rsidR="007124F5" w:rsidRDefault="00932317">
      <w:pPr>
        <w:pStyle w:val="SourceCode"/>
      </w:pPr>
      <w:r>
        <w:t xml:space="preserve">    // with spaces to 8 characters, so the columns line up.</w:t>
      </w:r>
    </w:p>
    <w:p w14:paraId="1FF9F4A9" w14:textId="77777777" w:rsidR="007124F5" w:rsidRDefault="00932317">
      <w:pPr>
        <w:pStyle w:val="SourceCode"/>
      </w:pPr>
      <w:r>
        <w:t xml:space="preserve">    MYSQL_ROW row = mysql_fetch_row(rows);</w:t>
      </w:r>
    </w:p>
    <w:p w14:paraId="532BACD1" w14:textId="77777777" w:rsidR="007124F5" w:rsidRDefault="00932317">
      <w:pPr>
        <w:pStyle w:val="SourceCode"/>
      </w:pPr>
      <w:r>
        <w:t xml:space="preserve">    while (row != NULL) {</w:t>
      </w:r>
    </w:p>
    <w:p w14:paraId="4D91BB52" w14:textId="77777777" w:rsidR="007124F5" w:rsidRDefault="00932317">
      <w:pPr>
        <w:pStyle w:val="SourceCode"/>
      </w:pPr>
      <w:r>
        <w:t xml:space="preserve">        printf("%-8s  %-5s  %-19s  %s\n", row[0], row[1], row[2], row[3]);</w:t>
      </w:r>
    </w:p>
    <w:p w14:paraId="6ACC1A1E" w14:textId="77777777" w:rsidR="007124F5" w:rsidRDefault="00932317">
      <w:pPr>
        <w:pStyle w:val="SourceCode"/>
      </w:pPr>
      <w:r>
        <w:t xml:space="preserve">        row = mysql_fetch_row(rows);</w:t>
      </w:r>
    </w:p>
    <w:p w14:paraId="3312EF3B" w14:textId="77777777" w:rsidR="007124F5" w:rsidRDefault="00932317">
      <w:pPr>
        <w:pStyle w:val="SourceCode"/>
      </w:pPr>
      <w:r>
        <w:t xml:space="preserve">    }</w:t>
      </w:r>
    </w:p>
    <w:p w14:paraId="7870677F" w14:textId="77777777" w:rsidR="007124F5" w:rsidRDefault="00932317">
      <w:pPr>
        <w:pStyle w:val="SourceCode"/>
      </w:pPr>
      <w:r>
        <w:t xml:space="preserve">    mysql_free_result(rows);</w:t>
      </w:r>
    </w:p>
    <w:p w14:paraId="0B3F74C4" w14:textId="77777777" w:rsidR="007124F5" w:rsidRDefault="00932317">
      <w:pPr>
        <w:pStyle w:val="SourceCode"/>
      </w:pPr>
      <w:r>
        <w:t xml:space="preserve">    return 1;</w:t>
      </w:r>
    </w:p>
    <w:p w14:paraId="1C6F3FF9" w14:textId="77777777" w:rsidR="007124F5" w:rsidRDefault="00932317">
      <w:pPr>
        <w:pStyle w:val="SourceCode"/>
      </w:pPr>
      <w:r>
        <w:t>}</w:t>
      </w:r>
    </w:p>
    <w:p w14:paraId="72F5F2D8" w14:textId="77777777" w:rsidR="007124F5" w:rsidRDefault="007124F5">
      <w:pPr>
        <w:pStyle w:val="SourceCode"/>
      </w:pPr>
    </w:p>
    <w:p w14:paraId="60723BEE" w14:textId="77777777" w:rsidR="007124F5" w:rsidRDefault="00932317">
      <w:pPr>
        <w:pStyle w:val="SourceCode"/>
      </w:pPr>
      <w:r>
        <w:t>// Revokes one key. problem holds revoke_key's fixed words, never the</w:t>
      </w:r>
    </w:p>
    <w:p w14:paraId="19721638" w14:textId="77777777" w:rsidR="007124F5" w:rsidRDefault="00932317">
      <w:pPr>
        <w:pStyle w:val="SourceCode"/>
      </w:pPr>
      <w:r>
        <w:t>// text that was typed.</w:t>
      </w:r>
    </w:p>
    <w:p w14:paraId="48CB2661" w14:textId="77777777" w:rsidR="007124F5" w:rsidRDefault="00932317">
      <w:pPr>
        <w:pStyle w:val="SourceCode"/>
      </w:pPr>
      <w:r>
        <w:t>static int run_revoke(MYSQL *connection, const char *key_id)</w:t>
      </w:r>
    </w:p>
    <w:p w14:paraId="348C2E62" w14:textId="77777777" w:rsidR="007124F5" w:rsidRDefault="00932317">
      <w:pPr>
        <w:pStyle w:val="SourceCode"/>
      </w:pPr>
      <w:r>
        <w:t>{</w:t>
      </w:r>
    </w:p>
    <w:p w14:paraId="00DC2299" w14:textId="77777777" w:rsidR="007124F5" w:rsidRDefault="00932317">
      <w:pPr>
        <w:pStyle w:val="SourceCode"/>
      </w:pPr>
      <w:r>
        <w:t xml:space="preserve">    char problem[PROBLEM_SIZE] = "";</w:t>
      </w:r>
    </w:p>
    <w:p w14:paraId="1827F584" w14:textId="77777777" w:rsidR="007124F5" w:rsidRDefault="00932317">
      <w:pPr>
        <w:pStyle w:val="SourceCode"/>
      </w:pPr>
      <w:r>
        <w:t xml:space="preserve">    enum ContactStatus status =</w:t>
      </w:r>
    </w:p>
    <w:p w14:paraId="500289B1" w14:textId="77777777" w:rsidR="007124F5" w:rsidRDefault="00932317">
      <w:pPr>
        <w:pStyle w:val="SourceCode"/>
      </w:pPr>
      <w:r>
        <w:t xml:space="preserve">        revoke_key(connection, key_id, problem, sizeof problem);</w:t>
      </w:r>
    </w:p>
    <w:p w14:paraId="0C692E3F" w14:textId="77777777" w:rsidR="007124F5" w:rsidRDefault="00932317">
      <w:pPr>
        <w:pStyle w:val="SourceCode"/>
      </w:pPr>
      <w:r>
        <w:t xml:space="preserve">    if (status != SUCCESS) {</w:t>
      </w:r>
    </w:p>
    <w:p w14:paraId="3A1FE813" w14:textId="77777777" w:rsidR="007124F5" w:rsidRDefault="00932317">
      <w:pPr>
        <w:pStyle w:val="SourceCode"/>
      </w:pPr>
      <w:r>
        <w:t xml:space="preserve">        fprintf(stderr, "Error: %s\n", problem);</w:t>
      </w:r>
    </w:p>
    <w:p w14:paraId="7516FBCA" w14:textId="77777777" w:rsidR="007124F5" w:rsidRDefault="00932317">
      <w:pPr>
        <w:pStyle w:val="SourceCode"/>
      </w:pPr>
      <w:r>
        <w:t xml:space="preserve">        return 0;</w:t>
      </w:r>
    </w:p>
    <w:p w14:paraId="0DC65AE3" w14:textId="77777777" w:rsidR="007124F5" w:rsidRDefault="00932317">
      <w:pPr>
        <w:pStyle w:val="SourceCode"/>
      </w:pPr>
      <w:r>
        <w:t xml:space="preserve">    }</w:t>
      </w:r>
    </w:p>
    <w:p w14:paraId="0D997C87" w14:textId="77777777" w:rsidR="007124F5" w:rsidRDefault="00932317">
      <w:pPr>
        <w:pStyle w:val="SourceCode"/>
      </w:pPr>
      <w:r>
        <w:t xml:space="preserve">    printf("Revoked key %s\n", key_id);</w:t>
      </w:r>
    </w:p>
    <w:p w14:paraId="544AF426" w14:textId="77777777" w:rsidR="007124F5" w:rsidRDefault="00932317">
      <w:pPr>
        <w:pStyle w:val="SourceCode"/>
      </w:pPr>
      <w:r>
        <w:t xml:space="preserve">    return 1;</w:t>
      </w:r>
    </w:p>
    <w:p w14:paraId="5A853CFB" w14:textId="77777777" w:rsidR="007124F5" w:rsidRDefault="00932317">
      <w:pPr>
        <w:pStyle w:val="SourceCode"/>
      </w:pPr>
      <w:r>
        <w:t>}</w:t>
      </w:r>
    </w:p>
    <w:p w14:paraId="44814798" w14:textId="77777777" w:rsidR="007124F5" w:rsidRDefault="007124F5">
      <w:pPr>
        <w:pStyle w:val="SourceCode"/>
      </w:pPr>
    </w:p>
    <w:p w14:paraId="2EA466F7" w14:textId="77777777" w:rsidR="007124F5" w:rsidRDefault="00932317">
      <w:pPr>
        <w:pStyle w:val="SourceCode"/>
      </w:pPr>
      <w:r>
        <w:t>// Runs the command on the command line. Returns 1 when it worked.</w:t>
      </w:r>
    </w:p>
    <w:p w14:paraId="740ED5EA" w14:textId="77777777" w:rsidR="007124F5" w:rsidRDefault="00932317">
      <w:pPr>
        <w:pStyle w:val="SourceCode"/>
      </w:pPr>
      <w:r>
        <w:t>static int run_command(MYSQL *connection, int argc, char *argv[])</w:t>
      </w:r>
    </w:p>
    <w:p w14:paraId="78315715" w14:textId="77777777" w:rsidR="007124F5" w:rsidRDefault="00932317">
      <w:pPr>
        <w:pStyle w:val="SourceCode"/>
      </w:pPr>
      <w:r>
        <w:t>{</w:t>
      </w:r>
    </w:p>
    <w:p w14:paraId="17E6C22F" w14:textId="77777777" w:rsidR="007124F5" w:rsidRDefault="00932317">
      <w:pPr>
        <w:pStyle w:val="SourceCode"/>
      </w:pPr>
      <w:r>
        <w:t xml:space="preserve">    if (argc == 3 &amp;&amp; strcmp(argv[1], "issue") == 0 &amp;&amp;</w:t>
      </w:r>
    </w:p>
    <w:p w14:paraId="0AB43ACD" w14:textId="77777777" w:rsidR="007124F5" w:rsidRDefault="00932317">
      <w:pPr>
        <w:pStyle w:val="SourceCode"/>
      </w:pPr>
      <w:r>
        <w:t xml:space="preserve">        (strcmp(argv[2], "read") == 0 || strcmp(argv[2], "write") == 0)) {</w:t>
      </w:r>
    </w:p>
    <w:p w14:paraId="3F408704" w14:textId="77777777" w:rsidR="007124F5" w:rsidRDefault="00932317">
      <w:pPr>
        <w:pStyle w:val="SourceCode"/>
      </w:pPr>
      <w:r>
        <w:t xml:space="preserve">        return run_issue(connection, argv[2]);</w:t>
      </w:r>
    </w:p>
    <w:p w14:paraId="2988754D" w14:textId="77777777" w:rsidR="007124F5" w:rsidRDefault="00932317">
      <w:pPr>
        <w:pStyle w:val="SourceCode"/>
      </w:pPr>
      <w:r>
        <w:t xml:space="preserve">    }</w:t>
      </w:r>
    </w:p>
    <w:p w14:paraId="7308E46F" w14:textId="77777777" w:rsidR="007124F5" w:rsidRDefault="00932317">
      <w:pPr>
        <w:pStyle w:val="SourceCode"/>
      </w:pPr>
      <w:r>
        <w:t xml:space="preserve">    if (argc == 2 &amp;&amp; strcmp(argv[1], "list") == 0) {</w:t>
      </w:r>
    </w:p>
    <w:p w14:paraId="373071E2" w14:textId="77777777" w:rsidR="007124F5" w:rsidRDefault="00932317">
      <w:pPr>
        <w:pStyle w:val="SourceCode"/>
      </w:pPr>
      <w:r>
        <w:t xml:space="preserve">        return run_list(connection);</w:t>
      </w:r>
    </w:p>
    <w:p w14:paraId="588DB2CF" w14:textId="77777777" w:rsidR="007124F5" w:rsidRDefault="00932317">
      <w:pPr>
        <w:pStyle w:val="SourceCode"/>
      </w:pPr>
      <w:r>
        <w:t xml:space="preserve">    }</w:t>
      </w:r>
    </w:p>
    <w:p w14:paraId="4F118285" w14:textId="77777777" w:rsidR="007124F5" w:rsidRDefault="00932317">
      <w:pPr>
        <w:pStyle w:val="SourceCode"/>
      </w:pPr>
      <w:r>
        <w:t xml:space="preserve">    if (argc == 3 &amp;&amp; strcmp(argv[1], "revoke") == 0) {</w:t>
      </w:r>
    </w:p>
    <w:p w14:paraId="6DC9018E" w14:textId="77777777" w:rsidR="007124F5" w:rsidRDefault="00932317">
      <w:pPr>
        <w:pStyle w:val="SourceCode"/>
      </w:pPr>
      <w:r>
        <w:t xml:space="preserve">        return run_revoke(connection, argv[2]);</w:t>
      </w:r>
    </w:p>
    <w:p w14:paraId="534D8B3D" w14:textId="77777777" w:rsidR="007124F5" w:rsidRDefault="00932317">
      <w:pPr>
        <w:pStyle w:val="SourceCode"/>
      </w:pPr>
      <w:r>
        <w:t xml:space="preserve">    }</w:t>
      </w:r>
    </w:p>
    <w:p w14:paraId="60E3774E" w14:textId="77777777" w:rsidR="007124F5" w:rsidRDefault="00932317">
      <w:pPr>
        <w:pStyle w:val="SourceCode"/>
      </w:pPr>
      <w:r>
        <w:t xml:space="preserve">    fprintf(stderr, "Error: %s\n", USAGE);</w:t>
      </w:r>
    </w:p>
    <w:p w14:paraId="1164C481" w14:textId="77777777" w:rsidR="007124F5" w:rsidRDefault="00932317">
      <w:pPr>
        <w:pStyle w:val="SourceCode"/>
      </w:pPr>
      <w:r>
        <w:t xml:space="preserve">    return 0;</w:t>
      </w:r>
    </w:p>
    <w:p w14:paraId="61D3422F" w14:textId="77777777" w:rsidR="007124F5" w:rsidRDefault="00932317">
      <w:pPr>
        <w:pStyle w:val="SourceCode"/>
      </w:pPr>
      <w:r>
        <w:t>}</w:t>
      </w:r>
    </w:p>
    <w:p w14:paraId="009EDD32" w14:textId="77777777" w:rsidR="007124F5" w:rsidRDefault="007124F5">
      <w:pPr>
        <w:pStyle w:val="SourceCode"/>
      </w:pPr>
    </w:p>
    <w:p w14:paraId="69986BA7" w14:textId="77777777" w:rsidR="007124F5" w:rsidRDefault="00932317">
      <w:pPr>
        <w:pStyle w:val="SourceCode"/>
      </w:pPr>
      <w:r>
        <w:t>// argc counts the words on the command line, the program's own name</w:t>
      </w:r>
    </w:p>
    <w:p w14:paraId="1766D11E" w14:textId="77777777" w:rsidR="007124F5" w:rsidRDefault="00932317">
      <w:pPr>
        <w:pStyle w:val="SourceCode"/>
      </w:pPr>
      <w:r>
        <w:t>// included, and argv holds them: for keys.exe issue write, argv[1] is</w:t>
      </w:r>
    </w:p>
    <w:p w14:paraId="5E713CF8" w14:textId="77777777" w:rsidR="007124F5" w:rsidRDefault="00932317">
      <w:pPr>
        <w:pStyle w:val="SourceCode"/>
      </w:pPr>
      <w:r>
        <w:t>// issue and argv[2] is write.</w:t>
      </w:r>
    </w:p>
    <w:p w14:paraId="393CE477" w14:textId="77777777" w:rsidR="007124F5" w:rsidRDefault="00932317">
      <w:pPr>
        <w:pStyle w:val="SourceCode"/>
      </w:pPr>
      <w:r>
        <w:t>int main(int argc, char *argv[])</w:t>
      </w:r>
    </w:p>
    <w:p w14:paraId="7015720F" w14:textId="77777777" w:rsidR="007124F5" w:rsidRDefault="00932317">
      <w:pPr>
        <w:pStyle w:val="SourceCode"/>
      </w:pPr>
      <w:r>
        <w:t>{</w:t>
      </w:r>
    </w:p>
    <w:p w14:paraId="01C59892" w14:textId="77777777" w:rsidR="007124F5" w:rsidRDefault="00932317">
      <w:pPr>
        <w:pStyle w:val="SourceCode"/>
      </w:pPr>
      <w:r>
        <w:t xml:space="preserve">    char problem[PROBLEM_SIZE] = "";</w:t>
      </w:r>
    </w:p>
    <w:p w14:paraId="147ADAE7" w14:textId="77777777" w:rsidR="007124F5" w:rsidRDefault="00932317">
      <w:pPr>
        <w:pStyle w:val="SourceCode"/>
      </w:pPr>
      <w:r>
        <w:t xml:space="preserve">    MYSQL *connection = NULL;</w:t>
      </w:r>
    </w:p>
    <w:p w14:paraId="482C9CCC" w14:textId="77777777" w:rsidR="007124F5" w:rsidRDefault="00932317">
      <w:pPr>
        <w:pStyle w:val="SourceCode"/>
      </w:pPr>
      <w:r>
        <w:t xml:space="preserve">    if (open_connection(&amp;connection, problem, sizeof problem) != SUCCESS ||</w:t>
      </w:r>
    </w:p>
    <w:p w14:paraId="72881686" w14:textId="77777777" w:rsidR="007124F5" w:rsidRDefault="00932317">
      <w:pPr>
        <w:pStyle w:val="SourceCode"/>
      </w:pPr>
      <w:r>
        <w:t xml:space="preserve">        create_key_table(connection, problem, sizeof problem) != SUCCESS) {</w:t>
      </w:r>
    </w:p>
    <w:p w14:paraId="69D4F967" w14:textId="77777777" w:rsidR="007124F5" w:rsidRDefault="00932317">
      <w:pPr>
        <w:pStyle w:val="SourceCode"/>
      </w:pPr>
      <w:r>
        <w:t xml:space="preserve">        fprintf(stderr, "Error: %s\n", problem);</w:t>
      </w:r>
    </w:p>
    <w:p w14:paraId="2A70E5D2" w14:textId="77777777" w:rsidR="007124F5" w:rsidRDefault="00932317">
      <w:pPr>
        <w:pStyle w:val="SourceCode"/>
      </w:pPr>
      <w:r>
        <w:t xml:space="preserve">        if (connection != NULL) {</w:t>
      </w:r>
    </w:p>
    <w:p w14:paraId="482D775D" w14:textId="77777777" w:rsidR="007124F5" w:rsidRDefault="00932317">
      <w:pPr>
        <w:pStyle w:val="SourceCode"/>
      </w:pPr>
      <w:r>
        <w:t xml:space="preserve">            close_connection(connection);</w:t>
      </w:r>
    </w:p>
    <w:p w14:paraId="13490EF8" w14:textId="77777777" w:rsidR="007124F5" w:rsidRDefault="00932317">
      <w:pPr>
        <w:pStyle w:val="SourceCode"/>
      </w:pPr>
      <w:r>
        <w:t xml:space="preserve">        }</w:t>
      </w:r>
    </w:p>
    <w:p w14:paraId="74CFEDF2" w14:textId="77777777" w:rsidR="007124F5" w:rsidRDefault="00932317">
      <w:pPr>
        <w:pStyle w:val="SourceCode"/>
      </w:pPr>
      <w:r>
        <w:t xml:space="preserve">        return 1;</w:t>
      </w:r>
    </w:p>
    <w:p w14:paraId="67E86369" w14:textId="77777777" w:rsidR="007124F5" w:rsidRDefault="00932317">
      <w:pPr>
        <w:pStyle w:val="SourceCode"/>
      </w:pPr>
      <w:r>
        <w:t xml:space="preserve">    }</w:t>
      </w:r>
    </w:p>
    <w:p w14:paraId="593A8EC8" w14:textId="77777777" w:rsidR="007124F5" w:rsidRDefault="00932317">
      <w:pPr>
        <w:pStyle w:val="SourceCode"/>
      </w:pPr>
      <w:r>
        <w:t xml:space="preserve">    int worked = run_command(connection, argc, argv);</w:t>
      </w:r>
    </w:p>
    <w:p w14:paraId="36846E1E" w14:textId="77777777" w:rsidR="007124F5" w:rsidRDefault="00932317">
      <w:pPr>
        <w:pStyle w:val="SourceCode"/>
      </w:pPr>
      <w:r>
        <w:t xml:space="preserve">    close_connection(connection);</w:t>
      </w:r>
    </w:p>
    <w:p w14:paraId="1181381D" w14:textId="77777777" w:rsidR="007124F5" w:rsidRDefault="00932317">
      <w:pPr>
        <w:pStyle w:val="SourceCode"/>
      </w:pPr>
      <w:r>
        <w:t xml:space="preserve">    // Remember, exit code 1 when the command failed.</w:t>
      </w:r>
    </w:p>
    <w:p w14:paraId="25526164" w14:textId="77777777" w:rsidR="007124F5" w:rsidRDefault="00932317">
      <w:pPr>
        <w:pStyle w:val="SourceCode"/>
      </w:pPr>
      <w:r>
        <w:t xml:space="preserve">    if (!worked) {</w:t>
      </w:r>
    </w:p>
    <w:p w14:paraId="646EFD49" w14:textId="77777777" w:rsidR="007124F5" w:rsidRDefault="00932317">
      <w:pPr>
        <w:pStyle w:val="SourceCode"/>
      </w:pPr>
      <w:r>
        <w:t xml:space="preserve">        return 1;</w:t>
      </w:r>
    </w:p>
    <w:p w14:paraId="10F7D00F" w14:textId="77777777" w:rsidR="007124F5" w:rsidRDefault="00932317">
      <w:pPr>
        <w:pStyle w:val="SourceCode"/>
        <w:keepNext/>
      </w:pPr>
      <w:r>
        <w:t xml:space="preserve">    }</w:t>
      </w:r>
    </w:p>
    <w:p w14:paraId="0DF59091" w14:textId="77777777" w:rsidR="007124F5" w:rsidRDefault="00932317">
      <w:pPr>
        <w:pStyle w:val="SourceCode"/>
        <w:keepNext/>
      </w:pPr>
      <w:r>
        <w:t xml:space="preserve">    return 0;</w:t>
      </w:r>
    </w:p>
    <w:p w14:paraId="20B7B83C" w14:textId="77777777" w:rsidR="007124F5" w:rsidRDefault="00932317">
      <w:pPr>
        <w:pStyle w:val="SourceCode"/>
      </w:pPr>
      <w:r>
        <w:t>}</w:t>
      </w:r>
    </w:p>
    <w:p w14:paraId="43239A0F" w14:textId="77777777" w:rsidR="007124F5" w:rsidRDefault="007124F5">
      <w:pPr>
        <w:keepNext/>
      </w:pPr>
    </w:p>
    <w:p w14:paraId="47D9F722" w14:textId="77777777" w:rsidR="007124F5" w:rsidRDefault="00932317">
      <w:pPr>
        <w:pStyle w:val="Heading3"/>
      </w:pPr>
      <w:r>
        <w:t>c/server.c</w:t>
      </w:r>
    </w:p>
    <w:p w14:paraId="0FEAAA59" w14:textId="77777777" w:rsidR="007124F5" w:rsidRDefault="00932317">
      <w:pPr>
        <w:pStyle w:val="SourceCode"/>
        <w:keepNext/>
      </w:pPr>
      <w:r>
        <w:t>// Lesson 6.16: the Chapter 6 server, now with API keys. Step 1 of every</w:t>
      </w:r>
    </w:p>
    <w:p w14:paraId="3895C763" w14:textId="77777777" w:rsidR="007124F5" w:rsidRDefault="00932317">
      <w:pPr>
        <w:pStyle w:val="SourceCode"/>
        <w:keepNext/>
      </w:pPr>
      <w:r>
        <w:t>// contact handler is authorize: no valid key is 401, a read key on a write</w:t>
      </w:r>
    </w:p>
    <w:p w14:paraId="650EFD80" w14:textId="77777777" w:rsidR="007124F5" w:rsidRDefault="00932317">
      <w:pPr>
        <w:pStyle w:val="SourceCode"/>
      </w:pPr>
      <w:r>
        <w:t>// is 403. Every answer is also written to access.log, with the key id but</w:t>
      </w:r>
    </w:p>
    <w:p w14:paraId="0B1FFDDB" w14:textId="77777777" w:rsidR="007124F5" w:rsidRDefault="00932317">
      <w:pPr>
        <w:pStyle w:val="SourceCode"/>
      </w:pPr>
      <w:r>
        <w:t>// never the key's secret. The rest is Lesson 6.14's server, unchanged.</w:t>
      </w:r>
    </w:p>
    <w:p w14:paraId="655A72AE" w14:textId="77777777" w:rsidR="007124F5" w:rsidRDefault="00932317">
      <w:pPr>
        <w:pStyle w:val="SourceCode"/>
      </w:pPr>
      <w:r>
        <w:t>#include &lt;stdio.h&gt;</w:t>
      </w:r>
    </w:p>
    <w:p w14:paraId="59EE58EC" w14:textId="77777777" w:rsidR="007124F5" w:rsidRDefault="00932317">
      <w:pPr>
        <w:pStyle w:val="SourceCode"/>
      </w:pPr>
      <w:r>
        <w:t>#include &lt;stdlib.h&gt;</w:t>
      </w:r>
    </w:p>
    <w:p w14:paraId="27D63C2A" w14:textId="77777777" w:rsidR="007124F5" w:rsidRDefault="00932317">
      <w:pPr>
        <w:pStyle w:val="SourceCode"/>
      </w:pPr>
      <w:r>
        <w:t>#include &lt;string.h&gt;</w:t>
      </w:r>
    </w:p>
    <w:p w14:paraId="60CED659" w14:textId="77777777" w:rsidR="007124F5" w:rsidRDefault="00932317">
      <w:pPr>
        <w:pStyle w:val="SourceCode"/>
      </w:pPr>
      <w:r>
        <w:t>#include &lt;time.h&gt;</w:t>
      </w:r>
    </w:p>
    <w:p w14:paraId="7A01EBEC" w14:textId="77777777" w:rsidR="007124F5" w:rsidRDefault="007124F5">
      <w:pPr>
        <w:pStyle w:val="SourceCode"/>
      </w:pPr>
    </w:p>
    <w:p w14:paraId="36C4A389" w14:textId="77777777" w:rsidR="007124F5" w:rsidRDefault="00932317">
      <w:pPr>
        <w:pStyle w:val="SourceCode"/>
      </w:pPr>
      <w:r>
        <w:t>#include &lt;microhttpd.h&gt;</w:t>
      </w:r>
    </w:p>
    <w:p w14:paraId="30C2A0B4" w14:textId="77777777" w:rsidR="007124F5" w:rsidRDefault="007124F5">
      <w:pPr>
        <w:pStyle w:val="SourceCode"/>
      </w:pPr>
    </w:p>
    <w:p w14:paraId="359BDC61" w14:textId="77777777" w:rsidR="007124F5" w:rsidRDefault="00932317">
      <w:pPr>
        <w:pStyle w:val="SourceCode"/>
      </w:pPr>
      <w:r>
        <w:t>// Remember, cJSON writes JSON text (Lesson 3.15); contact_store.h, the</w:t>
      </w:r>
    </w:p>
    <w:p w14:paraId="3762378D" w14:textId="77777777" w:rsidR="007124F5" w:rsidRDefault="00932317">
      <w:pPr>
        <w:pStyle w:val="SourceCode"/>
      </w:pPr>
      <w:r>
        <w:t>// assembled store (Lesson 6.14), brings in your Chapter 5 contacts.h and</w:t>
      </w:r>
    </w:p>
    <w:p w14:paraId="4DF9EC8C" w14:textId="77777777" w:rsidR="007124F5" w:rsidRDefault="00932317">
      <w:pPr>
        <w:pStyle w:val="SourceCode"/>
      </w:pPr>
      <w:r>
        <w:t>// MySQL's mysql.h.</w:t>
      </w:r>
    </w:p>
    <w:p w14:paraId="07F485EA" w14:textId="77777777" w:rsidR="007124F5" w:rsidRDefault="00932317">
      <w:pPr>
        <w:pStyle w:val="SourceCode"/>
      </w:pPr>
      <w:r>
        <w:t>#include "cJSON.h"</w:t>
      </w:r>
    </w:p>
    <w:p w14:paraId="4AC20752" w14:textId="77777777" w:rsidR="007124F5" w:rsidRDefault="00932317">
      <w:pPr>
        <w:pStyle w:val="SourceCode"/>
      </w:pPr>
      <w:r>
        <w:t>#include "contact_store.h"</w:t>
      </w:r>
    </w:p>
    <w:p w14:paraId="109FC02A" w14:textId="77777777" w:rsidR="007124F5" w:rsidRDefault="00932317">
      <w:pPr>
        <w:pStyle w:val="SourceCode"/>
      </w:pPr>
      <w:r>
        <w:t>// This lesson's key store (Lesson 6.16).</w:t>
      </w:r>
    </w:p>
    <w:p w14:paraId="5B9BC9E6" w14:textId="77777777" w:rsidR="007124F5" w:rsidRDefault="00932317">
      <w:pPr>
        <w:pStyle w:val="SourceCode"/>
      </w:pPr>
      <w:r>
        <w:t>#include "api_keys.h"</w:t>
      </w:r>
    </w:p>
    <w:p w14:paraId="029D50B4" w14:textId="77777777" w:rsidR="007124F5" w:rsidRDefault="007124F5">
      <w:pPr>
        <w:pStyle w:val="SourceCode"/>
      </w:pPr>
    </w:p>
    <w:p w14:paraId="682DBC31" w14:textId="77777777" w:rsidR="007124F5" w:rsidRDefault="00932317">
      <w:pPr>
        <w:pStyle w:val="SourceCode"/>
      </w:pPr>
      <w:r>
        <w:t>// Remember, Linux and macOS declare sockaddr_in in arpa/inet.h.</w:t>
      </w:r>
    </w:p>
    <w:p w14:paraId="3D99837D" w14:textId="77777777" w:rsidR="007124F5" w:rsidRDefault="00932317">
      <w:pPr>
        <w:pStyle w:val="SourceCode"/>
      </w:pPr>
      <w:r>
        <w:t>#ifndef _WIN32</w:t>
      </w:r>
    </w:p>
    <w:p w14:paraId="45561B2A" w14:textId="77777777" w:rsidR="007124F5" w:rsidRDefault="00932317">
      <w:pPr>
        <w:pStyle w:val="SourceCode"/>
      </w:pPr>
      <w:r>
        <w:t>#include &lt;arpa/inet.h&gt;</w:t>
      </w:r>
    </w:p>
    <w:p w14:paraId="135D0269" w14:textId="77777777" w:rsidR="007124F5" w:rsidRDefault="00932317">
      <w:pPr>
        <w:pStyle w:val="SourceCode"/>
      </w:pPr>
      <w:r>
        <w:t>#endif</w:t>
      </w:r>
    </w:p>
    <w:p w14:paraId="72323C0D" w14:textId="77777777" w:rsidR="007124F5" w:rsidRDefault="00932317">
      <w:pPr>
        <w:pStyle w:val="SourceCode"/>
      </w:pPr>
      <w:r>
        <w:t>// Remember, C joins strings written side by side: API_PREFIX "/contacts".</w:t>
      </w:r>
    </w:p>
    <w:p w14:paraId="0C36AA9F" w14:textId="77777777" w:rsidR="007124F5" w:rsidRDefault="00932317">
      <w:pPr>
        <w:pStyle w:val="SourceCode"/>
      </w:pPr>
      <w:r>
        <w:t>#define HOST "127.0.0.1"</w:t>
      </w:r>
    </w:p>
    <w:p w14:paraId="283C5ED2" w14:textId="77777777" w:rsidR="007124F5" w:rsidRDefault="00932317">
      <w:pPr>
        <w:pStyle w:val="SourceCode"/>
      </w:pPr>
      <w:r>
        <w:t>#define HTTPS_PORT 8765</w:t>
      </w:r>
    </w:p>
    <w:p w14:paraId="2F0E5596" w14:textId="77777777" w:rsidR="007124F5" w:rsidRDefault="00932317">
      <w:pPr>
        <w:pStyle w:val="SourceCode"/>
      </w:pPr>
      <w:r>
        <w:t>#define API_PREFIX "/api/v1"</w:t>
      </w:r>
    </w:p>
    <w:p w14:paraId="53F63747" w14:textId="77777777" w:rsidR="007124F5" w:rsidRDefault="00932317">
      <w:pPr>
        <w:pStyle w:val="SourceCode"/>
      </w:pPr>
      <w:r>
        <w:t>#define CONTACTS_PATH API_PREFIX "/contacts"</w:t>
      </w:r>
    </w:p>
    <w:p w14:paraId="27B38C31" w14:textId="77777777" w:rsidR="007124F5" w:rsidRDefault="00932317">
      <w:pPr>
        <w:pStyle w:val="SourceCode"/>
      </w:pPr>
      <w:r>
        <w:t>#define CERTIFICATE_FILE "certs/server.pem"</w:t>
      </w:r>
    </w:p>
    <w:p w14:paraId="2E15EEC5" w14:textId="77777777" w:rsidR="007124F5" w:rsidRDefault="00932317">
      <w:pPr>
        <w:pStyle w:val="SourceCode"/>
      </w:pPr>
      <w:r>
        <w:t>#define KEY_FILE "certs/server.key"</w:t>
      </w:r>
    </w:p>
    <w:p w14:paraId="1A75D389" w14:textId="77777777" w:rsidR="007124F5" w:rsidRDefault="00932317">
      <w:pPr>
        <w:pStyle w:val="SourceCode"/>
      </w:pPr>
      <w:r>
        <w:t>#define JSON_TYPE "application/json; charset=utf-8"</w:t>
      </w:r>
    </w:p>
    <w:p w14:paraId="3540EBB0" w14:textId="77777777" w:rsidR="007124F5" w:rsidRDefault="00932317">
      <w:pPr>
        <w:pStyle w:val="SourceCode"/>
      </w:pPr>
      <w:r>
        <w:t>#define NOT_FOUND_JSON "{\"code\":\"not_found\",\"message\":\"no such path\"}"</w:t>
      </w:r>
    </w:p>
    <w:p w14:paraId="169E8C44" w14:textId="77777777" w:rsidR="007124F5" w:rsidRDefault="00932317">
      <w:pPr>
        <w:pStyle w:val="SourceCode"/>
      </w:pPr>
      <w:r>
        <w:t>#define PEM_SIZE 8192</w:t>
      </w:r>
    </w:p>
    <w:p w14:paraId="5B77D190" w14:textId="77777777" w:rsidR="007124F5" w:rsidRDefault="00932317">
      <w:pPr>
        <w:pStyle w:val="SourceCode"/>
      </w:pPr>
      <w:r>
        <w:t>#define MAX_BODY_BYTES 16384</w:t>
      </w:r>
    </w:p>
    <w:p w14:paraId="1EAF5862" w14:textId="77777777" w:rsidR="007124F5" w:rsidRDefault="00932317">
      <w:pPr>
        <w:pStyle w:val="SourceCode"/>
      </w:pPr>
      <w:r>
        <w:t>// Remember, the words for a body that is not a JSON contact object and the</w:t>
      </w:r>
    </w:p>
    <w:p w14:paraId="47DE5DA0" w14:textId="77777777" w:rsidR="007124F5" w:rsidRDefault="00932317">
      <w:pPr>
        <w:pStyle w:val="SourceCode"/>
      </w:pPr>
      <w:r>
        <w:t>// room for a Location path such as /api/v1/contacts/4 (Lesson 6.6), and</w:t>
      </w:r>
    </w:p>
    <w:p w14:paraId="38BA9B8B" w14:textId="77777777" w:rsidR="007124F5" w:rsidRDefault="00932317">
      <w:pPr>
        <w:pStyle w:val="SourceCode"/>
      </w:pPr>
      <w:r>
        <w:t>// the words for a path id that parse_path_id refuses (Lesson 6.11).</w:t>
      </w:r>
    </w:p>
    <w:p w14:paraId="69EDE3DB" w14:textId="77777777" w:rsidR="007124F5" w:rsidRDefault="00932317">
      <w:pPr>
        <w:pStyle w:val="SourceCode"/>
      </w:pPr>
      <w:r>
        <w:t>#define BODY_PROBLEM "body must be a JSON contact object"</w:t>
      </w:r>
    </w:p>
    <w:p w14:paraId="664B49E2" w14:textId="77777777" w:rsidR="007124F5" w:rsidRDefault="00932317">
      <w:pPr>
        <w:pStyle w:val="SourceCode"/>
      </w:pPr>
      <w:r>
        <w:t>#define LOCATION_SIZE 64</w:t>
      </w:r>
    </w:p>
    <w:p w14:paraId="715E5092" w14:textId="77777777" w:rsidR="007124F5" w:rsidRDefault="00932317">
      <w:pPr>
        <w:pStyle w:val="SourceCode"/>
      </w:pPr>
      <w:r>
        <w:t>#define PATH_ID_PROBLEM "id must be digits only, 1 to 2147483647"</w:t>
      </w:r>
    </w:p>
    <w:p w14:paraId="4A45D957" w14:textId="77777777" w:rsidR="007124F5" w:rsidRDefault="00932317">
      <w:pPr>
        <w:pStyle w:val="SourceCode"/>
      </w:pPr>
      <w:r>
        <w:t>#define DIGIT_CHARACTERS "0123456789"</w:t>
      </w:r>
    </w:p>
    <w:p w14:paraId="74AFB273" w14:textId="77777777" w:rsidR="007124F5" w:rsidRDefault="00932317">
      <w:pPr>
        <w:pStyle w:val="SourceCode"/>
      </w:pPr>
      <w:r>
        <w:t>// An id has at most 10 digits; longer text is not an id.</w:t>
      </w:r>
    </w:p>
    <w:p w14:paraId="135DC96F" w14:textId="77777777" w:rsidR="007124F5" w:rsidRDefault="00932317">
      <w:pPr>
        <w:pStyle w:val="SourceCode"/>
      </w:pPr>
      <w:r>
        <w:t>#define ID_TEXT_SIZE 32</w:t>
      </w:r>
    </w:p>
    <w:p w14:paraId="10057148" w14:textId="77777777" w:rsidR="007124F5" w:rsidRDefault="00932317">
      <w:pPr>
        <w:pStyle w:val="SourceCode"/>
      </w:pPr>
      <w:r>
        <w:t>#define OUT_OF_MEMORY "out of memory"</w:t>
      </w:r>
    </w:p>
    <w:p w14:paraId="3BD79559" w14:textId="77777777" w:rsidR="007124F5" w:rsidRDefault="00932317">
      <w:pPr>
        <w:pStyle w:val="SourceCode"/>
      </w:pPr>
      <w:r>
        <w:t>#define ACCESS_LOG "access.log"</w:t>
      </w:r>
    </w:p>
    <w:p w14:paraId="58894807" w14:textId="77777777" w:rsidR="007124F5" w:rsidRDefault="00932317">
      <w:pPr>
        <w:pStyle w:val="SourceCode"/>
      </w:pPr>
      <w:r>
        <w:t>// The same words for every refused key, so an answer never tells a guesser</w:t>
      </w:r>
    </w:p>
    <w:p w14:paraId="259D2670" w14:textId="77777777" w:rsidR="007124F5" w:rsidRDefault="00932317">
      <w:pPr>
        <w:pStyle w:val="SourceCode"/>
      </w:pPr>
      <w:r>
        <w:t>// whether a key id exists.</w:t>
      </w:r>
    </w:p>
    <w:p w14:paraId="18D84DC3" w14:textId="77777777" w:rsidR="007124F5" w:rsidRDefault="00932317">
      <w:pPr>
        <w:pStyle w:val="SourceCode"/>
      </w:pPr>
      <w:r>
        <w:t>#define KEY_REQUIRED "a valid API key is required"</w:t>
      </w:r>
    </w:p>
    <w:p w14:paraId="3D2BF8B9" w14:textId="77777777" w:rsidR="007124F5" w:rsidRDefault="00932317">
      <w:pPr>
        <w:pStyle w:val="SourceCode"/>
      </w:pPr>
      <w:r>
        <w:t>#define READ_ONLY "this key may only read"</w:t>
      </w:r>
    </w:p>
    <w:p w14:paraId="5AF1A49A" w14:textId="77777777" w:rsidR="007124F5" w:rsidRDefault="00932317">
      <w:pPr>
        <w:pStyle w:val="SourceCode"/>
      </w:pPr>
      <w:r>
        <w:t>#define OUT_OF_MEMORY_JSON \</w:t>
      </w:r>
    </w:p>
    <w:p w14:paraId="03448828" w14:textId="77777777" w:rsidR="007124F5" w:rsidRDefault="00932317">
      <w:pPr>
        <w:pStyle w:val="SourceCode"/>
      </w:pPr>
      <w:r>
        <w:t xml:space="preserve">    "{\"code\":\"database_failure\",\"message\":\"out of memory\"}"</w:t>
      </w:r>
    </w:p>
    <w:p w14:paraId="772822B2" w14:textId="77777777" w:rsidR="007124F5" w:rsidRDefault="007124F5">
      <w:pPr>
        <w:pStyle w:val="SourceCode"/>
      </w:pPr>
    </w:p>
    <w:p w14:paraId="59C80166" w14:textId="77777777" w:rsidR="007124F5" w:rsidRDefault="00932317">
      <w:pPr>
        <w:pStyle w:val="SourceCode"/>
      </w:pPr>
      <w:r>
        <w:t>// What a handler needs to know about the request it answers: path is the</w:t>
      </w:r>
    </w:p>
    <w:p w14:paraId="68EA84D6" w14:textId="77777777" w:rsidR="007124F5" w:rsidRDefault="00932317">
      <w:pPr>
        <w:pStyle w:val="SourceCode"/>
      </w:pPr>
      <w:r>
        <w:t>// path alone, for routing; target is the path and query exactly as the</w:t>
      </w:r>
    </w:p>
    <w:p w14:paraId="07F6FD55" w14:textId="77777777" w:rsidR="007124F5" w:rsidRDefault="00932317">
      <w:pPr>
        <w:pStyle w:val="SourceCode"/>
      </w:pPr>
      <w:r>
        <w:t>// client sent them, for the request line; body is the whole body as text</w:t>
      </w:r>
    </w:p>
    <w:p w14:paraId="29615576" w14:textId="77777777" w:rsidR="007124F5" w:rsidRDefault="00932317">
      <w:pPr>
        <w:pStyle w:val="SourceCode"/>
      </w:pPr>
      <w:r>
        <w:t>// ("" when there is none).</w:t>
      </w:r>
    </w:p>
    <w:p w14:paraId="16185075" w14:textId="77777777" w:rsidR="007124F5" w:rsidRDefault="00932317">
      <w:pPr>
        <w:pStyle w:val="SourceCode"/>
      </w:pPr>
      <w:r>
        <w:t>struct Request {</w:t>
      </w:r>
    </w:p>
    <w:p w14:paraId="3DD36202" w14:textId="77777777" w:rsidR="007124F5" w:rsidRDefault="00932317">
      <w:pPr>
        <w:pStyle w:val="SourceCode"/>
      </w:pPr>
      <w:r>
        <w:t xml:space="preserve">    struct MHD_Connection *connection;</w:t>
      </w:r>
    </w:p>
    <w:p w14:paraId="7163C7D5" w14:textId="77777777" w:rsidR="007124F5" w:rsidRDefault="00932317">
      <w:pPr>
        <w:pStyle w:val="SourceCode"/>
      </w:pPr>
      <w:r>
        <w:t xml:space="preserve">    const char *method;</w:t>
      </w:r>
    </w:p>
    <w:p w14:paraId="1BF61FCE" w14:textId="77777777" w:rsidR="007124F5" w:rsidRDefault="00932317">
      <w:pPr>
        <w:pStyle w:val="SourceCode"/>
      </w:pPr>
      <w:r>
        <w:t xml:space="preserve">    const char *path;</w:t>
      </w:r>
    </w:p>
    <w:p w14:paraId="4C2EEB31" w14:textId="77777777" w:rsidR="007124F5" w:rsidRDefault="00932317">
      <w:pPr>
        <w:pStyle w:val="SourceCode"/>
      </w:pPr>
      <w:r>
        <w:t xml:space="preserve">    const char *target;</w:t>
      </w:r>
    </w:p>
    <w:p w14:paraId="3F0189F9" w14:textId="77777777" w:rsidR="007124F5" w:rsidRDefault="00932317">
      <w:pPr>
        <w:pStyle w:val="SourceCode"/>
      </w:pPr>
      <w:r>
        <w:t xml:space="preserve">    const char *body;</w:t>
      </w:r>
    </w:p>
    <w:p w14:paraId="3916E0C3" w14:textId="77777777" w:rsidR="007124F5" w:rsidRDefault="00932317">
      <w:pPr>
        <w:pStyle w:val="SourceCode"/>
      </w:pPr>
      <w:r>
        <w:t>};</w:t>
      </w:r>
    </w:p>
    <w:p w14:paraId="3DB9615F" w14:textId="77777777" w:rsidR="007124F5" w:rsidRDefault="007124F5">
      <w:pPr>
        <w:pStyle w:val="SourceCode"/>
      </w:pPr>
    </w:p>
    <w:p w14:paraId="0BD94CC3" w14:textId="77777777" w:rsidR="007124F5" w:rsidRDefault="00932317">
      <w:pPr>
        <w:pStyle w:val="SourceCode"/>
      </w:pPr>
      <w:r>
        <w:t>// Remember, what the server keeps for one request while it arrives: the</w:t>
      </w:r>
    </w:p>
    <w:p w14:paraId="2A6280C0" w14:textId="77777777" w:rsidR="007124F5" w:rsidRDefault="00932317">
      <w:pPr>
        <w:pStyle w:val="SourceCode"/>
      </w:pPr>
      <w:r>
        <w:t>// target, the body collected so far, and whether the headers have been</w:t>
      </w:r>
    </w:p>
    <w:p w14:paraId="1FF20A29" w14:textId="77777777" w:rsidR="007124F5" w:rsidRDefault="00932317">
      <w:pPr>
        <w:pStyle w:val="SourceCode"/>
      </w:pPr>
      <w:r>
        <w:t>// seen (Lesson 6.2).</w:t>
      </w:r>
    </w:p>
    <w:p w14:paraId="237C9A84" w14:textId="77777777" w:rsidR="007124F5" w:rsidRDefault="00932317">
      <w:pPr>
        <w:pStyle w:val="SourceCode"/>
      </w:pPr>
      <w:r>
        <w:t>struct RequestState {</w:t>
      </w:r>
    </w:p>
    <w:p w14:paraId="7E4088B3" w14:textId="77777777" w:rsidR="007124F5" w:rsidRDefault="00932317">
      <w:pPr>
        <w:pStyle w:val="SourceCode"/>
      </w:pPr>
      <w:r>
        <w:t xml:space="preserve">    char *target;</w:t>
      </w:r>
    </w:p>
    <w:p w14:paraId="0CC93790" w14:textId="77777777" w:rsidR="007124F5" w:rsidRDefault="00932317">
      <w:pPr>
        <w:pStyle w:val="SourceCode"/>
      </w:pPr>
      <w:r>
        <w:t xml:space="preserve">    int headers_seen;</w:t>
      </w:r>
    </w:p>
    <w:p w14:paraId="1E653E98" w14:textId="77777777" w:rsidR="007124F5" w:rsidRDefault="00932317">
      <w:pPr>
        <w:pStyle w:val="SourceCode"/>
      </w:pPr>
      <w:r>
        <w:t xml:space="preserve">    size_t body_length;</w:t>
      </w:r>
    </w:p>
    <w:p w14:paraId="2D1F184C" w14:textId="77777777" w:rsidR="007124F5" w:rsidRDefault="00932317">
      <w:pPr>
        <w:pStyle w:val="SourceCode"/>
      </w:pPr>
      <w:r>
        <w:t xml:space="preserve">    char body[MAX_BODY_BYTES + 1];</w:t>
      </w:r>
    </w:p>
    <w:p w14:paraId="1CF3F59A" w14:textId="77777777" w:rsidR="007124F5" w:rsidRDefault="00932317">
      <w:pPr>
        <w:pStyle w:val="SourceCode"/>
      </w:pPr>
      <w:r>
        <w:t>};</w:t>
      </w:r>
    </w:p>
    <w:p w14:paraId="5621CE31" w14:textId="77777777" w:rsidR="007124F5" w:rsidRDefault="007124F5">
      <w:pPr>
        <w:pStyle w:val="SourceCode"/>
      </w:pPr>
    </w:p>
    <w:p w14:paraId="69EFFEF2" w14:textId="77777777" w:rsidR="007124F5" w:rsidRDefault="00932317">
      <w:pPr>
        <w:pStyle w:val="SourceCode"/>
      </w:pPr>
      <w:r>
        <w:t>// Print one line per answered request: GET /api/v1/health -&gt; 200. Then</w:t>
      </w:r>
    </w:p>
    <w:p w14:paraId="37147F41" w14:textId="77777777" w:rsidR="007124F5" w:rsidRDefault="00932317">
      <w:pPr>
        <w:pStyle w:val="SourceCode"/>
      </w:pPr>
      <w:r>
        <w:t>// append the same request to access.log, with the UTC time and the key id:</w:t>
      </w:r>
    </w:p>
    <w:p w14:paraId="2862A553" w14:textId="77777777" w:rsidR="007124F5" w:rsidRDefault="00932317">
      <w:pPr>
        <w:pStyle w:val="SourceCode"/>
      </w:pPr>
      <w:r>
        <w:t>// 2026-10-02T09:14:03Z | GET | /api/v1/contacts/2 | 200 | 9f3a1c07, or -</w:t>
      </w:r>
    </w:p>
    <w:p w14:paraId="6B6D2A48" w14:textId="77777777" w:rsidR="007124F5" w:rsidRDefault="00932317">
      <w:pPr>
        <w:pStyle w:val="SourceCode"/>
      </w:pPr>
      <w:r>
        <w:t>// when the request carried no well-formed key. The Authorization header,</w:t>
      </w:r>
    </w:p>
    <w:p w14:paraId="55FBF0C9" w14:textId="77777777" w:rsidR="007124F5" w:rsidRDefault="00932317">
      <w:pPr>
        <w:pStyle w:val="SourceCode"/>
      </w:pPr>
      <w:r>
        <w:t>// the secret, and the body are never written.</w:t>
      </w:r>
    </w:p>
    <w:p w14:paraId="3D5126C3" w14:textId="77777777" w:rsidR="007124F5" w:rsidRDefault="00932317">
      <w:pPr>
        <w:pStyle w:val="SourceCode"/>
      </w:pPr>
      <w:r>
        <w:t>static void log_request(const struct Request *request, unsigned int status)</w:t>
      </w:r>
    </w:p>
    <w:p w14:paraId="6D48D536" w14:textId="77777777" w:rsidR="007124F5" w:rsidRDefault="00932317">
      <w:pPr>
        <w:pStyle w:val="SourceCode"/>
      </w:pPr>
      <w:r>
        <w:t>{</w:t>
      </w:r>
    </w:p>
    <w:p w14:paraId="1E2878AC" w14:textId="77777777" w:rsidR="007124F5" w:rsidRDefault="00932317">
      <w:pPr>
        <w:pStyle w:val="SourceCode"/>
      </w:pPr>
      <w:r>
        <w:t xml:space="preserve">    printf("%s %s -&gt; %u\n", request-&gt;method, request-&gt;target, status);</w:t>
      </w:r>
    </w:p>
    <w:p w14:paraId="11AA224C" w14:textId="77777777" w:rsidR="007124F5" w:rsidRDefault="00932317">
      <w:pPr>
        <w:pStyle w:val="SourceCode"/>
      </w:pPr>
      <w:r>
        <w:t xml:space="preserve">    // Remember, fflush sends the line now: printed into a pipe or a file,</w:t>
      </w:r>
    </w:p>
    <w:p w14:paraId="46F27FD9" w14:textId="77777777" w:rsidR="007124F5" w:rsidRDefault="00932317">
      <w:pPr>
        <w:pStyle w:val="SourceCode"/>
      </w:pPr>
      <w:r>
        <w:t xml:space="preserve">    // output waits in a buffer, so another program would not see it yet.</w:t>
      </w:r>
    </w:p>
    <w:p w14:paraId="601F712F" w14:textId="77777777" w:rsidR="007124F5" w:rsidRDefault="00932317">
      <w:pPr>
        <w:pStyle w:val="SourceCode"/>
      </w:pPr>
      <w:r>
        <w:t xml:space="preserve">    fflush(stdout);</w:t>
      </w:r>
    </w:p>
    <w:p w14:paraId="3146119C" w14:textId="77777777" w:rsidR="007124F5" w:rsidRDefault="00932317">
      <w:pPr>
        <w:pStyle w:val="SourceCode"/>
      </w:pPr>
      <w:r>
        <w:t xml:space="preserve">    // Remember, the time as Chapter 5's contacts.log writes it, and "ab"</w:t>
      </w:r>
    </w:p>
    <w:p w14:paraId="681E58F9" w14:textId="77777777" w:rsidR="007124F5" w:rsidRDefault="00932317">
      <w:pPr>
        <w:pStyle w:val="SourceCode"/>
      </w:pPr>
      <w:r>
        <w:t xml:space="preserve">    // appends; a log that cannot be written is reported, and the server</w:t>
      </w:r>
    </w:p>
    <w:p w14:paraId="6F483759" w14:textId="77777777" w:rsidR="007124F5" w:rsidRDefault="00932317">
      <w:pPr>
        <w:pStyle w:val="SourceCode"/>
      </w:pPr>
      <w:r>
        <w:t xml:space="preserve">    // goes on (Lesson 5.9).</w:t>
      </w:r>
    </w:p>
    <w:p w14:paraId="40804AF1" w14:textId="77777777" w:rsidR="007124F5" w:rsidRDefault="00932317">
      <w:pPr>
        <w:pStyle w:val="SourceCode"/>
      </w:pPr>
      <w:r>
        <w:t xml:space="preserve">    char timestamp[32] = "";</w:t>
      </w:r>
    </w:p>
    <w:p w14:paraId="14C7D1E6" w14:textId="77777777" w:rsidR="007124F5" w:rsidRDefault="00932317">
      <w:pPr>
        <w:pStyle w:val="SourceCode"/>
      </w:pPr>
      <w:r>
        <w:t xml:space="preserve">    time_t now = time(NULL);</w:t>
      </w:r>
    </w:p>
    <w:p w14:paraId="50CC2FEF" w14:textId="77777777" w:rsidR="007124F5" w:rsidRDefault="00932317">
      <w:pPr>
        <w:pStyle w:val="SourceCode"/>
      </w:pPr>
      <w:r>
        <w:t xml:space="preserve">    strftime(timestamp, sizeof timestamp, "%Y-%m-%dT%H:%M:%SZ",</w:t>
      </w:r>
    </w:p>
    <w:p w14:paraId="4457B353" w14:textId="77777777" w:rsidR="007124F5" w:rsidRDefault="00932317">
      <w:pPr>
        <w:pStyle w:val="SourceCode"/>
      </w:pPr>
      <w:r>
        <w:t xml:space="preserve">             gmtime(&amp;now));</w:t>
      </w:r>
    </w:p>
    <w:p w14:paraId="73874646" w14:textId="77777777" w:rsidR="007124F5" w:rsidRDefault="00932317">
      <w:pPr>
        <w:pStyle w:val="SourceCode"/>
      </w:pPr>
      <w:r>
        <w:t xml:space="preserve">    FILE *file = fopen(ACCESS_LOG, "ab");</w:t>
      </w:r>
    </w:p>
    <w:p w14:paraId="279FE471" w14:textId="77777777" w:rsidR="007124F5" w:rsidRDefault="00932317">
      <w:pPr>
        <w:pStyle w:val="SourceCode"/>
      </w:pPr>
      <w:r>
        <w:t xml:space="preserve">    if (file == NULL) {</w:t>
      </w:r>
    </w:p>
    <w:p w14:paraId="3C0B8404" w14:textId="77777777" w:rsidR="007124F5" w:rsidRDefault="00932317">
      <w:pPr>
        <w:pStyle w:val="SourceCode"/>
      </w:pPr>
      <w:r>
        <w:t xml:space="preserve">        fprintf(stderr, "Error: could not write to %s\n", ACCESS_LOG);</w:t>
      </w:r>
    </w:p>
    <w:p w14:paraId="20D45370" w14:textId="77777777" w:rsidR="007124F5" w:rsidRDefault="00932317">
      <w:pPr>
        <w:pStyle w:val="SourceCode"/>
      </w:pPr>
      <w:r>
        <w:t xml:space="preserve">        return;</w:t>
      </w:r>
    </w:p>
    <w:p w14:paraId="0C91BC31" w14:textId="77777777" w:rsidR="007124F5" w:rsidRDefault="00932317">
      <w:pPr>
        <w:pStyle w:val="SourceCode"/>
      </w:pPr>
      <w:r>
        <w:t xml:space="preserve">    }</w:t>
      </w:r>
    </w:p>
    <w:p w14:paraId="4DED68BC" w14:textId="77777777" w:rsidR="007124F5" w:rsidRDefault="00932317">
      <w:pPr>
        <w:pStyle w:val="SourceCode"/>
      </w:pPr>
      <w:r>
        <w:t xml:space="preserve">    // key_id_of gives the key id of a well-formed Bearer key, or "-".</w:t>
      </w:r>
    </w:p>
    <w:p w14:paraId="27D7D255" w14:textId="77777777" w:rsidR="007124F5" w:rsidRDefault="00932317">
      <w:pPr>
        <w:pStyle w:val="SourceCode"/>
      </w:pPr>
      <w:r>
        <w:t xml:space="preserve">    char key_id[KEY_ID_SIZE];</w:t>
      </w:r>
    </w:p>
    <w:p w14:paraId="1DACDF26" w14:textId="77777777" w:rsidR="007124F5" w:rsidRDefault="00932317">
      <w:pPr>
        <w:pStyle w:val="SourceCode"/>
      </w:pPr>
      <w:r>
        <w:t xml:space="preserve">    key_id_of(MHD_lookup_connection_value(request-&gt;connection,</w:t>
      </w:r>
    </w:p>
    <w:p w14:paraId="0BF9673C" w14:textId="77777777" w:rsidR="007124F5" w:rsidRDefault="00932317">
      <w:pPr>
        <w:pStyle w:val="SourceCode"/>
      </w:pPr>
      <w:r>
        <w:t xml:space="preserve">                                          MHD_HEADER_KIND, "Authorization"),</w:t>
      </w:r>
    </w:p>
    <w:p w14:paraId="79FA25A3" w14:textId="77777777" w:rsidR="007124F5" w:rsidRDefault="00932317">
      <w:pPr>
        <w:pStyle w:val="SourceCode"/>
      </w:pPr>
      <w:r>
        <w:t xml:space="preserve">              key_id);</w:t>
      </w:r>
    </w:p>
    <w:p w14:paraId="0C82CAF0" w14:textId="77777777" w:rsidR="007124F5" w:rsidRDefault="00932317">
      <w:pPr>
        <w:pStyle w:val="SourceCode"/>
      </w:pPr>
      <w:r>
        <w:t xml:space="preserve">    int written = fprintf(file, "%s | %s | %s | %u | %s\n", timestamp,</w:t>
      </w:r>
    </w:p>
    <w:p w14:paraId="10B0223F" w14:textId="77777777" w:rsidR="007124F5" w:rsidRDefault="00932317">
      <w:pPr>
        <w:pStyle w:val="SourceCode"/>
      </w:pPr>
      <w:r>
        <w:t xml:space="preserve">                          request-&gt;method, request-&gt;target, status, key_id);</w:t>
      </w:r>
    </w:p>
    <w:p w14:paraId="501E822F" w14:textId="77777777" w:rsidR="007124F5" w:rsidRDefault="00932317">
      <w:pPr>
        <w:pStyle w:val="SourceCode"/>
      </w:pPr>
      <w:r>
        <w:t xml:space="preserve">    if (fclose(file) != 0 || written &lt; 0) {</w:t>
      </w:r>
    </w:p>
    <w:p w14:paraId="3D7520DD" w14:textId="77777777" w:rsidR="007124F5" w:rsidRDefault="00932317">
      <w:pPr>
        <w:pStyle w:val="SourceCode"/>
      </w:pPr>
      <w:r>
        <w:t xml:space="preserve">        fprintf(stderr, "Error: could not write to %s\n", ACCESS_LOG);</w:t>
      </w:r>
    </w:p>
    <w:p w14:paraId="517A8551" w14:textId="77777777" w:rsidR="007124F5" w:rsidRDefault="00932317">
      <w:pPr>
        <w:pStyle w:val="SourceCode"/>
      </w:pPr>
      <w:r>
        <w:t xml:space="preserve">    }</w:t>
      </w:r>
    </w:p>
    <w:p w14:paraId="645955C1" w14:textId="77777777" w:rsidR="007124F5" w:rsidRDefault="00932317">
      <w:pPr>
        <w:pStyle w:val="SourceCode"/>
      </w:pPr>
      <w:r>
        <w:t>}</w:t>
      </w:r>
    </w:p>
    <w:p w14:paraId="523BCB71" w14:textId="77777777" w:rsidR="007124F5" w:rsidRDefault="007124F5">
      <w:pPr>
        <w:pStyle w:val="SourceCode"/>
      </w:pPr>
    </w:p>
    <w:p w14:paraId="5AF89154" w14:textId="77777777" w:rsidR="007124F5" w:rsidRDefault="00932317">
      <w:pPr>
        <w:pStyle w:val="SourceCode"/>
      </w:pPr>
      <w:r>
        <w:t>// Every answer but send_created's 201 and send_no_content's 204 comes here</w:t>
      </w:r>
    </w:p>
    <w:p w14:paraId="0CEC3735" w14:textId="77777777" w:rsidR="007124F5" w:rsidRDefault="00932317">
      <w:pPr>
        <w:pStyle w:val="SourceCode"/>
      </w:pPr>
      <w:r>
        <w:t>// and is logged. _copy keeps a copy, so json_text may be gone before it is</w:t>
      </w:r>
    </w:p>
    <w:p w14:paraId="5D0EB11D" w14:textId="77777777" w:rsidR="007124F5" w:rsidRDefault="00932317">
      <w:pPr>
        <w:pStyle w:val="SourceCode"/>
      </w:pPr>
      <w:r>
        <w:t>// sent; the queue holds the response, so destroy only lets go of ours.</w:t>
      </w:r>
    </w:p>
    <w:p w14:paraId="17AD7C9B" w14:textId="77777777" w:rsidR="007124F5" w:rsidRDefault="00932317">
      <w:pPr>
        <w:pStyle w:val="SourceCode"/>
      </w:pPr>
      <w:r>
        <w:t>static enum MHD_Result send_json(const struct Request *request,</w:t>
      </w:r>
    </w:p>
    <w:p w14:paraId="7591FC54" w14:textId="77777777" w:rsidR="007124F5" w:rsidRDefault="00932317">
      <w:pPr>
        <w:pStyle w:val="SourceCode"/>
      </w:pPr>
      <w:r>
        <w:t xml:space="preserve">                                 unsigned int status, const char *json_text)</w:t>
      </w:r>
    </w:p>
    <w:p w14:paraId="7C8A214A" w14:textId="77777777" w:rsidR="007124F5" w:rsidRDefault="00932317">
      <w:pPr>
        <w:pStyle w:val="SourceCode"/>
      </w:pPr>
      <w:r>
        <w:t>{</w:t>
      </w:r>
    </w:p>
    <w:p w14:paraId="5A2C20F9" w14:textId="77777777" w:rsidR="007124F5" w:rsidRDefault="00932317">
      <w:pPr>
        <w:pStyle w:val="SourceCode"/>
      </w:pPr>
      <w:r>
        <w:t xml:space="preserve">    struct MHD_Response *response =</w:t>
      </w:r>
    </w:p>
    <w:p w14:paraId="69F9CB7E" w14:textId="77777777" w:rsidR="007124F5" w:rsidRDefault="00932317">
      <w:pPr>
        <w:pStyle w:val="SourceCode"/>
      </w:pPr>
      <w:r>
        <w:t xml:space="preserve">        MHD_create_response_from_buffer_copy(strlen(json_text), json_text);</w:t>
      </w:r>
    </w:p>
    <w:p w14:paraId="2F009537" w14:textId="77777777" w:rsidR="007124F5" w:rsidRDefault="00932317">
      <w:pPr>
        <w:pStyle w:val="SourceCode"/>
      </w:pPr>
      <w:r>
        <w:t xml:space="preserve">    MHD_add_response_header(response, "Content-Type", JSON_TYPE);</w:t>
      </w:r>
    </w:p>
    <w:p w14:paraId="44691CCC" w14:textId="77777777" w:rsidR="007124F5" w:rsidRDefault="00932317">
      <w:pPr>
        <w:pStyle w:val="SourceCode"/>
      </w:pPr>
      <w:r>
        <w:t xml:space="preserve">    // Every 401 names the scheme the server accepts (Lesson 6.16).</w:t>
      </w:r>
    </w:p>
    <w:p w14:paraId="0F829255" w14:textId="77777777" w:rsidR="007124F5" w:rsidRDefault="00932317">
      <w:pPr>
        <w:pStyle w:val="SourceCode"/>
      </w:pPr>
      <w:r>
        <w:t xml:space="preserve">    if (status == 401) {</w:t>
      </w:r>
    </w:p>
    <w:p w14:paraId="1F3480A7" w14:textId="77777777" w:rsidR="007124F5" w:rsidRDefault="00932317">
      <w:pPr>
        <w:pStyle w:val="SourceCode"/>
      </w:pPr>
      <w:r>
        <w:t xml:space="preserve">        MHD_add_response_header(response, "WWW-Authenticate", "Bearer");</w:t>
      </w:r>
    </w:p>
    <w:p w14:paraId="3C383BDE" w14:textId="77777777" w:rsidR="007124F5" w:rsidRDefault="00932317">
      <w:pPr>
        <w:pStyle w:val="SourceCode"/>
      </w:pPr>
      <w:r>
        <w:t xml:space="preserve">    }</w:t>
      </w:r>
    </w:p>
    <w:p w14:paraId="545D8C23" w14:textId="77777777" w:rsidR="007124F5" w:rsidRDefault="00932317">
      <w:pPr>
        <w:pStyle w:val="SourceCode"/>
      </w:pPr>
      <w:r>
        <w:t xml:space="preserve">    enum MHD_Result queued =</w:t>
      </w:r>
    </w:p>
    <w:p w14:paraId="23D60869" w14:textId="77777777" w:rsidR="007124F5" w:rsidRDefault="00932317">
      <w:pPr>
        <w:pStyle w:val="SourceCode"/>
      </w:pPr>
      <w:r>
        <w:t xml:space="preserve">        MHD_queue_response(request-&gt;connection, status, response);</w:t>
      </w:r>
    </w:p>
    <w:p w14:paraId="650D7AFC" w14:textId="77777777" w:rsidR="007124F5" w:rsidRDefault="00932317">
      <w:pPr>
        <w:pStyle w:val="SourceCode"/>
      </w:pPr>
      <w:r>
        <w:t xml:space="preserve">    MHD_destroy_response(response);</w:t>
      </w:r>
    </w:p>
    <w:p w14:paraId="51340364" w14:textId="77777777" w:rsidR="007124F5" w:rsidRDefault="00932317">
      <w:pPr>
        <w:pStyle w:val="SourceCode"/>
      </w:pPr>
      <w:r>
        <w:t xml:space="preserve">    log_request(request, status);</w:t>
      </w:r>
    </w:p>
    <w:p w14:paraId="5372F81B" w14:textId="77777777" w:rsidR="007124F5" w:rsidRDefault="00932317">
      <w:pPr>
        <w:pStyle w:val="SourceCode"/>
      </w:pPr>
      <w:r>
        <w:t xml:space="preserve">    return queued;</w:t>
      </w:r>
    </w:p>
    <w:p w14:paraId="7CA50968" w14:textId="77777777" w:rsidR="007124F5" w:rsidRDefault="00932317">
      <w:pPr>
        <w:pStyle w:val="SourceCode"/>
      </w:pPr>
      <w:r>
        <w:t>}</w:t>
      </w:r>
    </w:p>
    <w:p w14:paraId="6266E6AC" w14:textId="77777777" w:rsidR="007124F5" w:rsidRDefault="007124F5">
      <w:pPr>
        <w:pStyle w:val="SourceCode"/>
      </w:pPr>
    </w:p>
    <w:p w14:paraId="20AC331F" w14:textId="77777777" w:rsidR="007124F5" w:rsidRDefault="00932317">
      <w:pPr>
        <w:pStyle w:val="SourceCode"/>
      </w:pPr>
      <w:r>
        <w:t>// send_json's twin for 201 Created: the same steps, plus the Location</w:t>
      </w:r>
    </w:p>
    <w:p w14:paraId="0931EF8D" w14:textId="77777777" w:rsidR="007124F5" w:rsidRDefault="00932317">
      <w:pPr>
        <w:pStyle w:val="SourceCode"/>
      </w:pPr>
      <w:r>
        <w:t>// header, which names the path of the contact just created.</w:t>
      </w:r>
    </w:p>
    <w:p w14:paraId="5BBFAC0B" w14:textId="77777777" w:rsidR="007124F5" w:rsidRDefault="00932317">
      <w:pPr>
        <w:pStyle w:val="SourceCode"/>
      </w:pPr>
      <w:r>
        <w:t>static enum MHD_Result send_created(const struct Request *request,</w:t>
      </w:r>
    </w:p>
    <w:p w14:paraId="63380832" w14:textId="77777777" w:rsidR="007124F5" w:rsidRDefault="00932317">
      <w:pPr>
        <w:pStyle w:val="SourceCode"/>
      </w:pPr>
      <w:r>
        <w:t xml:space="preserve">                                    const char *location,</w:t>
      </w:r>
    </w:p>
    <w:p w14:paraId="779F5D12" w14:textId="77777777" w:rsidR="007124F5" w:rsidRDefault="00932317">
      <w:pPr>
        <w:pStyle w:val="SourceCode"/>
      </w:pPr>
      <w:r>
        <w:t xml:space="preserve">                                    const char *json_text)</w:t>
      </w:r>
    </w:p>
    <w:p w14:paraId="37C285DC" w14:textId="77777777" w:rsidR="007124F5" w:rsidRDefault="00932317">
      <w:pPr>
        <w:pStyle w:val="SourceCode"/>
      </w:pPr>
      <w:r>
        <w:t>{</w:t>
      </w:r>
    </w:p>
    <w:p w14:paraId="3C960863" w14:textId="77777777" w:rsidR="007124F5" w:rsidRDefault="00932317">
      <w:pPr>
        <w:pStyle w:val="SourceCode"/>
      </w:pPr>
      <w:r>
        <w:t xml:space="preserve">    struct MHD_Response *response =</w:t>
      </w:r>
    </w:p>
    <w:p w14:paraId="62CC9208" w14:textId="77777777" w:rsidR="007124F5" w:rsidRDefault="00932317">
      <w:pPr>
        <w:pStyle w:val="SourceCode"/>
      </w:pPr>
      <w:r>
        <w:t xml:space="preserve">        MHD_create_response_from_buffer_copy(strlen(json_text), json_text);</w:t>
      </w:r>
    </w:p>
    <w:p w14:paraId="5D0B3577" w14:textId="77777777" w:rsidR="007124F5" w:rsidRDefault="00932317">
      <w:pPr>
        <w:pStyle w:val="SourceCode"/>
      </w:pPr>
      <w:r>
        <w:t xml:space="preserve">    MHD_add_response_header(response, "Content-Type", JSON_TYPE);</w:t>
      </w:r>
    </w:p>
    <w:p w14:paraId="120EFA0A" w14:textId="77777777" w:rsidR="007124F5" w:rsidRDefault="00932317">
      <w:pPr>
        <w:pStyle w:val="SourceCode"/>
      </w:pPr>
      <w:r>
        <w:t xml:space="preserve">    MHD_add_response_header(response, "Location", location);</w:t>
      </w:r>
    </w:p>
    <w:p w14:paraId="639B0302" w14:textId="77777777" w:rsidR="007124F5" w:rsidRDefault="00932317">
      <w:pPr>
        <w:pStyle w:val="SourceCode"/>
      </w:pPr>
      <w:r>
        <w:t xml:space="preserve">    enum MHD_Result queued =</w:t>
      </w:r>
    </w:p>
    <w:p w14:paraId="4CCF5877" w14:textId="77777777" w:rsidR="007124F5" w:rsidRDefault="00932317">
      <w:pPr>
        <w:pStyle w:val="SourceCode"/>
      </w:pPr>
      <w:r>
        <w:t xml:space="preserve">        MHD_queue_response(request-&gt;connection, 201, response);</w:t>
      </w:r>
    </w:p>
    <w:p w14:paraId="4981A6EB" w14:textId="77777777" w:rsidR="007124F5" w:rsidRDefault="00932317">
      <w:pPr>
        <w:pStyle w:val="SourceCode"/>
      </w:pPr>
      <w:r>
        <w:t xml:space="preserve">    MHD_destroy_response(response);</w:t>
      </w:r>
    </w:p>
    <w:p w14:paraId="0DED6F79" w14:textId="77777777" w:rsidR="007124F5" w:rsidRDefault="00932317">
      <w:pPr>
        <w:pStyle w:val="SourceCode"/>
      </w:pPr>
      <w:r>
        <w:t xml:space="preserve">    log_request(request, 201);</w:t>
      </w:r>
    </w:p>
    <w:p w14:paraId="68DA3039" w14:textId="77777777" w:rsidR="007124F5" w:rsidRDefault="00932317">
      <w:pPr>
        <w:pStyle w:val="SourceCode"/>
      </w:pPr>
      <w:r>
        <w:t xml:space="preserve">    return queued;</w:t>
      </w:r>
    </w:p>
    <w:p w14:paraId="1578EE8D" w14:textId="77777777" w:rsidR="007124F5" w:rsidRDefault="00932317">
      <w:pPr>
        <w:pStyle w:val="SourceCode"/>
      </w:pPr>
      <w:r>
        <w:t>}</w:t>
      </w:r>
    </w:p>
    <w:p w14:paraId="5B6443A7" w14:textId="77777777" w:rsidR="007124F5" w:rsidRDefault="007124F5">
      <w:pPr>
        <w:pStyle w:val="SourceCode"/>
      </w:pPr>
    </w:p>
    <w:p w14:paraId="308452DB" w14:textId="77777777" w:rsidR="007124F5" w:rsidRDefault="00932317">
      <w:pPr>
        <w:pStyle w:val="SourceCode"/>
      </w:pPr>
      <w:r>
        <w:t>// Lesson 6.9: 204 No Content, the answer to a delete that worked. There is</w:t>
      </w:r>
    </w:p>
    <w:p w14:paraId="5F6B78B1" w14:textId="77777777" w:rsidR="007124F5" w:rsidRDefault="00932317">
      <w:pPr>
        <w:pStyle w:val="SourceCode"/>
      </w:pPr>
      <w:r>
        <w:t>// nothing to send back, so the response is empty: no body, and no</w:t>
      </w:r>
    </w:p>
    <w:p w14:paraId="39021609" w14:textId="77777777" w:rsidR="007124F5" w:rsidRDefault="00932317">
      <w:pPr>
        <w:pStyle w:val="SourceCode"/>
      </w:pPr>
      <w:r>
        <w:t>// Content-Type, because there is no content to describe.</w:t>
      </w:r>
    </w:p>
    <w:p w14:paraId="20143B27" w14:textId="77777777" w:rsidR="007124F5" w:rsidRDefault="00932317">
      <w:pPr>
        <w:pStyle w:val="SourceCode"/>
      </w:pPr>
      <w:r>
        <w:t>// MHD_create_response_empty makes a response with no body at all.</w:t>
      </w:r>
    </w:p>
    <w:p w14:paraId="432DFF84" w14:textId="77777777" w:rsidR="007124F5" w:rsidRDefault="00932317">
      <w:pPr>
        <w:pStyle w:val="SourceCode"/>
      </w:pPr>
      <w:r>
        <w:t>static enum MHD_Result send_no_content(const struct Request *request)</w:t>
      </w:r>
    </w:p>
    <w:p w14:paraId="56B03535" w14:textId="77777777" w:rsidR="007124F5" w:rsidRDefault="00932317">
      <w:pPr>
        <w:pStyle w:val="SourceCode"/>
      </w:pPr>
      <w:r>
        <w:t>{</w:t>
      </w:r>
    </w:p>
    <w:p w14:paraId="40F60C51" w14:textId="77777777" w:rsidR="007124F5" w:rsidRDefault="00932317">
      <w:pPr>
        <w:pStyle w:val="SourceCode"/>
      </w:pPr>
      <w:r>
        <w:t xml:space="preserve">    struct MHD_Response *response = MHD_create_response_empty(MHD_RF_NONE);</w:t>
      </w:r>
    </w:p>
    <w:p w14:paraId="3A436601" w14:textId="77777777" w:rsidR="007124F5" w:rsidRDefault="00932317">
      <w:pPr>
        <w:pStyle w:val="SourceCode"/>
      </w:pPr>
      <w:r>
        <w:t xml:space="preserve">    enum MHD_Result queued =</w:t>
      </w:r>
    </w:p>
    <w:p w14:paraId="46AD0164" w14:textId="77777777" w:rsidR="007124F5" w:rsidRDefault="00932317">
      <w:pPr>
        <w:pStyle w:val="SourceCode"/>
      </w:pPr>
      <w:r>
        <w:t xml:space="preserve">        MHD_queue_response(request-&gt;connection, 204, response);</w:t>
      </w:r>
    </w:p>
    <w:p w14:paraId="761B28AD" w14:textId="77777777" w:rsidR="007124F5" w:rsidRDefault="00932317">
      <w:pPr>
        <w:pStyle w:val="SourceCode"/>
      </w:pPr>
      <w:r>
        <w:t xml:space="preserve">    MHD_destroy_response(response);</w:t>
      </w:r>
    </w:p>
    <w:p w14:paraId="0AF45C67" w14:textId="77777777" w:rsidR="007124F5" w:rsidRDefault="00932317">
      <w:pPr>
        <w:pStyle w:val="SourceCode"/>
      </w:pPr>
      <w:r>
        <w:t xml:space="preserve">    log_request(request, 204);</w:t>
      </w:r>
    </w:p>
    <w:p w14:paraId="5B899017" w14:textId="77777777" w:rsidR="007124F5" w:rsidRDefault="00932317">
      <w:pPr>
        <w:pStyle w:val="SourceCode"/>
      </w:pPr>
      <w:r>
        <w:t xml:space="preserve">    return queued;</w:t>
      </w:r>
    </w:p>
    <w:p w14:paraId="4769B6CB" w14:textId="77777777" w:rsidR="007124F5" w:rsidRDefault="00932317">
      <w:pPr>
        <w:pStyle w:val="SourceCode"/>
      </w:pPr>
      <w:r>
        <w:t>}</w:t>
      </w:r>
    </w:p>
    <w:p w14:paraId="3D966DED" w14:textId="77777777" w:rsidR="007124F5" w:rsidRDefault="007124F5">
      <w:pPr>
        <w:pStyle w:val="SourceCode"/>
      </w:pPr>
    </w:p>
    <w:p w14:paraId="4F03F151" w14:textId="77777777" w:rsidR="007124F5" w:rsidRDefault="00932317">
      <w:pPr>
        <w:pStyle w:val="SourceCode"/>
      </w:pPr>
      <w:r>
        <w:t>static enum MHD_Result handle_health(const struct Request *request)</w:t>
      </w:r>
    </w:p>
    <w:p w14:paraId="654D908F" w14:textId="77777777" w:rsidR="007124F5" w:rsidRDefault="00932317">
      <w:pPr>
        <w:pStyle w:val="SourceCode"/>
      </w:pPr>
      <w:r>
        <w:t>{</w:t>
      </w:r>
    </w:p>
    <w:p w14:paraId="6BAF9982" w14:textId="77777777" w:rsidR="007124F5" w:rsidRDefault="00932317">
      <w:pPr>
        <w:pStyle w:val="SourceCode"/>
      </w:pPr>
      <w:r>
        <w:t xml:space="preserve">    return send_json(request, 200, "{\"status\":\"ok\"}");</w:t>
      </w:r>
    </w:p>
    <w:p w14:paraId="4AA10F14" w14:textId="77777777" w:rsidR="007124F5" w:rsidRDefault="00932317">
      <w:pPr>
        <w:pStyle w:val="SourceCode"/>
      </w:pPr>
      <w:r>
        <w:t>}</w:t>
      </w:r>
    </w:p>
    <w:p w14:paraId="1FCC600A" w14:textId="77777777" w:rsidR="007124F5" w:rsidRDefault="007124F5">
      <w:pPr>
        <w:pStyle w:val="SourceCode"/>
      </w:pPr>
    </w:p>
    <w:p w14:paraId="7E8D1714" w14:textId="77777777" w:rsidR="007124F5" w:rsidRDefault="00932317">
      <w:pPr>
        <w:pStyle w:val="SourceCode"/>
      </w:pPr>
      <w:r>
        <w:t>// The one place a ContactStatus becomes an HTTP status. Lesson 6.14</w:t>
      </w:r>
    </w:p>
    <w:p w14:paraId="05BB43FE" w14:textId="77777777" w:rsidR="007124F5" w:rsidRDefault="00932317">
      <w:pPr>
        <w:pStyle w:val="SourceCode"/>
      </w:pPr>
      <w:r>
        <w:t>// covers every status code.</w:t>
      </w:r>
    </w:p>
    <w:p w14:paraId="7C2C2623" w14:textId="77777777" w:rsidR="007124F5" w:rsidRDefault="00932317">
      <w:pPr>
        <w:pStyle w:val="SourceCode"/>
      </w:pPr>
      <w:r>
        <w:t>static unsigned int http_status_for(enum ContactStatus status)</w:t>
      </w:r>
    </w:p>
    <w:p w14:paraId="44BFF5C4" w14:textId="77777777" w:rsidR="007124F5" w:rsidRDefault="00932317">
      <w:pPr>
        <w:pStyle w:val="SourceCode"/>
      </w:pPr>
      <w:r>
        <w:t>{</w:t>
      </w:r>
    </w:p>
    <w:p w14:paraId="13442D28" w14:textId="77777777" w:rsidR="007124F5" w:rsidRDefault="00932317">
      <w:pPr>
        <w:pStyle w:val="SourceCode"/>
      </w:pPr>
      <w:r>
        <w:t xml:space="preserve">    switch (status) {</w:t>
      </w:r>
    </w:p>
    <w:p w14:paraId="39851FEA" w14:textId="77777777" w:rsidR="007124F5" w:rsidRDefault="00932317">
      <w:pPr>
        <w:pStyle w:val="SourceCode"/>
      </w:pPr>
      <w:r>
        <w:t xml:space="preserve">    case SUCCESS:</w:t>
      </w:r>
    </w:p>
    <w:p w14:paraId="43261951" w14:textId="77777777" w:rsidR="007124F5" w:rsidRDefault="00932317">
      <w:pPr>
        <w:pStyle w:val="SourceCode"/>
      </w:pPr>
      <w:r>
        <w:t xml:space="preserve">        return 200;</w:t>
      </w:r>
    </w:p>
    <w:p w14:paraId="27A612F1" w14:textId="77777777" w:rsidR="007124F5" w:rsidRDefault="00932317">
      <w:pPr>
        <w:pStyle w:val="SourceCode"/>
      </w:pPr>
      <w:r>
        <w:t xml:space="preserve">    case INVALID_INPUT:</w:t>
      </w:r>
    </w:p>
    <w:p w14:paraId="29316B36" w14:textId="77777777" w:rsidR="007124F5" w:rsidRDefault="00932317">
      <w:pPr>
        <w:pStyle w:val="SourceCode"/>
      </w:pPr>
      <w:r>
        <w:t xml:space="preserve">        return 400;</w:t>
      </w:r>
    </w:p>
    <w:p w14:paraId="67EAD147" w14:textId="77777777" w:rsidR="007124F5" w:rsidRDefault="00932317">
      <w:pPr>
        <w:pStyle w:val="SourceCode"/>
      </w:pPr>
      <w:r>
        <w:t xml:space="preserve">    case NOT_FOUND:</w:t>
      </w:r>
    </w:p>
    <w:p w14:paraId="366B88C1" w14:textId="77777777" w:rsidR="007124F5" w:rsidRDefault="00932317">
      <w:pPr>
        <w:pStyle w:val="SourceCode"/>
      </w:pPr>
      <w:r>
        <w:t xml:space="preserve">        return 404;</w:t>
      </w:r>
    </w:p>
    <w:p w14:paraId="566A2689" w14:textId="77777777" w:rsidR="007124F5" w:rsidRDefault="00932317">
      <w:pPr>
        <w:pStyle w:val="SourceCode"/>
      </w:pPr>
      <w:r>
        <w:t xml:space="preserve">    case DUPLICATE_EMAIL:</w:t>
      </w:r>
    </w:p>
    <w:p w14:paraId="4155281E" w14:textId="77777777" w:rsidR="007124F5" w:rsidRDefault="00932317">
      <w:pPr>
        <w:pStyle w:val="SourceCode"/>
      </w:pPr>
      <w:r>
        <w:t xml:space="preserve">        return 409;</w:t>
      </w:r>
    </w:p>
    <w:p w14:paraId="7AF0D246" w14:textId="77777777" w:rsidR="007124F5" w:rsidRDefault="00932317">
      <w:pPr>
        <w:pStyle w:val="SourceCode"/>
      </w:pPr>
      <w:r>
        <w:t xml:space="preserve">    default:</w:t>
      </w:r>
    </w:p>
    <w:p w14:paraId="03BFBD4C" w14:textId="77777777" w:rsidR="007124F5" w:rsidRDefault="00932317">
      <w:pPr>
        <w:pStyle w:val="SourceCode"/>
      </w:pPr>
      <w:r>
        <w:t xml:space="preserve">        // Every other status is a failure on the server's side.</w:t>
      </w:r>
    </w:p>
    <w:p w14:paraId="6DCDB571" w14:textId="77777777" w:rsidR="007124F5" w:rsidRDefault="00932317">
      <w:pPr>
        <w:pStyle w:val="SourceCode"/>
      </w:pPr>
      <w:r>
        <w:t xml:space="preserve">        return 500;</w:t>
      </w:r>
    </w:p>
    <w:p w14:paraId="07B6B008" w14:textId="77777777" w:rsidR="007124F5" w:rsidRDefault="00932317">
      <w:pPr>
        <w:pStyle w:val="SourceCode"/>
      </w:pPr>
      <w:r>
        <w:t xml:space="preserve">    }</w:t>
      </w:r>
    </w:p>
    <w:p w14:paraId="068BDFAD" w14:textId="77777777" w:rsidR="007124F5" w:rsidRDefault="00932317">
      <w:pPr>
        <w:pStyle w:val="SourceCode"/>
      </w:pPr>
      <w:r>
        <w:t>}</w:t>
      </w:r>
    </w:p>
    <w:p w14:paraId="3F10AF3D" w14:textId="77777777" w:rsidR="007124F5" w:rsidRDefault="007124F5">
      <w:pPr>
        <w:pStyle w:val="SourceCode"/>
      </w:pPr>
    </w:p>
    <w:p w14:paraId="7E1F8442" w14:textId="77777777" w:rsidR="007124F5" w:rsidRDefault="00932317">
      <w:pPr>
        <w:pStyle w:val="SourceCode"/>
      </w:pPr>
      <w:r>
        <w:t>// The code an error body names for a ContactStatus.</w:t>
      </w:r>
    </w:p>
    <w:p w14:paraId="1A21D4A9" w14:textId="77777777" w:rsidR="007124F5" w:rsidRDefault="00932317">
      <w:pPr>
        <w:pStyle w:val="SourceCode"/>
      </w:pPr>
      <w:r>
        <w:t>static const char *error_code_for(enum ContactStatus status)</w:t>
      </w:r>
    </w:p>
    <w:p w14:paraId="1EE81477" w14:textId="77777777" w:rsidR="007124F5" w:rsidRDefault="00932317">
      <w:pPr>
        <w:pStyle w:val="SourceCode"/>
      </w:pPr>
      <w:r>
        <w:t>{</w:t>
      </w:r>
    </w:p>
    <w:p w14:paraId="4865CE21" w14:textId="77777777" w:rsidR="007124F5" w:rsidRDefault="00932317">
      <w:pPr>
        <w:pStyle w:val="SourceCode"/>
      </w:pPr>
      <w:r>
        <w:t xml:space="preserve">    switch (status) {</w:t>
      </w:r>
    </w:p>
    <w:p w14:paraId="04A1AAF9" w14:textId="77777777" w:rsidR="007124F5" w:rsidRDefault="00932317">
      <w:pPr>
        <w:pStyle w:val="SourceCode"/>
      </w:pPr>
      <w:r>
        <w:t xml:space="preserve">    case INVALID_INPUT:</w:t>
      </w:r>
    </w:p>
    <w:p w14:paraId="4928C3E9" w14:textId="77777777" w:rsidR="007124F5" w:rsidRDefault="00932317">
      <w:pPr>
        <w:pStyle w:val="SourceCode"/>
      </w:pPr>
      <w:r>
        <w:t xml:space="preserve">        return "invalid_input";</w:t>
      </w:r>
    </w:p>
    <w:p w14:paraId="3BF096FD" w14:textId="77777777" w:rsidR="007124F5" w:rsidRDefault="00932317">
      <w:pPr>
        <w:pStyle w:val="SourceCode"/>
      </w:pPr>
      <w:r>
        <w:t xml:space="preserve">    case NOT_FOUND:</w:t>
      </w:r>
    </w:p>
    <w:p w14:paraId="17DD3D7B" w14:textId="77777777" w:rsidR="007124F5" w:rsidRDefault="00932317">
      <w:pPr>
        <w:pStyle w:val="SourceCode"/>
      </w:pPr>
      <w:r>
        <w:t xml:space="preserve">        return "not_found";</w:t>
      </w:r>
    </w:p>
    <w:p w14:paraId="1D8C5BCC" w14:textId="77777777" w:rsidR="007124F5" w:rsidRDefault="00932317">
      <w:pPr>
        <w:pStyle w:val="SourceCode"/>
      </w:pPr>
      <w:r>
        <w:t xml:space="preserve">    case DUPLICATE_EMAIL:</w:t>
      </w:r>
    </w:p>
    <w:p w14:paraId="2CAA58DC" w14:textId="77777777" w:rsidR="007124F5" w:rsidRDefault="00932317">
      <w:pPr>
        <w:pStyle w:val="SourceCode"/>
      </w:pPr>
      <w:r>
        <w:t xml:space="preserve">        return "duplicate_email";</w:t>
      </w:r>
    </w:p>
    <w:p w14:paraId="1E1FA8CB" w14:textId="77777777" w:rsidR="007124F5" w:rsidRDefault="00932317">
      <w:pPr>
        <w:pStyle w:val="SourceCode"/>
      </w:pPr>
      <w:r>
        <w:t xml:space="preserve">    default:</w:t>
      </w:r>
    </w:p>
    <w:p w14:paraId="3F9B486A" w14:textId="77777777" w:rsidR="007124F5" w:rsidRDefault="00932317">
      <w:pPr>
        <w:pStyle w:val="SourceCode"/>
      </w:pPr>
      <w:r>
        <w:t xml:space="preserve">        return "database_failure";</w:t>
      </w:r>
    </w:p>
    <w:p w14:paraId="4335EE16" w14:textId="77777777" w:rsidR="007124F5" w:rsidRDefault="00932317">
      <w:pPr>
        <w:pStyle w:val="SourceCode"/>
      </w:pPr>
      <w:r>
        <w:t xml:space="preserve">    }</w:t>
      </w:r>
    </w:p>
    <w:p w14:paraId="06FBAB32" w14:textId="77777777" w:rsidR="007124F5" w:rsidRDefault="00932317">
      <w:pPr>
        <w:pStyle w:val="SourceCode"/>
      </w:pPr>
      <w:r>
        <w:t>}</w:t>
      </w:r>
    </w:p>
    <w:p w14:paraId="7FE35189" w14:textId="77777777" w:rsidR="007124F5" w:rsidRDefault="007124F5">
      <w:pPr>
        <w:pStyle w:val="SourceCode"/>
      </w:pPr>
    </w:p>
    <w:p w14:paraId="4EBBF3B3" w14:textId="77777777" w:rsidR="007124F5" w:rsidRDefault="00932317">
      <w:pPr>
        <w:pStyle w:val="SourceCode"/>
      </w:pPr>
      <w:r>
        <w:t>// The one error body: {"code":"...","message":"..."}. Lesson 6.15 covers</w:t>
      </w:r>
    </w:p>
    <w:p w14:paraId="1B80E87B" w14:textId="77777777" w:rsidR="007124F5" w:rsidRDefault="00932317">
      <w:pPr>
        <w:pStyle w:val="SourceCode"/>
      </w:pPr>
      <w:r>
        <w:t>// it in full. cJSON writes it, so any quote in the message is escaped.</w:t>
      </w:r>
    </w:p>
    <w:p w14:paraId="3B6370FA" w14:textId="77777777" w:rsidR="007124F5" w:rsidRDefault="00932317">
      <w:pPr>
        <w:pStyle w:val="SourceCode"/>
      </w:pPr>
      <w:r>
        <w:t>static enum MHD_Result send_error(const struct Request *request,</w:t>
      </w:r>
    </w:p>
    <w:p w14:paraId="70F20CCC" w14:textId="77777777" w:rsidR="007124F5" w:rsidRDefault="00932317">
      <w:pPr>
        <w:pStyle w:val="SourceCode"/>
      </w:pPr>
      <w:r>
        <w:t xml:space="preserve">                                  unsigned int status, const char *code,</w:t>
      </w:r>
    </w:p>
    <w:p w14:paraId="10E1D01E" w14:textId="77777777" w:rsidR="007124F5" w:rsidRDefault="00932317">
      <w:pPr>
        <w:pStyle w:val="SourceCode"/>
      </w:pPr>
      <w:r>
        <w:t xml:space="preserve">                                  const char *message)</w:t>
      </w:r>
    </w:p>
    <w:p w14:paraId="41F9D8DA" w14:textId="77777777" w:rsidR="007124F5" w:rsidRDefault="00932317">
      <w:pPr>
        <w:pStyle w:val="SourceCode"/>
      </w:pPr>
      <w:r>
        <w:t>{</w:t>
      </w:r>
    </w:p>
    <w:p w14:paraId="290107C0" w14:textId="77777777" w:rsidR="007124F5" w:rsidRDefault="00932317">
      <w:pPr>
        <w:pStyle w:val="SourceCode"/>
      </w:pPr>
      <w:r>
        <w:t xml:space="preserve">    cJSON *error_body = cJSON_CreateObject();</w:t>
      </w:r>
    </w:p>
    <w:p w14:paraId="27932173" w14:textId="77777777" w:rsidR="007124F5" w:rsidRDefault="00932317">
      <w:pPr>
        <w:pStyle w:val="SourceCode"/>
      </w:pPr>
      <w:r>
        <w:t xml:space="preserve">    cJSON_AddStringToObject(error_body, "code", code);</w:t>
      </w:r>
    </w:p>
    <w:p w14:paraId="5277044E" w14:textId="77777777" w:rsidR="007124F5" w:rsidRDefault="00932317">
      <w:pPr>
        <w:pStyle w:val="SourceCode"/>
      </w:pPr>
      <w:r>
        <w:t xml:space="preserve">    cJSON_AddStringToObject(error_body, "message", message);</w:t>
      </w:r>
    </w:p>
    <w:p w14:paraId="3AED01C6" w14:textId="77777777" w:rsidR="007124F5" w:rsidRDefault="00932317">
      <w:pPr>
        <w:pStyle w:val="SourceCode"/>
      </w:pPr>
      <w:r>
        <w:t xml:space="preserve">    char *json_text = cJSON_PrintUnformatted(error_body);</w:t>
      </w:r>
    </w:p>
    <w:p w14:paraId="3169CFD0" w14:textId="77777777" w:rsidR="007124F5" w:rsidRDefault="00932317">
      <w:pPr>
        <w:pStyle w:val="SourceCode"/>
      </w:pPr>
      <w:r>
        <w:t xml:space="preserve">    cJSON_Delete(error_body);</w:t>
      </w:r>
    </w:p>
    <w:p w14:paraId="435631F5" w14:textId="77777777" w:rsidR="007124F5" w:rsidRDefault="00932317">
      <w:pPr>
        <w:pStyle w:val="SourceCode"/>
      </w:pPr>
      <w:r>
        <w:t xml:space="preserve">    if (json_text == NULL) {</w:t>
      </w:r>
    </w:p>
    <w:p w14:paraId="5CC76436" w14:textId="77777777" w:rsidR="007124F5" w:rsidRDefault="00932317">
      <w:pPr>
        <w:pStyle w:val="SourceCode"/>
      </w:pPr>
      <w:r>
        <w:t xml:space="preserve">        return send_json(request, 500, OUT_OF_MEMORY_JSON);</w:t>
      </w:r>
    </w:p>
    <w:p w14:paraId="685C4E25" w14:textId="77777777" w:rsidR="007124F5" w:rsidRDefault="00932317">
      <w:pPr>
        <w:pStyle w:val="SourceCode"/>
      </w:pPr>
      <w:r>
        <w:t xml:space="preserve">    }</w:t>
      </w:r>
    </w:p>
    <w:p w14:paraId="382EDC2D" w14:textId="77777777" w:rsidR="007124F5" w:rsidRDefault="00932317">
      <w:pPr>
        <w:pStyle w:val="SourceCode"/>
      </w:pPr>
      <w:r>
        <w:t xml:space="preserve">    enum MHD_Result queued = send_json(request, status, json_text);</w:t>
      </w:r>
    </w:p>
    <w:p w14:paraId="78C1720D" w14:textId="77777777" w:rsidR="007124F5" w:rsidRDefault="00932317">
      <w:pPr>
        <w:pStyle w:val="SourceCode"/>
      </w:pPr>
      <w:r>
        <w:t xml:space="preserve">    cJSON_free(json_text);</w:t>
      </w:r>
    </w:p>
    <w:p w14:paraId="30415668" w14:textId="77777777" w:rsidR="007124F5" w:rsidRDefault="00932317">
      <w:pPr>
        <w:pStyle w:val="SourceCode"/>
      </w:pPr>
      <w:r>
        <w:t xml:space="preserve">    return queued;</w:t>
      </w:r>
    </w:p>
    <w:p w14:paraId="559CAD05" w14:textId="77777777" w:rsidR="007124F5" w:rsidRDefault="00932317">
      <w:pPr>
        <w:pStyle w:val="SourceCode"/>
      </w:pPr>
      <w:r>
        <w:t>}</w:t>
      </w:r>
    </w:p>
    <w:p w14:paraId="76A67F77" w14:textId="77777777" w:rsidR="007124F5" w:rsidRDefault="007124F5">
      <w:pPr>
        <w:pStyle w:val="SourceCode"/>
      </w:pPr>
    </w:p>
    <w:p w14:paraId="6C74F296" w14:textId="77777777" w:rsidR="007124F5" w:rsidRDefault="00932317">
      <w:pPr>
        <w:pStyle w:val="SourceCode"/>
      </w:pPr>
      <w:r>
        <w:t>// Answers a status that is not SUCCESS: its HTTP status, its code, and</w:t>
      </w:r>
    </w:p>
    <w:p w14:paraId="5D8B5628" w14:textId="77777777" w:rsidR="007124F5" w:rsidRDefault="00932317">
      <w:pPr>
        <w:pStyle w:val="SourceCode"/>
      </w:pPr>
      <w:r>
        <w:t>// status_message's words, the same words Chapter 5 printed.</w:t>
      </w:r>
    </w:p>
    <w:p w14:paraId="45752B80" w14:textId="77777777" w:rsidR="007124F5" w:rsidRDefault="00932317">
      <w:pPr>
        <w:pStyle w:val="SourceCode"/>
      </w:pPr>
      <w:r>
        <w:t>static enum MHD_Result send_failure(const struct Request *request,</w:t>
      </w:r>
    </w:p>
    <w:p w14:paraId="3B12A7B7" w14:textId="77777777" w:rsidR="007124F5" w:rsidRDefault="00932317">
      <w:pPr>
        <w:pStyle w:val="SourceCode"/>
      </w:pPr>
      <w:r>
        <w:t xml:space="preserve">                                    enum ContactStatus status,</w:t>
      </w:r>
    </w:p>
    <w:p w14:paraId="55B8E5A1" w14:textId="77777777" w:rsidR="007124F5" w:rsidRDefault="00932317">
      <w:pPr>
        <w:pStyle w:val="SourceCode"/>
      </w:pPr>
      <w:r>
        <w:t xml:space="preserve">                                    const char *problem)</w:t>
      </w:r>
    </w:p>
    <w:p w14:paraId="314E3CA3" w14:textId="77777777" w:rsidR="007124F5" w:rsidRDefault="00932317">
      <w:pPr>
        <w:pStyle w:val="SourceCode"/>
      </w:pPr>
      <w:r>
        <w:t>{</w:t>
      </w:r>
    </w:p>
    <w:p w14:paraId="21790951" w14:textId="77777777" w:rsidR="007124F5" w:rsidRDefault="00932317">
      <w:pPr>
        <w:pStyle w:val="SourceCode"/>
      </w:pPr>
      <w:r>
        <w:t xml:space="preserve">    char message[PROBLEM_SIZE];</w:t>
      </w:r>
    </w:p>
    <w:p w14:paraId="3B672292" w14:textId="77777777" w:rsidR="007124F5" w:rsidRDefault="00932317">
      <w:pPr>
        <w:pStyle w:val="SourceCode"/>
      </w:pPr>
      <w:r>
        <w:t xml:space="preserve">    status_message(status, problem, message, sizeof message);</w:t>
      </w:r>
    </w:p>
    <w:p w14:paraId="7EA61314" w14:textId="77777777" w:rsidR="007124F5" w:rsidRDefault="00932317">
      <w:pPr>
        <w:pStyle w:val="SourceCode"/>
      </w:pPr>
      <w:r>
        <w:t xml:space="preserve">    return send_error(request, http_status_for(status),</w:t>
      </w:r>
    </w:p>
    <w:p w14:paraId="4436D084" w14:textId="77777777" w:rsidR="007124F5" w:rsidRDefault="00932317">
      <w:pPr>
        <w:pStyle w:val="SourceCode"/>
      </w:pPr>
      <w:r>
        <w:t xml:space="preserve">                      error_code_for(status), message);</w:t>
      </w:r>
    </w:p>
    <w:p w14:paraId="05EA2150" w14:textId="77777777" w:rsidR="007124F5" w:rsidRDefault="00932317">
      <w:pPr>
        <w:pStyle w:val="SourceCode"/>
      </w:pPr>
      <w:r>
        <w:t>}</w:t>
      </w:r>
    </w:p>
    <w:p w14:paraId="020CA6E0" w14:textId="77777777" w:rsidR="007124F5" w:rsidRDefault="007124F5">
      <w:pPr>
        <w:pStyle w:val="SourceCode"/>
      </w:pPr>
    </w:p>
    <w:p w14:paraId="3A6A8451" w14:textId="77777777" w:rsidR="007124F5" w:rsidRDefault="00932317">
      <w:pPr>
        <w:pStyle w:val="SourceCode"/>
      </w:pPr>
      <w:r>
        <w:t>// Sends JSON text that contact_store made, then gives its memory back.</w:t>
      </w:r>
    </w:p>
    <w:p w14:paraId="2362DFF6" w14:textId="77777777" w:rsidR="007124F5" w:rsidRDefault="00932317">
      <w:pPr>
        <w:pStyle w:val="SourceCode"/>
      </w:pPr>
      <w:r>
        <w:t>// NULL means memory ran out while it was being made.</w:t>
      </w:r>
    </w:p>
    <w:p w14:paraId="2336A441" w14:textId="77777777" w:rsidR="007124F5" w:rsidRDefault="00932317">
      <w:pPr>
        <w:pStyle w:val="SourceCode"/>
      </w:pPr>
      <w:r>
        <w:t>static enum MHD_Result send_made_json(const struct Request *request,</w:t>
      </w:r>
    </w:p>
    <w:p w14:paraId="02481AD3" w14:textId="77777777" w:rsidR="007124F5" w:rsidRDefault="00932317">
      <w:pPr>
        <w:pStyle w:val="SourceCode"/>
      </w:pPr>
      <w:r>
        <w:t xml:space="preserve">                                      char *json_text)</w:t>
      </w:r>
    </w:p>
    <w:p w14:paraId="2339AF86" w14:textId="77777777" w:rsidR="007124F5" w:rsidRDefault="00932317">
      <w:pPr>
        <w:pStyle w:val="SourceCode"/>
      </w:pPr>
      <w:r>
        <w:t>{</w:t>
      </w:r>
    </w:p>
    <w:p w14:paraId="770F7B39" w14:textId="77777777" w:rsidR="007124F5" w:rsidRDefault="00932317">
      <w:pPr>
        <w:pStyle w:val="SourceCode"/>
      </w:pPr>
      <w:r>
        <w:t xml:space="preserve">    if (json_text == NULL) {</w:t>
      </w:r>
    </w:p>
    <w:p w14:paraId="27F73EDB" w14:textId="77777777" w:rsidR="007124F5" w:rsidRDefault="00932317">
      <w:pPr>
        <w:pStyle w:val="SourceCode"/>
      </w:pPr>
      <w:r>
        <w:t xml:space="preserve">        return send_failure(request, DATABASE_FAILURE, OUT_OF_MEMORY);</w:t>
      </w:r>
    </w:p>
    <w:p w14:paraId="533328DB" w14:textId="77777777" w:rsidR="007124F5" w:rsidRDefault="00932317">
      <w:pPr>
        <w:pStyle w:val="SourceCode"/>
      </w:pPr>
      <w:r>
        <w:t xml:space="preserve">    }</w:t>
      </w:r>
    </w:p>
    <w:p w14:paraId="6CB33678" w14:textId="77777777" w:rsidR="007124F5" w:rsidRDefault="00932317">
      <w:pPr>
        <w:pStyle w:val="SourceCode"/>
      </w:pPr>
      <w:r>
        <w:t xml:space="preserve">    enum MHD_Result queued = send_json(request, 200, json_text);</w:t>
      </w:r>
    </w:p>
    <w:p w14:paraId="323D7C6D" w14:textId="77777777" w:rsidR="007124F5" w:rsidRDefault="00932317">
      <w:pPr>
        <w:pStyle w:val="SourceCode"/>
      </w:pPr>
      <w:r>
        <w:t xml:space="preserve">    cJSON_free(json_text);</w:t>
      </w:r>
    </w:p>
    <w:p w14:paraId="7BDB2B8C" w14:textId="77777777" w:rsidR="007124F5" w:rsidRDefault="00932317">
      <w:pPr>
        <w:pStyle w:val="SourceCode"/>
      </w:pPr>
      <w:r>
        <w:t xml:space="preserve">    return queued;</w:t>
      </w:r>
    </w:p>
    <w:p w14:paraId="2222A4C7" w14:textId="77777777" w:rsidR="007124F5" w:rsidRDefault="00932317">
      <w:pPr>
        <w:pStyle w:val="SourceCode"/>
      </w:pPr>
      <w:r>
        <w:t>}</w:t>
      </w:r>
    </w:p>
    <w:p w14:paraId="26183724" w14:textId="77777777" w:rsidR="007124F5" w:rsidRDefault="007124F5">
      <w:pPr>
        <w:pStyle w:val="SourceCode"/>
      </w:pPr>
    </w:p>
    <w:p w14:paraId="0A08398C" w14:textId="77777777" w:rsidR="007124F5" w:rsidRDefault="00932317">
      <w:pPr>
        <w:pStyle w:val="SourceCode"/>
      </w:pPr>
      <w:r>
        <w:t>// Lesson 6.14: 503 Service Unavailable, the answer when step 3,</w:t>
      </w:r>
    </w:p>
    <w:p w14:paraId="78945EB0" w14:textId="77777777" w:rsidR="007124F5" w:rsidRDefault="00932317">
      <w:pPr>
        <w:pStyle w:val="SourceCode"/>
      </w:pPr>
      <w:r>
        <w:t>// open_connection, fails. Without a connection the server can answer no</w:t>
      </w:r>
    </w:p>
    <w:p w14:paraId="6F0173EE" w14:textId="77777777" w:rsidR="007124F5" w:rsidRDefault="00932317">
      <w:pPr>
        <w:pStyle w:val="SourceCode"/>
      </w:pPr>
      <w:r>
        <w:t>// request that needs the database, so the trouble is the service's, not</w:t>
      </w:r>
    </w:p>
    <w:p w14:paraId="25C9642E" w14:textId="77777777" w:rsidR="007124F5" w:rsidRDefault="00932317">
      <w:pPr>
        <w:pStyle w:val="SourceCode"/>
      </w:pPr>
      <w:r>
        <w:t>// this request's: the same request may work later. problem holds</w:t>
      </w:r>
    </w:p>
    <w:p w14:paraId="3A14EFC9" w14:textId="77777777" w:rsidR="007124F5" w:rsidRDefault="00932317">
      <w:pPr>
        <w:pStyle w:val="SourceCode"/>
      </w:pPr>
      <w:r>
        <w:t>// handle_database_error's words; the details are in contacts.log.</w:t>
      </w:r>
    </w:p>
    <w:p w14:paraId="503FB8E7" w14:textId="77777777" w:rsidR="007124F5" w:rsidRDefault="00932317">
      <w:pPr>
        <w:pStyle w:val="SourceCode"/>
      </w:pPr>
      <w:r>
        <w:t>static enum MHD_Result send_unavailable(const struct Request *request,</w:t>
      </w:r>
    </w:p>
    <w:p w14:paraId="37A54950" w14:textId="77777777" w:rsidR="007124F5" w:rsidRDefault="00932317">
      <w:pPr>
        <w:pStyle w:val="SourceCode"/>
      </w:pPr>
      <w:r>
        <w:t xml:space="preserve">                                        const char *problem)</w:t>
      </w:r>
    </w:p>
    <w:p w14:paraId="5AFA6245" w14:textId="77777777" w:rsidR="007124F5" w:rsidRDefault="00932317">
      <w:pPr>
        <w:pStyle w:val="SourceCode"/>
      </w:pPr>
      <w:r>
        <w:t>{</w:t>
      </w:r>
    </w:p>
    <w:p w14:paraId="5298D399" w14:textId="77777777" w:rsidR="007124F5" w:rsidRDefault="00932317">
      <w:pPr>
        <w:pStyle w:val="SourceCode"/>
      </w:pPr>
      <w:r>
        <w:t xml:space="preserve">    return send_error(request, 503, "database_unavailable", problem);</w:t>
      </w:r>
    </w:p>
    <w:p w14:paraId="4BFA68F3" w14:textId="77777777" w:rsidR="007124F5" w:rsidRDefault="00932317">
      <w:pPr>
        <w:pStyle w:val="SourceCode"/>
      </w:pPr>
      <w:r>
        <w:t>}</w:t>
      </w:r>
    </w:p>
    <w:p w14:paraId="60992058" w14:textId="77777777" w:rsidR="007124F5" w:rsidRDefault="007124F5">
      <w:pPr>
        <w:pStyle w:val="SourceCode"/>
      </w:pPr>
    </w:p>
    <w:p w14:paraId="6D7AC9A6" w14:textId="77777777" w:rsidR="007124F5" w:rsidRDefault="00932317">
      <w:pPr>
        <w:pStyle w:val="SourceCode"/>
      </w:pPr>
      <w:r>
        <w:t>// Step 1 of every contact handler. Returns 1 when the request may go on.</w:t>
      </w:r>
    </w:p>
    <w:p w14:paraId="1A96E4E9" w14:textId="77777777" w:rsidR="007124F5" w:rsidRDefault="00932317">
      <w:pPr>
        <w:pStyle w:val="SourceCode"/>
      </w:pPr>
      <w:r>
        <w:t>// Otherwise it has already answered, 401, 403, 500 or 503, and put that</w:t>
      </w:r>
    </w:p>
    <w:p w14:paraId="29D87F02" w14:textId="77777777" w:rsidR="007124F5" w:rsidRDefault="00932317">
      <w:pPr>
        <w:pStyle w:val="SourceCode"/>
      </w:pPr>
      <w:r>
        <w:t>// answer's result in *answer for the handler to return. needs_write is 1</w:t>
      </w:r>
    </w:p>
    <w:p w14:paraId="718D4AB0" w14:textId="77777777" w:rsidR="007124F5" w:rsidRDefault="00932317">
      <w:pPr>
        <w:pStyle w:val="SourceCode"/>
      </w:pPr>
      <w:r>
        <w:t>// for a request that changes data, such as POST or DELETE. It opens its</w:t>
      </w:r>
    </w:p>
    <w:p w14:paraId="54772F68" w14:textId="77777777" w:rsidR="007124F5" w:rsidRDefault="00932317">
      <w:pPr>
        <w:pStyle w:val="SourceCode"/>
      </w:pPr>
      <w:r>
        <w:t>// own connection, so the handler's later steps stay as they were.</w:t>
      </w:r>
    </w:p>
    <w:p w14:paraId="7B629127" w14:textId="77777777" w:rsidR="007124F5" w:rsidRDefault="00932317">
      <w:pPr>
        <w:pStyle w:val="SourceCode"/>
      </w:pPr>
      <w:r>
        <w:t>static int authorize(const struct Request *request, int needs_write,</w:t>
      </w:r>
    </w:p>
    <w:p w14:paraId="0F678659" w14:textId="77777777" w:rsidR="007124F5" w:rsidRDefault="00932317">
      <w:pPr>
        <w:pStyle w:val="SourceCode"/>
      </w:pPr>
      <w:r>
        <w:t xml:space="preserve">                     enum MHD_Result *answer)</w:t>
      </w:r>
    </w:p>
    <w:p w14:paraId="1199BD81" w14:textId="77777777" w:rsidR="007124F5" w:rsidRDefault="00932317">
      <w:pPr>
        <w:pStyle w:val="SourceCode"/>
      </w:pPr>
      <w:r>
        <w:t>{</w:t>
      </w:r>
    </w:p>
    <w:p w14:paraId="5207C80B" w14:textId="77777777" w:rsidR="007124F5" w:rsidRDefault="00932317">
      <w:pPr>
        <w:pStyle w:val="SourceCode"/>
      </w:pPr>
      <w:r>
        <w:t xml:space="preserve">    char problem[PROBLEM_SIZE] = "";</w:t>
      </w:r>
    </w:p>
    <w:p w14:paraId="0F922118" w14:textId="77777777" w:rsidR="007124F5" w:rsidRDefault="00932317">
      <w:pPr>
        <w:pStyle w:val="SourceCode"/>
      </w:pPr>
      <w:r>
        <w:t xml:space="preserve">    MYSQL *connection = NULL;</w:t>
      </w:r>
    </w:p>
    <w:p w14:paraId="740C5A0D" w14:textId="77777777" w:rsidR="007124F5" w:rsidRDefault="00932317">
      <w:pPr>
        <w:pStyle w:val="SourceCode"/>
      </w:pPr>
      <w:r>
        <w:t xml:space="preserve">    enum ContactStatus status =</w:t>
      </w:r>
    </w:p>
    <w:p w14:paraId="18E797BE" w14:textId="77777777" w:rsidR="007124F5" w:rsidRDefault="00932317">
      <w:pPr>
        <w:pStyle w:val="SourceCode"/>
      </w:pPr>
      <w:r>
        <w:t xml:space="preserve">        open_connection(&amp;connection, problem, sizeof problem);</w:t>
      </w:r>
    </w:p>
    <w:p w14:paraId="07B5009C" w14:textId="77777777" w:rsidR="007124F5" w:rsidRDefault="00932317">
      <w:pPr>
        <w:pStyle w:val="SourceCode"/>
      </w:pPr>
      <w:r>
        <w:t xml:space="preserve">    if (status != SUCCESS) {</w:t>
      </w:r>
    </w:p>
    <w:p w14:paraId="45E51712" w14:textId="77777777" w:rsidR="007124F5" w:rsidRDefault="00932317">
      <w:pPr>
        <w:pStyle w:val="SourceCode"/>
      </w:pPr>
      <w:r>
        <w:t xml:space="preserve">        *answer = send_unavailable(request, problem);</w:t>
      </w:r>
    </w:p>
    <w:p w14:paraId="00B2E270" w14:textId="77777777" w:rsidR="007124F5" w:rsidRDefault="00932317">
      <w:pPr>
        <w:pStyle w:val="SourceCode"/>
      </w:pPr>
      <w:r>
        <w:t xml:space="preserve">        return 0;</w:t>
      </w:r>
    </w:p>
    <w:p w14:paraId="69A58E72" w14:textId="77777777" w:rsidR="007124F5" w:rsidRDefault="00932317">
      <w:pPr>
        <w:pStyle w:val="SourceCode"/>
      </w:pPr>
      <w:r>
        <w:t xml:space="preserve">    }</w:t>
      </w:r>
    </w:p>
    <w:p w14:paraId="0F568841" w14:textId="77777777" w:rsidR="007124F5" w:rsidRDefault="00932317">
      <w:pPr>
        <w:pStyle w:val="SourceCode"/>
      </w:pPr>
      <w:r>
        <w:t xml:space="preserve">    // MHD_lookup_connection_value finds a header by its name, ignoring</w:t>
      </w:r>
    </w:p>
    <w:p w14:paraId="05B5E694" w14:textId="77777777" w:rsidR="007124F5" w:rsidRDefault="00932317">
      <w:pPr>
        <w:pStyle w:val="SourceCode"/>
      </w:pPr>
      <w:r>
        <w:t xml:space="preserve">    // case, or returns NULL when the request has no such header.</w:t>
      </w:r>
    </w:p>
    <w:p w14:paraId="2E5B81C0" w14:textId="77777777" w:rsidR="007124F5" w:rsidRDefault="00932317">
      <w:pPr>
        <w:pStyle w:val="SourceCode"/>
      </w:pPr>
      <w:r>
        <w:t xml:space="preserve">    const char *authorization = MHD_lookup_connection_value(</w:t>
      </w:r>
    </w:p>
    <w:p w14:paraId="078D6F41" w14:textId="77777777" w:rsidR="007124F5" w:rsidRDefault="00932317">
      <w:pPr>
        <w:pStyle w:val="SourceCode"/>
      </w:pPr>
      <w:r>
        <w:t xml:space="preserve">        request-&gt;connection, MHD_HEADER_KIND, "Authorization");</w:t>
      </w:r>
    </w:p>
    <w:p w14:paraId="57F1D58C" w14:textId="77777777" w:rsidR="007124F5" w:rsidRDefault="00932317">
      <w:pPr>
        <w:pStyle w:val="SourceCode"/>
      </w:pPr>
      <w:r>
        <w:t xml:space="preserve">    struct ApiKey key;</w:t>
      </w:r>
    </w:p>
    <w:p w14:paraId="739A39E4" w14:textId="77777777" w:rsidR="007124F5" w:rsidRDefault="00932317">
      <w:pPr>
        <w:pStyle w:val="SourceCode"/>
      </w:pPr>
      <w:r>
        <w:t xml:space="preserve">    status = verify_api_key(connection, authorization, &amp;key, problem,</w:t>
      </w:r>
    </w:p>
    <w:p w14:paraId="7EABDE74" w14:textId="77777777" w:rsidR="007124F5" w:rsidRDefault="00932317">
      <w:pPr>
        <w:pStyle w:val="SourceCode"/>
      </w:pPr>
      <w:r>
        <w:t xml:space="preserve">                            sizeof problem);</w:t>
      </w:r>
    </w:p>
    <w:p w14:paraId="22820772" w14:textId="77777777" w:rsidR="007124F5" w:rsidRDefault="00932317">
      <w:pPr>
        <w:pStyle w:val="SourceCode"/>
      </w:pPr>
      <w:r>
        <w:t xml:space="preserve">    close_connection(connection);</w:t>
      </w:r>
    </w:p>
    <w:p w14:paraId="71646B44" w14:textId="77777777" w:rsidR="007124F5" w:rsidRDefault="00932317">
      <w:pPr>
        <w:pStyle w:val="SourceCode"/>
      </w:pPr>
      <w:r>
        <w:t xml:space="preserve">    if (status == NOT_FOUND) {</w:t>
      </w:r>
    </w:p>
    <w:p w14:paraId="3473FB27" w14:textId="77777777" w:rsidR="007124F5" w:rsidRDefault="00932317">
      <w:pPr>
        <w:pStyle w:val="SourceCode"/>
      </w:pPr>
      <w:r>
        <w:t xml:space="preserve">        *answer = send_error(request, 401, "unauthorized", KEY_REQUIRED);</w:t>
      </w:r>
    </w:p>
    <w:p w14:paraId="6076CCED" w14:textId="77777777" w:rsidR="007124F5" w:rsidRDefault="00932317">
      <w:pPr>
        <w:pStyle w:val="SourceCode"/>
      </w:pPr>
      <w:r>
        <w:t xml:space="preserve">        return 0;</w:t>
      </w:r>
    </w:p>
    <w:p w14:paraId="48A07E0F" w14:textId="77777777" w:rsidR="007124F5" w:rsidRDefault="00932317">
      <w:pPr>
        <w:pStyle w:val="SourceCode"/>
      </w:pPr>
      <w:r>
        <w:t xml:space="preserve">    }</w:t>
      </w:r>
    </w:p>
    <w:p w14:paraId="5010D6BF" w14:textId="77777777" w:rsidR="007124F5" w:rsidRDefault="00932317">
      <w:pPr>
        <w:pStyle w:val="SourceCode"/>
      </w:pPr>
      <w:r>
        <w:t xml:space="preserve">    if (status != SUCCESS) {</w:t>
      </w:r>
    </w:p>
    <w:p w14:paraId="310B3A4D" w14:textId="77777777" w:rsidR="007124F5" w:rsidRDefault="00932317">
      <w:pPr>
        <w:pStyle w:val="SourceCode"/>
      </w:pPr>
      <w:r>
        <w:t xml:space="preserve">        *answer = send_failure(request, status, problem);</w:t>
      </w:r>
    </w:p>
    <w:p w14:paraId="16C85871" w14:textId="77777777" w:rsidR="007124F5" w:rsidRDefault="00932317">
      <w:pPr>
        <w:pStyle w:val="SourceCode"/>
      </w:pPr>
      <w:r>
        <w:t xml:space="preserve">        return 0;</w:t>
      </w:r>
    </w:p>
    <w:p w14:paraId="1EF5B0EF" w14:textId="77777777" w:rsidR="007124F5" w:rsidRDefault="00932317">
      <w:pPr>
        <w:pStyle w:val="SourceCode"/>
      </w:pPr>
      <w:r>
        <w:t xml:space="preserve">    }</w:t>
      </w:r>
    </w:p>
    <w:p w14:paraId="5291780C" w14:textId="77777777" w:rsidR="007124F5" w:rsidRDefault="00932317">
      <w:pPr>
        <w:pStyle w:val="SourceCode"/>
      </w:pPr>
      <w:r>
        <w:t xml:space="preserve">    // A valid key that may only read: 403 Forbidden. The server knows who</w:t>
      </w:r>
    </w:p>
    <w:p w14:paraId="31B7392E" w14:textId="77777777" w:rsidR="007124F5" w:rsidRDefault="00932317">
      <w:pPr>
        <w:pStyle w:val="SourceCode"/>
      </w:pPr>
      <w:r>
        <w:t xml:space="preserve">    // is calling, and the answer is still no.</w:t>
      </w:r>
    </w:p>
    <w:p w14:paraId="5D1964DD" w14:textId="77777777" w:rsidR="007124F5" w:rsidRDefault="00932317">
      <w:pPr>
        <w:pStyle w:val="SourceCode"/>
      </w:pPr>
      <w:r>
        <w:t xml:space="preserve">    if (needs_write &amp;&amp; strcmp(key.scope, "write") != 0) {</w:t>
      </w:r>
    </w:p>
    <w:p w14:paraId="323F533E" w14:textId="77777777" w:rsidR="007124F5" w:rsidRDefault="00932317">
      <w:pPr>
        <w:pStyle w:val="SourceCode"/>
      </w:pPr>
      <w:r>
        <w:t xml:space="preserve">        *answer = send_error(request, 403, "forbidden", READ_ONLY);</w:t>
      </w:r>
    </w:p>
    <w:p w14:paraId="42694D03" w14:textId="77777777" w:rsidR="007124F5" w:rsidRDefault="00932317">
      <w:pPr>
        <w:pStyle w:val="SourceCode"/>
      </w:pPr>
      <w:r>
        <w:t xml:space="preserve">        return 0;</w:t>
      </w:r>
    </w:p>
    <w:p w14:paraId="5CBC3D9C" w14:textId="77777777" w:rsidR="007124F5" w:rsidRDefault="00932317">
      <w:pPr>
        <w:pStyle w:val="SourceCode"/>
      </w:pPr>
      <w:r>
        <w:t xml:space="preserve">    }</w:t>
      </w:r>
    </w:p>
    <w:p w14:paraId="3C947B7D" w14:textId="77777777" w:rsidR="007124F5" w:rsidRDefault="00932317">
      <w:pPr>
        <w:pStyle w:val="SourceCode"/>
      </w:pPr>
      <w:r>
        <w:t xml:space="preserve">    return 1;</w:t>
      </w:r>
    </w:p>
    <w:p w14:paraId="275240E1" w14:textId="77777777" w:rsidR="007124F5" w:rsidRDefault="00932317">
      <w:pPr>
        <w:pStyle w:val="SourceCode"/>
      </w:pPr>
      <w:r>
        <w:t>}</w:t>
      </w:r>
    </w:p>
    <w:p w14:paraId="198FC2BF" w14:textId="77777777" w:rsidR="007124F5" w:rsidRDefault="007124F5">
      <w:pPr>
        <w:pStyle w:val="SourceCode"/>
      </w:pPr>
    </w:p>
    <w:p w14:paraId="3B2EC60B" w14:textId="77777777" w:rsidR="007124F5" w:rsidRDefault="00932317">
      <w:pPr>
        <w:pStyle w:val="SourceCode"/>
      </w:pPr>
      <w:r>
        <w:t>// The id in a decoded path segment, or 0 when the segment is not an id.</w:t>
      </w:r>
    </w:p>
    <w:p w14:paraId="0C7077BB" w14:textId="77777777" w:rsidR="007124F5" w:rsidRDefault="00932317">
      <w:pPr>
        <w:pStyle w:val="SourceCode"/>
      </w:pPr>
      <w:r>
        <w:t>// Every character must be a digit 0 to 9: no space, no sign. Then Chapter</w:t>
      </w:r>
    </w:p>
    <w:p w14:paraId="51ADEB58" w14:textId="77777777" w:rsidR="007124F5" w:rsidRDefault="00932317">
      <w:pPr>
        <w:pStyle w:val="SourceCode"/>
      </w:pPr>
      <w:r>
        <w:t>// 5's parse_id checks the length and the range, 1 to 2147483647. parse_id</w:t>
      </w:r>
    </w:p>
    <w:p w14:paraId="182A6178" w14:textId="77777777" w:rsidR="007124F5" w:rsidRDefault="00932317">
      <w:pPr>
        <w:pStyle w:val="SourceCode"/>
      </w:pPr>
      <w:r>
        <w:t>// trims spaces first, which suits a typed answer; in a path, a space is a</w:t>
      </w:r>
    </w:p>
    <w:p w14:paraId="2CE9EB8C" w14:textId="77777777" w:rsidR="007124F5" w:rsidRDefault="00932317">
      <w:pPr>
        <w:pStyle w:val="SourceCode"/>
      </w:pPr>
      <w:r>
        <w:t>// mistake, so it is refused here instead. A leading 0 is refused too, so</w:t>
      </w:r>
    </w:p>
    <w:p w14:paraId="24FE211E" w14:textId="77777777" w:rsidR="007124F5" w:rsidRDefault="00932317">
      <w:pPr>
        <w:pStyle w:val="SourceCode"/>
      </w:pPr>
      <w:r>
        <w:t>// 07 and 007 never name contact 7: each contact has exactly one path.</w:t>
      </w:r>
    </w:p>
    <w:p w14:paraId="44494BC6" w14:textId="77777777" w:rsidR="007124F5" w:rsidRDefault="00932317">
      <w:pPr>
        <w:pStyle w:val="SourceCode"/>
      </w:pPr>
      <w:r>
        <w:t>// parse_id trims the text in place, so it gets a copy, and a segment of</w:t>
      </w:r>
    </w:p>
    <w:p w14:paraId="4AECB688" w14:textId="77777777" w:rsidR="007124F5" w:rsidRDefault="00932317">
      <w:pPr>
        <w:pStyle w:val="SourceCode"/>
      </w:pPr>
      <w:r>
        <w:t>// 32 characters or more is not copied at all.</w:t>
      </w:r>
    </w:p>
    <w:p w14:paraId="762363CF" w14:textId="77777777" w:rsidR="007124F5" w:rsidRDefault="00932317">
      <w:pPr>
        <w:pStyle w:val="SourceCode"/>
      </w:pPr>
      <w:r>
        <w:t>static int parse_path_id(const char *id_text)</w:t>
      </w:r>
    </w:p>
    <w:p w14:paraId="46B8E553" w14:textId="77777777" w:rsidR="007124F5" w:rsidRDefault="00932317">
      <w:pPr>
        <w:pStyle w:val="SourceCode"/>
      </w:pPr>
      <w:r>
        <w:t>{</w:t>
      </w:r>
    </w:p>
    <w:p w14:paraId="3E4274FF" w14:textId="77777777" w:rsidR="007124F5" w:rsidRDefault="00932317">
      <w:pPr>
        <w:pStyle w:val="SourceCode"/>
      </w:pPr>
      <w:r>
        <w:t xml:space="preserve">    size_t length = strlen(id_text);</w:t>
      </w:r>
    </w:p>
    <w:p w14:paraId="168F3E4B" w14:textId="77777777" w:rsidR="007124F5" w:rsidRDefault="00932317">
      <w:pPr>
        <w:pStyle w:val="SourceCode"/>
      </w:pPr>
      <w:r>
        <w:t xml:space="preserve">    if (length &gt;= ID_TEXT_SIZE || id_text[0] == '0') {</w:t>
      </w:r>
    </w:p>
    <w:p w14:paraId="10558D0E" w14:textId="77777777" w:rsidR="007124F5" w:rsidRDefault="00932317">
      <w:pPr>
        <w:pStyle w:val="SourceCode"/>
      </w:pPr>
      <w:r>
        <w:t xml:space="preserve">        return 0;</w:t>
      </w:r>
    </w:p>
    <w:p w14:paraId="3D110257" w14:textId="77777777" w:rsidR="007124F5" w:rsidRDefault="00932317">
      <w:pPr>
        <w:pStyle w:val="SourceCode"/>
      </w:pPr>
      <w:r>
        <w:t xml:space="preserve">    }</w:t>
      </w:r>
    </w:p>
    <w:p w14:paraId="50939C8B" w14:textId="77777777" w:rsidR="007124F5" w:rsidRDefault="00932317">
      <w:pPr>
        <w:pStyle w:val="SourceCode"/>
      </w:pPr>
      <w:r>
        <w:t xml:space="preserve">    for (size_t position = 0; position &lt; length; position++) {</w:t>
      </w:r>
    </w:p>
    <w:p w14:paraId="49E971A3" w14:textId="77777777" w:rsidR="007124F5" w:rsidRDefault="00932317">
      <w:pPr>
        <w:pStyle w:val="SourceCode"/>
      </w:pPr>
      <w:r>
        <w:t xml:space="preserve">        if (strchr(DIGIT_CHARACTERS, id_text[position]) == NULL) {</w:t>
      </w:r>
    </w:p>
    <w:p w14:paraId="1BB95EB2" w14:textId="77777777" w:rsidR="007124F5" w:rsidRDefault="00932317">
      <w:pPr>
        <w:pStyle w:val="SourceCode"/>
      </w:pPr>
      <w:r>
        <w:t xml:space="preserve">            return 0;</w:t>
      </w:r>
    </w:p>
    <w:p w14:paraId="31729C65" w14:textId="77777777" w:rsidR="007124F5" w:rsidRDefault="00932317">
      <w:pPr>
        <w:pStyle w:val="SourceCode"/>
      </w:pPr>
      <w:r>
        <w:t xml:space="preserve">        }</w:t>
      </w:r>
    </w:p>
    <w:p w14:paraId="14E69E58" w14:textId="77777777" w:rsidR="007124F5" w:rsidRDefault="00932317">
      <w:pPr>
        <w:pStyle w:val="SourceCode"/>
      </w:pPr>
      <w:r>
        <w:t xml:space="preserve">    }</w:t>
      </w:r>
    </w:p>
    <w:p w14:paraId="6E554CAA" w14:textId="77777777" w:rsidR="007124F5" w:rsidRDefault="00932317">
      <w:pPr>
        <w:pStyle w:val="SourceCode"/>
      </w:pPr>
      <w:r>
        <w:t xml:space="preserve">    char typed_id[ID_TEXT_SIZE];</w:t>
      </w:r>
    </w:p>
    <w:p w14:paraId="596B0686" w14:textId="77777777" w:rsidR="007124F5" w:rsidRDefault="00932317">
      <w:pPr>
        <w:pStyle w:val="SourceCode"/>
      </w:pPr>
      <w:r>
        <w:t xml:space="preserve">    snprintf(typed_id, sizeof typed_id, "%s", id_text);</w:t>
      </w:r>
    </w:p>
    <w:p w14:paraId="79E62AC0" w14:textId="77777777" w:rsidR="007124F5" w:rsidRDefault="00932317">
      <w:pPr>
        <w:pStyle w:val="SourceCode"/>
      </w:pPr>
      <w:r>
        <w:t xml:space="preserve">    return parse_id(typed_id);</w:t>
      </w:r>
    </w:p>
    <w:p w14:paraId="0E03136B" w14:textId="77777777" w:rsidR="007124F5" w:rsidRDefault="00932317">
      <w:pPr>
        <w:pStyle w:val="SourceCode"/>
      </w:pPr>
      <w:r>
        <w:t>}</w:t>
      </w:r>
    </w:p>
    <w:p w14:paraId="270CB987" w14:textId="77777777" w:rsidR="007124F5" w:rsidRDefault="007124F5">
      <w:pPr>
        <w:pStyle w:val="SourceCode"/>
      </w:pPr>
    </w:p>
    <w:p w14:paraId="2E3638BA" w14:textId="77777777" w:rsidR="007124F5" w:rsidRDefault="00932317">
      <w:pPr>
        <w:pStyle w:val="SourceCode"/>
      </w:pPr>
      <w:r>
        <w:t>// GET /api/v1/contacts/{id}: one contact, or 404 when no contact has that</w:t>
      </w:r>
    </w:p>
    <w:p w14:paraId="712AF263" w14:textId="77777777" w:rsidR="007124F5" w:rsidRDefault="00932317">
      <w:pPr>
        <w:pStyle w:val="SourceCode"/>
      </w:pPr>
      <w:r>
        <w:t>// id. Every handler has this shape: check the input, open one connection, make</w:t>
      </w:r>
    </w:p>
    <w:p w14:paraId="17A1B05C" w14:textId="77777777" w:rsidR="007124F5" w:rsidRDefault="00932317">
      <w:pPr>
        <w:pStyle w:val="SourceCode"/>
      </w:pPr>
      <w:r>
        <w:t>// the contact_store calls the request needs on it, close the connection, then</w:t>
      </w:r>
    </w:p>
    <w:p w14:paraId="30F77E95" w14:textId="77777777" w:rsidR="007124F5" w:rsidRDefault="00932317">
      <w:pPr>
        <w:pStyle w:val="SourceCode"/>
      </w:pPr>
      <w:r>
        <w:t>// answer the failure or the JSON. From Lesson 6.16, step 1, authorize,</w:t>
      </w:r>
    </w:p>
    <w:p w14:paraId="21BFE6B5" w14:textId="77777777" w:rsidR="007124F5" w:rsidRDefault="00932317">
      <w:pPr>
        <w:pStyle w:val="SourceCode"/>
      </w:pPr>
      <w:r>
        <w:t>// comes before everything else.</w:t>
      </w:r>
    </w:p>
    <w:p w14:paraId="5A0279A8" w14:textId="77777777" w:rsidR="007124F5" w:rsidRDefault="00932317">
      <w:pPr>
        <w:pStyle w:val="SourceCode"/>
      </w:pPr>
      <w:r>
        <w:t>static enum MHD_Result handle_get_contact(const struct Request *request,</w:t>
      </w:r>
    </w:p>
    <w:p w14:paraId="2C01FBF2" w14:textId="77777777" w:rsidR="007124F5" w:rsidRDefault="00932317">
      <w:pPr>
        <w:pStyle w:val="SourceCode"/>
      </w:pPr>
      <w:r>
        <w:t xml:space="preserve">                                          const char *id_text)</w:t>
      </w:r>
    </w:p>
    <w:p w14:paraId="632B4B8D" w14:textId="77777777" w:rsidR="007124F5" w:rsidRDefault="00932317">
      <w:pPr>
        <w:pStyle w:val="SourceCode"/>
      </w:pPr>
      <w:r>
        <w:t>{</w:t>
      </w:r>
    </w:p>
    <w:p w14:paraId="0EFE5BDC" w14:textId="77777777" w:rsidR="007124F5" w:rsidRDefault="00932317">
      <w:pPr>
        <w:pStyle w:val="SourceCode"/>
      </w:pPr>
      <w:r>
        <w:t xml:space="preserve">    // Step 1: a valid key that may read.</w:t>
      </w:r>
    </w:p>
    <w:p w14:paraId="4F16AF28" w14:textId="77777777" w:rsidR="007124F5" w:rsidRDefault="00932317">
      <w:pPr>
        <w:pStyle w:val="SourceCode"/>
      </w:pPr>
      <w:r>
        <w:t xml:space="preserve">    enum MHD_Result answer;</w:t>
      </w:r>
    </w:p>
    <w:p w14:paraId="344A8020" w14:textId="77777777" w:rsidR="007124F5" w:rsidRDefault="00932317">
      <w:pPr>
        <w:pStyle w:val="SourceCode"/>
      </w:pPr>
      <w:r>
        <w:t xml:space="preserve">    if (!authorize(request, 0, &amp;answer)) {</w:t>
      </w:r>
    </w:p>
    <w:p w14:paraId="2922295D" w14:textId="77777777" w:rsidR="007124F5" w:rsidRDefault="00932317">
      <w:pPr>
        <w:pStyle w:val="SourceCode"/>
      </w:pPr>
      <w:r>
        <w:t xml:space="preserve">        return answer;</w:t>
      </w:r>
    </w:p>
    <w:p w14:paraId="1E99912E" w14:textId="77777777" w:rsidR="007124F5" w:rsidRDefault="00932317">
      <w:pPr>
        <w:pStyle w:val="SourceCode"/>
      </w:pPr>
      <w:r>
        <w:t xml:space="preserve">    }</w:t>
      </w:r>
    </w:p>
    <w:p w14:paraId="046354A0" w14:textId="77777777" w:rsidR="007124F5" w:rsidRDefault="00932317">
      <w:pPr>
        <w:pStyle w:val="SourceCode"/>
      </w:pPr>
      <w:r>
        <w:t xml:space="preserve">    // Step 2, the input check: 400 before the database is touched.</w:t>
      </w:r>
    </w:p>
    <w:p w14:paraId="71B23977" w14:textId="77777777" w:rsidR="007124F5" w:rsidRDefault="00932317">
      <w:pPr>
        <w:pStyle w:val="SourceCode"/>
      </w:pPr>
      <w:r>
        <w:t xml:space="preserve">    int contact_id = parse_path_id(id_text);</w:t>
      </w:r>
    </w:p>
    <w:p w14:paraId="5D538509" w14:textId="77777777" w:rsidR="007124F5" w:rsidRDefault="00932317">
      <w:pPr>
        <w:pStyle w:val="SourceCode"/>
      </w:pPr>
      <w:r>
        <w:t xml:space="preserve">    if (contact_id == 0) {</w:t>
      </w:r>
    </w:p>
    <w:p w14:paraId="68239F61" w14:textId="77777777" w:rsidR="007124F5" w:rsidRDefault="00932317">
      <w:pPr>
        <w:pStyle w:val="SourceCode"/>
      </w:pPr>
      <w:r>
        <w:t xml:space="preserve">        return send_failure(request, INVALID_INPUT, PATH_ID_PROBLEM);</w:t>
      </w:r>
    </w:p>
    <w:p w14:paraId="39A648C5" w14:textId="77777777" w:rsidR="007124F5" w:rsidRDefault="00932317">
      <w:pPr>
        <w:pStyle w:val="SourceCode"/>
      </w:pPr>
      <w:r>
        <w:t xml:space="preserve">    }</w:t>
      </w:r>
    </w:p>
    <w:p w14:paraId="3B42830F" w14:textId="77777777" w:rsidR="007124F5" w:rsidRDefault="00932317">
      <w:pPr>
        <w:pStyle w:val="SourceCode"/>
      </w:pPr>
      <w:r>
        <w:t xml:space="preserve">    // Step 3: no connection means no database for anyone right now.</w:t>
      </w:r>
    </w:p>
    <w:p w14:paraId="01AAB9F5" w14:textId="77777777" w:rsidR="007124F5" w:rsidRDefault="00932317">
      <w:pPr>
        <w:pStyle w:val="SourceCode"/>
      </w:pPr>
      <w:r>
        <w:t xml:space="preserve">    char problem[PROBLEM_SIZE] = "";</w:t>
      </w:r>
    </w:p>
    <w:p w14:paraId="0DACA7E0" w14:textId="77777777" w:rsidR="007124F5" w:rsidRDefault="00932317">
      <w:pPr>
        <w:pStyle w:val="SourceCode"/>
      </w:pPr>
      <w:r>
        <w:t xml:space="preserve">    MYSQL *connection = NULL;</w:t>
      </w:r>
    </w:p>
    <w:p w14:paraId="33B0F4E0" w14:textId="77777777" w:rsidR="007124F5" w:rsidRDefault="00932317">
      <w:pPr>
        <w:pStyle w:val="SourceCode"/>
      </w:pPr>
      <w:r>
        <w:t xml:space="preserve">    enum ContactStatus status =</w:t>
      </w:r>
    </w:p>
    <w:p w14:paraId="26AEFE35" w14:textId="77777777" w:rsidR="007124F5" w:rsidRDefault="00932317">
      <w:pPr>
        <w:pStyle w:val="SourceCode"/>
      </w:pPr>
      <w:r>
        <w:t xml:space="preserve">        open_connection(&amp;connection, problem, sizeof problem);</w:t>
      </w:r>
    </w:p>
    <w:p w14:paraId="225B0003" w14:textId="77777777" w:rsidR="007124F5" w:rsidRDefault="00932317">
      <w:pPr>
        <w:pStyle w:val="SourceCode"/>
      </w:pPr>
      <w:r>
        <w:t xml:space="preserve">    if (status != SUCCESS) {</w:t>
      </w:r>
    </w:p>
    <w:p w14:paraId="181C34E1" w14:textId="77777777" w:rsidR="007124F5" w:rsidRDefault="00932317">
      <w:pPr>
        <w:pStyle w:val="SourceCode"/>
      </w:pPr>
      <w:r>
        <w:t xml:space="preserve">        return send_unavailable(request, problem);</w:t>
      </w:r>
    </w:p>
    <w:p w14:paraId="0D2561A6" w14:textId="77777777" w:rsidR="007124F5" w:rsidRDefault="00932317">
      <w:pPr>
        <w:pStyle w:val="SourceCode"/>
      </w:pPr>
      <w:r>
        <w:t xml:space="preserve">    }</w:t>
      </w:r>
    </w:p>
    <w:p w14:paraId="6E1FE2D6" w14:textId="77777777" w:rsidR="007124F5" w:rsidRDefault="00932317">
      <w:pPr>
        <w:pStyle w:val="SourceCode"/>
      </w:pPr>
      <w:r>
        <w:t xml:space="preserve">    struct Contact contact = {0, "", "", "", false};</w:t>
      </w:r>
    </w:p>
    <w:p w14:paraId="584E1B29" w14:textId="77777777" w:rsidR="007124F5" w:rsidRDefault="00932317">
      <w:pPr>
        <w:pStyle w:val="SourceCode"/>
      </w:pPr>
      <w:r>
        <w:t xml:space="preserve">    status = get_contact_record(connection, contact_id, &amp;contact, problem,</w:t>
      </w:r>
    </w:p>
    <w:p w14:paraId="4774D1A1" w14:textId="77777777" w:rsidR="007124F5" w:rsidRDefault="00932317">
      <w:pPr>
        <w:pStyle w:val="SourceCode"/>
      </w:pPr>
      <w:r>
        <w:t xml:space="preserve">                                sizeof problem);</w:t>
      </w:r>
    </w:p>
    <w:p w14:paraId="679AF03E" w14:textId="77777777" w:rsidR="007124F5" w:rsidRDefault="00932317">
      <w:pPr>
        <w:pStyle w:val="SourceCode"/>
      </w:pPr>
      <w:r>
        <w:t xml:space="preserve">    close_connection(connection);</w:t>
      </w:r>
    </w:p>
    <w:p w14:paraId="3DFF63CC" w14:textId="77777777" w:rsidR="007124F5" w:rsidRDefault="00932317">
      <w:pPr>
        <w:pStyle w:val="SourceCode"/>
      </w:pPr>
      <w:r>
        <w:t xml:space="preserve">    // After step 5, close: a failed store call answers through</w:t>
      </w:r>
    </w:p>
    <w:p w14:paraId="09A46AD2" w14:textId="77777777" w:rsidR="007124F5" w:rsidRDefault="00932317">
      <w:pPr>
        <w:pStyle w:val="SourceCode"/>
      </w:pPr>
      <w:r>
        <w:t xml:space="preserve">    // http_status_for.</w:t>
      </w:r>
    </w:p>
    <w:p w14:paraId="03A2A860" w14:textId="77777777" w:rsidR="007124F5" w:rsidRDefault="00932317">
      <w:pPr>
        <w:pStyle w:val="SourceCode"/>
      </w:pPr>
      <w:r>
        <w:t xml:space="preserve">    if (status != SUCCESS) {</w:t>
      </w:r>
    </w:p>
    <w:p w14:paraId="12221331" w14:textId="77777777" w:rsidR="007124F5" w:rsidRDefault="00932317">
      <w:pPr>
        <w:pStyle w:val="SourceCode"/>
      </w:pPr>
      <w:r>
        <w:t xml:space="preserve">        return send_failure(request, status, problem);</w:t>
      </w:r>
    </w:p>
    <w:p w14:paraId="4046E7A3" w14:textId="77777777" w:rsidR="007124F5" w:rsidRDefault="00932317">
      <w:pPr>
        <w:pStyle w:val="SourceCode"/>
      </w:pPr>
      <w:r>
        <w:t xml:space="preserve">    }</w:t>
      </w:r>
    </w:p>
    <w:p w14:paraId="7B3131D3" w14:textId="77777777" w:rsidR="007124F5" w:rsidRDefault="00932317">
      <w:pPr>
        <w:pStyle w:val="SourceCode"/>
      </w:pPr>
      <w:r>
        <w:t xml:space="preserve">    // Step 6: a read that worked is 200 OK.</w:t>
      </w:r>
    </w:p>
    <w:p w14:paraId="29517526" w14:textId="77777777" w:rsidR="007124F5" w:rsidRDefault="00932317">
      <w:pPr>
        <w:pStyle w:val="SourceCode"/>
      </w:pPr>
      <w:r>
        <w:t xml:space="preserve">    return send_made_json(request, contact_to_json(contact));</w:t>
      </w:r>
    </w:p>
    <w:p w14:paraId="3507F245" w14:textId="77777777" w:rsidR="007124F5" w:rsidRDefault="00932317">
      <w:pPr>
        <w:pStyle w:val="SourceCode"/>
      </w:pPr>
      <w:r>
        <w:t>}</w:t>
      </w:r>
    </w:p>
    <w:p w14:paraId="0CE61524" w14:textId="77777777" w:rsidR="007124F5" w:rsidRDefault="007124F5">
      <w:pPr>
        <w:pStyle w:val="SourceCode"/>
      </w:pPr>
    </w:p>
    <w:p w14:paraId="71C5B1E9" w14:textId="77777777" w:rsidR="007124F5" w:rsidRDefault="00932317">
      <w:pPr>
        <w:pStyle w:val="SourceCode"/>
      </w:pPr>
      <w:r>
        <w:t>// POST /api/v1/contacts: create one contact from the JSON body, and answer</w:t>
      </w:r>
    </w:p>
    <w:p w14:paraId="48471B73" w14:textId="77777777" w:rsidR="007124F5" w:rsidRDefault="00932317">
      <w:pPr>
        <w:pStyle w:val="SourceCode"/>
      </w:pPr>
      <w:r>
        <w:t>// 201 with its Location and the stored contact. The same six steps: step</w:t>
      </w:r>
    </w:p>
    <w:p w14:paraId="6AF4E284" w14:textId="77777777" w:rsidR="007124F5" w:rsidRDefault="00932317">
      <w:pPr>
        <w:pStyle w:val="SourceCode"/>
      </w:pPr>
      <w:r>
        <w:t>// 2 checks that the body is a JSON contact object, and add_contact_record</w:t>
      </w:r>
    </w:p>
    <w:p w14:paraId="4FA2D6B1" w14:textId="77777777" w:rsidR="007124F5" w:rsidRDefault="00932317">
      <w:pPr>
        <w:pStyle w:val="SourceCode"/>
      </w:pPr>
      <w:r>
        <w:t>// checks the values themselves, with your Chapter 5 validators.</w:t>
      </w:r>
    </w:p>
    <w:p w14:paraId="35131E24" w14:textId="77777777" w:rsidR="007124F5" w:rsidRDefault="00932317">
      <w:pPr>
        <w:pStyle w:val="SourceCode"/>
      </w:pPr>
      <w:r>
        <w:t>static enum MHD_Result handle_create_contact(const struct Request *request)</w:t>
      </w:r>
    </w:p>
    <w:p w14:paraId="39781CC0" w14:textId="77777777" w:rsidR="007124F5" w:rsidRDefault="00932317">
      <w:pPr>
        <w:pStyle w:val="SourceCode"/>
      </w:pPr>
      <w:r>
        <w:t>{</w:t>
      </w:r>
    </w:p>
    <w:p w14:paraId="4FF3CB24" w14:textId="77777777" w:rsidR="007124F5" w:rsidRDefault="00932317">
      <w:pPr>
        <w:pStyle w:val="SourceCode"/>
      </w:pPr>
      <w:r>
        <w:t xml:space="preserve">    // Step 1: a valid key that may write, before the body is looked at.</w:t>
      </w:r>
    </w:p>
    <w:p w14:paraId="56C4F24D" w14:textId="77777777" w:rsidR="007124F5" w:rsidRDefault="00932317">
      <w:pPr>
        <w:pStyle w:val="SourceCode"/>
      </w:pPr>
      <w:r>
        <w:t xml:space="preserve">    // libmicrohttpd has already received the body, as it does every body.</w:t>
      </w:r>
    </w:p>
    <w:p w14:paraId="5C906616" w14:textId="77777777" w:rsidR="007124F5" w:rsidRDefault="00932317">
      <w:pPr>
        <w:pStyle w:val="SourceCode"/>
      </w:pPr>
      <w:r>
        <w:t xml:space="preserve">    enum MHD_Result answer;</w:t>
      </w:r>
    </w:p>
    <w:p w14:paraId="2AA94C56" w14:textId="77777777" w:rsidR="007124F5" w:rsidRDefault="00932317">
      <w:pPr>
        <w:pStyle w:val="SourceCode"/>
      </w:pPr>
      <w:r>
        <w:t xml:space="preserve">    if (!authorize(request, 1, &amp;answer)) {</w:t>
      </w:r>
    </w:p>
    <w:p w14:paraId="3BE239C3" w14:textId="77777777" w:rsidR="007124F5" w:rsidRDefault="00932317">
      <w:pPr>
        <w:pStyle w:val="SourceCode"/>
      </w:pPr>
      <w:r>
        <w:t xml:space="preserve">        return answer;</w:t>
      </w:r>
    </w:p>
    <w:p w14:paraId="70CEC25B" w14:textId="77777777" w:rsidR="007124F5" w:rsidRDefault="00932317">
      <w:pPr>
        <w:pStyle w:val="SourceCode"/>
      </w:pPr>
      <w:r>
        <w:t xml:space="preserve">    }</w:t>
      </w:r>
    </w:p>
    <w:p w14:paraId="47031911" w14:textId="77777777" w:rsidR="007124F5" w:rsidRDefault="00932317">
      <w:pPr>
        <w:pStyle w:val="SourceCode"/>
      </w:pPr>
      <w:r>
        <w:t xml:space="preserve">    struct Contact new_contact = {0, "", "", "", false};</w:t>
      </w:r>
    </w:p>
    <w:p w14:paraId="5CE56C54" w14:textId="77777777" w:rsidR="007124F5" w:rsidRDefault="00932317">
      <w:pPr>
        <w:pStyle w:val="SourceCode"/>
      </w:pPr>
      <w:r>
        <w:t xml:space="preserve">    if (!contact_from_json(request-&gt;body, &amp;new_contact)) {</w:t>
      </w:r>
    </w:p>
    <w:p w14:paraId="6879B378" w14:textId="77777777" w:rsidR="007124F5" w:rsidRDefault="00932317">
      <w:pPr>
        <w:pStyle w:val="SourceCode"/>
      </w:pPr>
      <w:r>
        <w:t xml:space="preserve">        return send_failure(request, INVALID_INPUT, BODY_PROBLEM);</w:t>
      </w:r>
    </w:p>
    <w:p w14:paraId="1FE70472" w14:textId="77777777" w:rsidR="007124F5" w:rsidRDefault="00932317">
      <w:pPr>
        <w:pStyle w:val="SourceCode"/>
      </w:pPr>
      <w:r>
        <w:t xml:space="preserve">    }</w:t>
      </w:r>
    </w:p>
    <w:p w14:paraId="7CA25AEF" w14:textId="77777777" w:rsidR="007124F5" w:rsidRDefault="00932317">
      <w:pPr>
        <w:pStyle w:val="SourceCode"/>
      </w:pPr>
      <w:r>
        <w:t xml:space="preserve">    char problem[PROBLEM_SIZE] = "";</w:t>
      </w:r>
    </w:p>
    <w:p w14:paraId="7B8774A3" w14:textId="77777777" w:rsidR="007124F5" w:rsidRDefault="00932317">
      <w:pPr>
        <w:pStyle w:val="SourceCode"/>
      </w:pPr>
      <w:r>
        <w:t xml:space="preserve">    MYSQL *connection = NULL;</w:t>
      </w:r>
    </w:p>
    <w:p w14:paraId="16928E20" w14:textId="77777777" w:rsidR="007124F5" w:rsidRDefault="00932317">
      <w:pPr>
        <w:pStyle w:val="SourceCode"/>
      </w:pPr>
      <w:r>
        <w:t xml:space="preserve">    enum ContactStatus status =</w:t>
      </w:r>
    </w:p>
    <w:p w14:paraId="0F630D50" w14:textId="77777777" w:rsidR="007124F5" w:rsidRDefault="00932317">
      <w:pPr>
        <w:pStyle w:val="SourceCode"/>
      </w:pPr>
      <w:r>
        <w:t xml:space="preserve">        open_connection(&amp;connection, problem, sizeof problem);</w:t>
      </w:r>
    </w:p>
    <w:p w14:paraId="66026591" w14:textId="77777777" w:rsidR="007124F5" w:rsidRDefault="00932317">
      <w:pPr>
        <w:pStyle w:val="SourceCode"/>
      </w:pPr>
      <w:r>
        <w:t xml:space="preserve">    if (status != SUCCESS) {</w:t>
      </w:r>
    </w:p>
    <w:p w14:paraId="04FF4BAA" w14:textId="77777777" w:rsidR="007124F5" w:rsidRDefault="00932317">
      <w:pPr>
        <w:pStyle w:val="SourceCode"/>
      </w:pPr>
      <w:r>
        <w:t xml:space="preserve">        return send_unavailable(request, problem);</w:t>
      </w:r>
    </w:p>
    <w:p w14:paraId="51066005" w14:textId="77777777" w:rsidR="007124F5" w:rsidRDefault="00932317">
      <w:pPr>
        <w:pStyle w:val="SourceCode"/>
      </w:pPr>
      <w:r>
        <w:t xml:space="preserve">    }</w:t>
      </w:r>
    </w:p>
    <w:p w14:paraId="7C9E808C" w14:textId="77777777" w:rsidR="007124F5" w:rsidRDefault="00932317">
      <w:pPr>
        <w:pStyle w:val="SourceCode"/>
      </w:pPr>
      <w:r>
        <w:t xml:space="preserve">    struct Contact contact = {0, "", "", "", false};</w:t>
      </w:r>
    </w:p>
    <w:p w14:paraId="67B667CE" w14:textId="77777777" w:rsidR="007124F5" w:rsidRDefault="00932317">
      <w:pPr>
        <w:pStyle w:val="SourceCode"/>
      </w:pPr>
      <w:r>
        <w:t xml:space="preserve">    status = add_contact_record(connection, &amp;new_contact, &amp;contact, problem,</w:t>
      </w:r>
    </w:p>
    <w:p w14:paraId="5BB927DF" w14:textId="77777777" w:rsidR="007124F5" w:rsidRDefault="00932317">
      <w:pPr>
        <w:pStyle w:val="SourceCode"/>
      </w:pPr>
      <w:r>
        <w:t xml:space="preserve">                                sizeof problem);</w:t>
      </w:r>
    </w:p>
    <w:p w14:paraId="693B6E46" w14:textId="77777777" w:rsidR="007124F5" w:rsidRDefault="00932317">
      <w:pPr>
        <w:pStyle w:val="SourceCode"/>
      </w:pPr>
      <w:r>
        <w:t xml:space="preserve">    close_connection(connection);</w:t>
      </w:r>
    </w:p>
    <w:p w14:paraId="28027296" w14:textId="77777777" w:rsidR="007124F5" w:rsidRDefault="00932317">
      <w:pPr>
        <w:pStyle w:val="SourceCode"/>
      </w:pPr>
      <w:r>
        <w:t xml:space="preserve">    // INVALID_INPUT is 400 and DUPLICATE_EMAIL 409, both decided by</w:t>
      </w:r>
    </w:p>
    <w:p w14:paraId="00F2A157" w14:textId="77777777" w:rsidR="007124F5" w:rsidRDefault="00932317">
      <w:pPr>
        <w:pStyle w:val="SourceCode"/>
      </w:pPr>
      <w:r>
        <w:t xml:space="preserve">    // http_status_for, never here.</w:t>
      </w:r>
    </w:p>
    <w:p w14:paraId="77242699" w14:textId="77777777" w:rsidR="007124F5" w:rsidRDefault="00932317">
      <w:pPr>
        <w:pStyle w:val="SourceCode"/>
      </w:pPr>
      <w:r>
        <w:t xml:space="preserve">    if (status != SUCCESS) {</w:t>
      </w:r>
    </w:p>
    <w:p w14:paraId="40E9AAED" w14:textId="77777777" w:rsidR="007124F5" w:rsidRDefault="00932317">
      <w:pPr>
        <w:pStyle w:val="SourceCode"/>
      </w:pPr>
      <w:r>
        <w:t xml:space="preserve">        return send_failure(request, status, problem);</w:t>
      </w:r>
    </w:p>
    <w:p w14:paraId="5F4F2854" w14:textId="77777777" w:rsidR="007124F5" w:rsidRDefault="00932317">
      <w:pPr>
        <w:pStyle w:val="SourceCode"/>
      </w:pPr>
      <w:r>
        <w:t xml:space="preserve">    }</w:t>
      </w:r>
    </w:p>
    <w:p w14:paraId="7ACAFD5F" w14:textId="77777777" w:rsidR="007124F5" w:rsidRDefault="00932317">
      <w:pPr>
        <w:pStyle w:val="SourceCode"/>
      </w:pPr>
      <w:r>
        <w:t xml:space="preserve">    // A create that worked is 201 Created, with the new contact's own</w:t>
      </w:r>
    </w:p>
    <w:p w14:paraId="58672410" w14:textId="77777777" w:rsidR="007124F5" w:rsidRDefault="00932317">
      <w:pPr>
        <w:pStyle w:val="SourceCode"/>
      </w:pPr>
      <w:r>
        <w:t xml:space="preserve">    // path, such as /api/v1/contacts/4.</w:t>
      </w:r>
    </w:p>
    <w:p w14:paraId="07DF7213" w14:textId="77777777" w:rsidR="007124F5" w:rsidRDefault="00932317">
      <w:pPr>
        <w:pStyle w:val="SourceCode"/>
      </w:pPr>
      <w:r>
        <w:t xml:space="preserve">    char location[LOCATION_SIZE];</w:t>
      </w:r>
    </w:p>
    <w:p w14:paraId="22280AD6" w14:textId="77777777" w:rsidR="007124F5" w:rsidRDefault="00932317">
      <w:pPr>
        <w:pStyle w:val="SourceCode"/>
      </w:pPr>
      <w:r>
        <w:t xml:space="preserve">    snprintf(location, sizeof location, "%s/%d", CONTACTS_PATH, contact.id);</w:t>
      </w:r>
    </w:p>
    <w:p w14:paraId="7534759A" w14:textId="77777777" w:rsidR="007124F5" w:rsidRDefault="00932317">
      <w:pPr>
        <w:pStyle w:val="SourceCode"/>
      </w:pPr>
      <w:r>
        <w:t xml:space="preserve">    char *json_text = contact_to_json(contact);</w:t>
      </w:r>
    </w:p>
    <w:p w14:paraId="7890882F" w14:textId="77777777" w:rsidR="007124F5" w:rsidRDefault="00932317">
      <w:pPr>
        <w:pStyle w:val="SourceCode"/>
      </w:pPr>
      <w:r>
        <w:t xml:space="preserve">    if (json_text == NULL) {</w:t>
      </w:r>
    </w:p>
    <w:p w14:paraId="5BC55B00" w14:textId="77777777" w:rsidR="007124F5" w:rsidRDefault="00932317">
      <w:pPr>
        <w:pStyle w:val="SourceCode"/>
      </w:pPr>
      <w:r>
        <w:t xml:space="preserve">        return send_failure(request, DATABASE_FAILURE, OUT_OF_MEMORY);</w:t>
      </w:r>
    </w:p>
    <w:p w14:paraId="3D40E671" w14:textId="77777777" w:rsidR="007124F5" w:rsidRDefault="00932317">
      <w:pPr>
        <w:pStyle w:val="SourceCode"/>
      </w:pPr>
      <w:r>
        <w:t xml:space="preserve">    }</w:t>
      </w:r>
    </w:p>
    <w:p w14:paraId="7DD555EA" w14:textId="77777777" w:rsidR="007124F5" w:rsidRDefault="00932317">
      <w:pPr>
        <w:pStyle w:val="SourceCode"/>
      </w:pPr>
      <w:r>
        <w:t xml:space="preserve">    enum MHD_Result queued = send_created(request, location, json_text);</w:t>
      </w:r>
    </w:p>
    <w:p w14:paraId="7C4DDC2E" w14:textId="77777777" w:rsidR="007124F5" w:rsidRDefault="00932317">
      <w:pPr>
        <w:pStyle w:val="SourceCode"/>
      </w:pPr>
      <w:r>
        <w:t xml:space="preserve">    cJSON_free(json_text);</w:t>
      </w:r>
    </w:p>
    <w:p w14:paraId="5204B963" w14:textId="77777777" w:rsidR="007124F5" w:rsidRDefault="00932317">
      <w:pPr>
        <w:pStyle w:val="SourceCode"/>
      </w:pPr>
      <w:r>
        <w:t xml:space="preserve">    return queued;</w:t>
      </w:r>
    </w:p>
    <w:p w14:paraId="1A48DB5E" w14:textId="77777777" w:rsidR="007124F5" w:rsidRDefault="00932317">
      <w:pPr>
        <w:pStyle w:val="SourceCode"/>
      </w:pPr>
      <w:r>
        <w:t>}</w:t>
      </w:r>
    </w:p>
    <w:p w14:paraId="781454CD" w14:textId="77777777" w:rsidR="007124F5" w:rsidRDefault="007124F5">
      <w:pPr>
        <w:pStyle w:val="SourceCode"/>
      </w:pPr>
    </w:p>
    <w:p w14:paraId="3F062A65" w14:textId="77777777" w:rsidR="007124F5" w:rsidRDefault="00932317">
      <w:pPr>
        <w:pStyle w:val="SourceCode"/>
      </w:pPr>
      <w:r>
        <w:t>// DELETE /api/v1/contacts/{id}: deletes one contact and answers 204 with</w:t>
      </w:r>
    </w:p>
    <w:p w14:paraId="6A952A26" w14:textId="77777777" w:rsidR="007124F5" w:rsidRDefault="00932317">
      <w:pPr>
        <w:pStyle w:val="SourceCode"/>
      </w:pPr>
      <w:r>
        <w:t>// no body, or 404 when no contact has that id.</w:t>
      </w:r>
    </w:p>
    <w:p w14:paraId="777EDC40" w14:textId="77777777" w:rsidR="007124F5" w:rsidRDefault="00932317">
      <w:pPr>
        <w:pStyle w:val="SourceCode"/>
      </w:pPr>
      <w:r>
        <w:t>static enum MHD_Result handle_delete_contact(const struct Request *request,</w:t>
      </w:r>
    </w:p>
    <w:p w14:paraId="58D48B65" w14:textId="77777777" w:rsidR="007124F5" w:rsidRDefault="00932317">
      <w:pPr>
        <w:pStyle w:val="SourceCode"/>
      </w:pPr>
      <w:r>
        <w:t xml:space="preserve">                                             const char *id_text)</w:t>
      </w:r>
    </w:p>
    <w:p w14:paraId="6CF47D2D" w14:textId="77777777" w:rsidR="007124F5" w:rsidRDefault="00932317">
      <w:pPr>
        <w:pStyle w:val="SourceCode"/>
      </w:pPr>
      <w:r>
        <w:t>{</w:t>
      </w:r>
    </w:p>
    <w:p w14:paraId="7A731F3B" w14:textId="77777777" w:rsidR="007124F5" w:rsidRDefault="00932317">
      <w:pPr>
        <w:pStyle w:val="SourceCode"/>
      </w:pPr>
      <w:r>
        <w:t xml:space="preserve">    enum MHD_Result answer;</w:t>
      </w:r>
    </w:p>
    <w:p w14:paraId="2D820C40" w14:textId="77777777" w:rsidR="007124F5" w:rsidRDefault="00932317">
      <w:pPr>
        <w:pStyle w:val="SourceCode"/>
      </w:pPr>
      <w:r>
        <w:t xml:space="preserve">    if (!authorize(request, 1, &amp;answer)) {</w:t>
      </w:r>
    </w:p>
    <w:p w14:paraId="711CC9CA" w14:textId="77777777" w:rsidR="007124F5" w:rsidRDefault="00932317">
      <w:pPr>
        <w:pStyle w:val="SourceCode"/>
      </w:pPr>
      <w:r>
        <w:t xml:space="preserve">        return answer;</w:t>
      </w:r>
    </w:p>
    <w:p w14:paraId="787642B7" w14:textId="77777777" w:rsidR="007124F5" w:rsidRDefault="00932317">
      <w:pPr>
        <w:pStyle w:val="SourceCode"/>
      </w:pPr>
      <w:r>
        <w:t xml:space="preserve">    }</w:t>
      </w:r>
    </w:p>
    <w:p w14:paraId="6BEA5BE4" w14:textId="77777777" w:rsidR="007124F5" w:rsidRDefault="00932317">
      <w:pPr>
        <w:pStyle w:val="SourceCode"/>
      </w:pPr>
      <w:r>
        <w:t xml:space="preserve">    int contact_id = parse_path_id(id_text);</w:t>
      </w:r>
    </w:p>
    <w:p w14:paraId="18D42BF2" w14:textId="77777777" w:rsidR="007124F5" w:rsidRDefault="00932317">
      <w:pPr>
        <w:pStyle w:val="SourceCode"/>
      </w:pPr>
      <w:r>
        <w:t xml:space="preserve">    if (contact_id == 0) {</w:t>
      </w:r>
    </w:p>
    <w:p w14:paraId="1EA6AEF8" w14:textId="77777777" w:rsidR="007124F5" w:rsidRDefault="00932317">
      <w:pPr>
        <w:pStyle w:val="SourceCode"/>
      </w:pPr>
      <w:r>
        <w:t xml:space="preserve">        return send_failure(request, INVALID_INPUT, PATH_ID_PROBLEM);</w:t>
      </w:r>
    </w:p>
    <w:p w14:paraId="7B932194" w14:textId="77777777" w:rsidR="007124F5" w:rsidRDefault="00932317">
      <w:pPr>
        <w:pStyle w:val="SourceCode"/>
      </w:pPr>
      <w:r>
        <w:t xml:space="preserve">    }</w:t>
      </w:r>
    </w:p>
    <w:p w14:paraId="567C2187" w14:textId="77777777" w:rsidR="007124F5" w:rsidRDefault="00932317">
      <w:pPr>
        <w:pStyle w:val="SourceCode"/>
      </w:pPr>
      <w:r>
        <w:t xml:space="preserve">    char problem[PROBLEM_SIZE] = "";</w:t>
      </w:r>
    </w:p>
    <w:p w14:paraId="731F0E22" w14:textId="77777777" w:rsidR="007124F5" w:rsidRDefault="00932317">
      <w:pPr>
        <w:pStyle w:val="SourceCode"/>
      </w:pPr>
      <w:r>
        <w:t xml:space="preserve">    MYSQL *connection = NULL;</w:t>
      </w:r>
    </w:p>
    <w:p w14:paraId="096E233E" w14:textId="77777777" w:rsidR="007124F5" w:rsidRDefault="00932317">
      <w:pPr>
        <w:pStyle w:val="SourceCode"/>
      </w:pPr>
      <w:r>
        <w:t xml:space="preserve">    enum ContactStatus status =</w:t>
      </w:r>
    </w:p>
    <w:p w14:paraId="614AC2C9" w14:textId="77777777" w:rsidR="007124F5" w:rsidRDefault="00932317">
      <w:pPr>
        <w:pStyle w:val="SourceCode"/>
      </w:pPr>
      <w:r>
        <w:t xml:space="preserve">        open_connection(&amp;connection, problem, sizeof problem);</w:t>
      </w:r>
    </w:p>
    <w:p w14:paraId="0C1F7AE1" w14:textId="77777777" w:rsidR="007124F5" w:rsidRDefault="00932317">
      <w:pPr>
        <w:pStyle w:val="SourceCode"/>
      </w:pPr>
      <w:r>
        <w:t xml:space="preserve">    if (status != SUCCESS) {</w:t>
      </w:r>
    </w:p>
    <w:p w14:paraId="2EB9C5C2" w14:textId="77777777" w:rsidR="007124F5" w:rsidRDefault="00932317">
      <w:pPr>
        <w:pStyle w:val="SourceCode"/>
      </w:pPr>
      <w:r>
        <w:t xml:space="preserve">        return send_unavailable(request, problem);</w:t>
      </w:r>
    </w:p>
    <w:p w14:paraId="27E469E9" w14:textId="77777777" w:rsidR="007124F5" w:rsidRDefault="00932317">
      <w:pPr>
        <w:pStyle w:val="SourceCode"/>
      </w:pPr>
      <w:r>
        <w:t xml:space="preserve">    }</w:t>
      </w:r>
    </w:p>
    <w:p w14:paraId="00BFDF99" w14:textId="77777777" w:rsidR="007124F5" w:rsidRDefault="00932317">
      <w:pPr>
        <w:pStyle w:val="SourceCode"/>
      </w:pPr>
      <w:r>
        <w:t xml:space="preserve">    status = remove_contact(connection, contact_id, problem, sizeof problem);</w:t>
      </w:r>
    </w:p>
    <w:p w14:paraId="5BF19CCA" w14:textId="77777777" w:rsidR="007124F5" w:rsidRDefault="00932317">
      <w:pPr>
        <w:pStyle w:val="SourceCode"/>
      </w:pPr>
      <w:r>
        <w:t xml:space="preserve">    close_connection(connection);</w:t>
      </w:r>
    </w:p>
    <w:p w14:paraId="5F18D1AA" w14:textId="77777777" w:rsidR="007124F5" w:rsidRDefault="00932317">
      <w:pPr>
        <w:pStyle w:val="SourceCode"/>
      </w:pPr>
      <w:r>
        <w:t xml:space="preserve">    if (status != SUCCESS) {</w:t>
      </w:r>
    </w:p>
    <w:p w14:paraId="56305BB8" w14:textId="77777777" w:rsidR="007124F5" w:rsidRDefault="00932317">
      <w:pPr>
        <w:pStyle w:val="SourceCode"/>
      </w:pPr>
      <w:r>
        <w:t xml:space="preserve">        return send_failure(request, status, problem);</w:t>
      </w:r>
    </w:p>
    <w:p w14:paraId="183B9071" w14:textId="77777777" w:rsidR="007124F5" w:rsidRDefault="00932317">
      <w:pPr>
        <w:pStyle w:val="SourceCode"/>
      </w:pPr>
      <w:r>
        <w:t xml:space="preserve">    }</w:t>
      </w:r>
    </w:p>
    <w:p w14:paraId="4020F66C" w14:textId="77777777" w:rsidR="007124F5" w:rsidRDefault="00932317">
      <w:pPr>
        <w:pStyle w:val="SourceCode"/>
      </w:pPr>
      <w:r>
        <w:t xml:space="preserve">    // A delete that worked is 204 No Content.</w:t>
      </w:r>
    </w:p>
    <w:p w14:paraId="4B9A6FFD" w14:textId="77777777" w:rsidR="007124F5" w:rsidRDefault="00932317">
      <w:pPr>
        <w:pStyle w:val="SourceCode"/>
      </w:pPr>
      <w:r>
        <w:t xml:space="preserve">    return send_no_content(request);</w:t>
      </w:r>
    </w:p>
    <w:p w14:paraId="7EC7262E" w14:textId="77777777" w:rsidR="007124F5" w:rsidRDefault="00932317">
      <w:pPr>
        <w:pStyle w:val="SourceCode"/>
      </w:pPr>
      <w:r>
        <w:t>}</w:t>
      </w:r>
    </w:p>
    <w:p w14:paraId="3910BAC8" w14:textId="77777777" w:rsidR="007124F5" w:rsidRDefault="007124F5">
      <w:pPr>
        <w:pStyle w:val="SourceCode"/>
      </w:pPr>
    </w:p>
    <w:p w14:paraId="51DA5F1A" w14:textId="77777777" w:rsidR="007124F5" w:rsidRDefault="00932317">
      <w:pPr>
        <w:pStyle w:val="SourceCode"/>
      </w:pPr>
      <w:r>
        <w:t>// The {id} segment of /api/v1/contacts/{id}, or NULL when the path has</w:t>
      </w:r>
    </w:p>
    <w:p w14:paraId="417F371F" w14:textId="77777777" w:rsidR="007124F5" w:rsidRDefault="00932317">
      <w:pPr>
        <w:pStyle w:val="SourceCode"/>
      </w:pPr>
      <w:r>
        <w:t>// another shape: no id, or more segments after it. libmicrohttpd decodes</w:t>
      </w:r>
    </w:p>
    <w:p w14:paraId="48726F76" w14:textId="77777777" w:rsidR="007124F5" w:rsidRDefault="00932317">
      <w:pPr>
        <w:pStyle w:val="SourceCode"/>
      </w:pPr>
      <w:r>
        <w:t>// the path before answer_request sees it, so the segment is decoded.</w:t>
      </w:r>
    </w:p>
    <w:p w14:paraId="692ADB7B" w14:textId="77777777" w:rsidR="007124F5" w:rsidRDefault="00932317">
      <w:pPr>
        <w:pStyle w:val="SourceCode"/>
      </w:pPr>
      <w:r>
        <w:t>static const char *contact_id_from_path(const char *path)</w:t>
      </w:r>
    </w:p>
    <w:p w14:paraId="2C32E0D1" w14:textId="77777777" w:rsidR="007124F5" w:rsidRDefault="00932317">
      <w:pPr>
        <w:pStyle w:val="SourceCode"/>
      </w:pPr>
      <w:r>
        <w:t>{</w:t>
      </w:r>
    </w:p>
    <w:p w14:paraId="36E77151" w14:textId="77777777" w:rsidR="007124F5" w:rsidRDefault="00932317">
      <w:pPr>
        <w:pStyle w:val="SourceCode"/>
      </w:pPr>
      <w:r>
        <w:t xml:space="preserve">    const char *prefix = CONTACTS_PATH "/";</w:t>
      </w:r>
    </w:p>
    <w:p w14:paraId="67F2FD86" w14:textId="77777777" w:rsidR="007124F5" w:rsidRDefault="00932317">
      <w:pPr>
        <w:pStyle w:val="SourceCode"/>
      </w:pPr>
      <w:r>
        <w:t xml:space="preserve">    size_t prefix_length = strlen(prefix);</w:t>
      </w:r>
    </w:p>
    <w:p w14:paraId="6FF4FA5C" w14:textId="77777777" w:rsidR="007124F5" w:rsidRDefault="00932317">
      <w:pPr>
        <w:pStyle w:val="SourceCode"/>
      </w:pPr>
      <w:r>
        <w:t xml:space="preserve">    if (strncmp(path, prefix, prefix_length) != 0) {</w:t>
      </w:r>
    </w:p>
    <w:p w14:paraId="24357EDB" w14:textId="77777777" w:rsidR="007124F5" w:rsidRDefault="00932317">
      <w:pPr>
        <w:pStyle w:val="SourceCode"/>
      </w:pPr>
      <w:r>
        <w:t xml:space="preserve">        return NULL;</w:t>
      </w:r>
    </w:p>
    <w:p w14:paraId="33504C89" w14:textId="77777777" w:rsidR="007124F5" w:rsidRDefault="00932317">
      <w:pPr>
        <w:pStyle w:val="SourceCode"/>
      </w:pPr>
      <w:r>
        <w:t xml:space="preserve">    }</w:t>
      </w:r>
    </w:p>
    <w:p w14:paraId="2A94E75B" w14:textId="77777777" w:rsidR="007124F5" w:rsidRDefault="00932317">
      <w:pPr>
        <w:pStyle w:val="SourceCode"/>
      </w:pPr>
      <w:r>
        <w:t xml:space="preserve">    const char *segment = &amp;path[prefix_length];</w:t>
      </w:r>
    </w:p>
    <w:p w14:paraId="2D7C61C1" w14:textId="77777777" w:rsidR="007124F5" w:rsidRDefault="00932317">
      <w:pPr>
        <w:pStyle w:val="SourceCode"/>
      </w:pPr>
      <w:r>
        <w:t xml:space="preserve">    if (segment[0] == '\0' || strstr(segment, "/") != NULL) {</w:t>
      </w:r>
    </w:p>
    <w:p w14:paraId="17BEFED6" w14:textId="77777777" w:rsidR="007124F5" w:rsidRDefault="00932317">
      <w:pPr>
        <w:pStyle w:val="SourceCode"/>
      </w:pPr>
      <w:r>
        <w:t xml:space="preserve">        return NULL;</w:t>
      </w:r>
    </w:p>
    <w:p w14:paraId="1543036E" w14:textId="77777777" w:rsidR="007124F5" w:rsidRDefault="00932317">
      <w:pPr>
        <w:pStyle w:val="SourceCode"/>
      </w:pPr>
      <w:r>
        <w:t xml:space="preserve">    }</w:t>
      </w:r>
    </w:p>
    <w:p w14:paraId="46E74277" w14:textId="77777777" w:rsidR="007124F5" w:rsidRDefault="00932317">
      <w:pPr>
        <w:pStyle w:val="SourceCode"/>
      </w:pPr>
      <w:r>
        <w:t xml:space="preserve">    return segment;</w:t>
      </w:r>
    </w:p>
    <w:p w14:paraId="30EDAF37" w14:textId="77777777" w:rsidR="007124F5" w:rsidRDefault="00932317">
      <w:pPr>
        <w:pStyle w:val="SourceCode"/>
      </w:pPr>
      <w:r>
        <w:t>}</w:t>
      </w:r>
    </w:p>
    <w:p w14:paraId="29679E9C" w14:textId="77777777" w:rsidR="007124F5" w:rsidRDefault="007124F5">
      <w:pPr>
        <w:pStyle w:val="SourceCode"/>
      </w:pPr>
    </w:p>
    <w:p w14:paraId="073C810B" w14:textId="77777777" w:rsidR="007124F5" w:rsidRDefault="00932317">
      <w:pPr>
        <w:pStyle w:val="SourceCode"/>
      </w:pPr>
      <w:r>
        <w:t>// The route table: one check per route, then 404 for the rest.</w:t>
      </w:r>
    </w:p>
    <w:p w14:paraId="372F4994" w14:textId="77777777" w:rsidR="007124F5" w:rsidRDefault="00932317">
      <w:pPr>
        <w:pStyle w:val="SourceCode"/>
      </w:pPr>
      <w:r>
        <w:t>static enum MHD_Result route_request(const struct Request *request)</w:t>
      </w:r>
    </w:p>
    <w:p w14:paraId="2C2690A7" w14:textId="77777777" w:rsidR="007124F5" w:rsidRDefault="00932317">
      <w:pPr>
        <w:pStyle w:val="SourceCode"/>
      </w:pPr>
      <w:r>
        <w:t>{</w:t>
      </w:r>
    </w:p>
    <w:p w14:paraId="5E8820FF" w14:textId="77777777" w:rsidR="007124F5" w:rsidRDefault="00932317">
      <w:pPr>
        <w:pStyle w:val="SourceCode"/>
      </w:pPr>
      <w:r>
        <w:t xml:space="preserve">    if (strcmp(request-&gt;method, "GET") == 0 &amp;&amp;</w:t>
      </w:r>
    </w:p>
    <w:p w14:paraId="2766B7AC" w14:textId="77777777" w:rsidR="007124F5" w:rsidRDefault="00932317">
      <w:pPr>
        <w:pStyle w:val="SourceCode"/>
      </w:pPr>
      <w:r>
        <w:t xml:space="preserve">        strcmp(request-&gt;path, API_PREFIX "/health") == 0) {</w:t>
      </w:r>
    </w:p>
    <w:p w14:paraId="2AA0FD94" w14:textId="77777777" w:rsidR="007124F5" w:rsidRDefault="00932317">
      <w:pPr>
        <w:pStyle w:val="SourceCode"/>
      </w:pPr>
      <w:r>
        <w:t xml:space="preserve">        return handle_health(request);</w:t>
      </w:r>
    </w:p>
    <w:p w14:paraId="7D2CE42A" w14:textId="77777777" w:rsidR="007124F5" w:rsidRDefault="00932317">
      <w:pPr>
        <w:pStyle w:val="SourceCode"/>
      </w:pPr>
      <w:r>
        <w:t xml:space="preserve">    }</w:t>
      </w:r>
    </w:p>
    <w:p w14:paraId="3E3A1173" w14:textId="77777777" w:rsidR="007124F5" w:rsidRDefault="00932317">
      <w:pPr>
        <w:pStyle w:val="SourceCode"/>
      </w:pPr>
      <w:r>
        <w:t xml:space="preserve">    int is_get = strcmp(request-&gt;method, "GET") == 0;</w:t>
      </w:r>
    </w:p>
    <w:p w14:paraId="54BC3BB9" w14:textId="77777777" w:rsidR="007124F5" w:rsidRDefault="00932317">
      <w:pPr>
        <w:pStyle w:val="SourceCode"/>
      </w:pPr>
      <w:r>
        <w:t xml:space="preserve">    const char *contact_id = contact_id_from_path(request-&gt;path);</w:t>
      </w:r>
    </w:p>
    <w:p w14:paraId="544C04F8" w14:textId="77777777" w:rsidR="007124F5" w:rsidRDefault="00932317">
      <w:pPr>
        <w:pStyle w:val="SourceCode"/>
      </w:pPr>
      <w:r>
        <w:t xml:space="preserve">    int is_delete = strcmp(request-&gt;method, "DELETE") == 0;</w:t>
      </w:r>
    </w:p>
    <w:p w14:paraId="036772FE" w14:textId="77777777" w:rsidR="007124F5" w:rsidRDefault="00932317">
      <w:pPr>
        <w:pStyle w:val="SourceCode"/>
      </w:pPr>
      <w:r>
        <w:t xml:space="preserve">    if (is_get &amp;&amp; contact_id != NULL) {</w:t>
      </w:r>
    </w:p>
    <w:p w14:paraId="32B32608" w14:textId="77777777" w:rsidR="007124F5" w:rsidRDefault="00932317">
      <w:pPr>
        <w:pStyle w:val="SourceCode"/>
      </w:pPr>
      <w:r>
        <w:t xml:space="preserve">        return handle_get_contact(request, contact_id);</w:t>
      </w:r>
    </w:p>
    <w:p w14:paraId="1DC6DDBF" w14:textId="77777777" w:rsidR="007124F5" w:rsidRDefault="00932317">
      <w:pPr>
        <w:pStyle w:val="SourceCode"/>
      </w:pPr>
      <w:r>
        <w:t xml:space="preserve">    }</w:t>
      </w:r>
    </w:p>
    <w:p w14:paraId="71359DE2" w14:textId="77777777" w:rsidR="007124F5" w:rsidRDefault="00932317">
      <w:pPr>
        <w:pStyle w:val="SourceCode"/>
      </w:pPr>
      <w:r>
        <w:t xml:space="preserve">    if (strcmp(request-&gt;method, "POST") == 0 &amp;&amp;</w:t>
      </w:r>
    </w:p>
    <w:p w14:paraId="30F6DB77" w14:textId="77777777" w:rsidR="007124F5" w:rsidRDefault="00932317">
      <w:pPr>
        <w:pStyle w:val="SourceCode"/>
      </w:pPr>
      <w:r>
        <w:t xml:space="preserve">        strcmp(request-&gt;path, CONTACTS_PATH) == 0) {</w:t>
      </w:r>
    </w:p>
    <w:p w14:paraId="094E4185" w14:textId="77777777" w:rsidR="007124F5" w:rsidRDefault="00932317">
      <w:pPr>
        <w:pStyle w:val="SourceCode"/>
      </w:pPr>
      <w:r>
        <w:t xml:space="preserve">        return handle_create_contact(request);</w:t>
      </w:r>
    </w:p>
    <w:p w14:paraId="1A344444" w14:textId="77777777" w:rsidR="007124F5" w:rsidRDefault="00932317">
      <w:pPr>
        <w:pStyle w:val="SourceCode"/>
      </w:pPr>
      <w:r>
        <w:t xml:space="preserve">    }</w:t>
      </w:r>
    </w:p>
    <w:p w14:paraId="622B99FA" w14:textId="77777777" w:rsidR="007124F5" w:rsidRDefault="00932317">
      <w:pPr>
        <w:pStyle w:val="SourceCode"/>
      </w:pPr>
      <w:r>
        <w:t xml:space="preserve">    if (is_delete &amp;&amp; contact_id != NULL) {</w:t>
      </w:r>
    </w:p>
    <w:p w14:paraId="3DBEEB48" w14:textId="77777777" w:rsidR="007124F5" w:rsidRDefault="00932317">
      <w:pPr>
        <w:pStyle w:val="SourceCode"/>
      </w:pPr>
      <w:r>
        <w:t xml:space="preserve">        return handle_delete_contact(request, contact_id);</w:t>
      </w:r>
    </w:p>
    <w:p w14:paraId="6054EC5E" w14:textId="77777777" w:rsidR="007124F5" w:rsidRDefault="00932317">
      <w:pPr>
        <w:pStyle w:val="SourceCode"/>
      </w:pPr>
      <w:r>
        <w:t xml:space="preserve">    }</w:t>
      </w:r>
    </w:p>
    <w:p w14:paraId="34FCA95E" w14:textId="77777777" w:rsidR="007124F5" w:rsidRDefault="00932317">
      <w:pPr>
        <w:pStyle w:val="SourceCode"/>
      </w:pPr>
      <w:r>
        <w:t xml:space="preserve">    return send_json(request, 404, NOT_FOUND_JSON);</w:t>
      </w:r>
    </w:p>
    <w:p w14:paraId="5BFA3F1B" w14:textId="77777777" w:rsidR="007124F5" w:rsidRDefault="00932317">
      <w:pPr>
        <w:pStyle w:val="SourceCode"/>
      </w:pPr>
      <w:r>
        <w:t>}</w:t>
      </w:r>
    </w:p>
    <w:p w14:paraId="2A53E559" w14:textId="77777777" w:rsidR="007124F5" w:rsidRDefault="007124F5">
      <w:pPr>
        <w:pStyle w:val="SourceCode"/>
      </w:pPr>
    </w:p>
    <w:p w14:paraId="6F924871" w14:textId="77777777" w:rsidR="007124F5" w:rsidRDefault="00932317">
      <w:pPr>
        <w:pStyle w:val="SourceCode"/>
      </w:pPr>
      <w:r>
        <w:t>// Remember, libmicrohttpd calls this with the request's whole target</w:t>
      </w:r>
    </w:p>
    <w:p w14:paraId="59F21155" w14:textId="77777777" w:rsidR="007124F5" w:rsidRDefault="00932317">
      <w:pPr>
        <w:pStyle w:val="SourceCode"/>
      </w:pPr>
      <w:r>
        <w:t>// before it splits off the query, and keeps what it returns as the</w:t>
      </w:r>
    </w:p>
    <w:p w14:paraId="368FD481" w14:textId="77777777" w:rsidR="007124F5" w:rsidRDefault="00932317">
      <w:pPr>
        <w:pStyle w:val="SourceCode"/>
      </w:pPr>
      <w:r>
        <w:t>// request's request_state: here a new RequestState, zeroed by calloc, with</w:t>
      </w:r>
    </w:p>
    <w:p w14:paraId="46D81E8C" w14:textId="77777777" w:rsidR="007124F5" w:rsidRDefault="00932317">
      <w:pPr>
        <w:pStyle w:val="SourceCode"/>
      </w:pPr>
      <w:r>
        <w:t>// a copy of the target (Lesson 6.2).</w:t>
      </w:r>
    </w:p>
    <w:p w14:paraId="6C18B7D9" w14:textId="77777777" w:rsidR="007124F5" w:rsidRDefault="00932317">
      <w:pPr>
        <w:pStyle w:val="SourceCode"/>
      </w:pPr>
      <w:r>
        <w:t>static void *start_request(void *context, const char *uri,</w:t>
      </w:r>
    </w:p>
    <w:p w14:paraId="0B51FB9E" w14:textId="77777777" w:rsidR="007124F5" w:rsidRDefault="00932317">
      <w:pPr>
        <w:pStyle w:val="SourceCode"/>
      </w:pPr>
      <w:r>
        <w:t xml:space="preserve">                           struct MHD_Connection *connection)</w:t>
      </w:r>
    </w:p>
    <w:p w14:paraId="632E9292" w14:textId="77777777" w:rsidR="007124F5" w:rsidRDefault="00932317">
      <w:pPr>
        <w:pStyle w:val="SourceCode"/>
      </w:pPr>
      <w:r>
        <w:t>{</w:t>
      </w:r>
    </w:p>
    <w:p w14:paraId="0CB9D165" w14:textId="77777777" w:rsidR="007124F5" w:rsidRDefault="00932317">
      <w:pPr>
        <w:pStyle w:val="SourceCode"/>
      </w:pPr>
      <w:r>
        <w:t xml:space="preserve">    (void) context;</w:t>
      </w:r>
    </w:p>
    <w:p w14:paraId="4FA2C7D0" w14:textId="77777777" w:rsidR="007124F5" w:rsidRDefault="00932317">
      <w:pPr>
        <w:pStyle w:val="SourceCode"/>
      </w:pPr>
      <w:r>
        <w:t xml:space="preserve">    (void) connection;</w:t>
      </w:r>
    </w:p>
    <w:p w14:paraId="32D85247" w14:textId="77777777" w:rsidR="007124F5" w:rsidRDefault="00932317">
      <w:pPr>
        <w:pStyle w:val="SourceCode"/>
      </w:pPr>
      <w:r>
        <w:t xml:space="preserve">    struct RequestState *request_record = calloc(1, sizeof *request_record);</w:t>
      </w:r>
    </w:p>
    <w:p w14:paraId="2FD92DDC" w14:textId="77777777" w:rsidR="007124F5" w:rsidRDefault="00932317">
      <w:pPr>
        <w:pStyle w:val="SourceCode"/>
      </w:pPr>
      <w:r>
        <w:t xml:space="preserve">    if (request_record == NULL) {</w:t>
      </w:r>
    </w:p>
    <w:p w14:paraId="39C11003" w14:textId="77777777" w:rsidR="007124F5" w:rsidRDefault="00932317">
      <w:pPr>
        <w:pStyle w:val="SourceCode"/>
      </w:pPr>
      <w:r>
        <w:t xml:space="preserve">        return NULL;</w:t>
      </w:r>
    </w:p>
    <w:p w14:paraId="3E901AAE" w14:textId="77777777" w:rsidR="007124F5" w:rsidRDefault="00932317">
      <w:pPr>
        <w:pStyle w:val="SourceCode"/>
      </w:pPr>
      <w:r>
        <w:t xml:space="preserve">    }</w:t>
      </w:r>
    </w:p>
    <w:p w14:paraId="395C6C03" w14:textId="77777777" w:rsidR="007124F5" w:rsidRDefault="00932317">
      <w:pPr>
        <w:pStyle w:val="SourceCode"/>
      </w:pPr>
      <w:r>
        <w:t xml:space="preserve">    size_t length = strlen(uri);</w:t>
      </w:r>
    </w:p>
    <w:p w14:paraId="29A89106" w14:textId="77777777" w:rsidR="007124F5" w:rsidRDefault="00932317">
      <w:pPr>
        <w:pStyle w:val="SourceCode"/>
      </w:pPr>
      <w:r>
        <w:t xml:space="preserve">    request_record-&gt;target = malloc(length + 1);</w:t>
      </w:r>
    </w:p>
    <w:p w14:paraId="42D0562A" w14:textId="77777777" w:rsidR="007124F5" w:rsidRDefault="00932317">
      <w:pPr>
        <w:pStyle w:val="SourceCode"/>
      </w:pPr>
      <w:r>
        <w:t xml:space="preserve">    if (request_record-&gt;target == NULL) {</w:t>
      </w:r>
    </w:p>
    <w:p w14:paraId="4D8671EF" w14:textId="77777777" w:rsidR="007124F5" w:rsidRDefault="00932317">
      <w:pPr>
        <w:pStyle w:val="SourceCode"/>
      </w:pPr>
      <w:r>
        <w:t xml:space="preserve">        free(request_record);</w:t>
      </w:r>
    </w:p>
    <w:p w14:paraId="39CDAE26" w14:textId="77777777" w:rsidR="007124F5" w:rsidRDefault="00932317">
      <w:pPr>
        <w:pStyle w:val="SourceCode"/>
      </w:pPr>
      <w:r>
        <w:t xml:space="preserve">        return NULL;</w:t>
      </w:r>
    </w:p>
    <w:p w14:paraId="229EB6DB" w14:textId="77777777" w:rsidR="007124F5" w:rsidRDefault="00932317">
      <w:pPr>
        <w:pStyle w:val="SourceCode"/>
      </w:pPr>
      <w:r>
        <w:t xml:space="preserve">    }</w:t>
      </w:r>
    </w:p>
    <w:p w14:paraId="3DD9BB3D" w14:textId="77777777" w:rsidR="007124F5" w:rsidRDefault="00932317">
      <w:pPr>
        <w:pStyle w:val="SourceCode"/>
      </w:pPr>
      <w:r>
        <w:t xml:space="preserve">    memcpy(request_record-&gt;target, uri, length + 1);</w:t>
      </w:r>
    </w:p>
    <w:p w14:paraId="64F0D82B" w14:textId="77777777" w:rsidR="007124F5" w:rsidRDefault="00932317">
      <w:pPr>
        <w:pStyle w:val="SourceCode"/>
      </w:pPr>
      <w:r>
        <w:t xml:space="preserve">    return request_record;</w:t>
      </w:r>
    </w:p>
    <w:p w14:paraId="06A1CEA1" w14:textId="77777777" w:rsidR="007124F5" w:rsidRDefault="00932317">
      <w:pPr>
        <w:pStyle w:val="SourceCode"/>
      </w:pPr>
      <w:r>
        <w:t>}</w:t>
      </w:r>
    </w:p>
    <w:p w14:paraId="0880A446" w14:textId="77777777" w:rsidR="007124F5" w:rsidRDefault="007124F5">
      <w:pPr>
        <w:pStyle w:val="SourceCode"/>
      </w:pPr>
    </w:p>
    <w:p w14:paraId="4A2AC43B" w14:textId="77777777" w:rsidR="007124F5" w:rsidRDefault="00932317">
      <w:pPr>
        <w:pStyle w:val="SourceCode"/>
      </w:pPr>
      <w:r>
        <w:t>// Remember, libmicrohttpd calls this when a request is finished, answered</w:t>
      </w:r>
    </w:p>
    <w:p w14:paraId="65B6EB1D" w14:textId="77777777" w:rsidR="007124F5" w:rsidRDefault="00932317">
      <w:pPr>
        <w:pStyle w:val="SourceCode"/>
      </w:pPr>
      <w:r>
        <w:t>// or not; free gives the memory back, exactly once.</w:t>
      </w:r>
    </w:p>
    <w:p w14:paraId="3566B604" w14:textId="77777777" w:rsidR="007124F5" w:rsidRDefault="00932317">
      <w:pPr>
        <w:pStyle w:val="SourceCode"/>
      </w:pPr>
      <w:r>
        <w:t>static void finish_request(void *context,</w:t>
      </w:r>
    </w:p>
    <w:p w14:paraId="4061824F" w14:textId="77777777" w:rsidR="007124F5" w:rsidRDefault="00932317">
      <w:pPr>
        <w:pStyle w:val="SourceCode"/>
      </w:pPr>
      <w:r>
        <w:t xml:space="preserve">                           struct MHD_Connection *connection,</w:t>
      </w:r>
    </w:p>
    <w:p w14:paraId="77D0D5C8" w14:textId="77777777" w:rsidR="007124F5" w:rsidRDefault="00932317">
      <w:pPr>
        <w:pStyle w:val="SourceCode"/>
      </w:pPr>
      <w:r>
        <w:t xml:space="preserve">                           void **request_state,</w:t>
      </w:r>
    </w:p>
    <w:p w14:paraId="21A645A1" w14:textId="77777777" w:rsidR="007124F5" w:rsidRDefault="00932317">
      <w:pPr>
        <w:pStyle w:val="SourceCode"/>
      </w:pPr>
      <w:r>
        <w:t xml:space="preserve">                           enum MHD_RequestTerminationCode reason)</w:t>
      </w:r>
    </w:p>
    <w:p w14:paraId="02CA0197" w14:textId="77777777" w:rsidR="007124F5" w:rsidRDefault="00932317">
      <w:pPr>
        <w:pStyle w:val="SourceCode"/>
      </w:pPr>
      <w:r>
        <w:t>{</w:t>
      </w:r>
    </w:p>
    <w:p w14:paraId="1AABB801" w14:textId="77777777" w:rsidR="007124F5" w:rsidRDefault="00932317">
      <w:pPr>
        <w:pStyle w:val="SourceCode"/>
      </w:pPr>
      <w:r>
        <w:t xml:space="preserve">    (void) context;</w:t>
      </w:r>
    </w:p>
    <w:p w14:paraId="48BEB00B" w14:textId="77777777" w:rsidR="007124F5" w:rsidRDefault="00932317">
      <w:pPr>
        <w:pStyle w:val="SourceCode"/>
      </w:pPr>
      <w:r>
        <w:t xml:space="preserve">    (void) connection;</w:t>
      </w:r>
    </w:p>
    <w:p w14:paraId="567470E2" w14:textId="77777777" w:rsidR="007124F5" w:rsidRDefault="00932317">
      <w:pPr>
        <w:pStyle w:val="SourceCode"/>
      </w:pPr>
      <w:r>
        <w:t xml:space="preserve">    (void) reason;</w:t>
      </w:r>
    </w:p>
    <w:p w14:paraId="4C1B749A" w14:textId="77777777" w:rsidR="007124F5" w:rsidRDefault="00932317">
      <w:pPr>
        <w:pStyle w:val="SourceCode"/>
      </w:pPr>
      <w:r>
        <w:t xml:space="preserve">    struct RequestState *request_record = *request_state;</w:t>
      </w:r>
    </w:p>
    <w:p w14:paraId="5455245E" w14:textId="77777777" w:rsidR="007124F5" w:rsidRDefault="00932317">
      <w:pPr>
        <w:pStyle w:val="SourceCode"/>
      </w:pPr>
      <w:r>
        <w:t xml:space="preserve">    if (request_record != NULL) {</w:t>
      </w:r>
    </w:p>
    <w:p w14:paraId="6160FD9E" w14:textId="77777777" w:rsidR="007124F5" w:rsidRDefault="00932317">
      <w:pPr>
        <w:pStyle w:val="SourceCode"/>
      </w:pPr>
      <w:r>
        <w:t xml:space="preserve">        free(request_record-&gt;target);</w:t>
      </w:r>
    </w:p>
    <w:p w14:paraId="60EE7D93" w14:textId="77777777" w:rsidR="007124F5" w:rsidRDefault="00932317">
      <w:pPr>
        <w:pStyle w:val="SourceCode"/>
      </w:pPr>
      <w:r>
        <w:t xml:space="preserve">        free(request_record);</w:t>
      </w:r>
    </w:p>
    <w:p w14:paraId="38544ED0" w14:textId="77777777" w:rsidR="007124F5" w:rsidRDefault="00932317">
      <w:pPr>
        <w:pStyle w:val="SourceCode"/>
      </w:pPr>
      <w:r>
        <w:t xml:space="preserve">    }</w:t>
      </w:r>
    </w:p>
    <w:p w14:paraId="1560564F" w14:textId="77777777" w:rsidR="007124F5" w:rsidRDefault="00932317">
      <w:pPr>
        <w:pStyle w:val="SourceCode"/>
      </w:pPr>
      <w:r>
        <w:t xml:space="preserve">    *request_state = NULL;</w:t>
      </w:r>
    </w:p>
    <w:p w14:paraId="2BDBD8E3" w14:textId="77777777" w:rsidR="007124F5" w:rsidRDefault="00932317">
      <w:pPr>
        <w:pStyle w:val="SourceCode"/>
      </w:pPr>
      <w:r>
        <w:t>}</w:t>
      </w:r>
    </w:p>
    <w:p w14:paraId="2C1C3B2E" w14:textId="77777777" w:rsidR="007124F5" w:rsidRDefault="007124F5">
      <w:pPr>
        <w:pStyle w:val="SourceCode"/>
      </w:pPr>
    </w:p>
    <w:p w14:paraId="52172ED3" w14:textId="77777777" w:rsidR="007124F5" w:rsidRDefault="00932317">
      <w:pPr>
        <w:pStyle w:val="SourceCode"/>
      </w:pPr>
      <w:r>
        <w:t>// Remember, libmicrohttpd calls this more than once for every request:</w:t>
      </w:r>
    </w:p>
    <w:p w14:paraId="5E6C29B2" w14:textId="77777777" w:rsidR="007124F5" w:rsidRDefault="00932317">
      <w:pPr>
        <w:pStyle w:val="SourceCode"/>
      </w:pPr>
      <w:r>
        <w:t>// once when the headers have arrived, once for each piece of the body,</w:t>
      </w:r>
    </w:p>
    <w:p w14:paraId="768871B8" w14:textId="77777777" w:rsidR="007124F5" w:rsidRDefault="00932317">
      <w:pPr>
        <w:pStyle w:val="SourceCode"/>
      </w:pPr>
      <w:r>
        <w:t>// and once more, with no data, when the whole request is in. A POST body</w:t>
      </w:r>
    </w:p>
    <w:p w14:paraId="6B7F9ACC" w14:textId="77777777" w:rsidR="007124F5" w:rsidRDefault="00932317">
      <w:pPr>
        <w:pStyle w:val="SourceCode"/>
      </w:pPr>
      <w:r>
        <w:t>// can arrive in several pieces, so each one is added to the body before</w:t>
      </w:r>
    </w:p>
    <w:p w14:paraId="19628729" w14:textId="77777777" w:rsidR="007124F5" w:rsidRDefault="00932317">
      <w:pPr>
        <w:pStyle w:val="SourceCode"/>
      </w:pPr>
      <w:r>
        <w:t>// the request is routed (Lesson 6.2).</w:t>
      </w:r>
    </w:p>
    <w:p w14:paraId="73E7FDE4" w14:textId="77777777" w:rsidR="007124F5" w:rsidRDefault="00932317">
      <w:pPr>
        <w:pStyle w:val="SourceCode"/>
      </w:pPr>
      <w:r>
        <w:t>static enum MHD_Result answer_request(void *context,</w:t>
      </w:r>
    </w:p>
    <w:p w14:paraId="26041767" w14:textId="77777777" w:rsidR="007124F5" w:rsidRDefault="00932317">
      <w:pPr>
        <w:pStyle w:val="SourceCode"/>
      </w:pPr>
      <w:r>
        <w:t xml:space="preserve">                                      struct MHD_Connection *connection,</w:t>
      </w:r>
    </w:p>
    <w:p w14:paraId="0602A2C3" w14:textId="77777777" w:rsidR="007124F5" w:rsidRDefault="00932317">
      <w:pPr>
        <w:pStyle w:val="SourceCode"/>
      </w:pPr>
      <w:r>
        <w:t xml:space="preserve">                                      const char *url, const char *method,</w:t>
      </w:r>
    </w:p>
    <w:p w14:paraId="2E2ACC3D" w14:textId="77777777" w:rsidR="007124F5" w:rsidRDefault="00932317">
      <w:pPr>
        <w:pStyle w:val="SourceCode"/>
      </w:pPr>
      <w:r>
        <w:t xml:space="preserve">                                      const char *version,</w:t>
      </w:r>
    </w:p>
    <w:p w14:paraId="3AE9F8E2" w14:textId="77777777" w:rsidR="007124F5" w:rsidRDefault="00932317">
      <w:pPr>
        <w:pStyle w:val="SourceCode"/>
      </w:pPr>
      <w:r>
        <w:t xml:space="preserve">                                      const char *upload_data,</w:t>
      </w:r>
    </w:p>
    <w:p w14:paraId="3CFDBCD6" w14:textId="77777777" w:rsidR="007124F5" w:rsidRDefault="00932317">
      <w:pPr>
        <w:pStyle w:val="SourceCode"/>
      </w:pPr>
      <w:r>
        <w:t xml:space="preserve">                                      size_t *upload_data_size,</w:t>
      </w:r>
    </w:p>
    <w:p w14:paraId="6D422333" w14:textId="77777777" w:rsidR="007124F5" w:rsidRDefault="00932317">
      <w:pPr>
        <w:pStyle w:val="SourceCode"/>
      </w:pPr>
      <w:r>
        <w:t xml:space="preserve">                                      void **request_state)</w:t>
      </w:r>
    </w:p>
    <w:p w14:paraId="1D4D43FB" w14:textId="77777777" w:rsidR="007124F5" w:rsidRDefault="00932317">
      <w:pPr>
        <w:pStyle w:val="SourceCode"/>
      </w:pPr>
      <w:r>
        <w:t>{</w:t>
      </w:r>
    </w:p>
    <w:p w14:paraId="3835AFC1" w14:textId="77777777" w:rsidR="007124F5" w:rsidRDefault="00932317">
      <w:pPr>
        <w:pStyle w:val="SourceCode"/>
      </w:pPr>
      <w:r>
        <w:t xml:space="preserve">    (void) context;</w:t>
      </w:r>
    </w:p>
    <w:p w14:paraId="7EA44218" w14:textId="77777777" w:rsidR="007124F5" w:rsidRDefault="00932317">
      <w:pPr>
        <w:pStyle w:val="SourceCode"/>
      </w:pPr>
      <w:r>
        <w:t xml:space="preserve">    (void) version;</w:t>
      </w:r>
    </w:p>
    <w:p w14:paraId="7E88A1C1" w14:textId="77777777" w:rsidR="007124F5" w:rsidRDefault="00932317">
      <w:pPr>
        <w:pStyle w:val="SourceCode"/>
      </w:pPr>
      <w:r>
        <w:t xml:space="preserve">    struct RequestState *request_record = *request_state;</w:t>
      </w:r>
    </w:p>
    <w:p w14:paraId="5AB25FE0" w14:textId="77777777" w:rsidR="007124F5" w:rsidRDefault="00932317">
      <w:pPr>
        <w:pStyle w:val="SourceCode"/>
      </w:pPr>
      <w:r>
        <w:t xml:space="preserve">    if (request_record == NULL) {</w:t>
      </w:r>
    </w:p>
    <w:p w14:paraId="0814EA79" w14:textId="77777777" w:rsidR="007124F5" w:rsidRDefault="00932317">
      <w:pPr>
        <w:pStyle w:val="SourceCode"/>
      </w:pPr>
      <w:r>
        <w:t xml:space="preserve">        // start_request could not get memory: close the connection.</w:t>
      </w:r>
    </w:p>
    <w:p w14:paraId="2573CC1F" w14:textId="77777777" w:rsidR="007124F5" w:rsidRDefault="00932317">
      <w:pPr>
        <w:pStyle w:val="SourceCode"/>
      </w:pPr>
      <w:r>
        <w:t xml:space="preserve">        return MHD_NO;</w:t>
      </w:r>
    </w:p>
    <w:p w14:paraId="666A8286" w14:textId="77777777" w:rsidR="007124F5" w:rsidRDefault="00932317">
      <w:pPr>
        <w:pStyle w:val="SourceCode"/>
      </w:pPr>
      <w:r>
        <w:t xml:space="preserve">    }</w:t>
      </w:r>
    </w:p>
    <w:p w14:paraId="1F1E308A" w14:textId="77777777" w:rsidR="007124F5" w:rsidRDefault="00932317">
      <w:pPr>
        <w:pStyle w:val="SourceCode"/>
      </w:pPr>
      <w:r>
        <w:t xml:space="preserve">    // First call: only the headers are in. MHD_YES asks for the next call.</w:t>
      </w:r>
    </w:p>
    <w:p w14:paraId="6438DA26" w14:textId="77777777" w:rsidR="007124F5" w:rsidRDefault="00932317">
      <w:pPr>
        <w:pStyle w:val="SourceCode"/>
      </w:pPr>
      <w:r>
        <w:t xml:space="preserve">    if (!request_record-&gt;headers_seen) {</w:t>
      </w:r>
    </w:p>
    <w:p w14:paraId="7415D099" w14:textId="77777777" w:rsidR="007124F5" w:rsidRDefault="00932317">
      <w:pPr>
        <w:pStyle w:val="SourceCode"/>
      </w:pPr>
      <w:r>
        <w:t xml:space="preserve">        request_record-&gt;headers_seen = 1;</w:t>
      </w:r>
    </w:p>
    <w:p w14:paraId="03F073E6" w14:textId="77777777" w:rsidR="007124F5" w:rsidRDefault="00932317">
      <w:pPr>
        <w:pStyle w:val="SourceCode"/>
      </w:pPr>
      <w:r>
        <w:t xml:space="preserve">        return MHD_YES;</w:t>
      </w:r>
    </w:p>
    <w:p w14:paraId="3A9AEAD7" w14:textId="77777777" w:rsidR="007124F5" w:rsidRDefault="00932317">
      <w:pPr>
        <w:pStyle w:val="SourceCode"/>
      </w:pPr>
      <w:r>
        <w:t xml:space="preserve">    }</w:t>
      </w:r>
    </w:p>
    <w:p w14:paraId="642FFAFE" w14:textId="77777777" w:rsidR="007124F5" w:rsidRDefault="00932317">
      <w:pPr>
        <w:pStyle w:val="SourceCode"/>
      </w:pPr>
      <w:r>
        <w:t xml:space="preserve">    // A piece of the body: keep what fits (? : takes the smaller), then set</w:t>
      </w:r>
    </w:p>
    <w:p w14:paraId="1FBCC7A7" w14:textId="77777777" w:rsidR="007124F5" w:rsidRDefault="00932317">
      <w:pPr>
        <w:pStyle w:val="SourceCode"/>
      </w:pPr>
      <w:r>
        <w:t xml:space="preserve">    // the size to 0 to say the piece was used.</w:t>
      </w:r>
    </w:p>
    <w:p w14:paraId="2844224B" w14:textId="77777777" w:rsidR="007124F5" w:rsidRDefault="00932317">
      <w:pPr>
        <w:pStyle w:val="SourceCode"/>
      </w:pPr>
      <w:r>
        <w:t xml:space="preserve">    if (*upload_data_size &gt; 0) {</w:t>
      </w:r>
    </w:p>
    <w:p w14:paraId="58E45BCE" w14:textId="77777777" w:rsidR="007124F5" w:rsidRDefault="00932317">
      <w:pPr>
        <w:pStyle w:val="SourceCode"/>
      </w:pPr>
      <w:r>
        <w:t xml:space="preserve">        size_t room = MAX_BODY_BYTES - request_record-&gt;body_length;</w:t>
      </w:r>
    </w:p>
    <w:p w14:paraId="4BA2CF64" w14:textId="77777777" w:rsidR="007124F5" w:rsidRDefault="00932317">
      <w:pPr>
        <w:pStyle w:val="SourceCode"/>
      </w:pPr>
      <w:r>
        <w:t xml:space="preserve">        size_t taken = *upload_data_size &lt; room ? *upload_data_size : room;</w:t>
      </w:r>
    </w:p>
    <w:p w14:paraId="3FFB1C33" w14:textId="77777777" w:rsidR="007124F5" w:rsidRDefault="00932317">
      <w:pPr>
        <w:pStyle w:val="SourceCode"/>
      </w:pPr>
      <w:r>
        <w:t xml:space="preserve">        memcpy(request_record-&gt;body + request_record-&gt;body_length,</w:t>
      </w:r>
    </w:p>
    <w:p w14:paraId="1F75A772" w14:textId="77777777" w:rsidR="007124F5" w:rsidRDefault="00932317">
      <w:pPr>
        <w:pStyle w:val="SourceCode"/>
      </w:pPr>
      <w:r>
        <w:t xml:space="preserve">               upload_data, taken);</w:t>
      </w:r>
    </w:p>
    <w:p w14:paraId="7FA58EDC" w14:textId="77777777" w:rsidR="007124F5" w:rsidRDefault="00932317">
      <w:pPr>
        <w:pStyle w:val="SourceCode"/>
      </w:pPr>
      <w:r>
        <w:t xml:space="preserve">        request_record-&gt;body_length += taken;</w:t>
      </w:r>
    </w:p>
    <w:p w14:paraId="0D6694F2" w14:textId="77777777" w:rsidR="007124F5" w:rsidRDefault="00932317">
      <w:pPr>
        <w:pStyle w:val="SourceCode"/>
      </w:pPr>
      <w:r>
        <w:t xml:space="preserve">        request_record-&gt;body[request_record-&gt;body_length] = '\0';</w:t>
      </w:r>
    </w:p>
    <w:p w14:paraId="336CC7AE" w14:textId="77777777" w:rsidR="007124F5" w:rsidRDefault="00932317">
      <w:pPr>
        <w:pStyle w:val="SourceCode"/>
      </w:pPr>
      <w:r>
        <w:t xml:space="preserve">        *upload_data_size = 0;</w:t>
      </w:r>
    </w:p>
    <w:p w14:paraId="6F3527CA" w14:textId="77777777" w:rsidR="007124F5" w:rsidRDefault="00932317">
      <w:pPr>
        <w:pStyle w:val="SourceCode"/>
      </w:pPr>
      <w:r>
        <w:t xml:space="preserve">        return MHD_YES;</w:t>
      </w:r>
    </w:p>
    <w:p w14:paraId="65445875" w14:textId="77777777" w:rsidR="007124F5" w:rsidRDefault="00932317">
      <w:pPr>
        <w:pStyle w:val="SourceCode"/>
      </w:pPr>
      <w:r>
        <w:t xml:space="preserve">    }</w:t>
      </w:r>
    </w:p>
    <w:p w14:paraId="0A0265E3" w14:textId="77777777" w:rsidR="007124F5" w:rsidRDefault="00932317">
      <w:pPr>
        <w:pStyle w:val="SourceCode"/>
      </w:pPr>
      <w:r>
        <w:t xml:space="preserve">    // The whole request is in: route it.</w:t>
      </w:r>
    </w:p>
    <w:p w14:paraId="190B5FBA" w14:textId="77777777" w:rsidR="007124F5" w:rsidRDefault="00932317">
      <w:pPr>
        <w:pStyle w:val="SourceCode"/>
      </w:pPr>
      <w:r>
        <w:t xml:space="preserve">    struct Request request = {connection, method, url, request_record-&gt;target,</w:t>
      </w:r>
    </w:p>
    <w:p w14:paraId="64642721" w14:textId="77777777" w:rsidR="007124F5" w:rsidRDefault="00932317">
      <w:pPr>
        <w:pStyle w:val="SourceCode"/>
      </w:pPr>
      <w:r>
        <w:t xml:space="preserve">                              request_record-&gt;body};</w:t>
      </w:r>
    </w:p>
    <w:p w14:paraId="713DFE8B" w14:textId="77777777" w:rsidR="007124F5" w:rsidRDefault="00932317">
      <w:pPr>
        <w:pStyle w:val="SourceCode"/>
      </w:pPr>
      <w:r>
        <w:t xml:space="preserve">    return route_request(&amp;request);</w:t>
      </w:r>
    </w:p>
    <w:p w14:paraId="725B075D" w14:textId="77777777" w:rsidR="007124F5" w:rsidRDefault="00932317">
      <w:pPr>
        <w:pStyle w:val="SourceCode"/>
      </w:pPr>
      <w:r>
        <w:t>}</w:t>
      </w:r>
    </w:p>
    <w:p w14:paraId="29367824" w14:textId="77777777" w:rsidR="007124F5" w:rsidRDefault="007124F5">
      <w:pPr>
        <w:pStyle w:val="SourceCode"/>
      </w:pPr>
    </w:p>
    <w:p w14:paraId="29ABD293" w14:textId="77777777" w:rsidR="007124F5" w:rsidRDefault="00932317">
      <w:pPr>
        <w:pStyle w:val="SourceCode"/>
      </w:pPr>
      <w:r>
        <w:t>// Read a small text file whole; 1 on success. Remember, feof: end reached.</w:t>
      </w:r>
    </w:p>
    <w:p w14:paraId="3FBA0E8B" w14:textId="77777777" w:rsidR="007124F5" w:rsidRDefault="00932317">
      <w:pPr>
        <w:pStyle w:val="SourceCode"/>
      </w:pPr>
      <w:r>
        <w:t>static int read_text_file(const char *path, char *contents, size_t size)</w:t>
      </w:r>
    </w:p>
    <w:p w14:paraId="5FCCCCBA" w14:textId="77777777" w:rsidR="007124F5" w:rsidRDefault="00932317">
      <w:pPr>
        <w:pStyle w:val="SourceCode"/>
      </w:pPr>
      <w:r>
        <w:t>{</w:t>
      </w:r>
    </w:p>
    <w:p w14:paraId="4ED6DA6E" w14:textId="77777777" w:rsidR="007124F5" w:rsidRDefault="00932317">
      <w:pPr>
        <w:pStyle w:val="SourceCode"/>
      </w:pPr>
      <w:r>
        <w:t xml:space="preserve">    FILE *file = fopen(path, "rb");</w:t>
      </w:r>
    </w:p>
    <w:p w14:paraId="23868627" w14:textId="77777777" w:rsidR="007124F5" w:rsidRDefault="00932317">
      <w:pPr>
        <w:pStyle w:val="SourceCode"/>
      </w:pPr>
      <w:r>
        <w:t xml:space="preserve">    if (file == NULL) {</w:t>
      </w:r>
    </w:p>
    <w:p w14:paraId="7AD557FD" w14:textId="77777777" w:rsidR="007124F5" w:rsidRDefault="00932317">
      <w:pPr>
        <w:pStyle w:val="SourceCode"/>
      </w:pPr>
      <w:r>
        <w:t xml:space="preserve">        return 0;</w:t>
      </w:r>
    </w:p>
    <w:p w14:paraId="659D6C3C" w14:textId="77777777" w:rsidR="007124F5" w:rsidRDefault="00932317">
      <w:pPr>
        <w:pStyle w:val="SourceCode"/>
      </w:pPr>
      <w:r>
        <w:t xml:space="preserve">    }</w:t>
      </w:r>
    </w:p>
    <w:p w14:paraId="634E2637" w14:textId="77777777" w:rsidR="007124F5" w:rsidRDefault="00932317">
      <w:pPr>
        <w:pStyle w:val="SourceCode"/>
      </w:pPr>
      <w:r>
        <w:t xml:space="preserve">    size_t length = fread(contents, 1, size - 1, file);</w:t>
      </w:r>
    </w:p>
    <w:p w14:paraId="481D05D0" w14:textId="77777777" w:rsidR="007124F5" w:rsidRDefault="00932317">
      <w:pPr>
        <w:pStyle w:val="SourceCode"/>
      </w:pPr>
      <w:r>
        <w:t xml:space="preserve">    int fits = feof(file);</w:t>
      </w:r>
    </w:p>
    <w:p w14:paraId="1C74E3BE" w14:textId="77777777" w:rsidR="007124F5" w:rsidRDefault="00932317">
      <w:pPr>
        <w:pStyle w:val="SourceCode"/>
      </w:pPr>
      <w:r>
        <w:t xml:space="preserve">    fclose(file);</w:t>
      </w:r>
    </w:p>
    <w:p w14:paraId="4B51A812" w14:textId="77777777" w:rsidR="007124F5" w:rsidRDefault="00932317">
      <w:pPr>
        <w:pStyle w:val="SourceCode"/>
      </w:pPr>
      <w:r>
        <w:t xml:space="preserve">    contents[length] = '\0';</w:t>
      </w:r>
    </w:p>
    <w:p w14:paraId="16A98F49" w14:textId="77777777" w:rsidR="007124F5" w:rsidRDefault="00932317">
      <w:pPr>
        <w:pStyle w:val="SourceCode"/>
      </w:pPr>
      <w:r>
        <w:t xml:space="preserve">    return fits;</w:t>
      </w:r>
    </w:p>
    <w:p w14:paraId="01EAA7B5" w14:textId="77777777" w:rsidR="007124F5" w:rsidRDefault="00932317">
      <w:pPr>
        <w:pStyle w:val="SourceCode"/>
      </w:pPr>
      <w:r>
        <w:t>}</w:t>
      </w:r>
    </w:p>
    <w:p w14:paraId="22308979" w14:textId="77777777" w:rsidR="007124F5" w:rsidRDefault="007124F5">
      <w:pPr>
        <w:pStyle w:val="SourceCode"/>
      </w:pPr>
    </w:p>
    <w:p w14:paraId="3B169BB6" w14:textId="77777777" w:rsidR="007124F5" w:rsidRDefault="00932317">
      <w:pPr>
        <w:pStyle w:val="SourceCode"/>
      </w:pPr>
      <w:r>
        <w:t>static void report_start_failure(const char *reason)</w:t>
      </w:r>
    </w:p>
    <w:p w14:paraId="6D605ACC" w14:textId="77777777" w:rsidR="007124F5" w:rsidRDefault="00932317">
      <w:pPr>
        <w:pStyle w:val="SourceCode"/>
      </w:pPr>
      <w:r>
        <w:t>{</w:t>
      </w:r>
    </w:p>
    <w:p w14:paraId="24884177" w14:textId="77777777" w:rsidR="007124F5" w:rsidRDefault="00932317">
      <w:pPr>
        <w:pStyle w:val="SourceCode"/>
      </w:pPr>
      <w:r>
        <w:t xml:space="preserve">    fprintf(stderr, "Error: could not start the server on %s:%d\n", HOST,</w:t>
      </w:r>
    </w:p>
    <w:p w14:paraId="1A4447BA" w14:textId="77777777" w:rsidR="007124F5" w:rsidRDefault="00932317">
      <w:pPr>
        <w:pStyle w:val="SourceCode"/>
      </w:pPr>
      <w:r>
        <w:t xml:space="preserve">            HTTPS_PORT);</w:t>
      </w:r>
    </w:p>
    <w:p w14:paraId="488067B6" w14:textId="77777777" w:rsidR="007124F5" w:rsidRDefault="00932317">
      <w:pPr>
        <w:pStyle w:val="SourceCode"/>
      </w:pPr>
      <w:r>
        <w:t xml:space="preserve">    fprintf(stderr, "Reason: %s\n", reason);</w:t>
      </w:r>
    </w:p>
    <w:p w14:paraId="0117935A" w14:textId="77777777" w:rsidR="007124F5" w:rsidRDefault="00932317">
      <w:pPr>
        <w:pStyle w:val="SourceCode"/>
      </w:pPr>
      <w:r>
        <w:t>}</w:t>
      </w:r>
    </w:p>
    <w:p w14:paraId="007C9C32" w14:textId="77777777" w:rsidR="007124F5" w:rsidRDefault="007124F5">
      <w:pPr>
        <w:pStyle w:val="SourceCode"/>
      </w:pPr>
    </w:p>
    <w:p w14:paraId="4780DBFE" w14:textId="77777777" w:rsidR="007124F5" w:rsidRDefault="00932317">
      <w:pPr>
        <w:pStyle w:val="SourceCode"/>
      </w:pPr>
      <w:r>
        <w:t>int main(void)</w:t>
      </w:r>
    </w:p>
    <w:p w14:paraId="35847C98" w14:textId="77777777" w:rsidR="007124F5" w:rsidRDefault="00932317">
      <w:pPr>
        <w:pStyle w:val="SourceCode"/>
      </w:pPr>
      <w:r>
        <w:t>{</w:t>
      </w:r>
    </w:p>
    <w:p w14:paraId="36ACB23B" w14:textId="77777777" w:rsidR="007124F5" w:rsidRDefault="00932317">
      <w:pPr>
        <w:pStyle w:val="SourceCode"/>
      </w:pPr>
      <w:r>
        <w:t xml:space="preserve">    // MySQL's C library is not safe to start from several threads at once,</w:t>
      </w:r>
    </w:p>
    <w:p w14:paraId="1A3E4133" w14:textId="77777777" w:rsidR="007124F5" w:rsidRDefault="00932317">
      <w:pPr>
        <w:pStyle w:val="SourceCode"/>
      </w:pPr>
      <w:r>
        <w:t xml:space="preserve">    // so mysql_library_init starts it once, here, before the server starts</w:t>
      </w:r>
    </w:p>
    <w:p w14:paraId="61580B1B" w14:textId="77777777" w:rsidR="007124F5" w:rsidRDefault="00932317">
      <w:pPr>
        <w:pStyle w:val="SourceCode"/>
      </w:pPr>
      <w:r>
        <w:t xml:space="preserve">    // the threads that each open a connection.</w:t>
      </w:r>
    </w:p>
    <w:p w14:paraId="09AEF2E3" w14:textId="77777777" w:rsidR="007124F5" w:rsidRDefault="00932317">
      <w:pPr>
        <w:pStyle w:val="SourceCode"/>
      </w:pPr>
      <w:r>
        <w:t xml:space="preserve">    if (mysql_library_init(0, NULL, NULL) != 0) {</w:t>
      </w:r>
    </w:p>
    <w:p w14:paraId="17A8AD68" w14:textId="77777777" w:rsidR="007124F5" w:rsidRDefault="00932317">
      <w:pPr>
        <w:pStyle w:val="SourceCode"/>
      </w:pPr>
      <w:r>
        <w:t xml:space="preserve">        report_start_failure("could not start the MySQL library");</w:t>
      </w:r>
    </w:p>
    <w:p w14:paraId="3D113870" w14:textId="77777777" w:rsidR="007124F5" w:rsidRDefault="00932317">
      <w:pPr>
        <w:pStyle w:val="SourceCode"/>
      </w:pPr>
      <w:r>
        <w:t xml:space="preserve">        return 1;</w:t>
      </w:r>
    </w:p>
    <w:p w14:paraId="58AEE95E" w14:textId="77777777" w:rsidR="007124F5" w:rsidRDefault="00932317">
      <w:pPr>
        <w:pStyle w:val="SourceCode"/>
      </w:pPr>
      <w:r>
        <w:t xml:space="preserve">    }</w:t>
      </w:r>
    </w:p>
    <w:p w14:paraId="493B9C55" w14:textId="77777777" w:rsidR="007124F5" w:rsidRDefault="00932317">
      <w:pPr>
        <w:pStyle w:val="SourceCode"/>
      </w:pPr>
      <w:r>
        <w:t xml:space="preserve">    // Remember, libmicrohttpd takes the certificate and the key as text.</w:t>
      </w:r>
    </w:p>
    <w:p w14:paraId="0EE932E9" w14:textId="77777777" w:rsidR="007124F5" w:rsidRDefault="00932317">
      <w:pPr>
        <w:pStyle w:val="SourceCode"/>
      </w:pPr>
      <w:r>
        <w:t xml:space="preserve">    char certificate[PEM_SIZE];</w:t>
      </w:r>
    </w:p>
    <w:p w14:paraId="2352D9CE" w14:textId="77777777" w:rsidR="007124F5" w:rsidRDefault="00932317">
      <w:pPr>
        <w:pStyle w:val="SourceCode"/>
      </w:pPr>
      <w:r>
        <w:t xml:space="preserve">    char key[PEM_SIZE];</w:t>
      </w:r>
    </w:p>
    <w:p w14:paraId="3C7A806A" w14:textId="77777777" w:rsidR="007124F5" w:rsidRDefault="00932317">
      <w:pPr>
        <w:pStyle w:val="SourceCode"/>
      </w:pPr>
      <w:r>
        <w:t xml:space="preserve">    if (!read_text_file(CERTIFICATE_FILE, certificate, sizeof certificate)) {</w:t>
      </w:r>
    </w:p>
    <w:p w14:paraId="429D2E69" w14:textId="77777777" w:rsidR="007124F5" w:rsidRDefault="00932317">
      <w:pPr>
        <w:pStyle w:val="SourceCode"/>
      </w:pPr>
      <w:r>
        <w:t xml:space="preserve">        report_start_failure("could not read " CERTIFICATE_FILE);</w:t>
      </w:r>
    </w:p>
    <w:p w14:paraId="230A4C10" w14:textId="77777777" w:rsidR="007124F5" w:rsidRDefault="00932317">
      <w:pPr>
        <w:pStyle w:val="SourceCode"/>
      </w:pPr>
      <w:r>
        <w:t xml:space="preserve">        return 1;</w:t>
      </w:r>
    </w:p>
    <w:p w14:paraId="5D14B417" w14:textId="77777777" w:rsidR="007124F5" w:rsidRDefault="00932317">
      <w:pPr>
        <w:pStyle w:val="SourceCode"/>
      </w:pPr>
      <w:r>
        <w:t xml:space="preserve">    }</w:t>
      </w:r>
    </w:p>
    <w:p w14:paraId="7E4DAB9F" w14:textId="77777777" w:rsidR="007124F5" w:rsidRDefault="00932317">
      <w:pPr>
        <w:pStyle w:val="SourceCode"/>
      </w:pPr>
      <w:r>
        <w:t xml:space="preserve">    if (!read_text_file(KEY_FILE, key, sizeof key)) {</w:t>
      </w:r>
    </w:p>
    <w:p w14:paraId="04BDE7BB" w14:textId="77777777" w:rsidR="007124F5" w:rsidRDefault="00932317">
      <w:pPr>
        <w:pStyle w:val="SourceCode"/>
      </w:pPr>
      <w:r>
        <w:t xml:space="preserve">        report_start_failure("could not read " KEY_FILE);</w:t>
      </w:r>
    </w:p>
    <w:p w14:paraId="046F92E1" w14:textId="77777777" w:rsidR="007124F5" w:rsidRDefault="00932317">
      <w:pPr>
        <w:pStyle w:val="SourceCode"/>
      </w:pPr>
      <w:r>
        <w:t xml:space="preserve">        return 1;</w:t>
      </w:r>
    </w:p>
    <w:p w14:paraId="47628014" w14:textId="77777777" w:rsidR="007124F5" w:rsidRDefault="00932317">
      <w:pPr>
        <w:pStyle w:val="SourceCode"/>
      </w:pPr>
      <w:r>
        <w:t xml:space="preserve">    }</w:t>
      </w:r>
    </w:p>
    <w:p w14:paraId="28D85DE7" w14:textId="77777777" w:rsidR="007124F5" w:rsidRDefault="007124F5">
      <w:pPr>
        <w:pStyle w:val="SourceCode"/>
      </w:pPr>
    </w:p>
    <w:p w14:paraId="0F972A35" w14:textId="77777777" w:rsidR="007124F5" w:rsidRDefault="00932317">
      <w:pPr>
        <w:pStyle w:val="SourceCode"/>
      </w:pPr>
      <w:r>
        <w:t xml:space="preserve">    // Remember, sockaddr_in holds the address and port to listen on.</w:t>
      </w:r>
    </w:p>
    <w:p w14:paraId="353AEB14" w14:textId="77777777" w:rsidR="007124F5" w:rsidRDefault="00932317">
      <w:pPr>
        <w:pStyle w:val="SourceCode"/>
      </w:pPr>
      <w:r>
        <w:t xml:space="preserve">    struct sockaddr_in address;</w:t>
      </w:r>
    </w:p>
    <w:p w14:paraId="30591E1B" w14:textId="77777777" w:rsidR="007124F5" w:rsidRDefault="00932317">
      <w:pPr>
        <w:pStyle w:val="SourceCode"/>
      </w:pPr>
      <w:r>
        <w:t xml:space="preserve">    memset(&amp;address, 0, sizeof address);</w:t>
      </w:r>
    </w:p>
    <w:p w14:paraId="65E4C25B" w14:textId="77777777" w:rsidR="007124F5" w:rsidRDefault="00932317">
      <w:pPr>
        <w:pStyle w:val="SourceCode"/>
      </w:pPr>
      <w:r>
        <w:t xml:space="preserve">    address.sin_family = AF_INET;</w:t>
      </w:r>
    </w:p>
    <w:p w14:paraId="14010104" w14:textId="77777777" w:rsidR="007124F5" w:rsidRDefault="00932317">
      <w:pPr>
        <w:pStyle w:val="SourceCode"/>
      </w:pPr>
      <w:r>
        <w:t xml:space="preserve">    address.sin_port = htons(HTTPS_PORT);</w:t>
      </w:r>
    </w:p>
    <w:p w14:paraId="0590B5C5" w14:textId="77777777" w:rsidR="007124F5" w:rsidRDefault="00932317">
      <w:pPr>
        <w:pStyle w:val="SourceCode"/>
      </w:pPr>
      <w:r>
        <w:t xml:space="preserve">    inet_pton(AF_INET, HOST, &amp;address.sin_addr);</w:t>
      </w:r>
    </w:p>
    <w:p w14:paraId="1B9A0CB4" w14:textId="77777777" w:rsidR="007124F5" w:rsidRDefault="007124F5">
      <w:pPr>
        <w:pStyle w:val="SourceCode"/>
      </w:pPr>
    </w:p>
    <w:p w14:paraId="7FE60976" w14:textId="77777777" w:rsidR="007124F5" w:rsidRDefault="00932317">
      <w:pPr>
        <w:pStyle w:val="SourceCode"/>
      </w:pPr>
      <w:r>
        <w:t xml:space="preserve">    // Remember, MHD_USE_TLS turns on HTTPS, and each connection gets a thread.</w:t>
      </w:r>
    </w:p>
    <w:p w14:paraId="3705FD49" w14:textId="77777777" w:rsidR="007124F5" w:rsidRDefault="00932317">
      <w:pPr>
        <w:pStyle w:val="SourceCode"/>
      </w:pPr>
      <w:r>
        <w:t xml:space="preserve">    // The last two options hand the library start_request and finish_request.</w:t>
      </w:r>
    </w:p>
    <w:p w14:paraId="7BD2B873" w14:textId="77777777" w:rsidR="007124F5" w:rsidRDefault="00932317">
      <w:pPr>
        <w:pStyle w:val="SourceCode"/>
      </w:pPr>
      <w:r>
        <w:t xml:space="preserve">    struct MHD_Daemon *daemon = MHD_start_daemon(</w:t>
      </w:r>
    </w:p>
    <w:p w14:paraId="5DFB194C" w14:textId="77777777" w:rsidR="007124F5" w:rsidRDefault="00932317">
      <w:pPr>
        <w:pStyle w:val="SourceCode"/>
      </w:pPr>
      <w:r>
        <w:t xml:space="preserve">        MHD_USE_TLS | MHD_USE_INTERNAL_POLLING_THREAD |</w:t>
      </w:r>
    </w:p>
    <w:p w14:paraId="05066CD4" w14:textId="77777777" w:rsidR="007124F5" w:rsidRDefault="00932317">
      <w:pPr>
        <w:pStyle w:val="SourceCode"/>
      </w:pPr>
      <w:r>
        <w:t xml:space="preserve">            MHD_USE_THREAD_PER_CONNECTION,</w:t>
      </w:r>
    </w:p>
    <w:p w14:paraId="6289A9ED" w14:textId="77777777" w:rsidR="007124F5" w:rsidRDefault="00932317">
      <w:pPr>
        <w:pStyle w:val="SourceCode"/>
      </w:pPr>
      <w:r>
        <w:t xml:space="preserve">        HTTPS_PORT, NULL, NULL, answer_request, NULL,</w:t>
      </w:r>
    </w:p>
    <w:p w14:paraId="5648C9AE" w14:textId="77777777" w:rsidR="007124F5" w:rsidRDefault="00932317">
      <w:pPr>
        <w:pStyle w:val="SourceCode"/>
      </w:pPr>
      <w:r>
        <w:t xml:space="preserve">        MHD_OPTION_SOCK_ADDR_LEN, (socklen_t) sizeof address,</w:t>
      </w:r>
    </w:p>
    <w:p w14:paraId="416DF738" w14:textId="77777777" w:rsidR="007124F5" w:rsidRDefault="00932317">
      <w:pPr>
        <w:pStyle w:val="SourceCode"/>
      </w:pPr>
      <w:r>
        <w:t xml:space="preserve">        (const struct sockaddr *) &amp;address,</w:t>
      </w:r>
    </w:p>
    <w:p w14:paraId="32B20579" w14:textId="77777777" w:rsidR="007124F5" w:rsidRDefault="00932317">
      <w:pPr>
        <w:pStyle w:val="SourceCode"/>
      </w:pPr>
      <w:r>
        <w:t xml:space="preserve">        MHD_OPTION_HTTPS_MEM_CERT, certificate,</w:t>
      </w:r>
    </w:p>
    <w:p w14:paraId="7288BC89" w14:textId="77777777" w:rsidR="007124F5" w:rsidRDefault="00932317">
      <w:pPr>
        <w:pStyle w:val="SourceCode"/>
      </w:pPr>
      <w:r>
        <w:t xml:space="preserve">        MHD_OPTION_HTTPS_MEM_KEY, key,</w:t>
      </w:r>
    </w:p>
    <w:p w14:paraId="02B5BBD9" w14:textId="77777777" w:rsidR="007124F5" w:rsidRDefault="00932317">
      <w:pPr>
        <w:pStyle w:val="SourceCode"/>
      </w:pPr>
      <w:r>
        <w:t xml:space="preserve">        MHD_OPTION_URI_LOG_CALLBACK, start_request, NULL,</w:t>
      </w:r>
    </w:p>
    <w:p w14:paraId="10F432DA" w14:textId="77777777" w:rsidR="007124F5" w:rsidRDefault="00932317">
      <w:pPr>
        <w:pStyle w:val="SourceCode"/>
      </w:pPr>
      <w:r>
        <w:t xml:space="preserve">        MHD_OPTION_NOTIFY_COMPLETED, finish_request, NULL,</w:t>
      </w:r>
    </w:p>
    <w:p w14:paraId="034F7F76" w14:textId="77777777" w:rsidR="007124F5" w:rsidRDefault="00932317">
      <w:pPr>
        <w:pStyle w:val="SourceCode"/>
      </w:pPr>
      <w:r>
        <w:t xml:space="preserve">        MHD_OPTION_END);</w:t>
      </w:r>
    </w:p>
    <w:p w14:paraId="1BD98712" w14:textId="77777777" w:rsidR="007124F5" w:rsidRDefault="00932317">
      <w:pPr>
        <w:pStyle w:val="SourceCode"/>
      </w:pPr>
      <w:r>
        <w:t xml:space="preserve">    // MHD_start_daemon returns NULL when it cannot start, for example when</w:t>
      </w:r>
    </w:p>
    <w:p w14:paraId="031F6FAC" w14:textId="77777777" w:rsidR="007124F5" w:rsidRDefault="00932317">
      <w:pPr>
        <w:pStyle w:val="SourceCode"/>
      </w:pPr>
      <w:r>
        <w:t xml:space="preserve">    // another program already listens on the port.</w:t>
      </w:r>
    </w:p>
    <w:p w14:paraId="680BD174" w14:textId="77777777" w:rsidR="007124F5" w:rsidRDefault="00932317">
      <w:pPr>
        <w:pStyle w:val="SourceCode"/>
      </w:pPr>
      <w:r>
        <w:t xml:space="preserve">    if (daemon == NULL) {</w:t>
      </w:r>
    </w:p>
    <w:p w14:paraId="286F4349" w14:textId="77777777" w:rsidR="007124F5" w:rsidRDefault="00932317">
      <w:pPr>
        <w:pStyle w:val="SourceCode"/>
      </w:pPr>
      <w:r>
        <w:t xml:space="preserve">        report_start_failure("the port is in use, or the certificate or "</w:t>
      </w:r>
    </w:p>
    <w:p w14:paraId="4F750077" w14:textId="77777777" w:rsidR="007124F5" w:rsidRDefault="00932317">
      <w:pPr>
        <w:pStyle w:val="SourceCode"/>
      </w:pPr>
      <w:r>
        <w:t xml:space="preserve">                             "key is not valid");</w:t>
      </w:r>
    </w:p>
    <w:p w14:paraId="569FB0DE" w14:textId="77777777" w:rsidR="007124F5" w:rsidRDefault="00932317">
      <w:pPr>
        <w:pStyle w:val="SourceCode"/>
      </w:pPr>
      <w:r>
        <w:t xml:space="preserve">        return 1;</w:t>
      </w:r>
    </w:p>
    <w:p w14:paraId="4751141B" w14:textId="77777777" w:rsidR="007124F5" w:rsidRDefault="00932317">
      <w:pPr>
        <w:pStyle w:val="SourceCode"/>
      </w:pPr>
      <w:r>
        <w:t xml:space="preserve">    }</w:t>
      </w:r>
    </w:p>
    <w:p w14:paraId="0C7D3963" w14:textId="77777777" w:rsidR="007124F5" w:rsidRDefault="00932317">
      <w:pPr>
        <w:pStyle w:val="SourceCode"/>
      </w:pPr>
      <w:r>
        <w:t xml:space="preserve">    printf("Listening on https://%s:%d\n", HOST, HTTPS_PORT);</w:t>
      </w:r>
    </w:p>
    <w:p w14:paraId="3B0F3BD2" w14:textId="77777777" w:rsidR="007124F5" w:rsidRDefault="00932317">
      <w:pPr>
        <w:pStyle w:val="SourceCode"/>
      </w:pPr>
      <w:r>
        <w:t xml:space="preserve">    fflush(stdout);</w:t>
      </w:r>
    </w:p>
    <w:p w14:paraId="5276AB40" w14:textId="77777777" w:rsidR="007124F5" w:rsidRDefault="00932317">
      <w:pPr>
        <w:pStyle w:val="SourceCode"/>
      </w:pPr>
      <w:r>
        <w:t xml:space="preserve">    // Remember, main waits for a line: Ctrl+C (or Enter) stops it.</w:t>
      </w:r>
    </w:p>
    <w:p w14:paraId="2D94866D" w14:textId="77777777" w:rsidR="007124F5" w:rsidRDefault="00932317">
      <w:pPr>
        <w:pStyle w:val="SourceCode"/>
      </w:pPr>
      <w:r>
        <w:t xml:space="preserve">    (void) getchar();</w:t>
      </w:r>
    </w:p>
    <w:p w14:paraId="35F5C4B6" w14:textId="77777777" w:rsidR="007124F5" w:rsidRDefault="00932317">
      <w:pPr>
        <w:pStyle w:val="SourceCode"/>
      </w:pPr>
      <w:r>
        <w:t xml:space="preserve">    MHD_stop_daemon(daemon);</w:t>
      </w:r>
    </w:p>
    <w:p w14:paraId="30884E0A" w14:textId="77777777" w:rsidR="007124F5" w:rsidRDefault="00932317">
      <w:pPr>
        <w:pStyle w:val="SourceCode"/>
      </w:pPr>
      <w:r>
        <w:t xml:space="preserve">    // mysql_library_end gives back what mysql_library_init started.</w:t>
      </w:r>
    </w:p>
    <w:p w14:paraId="782699E4" w14:textId="77777777" w:rsidR="007124F5" w:rsidRDefault="00932317">
      <w:pPr>
        <w:pStyle w:val="SourceCode"/>
        <w:keepNext/>
      </w:pPr>
      <w:r>
        <w:t xml:space="preserve">    mysql_library_end();</w:t>
      </w:r>
    </w:p>
    <w:p w14:paraId="7BEAABDF" w14:textId="77777777" w:rsidR="007124F5" w:rsidRDefault="00932317">
      <w:pPr>
        <w:pStyle w:val="SourceCode"/>
        <w:keepNext/>
      </w:pPr>
      <w:r>
        <w:t xml:space="preserve">    return 0;</w:t>
      </w:r>
    </w:p>
    <w:p w14:paraId="74D08784" w14:textId="77777777" w:rsidR="007124F5" w:rsidRDefault="00932317">
      <w:pPr>
        <w:pStyle w:val="SourceCode"/>
      </w:pPr>
      <w:r>
        <w:t>}</w:t>
      </w:r>
    </w:p>
    <w:p w14:paraId="7EEBB661" w14:textId="77777777" w:rsidR="007124F5" w:rsidRDefault="007124F5">
      <w:pPr>
        <w:keepNext/>
      </w:pPr>
    </w:p>
    <w:p w14:paraId="33C0A8F1" w14:textId="77777777" w:rsidR="007124F5" w:rsidRDefault="00932317">
      <w:pPr>
        <w:pStyle w:val="Heading3"/>
      </w:pPr>
      <w:r>
        <w:t>c/client.c</w:t>
      </w:r>
    </w:p>
    <w:p w14:paraId="011DE937" w14:textId="77777777" w:rsidR="007124F5" w:rsidRDefault="00932317">
      <w:pPr>
        <w:pStyle w:val="SourceCode"/>
        <w:keepNext/>
      </w:pPr>
      <w:r>
        <w:t>// Lesson 6.16: the Chapter 6 client sends an API key. It reads two keys</w:t>
      </w:r>
    </w:p>
    <w:p w14:paraId="73889747" w14:textId="77777777" w:rsidR="007124F5" w:rsidRDefault="00932317">
      <w:pPr>
        <w:pStyle w:val="SourceCode"/>
        <w:keepNext/>
      </w:pPr>
      <w:r>
        <w:t>// from the environment, SPA_API_KEY (write) and SPA_API_READ_KEY (read),</w:t>
      </w:r>
    </w:p>
    <w:p w14:paraId="5A2076C1" w14:textId="77777777" w:rsidR="007124F5" w:rsidRDefault="00932317">
      <w:pPr>
        <w:pStyle w:val="SourceCode"/>
      </w:pPr>
      <w:r>
        <w:t>// and sends them as Authorization: Bearer &lt;key&gt;, through send_request's key</w:t>
      </w:r>
    </w:p>
    <w:p w14:paraId="2A78A826" w14:textId="77777777" w:rsidR="007124F5" w:rsidRDefault="00932317">
      <w:pPr>
        <w:pStyle w:val="SourceCode"/>
      </w:pPr>
      <w:r>
        <w:t>// parameter, which every earlier call left empty. send_request is Lesson</w:t>
      </w:r>
    </w:p>
    <w:p w14:paraId="71D79211" w14:textId="77777777" w:rsidR="007124F5" w:rsidRDefault="00932317">
      <w:pPr>
        <w:pStyle w:val="SourceCode"/>
      </w:pPr>
      <w:r>
        <w:t>// 6.4's, outcome_for Lesson 6.14's, and read_error Lesson 6.15's, all</w:t>
      </w:r>
    </w:p>
    <w:p w14:paraId="760B9553" w14:textId="77777777" w:rsidR="007124F5" w:rsidRDefault="00932317">
      <w:pPr>
        <w:pStyle w:val="SourceCode"/>
      </w:pPr>
      <w:r>
        <w:t>// unchanged.</w:t>
      </w:r>
    </w:p>
    <w:p w14:paraId="356C9ACC" w14:textId="77777777" w:rsidR="007124F5" w:rsidRDefault="00932317">
      <w:pPr>
        <w:pStyle w:val="SourceCode"/>
      </w:pPr>
      <w:r>
        <w:t>#include &lt;stdio.h&gt;</w:t>
      </w:r>
    </w:p>
    <w:p w14:paraId="227B5183" w14:textId="77777777" w:rsidR="007124F5" w:rsidRDefault="00932317">
      <w:pPr>
        <w:pStyle w:val="SourceCode"/>
      </w:pPr>
      <w:r>
        <w:t>#include &lt;stdlib.h&gt;</w:t>
      </w:r>
    </w:p>
    <w:p w14:paraId="6FF2DA6A" w14:textId="77777777" w:rsidR="007124F5" w:rsidRDefault="00932317">
      <w:pPr>
        <w:pStyle w:val="SourceCode"/>
      </w:pPr>
      <w:r>
        <w:t>#include &lt;string.h&gt;</w:t>
      </w:r>
    </w:p>
    <w:p w14:paraId="52B20DD1" w14:textId="77777777" w:rsidR="007124F5" w:rsidRDefault="007124F5">
      <w:pPr>
        <w:pStyle w:val="SourceCode"/>
      </w:pPr>
    </w:p>
    <w:p w14:paraId="13C8E7C4" w14:textId="77777777" w:rsidR="007124F5" w:rsidRDefault="00932317">
      <w:pPr>
        <w:pStyle w:val="SourceCode"/>
      </w:pPr>
      <w:r>
        <w:t>#include &lt;curl/curl.h&gt;</w:t>
      </w:r>
    </w:p>
    <w:p w14:paraId="1D6FFFB4" w14:textId="77777777" w:rsidR="007124F5" w:rsidRDefault="007124F5">
      <w:pPr>
        <w:pStyle w:val="SourceCode"/>
      </w:pPr>
    </w:p>
    <w:p w14:paraId="6CB16A63" w14:textId="77777777" w:rsidR="007124F5" w:rsidRDefault="00932317">
      <w:pPr>
        <w:pStyle w:val="SourceCode"/>
      </w:pPr>
      <w:r>
        <w:t>// Remember, cJSON reads JSON text (Lesson 3.15).</w:t>
      </w:r>
    </w:p>
    <w:p w14:paraId="6D4B5B89" w14:textId="77777777" w:rsidR="007124F5" w:rsidRDefault="00932317">
      <w:pPr>
        <w:pStyle w:val="SourceCode"/>
      </w:pPr>
      <w:r>
        <w:t>#include "cJSON.h"</w:t>
      </w:r>
    </w:p>
    <w:p w14:paraId="7F039578" w14:textId="77777777" w:rsidR="007124F5" w:rsidRDefault="00932317">
      <w:pPr>
        <w:pStyle w:val="SourceCode"/>
      </w:pPr>
      <w:r>
        <w:t>// Remember, C joins strings written side by side, as in API_PREFIX "/contacts".</w:t>
      </w:r>
    </w:p>
    <w:p w14:paraId="478A22CA" w14:textId="77777777" w:rsidR="007124F5" w:rsidRDefault="00932317">
      <w:pPr>
        <w:pStyle w:val="SourceCode"/>
      </w:pPr>
      <w:r>
        <w:t>#define SERVER_ORIGIN "https://127.0.0.1:8765"</w:t>
      </w:r>
    </w:p>
    <w:p w14:paraId="19658583" w14:textId="77777777" w:rsidR="007124F5" w:rsidRDefault="00932317">
      <w:pPr>
        <w:pStyle w:val="SourceCode"/>
      </w:pPr>
      <w:r>
        <w:t>#define API_PREFIX "/api/v1"</w:t>
      </w:r>
    </w:p>
    <w:p w14:paraId="66BFBC2B" w14:textId="77777777" w:rsidR="007124F5" w:rsidRDefault="00932317">
      <w:pPr>
        <w:pStyle w:val="SourceCode"/>
      </w:pPr>
      <w:r>
        <w:t>#define CONTACTS_PATH API_PREFIX "/contacts"</w:t>
      </w:r>
    </w:p>
    <w:p w14:paraId="64A2A5B2" w14:textId="77777777" w:rsidR="007124F5" w:rsidRDefault="00932317">
      <w:pPr>
        <w:pStyle w:val="SourceCode"/>
      </w:pPr>
      <w:r>
        <w:t>#define CA_FILE "certs/spa-ca.pem"</w:t>
      </w:r>
    </w:p>
    <w:p w14:paraId="4EBB82F7" w14:textId="77777777" w:rsidR="007124F5" w:rsidRDefault="00932317">
      <w:pPr>
        <w:pStyle w:val="SourceCode"/>
      </w:pPr>
      <w:r>
        <w:t>#define TIMEOUT_SECONDS 10</w:t>
      </w:r>
    </w:p>
    <w:p w14:paraId="0A9C2DC0" w14:textId="77777777" w:rsidR="007124F5" w:rsidRDefault="00932317">
      <w:pPr>
        <w:pStyle w:val="SourceCode"/>
      </w:pPr>
      <w:r>
        <w:t>#define USER_AGENT "spa-api-client"</w:t>
      </w:r>
    </w:p>
    <w:p w14:paraId="2493E76F" w14:textId="77777777" w:rsidR="007124F5" w:rsidRDefault="00932317">
      <w:pPr>
        <w:pStyle w:val="SourceCode"/>
      </w:pPr>
      <w:r>
        <w:t>#define JSON_TYPE "application/json; charset=utf-8"</w:t>
      </w:r>
    </w:p>
    <w:p w14:paraId="59224824" w14:textId="77777777" w:rsidR="007124F5" w:rsidRDefault="00932317">
      <w:pPr>
        <w:pStyle w:val="SourceCode"/>
      </w:pPr>
      <w:r>
        <w:t>#define BODY_SIZE 65536</w:t>
      </w:r>
    </w:p>
    <w:p w14:paraId="13367D79" w14:textId="77777777" w:rsidR="007124F5" w:rsidRDefault="00932317">
      <w:pPr>
        <w:pStyle w:val="SourceCode"/>
      </w:pPr>
      <w:r>
        <w:t>#define HEADER_LIMIT 64</w:t>
      </w:r>
    </w:p>
    <w:p w14:paraId="2C78501E" w14:textId="77777777" w:rsidR="007124F5" w:rsidRDefault="00932317">
      <w:pPr>
        <w:pStyle w:val="SourceCode"/>
      </w:pPr>
      <w:r>
        <w:t>#define HEADER_SIZE 512</w:t>
      </w:r>
    </w:p>
    <w:p w14:paraId="1EA65B7A" w14:textId="77777777" w:rsidR="007124F5" w:rsidRDefault="00932317">
      <w:pPr>
        <w:pStyle w:val="SourceCode"/>
      </w:pPr>
      <w:r>
        <w:t>#define URL_SIZE 512</w:t>
      </w:r>
    </w:p>
    <w:p w14:paraId="6F102338" w14:textId="77777777" w:rsidR="007124F5" w:rsidRDefault="00932317">
      <w:pPr>
        <w:pStyle w:val="SourceCode"/>
      </w:pPr>
      <w:r>
        <w:t>#define AUTHORIZATION_SIZE 512</w:t>
      </w:r>
    </w:p>
    <w:p w14:paraId="59241B9F" w14:textId="77777777" w:rsidR="007124F5" w:rsidRDefault="00932317">
      <w:pPr>
        <w:pStyle w:val="SourceCode"/>
      </w:pPr>
      <w:r>
        <w:t>#define CODE_SIZE 64</w:t>
      </w:r>
    </w:p>
    <w:p w14:paraId="59447B67" w14:textId="77777777" w:rsidR="007124F5" w:rsidRDefault="00932317">
      <w:pPr>
        <w:pStyle w:val="SourceCode"/>
      </w:pPr>
      <w:r>
        <w:t>#define MESSAGE_SIZE 512</w:t>
      </w:r>
    </w:p>
    <w:p w14:paraId="333EF3B0" w14:textId="77777777" w:rsidR="007124F5" w:rsidRDefault="00932317">
      <w:pPr>
        <w:pStyle w:val="SourceCode"/>
      </w:pPr>
      <w:r>
        <w:t>// Remember, Ada again, whose email is already taken (Lesson 6.14).</w:t>
      </w:r>
    </w:p>
    <w:p w14:paraId="1117758A" w14:textId="77777777" w:rsidR="007124F5" w:rsidRDefault="00932317">
      <w:pPr>
        <w:pStyle w:val="SourceCode"/>
      </w:pPr>
      <w:r>
        <w:t>#define TAKEN_EMAIL_JSON \</w:t>
      </w:r>
    </w:p>
    <w:p w14:paraId="4C04F75D" w14:textId="77777777" w:rsidR="007124F5" w:rsidRDefault="00932317">
      <w:pPr>
        <w:pStyle w:val="SourceCode"/>
      </w:pPr>
      <w:r>
        <w:t xml:space="preserve">    "{\"name\":\"Ada Lovelace\",\"email\":\"ada@example.com\"," \</w:t>
      </w:r>
    </w:p>
    <w:p w14:paraId="75928884" w14:textId="77777777" w:rsidR="007124F5" w:rsidRDefault="00932317">
      <w:pPr>
        <w:pStyle w:val="SourceCode"/>
      </w:pPr>
      <w:r>
        <w:t xml:space="preserve">    "\"phone\":\"555-0100\"}"</w:t>
      </w:r>
    </w:p>
    <w:p w14:paraId="118C3913" w14:textId="77777777" w:rsidR="007124F5" w:rsidRDefault="00932317">
      <w:pPr>
        <w:pStyle w:val="SourceCode"/>
      </w:pPr>
      <w:r>
        <w:t>// Text that is not a key: the server refuses it without a database lookup.</w:t>
      </w:r>
    </w:p>
    <w:p w14:paraId="4B7650F6" w14:textId="77777777" w:rsidR="007124F5" w:rsidRDefault="00932317">
      <w:pPr>
        <w:pStyle w:val="SourceCode"/>
      </w:pPr>
      <w:r>
        <w:t>#define MALFORMED_KEY "spa_not-a-real-key"</w:t>
      </w:r>
    </w:p>
    <w:p w14:paraId="150CDD03" w14:textId="77777777" w:rsidR="007124F5" w:rsidRDefault="007124F5">
      <w:pPr>
        <w:pStyle w:val="SourceCode"/>
      </w:pPr>
    </w:p>
    <w:p w14:paraId="2987884B" w14:textId="77777777" w:rsidR="007124F5" w:rsidRDefault="00932317">
      <w:pPr>
        <w:pStyle w:val="SourceCode"/>
      </w:pPr>
      <w:r>
        <w:t>// One answer from the server. status_code is 0 when there was no answer,</w:t>
      </w:r>
    </w:p>
    <w:p w14:paraId="4F8474AB" w14:textId="77777777" w:rsidR="007124F5" w:rsidRDefault="00932317">
      <w:pPr>
        <w:pStyle w:val="SourceCode"/>
      </w:pPr>
      <w:r>
        <w:t>// or a body too big for BODY_SIZE; failure then names why: "timeout",</w:t>
      </w:r>
    </w:p>
    <w:p w14:paraId="277CB2A4" w14:textId="77777777" w:rsidR="007124F5" w:rsidRDefault="00932317">
      <w:pPr>
        <w:pStyle w:val="SourceCode"/>
      </w:pPr>
      <w:r>
        <w:t>// "refused", "certificate", or "other" (a body too big), and "" otherwise.</w:t>
      </w:r>
    </w:p>
    <w:p w14:paraId="75DE1458" w14:textId="77777777" w:rsidR="007124F5" w:rsidRDefault="00932317">
      <w:pPr>
        <w:pStyle w:val="SourceCode"/>
      </w:pPr>
      <w:r>
        <w:t>// header_lines holds each header line, such as Content-Type: text/plain.</w:t>
      </w:r>
    </w:p>
    <w:p w14:paraId="63BF5AD8" w14:textId="77777777" w:rsidR="007124F5" w:rsidRDefault="00932317">
      <w:pPr>
        <w:pStyle w:val="SourceCode"/>
      </w:pPr>
      <w:r>
        <w:t>struct ApiResponse {</w:t>
      </w:r>
    </w:p>
    <w:p w14:paraId="3F0CF972" w14:textId="77777777" w:rsidR="007124F5" w:rsidRDefault="00932317">
      <w:pPr>
        <w:pStyle w:val="SourceCode"/>
      </w:pPr>
      <w:r>
        <w:t xml:space="preserve">    long status_code;</w:t>
      </w:r>
    </w:p>
    <w:p w14:paraId="6FCA503F" w14:textId="77777777" w:rsidR="007124F5" w:rsidRDefault="00932317">
      <w:pPr>
        <w:pStyle w:val="SourceCode"/>
      </w:pPr>
      <w:r>
        <w:t xml:space="preserve">    char body[BODY_SIZE];</w:t>
      </w:r>
    </w:p>
    <w:p w14:paraId="3F7565D1" w14:textId="77777777" w:rsidR="007124F5" w:rsidRDefault="00932317">
      <w:pPr>
        <w:pStyle w:val="SourceCode"/>
      </w:pPr>
      <w:r>
        <w:t xml:space="preserve">    char header_lines[HEADER_LIMIT][HEADER_SIZE];</w:t>
      </w:r>
    </w:p>
    <w:p w14:paraId="15CFD02E" w14:textId="77777777" w:rsidR="007124F5" w:rsidRDefault="00932317">
      <w:pPr>
        <w:pStyle w:val="SourceCode"/>
      </w:pPr>
      <w:r>
        <w:t xml:space="preserve">    int header_count;</w:t>
      </w:r>
    </w:p>
    <w:p w14:paraId="6072329A" w14:textId="77777777" w:rsidR="007124F5" w:rsidRDefault="00932317">
      <w:pPr>
        <w:pStyle w:val="SourceCode"/>
      </w:pPr>
      <w:r>
        <w:t xml:space="preserve">    const char *failure;</w:t>
      </w:r>
    </w:p>
    <w:p w14:paraId="180C1923" w14:textId="77777777" w:rsidR="007124F5" w:rsidRDefault="00932317">
      <w:pPr>
        <w:pStyle w:val="SourceCode"/>
      </w:pPr>
      <w:r>
        <w:t>};</w:t>
      </w:r>
    </w:p>
    <w:p w14:paraId="232D095E" w14:textId="77777777" w:rsidR="007124F5" w:rsidRDefault="007124F5">
      <w:pPr>
        <w:pStyle w:val="SourceCode"/>
      </w:pPr>
    </w:p>
    <w:p w14:paraId="11CD10BA" w14:textId="77777777" w:rsidR="007124F5" w:rsidRDefault="00932317">
      <w:pPr>
        <w:pStyle w:val="SourceCode"/>
      </w:pPr>
      <w:r>
        <w:t>// Remember, libcurl calls this for each piece of the body.</w:t>
      </w:r>
    </w:p>
    <w:p w14:paraId="03075E2E" w14:textId="77777777" w:rsidR="007124F5" w:rsidRDefault="00932317">
      <w:pPr>
        <w:pStyle w:val="SourceCode"/>
      </w:pPr>
      <w:r>
        <w:t>static size_t save_body(char *piece, size_t size, size_t count,</w:t>
      </w:r>
    </w:p>
    <w:p w14:paraId="4CB4BD70" w14:textId="77777777" w:rsidR="007124F5" w:rsidRDefault="00932317">
      <w:pPr>
        <w:pStyle w:val="SourceCode"/>
      </w:pPr>
      <w:r>
        <w:t xml:space="preserve">                        void *destination)</w:t>
      </w:r>
    </w:p>
    <w:p w14:paraId="4CD44A68" w14:textId="77777777" w:rsidR="007124F5" w:rsidRDefault="00932317">
      <w:pPr>
        <w:pStyle w:val="SourceCode"/>
      </w:pPr>
      <w:r>
        <w:t>{</w:t>
      </w:r>
    </w:p>
    <w:p w14:paraId="073744A9" w14:textId="77777777" w:rsidR="007124F5" w:rsidRDefault="00932317">
      <w:pPr>
        <w:pStyle w:val="SourceCode"/>
      </w:pPr>
      <w:r>
        <w:t xml:space="preserve">    char *body = destination;</w:t>
      </w:r>
    </w:p>
    <w:p w14:paraId="6E51C8CE" w14:textId="77777777" w:rsidR="007124F5" w:rsidRDefault="00932317">
      <w:pPr>
        <w:pStyle w:val="SourceCode"/>
      </w:pPr>
      <w:r>
        <w:t xml:space="preserve">    size_t length = size * count;</w:t>
      </w:r>
    </w:p>
    <w:p w14:paraId="529176A1" w14:textId="77777777" w:rsidR="007124F5" w:rsidRDefault="00932317">
      <w:pPr>
        <w:pStyle w:val="SourceCode"/>
      </w:pPr>
      <w:r>
        <w:t xml:space="preserve">    size_t used = strlen(body);</w:t>
      </w:r>
    </w:p>
    <w:p w14:paraId="3180D8A1" w14:textId="77777777" w:rsidR="007124F5" w:rsidRDefault="00932317">
      <w:pPr>
        <w:pStyle w:val="SourceCode"/>
      </w:pPr>
      <w:r>
        <w:t xml:space="preserve">    if (used + length &gt;= BODY_SIZE) {</w:t>
      </w:r>
    </w:p>
    <w:p w14:paraId="37035FAC" w14:textId="77777777" w:rsidR="007124F5" w:rsidRDefault="00932317">
      <w:pPr>
        <w:pStyle w:val="SourceCode"/>
      </w:pPr>
      <w:r>
        <w:t xml:space="preserve">        return 0;</w:t>
      </w:r>
    </w:p>
    <w:p w14:paraId="177A1264" w14:textId="77777777" w:rsidR="007124F5" w:rsidRDefault="00932317">
      <w:pPr>
        <w:pStyle w:val="SourceCode"/>
      </w:pPr>
      <w:r>
        <w:t xml:space="preserve">    }</w:t>
      </w:r>
    </w:p>
    <w:p w14:paraId="4120560D" w14:textId="77777777" w:rsidR="007124F5" w:rsidRDefault="00932317">
      <w:pPr>
        <w:pStyle w:val="SourceCode"/>
      </w:pPr>
      <w:r>
        <w:t xml:space="preserve">    memcpy(body + used, piece, length);</w:t>
      </w:r>
    </w:p>
    <w:p w14:paraId="109214C1" w14:textId="77777777" w:rsidR="007124F5" w:rsidRDefault="00932317">
      <w:pPr>
        <w:pStyle w:val="SourceCode"/>
      </w:pPr>
      <w:r>
        <w:t xml:space="preserve">    body[used + length] = '\0';</w:t>
      </w:r>
    </w:p>
    <w:p w14:paraId="4F32F665" w14:textId="77777777" w:rsidR="007124F5" w:rsidRDefault="00932317">
      <w:pPr>
        <w:pStyle w:val="SourceCode"/>
      </w:pPr>
      <w:r>
        <w:t xml:space="preserve">    return length;</w:t>
      </w:r>
    </w:p>
    <w:p w14:paraId="71236910" w14:textId="77777777" w:rsidR="007124F5" w:rsidRDefault="00932317">
      <w:pPr>
        <w:pStyle w:val="SourceCode"/>
      </w:pPr>
      <w:r>
        <w:t>}</w:t>
      </w:r>
    </w:p>
    <w:p w14:paraId="76828BFC" w14:textId="77777777" w:rsidR="007124F5" w:rsidRDefault="007124F5">
      <w:pPr>
        <w:pStyle w:val="SourceCode"/>
      </w:pPr>
    </w:p>
    <w:p w14:paraId="09414873" w14:textId="77777777" w:rsidR="007124F5" w:rsidRDefault="00932317">
      <w:pPr>
        <w:pStyle w:val="SourceCode"/>
      </w:pPr>
      <w:r>
        <w:t>// libcurl calls this once for each header line it receives, the status</w:t>
      </w:r>
    </w:p>
    <w:p w14:paraId="288507AB" w14:textId="77777777" w:rsidR="007124F5" w:rsidRDefault="00932317">
      <w:pPr>
        <w:pStyle w:val="SourceCode"/>
      </w:pPr>
      <w:r>
        <w:t>// line and the blank line at the end included. The line ends with \r\n,</w:t>
      </w:r>
    </w:p>
    <w:p w14:paraId="12840530" w14:textId="77777777" w:rsidR="007124F5" w:rsidRDefault="00932317">
      <w:pPr>
        <w:pStyle w:val="SourceCode"/>
      </w:pPr>
      <w:r>
        <w:t>// which is not copied. A blank line, or a line that does not fit, is</w:t>
      </w:r>
    </w:p>
    <w:p w14:paraId="6DC7C2A6" w14:textId="77777777" w:rsidR="007124F5" w:rsidRDefault="00932317">
      <w:pPr>
        <w:pStyle w:val="SourceCode"/>
      </w:pPr>
      <w:r>
        <w:t>// skipped.</w:t>
      </w:r>
    </w:p>
    <w:p w14:paraId="23834DB2" w14:textId="77777777" w:rsidR="007124F5" w:rsidRDefault="00932317">
      <w:pPr>
        <w:pStyle w:val="SourceCode"/>
      </w:pPr>
      <w:r>
        <w:t>static size_t save_header(char *piece, size_t size, size_t count,</w:t>
      </w:r>
    </w:p>
    <w:p w14:paraId="7F487502" w14:textId="77777777" w:rsidR="007124F5" w:rsidRDefault="00932317">
      <w:pPr>
        <w:pStyle w:val="SourceCode"/>
      </w:pPr>
      <w:r>
        <w:t xml:space="preserve">                          void *destination)</w:t>
      </w:r>
    </w:p>
    <w:p w14:paraId="19BDDBA5" w14:textId="77777777" w:rsidR="007124F5" w:rsidRDefault="00932317">
      <w:pPr>
        <w:pStyle w:val="SourceCode"/>
      </w:pPr>
      <w:r>
        <w:t>{</w:t>
      </w:r>
    </w:p>
    <w:p w14:paraId="239FFD9E" w14:textId="77777777" w:rsidR="007124F5" w:rsidRDefault="00932317">
      <w:pPr>
        <w:pStyle w:val="SourceCode"/>
      </w:pPr>
      <w:r>
        <w:t xml:space="preserve">    struct ApiResponse *response = destination;</w:t>
      </w:r>
    </w:p>
    <w:p w14:paraId="4BD16479" w14:textId="77777777" w:rsidR="007124F5" w:rsidRDefault="00932317">
      <w:pPr>
        <w:pStyle w:val="SourceCode"/>
      </w:pPr>
      <w:r>
        <w:t xml:space="preserve">    size_t length = size * count;</w:t>
      </w:r>
    </w:p>
    <w:p w14:paraId="3B085A23" w14:textId="77777777" w:rsidR="007124F5" w:rsidRDefault="00932317">
      <w:pPr>
        <w:pStyle w:val="SourceCode"/>
      </w:pPr>
      <w:r>
        <w:t xml:space="preserve">    size_t kept = length;</w:t>
      </w:r>
    </w:p>
    <w:p w14:paraId="4A76C4EF" w14:textId="77777777" w:rsidR="007124F5" w:rsidRDefault="00932317">
      <w:pPr>
        <w:pStyle w:val="SourceCode"/>
      </w:pPr>
      <w:r>
        <w:t xml:space="preserve">    while (kept &gt; 0 &amp;&amp; (piece[kept - 1] == '\r' || piece[kept - 1] == '\n')) {</w:t>
      </w:r>
    </w:p>
    <w:p w14:paraId="496DE4F5" w14:textId="77777777" w:rsidR="007124F5" w:rsidRDefault="00932317">
      <w:pPr>
        <w:pStyle w:val="SourceCode"/>
      </w:pPr>
      <w:r>
        <w:t xml:space="preserve">        kept--;</w:t>
      </w:r>
    </w:p>
    <w:p w14:paraId="17F56692" w14:textId="77777777" w:rsidR="007124F5" w:rsidRDefault="00932317">
      <w:pPr>
        <w:pStyle w:val="SourceCode"/>
      </w:pPr>
      <w:r>
        <w:t xml:space="preserve">    }</w:t>
      </w:r>
    </w:p>
    <w:p w14:paraId="3C6CA12B" w14:textId="77777777" w:rsidR="007124F5" w:rsidRDefault="00932317">
      <w:pPr>
        <w:pStyle w:val="SourceCode"/>
      </w:pPr>
      <w:r>
        <w:t xml:space="preserve">    if (kept &gt; 0 &amp;&amp; kept &lt; HEADER_SIZE &amp;&amp;</w:t>
      </w:r>
    </w:p>
    <w:p w14:paraId="2E6FB5F4" w14:textId="77777777" w:rsidR="007124F5" w:rsidRDefault="00932317">
      <w:pPr>
        <w:pStyle w:val="SourceCode"/>
      </w:pPr>
      <w:r>
        <w:t xml:space="preserve">        response-&gt;header_count &lt; HEADER_LIMIT) {</w:t>
      </w:r>
    </w:p>
    <w:p w14:paraId="0EA4287C" w14:textId="77777777" w:rsidR="007124F5" w:rsidRDefault="00932317">
      <w:pPr>
        <w:pStyle w:val="SourceCode"/>
      </w:pPr>
      <w:r>
        <w:t xml:space="preserve">        memcpy(response-&gt;header_lines[response-&gt;header_count], piece, kept);</w:t>
      </w:r>
    </w:p>
    <w:p w14:paraId="4AB1E487" w14:textId="77777777" w:rsidR="007124F5" w:rsidRDefault="00932317">
      <w:pPr>
        <w:pStyle w:val="SourceCode"/>
      </w:pPr>
      <w:r>
        <w:t xml:space="preserve">        response-&gt;header_lines[response-&gt;header_count][kept] = '\0';</w:t>
      </w:r>
    </w:p>
    <w:p w14:paraId="2598F3D3" w14:textId="77777777" w:rsidR="007124F5" w:rsidRDefault="00932317">
      <w:pPr>
        <w:pStyle w:val="SourceCode"/>
      </w:pPr>
      <w:r>
        <w:t xml:space="preserve">        response-&gt;header_count++;</w:t>
      </w:r>
    </w:p>
    <w:p w14:paraId="77CEA4E4" w14:textId="77777777" w:rsidR="007124F5" w:rsidRDefault="00932317">
      <w:pPr>
        <w:pStyle w:val="SourceCode"/>
      </w:pPr>
      <w:r>
        <w:t xml:space="preserve">    }</w:t>
      </w:r>
    </w:p>
    <w:p w14:paraId="4D98A45B" w14:textId="77777777" w:rsidR="007124F5" w:rsidRDefault="00932317">
      <w:pPr>
        <w:pStyle w:val="SourceCode"/>
      </w:pPr>
      <w:r>
        <w:t xml:space="preserve">    return length;</w:t>
      </w:r>
    </w:p>
    <w:p w14:paraId="73E615B1" w14:textId="77777777" w:rsidR="007124F5" w:rsidRDefault="00932317">
      <w:pPr>
        <w:pStyle w:val="SourceCode"/>
      </w:pPr>
      <w:r>
        <w:t>}</w:t>
      </w:r>
    </w:p>
    <w:p w14:paraId="5CDB10F3" w14:textId="77777777" w:rsidR="007124F5" w:rsidRDefault="007124F5">
      <w:pPr>
        <w:pStyle w:val="SourceCode"/>
      </w:pPr>
    </w:p>
    <w:p w14:paraId="5B26189C" w14:textId="77777777" w:rsidR="007124F5" w:rsidRDefault="00932317">
      <w:pPr>
        <w:pStyle w:val="SourceCode"/>
      </w:pPr>
      <w:r>
        <w:t>// The kind of failure a libcurl result code means.</w:t>
      </w:r>
    </w:p>
    <w:p w14:paraId="5F8B0CCF" w14:textId="77777777" w:rsidR="007124F5" w:rsidRDefault="00932317">
      <w:pPr>
        <w:pStyle w:val="SourceCode"/>
      </w:pPr>
      <w:r>
        <w:t>static const char *failure_kind(CURLcode outcome)</w:t>
      </w:r>
    </w:p>
    <w:p w14:paraId="74774FDE" w14:textId="77777777" w:rsidR="007124F5" w:rsidRDefault="00932317">
      <w:pPr>
        <w:pStyle w:val="SourceCode"/>
      </w:pPr>
      <w:r>
        <w:t>{</w:t>
      </w:r>
    </w:p>
    <w:p w14:paraId="203FDC5B" w14:textId="77777777" w:rsidR="007124F5" w:rsidRDefault="00932317">
      <w:pPr>
        <w:pStyle w:val="SourceCode"/>
      </w:pPr>
      <w:r>
        <w:t xml:space="preserve">    if (outcome == CURLE_OPERATION_TIMEDOUT) {</w:t>
      </w:r>
    </w:p>
    <w:p w14:paraId="4CF54754" w14:textId="77777777" w:rsidR="007124F5" w:rsidRDefault="00932317">
      <w:pPr>
        <w:pStyle w:val="SourceCode"/>
      </w:pPr>
      <w:r>
        <w:t xml:space="preserve">        return "timeout";</w:t>
      </w:r>
    </w:p>
    <w:p w14:paraId="78BE4B29" w14:textId="77777777" w:rsidR="007124F5" w:rsidRDefault="00932317">
      <w:pPr>
        <w:pStyle w:val="SourceCode"/>
      </w:pPr>
      <w:r>
        <w:t xml:space="preserve">    }</w:t>
      </w:r>
    </w:p>
    <w:p w14:paraId="37566872" w14:textId="77777777" w:rsidR="007124F5" w:rsidRDefault="00932317">
      <w:pPr>
        <w:pStyle w:val="SourceCode"/>
      </w:pPr>
      <w:r>
        <w:t xml:space="preserve">    if (outcome == CURLE_COULDNT_CONNECT) {</w:t>
      </w:r>
    </w:p>
    <w:p w14:paraId="08F19D55" w14:textId="77777777" w:rsidR="007124F5" w:rsidRDefault="00932317">
      <w:pPr>
        <w:pStyle w:val="SourceCode"/>
      </w:pPr>
      <w:r>
        <w:t xml:space="preserve">        return "refused";</w:t>
      </w:r>
    </w:p>
    <w:p w14:paraId="382D7708" w14:textId="77777777" w:rsidR="007124F5" w:rsidRDefault="00932317">
      <w:pPr>
        <w:pStyle w:val="SourceCode"/>
      </w:pPr>
      <w:r>
        <w:t xml:space="preserve">    }</w:t>
      </w:r>
    </w:p>
    <w:p w14:paraId="433C4DBD" w14:textId="77777777" w:rsidR="007124F5" w:rsidRDefault="00932317">
      <w:pPr>
        <w:pStyle w:val="SourceCode"/>
      </w:pPr>
      <w:r>
        <w:t xml:space="preserve">    if (outcome == CURLE_PEER_FAILED_VERIFICATION) {</w:t>
      </w:r>
    </w:p>
    <w:p w14:paraId="7B7F31B6" w14:textId="77777777" w:rsidR="007124F5" w:rsidRDefault="00932317">
      <w:pPr>
        <w:pStyle w:val="SourceCode"/>
      </w:pPr>
      <w:r>
        <w:t xml:space="preserve">        return "certificate";</w:t>
      </w:r>
    </w:p>
    <w:p w14:paraId="59A2FC17" w14:textId="77777777" w:rsidR="007124F5" w:rsidRDefault="00932317">
      <w:pPr>
        <w:pStyle w:val="SourceCode"/>
      </w:pPr>
      <w:r>
        <w:t xml:space="preserve">    }</w:t>
      </w:r>
    </w:p>
    <w:p w14:paraId="5CADEAA0" w14:textId="77777777" w:rsidR="007124F5" w:rsidRDefault="00932317">
      <w:pPr>
        <w:pStyle w:val="SourceCode"/>
      </w:pPr>
      <w:r>
        <w:t xml:space="preserve">    return "other";</w:t>
      </w:r>
    </w:p>
    <w:p w14:paraId="170EE806" w14:textId="77777777" w:rsidR="007124F5" w:rsidRDefault="00932317">
      <w:pPr>
        <w:pStyle w:val="SourceCode"/>
      </w:pPr>
      <w:r>
        <w:t>}</w:t>
      </w:r>
    </w:p>
    <w:p w14:paraId="31E7F73C" w14:textId="77777777" w:rsidR="007124F5" w:rsidRDefault="007124F5">
      <w:pPr>
        <w:pStyle w:val="SourceCode"/>
      </w:pPr>
    </w:p>
    <w:p w14:paraId="2B049675" w14:textId="77777777" w:rsidR="007124F5" w:rsidRDefault="00932317">
      <w:pPr>
        <w:pStyle w:val="SourceCode"/>
      </w:pPr>
      <w:r>
        <w:t>// Send one request with the client and return the answer. key "" sends no</w:t>
      </w:r>
    </w:p>
    <w:p w14:paraId="6A0CE24A" w14:textId="77777777" w:rsidR="007124F5" w:rsidRDefault="00932317">
      <w:pPr>
        <w:pStyle w:val="SourceCode"/>
      </w:pPr>
      <w:r>
        <w:t>// Authorization header, and json_body "" sends no body. A 4xx or 5xx is an</w:t>
      </w:r>
    </w:p>
    <w:p w14:paraId="0B521E48" w14:textId="77777777" w:rsidR="007124F5" w:rsidRDefault="00932317">
      <w:pPr>
        <w:pStyle w:val="SourceCode"/>
      </w:pPr>
      <w:r>
        <w:t>// answer like any other; no answer gives status_code 0 with two Error lines,</w:t>
      </w:r>
    </w:p>
    <w:p w14:paraId="68606B1F" w14:textId="77777777" w:rsidR="007124F5" w:rsidRDefault="00932317">
      <w:pPr>
        <w:pStyle w:val="SourceCode"/>
      </w:pPr>
      <w:r>
        <w:t>// and a body over BODY_SIZE gives status_code 0 with one.</w:t>
      </w:r>
    </w:p>
    <w:p w14:paraId="55FA8297" w14:textId="77777777" w:rsidR="007124F5" w:rsidRDefault="00932317">
      <w:pPr>
        <w:pStyle w:val="SourceCode"/>
      </w:pPr>
      <w:r>
        <w:t>static struct ApiResponse send_request(CURL *client, const char *method,</w:t>
      </w:r>
    </w:p>
    <w:p w14:paraId="0670BE24" w14:textId="77777777" w:rsidR="007124F5" w:rsidRDefault="00932317">
      <w:pPr>
        <w:pStyle w:val="SourceCode"/>
      </w:pPr>
      <w:r>
        <w:t xml:space="preserve">                                       const char *path, const char *key,</w:t>
      </w:r>
    </w:p>
    <w:p w14:paraId="2E3B120B" w14:textId="77777777" w:rsidR="007124F5" w:rsidRDefault="00932317">
      <w:pPr>
        <w:pStyle w:val="SourceCode"/>
      </w:pPr>
      <w:r>
        <w:t xml:space="preserve">                                       const char *json_body)</w:t>
      </w:r>
    </w:p>
    <w:p w14:paraId="2B2FF4DB" w14:textId="77777777" w:rsidR="007124F5" w:rsidRDefault="00932317">
      <w:pPr>
        <w:pStyle w:val="SourceCode"/>
      </w:pPr>
      <w:r>
        <w:t>{</w:t>
      </w:r>
    </w:p>
    <w:p w14:paraId="69D14C9F" w14:textId="77777777" w:rsidR="007124F5" w:rsidRDefault="00932317">
      <w:pPr>
        <w:pStyle w:val="SourceCode"/>
      </w:pPr>
      <w:r>
        <w:t xml:space="preserve">    struct ApiResponse response;</w:t>
      </w:r>
    </w:p>
    <w:p w14:paraId="1D757284" w14:textId="77777777" w:rsidR="007124F5" w:rsidRDefault="00932317">
      <w:pPr>
        <w:pStyle w:val="SourceCode"/>
      </w:pPr>
      <w:r>
        <w:t xml:space="preserve">    response.status_code = 0;</w:t>
      </w:r>
    </w:p>
    <w:p w14:paraId="3DB6E401" w14:textId="77777777" w:rsidR="007124F5" w:rsidRDefault="00932317">
      <w:pPr>
        <w:pStyle w:val="SourceCode"/>
      </w:pPr>
      <w:r>
        <w:t xml:space="preserve">    response.body[0] = '\0';</w:t>
      </w:r>
    </w:p>
    <w:p w14:paraId="2C55E117" w14:textId="77777777" w:rsidR="007124F5" w:rsidRDefault="00932317">
      <w:pPr>
        <w:pStyle w:val="SourceCode"/>
      </w:pPr>
      <w:r>
        <w:t xml:space="preserve">    response.header_count = 0;</w:t>
      </w:r>
    </w:p>
    <w:p w14:paraId="75A90A51" w14:textId="77777777" w:rsidR="007124F5" w:rsidRDefault="00932317">
      <w:pPr>
        <w:pStyle w:val="SourceCode"/>
      </w:pPr>
      <w:r>
        <w:t xml:space="preserve">    response.failure = "";</w:t>
      </w:r>
    </w:p>
    <w:p w14:paraId="70FDB2E5" w14:textId="77777777" w:rsidR="007124F5" w:rsidRDefault="007124F5">
      <w:pPr>
        <w:pStyle w:val="SourceCode"/>
      </w:pPr>
    </w:p>
    <w:p w14:paraId="4FC4E391" w14:textId="77777777" w:rsidR="007124F5" w:rsidRDefault="00932317">
      <w:pPr>
        <w:pStyle w:val="SourceCode"/>
      </w:pPr>
      <w:r>
        <w:t xml:space="preserve">    char url[URL_SIZE];</w:t>
      </w:r>
    </w:p>
    <w:p w14:paraId="4F5B0C90" w14:textId="77777777" w:rsidR="007124F5" w:rsidRDefault="00932317">
      <w:pPr>
        <w:pStyle w:val="SourceCode"/>
      </w:pPr>
      <w:r>
        <w:t xml:space="preserve">    snprintf(url, sizeof url, "%s%s", SERVER_ORIGIN, path);</w:t>
      </w:r>
    </w:p>
    <w:p w14:paraId="72FDD6D0" w14:textId="77777777" w:rsidR="007124F5" w:rsidRDefault="00932317">
      <w:pPr>
        <w:pStyle w:val="SourceCode"/>
      </w:pPr>
      <w:r>
        <w:t xml:space="preserve">    // A curl_slist is libcurl's list of extra header lines;</w:t>
      </w:r>
    </w:p>
    <w:p w14:paraId="0F26D5FD" w14:textId="77777777" w:rsidR="007124F5" w:rsidRDefault="00932317">
      <w:pPr>
        <w:pStyle w:val="SourceCode"/>
      </w:pPr>
      <w:r>
        <w:t xml:space="preserve">    // curl_slist_append adds one line and returns the list.</w:t>
      </w:r>
    </w:p>
    <w:p w14:paraId="5FEBF817" w14:textId="77777777" w:rsidR="007124F5" w:rsidRDefault="00932317">
      <w:pPr>
        <w:pStyle w:val="SourceCode"/>
      </w:pPr>
      <w:r>
        <w:t xml:space="preserve">    struct curl_slist *headers = NULL;</w:t>
      </w:r>
    </w:p>
    <w:p w14:paraId="7A99787F" w14:textId="77777777" w:rsidR="007124F5" w:rsidRDefault="00932317">
      <w:pPr>
        <w:pStyle w:val="SourceCode"/>
      </w:pPr>
      <w:r>
        <w:t xml:space="preserve">    headers = curl_slist_append(headers, "Accept: application/json");</w:t>
      </w:r>
    </w:p>
    <w:p w14:paraId="6CB0A0C9" w14:textId="77777777" w:rsidR="007124F5" w:rsidRDefault="00932317">
      <w:pPr>
        <w:pStyle w:val="SourceCode"/>
      </w:pPr>
      <w:r>
        <w:t xml:space="preserve">    headers = curl_slist_append(headers, "User-Agent: " USER_AGENT);</w:t>
      </w:r>
    </w:p>
    <w:p w14:paraId="4F153A93" w14:textId="77777777" w:rsidR="007124F5" w:rsidRDefault="00932317">
      <w:pPr>
        <w:pStyle w:val="SourceCode"/>
      </w:pPr>
      <w:r>
        <w:t xml:space="preserve">    char authorization[AUTHORIZATION_SIZE];</w:t>
      </w:r>
    </w:p>
    <w:p w14:paraId="7C750778" w14:textId="77777777" w:rsidR="007124F5" w:rsidRDefault="00932317">
      <w:pPr>
        <w:pStyle w:val="SourceCode"/>
      </w:pPr>
      <w:r>
        <w:t xml:space="preserve">    if (key[0] != '\0') {</w:t>
      </w:r>
    </w:p>
    <w:p w14:paraId="30AC8047" w14:textId="77777777" w:rsidR="007124F5" w:rsidRDefault="00932317">
      <w:pPr>
        <w:pStyle w:val="SourceCode"/>
      </w:pPr>
      <w:r>
        <w:t xml:space="preserve">        snprintf(authorization, sizeof authorization,</w:t>
      </w:r>
    </w:p>
    <w:p w14:paraId="64C1FD08" w14:textId="77777777" w:rsidR="007124F5" w:rsidRDefault="00932317">
      <w:pPr>
        <w:pStyle w:val="SourceCode"/>
      </w:pPr>
      <w:r>
        <w:t xml:space="preserve">                 "Authorization: Bearer %s", key);</w:t>
      </w:r>
    </w:p>
    <w:p w14:paraId="01150290" w14:textId="77777777" w:rsidR="007124F5" w:rsidRDefault="00932317">
      <w:pPr>
        <w:pStyle w:val="SourceCode"/>
      </w:pPr>
      <w:r>
        <w:t xml:space="preserve">        headers = curl_slist_append(headers, authorization);</w:t>
      </w:r>
    </w:p>
    <w:p w14:paraId="1E0FFBF2" w14:textId="77777777" w:rsidR="007124F5" w:rsidRDefault="00932317">
      <w:pPr>
        <w:pStyle w:val="SourceCode"/>
      </w:pPr>
      <w:r>
        <w:t xml:space="preserve">    }</w:t>
      </w:r>
    </w:p>
    <w:p w14:paraId="66413E24" w14:textId="77777777" w:rsidR="007124F5" w:rsidRDefault="00932317">
      <w:pPr>
        <w:pStyle w:val="SourceCode"/>
      </w:pPr>
      <w:r>
        <w:t xml:space="preserve">    // HTTPGET clears the last request's body and POSTFIELDS sets this one's;</w:t>
      </w:r>
    </w:p>
    <w:p w14:paraId="6FF9DE81" w14:textId="77777777" w:rsidR="007124F5" w:rsidRDefault="00932317">
      <w:pPr>
        <w:pStyle w:val="SourceCode"/>
      </w:pPr>
      <w:r>
        <w:t xml:space="preserve">    // CUSTOMREQUEST names the method; save_body and save_header fill response.</w:t>
      </w:r>
    </w:p>
    <w:p w14:paraId="5FD9E0EA" w14:textId="77777777" w:rsidR="007124F5" w:rsidRDefault="00932317">
      <w:pPr>
        <w:pStyle w:val="SourceCode"/>
      </w:pPr>
      <w:r>
        <w:t xml:space="preserve">    curl_easy_setopt(client, CURLOPT_HTTPGET, 1L);</w:t>
      </w:r>
    </w:p>
    <w:p w14:paraId="44965A22" w14:textId="77777777" w:rsidR="007124F5" w:rsidRDefault="00932317">
      <w:pPr>
        <w:pStyle w:val="SourceCode"/>
      </w:pPr>
      <w:r>
        <w:t xml:space="preserve">    if (json_body[0] != '\0') {</w:t>
      </w:r>
    </w:p>
    <w:p w14:paraId="570C9E1F" w14:textId="77777777" w:rsidR="007124F5" w:rsidRDefault="00932317">
      <w:pPr>
        <w:pStyle w:val="SourceCode"/>
      </w:pPr>
      <w:r>
        <w:t xml:space="preserve">        headers = curl_slist_append(headers, "Content-Type: " JSON_TYPE);</w:t>
      </w:r>
    </w:p>
    <w:p w14:paraId="1A1AE7F3" w14:textId="77777777" w:rsidR="007124F5" w:rsidRDefault="00932317">
      <w:pPr>
        <w:pStyle w:val="SourceCode"/>
      </w:pPr>
      <w:r>
        <w:t xml:space="preserve">        curl_easy_setopt(client, CURLOPT_POSTFIELDS, json_body);</w:t>
      </w:r>
    </w:p>
    <w:p w14:paraId="15412335" w14:textId="77777777" w:rsidR="007124F5" w:rsidRDefault="00932317">
      <w:pPr>
        <w:pStyle w:val="SourceCode"/>
      </w:pPr>
      <w:r>
        <w:t xml:space="preserve">    }</w:t>
      </w:r>
    </w:p>
    <w:p w14:paraId="7EF05821" w14:textId="77777777" w:rsidR="007124F5" w:rsidRDefault="00932317">
      <w:pPr>
        <w:pStyle w:val="SourceCode"/>
      </w:pPr>
      <w:r>
        <w:t xml:space="preserve">    curl_easy_setopt(client, CURLOPT_CUSTOMREQUEST, method);</w:t>
      </w:r>
    </w:p>
    <w:p w14:paraId="6571ECD0" w14:textId="77777777" w:rsidR="007124F5" w:rsidRDefault="00932317">
      <w:pPr>
        <w:pStyle w:val="SourceCode"/>
      </w:pPr>
      <w:r>
        <w:t xml:space="preserve">    curl_easy_setopt(client, CURLOPT_URL, url);</w:t>
      </w:r>
    </w:p>
    <w:p w14:paraId="5E96C718" w14:textId="77777777" w:rsidR="007124F5" w:rsidRDefault="00932317">
      <w:pPr>
        <w:pStyle w:val="SourceCode"/>
      </w:pPr>
      <w:r>
        <w:t xml:space="preserve">    curl_easy_setopt(client, CURLOPT_HTTPHEADER, headers);</w:t>
      </w:r>
    </w:p>
    <w:p w14:paraId="5960D443" w14:textId="77777777" w:rsidR="007124F5" w:rsidRDefault="00932317">
      <w:pPr>
        <w:pStyle w:val="SourceCode"/>
      </w:pPr>
      <w:r>
        <w:t xml:space="preserve">    curl_easy_setopt(client, CURLOPT_WRITEFUNCTION, save_body);</w:t>
      </w:r>
    </w:p>
    <w:p w14:paraId="72BBE16F" w14:textId="77777777" w:rsidR="007124F5" w:rsidRDefault="00932317">
      <w:pPr>
        <w:pStyle w:val="SourceCode"/>
      </w:pPr>
      <w:r>
        <w:t xml:space="preserve">    curl_easy_setopt(client, CURLOPT_WRITEDATA, response.body);</w:t>
      </w:r>
    </w:p>
    <w:p w14:paraId="2CC44A06" w14:textId="77777777" w:rsidR="007124F5" w:rsidRDefault="00932317">
      <w:pPr>
        <w:pStyle w:val="SourceCode"/>
      </w:pPr>
      <w:r>
        <w:t xml:space="preserve">    curl_easy_setopt(client, CURLOPT_HEADERFUNCTION, save_header);</w:t>
      </w:r>
    </w:p>
    <w:p w14:paraId="015894D6" w14:textId="77777777" w:rsidR="007124F5" w:rsidRDefault="00932317">
      <w:pPr>
        <w:pStyle w:val="SourceCode"/>
      </w:pPr>
      <w:r>
        <w:t xml:space="preserve">    curl_easy_setopt(client, CURLOPT_HEADERDATA, &amp;response);</w:t>
      </w:r>
    </w:p>
    <w:p w14:paraId="3E528240" w14:textId="77777777" w:rsidR="007124F5" w:rsidRDefault="007124F5">
      <w:pPr>
        <w:pStyle w:val="SourceCode"/>
      </w:pPr>
    </w:p>
    <w:p w14:paraId="7E5BA70A" w14:textId="77777777" w:rsidR="007124F5" w:rsidRDefault="00932317">
      <w:pPr>
        <w:pStyle w:val="SourceCode"/>
      </w:pPr>
      <w:r>
        <w:t xml:space="preserve">    CURLcode outcome = curl_easy_perform(client);</w:t>
      </w:r>
    </w:p>
    <w:p w14:paraId="1D24357A" w14:textId="77777777" w:rsidR="007124F5" w:rsidRDefault="00932317">
      <w:pPr>
        <w:pStyle w:val="SourceCode"/>
      </w:pPr>
      <w:r>
        <w:t xml:space="preserve">    // curl_slist_free_all gives the list's memory back.</w:t>
      </w:r>
    </w:p>
    <w:p w14:paraId="11245321" w14:textId="77777777" w:rsidR="007124F5" w:rsidRDefault="00932317">
      <w:pPr>
        <w:pStyle w:val="SourceCode"/>
      </w:pPr>
      <w:r>
        <w:t xml:space="preserve">    curl_slist_free_all(headers);</w:t>
      </w:r>
    </w:p>
    <w:p w14:paraId="3995C93E" w14:textId="77777777" w:rsidR="007124F5" w:rsidRDefault="00932317">
      <w:pPr>
        <w:pStyle w:val="SourceCode"/>
      </w:pPr>
      <w:r>
        <w:t xml:space="preserve">    // save_body stops the transfer (CURLE_WRITE_ERROR) only when the body</w:t>
      </w:r>
    </w:p>
    <w:p w14:paraId="42562877" w14:textId="77777777" w:rsidR="007124F5" w:rsidRDefault="00932317">
      <w:pPr>
        <w:pStyle w:val="SourceCode"/>
      </w:pPr>
      <w:r>
        <w:t xml:space="preserve">    // does not fit: the server did answer, but too much to keep.</w:t>
      </w:r>
    </w:p>
    <w:p w14:paraId="7E5B2801" w14:textId="77777777" w:rsidR="007124F5" w:rsidRDefault="00932317">
      <w:pPr>
        <w:pStyle w:val="SourceCode"/>
      </w:pPr>
      <w:r>
        <w:t xml:space="preserve">    if (outcome == CURLE_WRITE_ERROR) {</w:t>
      </w:r>
    </w:p>
    <w:p w14:paraId="0A1AB936" w14:textId="77777777" w:rsidR="007124F5" w:rsidRDefault="00932317">
      <w:pPr>
        <w:pStyle w:val="SourceCode"/>
      </w:pPr>
      <w:r>
        <w:t xml:space="preserve">        fprintf(stderr, "Error: response larger than %d bytes\n", BODY_SIZE);</w:t>
      </w:r>
    </w:p>
    <w:p w14:paraId="3E3FF00F" w14:textId="77777777" w:rsidR="007124F5" w:rsidRDefault="00932317">
      <w:pPr>
        <w:pStyle w:val="SourceCode"/>
      </w:pPr>
      <w:r>
        <w:t xml:space="preserve">        response.status_code = 0;</w:t>
      </w:r>
    </w:p>
    <w:p w14:paraId="35E94611" w14:textId="77777777" w:rsidR="007124F5" w:rsidRDefault="00932317">
      <w:pPr>
        <w:pStyle w:val="SourceCode"/>
      </w:pPr>
      <w:r>
        <w:t xml:space="preserve">        response.failure = "other";</w:t>
      </w:r>
    </w:p>
    <w:p w14:paraId="5131D31D" w14:textId="77777777" w:rsidR="007124F5" w:rsidRDefault="00932317">
      <w:pPr>
        <w:pStyle w:val="SourceCode"/>
      </w:pPr>
      <w:r>
        <w:t xml:space="preserve">        return response;</w:t>
      </w:r>
    </w:p>
    <w:p w14:paraId="7F7CF0AC" w14:textId="77777777" w:rsidR="007124F5" w:rsidRDefault="00932317">
      <w:pPr>
        <w:pStyle w:val="SourceCode"/>
      </w:pPr>
      <w:r>
        <w:t xml:space="preserve">    }</w:t>
      </w:r>
    </w:p>
    <w:p w14:paraId="772A0153" w14:textId="77777777" w:rsidR="007124F5" w:rsidRDefault="00932317">
      <w:pPr>
        <w:pStyle w:val="SourceCode"/>
      </w:pPr>
      <w:r>
        <w:t xml:space="preserve">    if (outcome != CURLE_OK) {</w:t>
      </w:r>
    </w:p>
    <w:p w14:paraId="2181BD52" w14:textId="77777777" w:rsidR="007124F5" w:rsidRDefault="00932317">
      <w:pPr>
        <w:pStyle w:val="SourceCode"/>
      </w:pPr>
      <w:r>
        <w:t xml:space="preserve">        fprintf(stderr, "Error: could not reach %s\n", SERVER_ORIGIN);</w:t>
      </w:r>
    </w:p>
    <w:p w14:paraId="0948C97C" w14:textId="77777777" w:rsidR="007124F5" w:rsidRDefault="00932317">
      <w:pPr>
        <w:pStyle w:val="SourceCode"/>
      </w:pPr>
      <w:r>
        <w:t xml:space="preserve">        fprintf(stderr, "Reason: %s\n", curl_easy_strerror(outcome));</w:t>
      </w:r>
    </w:p>
    <w:p w14:paraId="48665397" w14:textId="77777777" w:rsidR="007124F5" w:rsidRDefault="00932317">
      <w:pPr>
        <w:pStyle w:val="SourceCode"/>
      </w:pPr>
      <w:r>
        <w:t xml:space="preserve">        response.status_code = 0;</w:t>
      </w:r>
    </w:p>
    <w:p w14:paraId="18A1B4E1" w14:textId="77777777" w:rsidR="007124F5" w:rsidRDefault="00932317">
      <w:pPr>
        <w:pStyle w:val="SourceCode"/>
      </w:pPr>
      <w:r>
        <w:t xml:space="preserve">        response.failure = failure_kind(outcome);</w:t>
      </w:r>
    </w:p>
    <w:p w14:paraId="0EA4DA3B" w14:textId="77777777" w:rsidR="007124F5" w:rsidRDefault="00932317">
      <w:pPr>
        <w:pStyle w:val="SourceCode"/>
      </w:pPr>
      <w:r>
        <w:t xml:space="preserve">        return response;</w:t>
      </w:r>
    </w:p>
    <w:p w14:paraId="6554CFA4" w14:textId="77777777" w:rsidR="007124F5" w:rsidRDefault="00932317">
      <w:pPr>
        <w:pStyle w:val="SourceCode"/>
      </w:pPr>
      <w:r>
        <w:t xml:space="preserve">    }</w:t>
      </w:r>
    </w:p>
    <w:p w14:paraId="01AEA7FD" w14:textId="77777777" w:rsidR="007124F5" w:rsidRDefault="00932317">
      <w:pPr>
        <w:pStyle w:val="SourceCode"/>
      </w:pPr>
      <w:r>
        <w:t xml:space="preserve">    curl_easy_getinfo(client, CURLINFO_RESPONSE_CODE, &amp;response.status_code);</w:t>
      </w:r>
    </w:p>
    <w:p w14:paraId="246F4D7C" w14:textId="77777777" w:rsidR="007124F5" w:rsidRDefault="00932317">
      <w:pPr>
        <w:pStyle w:val="SourceCode"/>
      </w:pPr>
      <w:r>
        <w:t xml:space="preserve">    return response;</w:t>
      </w:r>
    </w:p>
    <w:p w14:paraId="5CFC46D8" w14:textId="77777777" w:rsidR="007124F5" w:rsidRDefault="00932317">
      <w:pPr>
        <w:pStyle w:val="SourceCode"/>
      </w:pPr>
      <w:r>
        <w:t>}</w:t>
      </w:r>
    </w:p>
    <w:p w14:paraId="5536B12C" w14:textId="77777777" w:rsidR="007124F5" w:rsidRDefault="007124F5">
      <w:pPr>
        <w:pStyle w:val="SourceCode"/>
      </w:pPr>
    </w:p>
    <w:p w14:paraId="2E37C39F" w14:textId="77777777" w:rsidR="007124F5" w:rsidRDefault="00932317">
      <w:pPr>
        <w:pStyle w:val="SourceCode"/>
      </w:pPr>
      <w:r>
        <w:t>// What a status code means for this client. The codes this API sends are</w:t>
      </w:r>
    </w:p>
    <w:p w14:paraId="2C586E0D" w14:textId="77777777" w:rsidR="007124F5" w:rsidRDefault="00932317">
      <w:pPr>
        <w:pStyle w:val="SourceCode"/>
      </w:pPr>
      <w:r>
        <w:t>// matched one by one; any other code is read by its class, the first</w:t>
      </w:r>
    </w:p>
    <w:p w14:paraId="5782A08B" w14:textId="77777777" w:rsidR="007124F5" w:rsidRDefault="00932317">
      <w:pPr>
        <w:pStyle w:val="SourceCode"/>
      </w:pPr>
      <w:r>
        <w:t>// digit, so a code the client has never seen still gets a meaning.</w:t>
      </w:r>
    </w:p>
    <w:p w14:paraId="4955DAB3" w14:textId="77777777" w:rsidR="007124F5" w:rsidRDefault="00932317">
      <w:pPr>
        <w:pStyle w:val="SourceCode"/>
      </w:pPr>
      <w:r>
        <w:t>// Remember, each case ends with return, so no case runs into the next.</w:t>
      </w:r>
    </w:p>
    <w:p w14:paraId="7DB3D592" w14:textId="77777777" w:rsidR="007124F5" w:rsidRDefault="00932317">
      <w:pPr>
        <w:pStyle w:val="SourceCode"/>
      </w:pPr>
      <w:r>
        <w:t>static const char *outcome_for(long status_code)</w:t>
      </w:r>
    </w:p>
    <w:p w14:paraId="77154C5B" w14:textId="77777777" w:rsidR="007124F5" w:rsidRDefault="00932317">
      <w:pPr>
        <w:pStyle w:val="SourceCode"/>
      </w:pPr>
      <w:r>
        <w:t>{</w:t>
      </w:r>
    </w:p>
    <w:p w14:paraId="071F24E4" w14:textId="77777777" w:rsidR="007124F5" w:rsidRDefault="00932317">
      <w:pPr>
        <w:pStyle w:val="SourceCode"/>
      </w:pPr>
      <w:r>
        <w:t xml:space="preserve">    switch (status_code) {</w:t>
      </w:r>
    </w:p>
    <w:p w14:paraId="50D6EC9C" w14:textId="77777777" w:rsidR="007124F5" w:rsidRDefault="00932317">
      <w:pPr>
        <w:pStyle w:val="SourceCode"/>
      </w:pPr>
      <w:r>
        <w:t xml:space="preserve">    case 200:</w:t>
      </w:r>
    </w:p>
    <w:p w14:paraId="603FF5D6" w14:textId="77777777" w:rsidR="007124F5" w:rsidRDefault="00932317">
      <w:pPr>
        <w:pStyle w:val="SourceCode"/>
      </w:pPr>
      <w:r>
        <w:t xml:space="preserve">        return "success";</w:t>
      </w:r>
    </w:p>
    <w:p w14:paraId="10C6F26E" w14:textId="77777777" w:rsidR="007124F5" w:rsidRDefault="00932317">
      <w:pPr>
        <w:pStyle w:val="SourceCode"/>
      </w:pPr>
      <w:r>
        <w:t xml:space="preserve">    case 201:</w:t>
      </w:r>
    </w:p>
    <w:p w14:paraId="3B4F17B7" w14:textId="77777777" w:rsidR="007124F5" w:rsidRDefault="00932317">
      <w:pPr>
        <w:pStyle w:val="SourceCode"/>
      </w:pPr>
      <w:r>
        <w:t xml:space="preserve">        return "success: created";</w:t>
      </w:r>
    </w:p>
    <w:p w14:paraId="644D9255" w14:textId="77777777" w:rsidR="007124F5" w:rsidRDefault="00932317">
      <w:pPr>
        <w:pStyle w:val="SourceCode"/>
      </w:pPr>
      <w:r>
        <w:t xml:space="preserve">    case 204:</w:t>
      </w:r>
    </w:p>
    <w:p w14:paraId="0EF3B254" w14:textId="77777777" w:rsidR="007124F5" w:rsidRDefault="00932317">
      <w:pPr>
        <w:pStyle w:val="SourceCode"/>
      </w:pPr>
      <w:r>
        <w:t xml:space="preserve">        return "success: no body";</w:t>
      </w:r>
    </w:p>
    <w:p w14:paraId="360D0620" w14:textId="77777777" w:rsidR="007124F5" w:rsidRDefault="00932317">
      <w:pPr>
        <w:pStyle w:val="SourceCode"/>
      </w:pPr>
      <w:r>
        <w:t xml:space="preserve">    case 400:</w:t>
      </w:r>
    </w:p>
    <w:p w14:paraId="2CB0C9A6" w14:textId="77777777" w:rsidR="007124F5" w:rsidRDefault="00932317">
      <w:pPr>
        <w:pStyle w:val="SourceCode"/>
      </w:pPr>
      <w:r>
        <w:t xml:space="preserve">        return "client error: fix the request";</w:t>
      </w:r>
    </w:p>
    <w:p w14:paraId="1534BED9" w14:textId="77777777" w:rsidR="007124F5" w:rsidRDefault="00932317">
      <w:pPr>
        <w:pStyle w:val="SourceCode"/>
      </w:pPr>
      <w:r>
        <w:t xml:space="preserve">    case 401:</w:t>
      </w:r>
    </w:p>
    <w:p w14:paraId="238A40A2" w14:textId="77777777" w:rsidR="007124F5" w:rsidRDefault="00932317">
      <w:pPr>
        <w:pStyle w:val="SourceCode"/>
      </w:pPr>
      <w:r>
        <w:t xml:space="preserve">        return "client error: send a valid API key";</w:t>
      </w:r>
    </w:p>
    <w:p w14:paraId="09DE4A5E" w14:textId="77777777" w:rsidR="007124F5" w:rsidRDefault="00932317">
      <w:pPr>
        <w:pStyle w:val="SourceCode"/>
      </w:pPr>
      <w:r>
        <w:t xml:space="preserve">    case 403:</w:t>
      </w:r>
    </w:p>
    <w:p w14:paraId="2FD79E83" w14:textId="77777777" w:rsidR="007124F5" w:rsidRDefault="00932317">
      <w:pPr>
        <w:pStyle w:val="SourceCode"/>
      </w:pPr>
      <w:r>
        <w:t xml:space="preserve">        return "client error: this key may not do that";</w:t>
      </w:r>
    </w:p>
    <w:p w14:paraId="7DE8E16D" w14:textId="77777777" w:rsidR="007124F5" w:rsidRDefault="00932317">
      <w:pPr>
        <w:pStyle w:val="SourceCode"/>
      </w:pPr>
      <w:r>
        <w:t xml:space="preserve">    case 404:</w:t>
      </w:r>
    </w:p>
    <w:p w14:paraId="6A1D0AA1" w14:textId="77777777" w:rsidR="007124F5" w:rsidRDefault="00932317">
      <w:pPr>
        <w:pStyle w:val="SourceCode"/>
      </w:pPr>
      <w:r>
        <w:t xml:space="preserve">        return "client error: not found";</w:t>
      </w:r>
    </w:p>
    <w:p w14:paraId="772DC263" w14:textId="77777777" w:rsidR="007124F5" w:rsidRDefault="00932317">
      <w:pPr>
        <w:pStyle w:val="SourceCode"/>
      </w:pPr>
      <w:r>
        <w:t xml:space="preserve">    case 409:</w:t>
      </w:r>
    </w:p>
    <w:p w14:paraId="3187527E" w14:textId="77777777" w:rsidR="007124F5" w:rsidRDefault="00932317">
      <w:pPr>
        <w:pStyle w:val="SourceCode"/>
      </w:pPr>
      <w:r>
        <w:t xml:space="preserve">        return "client error: conflicts with stored data";</w:t>
      </w:r>
    </w:p>
    <w:p w14:paraId="2F746F6F" w14:textId="77777777" w:rsidR="007124F5" w:rsidRDefault="00932317">
      <w:pPr>
        <w:pStyle w:val="SourceCode"/>
      </w:pPr>
      <w:r>
        <w:t xml:space="preserve">    case 500:</w:t>
      </w:r>
    </w:p>
    <w:p w14:paraId="20E3CFFD" w14:textId="77777777" w:rsidR="007124F5" w:rsidRDefault="00932317">
      <w:pPr>
        <w:pStyle w:val="SourceCode"/>
      </w:pPr>
      <w:r>
        <w:t xml:space="preserve">        return "server error: report it";</w:t>
      </w:r>
    </w:p>
    <w:p w14:paraId="5EAEEE81" w14:textId="77777777" w:rsidR="007124F5" w:rsidRDefault="00932317">
      <w:pPr>
        <w:pStyle w:val="SourceCode"/>
      </w:pPr>
      <w:r>
        <w:t xml:space="preserve">    case 503:</w:t>
      </w:r>
    </w:p>
    <w:p w14:paraId="7800C3A5" w14:textId="77777777" w:rsidR="007124F5" w:rsidRDefault="00932317">
      <w:pPr>
        <w:pStyle w:val="SourceCode"/>
      </w:pPr>
      <w:r>
        <w:t xml:space="preserve">        return "server error: try again later";</w:t>
      </w:r>
    </w:p>
    <w:p w14:paraId="505E89A6" w14:textId="77777777" w:rsidR="007124F5" w:rsidRDefault="00932317">
      <w:pPr>
        <w:pStyle w:val="SourceCode"/>
      </w:pPr>
      <w:r>
        <w:t xml:space="preserve">    default:</w:t>
      </w:r>
    </w:p>
    <w:p w14:paraId="55D3971F" w14:textId="77777777" w:rsidR="007124F5" w:rsidRDefault="00932317">
      <w:pPr>
        <w:pStyle w:val="SourceCode"/>
      </w:pPr>
      <w:r>
        <w:t xml:space="preserve">        break;</w:t>
      </w:r>
    </w:p>
    <w:p w14:paraId="315956BB" w14:textId="77777777" w:rsidR="007124F5" w:rsidRDefault="00932317">
      <w:pPr>
        <w:pStyle w:val="SourceCode"/>
      </w:pPr>
      <w:r>
        <w:t xml:space="preserve">    }</w:t>
      </w:r>
    </w:p>
    <w:p w14:paraId="4B610EF0" w14:textId="77777777" w:rsidR="007124F5" w:rsidRDefault="00932317">
      <w:pPr>
        <w:pStyle w:val="SourceCode"/>
      </w:pPr>
      <w:r>
        <w:t xml:space="preserve">    // The class: 2xx success, 3xx redirection (never followed here), 4xx</w:t>
      </w:r>
    </w:p>
    <w:p w14:paraId="6586E035" w14:textId="77777777" w:rsidR="007124F5" w:rsidRDefault="00932317">
      <w:pPr>
        <w:pStyle w:val="SourceCode"/>
      </w:pPr>
      <w:r>
        <w:t xml:space="preserve">    // the client's mistake, 5xx the server's trouble.</w:t>
      </w:r>
    </w:p>
    <w:p w14:paraId="025434FD" w14:textId="77777777" w:rsidR="007124F5" w:rsidRDefault="00932317">
      <w:pPr>
        <w:pStyle w:val="SourceCode"/>
      </w:pPr>
      <w:r>
        <w:t xml:space="preserve">    if (status_code &gt;= 200 &amp;&amp; status_code &lt;= 299) {</w:t>
      </w:r>
    </w:p>
    <w:p w14:paraId="73817851" w14:textId="77777777" w:rsidR="007124F5" w:rsidRDefault="00932317">
      <w:pPr>
        <w:pStyle w:val="SourceCode"/>
      </w:pPr>
      <w:r>
        <w:t xml:space="preserve">        return "success";</w:t>
      </w:r>
    </w:p>
    <w:p w14:paraId="48F1B44A" w14:textId="77777777" w:rsidR="007124F5" w:rsidRDefault="00932317">
      <w:pPr>
        <w:pStyle w:val="SourceCode"/>
      </w:pPr>
      <w:r>
        <w:t xml:space="preserve">    }</w:t>
      </w:r>
    </w:p>
    <w:p w14:paraId="7B9E44D5" w14:textId="77777777" w:rsidR="007124F5" w:rsidRDefault="00932317">
      <w:pPr>
        <w:pStyle w:val="SourceCode"/>
      </w:pPr>
      <w:r>
        <w:t xml:space="preserve">    if (status_code &gt;= 300 &amp;&amp; status_code &lt;= 399) {</w:t>
      </w:r>
    </w:p>
    <w:p w14:paraId="01C3AA4D" w14:textId="77777777" w:rsidR="007124F5" w:rsidRDefault="00932317">
      <w:pPr>
        <w:pStyle w:val="SourceCode"/>
      </w:pPr>
      <w:r>
        <w:t xml:space="preserve">        return "redirect: not followed";</w:t>
      </w:r>
    </w:p>
    <w:p w14:paraId="4A68F675" w14:textId="77777777" w:rsidR="007124F5" w:rsidRDefault="00932317">
      <w:pPr>
        <w:pStyle w:val="SourceCode"/>
      </w:pPr>
      <w:r>
        <w:t xml:space="preserve">    }</w:t>
      </w:r>
    </w:p>
    <w:p w14:paraId="37C3BFF9" w14:textId="77777777" w:rsidR="007124F5" w:rsidRDefault="00932317">
      <w:pPr>
        <w:pStyle w:val="SourceCode"/>
      </w:pPr>
      <w:r>
        <w:t xml:space="preserve">    if (status_code &gt;= 400 &amp;&amp; status_code &lt;= 499) {</w:t>
      </w:r>
    </w:p>
    <w:p w14:paraId="6BA8794A" w14:textId="77777777" w:rsidR="007124F5" w:rsidRDefault="00932317">
      <w:pPr>
        <w:pStyle w:val="SourceCode"/>
      </w:pPr>
      <w:r>
        <w:t xml:space="preserve">        return "client error";</w:t>
      </w:r>
    </w:p>
    <w:p w14:paraId="3941F0D0" w14:textId="77777777" w:rsidR="007124F5" w:rsidRDefault="00932317">
      <w:pPr>
        <w:pStyle w:val="SourceCode"/>
      </w:pPr>
      <w:r>
        <w:t xml:space="preserve">    }</w:t>
      </w:r>
    </w:p>
    <w:p w14:paraId="31C028D1" w14:textId="77777777" w:rsidR="007124F5" w:rsidRDefault="00932317">
      <w:pPr>
        <w:pStyle w:val="SourceCode"/>
      </w:pPr>
      <w:r>
        <w:t xml:space="preserve">    if (status_code &gt;= 500 &amp;&amp; status_code &lt;= 599) {</w:t>
      </w:r>
    </w:p>
    <w:p w14:paraId="33EA97D1" w14:textId="77777777" w:rsidR="007124F5" w:rsidRDefault="00932317">
      <w:pPr>
        <w:pStyle w:val="SourceCode"/>
      </w:pPr>
      <w:r>
        <w:t xml:space="preserve">        return "server error";</w:t>
      </w:r>
    </w:p>
    <w:p w14:paraId="49CF081D" w14:textId="77777777" w:rsidR="007124F5" w:rsidRDefault="00932317">
      <w:pPr>
        <w:pStyle w:val="SourceCode"/>
      </w:pPr>
      <w:r>
        <w:t xml:space="preserve">    }</w:t>
      </w:r>
    </w:p>
    <w:p w14:paraId="26771C8D" w14:textId="77777777" w:rsidR="007124F5" w:rsidRDefault="00932317">
      <w:pPr>
        <w:pStyle w:val="SourceCode"/>
      </w:pPr>
      <w:r>
        <w:t xml:space="preserve">    return "unexpected status";</w:t>
      </w:r>
    </w:p>
    <w:p w14:paraId="428F02CC" w14:textId="77777777" w:rsidR="007124F5" w:rsidRDefault="00932317">
      <w:pPr>
        <w:pStyle w:val="SourceCode"/>
      </w:pPr>
      <w:r>
        <w:t>}</w:t>
      </w:r>
    </w:p>
    <w:p w14:paraId="036B2115" w14:textId="77777777" w:rsidR="007124F5" w:rsidRDefault="007124F5">
      <w:pPr>
        <w:pStyle w:val="SourceCode"/>
      </w:pPr>
    </w:p>
    <w:p w14:paraId="3FE0D55B" w14:textId="77777777" w:rsidR="007124F5" w:rsidRDefault="007124F5">
      <w:pPr>
        <w:pStyle w:val="SourceCode"/>
      </w:pPr>
    </w:p>
    <w:p w14:paraId="2F65DCC6" w14:textId="77777777" w:rsidR="007124F5" w:rsidRDefault="00932317">
      <w:pPr>
        <w:pStyle w:val="SourceCode"/>
      </w:pPr>
      <w:r>
        <w:t>// One error answer, as the client keeps it: code, the fixed word a program</w:t>
      </w:r>
    </w:p>
    <w:p w14:paraId="71D3742A" w14:textId="77777777" w:rsidR="007124F5" w:rsidRDefault="00932317">
      <w:pPr>
        <w:pStyle w:val="SourceCode"/>
      </w:pPr>
      <w:r>
        <w:t>// tests, and message, the sentence a person reads.</w:t>
      </w:r>
    </w:p>
    <w:p w14:paraId="581C6019" w14:textId="77777777" w:rsidR="007124F5" w:rsidRDefault="00932317">
      <w:pPr>
        <w:pStyle w:val="SourceCode"/>
      </w:pPr>
      <w:r>
        <w:t>struct ApiError {</w:t>
      </w:r>
    </w:p>
    <w:p w14:paraId="539F8E33" w14:textId="77777777" w:rsidR="007124F5" w:rsidRDefault="00932317">
      <w:pPr>
        <w:pStyle w:val="SourceCode"/>
      </w:pPr>
      <w:r>
        <w:t xml:space="preserve">    char code[CODE_SIZE];</w:t>
      </w:r>
    </w:p>
    <w:p w14:paraId="2B1F22AE" w14:textId="77777777" w:rsidR="007124F5" w:rsidRDefault="00932317">
      <w:pPr>
        <w:pStyle w:val="SourceCode"/>
      </w:pPr>
      <w:r>
        <w:t xml:space="preserve">    char message[MESSAGE_SIZE];</w:t>
      </w:r>
    </w:p>
    <w:p w14:paraId="6482331E" w14:textId="77777777" w:rsidR="007124F5" w:rsidRDefault="00932317">
      <w:pPr>
        <w:pStyle w:val="SourceCode"/>
      </w:pPr>
      <w:r>
        <w:t>};</w:t>
      </w:r>
    </w:p>
    <w:p w14:paraId="71EFF1CB" w14:textId="77777777" w:rsidR="007124F5" w:rsidRDefault="007124F5">
      <w:pPr>
        <w:pStyle w:val="SourceCode"/>
      </w:pPr>
    </w:p>
    <w:p w14:paraId="1D1BE82B" w14:textId="77777777" w:rsidR="007124F5" w:rsidRDefault="00932317">
      <w:pPr>
        <w:pStyle w:val="SourceCode"/>
      </w:pPr>
      <w:r>
        <w:t>// Reads an error answer's body into an ApiError. This API's error body is</w:t>
      </w:r>
    </w:p>
    <w:p w14:paraId="52A670FE" w14:textId="77777777" w:rsidR="007124F5" w:rsidRDefault="00932317">
      <w:pPr>
        <w:pStyle w:val="SourceCode"/>
      </w:pPr>
      <w:r>
        <w:t>// a JSON object with text code and message; any other key is ignored. Any</w:t>
      </w:r>
    </w:p>
    <w:p w14:paraId="5649A307" w14:textId="77777777" w:rsidR="007124F5" w:rsidRDefault="00932317">
      <w:pPr>
        <w:pStyle w:val="SourceCode"/>
      </w:pPr>
      <w:r>
        <w:t>// other body, such as HTML, an empty body, or another API's JSON, gives an</w:t>
      </w:r>
    </w:p>
    <w:p w14:paraId="62002CD1" w14:textId="77777777" w:rsidR="007124F5" w:rsidRDefault="00932317">
      <w:pPr>
        <w:pStyle w:val="SourceCode"/>
      </w:pPr>
      <w:r>
        <w:t>// ApiError made from the status code alone: the code http_ and the number,</w:t>
      </w:r>
    </w:p>
    <w:p w14:paraId="3BC42FA2" w14:textId="77777777" w:rsidR="007124F5" w:rsidRDefault="00932317">
      <w:pPr>
        <w:pStyle w:val="SourceCode"/>
      </w:pPr>
      <w:r>
        <w:t>// and outcome_for's words. It never fails. Remember, snprintf with %s</w:t>
      </w:r>
    </w:p>
    <w:p w14:paraId="70642E4B" w14:textId="77777777" w:rsidR="007124F5" w:rsidRDefault="00932317">
      <w:pPr>
        <w:pStyle w:val="SourceCode"/>
      </w:pPr>
      <w:r>
        <w:t>// copies text and cuts it to fit.</w:t>
      </w:r>
    </w:p>
    <w:p w14:paraId="4E50E849" w14:textId="77777777" w:rsidR="007124F5" w:rsidRDefault="00932317">
      <w:pPr>
        <w:pStyle w:val="SourceCode"/>
      </w:pPr>
      <w:r>
        <w:t>static struct ApiError read_error(long status_code, const char *body)</w:t>
      </w:r>
    </w:p>
    <w:p w14:paraId="10EC07DF" w14:textId="77777777" w:rsidR="007124F5" w:rsidRDefault="00932317">
      <w:pPr>
        <w:pStyle w:val="SourceCode"/>
      </w:pPr>
      <w:r>
        <w:t>{</w:t>
      </w:r>
    </w:p>
    <w:p w14:paraId="49F6B733" w14:textId="77777777" w:rsidR="007124F5" w:rsidRDefault="00932317">
      <w:pPr>
        <w:pStyle w:val="SourceCode"/>
      </w:pPr>
      <w:r>
        <w:t xml:space="preserve">    struct ApiError error;</w:t>
      </w:r>
    </w:p>
    <w:p w14:paraId="18DEFA6B" w14:textId="77777777" w:rsidR="007124F5" w:rsidRDefault="00932317">
      <w:pPr>
        <w:pStyle w:val="SourceCode"/>
      </w:pPr>
      <w:r>
        <w:t xml:space="preserve">    snprintf(error.code, sizeof error.code, "http_%ld", status_code);</w:t>
      </w:r>
    </w:p>
    <w:p w14:paraId="3D399B03" w14:textId="77777777" w:rsidR="007124F5" w:rsidRDefault="00932317">
      <w:pPr>
        <w:pStyle w:val="SourceCode"/>
      </w:pPr>
      <w:r>
        <w:t xml:space="preserve">    snprintf(error.message, sizeof error.message, "%s",</w:t>
      </w:r>
    </w:p>
    <w:p w14:paraId="65FC8825" w14:textId="77777777" w:rsidR="007124F5" w:rsidRDefault="00932317">
      <w:pPr>
        <w:pStyle w:val="SourceCode"/>
      </w:pPr>
      <w:r>
        <w:t xml:space="preserve">             outcome_for(status_code));</w:t>
      </w:r>
    </w:p>
    <w:p w14:paraId="23FFED47" w14:textId="77777777" w:rsidR="007124F5" w:rsidRDefault="00932317">
      <w:pPr>
        <w:pStyle w:val="SourceCode"/>
      </w:pPr>
      <w:r>
        <w:t xml:space="preserve">    // Remember, cJSON_Parse returns NULL for text that is not JSON, an</w:t>
      </w:r>
    </w:p>
    <w:p w14:paraId="2C3E7D9C" w14:textId="77777777" w:rsidR="007124F5" w:rsidRDefault="00932317">
      <w:pPr>
        <w:pStyle w:val="SourceCode"/>
      </w:pPr>
      <w:r>
        <w:t xml:space="preserve">    // empty body included, and cJSON_GetObjectItemCaseSensitive returns</w:t>
      </w:r>
    </w:p>
    <w:p w14:paraId="746581B7" w14:textId="77777777" w:rsidR="007124F5" w:rsidRDefault="00932317">
      <w:pPr>
        <w:pStyle w:val="SourceCode"/>
      </w:pPr>
      <w:r>
        <w:t xml:space="preserve">    // NULL for a missing key, or when the value is not an object at all.</w:t>
      </w:r>
    </w:p>
    <w:p w14:paraId="752E4496" w14:textId="77777777" w:rsidR="007124F5" w:rsidRDefault="00932317">
      <w:pPr>
        <w:pStyle w:val="SourceCode"/>
      </w:pPr>
      <w:r>
        <w:t xml:space="preserve">    cJSON *record = cJSON_Parse(body);</w:t>
      </w:r>
    </w:p>
    <w:p w14:paraId="0B0A191E" w14:textId="77777777" w:rsidR="007124F5" w:rsidRDefault="00932317">
      <w:pPr>
        <w:pStyle w:val="SourceCode"/>
      </w:pPr>
      <w:r>
        <w:t xml:space="preserve">    const cJSON *code = cJSON_GetObjectItemCaseSensitive(record, "code");</w:t>
      </w:r>
    </w:p>
    <w:p w14:paraId="1D7259A9" w14:textId="77777777" w:rsidR="007124F5" w:rsidRDefault="00932317">
      <w:pPr>
        <w:pStyle w:val="SourceCode"/>
      </w:pPr>
      <w:r>
        <w:t xml:space="preserve">    const cJSON *message = cJSON_GetObjectItemCaseSensitive(record, "message");</w:t>
      </w:r>
    </w:p>
    <w:p w14:paraId="46E65FFE" w14:textId="77777777" w:rsidR="007124F5" w:rsidRDefault="00932317">
      <w:pPr>
        <w:pStyle w:val="SourceCode"/>
      </w:pPr>
      <w:r>
        <w:t xml:space="preserve">    // Only text in both keys replaces the fallback.</w:t>
      </w:r>
    </w:p>
    <w:p w14:paraId="0EFD6493" w14:textId="77777777" w:rsidR="007124F5" w:rsidRDefault="00932317">
      <w:pPr>
        <w:pStyle w:val="SourceCode"/>
      </w:pPr>
      <w:r>
        <w:t xml:space="preserve">    if (cJSON_IsString(code) &amp;&amp; cJSON_IsString(message)) {</w:t>
      </w:r>
    </w:p>
    <w:p w14:paraId="2A0811F4" w14:textId="77777777" w:rsidR="007124F5" w:rsidRDefault="00932317">
      <w:pPr>
        <w:pStyle w:val="SourceCode"/>
      </w:pPr>
      <w:r>
        <w:t xml:space="preserve">        snprintf(error.code, sizeof error.code, "%s", code-&gt;valuestring);</w:t>
      </w:r>
    </w:p>
    <w:p w14:paraId="12A57A1C" w14:textId="77777777" w:rsidR="007124F5" w:rsidRDefault="00932317">
      <w:pPr>
        <w:pStyle w:val="SourceCode"/>
      </w:pPr>
      <w:r>
        <w:t xml:space="preserve">        snprintf(error.message, sizeof error.message, "%s",</w:t>
      </w:r>
    </w:p>
    <w:p w14:paraId="714A4E0C" w14:textId="77777777" w:rsidR="007124F5" w:rsidRDefault="00932317">
      <w:pPr>
        <w:pStyle w:val="SourceCode"/>
      </w:pPr>
      <w:r>
        <w:t xml:space="preserve">                 message-&gt;valuestring);</w:t>
      </w:r>
    </w:p>
    <w:p w14:paraId="4AA1264F" w14:textId="77777777" w:rsidR="007124F5" w:rsidRDefault="00932317">
      <w:pPr>
        <w:pStyle w:val="SourceCode"/>
      </w:pPr>
      <w:r>
        <w:t xml:space="preserve">    }</w:t>
      </w:r>
    </w:p>
    <w:p w14:paraId="23477998" w14:textId="77777777" w:rsidR="007124F5" w:rsidRDefault="00932317">
      <w:pPr>
        <w:pStyle w:val="SourceCode"/>
      </w:pPr>
      <w:r>
        <w:t xml:space="preserve">    cJSON_Delete(record);</w:t>
      </w:r>
    </w:p>
    <w:p w14:paraId="08108E58" w14:textId="77777777" w:rsidR="007124F5" w:rsidRDefault="00932317">
      <w:pPr>
        <w:pStyle w:val="SourceCode"/>
      </w:pPr>
      <w:r>
        <w:t xml:space="preserve">    return error;</w:t>
      </w:r>
    </w:p>
    <w:p w14:paraId="7E317C70" w14:textId="77777777" w:rsidR="007124F5" w:rsidRDefault="00932317">
      <w:pPr>
        <w:pStyle w:val="SourceCode"/>
      </w:pPr>
      <w:r>
        <w:t>}</w:t>
      </w:r>
    </w:p>
    <w:p w14:paraId="4B7FD6EA" w14:textId="77777777" w:rsidR="007124F5" w:rsidRDefault="007124F5">
      <w:pPr>
        <w:pStyle w:val="SourceCode"/>
      </w:pPr>
    </w:p>
    <w:p w14:paraId="02649D29" w14:textId="77777777" w:rsidR="007124F5" w:rsidRDefault="00932317">
      <w:pPr>
        <w:pStyle w:val="SourceCode"/>
      </w:pPr>
      <w:r>
        <w:t>// Prints an ApiError's two fields, indented under the request's line.</w:t>
      </w:r>
    </w:p>
    <w:p w14:paraId="68EDF2AD" w14:textId="77777777" w:rsidR="007124F5" w:rsidRDefault="00932317">
      <w:pPr>
        <w:pStyle w:val="SourceCode"/>
      </w:pPr>
      <w:r>
        <w:t>static void print_error(struct ApiError error)</w:t>
      </w:r>
    </w:p>
    <w:p w14:paraId="0B83CD51" w14:textId="77777777" w:rsidR="007124F5" w:rsidRDefault="00932317">
      <w:pPr>
        <w:pStyle w:val="SourceCode"/>
      </w:pPr>
      <w:r>
        <w:t>{</w:t>
      </w:r>
    </w:p>
    <w:p w14:paraId="5A684735" w14:textId="77777777" w:rsidR="007124F5" w:rsidRDefault="00932317">
      <w:pPr>
        <w:pStyle w:val="SourceCode"/>
      </w:pPr>
      <w:r>
        <w:t xml:space="preserve">    printf("  code: %s\n", error.code);</w:t>
      </w:r>
    </w:p>
    <w:p w14:paraId="6D80B197" w14:textId="77777777" w:rsidR="007124F5" w:rsidRDefault="00932317">
      <w:pPr>
        <w:pStyle w:val="SourceCode"/>
      </w:pPr>
      <w:r>
        <w:t xml:space="preserve">    printf("  message: %s\n", error.message);</w:t>
      </w:r>
    </w:p>
    <w:p w14:paraId="7D29D8ED" w14:textId="77777777" w:rsidR="007124F5" w:rsidRDefault="00932317">
      <w:pPr>
        <w:pStyle w:val="SourceCode"/>
      </w:pPr>
      <w:r>
        <w:t>}</w:t>
      </w:r>
    </w:p>
    <w:p w14:paraId="4973EBAA" w14:textId="77777777" w:rsidR="007124F5" w:rsidRDefault="007124F5">
      <w:pPr>
        <w:pStyle w:val="SourceCode"/>
      </w:pPr>
    </w:p>
    <w:p w14:paraId="7F24C46D" w14:textId="77777777" w:rsidR="007124F5" w:rsidRDefault="00932317">
      <w:pPr>
        <w:pStyle w:val="SourceCode"/>
      </w:pPr>
      <w:r>
        <w:t>// Sends one request with key ("" for none) and prints its line: the</w:t>
      </w:r>
    </w:p>
    <w:p w14:paraId="40908A79" w14:textId="77777777" w:rsidR="007124F5" w:rsidRDefault="00932317">
      <w:pPr>
        <w:pStyle w:val="SourceCode"/>
      </w:pPr>
      <w:r>
        <w:t>// method, the path, the status code, and its outcome. A failure, 400 or</w:t>
      </w:r>
    </w:p>
    <w:p w14:paraId="041D2DFC" w14:textId="77777777" w:rsidR="007124F5" w:rsidRDefault="00932317">
      <w:pPr>
        <w:pStyle w:val="SourceCode"/>
      </w:pPr>
      <w:r>
        <w:t>// more, adds its error body's code and message. Returns 0 when the client</w:t>
      </w:r>
    </w:p>
    <w:p w14:paraId="6E79D0D8" w14:textId="77777777" w:rsidR="007124F5" w:rsidRDefault="00932317">
      <w:pPr>
        <w:pStyle w:val="SourceCode"/>
      </w:pPr>
      <w:r>
        <w:t>// should stop: no answer at all, or a server error. Lesson 6.16 adds the</w:t>
      </w:r>
    </w:p>
    <w:p w14:paraId="524DE66E" w14:textId="77777777" w:rsidR="007124F5" w:rsidRDefault="00932317">
      <w:pPr>
        <w:pStyle w:val="SourceCode"/>
      </w:pPr>
      <w:r>
        <w:t>// key parameter and passes it on to send_request.</w:t>
      </w:r>
    </w:p>
    <w:p w14:paraId="118DDC76" w14:textId="77777777" w:rsidR="007124F5" w:rsidRDefault="00932317">
      <w:pPr>
        <w:pStyle w:val="SourceCode"/>
      </w:pPr>
      <w:r>
        <w:t>static int send_and_explain(CURL *client, const char *method,</w:t>
      </w:r>
    </w:p>
    <w:p w14:paraId="0A4F4DD2" w14:textId="77777777" w:rsidR="007124F5" w:rsidRDefault="00932317">
      <w:pPr>
        <w:pStyle w:val="SourceCode"/>
      </w:pPr>
      <w:r>
        <w:t xml:space="preserve">                            const char *path, const char *key,</w:t>
      </w:r>
    </w:p>
    <w:p w14:paraId="1F69388C" w14:textId="77777777" w:rsidR="007124F5" w:rsidRDefault="00932317">
      <w:pPr>
        <w:pStyle w:val="SourceCode"/>
      </w:pPr>
      <w:r>
        <w:t xml:space="preserve">                            const char *json_body)</w:t>
      </w:r>
    </w:p>
    <w:p w14:paraId="22AB22BC" w14:textId="77777777" w:rsidR="007124F5" w:rsidRDefault="00932317">
      <w:pPr>
        <w:pStyle w:val="SourceCode"/>
      </w:pPr>
      <w:r>
        <w:t>{</w:t>
      </w:r>
    </w:p>
    <w:p w14:paraId="1A6051E7" w14:textId="77777777" w:rsidR="007124F5" w:rsidRDefault="00932317">
      <w:pPr>
        <w:pStyle w:val="SourceCode"/>
      </w:pPr>
      <w:r>
        <w:t xml:space="preserve">    struct ApiResponse response =</w:t>
      </w:r>
    </w:p>
    <w:p w14:paraId="7C32C8F5" w14:textId="77777777" w:rsidR="007124F5" w:rsidRDefault="00932317">
      <w:pPr>
        <w:pStyle w:val="SourceCode"/>
      </w:pPr>
      <w:r>
        <w:t xml:space="preserve">        send_request(client, method, path, key, json_body);</w:t>
      </w:r>
    </w:p>
    <w:p w14:paraId="43544821" w14:textId="77777777" w:rsidR="007124F5" w:rsidRDefault="00932317">
      <w:pPr>
        <w:pStyle w:val="SourceCode"/>
      </w:pPr>
      <w:r>
        <w:t xml:space="preserve">    if (response.status_code == 0) {</w:t>
      </w:r>
    </w:p>
    <w:p w14:paraId="135FEDD6" w14:textId="77777777" w:rsidR="007124F5" w:rsidRDefault="00932317">
      <w:pPr>
        <w:pStyle w:val="SourceCode"/>
      </w:pPr>
      <w:r>
        <w:t xml:space="preserve">        return 0;</w:t>
      </w:r>
    </w:p>
    <w:p w14:paraId="6233E808" w14:textId="77777777" w:rsidR="007124F5" w:rsidRDefault="00932317">
      <w:pPr>
        <w:pStyle w:val="SourceCode"/>
      </w:pPr>
      <w:r>
        <w:t xml:space="preserve">    }</w:t>
      </w:r>
    </w:p>
    <w:p w14:paraId="7C596B12" w14:textId="77777777" w:rsidR="007124F5" w:rsidRDefault="00932317">
      <w:pPr>
        <w:pStyle w:val="SourceCode"/>
      </w:pPr>
      <w:r>
        <w:t xml:space="preserve">    printf("%s %s -&gt; %ld %s\n", method, path, response.status_code,</w:t>
      </w:r>
    </w:p>
    <w:p w14:paraId="0D6D8E86" w14:textId="77777777" w:rsidR="007124F5" w:rsidRDefault="00932317">
      <w:pPr>
        <w:pStyle w:val="SourceCode"/>
      </w:pPr>
      <w:r>
        <w:t xml:space="preserve">           outcome_for(response.status_code));</w:t>
      </w:r>
    </w:p>
    <w:p w14:paraId="3F015D42" w14:textId="77777777" w:rsidR="007124F5" w:rsidRDefault="00932317">
      <w:pPr>
        <w:pStyle w:val="SourceCode"/>
      </w:pPr>
      <w:r>
        <w:t xml:space="preserve">    if (response.status_code &gt;= 400) {</w:t>
      </w:r>
    </w:p>
    <w:p w14:paraId="326377C2" w14:textId="77777777" w:rsidR="007124F5" w:rsidRDefault="00932317">
      <w:pPr>
        <w:pStyle w:val="SourceCode"/>
      </w:pPr>
      <w:r>
        <w:t xml:space="preserve">        struct ApiError error = read_error(response.status_code, response.body);</w:t>
      </w:r>
    </w:p>
    <w:p w14:paraId="2CF60B98" w14:textId="77777777" w:rsidR="007124F5" w:rsidRDefault="00932317">
      <w:pPr>
        <w:pStyle w:val="SourceCode"/>
      </w:pPr>
      <w:r>
        <w:t xml:space="preserve">        print_error(error);</w:t>
      </w:r>
    </w:p>
    <w:p w14:paraId="76278FF2" w14:textId="77777777" w:rsidR="007124F5" w:rsidRDefault="00932317">
      <w:pPr>
        <w:pStyle w:val="SourceCode"/>
      </w:pPr>
      <w:r>
        <w:t xml:space="preserve">    }</w:t>
      </w:r>
    </w:p>
    <w:p w14:paraId="66CA2CED" w14:textId="77777777" w:rsidR="007124F5" w:rsidRDefault="00932317">
      <w:pPr>
        <w:pStyle w:val="SourceCode"/>
      </w:pPr>
      <w:r>
        <w:t xml:space="preserve">    if (response.status_code &gt;= 500) {</w:t>
      </w:r>
    </w:p>
    <w:p w14:paraId="752A5D3B" w14:textId="77777777" w:rsidR="007124F5" w:rsidRDefault="00932317">
      <w:pPr>
        <w:pStyle w:val="SourceCode"/>
      </w:pPr>
      <w:r>
        <w:t xml:space="preserve">        // Remember, an error line goes to the error stream (Lesson 6.4).</w:t>
      </w:r>
    </w:p>
    <w:p w14:paraId="7547982B" w14:textId="77777777" w:rsidR="007124F5" w:rsidRDefault="00932317">
      <w:pPr>
        <w:pStyle w:val="SourceCode"/>
      </w:pPr>
      <w:r>
        <w:t xml:space="preserve">        fprintf(stderr, "Error: the server failed; stopping before the "</w:t>
      </w:r>
    </w:p>
    <w:p w14:paraId="56A58DA6" w14:textId="77777777" w:rsidR="007124F5" w:rsidRDefault="00932317">
      <w:pPr>
        <w:pStyle w:val="SourceCode"/>
      </w:pPr>
      <w:r>
        <w:t xml:space="preserve">                        "next request\n");</w:t>
      </w:r>
    </w:p>
    <w:p w14:paraId="28380607" w14:textId="77777777" w:rsidR="007124F5" w:rsidRDefault="00932317">
      <w:pPr>
        <w:pStyle w:val="SourceCode"/>
      </w:pPr>
      <w:r>
        <w:t xml:space="preserve">        return 0;</w:t>
      </w:r>
    </w:p>
    <w:p w14:paraId="084C0387" w14:textId="77777777" w:rsidR="007124F5" w:rsidRDefault="00932317">
      <w:pPr>
        <w:pStyle w:val="SourceCode"/>
      </w:pPr>
      <w:r>
        <w:t xml:space="preserve">    }</w:t>
      </w:r>
    </w:p>
    <w:p w14:paraId="6730025F" w14:textId="77777777" w:rsidR="007124F5" w:rsidRDefault="00932317">
      <w:pPr>
        <w:pStyle w:val="SourceCode"/>
      </w:pPr>
      <w:r>
        <w:t xml:space="preserve">    return 1;</w:t>
      </w:r>
    </w:p>
    <w:p w14:paraId="37D7D66C" w14:textId="77777777" w:rsidR="007124F5" w:rsidRDefault="00932317">
      <w:pPr>
        <w:pStyle w:val="SourceCode"/>
      </w:pPr>
      <w:r>
        <w:t>}</w:t>
      </w:r>
    </w:p>
    <w:p w14:paraId="6E49B3E4" w14:textId="77777777" w:rsidR="007124F5" w:rsidRDefault="007124F5">
      <w:pPr>
        <w:pStyle w:val="SourceCode"/>
      </w:pPr>
    </w:p>
    <w:p w14:paraId="1C8716AF" w14:textId="77777777" w:rsidR="007124F5" w:rsidRDefault="00932317">
      <w:pPr>
        <w:pStyle w:val="SourceCode"/>
      </w:pPr>
      <w:r>
        <w:t>// Five requests, each under a line that names the key it sends: none, a</w:t>
      </w:r>
    </w:p>
    <w:p w14:paraId="057DFDF0" w14:textId="77777777" w:rsidR="007124F5" w:rsidRDefault="00932317">
      <w:pPr>
        <w:pStyle w:val="SourceCode"/>
      </w:pPr>
      <w:r>
        <w:t>// malformed one, the read key twice, and the write key. The first 0 stops</w:t>
      </w:r>
    </w:p>
    <w:p w14:paraId="4D8382CE" w14:textId="77777777" w:rsidR="007124F5" w:rsidRDefault="00932317">
      <w:pPr>
        <w:pStyle w:val="SourceCode"/>
      </w:pPr>
      <w:r>
        <w:t>// the rest.</w:t>
      </w:r>
    </w:p>
    <w:p w14:paraId="493DEF87" w14:textId="77777777" w:rsidR="007124F5" w:rsidRDefault="00932317">
      <w:pPr>
        <w:pStyle w:val="SourceCode"/>
      </w:pPr>
      <w:r>
        <w:t>static int send_all(CURL *client, const char *write_key,</w:t>
      </w:r>
    </w:p>
    <w:p w14:paraId="681AEDF3" w14:textId="77777777" w:rsidR="007124F5" w:rsidRDefault="00932317">
      <w:pPr>
        <w:pStyle w:val="SourceCode"/>
      </w:pPr>
      <w:r>
        <w:t xml:space="preserve">                    const char *read_key)</w:t>
      </w:r>
    </w:p>
    <w:p w14:paraId="6C27704C" w14:textId="77777777" w:rsidR="007124F5" w:rsidRDefault="00932317">
      <w:pPr>
        <w:pStyle w:val="SourceCode"/>
      </w:pPr>
      <w:r>
        <w:t>{</w:t>
      </w:r>
    </w:p>
    <w:p w14:paraId="400BF877" w14:textId="77777777" w:rsidR="007124F5" w:rsidRDefault="00932317">
      <w:pPr>
        <w:pStyle w:val="SourceCode"/>
      </w:pPr>
      <w:r>
        <w:t xml:space="preserve">    printf("Without a key:\n");</w:t>
      </w:r>
    </w:p>
    <w:p w14:paraId="2647B397" w14:textId="77777777" w:rsidR="007124F5" w:rsidRDefault="00932317">
      <w:pPr>
        <w:pStyle w:val="SourceCode"/>
      </w:pPr>
      <w:r>
        <w:t xml:space="preserve">    if (!send_and_explain(client, "GET", CONTACTS_PATH "/2", "", "")) {</w:t>
      </w:r>
    </w:p>
    <w:p w14:paraId="27C170D6" w14:textId="77777777" w:rsidR="007124F5" w:rsidRDefault="00932317">
      <w:pPr>
        <w:pStyle w:val="SourceCode"/>
      </w:pPr>
      <w:r>
        <w:t xml:space="preserve">        return 0;</w:t>
      </w:r>
    </w:p>
    <w:p w14:paraId="4312986F" w14:textId="77777777" w:rsidR="007124F5" w:rsidRDefault="00932317">
      <w:pPr>
        <w:pStyle w:val="SourceCode"/>
      </w:pPr>
      <w:r>
        <w:t xml:space="preserve">    }</w:t>
      </w:r>
    </w:p>
    <w:p w14:paraId="3B6EBA3C" w14:textId="77777777" w:rsidR="007124F5" w:rsidRDefault="00932317">
      <w:pPr>
        <w:pStyle w:val="SourceCode"/>
      </w:pPr>
      <w:r>
        <w:t xml:space="preserve">    printf("With a malformed key:\n");</w:t>
      </w:r>
    </w:p>
    <w:p w14:paraId="21EB5675" w14:textId="77777777" w:rsidR="007124F5" w:rsidRDefault="00932317">
      <w:pPr>
        <w:pStyle w:val="SourceCode"/>
      </w:pPr>
      <w:r>
        <w:t xml:space="preserve">    if (!send_and_explain(client, "GET", CONTACTS_PATH "/2", MALFORMED_KEY,</w:t>
      </w:r>
    </w:p>
    <w:p w14:paraId="5C6084FE" w14:textId="77777777" w:rsidR="007124F5" w:rsidRDefault="00932317">
      <w:pPr>
        <w:pStyle w:val="SourceCode"/>
      </w:pPr>
      <w:r>
        <w:t xml:space="preserve">                          "")) {</w:t>
      </w:r>
    </w:p>
    <w:p w14:paraId="7DDAF0D7" w14:textId="77777777" w:rsidR="007124F5" w:rsidRDefault="00932317">
      <w:pPr>
        <w:pStyle w:val="SourceCode"/>
      </w:pPr>
      <w:r>
        <w:t xml:space="preserve">        return 0;</w:t>
      </w:r>
    </w:p>
    <w:p w14:paraId="53566FE0" w14:textId="77777777" w:rsidR="007124F5" w:rsidRDefault="00932317">
      <w:pPr>
        <w:pStyle w:val="SourceCode"/>
      </w:pPr>
      <w:r>
        <w:t xml:space="preserve">    }</w:t>
      </w:r>
    </w:p>
    <w:p w14:paraId="360EC34F" w14:textId="77777777" w:rsidR="007124F5" w:rsidRDefault="00932317">
      <w:pPr>
        <w:pStyle w:val="SourceCode"/>
      </w:pPr>
      <w:r>
        <w:t xml:space="preserve">    printf("With the read key:\n");</w:t>
      </w:r>
    </w:p>
    <w:p w14:paraId="6F678CDB" w14:textId="77777777" w:rsidR="007124F5" w:rsidRDefault="00932317">
      <w:pPr>
        <w:pStyle w:val="SourceCode"/>
      </w:pPr>
      <w:r>
        <w:t xml:space="preserve">    if (!send_and_explain(client, "GET", CONTACTS_PATH "/2", read_key, "")) {</w:t>
      </w:r>
    </w:p>
    <w:p w14:paraId="7293A19F" w14:textId="77777777" w:rsidR="007124F5" w:rsidRDefault="00932317">
      <w:pPr>
        <w:pStyle w:val="SourceCode"/>
      </w:pPr>
      <w:r>
        <w:t xml:space="preserve">        return 0;</w:t>
      </w:r>
    </w:p>
    <w:p w14:paraId="24AC388A" w14:textId="77777777" w:rsidR="007124F5" w:rsidRDefault="00932317">
      <w:pPr>
        <w:pStyle w:val="SourceCode"/>
      </w:pPr>
      <w:r>
        <w:t xml:space="preserve">    }</w:t>
      </w:r>
    </w:p>
    <w:p w14:paraId="7E01CFA2" w14:textId="77777777" w:rsidR="007124F5" w:rsidRDefault="00932317">
      <w:pPr>
        <w:pStyle w:val="SourceCode"/>
      </w:pPr>
      <w:r>
        <w:t xml:space="preserve">    if (!send_and_explain(client, "POST", CONTACTS_PATH, read_key,</w:t>
      </w:r>
    </w:p>
    <w:p w14:paraId="26878153" w14:textId="77777777" w:rsidR="007124F5" w:rsidRDefault="00932317">
      <w:pPr>
        <w:pStyle w:val="SourceCode"/>
      </w:pPr>
      <w:r>
        <w:t xml:space="preserve">                          TAKEN_EMAIL_JSON)) {</w:t>
      </w:r>
    </w:p>
    <w:p w14:paraId="37791037" w14:textId="77777777" w:rsidR="007124F5" w:rsidRDefault="00932317">
      <w:pPr>
        <w:pStyle w:val="SourceCode"/>
      </w:pPr>
      <w:r>
        <w:t xml:space="preserve">        return 0;</w:t>
      </w:r>
    </w:p>
    <w:p w14:paraId="3A6FD743" w14:textId="77777777" w:rsidR="007124F5" w:rsidRDefault="00932317">
      <w:pPr>
        <w:pStyle w:val="SourceCode"/>
      </w:pPr>
      <w:r>
        <w:t xml:space="preserve">    }</w:t>
      </w:r>
    </w:p>
    <w:p w14:paraId="6FA1F18A" w14:textId="77777777" w:rsidR="007124F5" w:rsidRDefault="00932317">
      <w:pPr>
        <w:pStyle w:val="SourceCode"/>
      </w:pPr>
      <w:r>
        <w:t xml:space="preserve">    // The same POST with the write key passes step 1 and reaches the</w:t>
      </w:r>
    </w:p>
    <w:p w14:paraId="32BC30EC" w14:textId="77777777" w:rsidR="007124F5" w:rsidRDefault="00932317">
      <w:pPr>
        <w:pStyle w:val="SourceCode"/>
      </w:pPr>
      <w:r>
        <w:t xml:space="preserve">    // store, which refuses the taken email: 409, not 403.</w:t>
      </w:r>
    </w:p>
    <w:p w14:paraId="78AD95E3" w14:textId="77777777" w:rsidR="007124F5" w:rsidRDefault="00932317">
      <w:pPr>
        <w:pStyle w:val="SourceCode"/>
      </w:pPr>
      <w:r>
        <w:t xml:space="preserve">    printf("With the write key:\n");</w:t>
      </w:r>
    </w:p>
    <w:p w14:paraId="365C2299" w14:textId="77777777" w:rsidR="007124F5" w:rsidRDefault="00932317">
      <w:pPr>
        <w:pStyle w:val="SourceCode"/>
      </w:pPr>
      <w:r>
        <w:t xml:space="preserve">    if (!send_and_explain(client, "POST", CONTACTS_PATH, write_key,</w:t>
      </w:r>
    </w:p>
    <w:p w14:paraId="07A80840" w14:textId="77777777" w:rsidR="007124F5" w:rsidRDefault="00932317">
      <w:pPr>
        <w:pStyle w:val="SourceCode"/>
      </w:pPr>
      <w:r>
        <w:t xml:space="preserve">                          TAKEN_EMAIL_JSON)) {</w:t>
      </w:r>
    </w:p>
    <w:p w14:paraId="5451295C" w14:textId="77777777" w:rsidR="007124F5" w:rsidRDefault="00932317">
      <w:pPr>
        <w:pStyle w:val="SourceCode"/>
      </w:pPr>
      <w:r>
        <w:t xml:space="preserve">        return 0;</w:t>
      </w:r>
    </w:p>
    <w:p w14:paraId="48AC8B68" w14:textId="77777777" w:rsidR="007124F5" w:rsidRDefault="00932317">
      <w:pPr>
        <w:pStyle w:val="SourceCode"/>
      </w:pPr>
      <w:r>
        <w:t xml:space="preserve">    }</w:t>
      </w:r>
    </w:p>
    <w:p w14:paraId="1E6CFE95" w14:textId="77777777" w:rsidR="007124F5" w:rsidRDefault="00932317">
      <w:pPr>
        <w:pStyle w:val="SourceCode"/>
      </w:pPr>
      <w:r>
        <w:t xml:space="preserve">    return 1;</w:t>
      </w:r>
    </w:p>
    <w:p w14:paraId="566F5FE3" w14:textId="77777777" w:rsidR="007124F5" w:rsidRDefault="00932317">
      <w:pPr>
        <w:pStyle w:val="SourceCode"/>
      </w:pPr>
      <w:r>
        <w:t>}</w:t>
      </w:r>
    </w:p>
    <w:p w14:paraId="09BE656E" w14:textId="77777777" w:rsidR="007124F5" w:rsidRDefault="007124F5">
      <w:pPr>
        <w:pStyle w:val="SourceCode"/>
      </w:pPr>
    </w:p>
    <w:p w14:paraId="6845D7E5" w14:textId="77777777" w:rsidR="007124F5" w:rsidRDefault="00932317">
      <w:pPr>
        <w:pStyle w:val="SourceCode"/>
      </w:pPr>
      <w:r>
        <w:t>int main(void)</w:t>
      </w:r>
    </w:p>
    <w:p w14:paraId="5A78491A" w14:textId="77777777" w:rsidR="007124F5" w:rsidRDefault="00932317">
      <w:pPr>
        <w:pStyle w:val="SourceCode"/>
      </w:pPr>
      <w:r>
        <w:t>{</w:t>
      </w:r>
    </w:p>
    <w:p w14:paraId="53994D46" w14:textId="77777777" w:rsidR="007124F5" w:rsidRDefault="00932317">
      <w:pPr>
        <w:pStyle w:val="SourceCode"/>
      </w:pPr>
      <w:r>
        <w:t xml:space="preserve">    // The keys come from the environment, never from the source code or a</w:t>
      </w:r>
    </w:p>
    <w:p w14:paraId="3B3666AC" w14:textId="77777777" w:rsidR="007124F5" w:rsidRDefault="00932317">
      <w:pPr>
        <w:pStyle w:val="SourceCode"/>
      </w:pPr>
      <w:r>
        <w:t xml:space="preserve">    // file beside it, so no key is ever committed with the code. getenv</w:t>
      </w:r>
    </w:p>
    <w:p w14:paraId="310DB212" w14:textId="77777777" w:rsidR="007124F5" w:rsidRDefault="00932317">
      <w:pPr>
        <w:pStyle w:val="SourceCode"/>
      </w:pPr>
      <w:r>
        <w:t xml:space="preserve">    // returns NULL for a variable that is not set.</w:t>
      </w:r>
    </w:p>
    <w:p w14:paraId="7575315B" w14:textId="77777777" w:rsidR="007124F5" w:rsidRDefault="00932317">
      <w:pPr>
        <w:pStyle w:val="SourceCode"/>
      </w:pPr>
      <w:r>
        <w:t xml:space="preserve">    const char *write_key = getenv("SPA_API_KEY");</w:t>
      </w:r>
    </w:p>
    <w:p w14:paraId="2BF36194" w14:textId="77777777" w:rsidR="007124F5" w:rsidRDefault="00932317">
      <w:pPr>
        <w:pStyle w:val="SourceCode"/>
      </w:pPr>
      <w:r>
        <w:t xml:space="preserve">    const char *read_key = getenv("SPA_API_READ_KEY");</w:t>
      </w:r>
    </w:p>
    <w:p w14:paraId="32F32570" w14:textId="77777777" w:rsidR="007124F5" w:rsidRDefault="00932317">
      <w:pPr>
        <w:pStyle w:val="SourceCode"/>
      </w:pPr>
      <w:r>
        <w:t xml:space="preserve">    if (write_key == NULL) {</w:t>
      </w:r>
    </w:p>
    <w:p w14:paraId="34EFF5C8" w14:textId="77777777" w:rsidR="007124F5" w:rsidRDefault="00932317">
      <w:pPr>
        <w:pStyle w:val="SourceCode"/>
      </w:pPr>
      <w:r>
        <w:t xml:space="preserve">        fprintf(stderr, "Error: SPA_API_KEY is not set\n");</w:t>
      </w:r>
    </w:p>
    <w:p w14:paraId="74B4C70E" w14:textId="77777777" w:rsidR="007124F5" w:rsidRDefault="00932317">
      <w:pPr>
        <w:pStyle w:val="SourceCode"/>
      </w:pPr>
      <w:r>
        <w:t xml:space="preserve">        return 1;</w:t>
      </w:r>
    </w:p>
    <w:p w14:paraId="56455647" w14:textId="77777777" w:rsidR="007124F5" w:rsidRDefault="00932317">
      <w:pPr>
        <w:pStyle w:val="SourceCode"/>
      </w:pPr>
      <w:r>
        <w:t xml:space="preserve">    }</w:t>
      </w:r>
    </w:p>
    <w:p w14:paraId="3D0BB4BD" w14:textId="77777777" w:rsidR="007124F5" w:rsidRDefault="00932317">
      <w:pPr>
        <w:pStyle w:val="SourceCode"/>
      </w:pPr>
      <w:r>
        <w:t xml:space="preserve">    if (read_key == NULL) {</w:t>
      </w:r>
    </w:p>
    <w:p w14:paraId="0521936D" w14:textId="77777777" w:rsidR="007124F5" w:rsidRDefault="00932317">
      <w:pPr>
        <w:pStyle w:val="SourceCode"/>
      </w:pPr>
      <w:r>
        <w:t xml:space="preserve">        fprintf(stderr, "Error: SPA_API_READ_KEY is not set\n");</w:t>
      </w:r>
    </w:p>
    <w:p w14:paraId="74216B20" w14:textId="77777777" w:rsidR="007124F5" w:rsidRDefault="00932317">
      <w:pPr>
        <w:pStyle w:val="SourceCode"/>
      </w:pPr>
      <w:r>
        <w:t xml:space="preserve">        return 1;</w:t>
      </w:r>
    </w:p>
    <w:p w14:paraId="4117A31C" w14:textId="77777777" w:rsidR="007124F5" w:rsidRDefault="00932317">
      <w:pPr>
        <w:pStyle w:val="SourceCode"/>
      </w:pPr>
      <w:r>
        <w:t xml:space="preserve">    }</w:t>
      </w:r>
    </w:p>
    <w:p w14:paraId="42D94602" w14:textId="77777777" w:rsidR="007124F5" w:rsidRDefault="007124F5">
      <w:pPr>
        <w:pStyle w:val="SourceCode"/>
      </w:pPr>
    </w:p>
    <w:p w14:paraId="245F9697" w14:textId="77777777" w:rsidR="007124F5" w:rsidRDefault="00932317">
      <w:pPr>
        <w:pStyle w:val="SourceCode"/>
      </w:pPr>
      <w:r>
        <w:t xml:space="preserve">    // Create the client once, with the settings every request shares:</w:t>
      </w:r>
    </w:p>
    <w:p w14:paraId="0220ECDC" w14:textId="77777777" w:rsidR="007124F5" w:rsidRDefault="00932317">
      <w:pPr>
        <w:pStyle w:val="SourceCode"/>
      </w:pPr>
      <w:r>
        <w:t xml:space="preserve">    // the one certificate authority it trusts, the timeout, and no</w:t>
      </w:r>
    </w:p>
    <w:p w14:paraId="442B6AC5" w14:textId="77777777" w:rsidR="007124F5" w:rsidRDefault="00932317">
      <w:pPr>
        <w:pStyle w:val="SourceCode"/>
      </w:pPr>
      <w:r>
        <w:t xml:space="preserve">    // redirects. Trusting only the course CA is what keeps the key safe:</w:t>
      </w:r>
    </w:p>
    <w:p w14:paraId="50ABDFE9" w14:textId="77777777" w:rsidR="007124F5" w:rsidRDefault="00932317">
      <w:pPr>
        <w:pStyle w:val="SourceCode"/>
      </w:pPr>
      <w:r>
        <w:t xml:space="preserve">    // it is sent only inside HTTPS, to the server the certificate proves.</w:t>
      </w:r>
    </w:p>
    <w:p w14:paraId="6CB9BE0A" w14:textId="77777777" w:rsidR="007124F5" w:rsidRDefault="00932317">
      <w:pPr>
        <w:pStyle w:val="SourceCode"/>
      </w:pPr>
      <w:r>
        <w:t xml:space="preserve">    CURL *client = curl_easy_init();</w:t>
      </w:r>
    </w:p>
    <w:p w14:paraId="2CBC8204" w14:textId="77777777" w:rsidR="007124F5" w:rsidRDefault="00932317">
      <w:pPr>
        <w:pStyle w:val="SourceCode"/>
      </w:pPr>
      <w:r>
        <w:t xml:space="preserve">    if (client == NULL) {</w:t>
      </w:r>
    </w:p>
    <w:p w14:paraId="56D49B02" w14:textId="77777777" w:rsidR="007124F5" w:rsidRDefault="00932317">
      <w:pPr>
        <w:pStyle w:val="SourceCode"/>
      </w:pPr>
      <w:r>
        <w:t xml:space="preserve">        fprintf(stderr, "Error: could not start libcurl\n");</w:t>
      </w:r>
    </w:p>
    <w:p w14:paraId="354B8779" w14:textId="77777777" w:rsidR="007124F5" w:rsidRDefault="00932317">
      <w:pPr>
        <w:pStyle w:val="SourceCode"/>
      </w:pPr>
      <w:r>
        <w:t xml:space="preserve">        return 1;</w:t>
      </w:r>
    </w:p>
    <w:p w14:paraId="2D990E71" w14:textId="77777777" w:rsidR="007124F5" w:rsidRDefault="00932317">
      <w:pPr>
        <w:pStyle w:val="SourceCode"/>
      </w:pPr>
      <w:r>
        <w:t xml:space="preserve">    }</w:t>
      </w:r>
    </w:p>
    <w:p w14:paraId="63CBC497" w14:textId="77777777" w:rsidR="007124F5" w:rsidRDefault="00932317">
      <w:pPr>
        <w:pStyle w:val="SourceCode"/>
      </w:pPr>
      <w:r>
        <w:t xml:space="preserve">    curl_easy_setopt(client, CURLOPT_CAINFO, CA_FILE);</w:t>
      </w:r>
    </w:p>
    <w:p w14:paraId="1B41AFE5" w14:textId="77777777" w:rsidR="007124F5" w:rsidRDefault="00932317">
      <w:pPr>
        <w:pStyle w:val="SourceCode"/>
      </w:pPr>
      <w:r>
        <w:t xml:space="preserve">    curl_easy_setopt(client, CURLOPT_TIMEOUT, (long) TIMEOUT_SECONDS);</w:t>
      </w:r>
    </w:p>
    <w:p w14:paraId="4205B244" w14:textId="77777777" w:rsidR="007124F5" w:rsidRDefault="00932317">
      <w:pPr>
        <w:pStyle w:val="SourceCode"/>
      </w:pPr>
      <w:r>
        <w:t xml:space="preserve">    curl_easy_setopt(client, CURLOPT_FOLLOWLOCATION, 0L);</w:t>
      </w:r>
    </w:p>
    <w:p w14:paraId="6F94BEE1" w14:textId="77777777" w:rsidR="007124F5" w:rsidRDefault="007124F5">
      <w:pPr>
        <w:pStyle w:val="SourceCode"/>
      </w:pPr>
    </w:p>
    <w:p w14:paraId="386BB852" w14:textId="77777777" w:rsidR="007124F5" w:rsidRDefault="00932317">
      <w:pPr>
        <w:pStyle w:val="SourceCode"/>
      </w:pPr>
      <w:r>
        <w:t xml:space="preserve">    // send_all returns 0 when it stopped early; the client is cleaned up</w:t>
      </w:r>
    </w:p>
    <w:p w14:paraId="178B01ED" w14:textId="77777777" w:rsidR="007124F5" w:rsidRDefault="00932317">
      <w:pPr>
        <w:pStyle w:val="SourceCode"/>
      </w:pPr>
      <w:r>
        <w:t xml:space="preserve">    // either way.</w:t>
      </w:r>
    </w:p>
    <w:p w14:paraId="4AD5964C" w14:textId="77777777" w:rsidR="007124F5" w:rsidRDefault="00932317">
      <w:pPr>
        <w:pStyle w:val="SourceCode"/>
      </w:pPr>
      <w:r>
        <w:t xml:space="preserve">    int finished = send_all(client, write_key, read_key);</w:t>
      </w:r>
    </w:p>
    <w:p w14:paraId="7EF3BA19" w14:textId="77777777" w:rsidR="007124F5" w:rsidRDefault="00932317">
      <w:pPr>
        <w:pStyle w:val="SourceCode"/>
      </w:pPr>
      <w:r>
        <w:t xml:space="preserve">    curl_easy_cleanup(client);</w:t>
      </w:r>
    </w:p>
    <w:p w14:paraId="67373EC6" w14:textId="77777777" w:rsidR="007124F5" w:rsidRDefault="00932317">
      <w:pPr>
        <w:pStyle w:val="SourceCode"/>
      </w:pPr>
      <w:r>
        <w:t xml:space="preserve">    if (!finished) {</w:t>
      </w:r>
    </w:p>
    <w:p w14:paraId="4D702F22" w14:textId="77777777" w:rsidR="007124F5" w:rsidRDefault="00932317">
      <w:pPr>
        <w:pStyle w:val="SourceCode"/>
      </w:pPr>
      <w:r>
        <w:t xml:space="preserve">        return 1;</w:t>
      </w:r>
    </w:p>
    <w:p w14:paraId="63CD1932" w14:textId="77777777" w:rsidR="007124F5" w:rsidRDefault="00932317">
      <w:pPr>
        <w:pStyle w:val="SourceCode"/>
        <w:keepNext/>
      </w:pPr>
      <w:r>
        <w:t xml:space="preserve">    }</w:t>
      </w:r>
    </w:p>
    <w:p w14:paraId="4E4C77F1" w14:textId="77777777" w:rsidR="007124F5" w:rsidRDefault="00932317">
      <w:pPr>
        <w:pStyle w:val="SourceCode"/>
        <w:keepNext/>
      </w:pPr>
      <w:r>
        <w:t xml:space="preserve">    return 0;</w:t>
      </w:r>
    </w:p>
    <w:p w14:paraId="66A23E27" w14:textId="77777777" w:rsidR="007124F5" w:rsidRDefault="00932317">
      <w:pPr>
        <w:pStyle w:val="SourceCode"/>
      </w:pPr>
      <w:r>
        <w:t>}</w:t>
      </w:r>
    </w:p>
    <w:p w14:paraId="793743B1" w14:textId="77777777" w:rsidR="007124F5" w:rsidRDefault="007124F5">
      <w:pPr>
        <w:keepNext/>
      </w:pPr>
    </w:p>
    <w:p w14:paraId="582CE239" w14:textId="77777777" w:rsidR="007124F5" w:rsidRDefault="00932317">
      <w:pPr>
        <w:pStyle w:val="Heading3"/>
      </w:pPr>
      <w:r>
        <w:t>Windows PowerShell Server Build and Run</w:t>
      </w:r>
    </w:p>
    <w:p w14:paraId="4CEF8789" w14:textId="77777777" w:rsidR="007124F5" w:rsidRDefault="00932317">
      <w:pPr>
        <w:keepNext/>
      </w:pPr>
      <w:r>
        <w:t>In Terminal 1:</w:t>
      </w:r>
    </w:p>
    <w:p w14:paraId="1C2F8304" w14:textId="77777777" w:rsidR="007124F5" w:rsidRDefault="007124F5">
      <w:pPr>
        <w:keepNext/>
      </w:pPr>
    </w:p>
    <w:p w14:paraId="65C1E7AC" w14:textId="77777777" w:rsidR="007124F5" w:rsidRDefault="00932317">
      <w:pPr>
        <w:pStyle w:val="CommandBlock"/>
        <w:keepNext/>
      </w:pPr>
      <w:r>
        <w:t>$env:Path = "C:\msys64\ucrt64\bin;" + $env:Path</w:t>
      </w:r>
    </w:p>
    <w:p w14:paraId="5AE1ACAA" w14:textId="77777777" w:rsidR="007124F5" w:rsidRDefault="00932317">
      <w:pPr>
        <w:pStyle w:val="CommandBlock"/>
        <w:keepNext/>
      </w:pPr>
      <w:r>
        <w:t>$server = "C:\Program Files\MySQL\MySQL Server 26.7"</w:t>
      </w:r>
    </w:p>
    <w:p w14:paraId="1EA9E747" w14:textId="77777777" w:rsidR="007124F5" w:rsidRDefault="00932317">
      <w:pPr>
        <w:pStyle w:val="CommandBlock"/>
        <w:keepNext/>
      </w:pPr>
      <w:r>
        <w:t>gcc -std=c17 -Wall -Wextra -Wpedantic -Werror `</w:t>
      </w:r>
    </w:p>
    <w:p w14:paraId="771A4962" w14:textId="77777777" w:rsidR="007124F5" w:rsidRDefault="00932317">
      <w:pPr>
        <w:pStyle w:val="CommandBlock"/>
        <w:keepNext/>
      </w:pPr>
      <w:r>
        <w:t xml:space="preserve">    .\c\server.c .\c\api_keys.c .\c\contact_store.c .\c\contacts.c .\c\cJSON.c `</w:t>
      </w:r>
    </w:p>
    <w:p w14:paraId="467E3674" w14:textId="77777777" w:rsidR="007124F5" w:rsidRDefault="00932317">
      <w:pPr>
        <w:pStyle w:val="CommandBlock"/>
        <w:keepNext/>
      </w:pPr>
      <w:r>
        <w:t xml:space="preserve">    -I "$server\include" -L "$server\lib" -lmysql -lmicrohttpd `</w:t>
      </w:r>
    </w:p>
    <w:p w14:paraId="72FBD1BC" w14:textId="77777777" w:rsidR="007124F5" w:rsidRDefault="00932317">
      <w:pPr>
        <w:pStyle w:val="CommandBlock"/>
        <w:keepNext/>
      </w:pPr>
      <w:r>
        <w:t xml:space="preserve">    -lcrypto -lws2_32 -o .\c\server.exe</w:t>
      </w:r>
    </w:p>
    <w:p w14:paraId="41AA1215" w14:textId="77777777" w:rsidR="007124F5" w:rsidRDefault="00932317">
      <w:pPr>
        <w:pStyle w:val="CommandBlock"/>
      </w:pPr>
      <w:r>
        <w:t>.\c\server.exe</w:t>
      </w:r>
    </w:p>
    <w:p w14:paraId="348481FA" w14:textId="77777777" w:rsidR="007124F5" w:rsidRDefault="007124F5">
      <w:pPr>
        <w:keepNext/>
      </w:pPr>
    </w:p>
    <w:p w14:paraId="5A7B1F32" w14:textId="77777777" w:rsidR="007124F5" w:rsidRDefault="00932317">
      <w:pPr>
        <w:pStyle w:val="Heading3"/>
      </w:pPr>
      <w:r>
        <w:t>Windows PowerShell Key Tool Build and Run</w:t>
      </w:r>
    </w:p>
    <w:p w14:paraId="4068B707" w14:textId="77777777" w:rsidR="007124F5" w:rsidRDefault="00932317">
      <w:pPr>
        <w:keepNext/>
      </w:pPr>
      <w:r>
        <w:t>In Terminal 2. The key tool takes its command as arguments: the words after the program's name on the same line, here issue write. It issues a write key, which goes from $issued[2] straight into Windows Credential Manager, under spa-contacts-api: the key is never on the screen, and it is still there in a new terminal. PasswordVault is a Windows Runtime class, which Windows PowerShell 5.1 does not load by itself: [Type] with the class's full name, its namespace and ContentType=WindowsRuntime loads it, and $n</w:t>
      </w:r>
      <w:r>
        <w:t>ull = throws away the type it returns:</w:t>
      </w:r>
    </w:p>
    <w:p w14:paraId="0C4256AC" w14:textId="77777777" w:rsidR="007124F5" w:rsidRDefault="007124F5">
      <w:pPr>
        <w:keepNext/>
      </w:pPr>
    </w:p>
    <w:p w14:paraId="6803B0C4" w14:textId="77777777" w:rsidR="007124F5" w:rsidRDefault="00932317">
      <w:pPr>
        <w:pStyle w:val="CommandBlock"/>
        <w:keepNext/>
      </w:pPr>
      <w:r>
        <w:t>$env:Path = "C:\msys64\ucrt64\bin;" + $env:Path</w:t>
      </w:r>
    </w:p>
    <w:p w14:paraId="70A13674" w14:textId="77777777" w:rsidR="007124F5" w:rsidRDefault="00932317">
      <w:pPr>
        <w:pStyle w:val="CommandBlock"/>
        <w:keepNext/>
      </w:pPr>
      <w:r>
        <w:t>$server = "C:\Program Files\MySQL\MySQL Server 26.7"</w:t>
      </w:r>
    </w:p>
    <w:p w14:paraId="73B2E584" w14:textId="77777777" w:rsidR="007124F5" w:rsidRDefault="00932317">
      <w:pPr>
        <w:pStyle w:val="CommandBlock"/>
      </w:pPr>
      <w:r>
        <w:t>gcc -std=c17 -Wall -Wextra -Wpedantic -Werror `</w:t>
      </w:r>
    </w:p>
    <w:p w14:paraId="311BF004" w14:textId="77777777" w:rsidR="007124F5" w:rsidRDefault="00932317">
      <w:pPr>
        <w:pStyle w:val="CommandBlock"/>
      </w:pPr>
      <w:r>
        <w:t xml:space="preserve">    .\c\keys.c .\c\api_keys.c .\c\contact_store.c .\c\contacts.c .\c\cJSON.c `</w:t>
      </w:r>
    </w:p>
    <w:p w14:paraId="17D3950F" w14:textId="77777777" w:rsidR="007124F5" w:rsidRDefault="00932317">
      <w:pPr>
        <w:pStyle w:val="CommandBlock"/>
      </w:pPr>
      <w:r>
        <w:t xml:space="preserve">    -I "$server\include" -L "$server\lib" -lmysql `</w:t>
      </w:r>
    </w:p>
    <w:p w14:paraId="2B0A1E7E" w14:textId="77777777" w:rsidR="007124F5" w:rsidRDefault="00932317">
      <w:pPr>
        <w:pStyle w:val="CommandBlock"/>
      </w:pPr>
      <w:r>
        <w:t xml:space="preserve">    -lcrypto -lws2_32 -o .\c\keys.exe</w:t>
      </w:r>
    </w:p>
    <w:p w14:paraId="3E408A89" w14:textId="77777777" w:rsidR="007124F5" w:rsidRDefault="00932317">
      <w:pPr>
        <w:pStyle w:val="CommandBlock"/>
      </w:pPr>
      <w:r>
        <w:t>$issued = .\c\keys.exe issue write</w:t>
      </w:r>
    </w:p>
    <w:p w14:paraId="4D0F7D8A" w14:textId="77777777" w:rsidR="007124F5" w:rsidRDefault="00932317">
      <w:pPr>
        <w:pStyle w:val="CommandBlock"/>
      </w:pPr>
      <w:r>
        <w:t>$issued[0]</w:t>
      </w:r>
    </w:p>
    <w:p w14:paraId="664FF3D1" w14:textId="77777777" w:rsidR="007124F5" w:rsidRDefault="00932317">
      <w:pPr>
        <w:pStyle w:val="CommandBlock"/>
      </w:pPr>
      <w:r>
        <w:t>$issued[2].Length</w:t>
      </w:r>
    </w:p>
    <w:p w14:paraId="24498D37" w14:textId="77777777" w:rsidR="007124F5" w:rsidRDefault="00932317">
      <w:pPr>
        <w:pStyle w:val="CommandBlock"/>
      </w:pPr>
      <w:r>
        <w:t>$vaultType = "Windows.Security.Credentials.PasswordVault, " + `</w:t>
      </w:r>
    </w:p>
    <w:p w14:paraId="34BB4D39" w14:textId="77777777" w:rsidR="007124F5" w:rsidRDefault="00932317">
      <w:pPr>
        <w:pStyle w:val="CommandBlock"/>
      </w:pPr>
      <w:r>
        <w:t xml:space="preserve">    "Windows.Security.Credentials, ContentType=WindowsRuntime"</w:t>
      </w:r>
    </w:p>
    <w:p w14:paraId="108E602C" w14:textId="77777777" w:rsidR="007124F5" w:rsidRDefault="00932317">
      <w:pPr>
        <w:pStyle w:val="CommandBlock"/>
      </w:pPr>
      <w:r>
        <w:t>$null = [Type]$vaultType</w:t>
      </w:r>
    </w:p>
    <w:p w14:paraId="410C3101" w14:textId="77777777" w:rsidR="007124F5" w:rsidRDefault="00932317">
      <w:pPr>
        <w:pStyle w:val="CommandBlock"/>
      </w:pPr>
      <w:r>
        <w:t>$vault = New-Object Windows.Security.Credentials.PasswordVault</w:t>
      </w:r>
    </w:p>
    <w:p w14:paraId="0BC0D5F9" w14:textId="77777777" w:rsidR="007124F5" w:rsidRDefault="00932317">
      <w:pPr>
        <w:pStyle w:val="CommandBlock"/>
      </w:pPr>
      <w:r>
        <w:t>$credential = New-Object Windows.Security.Credentials.PasswordCredential `</w:t>
      </w:r>
    </w:p>
    <w:p w14:paraId="7FDD666E" w14:textId="77777777" w:rsidR="007124F5" w:rsidRDefault="00932317">
      <w:pPr>
        <w:pStyle w:val="CommandBlock"/>
        <w:keepNext/>
      </w:pPr>
      <w:r>
        <w:t xml:space="preserve">    "spa-contacts-api", "SPA_API_KEY", $issued[2]</w:t>
      </w:r>
    </w:p>
    <w:p w14:paraId="6BAF73E8" w14:textId="77777777" w:rsidR="007124F5" w:rsidRDefault="00932317">
      <w:pPr>
        <w:pStyle w:val="CommandBlock"/>
        <w:keepNext/>
      </w:pPr>
      <w:r>
        <w:t>$vault.Add($credential)</w:t>
      </w:r>
    </w:p>
    <w:p w14:paraId="44FE857D" w14:textId="77777777" w:rsidR="007124F5" w:rsidRDefault="00932317">
      <w:pPr>
        <w:pStyle w:val="CommandBlock"/>
      </w:pPr>
      <w:r>
        <w:t>$issued = $null</w:t>
      </w:r>
    </w:p>
    <w:p w14:paraId="7353F023" w14:textId="77777777" w:rsidR="007124F5" w:rsidRDefault="007124F5">
      <w:pPr>
        <w:keepNext/>
      </w:pPr>
    </w:p>
    <w:p w14:paraId="763065D9" w14:textId="77777777" w:rsidR="007124F5" w:rsidRDefault="00932317">
      <w:pPr>
        <w:pStyle w:val="Heading3"/>
      </w:pPr>
      <w:r>
        <w:t>Windows PowerShell Client Build and Run</w:t>
      </w:r>
    </w:p>
    <w:p w14:paraId="39C02ED8" w14:textId="77777777" w:rsidR="007124F5" w:rsidRDefault="00932317">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1CD1D56F" w14:textId="77777777" w:rsidR="007124F5" w:rsidRDefault="007124F5">
      <w:pPr>
        <w:keepNext/>
      </w:pPr>
    </w:p>
    <w:p w14:paraId="38F5C94F" w14:textId="77777777" w:rsidR="007124F5" w:rsidRDefault="00932317">
      <w:pPr>
        <w:pStyle w:val="CommandBlock"/>
        <w:keepNext/>
      </w:pPr>
      <w:r>
        <w:t>$env:Path = "C:\msys64\ucrt64\bin;" + $env:Path</w:t>
      </w:r>
    </w:p>
    <w:p w14:paraId="4838A833" w14:textId="77777777" w:rsidR="007124F5" w:rsidRDefault="00932317">
      <w:pPr>
        <w:pStyle w:val="CommandBlock"/>
        <w:keepNext/>
      </w:pPr>
      <w:r>
        <w:t>gcc -std=c17 -Wall -Wextra -Wpedantic -Werror .\c\client.c .\c\cJSON.c `</w:t>
      </w:r>
    </w:p>
    <w:p w14:paraId="409997D3" w14:textId="77777777" w:rsidR="007124F5" w:rsidRDefault="00932317">
      <w:pPr>
        <w:pStyle w:val="CommandBlock"/>
      </w:pPr>
      <w:r>
        <w:t xml:space="preserve">    -lcurl -o .\c\client.exe</w:t>
      </w:r>
    </w:p>
    <w:p w14:paraId="5F6257B0" w14:textId="77777777" w:rsidR="007124F5" w:rsidRDefault="00932317">
      <w:pPr>
        <w:pStyle w:val="CommandBlock"/>
      </w:pPr>
      <w:r>
        <w:t>$vaultType = "Windows.Security.Credentials.PasswordVault, " + `</w:t>
      </w:r>
    </w:p>
    <w:p w14:paraId="5ACAD334" w14:textId="77777777" w:rsidR="007124F5" w:rsidRDefault="00932317">
      <w:pPr>
        <w:pStyle w:val="CommandBlock"/>
      </w:pPr>
      <w:r>
        <w:t xml:space="preserve">    "Windows.Security.Credentials, ContentType=WindowsRuntime"</w:t>
      </w:r>
    </w:p>
    <w:p w14:paraId="32154AAF" w14:textId="77777777" w:rsidR="007124F5" w:rsidRDefault="00932317">
      <w:pPr>
        <w:pStyle w:val="CommandBlock"/>
      </w:pPr>
      <w:r>
        <w:t>$null = [Type]$vaultType</w:t>
      </w:r>
    </w:p>
    <w:p w14:paraId="75DED86A" w14:textId="77777777" w:rsidR="007124F5" w:rsidRDefault="00932317">
      <w:pPr>
        <w:pStyle w:val="CommandBlock"/>
      </w:pPr>
      <w:r>
        <w:t>$vault = New-Object Windows.Security.Credentials.PasswordVault</w:t>
      </w:r>
    </w:p>
    <w:p w14:paraId="0121473C" w14:textId="77777777" w:rsidR="007124F5" w:rsidRDefault="00932317">
      <w:pPr>
        <w:pStyle w:val="CommandBlock"/>
      </w:pPr>
      <w:r>
        <w:t>$stored = $vault.Retrieve("spa-contacts-api", "SPA_API_KEY")</w:t>
      </w:r>
    </w:p>
    <w:p w14:paraId="74B66B7C" w14:textId="77777777" w:rsidR="007124F5" w:rsidRDefault="00932317">
      <w:pPr>
        <w:pStyle w:val="CommandBlock"/>
      </w:pPr>
      <w:r>
        <w:t>$env:SPA_API_KEY = $stored.Password</w:t>
      </w:r>
    </w:p>
    <w:p w14:paraId="15467813" w14:textId="77777777" w:rsidR="007124F5" w:rsidRDefault="00932317">
      <w:pPr>
        <w:pStyle w:val="CommandBlock"/>
      </w:pPr>
      <w:r>
        <w:t>$issued = .\c\keys.exe issue read</w:t>
      </w:r>
    </w:p>
    <w:p w14:paraId="4B7931DD" w14:textId="77777777" w:rsidR="007124F5" w:rsidRDefault="00932317">
      <w:pPr>
        <w:pStyle w:val="CommandBlock"/>
      </w:pPr>
      <w:r>
        <w:t>$env:SPA_API_READ_KEY = $issued[2]</w:t>
      </w:r>
    </w:p>
    <w:p w14:paraId="037AD7A3" w14:textId="77777777" w:rsidR="007124F5" w:rsidRDefault="00932317">
      <w:pPr>
        <w:pStyle w:val="CommandBlock"/>
      </w:pPr>
      <w:r>
        <w:t>.\c\client.exe</w:t>
      </w:r>
    </w:p>
    <w:p w14:paraId="1AAF2E5B" w14:textId="77777777" w:rsidR="007124F5" w:rsidRDefault="00932317">
      <w:pPr>
        <w:pStyle w:val="CommandBlock"/>
      </w:pPr>
      <w:r>
        <w:t>$LASTEXITCODE</w:t>
      </w:r>
    </w:p>
    <w:p w14:paraId="4D921DFE" w14:textId="77777777" w:rsidR="007124F5" w:rsidRDefault="00932317">
      <w:pPr>
        <w:pStyle w:val="CommandBlock"/>
      </w:pPr>
      <w:r>
        <w:t>$readKeyId = $issued[1] -replace "Key id: ", ""</w:t>
      </w:r>
    </w:p>
    <w:p w14:paraId="7995774E" w14:textId="77777777" w:rsidR="007124F5" w:rsidRDefault="00932317">
      <w:pPr>
        <w:pStyle w:val="CommandBlock"/>
        <w:keepNext/>
      </w:pPr>
      <w:r>
        <w:t>$revoked = .\c\keys.exe revoke $readKeyId</w:t>
      </w:r>
    </w:p>
    <w:p w14:paraId="760EE9F6" w14:textId="77777777" w:rsidR="007124F5" w:rsidRDefault="00932317">
      <w:pPr>
        <w:pStyle w:val="CommandBlock"/>
        <w:keepNext/>
      </w:pPr>
      <w:r>
        <w:t>$LASTEXITCODE</w:t>
      </w:r>
    </w:p>
    <w:p w14:paraId="353281AC" w14:textId="77777777" w:rsidR="007124F5" w:rsidRDefault="00932317">
      <w:pPr>
        <w:pStyle w:val="CommandBlock"/>
      </w:pPr>
      <w:r>
        <w:t>Remove-Item Env:SPA_API_KEY, Env:SPA_API_READ_KEY</w:t>
      </w:r>
    </w:p>
    <w:p w14:paraId="6DA56E56" w14:textId="77777777" w:rsidR="007124F5" w:rsidRDefault="007124F5">
      <w:pPr>
        <w:keepNext/>
      </w:pPr>
    </w:p>
    <w:p w14:paraId="7E86C4B0" w14:textId="77777777" w:rsidR="007124F5" w:rsidRDefault="00932317">
      <w:pPr>
        <w:pStyle w:val="Heading3"/>
      </w:pPr>
      <w:r>
        <w:t>Windows PowerShell Rotation Run</w:t>
      </w:r>
    </w:p>
    <w:p w14:paraId="13348010" w14:textId="77777777" w:rsidR="007124F5" w:rsidRDefault="00932317">
      <w:pPr>
        <w:keepNext/>
      </w:pPr>
      <w:r>
        <w:t>Still in Terminal 2: rotate the write key. The stored key's id is its characters 4 to 11, after spa_: Substring(4, 8) takes 8 characters from position 4, counting from 0, and Substring(13) the secret, which starts at character 13, after the second underscore. Issue a new key, show both keys working, revoke the old one, show the old one refused and the new one working, store the new one, then list every key. The Basic client from the Basic Implementation sends each request. The last three counts search every</w:t>
      </w:r>
      <w:r>
        <w:t xml:space="preserve"> log for each key's secret, and access.log for the old key's id:</w:t>
      </w:r>
    </w:p>
    <w:p w14:paraId="60219D7C" w14:textId="77777777" w:rsidR="007124F5" w:rsidRDefault="007124F5">
      <w:pPr>
        <w:keepNext/>
      </w:pPr>
    </w:p>
    <w:p w14:paraId="04A37651" w14:textId="77777777" w:rsidR="007124F5" w:rsidRDefault="00932317">
      <w:pPr>
        <w:pStyle w:val="CommandBlock"/>
        <w:keepNext/>
      </w:pPr>
      <w:r>
        <w:t>$env:Path = "C:\msys64\ucrt64\bin;" + $env:Path</w:t>
      </w:r>
    </w:p>
    <w:p w14:paraId="0DFEB3DB" w14:textId="77777777" w:rsidR="007124F5" w:rsidRDefault="00932317">
      <w:pPr>
        <w:pStyle w:val="CommandBlock"/>
        <w:keepNext/>
      </w:pPr>
      <w:r>
        <w:t>$vaultType = "Windows.Security.Credentials.PasswordVault, " + `</w:t>
      </w:r>
    </w:p>
    <w:p w14:paraId="7F469566" w14:textId="77777777" w:rsidR="007124F5" w:rsidRDefault="00932317">
      <w:pPr>
        <w:pStyle w:val="CommandBlock"/>
      </w:pPr>
      <w:r>
        <w:t xml:space="preserve">    "Windows.Security.Credentials, ContentType=WindowsRuntime"</w:t>
      </w:r>
    </w:p>
    <w:p w14:paraId="51DE56C6" w14:textId="77777777" w:rsidR="007124F5" w:rsidRDefault="00932317">
      <w:pPr>
        <w:pStyle w:val="CommandBlock"/>
      </w:pPr>
      <w:r>
        <w:t>$null = [Type]$vaultType</w:t>
      </w:r>
    </w:p>
    <w:p w14:paraId="59B3D959" w14:textId="77777777" w:rsidR="007124F5" w:rsidRDefault="00932317">
      <w:pPr>
        <w:pStyle w:val="CommandBlock"/>
      </w:pPr>
      <w:r>
        <w:t>$vault = New-Object Windows.Security.Credentials.PasswordVault</w:t>
      </w:r>
    </w:p>
    <w:p w14:paraId="63A608FE" w14:textId="77777777" w:rsidR="007124F5" w:rsidRDefault="00932317">
      <w:pPr>
        <w:pStyle w:val="CommandBlock"/>
      </w:pPr>
      <w:r>
        <w:t>$oldKey = $vault.Retrieve("spa-contacts-api", "SPA_API_KEY").Password</w:t>
      </w:r>
    </w:p>
    <w:p w14:paraId="73B3D40F" w14:textId="77777777" w:rsidR="007124F5" w:rsidRDefault="00932317">
      <w:pPr>
        <w:pStyle w:val="CommandBlock"/>
      </w:pPr>
      <w:r>
        <w:t>$oldKeyId = $oldKey.Substring(4, 8)</w:t>
      </w:r>
    </w:p>
    <w:p w14:paraId="54DB30D8" w14:textId="77777777" w:rsidR="007124F5" w:rsidRDefault="00932317">
      <w:pPr>
        <w:pStyle w:val="CommandBlock"/>
      </w:pPr>
      <w:r>
        <w:t>$issued = .\c\keys.exe issue write</w:t>
      </w:r>
    </w:p>
    <w:p w14:paraId="77EDAFCC" w14:textId="77777777" w:rsidR="007124F5" w:rsidRDefault="00932317">
      <w:pPr>
        <w:pStyle w:val="CommandBlock"/>
      </w:pPr>
      <w:r>
        <w:t>$newKey = $issued[2]</w:t>
      </w:r>
    </w:p>
    <w:p w14:paraId="747E2370" w14:textId="77777777" w:rsidR="007124F5" w:rsidRDefault="00932317">
      <w:pPr>
        <w:pStyle w:val="CommandBlock"/>
      </w:pPr>
      <w:r>
        <w:t>$env:SPA_API_KEY = $oldKey</w:t>
      </w:r>
    </w:p>
    <w:p w14:paraId="2622631F" w14:textId="77777777" w:rsidR="007124F5" w:rsidRDefault="00932317">
      <w:pPr>
        <w:pStyle w:val="CommandBlock"/>
      </w:pPr>
      <w:r>
        <w:t>.\c\basic-client.exe</w:t>
      </w:r>
    </w:p>
    <w:p w14:paraId="1041513D" w14:textId="77777777" w:rsidR="007124F5" w:rsidRDefault="00932317">
      <w:pPr>
        <w:pStyle w:val="CommandBlock"/>
      </w:pPr>
      <w:r>
        <w:t>$env:SPA_API_KEY = $newKey</w:t>
      </w:r>
    </w:p>
    <w:p w14:paraId="34D654BF" w14:textId="77777777" w:rsidR="007124F5" w:rsidRDefault="00932317">
      <w:pPr>
        <w:pStyle w:val="CommandBlock"/>
      </w:pPr>
      <w:r>
        <w:t>.\c\basic-client.exe</w:t>
      </w:r>
    </w:p>
    <w:p w14:paraId="1D7DF716" w14:textId="77777777" w:rsidR="007124F5" w:rsidRDefault="00932317">
      <w:pPr>
        <w:pStyle w:val="CommandBlock"/>
      </w:pPr>
      <w:r>
        <w:t>.\c\keys.exe revoke $oldKeyId</w:t>
      </w:r>
    </w:p>
    <w:p w14:paraId="047CB65A" w14:textId="77777777" w:rsidR="007124F5" w:rsidRDefault="00932317">
      <w:pPr>
        <w:pStyle w:val="CommandBlock"/>
      </w:pPr>
      <w:r>
        <w:t>$env:SPA_API_KEY = $oldKey</w:t>
      </w:r>
    </w:p>
    <w:p w14:paraId="3F6C4661" w14:textId="77777777" w:rsidR="007124F5" w:rsidRDefault="00932317">
      <w:pPr>
        <w:pStyle w:val="CommandBlock"/>
      </w:pPr>
      <w:r>
        <w:t>.\c\basic-client.exe</w:t>
      </w:r>
    </w:p>
    <w:p w14:paraId="37D4CD1B" w14:textId="77777777" w:rsidR="007124F5" w:rsidRDefault="00932317">
      <w:pPr>
        <w:pStyle w:val="CommandBlock"/>
      </w:pPr>
      <w:r>
        <w:t>$env:SPA_API_KEY = $newKey</w:t>
      </w:r>
    </w:p>
    <w:p w14:paraId="79CD64CA" w14:textId="77777777" w:rsidR="007124F5" w:rsidRDefault="00932317">
      <w:pPr>
        <w:pStyle w:val="CommandBlock"/>
      </w:pPr>
      <w:r>
        <w:t>.\c\basic-client.exe</w:t>
      </w:r>
    </w:p>
    <w:p w14:paraId="57A08D5F" w14:textId="77777777" w:rsidR="007124F5" w:rsidRDefault="00932317">
      <w:pPr>
        <w:pStyle w:val="CommandBlock"/>
      </w:pPr>
      <w:r>
        <w:t>$credential = New-Object Windows.Security.Credentials.PasswordCredential `</w:t>
      </w:r>
    </w:p>
    <w:p w14:paraId="455C563F" w14:textId="77777777" w:rsidR="007124F5" w:rsidRDefault="00932317">
      <w:pPr>
        <w:pStyle w:val="CommandBlock"/>
      </w:pPr>
      <w:r>
        <w:t xml:space="preserve">    "spa-contacts-api", "SPA_API_KEY", $newKey</w:t>
      </w:r>
    </w:p>
    <w:p w14:paraId="02657579" w14:textId="77777777" w:rsidR="007124F5" w:rsidRDefault="00932317">
      <w:pPr>
        <w:pStyle w:val="CommandBlock"/>
      </w:pPr>
      <w:r>
        <w:t>$vault.Add($credential)</w:t>
      </w:r>
    </w:p>
    <w:p w14:paraId="09585A7C" w14:textId="77777777" w:rsidR="007124F5" w:rsidRDefault="00932317">
      <w:pPr>
        <w:pStyle w:val="CommandBlock"/>
      </w:pPr>
      <w:r>
        <w:t>.\c\keys.exe list</w:t>
      </w:r>
    </w:p>
    <w:p w14:paraId="1D93EB04" w14:textId="77777777" w:rsidR="007124F5" w:rsidRDefault="00932317">
      <w:pPr>
        <w:pStyle w:val="CommandBlock"/>
      </w:pPr>
      <w:r>
        <w:t>$oldSecret = $oldKey.Substring(13)</w:t>
      </w:r>
    </w:p>
    <w:p w14:paraId="4EABCA1D" w14:textId="77777777" w:rsidR="007124F5" w:rsidRDefault="00932317">
      <w:pPr>
        <w:pStyle w:val="CommandBlock"/>
      </w:pPr>
      <w:r>
        <w:t>$newSecret = $newKey.Substring(13)</w:t>
      </w:r>
    </w:p>
    <w:p w14:paraId="2F75AB0B" w14:textId="77777777" w:rsidR="007124F5" w:rsidRDefault="00932317">
      <w:pPr>
        <w:pStyle w:val="CommandBlock"/>
      </w:pPr>
      <w:r>
        <w:t>(Select-String -Path *.log -SimpleMatch $oldSecret).Count</w:t>
      </w:r>
    </w:p>
    <w:p w14:paraId="502F8163" w14:textId="77777777" w:rsidR="007124F5" w:rsidRDefault="00932317">
      <w:pPr>
        <w:pStyle w:val="CommandBlock"/>
        <w:keepNext/>
      </w:pPr>
      <w:r>
        <w:t>(Select-String -Path *.log -SimpleMatch $newSecret).Count</w:t>
      </w:r>
    </w:p>
    <w:p w14:paraId="49839C3D" w14:textId="77777777" w:rsidR="007124F5" w:rsidRDefault="00932317">
      <w:pPr>
        <w:pStyle w:val="CommandBlock"/>
        <w:keepNext/>
      </w:pPr>
      <w:r>
        <w:t>(Select-String -Path access.log -SimpleMatch $oldKeyId).Count</w:t>
      </w:r>
    </w:p>
    <w:p w14:paraId="590DB1DE" w14:textId="77777777" w:rsidR="007124F5" w:rsidRDefault="00932317">
      <w:pPr>
        <w:pStyle w:val="CommandBlock"/>
      </w:pPr>
      <w:r>
        <w:t>Remove-Item Env:SPA_API_KEY</w:t>
      </w:r>
    </w:p>
    <w:p w14:paraId="7D6D6617" w14:textId="77777777" w:rsidR="007124F5" w:rsidRDefault="007124F5">
      <w:pPr>
        <w:keepNext/>
      </w:pPr>
    </w:p>
    <w:p w14:paraId="68F27564" w14:textId="77777777" w:rsidR="007124F5" w:rsidRDefault="00932317">
      <w:pPr>
        <w:pStyle w:val="Heading3"/>
      </w:pPr>
      <w:r>
        <w:t>Windows PowerShell Key in a URL Check</w:t>
      </w:r>
    </w:p>
    <w:p w14:paraId="388E730B" w14:textId="77777777" w:rsidR="007124F5" w:rsidRDefault="00932317">
      <w:pPr>
        <w:keepNext/>
      </w:pPr>
      <w:r>
        <w:t>Still in Terminal 2: a key put in the query string instead of the header. The server refuses it, and the newest line of access.log shows why a key never goes in a URL:</w:t>
      </w:r>
    </w:p>
    <w:p w14:paraId="4BE02E2F" w14:textId="77777777" w:rsidR="007124F5" w:rsidRDefault="007124F5">
      <w:pPr>
        <w:keepNext/>
      </w:pPr>
    </w:p>
    <w:p w14:paraId="72589BF6" w14:textId="77777777" w:rsidR="007124F5" w:rsidRDefault="00932317">
      <w:pPr>
        <w:pStyle w:val="CommandBlock"/>
        <w:keepNext/>
      </w:pPr>
      <w:r>
        <w:t>$target = "/api/v1/contacts/2?api_key=spa_00000000_not-a-real-secret"</w:t>
      </w:r>
    </w:p>
    <w:p w14:paraId="4C6412DE" w14:textId="77777777" w:rsidR="007124F5" w:rsidRDefault="00932317">
      <w:pPr>
        <w:pStyle w:val="CommandBlock"/>
        <w:keepNext/>
      </w:pPr>
      <w:r>
        <w:t>&amp; "$env:SystemRoot\System32\curl.exe" -sS --ssl-revoke-best-effort `</w:t>
      </w:r>
    </w:p>
    <w:p w14:paraId="3634BB12" w14:textId="77777777" w:rsidR="007124F5" w:rsidRDefault="00932317">
      <w:pPr>
        <w:pStyle w:val="CommandBlock"/>
        <w:keepNext/>
      </w:pPr>
      <w:r>
        <w:t xml:space="preserve">    --cacert .\certs\spa-ca.pem -w "\n%{http_code}\n" `</w:t>
      </w:r>
    </w:p>
    <w:p w14:paraId="1FF97503" w14:textId="77777777" w:rsidR="007124F5" w:rsidRDefault="00932317">
      <w:pPr>
        <w:pStyle w:val="CommandBlock"/>
        <w:keepNext/>
      </w:pPr>
      <w:r>
        <w:t xml:space="preserve">    "https://127.0.0.1:8765$target"</w:t>
      </w:r>
    </w:p>
    <w:p w14:paraId="400AB4E7" w14:textId="77777777" w:rsidR="007124F5" w:rsidRDefault="00932317">
      <w:pPr>
        <w:pStyle w:val="CommandBlock"/>
        <w:keepNext/>
      </w:pPr>
      <w:r>
        <w:t>$fields = (Get-Content access.log -Tail 1) -split " \| "</w:t>
      </w:r>
    </w:p>
    <w:p w14:paraId="75CAE053" w14:textId="77777777" w:rsidR="007124F5" w:rsidRDefault="00932317">
      <w:pPr>
        <w:pStyle w:val="CommandBlock"/>
      </w:pPr>
      <w:r>
        <w:t>$fields[2] + " | " + $fields[4]</w:t>
      </w:r>
    </w:p>
    <w:p w14:paraId="030CCB43" w14:textId="77777777" w:rsidR="007124F5" w:rsidRDefault="007124F5">
      <w:pPr>
        <w:keepNext/>
      </w:pPr>
    </w:p>
    <w:p w14:paraId="1CDE8D9A" w14:textId="77777777" w:rsidR="007124F5" w:rsidRDefault="00932317">
      <w:pPr>
        <w:pStyle w:val="Heading3"/>
      </w:pPr>
      <w:r>
        <w:t>Windows PowerShell Untrusted CA Check</w:t>
      </w:r>
    </w:p>
    <w:p w14:paraId="20EB12A2" w14:textId="77777777" w:rsidR="007124F5" w:rsidRDefault="00932317">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7536987B" w14:textId="77777777" w:rsidR="007124F5" w:rsidRDefault="007124F5">
      <w:pPr>
        <w:keepNext/>
      </w:pPr>
    </w:p>
    <w:p w14:paraId="4A849966" w14:textId="77777777" w:rsidR="007124F5" w:rsidRDefault="00932317">
      <w:pPr>
        <w:pStyle w:val="CommandBlock"/>
        <w:keepNext/>
      </w:pPr>
      <w:r>
        <w:t>$env:Path = "C:\msys64\ucrt64\bin;" + $env:Path</w:t>
      </w:r>
    </w:p>
    <w:p w14:paraId="5BFDBB7D" w14:textId="77777777" w:rsidR="007124F5" w:rsidRDefault="00932317">
      <w:pPr>
        <w:pStyle w:val="CommandBlock"/>
        <w:keepNext/>
      </w:pPr>
      <w:r>
        <w:t>Copy-Item .\certs\spa-ca.pem spa-ca.saved</w:t>
      </w:r>
    </w:p>
    <w:p w14:paraId="300E97A8" w14:textId="77777777" w:rsidR="007124F5" w:rsidRDefault="00932317">
      <w:pPr>
        <w:pStyle w:val="CommandBlock"/>
        <w:keepNext/>
      </w:pPr>
      <w:r>
        <w:t>$publicRoots = "C:\Program Files\Git\mingw64\etc\ssl\certs\ca-bundle.crt"</w:t>
      </w:r>
    </w:p>
    <w:p w14:paraId="3ADCDB6D" w14:textId="77777777" w:rsidR="007124F5" w:rsidRDefault="00932317">
      <w:pPr>
        <w:pStyle w:val="CommandBlock"/>
        <w:keepNext/>
      </w:pPr>
      <w:r>
        <w:t>Copy-Item $publicRoots .\certs\spa-ca.pem</w:t>
      </w:r>
    </w:p>
    <w:p w14:paraId="45DAC4CE" w14:textId="77777777" w:rsidR="007124F5" w:rsidRDefault="00932317">
      <w:pPr>
        <w:pStyle w:val="CommandBlock"/>
        <w:keepNext/>
      </w:pPr>
      <w:r>
        <w:t>$env:SPA_API_KEY = "not-sent"</w:t>
      </w:r>
    </w:p>
    <w:p w14:paraId="74BCF55D" w14:textId="77777777" w:rsidR="007124F5" w:rsidRDefault="00932317">
      <w:pPr>
        <w:pStyle w:val="CommandBlock"/>
        <w:keepNext/>
      </w:pPr>
      <w:r>
        <w:t>$env:SPA_API_READ_KEY = "not-sent"</w:t>
      </w:r>
    </w:p>
    <w:p w14:paraId="101DEB85" w14:textId="77777777" w:rsidR="007124F5" w:rsidRDefault="00932317">
      <w:pPr>
        <w:pStyle w:val="CommandBlock"/>
        <w:keepNext/>
      </w:pPr>
      <w:r>
        <w:t>.\c\client.exe</w:t>
      </w:r>
    </w:p>
    <w:p w14:paraId="66E1152C" w14:textId="77777777" w:rsidR="007124F5" w:rsidRDefault="00932317">
      <w:pPr>
        <w:pStyle w:val="CommandBlock"/>
        <w:keepNext/>
      </w:pPr>
      <w:r>
        <w:t>$LASTEXITCODE</w:t>
      </w:r>
    </w:p>
    <w:p w14:paraId="63F61A3D" w14:textId="77777777" w:rsidR="007124F5" w:rsidRDefault="00932317">
      <w:pPr>
        <w:pStyle w:val="CommandBlock"/>
        <w:keepNext/>
      </w:pPr>
      <w:r>
        <w:t>Move-Item -Force spa-ca.saved .\certs\spa-ca.pem</w:t>
      </w:r>
    </w:p>
    <w:p w14:paraId="73598D85" w14:textId="77777777" w:rsidR="007124F5" w:rsidRDefault="00932317">
      <w:pPr>
        <w:pStyle w:val="CommandBlock"/>
      </w:pPr>
      <w:r>
        <w:t>Remove-Item Env:SPA_API_KEY, Env:SPA_API_READ_KEY</w:t>
      </w:r>
    </w:p>
    <w:p w14:paraId="4D970EB8" w14:textId="77777777" w:rsidR="007124F5" w:rsidRDefault="007124F5">
      <w:pPr>
        <w:keepNext/>
      </w:pPr>
    </w:p>
    <w:p w14:paraId="371C75CC" w14:textId="77777777" w:rsidR="007124F5" w:rsidRDefault="00932317">
      <w:r>
        <w:t>The client prints Without a key:, then two lines on the error stream: Error: could not reach https://127.0.0.1:8765, and a Reason line in C's own words: Reason: SSL peer certificate or SSH remote key was not OK, libcurl's words for a certificate it cannot verify.</w:t>
      </w:r>
    </w:p>
    <w:p w14:paraId="59DFDB7D" w14:textId="77777777" w:rsidR="007124F5" w:rsidRDefault="007124F5">
      <w:pPr>
        <w:keepNext/>
      </w:pPr>
    </w:p>
    <w:p w14:paraId="7BF43614" w14:textId="77777777" w:rsidR="007124F5" w:rsidRDefault="00932317">
      <w:pPr>
        <w:pStyle w:val="Heading3"/>
      </w:pPr>
      <w:r>
        <w:t>Windows PowerShell Clean Up</w:t>
      </w:r>
    </w:p>
    <w:p w14:paraId="62CB9E24" w14:textId="77777777" w:rsidR="007124F5" w:rsidRDefault="00932317">
      <w:pPr>
        <w:keepNext/>
      </w:pPr>
      <w:r>
        <w:t>Still in Terminal 2: revoke the stored key, then remove it from Credential Manager. Then press Ctrl+C in Terminal 1.</w:t>
      </w:r>
    </w:p>
    <w:p w14:paraId="387EB51A" w14:textId="77777777" w:rsidR="007124F5" w:rsidRDefault="007124F5">
      <w:pPr>
        <w:keepNext/>
      </w:pPr>
    </w:p>
    <w:p w14:paraId="6FF6811B" w14:textId="77777777" w:rsidR="007124F5" w:rsidRDefault="00932317">
      <w:pPr>
        <w:pStyle w:val="CommandBlock"/>
        <w:keepNext/>
      </w:pPr>
      <w:r>
        <w:t>$env:Path = "C:\msys64\ucrt64\bin;" + $env:Path</w:t>
      </w:r>
    </w:p>
    <w:p w14:paraId="5EC3E0C4" w14:textId="77777777" w:rsidR="007124F5" w:rsidRDefault="00932317">
      <w:pPr>
        <w:pStyle w:val="CommandBlock"/>
        <w:keepNext/>
      </w:pPr>
      <w:r>
        <w:t>$vaultType = "Windows.Security.Credentials.PasswordVault, " + `</w:t>
      </w:r>
    </w:p>
    <w:p w14:paraId="1B92B811" w14:textId="77777777" w:rsidR="007124F5" w:rsidRDefault="00932317">
      <w:pPr>
        <w:pStyle w:val="CommandBlock"/>
        <w:keepNext/>
      </w:pPr>
      <w:r>
        <w:t xml:space="preserve">    "Windows.Security.Credentials, ContentType=WindowsRuntime"</w:t>
      </w:r>
    </w:p>
    <w:p w14:paraId="66AC1720" w14:textId="77777777" w:rsidR="007124F5" w:rsidRDefault="00932317">
      <w:pPr>
        <w:pStyle w:val="CommandBlock"/>
        <w:keepNext/>
      </w:pPr>
      <w:r>
        <w:t>$null = [Type]$vaultType</w:t>
      </w:r>
    </w:p>
    <w:p w14:paraId="7300143E" w14:textId="77777777" w:rsidR="007124F5" w:rsidRDefault="00932317">
      <w:pPr>
        <w:pStyle w:val="CommandBlock"/>
        <w:keepNext/>
      </w:pPr>
      <w:r>
        <w:t>$vault = New-Object Windows.Security.Credentials.PasswordVault</w:t>
      </w:r>
    </w:p>
    <w:p w14:paraId="651584C2" w14:textId="77777777" w:rsidR="007124F5" w:rsidRDefault="00932317">
      <w:pPr>
        <w:pStyle w:val="CommandBlock"/>
        <w:keepNext/>
      </w:pPr>
      <w:r>
        <w:t>$stored = $vault.Retrieve("spa-contacts-api", "SPA_API_KEY")</w:t>
      </w:r>
    </w:p>
    <w:p w14:paraId="0592F899" w14:textId="77777777" w:rsidR="007124F5" w:rsidRDefault="00932317">
      <w:pPr>
        <w:pStyle w:val="CommandBlock"/>
        <w:keepNext/>
      </w:pPr>
      <w:r>
        <w:t>$storedKeyId = $stored.Password.Substring(4, 8)</w:t>
      </w:r>
    </w:p>
    <w:p w14:paraId="7257AB31" w14:textId="77777777" w:rsidR="007124F5" w:rsidRDefault="00932317">
      <w:pPr>
        <w:pStyle w:val="CommandBlock"/>
        <w:keepNext/>
      </w:pPr>
      <w:r>
        <w:t>$revoked = .\c\keys.exe revoke $storedKeyId</w:t>
      </w:r>
    </w:p>
    <w:p w14:paraId="284F7E0C" w14:textId="77777777" w:rsidR="007124F5" w:rsidRDefault="00932317">
      <w:pPr>
        <w:pStyle w:val="CommandBlock"/>
        <w:keepNext/>
      </w:pPr>
      <w:r>
        <w:t>$LASTEXITCODE</w:t>
      </w:r>
    </w:p>
    <w:p w14:paraId="0CA366F5" w14:textId="77777777" w:rsidR="007124F5" w:rsidRDefault="00932317">
      <w:pPr>
        <w:pStyle w:val="CommandBlock"/>
      </w:pPr>
      <w:r>
        <w:t>$vault.Remove($stored)</w:t>
      </w:r>
    </w:p>
    <w:p w14:paraId="73B17B40" w14:textId="77777777" w:rsidR="007124F5" w:rsidRDefault="007124F5">
      <w:pPr>
        <w:keepNext/>
      </w:pPr>
    </w:p>
    <w:p w14:paraId="7AD23391" w14:textId="77777777" w:rsidR="007124F5" w:rsidRDefault="00932317">
      <w:pPr>
        <w:pStyle w:val="Heading3"/>
      </w:pPr>
      <w:r>
        <w:t>Linux or macOS Build and Run</w:t>
      </w:r>
    </w:p>
    <w:p w14:paraId="6D11427A" w14:textId="77777777" w:rsidR="007124F5" w:rsidRDefault="00932317">
      <w:pPr>
        <w:keepNext/>
      </w:pPr>
      <w:r>
        <w:t>In Terminal 1, then in Terminal 2. Linux has no PasswordVault: keep the key in an environment variable for the session, as the Basic run does; the system keyring, secret-tool, comes in a later volume. tail -n 1 picks the key tool's last line, the key.</w:t>
      </w:r>
    </w:p>
    <w:p w14:paraId="4A302573" w14:textId="77777777" w:rsidR="007124F5" w:rsidRDefault="007124F5">
      <w:pPr>
        <w:keepNext/>
      </w:pPr>
    </w:p>
    <w:p w14:paraId="3419929B" w14:textId="77777777" w:rsidR="007124F5" w:rsidRDefault="00932317">
      <w:pPr>
        <w:pStyle w:val="CommandBlock"/>
        <w:keepNext/>
      </w:pPr>
      <w:r>
        <w:t>gcc -std=c17 -Wall -Wextra -Wpedantic -Werror \</w:t>
      </w:r>
    </w:p>
    <w:p w14:paraId="541A1861" w14:textId="77777777" w:rsidR="007124F5" w:rsidRDefault="00932317">
      <w:pPr>
        <w:pStyle w:val="CommandBlock"/>
        <w:keepNext/>
      </w:pPr>
      <w:r>
        <w:t xml:space="preserve">    ./c/server.c ./c/api_keys.c ./c/contact_store.c ./c/contacts.c ./c/cJSON.c \</w:t>
      </w:r>
    </w:p>
    <w:p w14:paraId="08261370" w14:textId="77777777" w:rsidR="007124F5" w:rsidRDefault="00932317">
      <w:pPr>
        <w:pStyle w:val="CommandBlock"/>
        <w:keepNext/>
      </w:pPr>
      <w:r>
        <w:t xml:space="preserve">    $(mysql_config --cflags --libs) -lmicrohttpd -lcrypto -o ./c/server</w:t>
      </w:r>
    </w:p>
    <w:p w14:paraId="37C46D21" w14:textId="77777777" w:rsidR="007124F5" w:rsidRDefault="00932317">
      <w:pPr>
        <w:pStyle w:val="CommandBlock"/>
      </w:pPr>
      <w:r>
        <w:t>./c/server</w:t>
      </w:r>
    </w:p>
    <w:p w14:paraId="059B62BC" w14:textId="77777777" w:rsidR="007124F5" w:rsidRDefault="007124F5">
      <w:pPr>
        <w:keepNext/>
      </w:pPr>
    </w:p>
    <w:p w14:paraId="35276E4F" w14:textId="77777777" w:rsidR="007124F5" w:rsidRDefault="00932317">
      <w:pPr>
        <w:pStyle w:val="CommandBlock"/>
        <w:keepNext/>
      </w:pPr>
      <w:r>
        <w:t>gcc -std=c17 -Wall -Wextra -Wpedantic -Werror \</w:t>
      </w:r>
    </w:p>
    <w:p w14:paraId="44BFA663" w14:textId="77777777" w:rsidR="007124F5" w:rsidRDefault="00932317">
      <w:pPr>
        <w:pStyle w:val="CommandBlock"/>
        <w:keepNext/>
      </w:pPr>
      <w:r>
        <w:t xml:space="preserve">    ./c/keys.c ./c/api_keys.c ./c/contact_store.c ./c/contacts.c ./c/cJSON.c \</w:t>
      </w:r>
    </w:p>
    <w:p w14:paraId="075F0E11" w14:textId="77777777" w:rsidR="007124F5" w:rsidRDefault="00932317">
      <w:pPr>
        <w:pStyle w:val="CommandBlock"/>
        <w:keepNext/>
      </w:pPr>
      <w:r>
        <w:t xml:space="preserve">    $(mysql_config --cflags --libs) -lcrypto -o ./c/keys</w:t>
      </w:r>
    </w:p>
    <w:p w14:paraId="64AB5D71" w14:textId="77777777" w:rsidR="007124F5" w:rsidRDefault="00932317">
      <w:pPr>
        <w:pStyle w:val="CommandBlock"/>
        <w:keepNext/>
      </w:pPr>
      <w:r>
        <w:t>gcc -std=c17 -Wall -Wextra -Wpedantic -Werror ./c/client.c ./c/cJSON.c \</w:t>
      </w:r>
    </w:p>
    <w:p w14:paraId="1D2CABE4" w14:textId="77777777" w:rsidR="007124F5" w:rsidRDefault="00932317">
      <w:pPr>
        <w:pStyle w:val="CommandBlock"/>
        <w:keepNext/>
      </w:pPr>
      <w:r>
        <w:t xml:space="preserve">    -lcurl -o ./c/client</w:t>
      </w:r>
    </w:p>
    <w:p w14:paraId="55CB1C9F" w14:textId="77777777" w:rsidR="007124F5" w:rsidRDefault="00932317">
      <w:pPr>
        <w:pStyle w:val="CommandBlock"/>
        <w:keepNext/>
      </w:pPr>
      <w:r>
        <w:t>issued="$(./c/keys issue write)"</w:t>
      </w:r>
    </w:p>
    <w:p w14:paraId="6C15F4F2" w14:textId="77777777" w:rsidR="007124F5" w:rsidRDefault="00932317">
      <w:pPr>
        <w:pStyle w:val="CommandBlock"/>
        <w:keepNext/>
      </w:pPr>
      <w:r>
        <w:t>export SPA_API_KEY="$(echo "$issued" | tail -n 1)"</w:t>
      </w:r>
    </w:p>
    <w:p w14:paraId="2162EB6A" w14:textId="77777777" w:rsidR="007124F5" w:rsidRDefault="00932317">
      <w:pPr>
        <w:pStyle w:val="CommandBlock"/>
        <w:keepNext/>
      </w:pPr>
      <w:r>
        <w:t>issued="$(./c/keys issue read)"</w:t>
      </w:r>
    </w:p>
    <w:p w14:paraId="6AEE12F4" w14:textId="77777777" w:rsidR="007124F5" w:rsidRDefault="00932317">
      <w:pPr>
        <w:pStyle w:val="CommandBlock"/>
        <w:keepNext/>
      </w:pPr>
      <w:r>
        <w:t>export SPA_API_READ_KEY="$(echo "$issued" | tail -n 1)"</w:t>
      </w:r>
    </w:p>
    <w:p w14:paraId="4A5A057D" w14:textId="77777777" w:rsidR="007124F5" w:rsidRDefault="00932317">
      <w:pPr>
        <w:pStyle w:val="CommandBlock"/>
        <w:keepNext/>
      </w:pPr>
      <w:r>
        <w:t>./c/client</w:t>
      </w:r>
    </w:p>
    <w:p w14:paraId="7A916725" w14:textId="77777777" w:rsidR="007124F5" w:rsidRDefault="00932317">
      <w:pPr>
        <w:pStyle w:val="CommandBlock"/>
      </w:pPr>
      <w:r>
        <w:t>echo $?</w:t>
      </w:r>
    </w:p>
    <w:p w14:paraId="372EF55F" w14:textId="77777777" w:rsidR="007124F5" w:rsidRDefault="007124F5">
      <w:pPr>
        <w:keepNext/>
      </w:pPr>
    </w:p>
    <w:p w14:paraId="1F880BF7" w14:textId="77777777" w:rsidR="007124F5" w:rsidRDefault="00932317">
      <w:pPr>
        <w:pStyle w:val="Heading3"/>
      </w:pPr>
      <w:r>
        <w:t>Check Your Results</w:t>
      </w:r>
    </w:p>
    <w:p w14:paraId="413FBD06" w14:textId="77777777" w:rsidR="007124F5" w:rsidRDefault="00932317">
      <w:r>
        <w:t>Terminal 2 must show the key tool, client, rotation, URL, untrusted CA and clean-up lines of the Required Clean-Run Output in Validation Rules; the key ids and times differ, and every count must match. Terminal 1 must show the server lines.</w:t>
      </w:r>
    </w:p>
    <w:p w14:paraId="45437528" w14:textId="77777777" w:rsidR="007124F5" w:rsidRDefault="007124F5">
      <w:pPr>
        <w:keepNext/>
      </w:pPr>
    </w:p>
    <w:p w14:paraId="47F2618A" w14:textId="77777777" w:rsidR="007124F5" w:rsidRDefault="007124F5">
      <w:pPr>
        <w:keepNext/>
      </w:pPr>
    </w:p>
    <w:p w14:paraId="3894B516" w14:textId="77777777" w:rsidR="007124F5" w:rsidRDefault="00932317">
      <w:pPr>
        <w:pStyle w:val="Heading2"/>
      </w:pPr>
      <w:r>
        <w:t>What to Notice</w:t>
      </w:r>
    </w:p>
    <w:p w14:paraId="3BF3F18C" w14:textId="77777777" w:rsidR="007124F5" w:rsidRDefault="00932317">
      <w:pPr>
        <w:pStyle w:val="ListBullet"/>
      </w:pPr>
      <w:r>
        <w:t>RAND_bytes, EVP_Digest and CRYPTO_memcmp come from OpenSSL's libcrypto. CRYPTO_memcmp exists for exactly this job: memcmp, like strcmp, may stop at the first byte that differs.</w:t>
      </w:r>
    </w:p>
    <w:p w14:paraId="1886588F" w14:textId="77777777" w:rsidR="007124F5" w:rsidRDefault="00932317">
      <w:pPr>
        <w:pStyle w:val="ListBullet"/>
      </w:pPr>
      <w:r>
        <w:t>split_key checks the length first, so every later index, such as key_text[12], is inside the text. is_hex stops at a '\0' too, so a short text can never be read past its end.</w:t>
      </w:r>
    </w:p>
    <w:p w14:paraId="75003179" w14:textId="77777777" w:rsidR="007124F5" w:rsidRDefault="00932317">
      <w:pPr>
        <w:pStyle w:val="ListBullet"/>
      </w:pPr>
      <w:r>
        <w:t>verify_api_key fills key-&gt;key_id before find_key reads it: the key id travels into the query through the same struct that brings the stored hash and scope back.</w:t>
      </w:r>
    </w:p>
    <w:p w14:paraId="2376F2C2" w14:textId="77777777" w:rsidR="007124F5" w:rsidRDefault="00932317">
      <w:pPr>
        <w:pStyle w:val="ListBullet"/>
      </w:pPr>
      <w:r>
        <w:t>find_key binds an int to the column revoked_at IS NOT NULL: MySQL gives the comparison as 1 or 0.</w:t>
      </w:r>
    </w:p>
    <w:p w14:paraId="254BC370" w14:textId="77777777" w:rsidR="007124F5" w:rsidRDefault="00932317">
      <w:pPr>
        <w:pStyle w:val="ListBullet"/>
      </w:pPr>
      <w:r>
        <w:t>authorize hands its answer back through enum MHD_Result *answer, because the function's own return value already says whether the request may go on.</w:t>
      </w:r>
    </w:p>
    <w:p w14:paraId="669553B0" w14:textId="77777777" w:rsidR="007124F5" w:rsidRDefault="00932317">
      <w:pPr>
        <w:pStyle w:val="ListBullet"/>
      </w:pPr>
      <w:r>
        <w:t>libmicrohttpd has already collected a POST's body when the handler runs, so authorize comes first among the handler's steps: a refused caller's body is never checked or stored.</w:t>
      </w:r>
    </w:p>
    <w:p w14:paraId="09B86307" w14:textId="77777777" w:rsidR="007124F5" w:rsidRDefault="00932317">
      <w:pPr>
        <w:pStyle w:val="ListBullet"/>
      </w:pPr>
      <w:r>
        <w:t>keys.c reads its command from argc and argv, and revoke_key checks that the id is 8 hex digits before it asks the database.</w:t>
      </w:r>
    </w:p>
    <w:p w14:paraId="01BBC017" w14:textId="77777777" w:rsidR="007124F5" w:rsidRDefault="007124F5">
      <w:pPr>
        <w:keepNext/>
      </w:pPr>
    </w:p>
    <w:p w14:paraId="1AC4DCD8" w14:textId="77777777" w:rsidR="007124F5" w:rsidRDefault="00932317">
      <w:pPr>
        <w:pStyle w:val="Heading3"/>
      </w:pPr>
      <w:r>
        <w:t>Basic and Production-Minded Comparison</w:t>
      </w:r>
    </w:p>
    <w:p w14:paraId="0D58FD93" w14:textId="77777777" w:rsidR="007124F5" w:rsidRDefault="00932317">
      <w:r>
        <w:t>Both C servers check the key before anything else and answer 401 with WWW-Authenticate: Bearer: the Basic server inside its one route, the Production server in authorize, which also refuses a read key on a write with 403 and logs every key id; the Basic client sends one key, and the Production client sends none, a malformed one, the read key and the write key.</w:t>
      </w:r>
    </w:p>
    <w:p w14:paraId="2A04B63D" w14:textId="77777777" w:rsidR="007124F5" w:rsidRDefault="007124F5">
      <w:pPr>
        <w:keepNext/>
      </w:pPr>
    </w:p>
    <w:p w14:paraId="11D000BA" w14:textId="77777777" w:rsidR="007124F5" w:rsidRDefault="007124F5">
      <w:pPr>
        <w:keepNext/>
      </w:pPr>
    </w:p>
    <w:p w14:paraId="73B8ACBE" w14:textId="77777777" w:rsidR="007124F5" w:rsidRDefault="007124F5">
      <w:pPr>
        <w:keepNext/>
      </w:pPr>
    </w:p>
    <w:p w14:paraId="0EC7F8AD" w14:textId="77777777" w:rsidR="007124F5" w:rsidRDefault="00932317">
      <w:pPr>
        <w:pStyle w:val="Heading1"/>
      </w:pPr>
      <w:r>
        <w:t>C++ Implementation</w:t>
      </w:r>
    </w:p>
    <w:p w14:paraId="289BBDDF" w14:textId="77777777" w:rsidR="007124F5" w:rsidRDefault="00932317">
      <w:r>
        <w:t>Remember, C++ uses cpp-httplib for both sides with the project's OpenSSL from vcpkg, and Connector/C++ for MySQL, built with Visual C++ (Lessons 6.0 and 6.1). The key code uses the same OpenSSL, already linked into every program. The clients now read environment variables with std::getenv, which Visual C++ warns about, so their build lines add /D_CRT_SECURE_NO_WARNINGS, as the servers' always have. Warning C4996 is Microsoft's own advice, not a deprecation in the C++ standard; std::getenv is safe here becau</w:t>
      </w:r>
      <w:r>
        <w:t>se no program changes its environment while it holds the pointer getenv returned.</w:t>
      </w:r>
    </w:p>
    <w:p w14:paraId="79CFD040" w14:textId="77777777" w:rsidR="007124F5" w:rsidRDefault="007124F5">
      <w:pPr>
        <w:keepNext/>
      </w:pPr>
    </w:p>
    <w:p w14:paraId="347528F4" w14:textId="77777777" w:rsidR="007124F5" w:rsidRDefault="007124F5">
      <w:pPr>
        <w:keepNext/>
      </w:pPr>
    </w:p>
    <w:p w14:paraId="0DB0DC4E" w14:textId="77777777" w:rsidR="007124F5" w:rsidRDefault="00932317">
      <w:pPr>
        <w:pStyle w:val="Heading2"/>
      </w:pPr>
      <w:r>
        <w:t>Basic Implementation</w:t>
      </w:r>
    </w:p>
    <w:p w14:paraId="550050A3" w14:textId="77777777" w:rsidR="007124F5" w:rsidRDefault="00932317">
      <w:r>
        <w:t>Start with the most direct versions. The key store, api_keys.cpp, comes first: the Basic programs use it too. The Basic key tool issues one read key and prints three lines: a heading, the key id, and the key on the last line; basic_server.cpp connects first, then passes request.get_header_value("Authorization") to verifyApiKey, and only after that checks the id; basic_client.cpp passes the header to client.Get in an httplib::Headers. The new steps are commented in full, and the ones from earlier lessons hav</w:t>
      </w:r>
      <w:r>
        <w:t>e short reminders.</w:t>
      </w:r>
    </w:p>
    <w:p w14:paraId="08224ED1" w14:textId="77777777" w:rsidR="007124F5" w:rsidRDefault="007124F5">
      <w:pPr>
        <w:keepNext/>
      </w:pPr>
    </w:p>
    <w:p w14:paraId="273653FC" w14:textId="77777777" w:rsidR="007124F5" w:rsidRDefault="00932317">
      <w:pPr>
        <w:pStyle w:val="Heading3"/>
      </w:pPr>
      <w:r>
        <w:t>cpp/api_keys.h</w:t>
      </w:r>
    </w:p>
    <w:p w14:paraId="6A40BCE4" w14:textId="77777777" w:rsidR="007124F5" w:rsidRDefault="00932317">
      <w:pPr>
        <w:pStyle w:val="SourceCode"/>
        <w:keepNext/>
      </w:pPr>
      <w:r>
        <w:t>// Lesson 6.16: API keys, the store code beside contact_store. A key looks</w:t>
      </w:r>
    </w:p>
    <w:p w14:paraId="509B6892" w14:textId="77777777" w:rsidR="007124F5" w:rsidRDefault="00932317">
      <w:pPr>
        <w:pStyle w:val="SourceCode"/>
        <w:keepNext/>
      </w:pPr>
      <w:r>
        <w:t>// like spa_&lt;key id&gt;_&lt;secret&gt;: the key id is 8 hex digits and may be shown</w:t>
      </w:r>
    </w:p>
    <w:p w14:paraId="75077889" w14:textId="77777777" w:rsidR="007124F5" w:rsidRDefault="00932317">
      <w:pPr>
        <w:pStyle w:val="SourceCode"/>
      </w:pPr>
      <w:r>
        <w:t>// and logged; the secret is 64 hex digits, comes from a secure random</w:t>
      </w:r>
    </w:p>
    <w:p w14:paraId="3AA81542" w14:textId="77777777" w:rsidR="007124F5" w:rsidRDefault="00932317">
      <w:pPr>
        <w:pStyle w:val="SourceCode"/>
      </w:pPr>
      <w:r>
        <w:t>// generator, and is shown once, when the key is issued. The api_keys table</w:t>
      </w:r>
    </w:p>
    <w:p w14:paraId="5D44579F" w14:textId="77777777" w:rsidR="007124F5" w:rsidRDefault="00932317">
      <w:pPr>
        <w:pStyle w:val="SourceCode"/>
      </w:pPr>
      <w:r>
        <w:t>// keeps only the secret's SHA-256 hash. Like contact_store, nothing here</w:t>
      </w:r>
    </w:p>
    <w:p w14:paraId="21E25604" w14:textId="77777777" w:rsidR="007124F5" w:rsidRDefault="00932317">
      <w:pPr>
        <w:pStyle w:val="SourceCode"/>
      </w:pPr>
      <w:r>
        <w:t>// prints: each function returns a status and puts its problem in problem.</w:t>
      </w:r>
    </w:p>
    <w:p w14:paraId="030A9679" w14:textId="77777777" w:rsidR="007124F5" w:rsidRDefault="00932317">
      <w:pPr>
        <w:pStyle w:val="SourceCode"/>
      </w:pPr>
      <w:r>
        <w:t>#ifndef API_KEYS_H</w:t>
      </w:r>
    </w:p>
    <w:p w14:paraId="483B4A37" w14:textId="77777777" w:rsidR="007124F5" w:rsidRDefault="00932317">
      <w:pPr>
        <w:pStyle w:val="SourceCode"/>
      </w:pPr>
      <w:r>
        <w:t>#define API_KEYS_H</w:t>
      </w:r>
    </w:p>
    <w:p w14:paraId="259B0AE8" w14:textId="77777777" w:rsidR="007124F5" w:rsidRDefault="007124F5">
      <w:pPr>
        <w:pStyle w:val="SourceCode"/>
      </w:pPr>
    </w:p>
    <w:p w14:paraId="47FE387A" w14:textId="77777777" w:rsidR="007124F5" w:rsidRDefault="00932317">
      <w:pPr>
        <w:pStyle w:val="SourceCode"/>
      </w:pPr>
      <w:r>
        <w:t>// Remember, contacts.h is your Chapter 5 module, with its ContactStatus</w:t>
      </w:r>
    </w:p>
    <w:p w14:paraId="7EC9841F" w14:textId="77777777" w:rsidR="007124F5" w:rsidRDefault="00932317">
      <w:pPr>
        <w:pStyle w:val="SourceCode"/>
      </w:pPr>
      <w:r>
        <w:t>// and Connector/C++.</w:t>
      </w:r>
    </w:p>
    <w:p w14:paraId="13DE975E" w14:textId="77777777" w:rsidR="007124F5" w:rsidRDefault="00932317">
      <w:pPr>
        <w:pStyle w:val="SourceCode"/>
      </w:pPr>
      <w:r>
        <w:t>#include &lt;string&gt;</w:t>
      </w:r>
    </w:p>
    <w:p w14:paraId="5D61BF99" w14:textId="77777777" w:rsidR="007124F5" w:rsidRDefault="00932317">
      <w:pPr>
        <w:pStyle w:val="SourceCode"/>
      </w:pPr>
      <w:r>
        <w:t>#include &lt;vector&gt;</w:t>
      </w:r>
    </w:p>
    <w:p w14:paraId="0A00313E" w14:textId="77777777" w:rsidR="007124F5" w:rsidRDefault="00932317">
      <w:pPr>
        <w:pStyle w:val="SourceCode"/>
      </w:pPr>
      <w:r>
        <w:t>#include "contacts.h"</w:t>
      </w:r>
    </w:p>
    <w:p w14:paraId="446DD723" w14:textId="77777777" w:rsidR="007124F5" w:rsidRDefault="007124F5">
      <w:pPr>
        <w:pStyle w:val="SourceCode"/>
      </w:pPr>
    </w:p>
    <w:p w14:paraId="44E33BB9" w14:textId="77777777" w:rsidR="007124F5" w:rsidRDefault="00932317">
      <w:pPr>
        <w:pStyle w:val="SourceCode"/>
      </w:pPr>
      <w:r>
        <w:t>// One stored key: never the secret, only its hash. revokedAt is the time</w:t>
      </w:r>
    </w:p>
    <w:p w14:paraId="5C76F229" w14:textId="77777777" w:rsidR="007124F5" w:rsidRDefault="00932317">
      <w:pPr>
        <w:pStyle w:val="SourceCode"/>
      </w:pPr>
      <w:r>
        <w:t>// it was revoked, as text, or "-" while it is active.</w:t>
      </w:r>
    </w:p>
    <w:p w14:paraId="5A34F372" w14:textId="77777777" w:rsidR="007124F5" w:rsidRDefault="00932317">
      <w:pPr>
        <w:pStyle w:val="SourceCode"/>
      </w:pPr>
      <w:r>
        <w:t>struct ApiKey {</w:t>
      </w:r>
    </w:p>
    <w:p w14:paraId="3C6C537A" w14:textId="77777777" w:rsidR="007124F5" w:rsidRDefault="00932317">
      <w:pPr>
        <w:pStyle w:val="SourceCode"/>
      </w:pPr>
      <w:r>
        <w:t xml:space="preserve">    std::string keyId;</w:t>
      </w:r>
    </w:p>
    <w:p w14:paraId="22CB3ADA" w14:textId="77777777" w:rsidR="007124F5" w:rsidRDefault="00932317">
      <w:pPr>
        <w:pStyle w:val="SourceCode"/>
      </w:pPr>
      <w:r>
        <w:t xml:space="preserve">    std::string scope;</w:t>
      </w:r>
    </w:p>
    <w:p w14:paraId="699D7444" w14:textId="77777777" w:rsidR="007124F5" w:rsidRDefault="00932317">
      <w:pPr>
        <w:pStyle w:val="SourceCode"/>
      </w:pPr>
      <w:r>
        <w:t xml:space="preserve">    std::string createdAt;</w:t>
      </w:r>
    </w:p>
    <w:p w14:paraId="588241F3" w14:textId="77777777" w:rsidR="007124F5" w:rsidRDefault="00932317">
      <w:pPr>
        <w:pStyle w:val="SourceCode"/>
      </w:pPr>
      <w:r>
        <w:t xml:space="preserve">    std::string revokedAt;</w:t>
      </w:r>
    </w:p>
    <w:p w14:paraId="1828DAAD" w14:textId="77777777" w:rsidR="007124F5" w:rsidRDefault="00932317">
      <w:pPr>
        <w:pStyle w:val="SourceCode"/>
      </w:pPr>
      <w:r>
        <w:t xml:space="preserve">    std::string secretHash;</w:t>
      </w:r>
    </w:p>
    <w:p w14:paraId="7259D8B1" w14:textId="77777777" w:rsidR="007124F5" w:rsidRDefault="00932317">
      <w:pPr>
        <w:pStyle w:val="SourceCode"/>
      </w:pPr>
      <w:r>
        <w:t>};</w:t>
      </w:r>
    </w:p>
    <w:p w14:paraId="7BDAE0D4" w14:textId="77777777" w:rsidR="007124F5" w:rsidRDefault="007124F5">
      <w:pPr>
        <w:pStyle w:val="SourceCode"/>
      </w:pPr>
    </w:p>
    <w:p w14:paraId="16F01FD3" w14:textId="77777777" w:rsidR="007124F5" w:rsidRDefault="00932317">
      <w:pPr>
        <w:pStyle w:val="SourceCode"/>
      </w:pPr>
      <w:r>
        <w:t>// createKeyTable creates api_keys if it does not exist yet. The Data Reset</w:t>
      </w:r>
    </w:p>
    <w:p w14:paraId="1501B068" w14:textId="77777777" w:rsidR="007124F5" w:rsidRDefault="00932317">
      <w:pPr>
        <w:pStyle w:val="SourceCode"/>
      </w:pPr>
      <w:r>
        <w:t>// never drops it, so keys survive a reset.</w:t>
      </w:r>
    </w:p>
    <w:p w14:paraId="7CD93595" w14:textId="77777777" w:rsidR="007124F5" w:rsidRDefault="00932317">
      <w:pPr>
        <w:pStyle w:val="SourceCode"/>
      </w:pPr>
      <w:r>
        <w:t>ContactStatus createKeyTable(sql::Connection &amp;connection,</w:t>
      </w:r>
    </w:p>
    <w:p w14:paraId="33E990FD" w14:textId="77777777" w:rsidR="007124F5" w:rsidRDefault="00932317">
      <w:pPr>
        <w:pStyle w:val="SourceCode"/>
      </w:pPr>
      <w:r>
        <w:t xml:space="preserve">                             std::string &amp;problem);</w:t>
      </w:r>
    </w:p>
    <w:p w14:paraId="226BF721" w14:textId="77777777" w:rsidR="007124F5" w:rsidRDefault="007124F5">
      <w:pPr>
        <w:pStyle w:val="SourceCode"/>
      </w:pPr>
    </w:p>
    <w:p w14:paraId="22F46FD4" w14:textId="77777777" w:rsidR="007124F5" w:rsidRDefault="00932317">
      <w:pPr>
        <w:pStyle w:val="SourceCode"/>
      </w:pPr>
      <w:r>
        <w:t>// issueKey makes a new key for scope ("read" or "write"), stores its key</w:t>
      </w:r>
    </w:p>
    <w:p w14:paraId="1672CC65" w14:textId="77777777" w:rsidR="007124F5" w:rsidRDefault="00932317">
      <w:pPr>
        <w:pStyle w:val="SourceCode"/>
      </w:pPr>
      <w:r>
        <w:t>// id, the secret's hash, and the scope, and puts the whole key in keyText.</w:t>
      </w:r>
    </w:p>
    <w:p w14:paraId="4D17F0E5" w14:textId="77777777" w:rsidR="007124F5" w:rsidRDefault="00932317">
      <w:pPr>
        <w:pStyle w:val="SourceCode"/>
      </w:pPr>
      <w:r>
        <w:t>ContactStatus issueKey(sql::Connection &amp;connection, const std::string &amp;scope,</w:t>
      </w:r>
    </w:p>
    <w:p w14:paraId="2A814F7E" w14:textId="77777777" w:rsidR="007124F5" w:rsidRDefault="00932317">
      <w:pPr>
        <w:pStyle w:val="SourceCode"/>
      </w:pPr>
      <w:r>
        <w:t xml:space="preserve">                       std::string &amp;keyText, std::string &amp;problem);</w:t>
      </w:r>
    </w:p>
    <w:p w14:paraId="3DD3677F" w14:textId="77777777" w:rsidR="007124F5" w:rsidRDefault="007124F5">
      <w:pPr>
        <w:pStyle w:val="SourceCode"/>
      </w:pPr>
    </w:p>
    <w:p w14:paraId="72363AFD" w14:textId="77777777" w:rsidR="007124F5" w:rsidRDefault="00932317">
      <w:pPr>
        <w:pStyle w:val="SourceCode"/>
      </w:pPr>
      <w:r>
        <w:t>// readKeys fills keyList with every key, oldest first.</w:t>
      </w:r>
    </w:p>
    <w:p w14:paraId="25820388" w14:textId="77777777" w:rsidR="007124F5" w:rsidRDefault="00932317">
      <w:pPr>
        <w:pStyle w:val="SourceCode"/>
      </w:pPr>
      <w:r>
        <w:t>ContactStatus readKeys(sql::Connection &amp;connection,</w:t>
      </w:r>
    </w:p>
    <w:p w14:paraId="07CE498F" w14:textId="77777777" w:rsidR="007124F5" w:rsidRDefault="00932317">
      <w:pPr>
        <w:pStyle w:val="SourceCode"/>
      </w:pPr>
      <w:r>
        <w:t xml:space="preserve">                       std::vector&lt;ApiKey&gt; &amp;keyList, std::string &amp;problem);</w:t>
      </w:r>
    </w:p>
    <w:p w14:paraId="0FE89B90" w14:textId="77777777" w:rsidR="007124F5" w:rsidRDefault="007124F5">
      <w:pPr>
        <w:pStyle w:val="SourceCode"/>
      </w:pPr>
    </w:p>
    <w:p w14:paraId="69A4A805" w14:textId="77777777" w:rsidR="007124F5" w:rsidRDefault="00932317">
      <w:pPr>
        <w:pStyle w:val="SourceCode"/>
      </w:pPr>
      <w:r>
        <w:t>// revokeKey marks the active key with this key id as revoked. It returns</w:t>
      </w:r>
    </w:p>
    <w:p w14:paraId="6CCEB74F" w14:textId="77777777" w:rsidR="007124F5" w:rsidRDefault="00932317">
      <w:pPr>
        <w:pStyle w:val="SourceCode"/>
      </w:pPr>
      <w:r>
        <w:t>// InvalidInput when keyId is not 8 hex digits, and NotFound when no</w:t>
      </w:r>
    </w:p>
    <w:p w14:paraId="515B3654" w14:textId="77777777" w:rsidR="007124F5" w:rsidRDefault="00932317">
      <w:pPr>
        <w:pStyle w:val="SourceCode"/>
      </w:pPr>
      <w:r>
        <w:t>// active key has that id.</w:t>
      </w:r>
    </w:p>
    <w:p w14:paraId="33400C42" w14:textId="77777777" w:rsidR="007124F5" w:rsidRDefault="00932317">
      <w:pPr>
        <w:pStyle w:val="SourceCode"/>
      </w:pPr>
      <w:r>
        <w:t>ContactStatus revokeKey(sql::Connection &amp;connection, const std::string &amp;keyId,</w:t>
      </w:r>
    </w:p>
    <w:p w14:paraId="3B230E5A" w14:textId="77777777" w:rsidR="007124F5" w:rsidRDefault="00932317">
      <w:pPr>
        <w:pStyle w:val="SourceCode"/>
      </w:pPr>
      <w:r>
        <w:t xml:space="preserve">                        std::string &amp;problem);</w:t>
      </w:r>
    </w:p>
    <w:p w14:paraId="4AEA6C62" w14:textId="77777777" w:rsidR="007124F5" w:rsidRDefault="007124F5">
      <w:pPr>
        <w:pStyle w:val="SourceCode"/>
      </w:pPr>
    </w:p>
    <w:p w14:paraId="1E4CD5B4" w14:textId="77777777" w:rsidR="007124F5" w:rsidRDefault="00932317">
      <w:pPr>
        <w:pStyle w:val="SourceCode"/>
      </w:pPr>
      <w:r>
        <w:t>// verifyApiKey checks an Authorization header ("" when there is none) and</w:t>
      </w:r>
    </w:p>
    <w:p w14:paraId="04AF15AA" w14:textId="77777777" w:rsidR="007124F5" w:rsidRDefault="00932317">
      <w:pPr>
        <w:pStyle w:val="SourceCode"/>
      </w:pPr>
      <w:r>
        <w:t>// fills key. Success means a valid key; NotFound means no valid key was</w:t>
      </w:r>
    </w:p>
    <w:p w14:paraId="4BDEC1DF" w14:textId="77777777" w:rsidR="007124F5" w:rsidRDefault="00932317">
      <w:pPr>
        <w:pStyle w:val="SourceCode"/>
      </w:pPr>
      <w:r>
        <w:t>// found: no header, a scheme other than Bearer, a malformed key, an</w:t>
      </w:r>
    </w:p>
    <w:p w14:paraId="3BC05ACF" w14:textId="77777777" w:rsidR="007124F5" w:rsidRDefault="00932317">
      <w:pPr>
        <w:pStyle w:val="SourceCode"/>
      </w:pPr>
      <w:r>
        <w:t>// unknown key id, a wrong secret, or a revoked key.</w:t>
      </w:r>
    </w:p>
    <w:p w14:paraId="5D688606" w14:textId="77777777" w:rsidR="007124F5" w:rsidRDefault="00932317">
      <w:pPr>
        <w:pStyle w:val="SourceCode"/>
      </w:pPr>
      <w:r>
        <w:t>ContactStatus verifyApiKey(sql::Connection &amp;connection,</w:t>
      </w:r>
    </w:p>
    <w:p w14:paraId="0DEA7152" w14:textId="77777777" w:rsidR="007124F5" w:rsidRDefault="00932317">
      <w:pPr>
        <w:pStyle w:val="SourceCode"/>
      </w:pPr>
      <w:r>
        <w:t xml:space="preserve">                           const std::string &amp;authorization, ApiKey &amp;key,</w:t>
      </w:r>
    </w:p>
    <w:p w14:paraId="760A01CC" w14:textId="77777777" w:rsidR="007124F5" w:rsidRDefault="00932317">
      <w:pPr>
        <w:pStyle w:val="SourceCode"/>
      </w:pPr>
      <w:r>
        <w:t xml:space="preserve">                           std::string &amp;problem);</w:t>
      </w:r>
    </w:p>
    <w:p w14:paraId="78F3D2FC" w14:textId="77777777" w:rsidR="007124F5" w:rsidRDefault="007124F5">
      <w:pPr>
        <w:pStyle w:val="SourceCode"/>
      </w:pPr>
    </w:p>
    <w:p w14:paraId="3CF212B2" w14:textId="77777777" w:rsidR="007124F5" w:rsidRDefault="00932317">
      <w:pPr>
        <w:pStyle w:val="SourceCode"/>
      </w:pPr>
      <w:r>
        <w:t>// keyIdOf gives the key id of a well-formed Bearer key in an Authorization</w:t>
      </w:r>
    </w:p>
    <w:p w14:paraId="2DC407F6" w14:textId="77777777" w:rsidR="007124F5" w:rsidRDefault="00932317">
      <w:pPr>
        <w:pStyle w:val="SourceCode"/>
      </w:pPr>
      <w:r>
        <w:t>// header, or "-", for logging. It never looks at the database, so it says</w:t>
      </w:r>
    </w:p>
    <w:p w14:paraId="54724547" w14:textId="77777777" w:rsidR="007124F5" w:rsidRDefault="00932317">
      <w:pPr>
        <w:pStyle w:val="SourceCode"/>
      </w:pPr>
      <w:r>
        <w:t>// nothing about whether the key is valid.</w:t>
      </w:r>
    </w:p>
    <w:p w14:paraId="3ED897A0" w14:textId="77777777" w:rsidR="007124F5" w:rsidRDefault="00932317">
      <w:pPr>
        <w:pStyle w:val="SourceCode"/>
        <w:keepNext/>
      </w:pPr>
      <w:r>
        <w:t>std::string keyIdOf(const std::string &amp;authorization);</w:t>
      </w:r>
    </w:p>
    <w:p w14:paraId="163D9F02" w14:textId="77777777" w:rsidR="007124F5" w:rsidRDefault="007124F5">
      <w:pPr>
        <w:pStyle w:val="SourceCode"/>
        <w:keepNext/>
      </w:pPr>
    </w:p>
    <w:p w14:paraId="5509C6F3" w14:textId="77777777" w:rsidR="007124F5" w:rsidRDefault="00932317">
      <w:pPr>
        <w:pStyle w:val="SourceCode"/>
        <w:keepNext/>
      </w:pPr>
      <w:r>
        <w:t>// The end of the include guard that #ifndef API_KEYS_H opened.</w:t>
      </w:r>
    </w:p>
    <w:p w14:paraId="73222D18" w14:textId="77777777" w:rsidR="007124F5" w:rsidRDefault="00932317">
      <w:pPr>
        <w:pStyle w:val="SourceCode"/>
      </w:pPr>
      <w:r>
        <w:t>#endif</w:t>
      </w:r>
    </w:p>
    <w:p w14:paraId="0128E33D" w14:textId="77777777" w:rsidR="007124F5" w:rsidRDefault="007124F5">
      <w:pPr>
        <w:keepNext/>
      </w:pPr>
    </w:p>
    <w:p w14:paraId="18A255D5" w14:textId="77777777" w:rsidR="007124F5" w:rsidRDefault="00932317">
      <w:pPr>
        <w:pStyle w:val="Heading3"/>
      </w:pPr>
      <w:r>
        <w:t>cpp/api_keys.cpp</w:t>
      </w:r>
    </w:p>
    <w:p w14:paraId="26C38879" w14:textId="77777777" w:rsidR="007124F5" w:rsidRDefault="00932317">
      <w:pPr>
        <w:pStyle w:val="SourceCode"/>
        <w:keepNext/>
      </w:pPr>
      <w:r>
        <w:t>// Lesson 6.16: the API key functions. OpenSSL's libcrypto, the project's</w:t>
      </w:r>
    </w:p>
    <w:p w14:paraId="365762DC" w14:textId="77777777" w:rsidR="007124F5" w:rsidRDefault="00932317">
      <w:pPr>
        <w:pStyle w:val="SourceCode"/>
        <w:keepNext/>
      </w:pPr>
      <w:r>
        <w:t>// own copy from vcpkg, does the three security jobs: RAND_bytes makes</w:t>
      </w:r>
    </w:p>
    <w:p w14:paraId="51786C66" w14:textId="77777777" w:rsidR="007124F5" w:rsidRDefault="00932317">
      <w:pPr>
        <w:pStyle w:val="SourceCode"/>
      </w:pPr>
      <w:r>
        <w:t>// secure random bytes, EVP_Digest makes a SHA-256 hash, and CRYPTO_memcmp</w:t>
      </w:r>
    </w:p>
    <w:p w14:paraId="13E35861" w14:textId="77777777" w:rsidR="007124F5" w:rsidRDefault="00932317">
      <w:pPr>
        <w:pStyle w:val="SourceCode"/>
      </w:pPr>
      <w:r>
        <w:t>// compares in constant time.</w:t>
      </w:r>
    </w:p>
    <w:p w14:paraId="13C2341E" w14:textId="77777777" w:rsidR="007124F5" w:rsidRDefault="00932317">
      <w:pPr>
        <w:pStyle w:val="SourceCode"/>
      </w:pPr>
      <w:r>
        <w:t>#include &lt;cctype&gt;</w:t>
      </w:r>
    </w:p>
    <w:p w14:paraId="1C562330" w14:textId="77777777" w:rsidR="007124F5" w:rsidRDefault="00932317">
      <w:pPr>
        <w:pStyle w:val="SourceCode"/>
      </w:pPr>
      <w:r>
        <w:t>#include &lt;memory&gt;</w:t>
      </w:r>
    </w:p>
    <w:p w14:paraId="2F90BC6F" w14:textId="77777777" w:rsidR="007124F5" w:rsidRDefault="00932317">
      <w:pPr>
        <w:pStyle w:val="SourceCode"/>
      </w:pPr>
      <w:r>
        <w:t>#include &lt;openssl/crypto.h&gt;</w:t>
      </w:r>
    </w:p>
    <w:p w14:paraId="5E99B98D" w14:textId="77777777" w:rsidR="007124F5" w:rsidRDefault="00932317">
      <w:pPr>
        <w:pStyle w:val="SourceCode"/>
      </w:pPr>
      <w:r>
        <w:t>#include &lt;openssl/evp.h&gt;</w:t>
      </w:r>
    </w:p>
    <w:p w14:paraId="4A703E26" w14:textId="77777777" w:rsidR="007124F5" w:rsidRDefault="00932317">
      <w:pPr>
        <w:pStyle w:val="SourceCode"/>
      </w:pPr>
      <w:r>
        <w:t>#include &lt;openssl/rand.h&gt;</w:t>
      </w:r>
    </w:p>
    <w:p w14:paraId="4F0D0F2C" w14:textId="77777777" w:rsidR="007124F5" w:rsidRDefault="00932317">
      <w:pPr>
        <w:pStyle w:val="SourceCode"/>
      </w:pPr>
      <w:r>
        <w:t>#include "api_keys.h"</w:t>
      </w:r>
    </w:p>
    <w:p w14:paraId="430BDCE2" w14:textId="77777777" w:rsidR="007124F5" w:rsidRDefault="007124F5">
      <w:pPr>
        <w:pStyle w:val="SourceCode"/>
      </w:pPr>
    </w:p>
    <w:p w14:paraId="39259209" w14:textId="77777777" w:rsidR="007124F5" w:rsidRDefault="00932317">
      <w:pPr>
        <w:pStyle w:val="SourceCode"/>
      </w:pPr>
      <w:r>
        <w:t>// UNIQUE on key_id: the server finds a key by its id. secret_hash is the</w:t>
      </w:r>
    </w:p>
    <w:p w14:paraId="71602521" w14:textId="77777777" w:rsidR="007124F5" w:rsidRDefault="00932317">
      <w:pPr>
        <w:pStyle w:val="SourceCode"/>
      </w:pPr>
      <w:r>
        <w:t>// SHA-256 of the secret, 64 hex digits; revoked_at stays NULL until the</w:t>
      </w:r>
    </w:p>
    <w:p w14:paraId="107D563B" w14:textId="77777777" w:rsidR="007124F5" w:rsidRDefault="00932317">
      <w:pPr>
        <w:pStyle w:val="SourceCode"/>
      </w:pPr>
      <w:r>
        <w:t>// key is revoked. UTC_TIMESTAMP() is the server's clock in UTC.</w:t>
      </w:r>
    </w:p>
    <w:p w14:paraId="3361D6FF" w14:textId="77777777" w:rsidR="007124F5" w:rsidRDefault="00932317">
      <w:pPr>
        <w:pStyle w:val="SourceCode"/>
      </w:pPr>
      <w:r>
        <w:t>const std::string CREATE_KEY_TABLE =</w:t>
      </w:r>
    </w:p>
    <w:p w14:paraId="4B81CC01" w14:textId="77777777" w:rsidR="007124F5" w:rsidRDefault="00932317">
      <w:pPr>
        <w:pStyle w:val="SourceCode"/>
      </w:pPr>
      <w:r>
        <w:t xml:space="preserve">    "CREATE TABLE IF NOT EXISTS api_keys_cpp ("</w:t>
      </w:r>
    </w:p>
    <w:p w14:paraId="4D7C1442" w14:textId="77777777" w:rsidR="007124F5" w:rsidRDefault="00932317">
      <w:pPr>
        <w:pStyle w:val="SourceCode"/>
      </w:pPr>
      <w:r>
        <w:t xml:space="preserve">    "id INT AUTO_INCREMENT PRIMARY KEY, key_id CHAR(8) NOT NULL UNIQUE, "</w:t>
      </w:r>
    </w:p>
    <w:p w14:paraId="2C221646" w14:textId="77777777" w:rsidR="007124F5" w:rsidRDefault="00932317">
      <w:pPr>
        <w:pStyle w:val="SourceCode"/>
      </w:pPr>
      <w:r>
        <w:t xml:space="preserve">    "secret_hash CHAR(64) NOT NULL, scope VARCHAR(5) NOT NULL, "</w:t>
      </w:r>
    </w:p>
    <w:p w14:paraId="32BD3D4B" w14:textId="77777777" w:rsidR="007124F5" w:rsidRDefault="00932317">
      <w:pPr>
        <w:pStyle w:val="SourceCode"/>
      </w:pPr>
      <w:r>
        <w:t xml:space="preserve">    "created_at DATETIME NOT NULL, revoked_at DATETIME NULL)";</w:t>
      </w:r>
    </w:p>
    <w:p w14:paraId="20E53320" w14:textId="77777777" w:rsidR="007124F5" w:rsidRDefault="00932317">
      <w:pPr>
        <w:pStyle w:val="SourceCode"/>
      </w:pPr>
      <w:r>
        <w:t>const std::string INSERT_KEY =</w:t>
      </w:r>
    </w:p>
    <w:p w14:paraId="13E7140A" w14:textId="77777777" w:rsidR="007124F5" w:rsidRDefault="00932317">
      <w:pPr>
        <w:pStyle w:val="SourceCode"/>
      </w:pPr>
      <w:r>
        <w:t xml:space="preserve">    "INSERT INTO api_keys_cpp (key_id, secret_hash, scope, created_at) "</w:t>
      </w:r>
    </w:p>
    <w:p w14:paraId="22F88D11" w14:textId="77777777" w:rsidR="007124F5" w:rsidRDefault="00932317">
      <w:pPr>
        <w:pStyle w:val="SourceCode"/>
      </w:pPr>
      <w:r>
        <w:t xml:space="preserve">    "VALUES (?, ?, ?, UTC_TIMESTAMP())";</w:t>
      </w:r>
    </w:p>
    <w:p w14:paraId="344878F4" w14:textId="77777777" w:rsidR="007124F5" w:rsidRDefault="00932317">
      <w:pPr>
        <w:pStyle w:val="SourceCode"/>
      </w:pPr>
      <w:r>
        <w:t>// CAST(... AS CHAR) gives each time as text, such as 2026-10-02 09:14:03,</w:t>
      </w:r>
    </w:p>
    <w:p w14:paraId="5B54EFD2" w14:textId="77777777" w:rsidR="007124F5" w:rsidRDefault="00932317">
      <w:pPr>
        <w:pStyle w:val="SourceCode"/>
      </w:pPr>
      <w:r>
        <w:t>// and COALESCE gives "-" for a NULL revoked_at.</w:t>
      </w:r>
    </w:p>
    <w:p w14:paraId="64813A8E" w14:textId="77777777" w:rsidR="007124F5" w:rsidRDefault="00932317">
      <w:pPr>
        <w:pStyle w:val="SourceCode"/>
      </w:pPr>
      <w:r>
        <w:t>const std::string SELECT_KEYS =</w:t>
      </w:r>
    </w:p>
    <w:p w14:paraId="4CB04FAC" w14:textId="77777777" w:rsidR="007124F5" w:rsidRDefault="00932317">
      <w:pPr>
        <w:pStyle w:val="SourceCode"/>
      </w:pPr>
      <w:r>
        <w:t xml:space="preserve">    "SELECT key_id, scope, CAST(created_at AS CHAR), "</w:t>
      </w:r>
    </w:p>
    <w:p w14:paraId="22ED5D84" w14:textId="77777777" w:rsidR="007124F5" w:rsidRDefault="00932317">
      <w:pPr>
        <w:pStyle w:val="SourceCode"/>
      </w:pPr>
      <w:r>
        <w:t xml:space="preserve">    "COALESCE(CAST(revoked_at AS CHAR), '-') FROM api_keys_cpp ORDER BY id";</w:t>
      </w:r>
    </w:p>
    <w:p w14:paraId="0729573D" w14:textId="77777777" w:rsidR="007124F5" w:rsidRDefault="00932317">
      <w:pPr>
        <w:pStyle w:val="SourceCode"/>
      </w:pPr>
      <w:r>
        <w:t>const std::string REVOKE_KEY =</w:t>
      </w:r>
    </w:p>
    <w:p w14:paraId="5804812C" w14:textId="77777777" w:rsidR="007124F5" w:rsidRDefault="00932317">
      <w:pPr>
        <w:pStyle w:val="SourceCode"/>
      </w:pPr>
      <w:r>
        <w:t xml:space="preserve">    "UPDATE api_keys_cpp SET revoked_at = UTC_TIMESTAMP() "</w:t>
      </w:r>
    </w:p>
    <w:p w14:paraId="3FDC4FCC" w14:textId="77777777" w:rsidR="007124F5" w:rsidRDefault="00932317">
      <w:pPr>
        <w:pStyle w:val="SourceCode"/>
      </w:pPr>
      <w:r>
        <w:t xml:space="preserve">    "WHERE key_id = ? AND revoked_at IS NULL";</w:t>
      </w:r>
    </w:p>
    <w:p w14:paraId="01EE24A6" w14:textId="77777777" w:rsidR="007124F5" w:rsidRDefault="00932317">
      <w:pPr>
        <w:pStyle w:val="SourceCode"/>
      </w:pPr>
      <w:r>
        <w:t>const std::string SELECT_KEY =</w:t>
      </w:r>
    </w:p>
    <w:p w14:paraId="2800981F" w14:textId="77777777" w:rsidR="007124F5" w:rsidRDefault="00932317">
      <w:pPr>
        <w:pStyle w:val="SourceCode"/>
      </w:pPr>
      <w:r>
        <w:t xml:space="preserve">    "SELECT key_id, scope, CAST(created_at AS CHAR), "</w:t>
      </w:r>
    </w:p>
    <w:p w14:paraId="39D8B05C" w14:textId="77777777" w:rsidR="007124F5" w:rsidRDefault="00932317">
      <w:pPr>
        <w:pStyle w:val="SourceCode"/>
      </w:pPr>
      <w:r>
        <w:t xml:space="preserve">    "COALESCE(CAST(revoked_at AS CHAR), '-'), secret_hash FROM api_keys_cpp "</w:t>
      </w:r>
    </w:p>
    <w:p w14:paraId="48F294C2" w14:textId="77777777" w:rsidR="007124F5" w:rsidRDefault="00932317">
      <w:pPr>
        <w:pStyle w:val="SourceCode"/>
      </w:pPr>
      <w:r>
        <w:t xml:space="preserve">    "WHERE key_id = ?";</w:t>
      </w:r>
    </w:p>
    <w:p w14:paraId="1D41C06D" w14:textId="77777777" w:rsidR="007124F5" w:rsidRDefault="00932317">
      <w:pPr>
        <w:pStyle w:val="SourceCode"/>
      </w:pPr>
      <w:r>
        <w:t>const std::string KEY_PREFIX = "spa_";</w:t>
      </w:r>
    </w:p>
    <w:p w14:paraId="7E7FE94A" w14:textId="77777777" w:rsidR="007124F5" w:rsidRDefault="00932317">
      <w:pPr>
        <w:pStyle w:val="SourceCode"/>
      </w:pPr>
      <w:r>
        <w:t>// The scheme's name in lowercase; a space follows it in the header.</w:t>
      </w:r>
    </w:p>
    <w:p w14:paraId="0C25B7F8" w14:textId="77777777" w:rsidR="007124F5" w:rsidRDefault="00932317">
      <w:pPr>
        <w:pStyle w:val="SourceCode"/>
      </w:pPr>
      <w:r>
        <w:t>const std::string BEARER_SCHEME = "bearer";</w:t>
      </w:r>
    </w:p>
    <w:p w14:paraId="1E0F50C8" w14:textId="77777777" w:rsidR="007124F5" w:rsidRDefault="00932317">
      <w:pPr>
        <w:pStyle w:val="SourceCode"/>
      </w:pPr>
      <w:r>
        <w:t>// MySQL's number for a value a UNIQUE column already holds.</w:t>
      </w:r>
    </w:p>
    <w:p w14:paraId="4C9AB829" w14:textId="77777777" w:rsidR="007124F5" w:rsidRDefault="00932317">
      <w:pPr>
        <w:pStyle w:val="SourceCode"/>
      </w:pPr>
      <w:r>
        <w:t>const int DUPLICATE_KEY_NUMBER = 1062;</w:t>
      </w:r>
    </w:p>
    <w:p w14:paraId="6697DCE0" w14:textId="77777777" w:rsidR="007124F5" w:rsidRDefault="00932317">
      <w:pPr>
        <w:pStyle w:val="SourceCode"/>
      </w:pPr>
      <w:r>
        <w:t>const std::string HEX_DIGITS = "0123456789abcdef";</w:t>
      </w:r>
    </w:p>
    <w:p w14:paraId="6B01715D" w14:textId="77777777" w:rsidR="007124F5" w:rsidRDefault="00932317">
      <w:pPr>
        <w:pStyle w:val="SourceCode"/>
      </w:pPr>
      <w:r>
        <w:t>const std::size_t KEY_LENGTH = 77;</w:t>
      </w:r>
    </w:p>
    <w:p w14:paraId="3166DD85" w14:textId="77777777" w:rsidR="007124F5" w:rsidRDefault="00932317">
      <w:pPr>
        <w:pStyle w:val="SourceCode"/>
      </w:pPr>
      <w:r>
        <w:t>const int KEY_ID_BYTES = 4;</w:t>
      </w:r>
    </w:p>
    <w:p w14:paraId="524CFDF9" w14:textId="77777777" w:rsidR="007124F5" w:rsidRDefault="00932317">
      <w:pPr>
        <w:pStyle w:val="SourceCode"/>
      </w:pPr>
      <w:r>
        <w:t>const int SECRET_BYTES = 32;</w:t>
      </w:r>
    </w:p>
    <w:p w14:paraId="6EB81E4F" w14:textId="77777777" w:rsidR="007124F5" w:rsidRDefault="007124F5">
      <w:pPr>
        <w:pStyle w:val="SourceCode"/>
      </w:pPr>
    </w:p>
    <w:p w14:paraId="286FA946" w14:textId="77777777" w:rsidR="007124F5" w:rsidRDefault="00932317">
      <w:pPr>
        <w:pStyle w:val="SourceCode"/>
      </w:pPr>
      <w:r>
        <w:t>// count bytes as hex text, two digits per byte: byte / 16 picks the first,</w:t>
      </w:r>
    </w:p>
    <w:p w14:paraId="5EBD9D8C" w14:textId="77777777" w:rsidR="007124F5" w:rsidRDefault="00932317">
      <w:pPr>
        <w:pStyle w:val="SourceCode"/>
      </w:pPr>
      <w:r>
        <w:t>// byte % 16 the second.</w:t>
      </w:r>
    </w:p>
    <w:p w14:paraId="2B51E9C3" w14:textId="77777777" w:rsidR="007124F5" w:rsidRDefault="00932317">
      <w:pPr>
        <w:pStyle w:val="SourceCode"/>
      </w:pPr>
      <w:r>
        <w:t>static std::string toHex(const unsigned char *bytes, int count)</w:t>
      </w:r>
    </w:p>
    <w:p w14:paraId="0081B8E2" w14:textId="77777777" w:rsidR="007124F5" w:rsidRDefault="00932317">
      <w:pPr>
        <w:pStyle w:val="SourceCode"/>
      </w:pPr>
      <w:r>
        <w:t>{</w:t>
      </w:r>
    </w:p>
    <w:p w14:paraId="0B9E5DD1" w14:textId="77777777" w:rsidR="007124F5" w:rsidRDefault="00932317">
      <w:pPr>
        <w:pStyle w:val="SourceCode"/>
      </w:pPr>
      <w:r>
        <w:t xml:space="preserve">    std::string hexText;</w:t>
      </w:r>
    </w:p>
    <w:p w14:paraId="5581D8BE" w14:textId="77777777" w:rsidR="007124F5" w:rsidRDefault="00932317">
      <w:pPr>
        <w:pStyle w:val="SourceCode"/>
      </w:pPr>
      <w:r>
        <w:t xml:space="preserve">    for (int index = 0; index &lt; count; index++) {</w:t>
      </w:r>
    </w:p>
    <w:p w14:paraId="7164D0BE" w14:textId="77777777" w:rsidR="007124F5" w:rsidRDefault="00932317">
      <w:pPr>
        <w:pStyle w:val="SourceCode"/>
      </w:pPr>
      <w:r>
        <w:t xml:space="preserve">        hexText += HEX_DIGITS[bytes[index] / 16];</w:t>
      </w:r>
    </w:p>
    <w:p w14:paraId="43A8F7C4" w14:textId="77777777" w:rsidR="007124F5" w:rsidRDefault="00932317">
      <w:pPr>
        <w:pStyle w:val="SourceCode"/>
      </w:pPr>
      <w:r>
        <w:t xml:space="preserve">        hexText += HEX_DIGITS[bytes[index] % 16];</w:t>
      </w:r>
    </w:p>
    <w:p w14:paraId="44360606" w14:textId="77777777" w:rsidR="007124F5" w:rsidRDefault="00932317">
      <w:pPr>
        <w:pStyle w:val="SourceCode"/>
      </w:pPr>
      <w:r>
        <w:t xml:space="preserve">    }</w:t>
      </w:r>
    </w:p>
    <w:p w14:paraId="6791FCA1" w14:textId="77777777" w:rsidR="007124F5" w:rsidRDefault="00932317">
      <w:pPr>
        <w:pStyle w:val="SourceCode"/>
      </w:pPr>
      <w:r>
        <w:t xml:space="preserve">    return hexText;</w:t>
      </w:r>
    </w:p>
    <w:p w14:paraId="66958E45" w14:textId="77777777" w:rsidR="007124F5" w:rsidRDefault="00932317">
      <w:pPr>
        <w:pStyle w:val="SourceCode"/>
      </w:pPr>
      <w:r>
        <w:t>}</w:t>
      </w:r>
    </w:p>
    <w:p w14:paraId="127FC87B" w14:textId="77777777" w:rsidR="007124F5" w:rsidRDefault="007124F5">
      <w:pPr>
        <w:pStyle w:val="SourceCode"/>
      </w:pPr>
    </w:p>
    <w:p w14:paraId="4B3AE13D" w14:textId="77777777" w:rsidR="007124F5" w:rsidRDefault="00932317">
      <w:pPr>
        <w:pStyle w:val="SourceCode"/>
      </w:pPr>
      <w:r>
        <w:t>// count secure random bytes as hex, or "" when the generator failed.</w:t>
      </w:r>
    </w:p>
    <w:p w14:paraId="2CDFB0BC" w14:textId="77777777" w:rsidR="007124F5" w:rsidRDefault="00932317">
      <w:pPr>
        <w:pStyle w:val="SourceCode"/>
      </w:pPr>
      <w:r>
        <w:t>// RAND_bytes takes them from the operating system's secure generator and</w:t>
      </w:r>
    </w:p>
    <w:p w14:paraId="1C8BF264" w14:textId="77777777" w:rsidR="007124F5" w:rsidRDefault="00932317">
      <w:pPr>
        <w:pStyle w:val="SourceCode"/>
      </w:pPr>
      <w:r>
        <w:t>// returns 1 on success. Never use rand(): its numbers come from a formula</w:t>
      </w:r>
    </w:p>
    <w:p w14:paraId="3FDEB4DA" w14:textId="77777777" w:rsidR="007124F5" w:rsidRDefault="00932317">
      <w:pPr>
        <w:pStyle w:val="SourceCode"/>
      </w:pPr>
      <w:r>
        <w:t>// and can be predicted.</w:t>
      </w:r>
    </w:p>
    <w:p w14:paraId="5DCCF6D2" w14:textId="77777777" w:rsidR="007124F5" w:rsidRDefault="00932317">
      <w:pPr>
        <w:pStyle w:val="SourceCode"/>
      </w:pPr>
      <w:r>
        <w:t>static std::string randomHex(int count)</w:t>
      </w:r>
    </w:p>
    <w:p w14:paraId="1B25B826" w14:textId="77777777" w:rsidR="007124F5" w:rsidRDefault="00932317">
      <w:pPr>
        <w:pStyle w:val="SourceCode"/>
      </w:pPr>
      <w:r>
        <w:t>{</w:t>
      </w:r>
    </w:p>
    <w:p w14:paraId="111645D3" w14:textId="77777777" w:rsidR="007124F5" w:rsidRDefault="00932317">
      <w:pPr>
        <w:pStyle w:val="SourceCode"/>
      </w:pPr>
      <w:r>
        <w:t xml:space="preserve">    unsigned char bytes[SECRET_BYTES];</w:t>
      </w:r>
    </w:p>
    <w:p w14:paraId="1E817616" w14:textId="77777777" w:rsidR="007124F5" w:rsidRDefault="00932317">
      <w:pPr>
        <w:pStyle w:val="SourceCode"/>
      </w:pPr>
      <w:r>
        <w:t xml:space="preserve">    if (RAND_bytes(bytes, count) != 1) {</w:t>
      </w:r>
    </w:p>
    <w:p w14:paraId="679BF9F0" w14:textId="77777777" w:rsidR="007124F5" w:rsidRDefault="00932317">
      <w:pPr>
        <w:pStyle w:val="SourceCode"/>
      </w:pPr>
      <w:r>
        <w:t xml:space="preserve">        return "";</w:t>
      </w:r>
    </w:p>
    <w:p w14:paraId="65D0651F" w14:textId="77777777" w:rsidR="007124F5" w:rsidRDefault="00932317">
      <w:pPr>
        <w:pStyle w:val="SourceCode"/>
      </w:pPr>
      <w:r>
        <w:t xml:space="preserve">    }</w:t>
      </w:r>
    </w:p>
    <w:p w14:paraId="06C4368C" w14:textId="77777777" w:rsidR="007124F5" w:rsidRDefault="00932317">
      <w:pPr>
        <w:pStyle w:val="SourceCode"/>
      </w:pPr>
      <w:r>
        <w:t xml:space="preserve">    return toHex(bytes, count);</w:t>
      </w:r>
    </w:p>
    <w:p w14:paraId="306D5BFF" w14:textId="77777777" w:rsidR="007124F5" w:rsidRDefault="00932317">
      <w:pPr>
        <w:pStyle w:val="SourceCode"/>
      </w:pPr>
      <w:r>
        <w:t>}</w:t>
      </w:r>
    </w:p>
    <w:p w14:paraId="6E6F15E2" w14:textId="77777777" w:rsidR="007124F5" w:rsidRDefault="007124F5">
      <w:pPr>
        <w:pStyle w:val="SourceCode"/>
      </w:pPr>
    </w:p>
    <w:p w14:paraId="36A76D8C" w14:textId="77777777" w:rsidR="007124F5" w:rsidRDefault="00932317">
      <w:pPr>
        <w:pStyle w:val="SourceCode"/>
      </w:pPr>
      <w:r>
        <w:t>// The SHA-256 hash of secret, as 64 hex digits, or "" when hashing failed.</w:t>
      </w:r>
    </w:p>
    <w:p w14:paraId="502263CF" w14:textId="77777777" w:rsidR="007124F5" w:rsidRDefault="00932317">
      <w:pPr>
        <w:pStyle w:val="SourceCode"/>
      </w:pPr>
      <w:r>
        <w:t>// EVP_Digest hashes the text in one call into digest, sized for any hash</w:t>
      </w:r>
    </w:p>
    <w:p w14:paraId="525BCEC5" w14:textId="77777777" w:rsidR="007124F5" w:rsidRDefault="00932317">
      <w:pPr>
        <w:pStyle w:val="SourceCode"/>
      </w:pPr>
      <w:r>
        <w:t>// (EVP_MAX_MD_SIZE), and sets digestLength; EVP_sha256() picks SHA-256 and</w:t>
      </w:r>
    </w:p>
    <w:p w14:paraId="27183BDA" w14:textId="77777777" w:rsidR="007124F5" w:rsidRDefault="00932317">
      <w:pPr>
        <w:pStyle w:val="SourceCode"/>
      </w:pPr>
      <w:r>
        <w:t>// nullptr OpenSSL's own code. Same text, same hash; it cannot be turned back.</w:t>
      </w:r>
    </w:p>
    <w:p w14:paraId="67BCDD54" w14:textId="77777777" w:rsidR="007124F5" w:rsidRDefault="00932317">
      <w:pPr>
        <w:pStyle w:val="SourceCode"/>
      </w:pPr>
      <w:r>
        <w:t>static std::string hashSecret(const std::string &amp;secret)</w:t>
      </w:r>
    </w:p>
    <w:p w14:paraId="5383D620" w14:textId="77777777" w:rsidR="007124F5" w:rsidRDefault="00932317">
      <w:pPr>
        <w:pStyle w:val="SourceCode"/>
      </w:pPr>
      <w:r>
        <w:t>{</w:t>
      </w:r>
    </w:p>
    <w:p w14:paraId="03BA7813" w14:textId="77777777" w:rsidR="007124F5" w:rsidRDefault="00932317">
      <w:pPr>
        <w:pStyle w:val="SourceCode"/>
      </w:pPr>
      <w:r>
        <w:t xml:space="preserve">    unsigned char digest[EVP_MAX_MD_SIZE];</w:t>
      </w:r>
    </w:p>
    <w:p w14:paraId="239D1A57" w14:textId="77777777" w:rsidR="007124F5" w:rsidRDefault="00932317">
      <w:pPr>
        <w:pStyle w:val="SourceCode"/>
      </w:pPr>
      <w:r>
        <w:t xml:space="preserve">    unsigned int digestLength = 0;</w:t>
      </w:r>
    </w:p>
    <w:p w14:paraId="5D08403D" w14:textId="77777777" w:rsidR="007124F5" w:rsidRDefault="00932317">
      <w:pPr>
        <w:pStyle w:val="SourceCode"/>
      </w:pPr>
      <w:r>
        <w:t xml:space="preserve">    if (EVP_Digest(secret.data(), secret.size(), digest, &amp;digestLength,</w:t>
      </w:r>
    </w:p>
    <w:p w14:paraId="20954CB0" w14:textId="77777777" w:rsidR="007124F5" w:rsidRDefault="00932317">
      <w:pPr>
        <w:pStyle w:val="SourceCode"/>
      </w:pPr>
      <w:r>
        <w:t xml:space="preserve">                   EVP_sha256(), nullptr) != 1) {</w:t>
      </w:r>
    </w:p>
    <w:p w14:paraId="1AABBE54" w14:textId="77777777" w:rsidR="007124F5" w:rsidRDefault="00932317">
      <w:pPr>
        <w:pStyle w:val="SourceCode"/>
      </w:pPr>
      <w:r>
        <w:t xml:space="preserve">        return "";</w:t>
      </w:r>
    </w:p>
    <w:p w14:paraId="49B14D72" w14:textId="77777777" w:rsidR="007124F5" w:rsidRDefault="00932317">
      <w:pPr>
        <w:pStyle w:val="SourceCode"/>
      </w:pPr>
      <w:r>
        <w:t xml:space="preserve">    }</w:t>
      </w:r>
    </w:p>
    <w:p w14:paraId="31F4D958" w14:textId="77777777" w:rsidR="007124F5" w:rsidRDefault="00932317">
      <w:pPr>
        <w:pStyle w:val="SourceCode"/>
      </w:pPr>
      <w:r>
        <w:t xml:space="preserve">    return toHex(digest, static_cast&lt;int&gt;(digestLength));</w:t>
      </w:r>
    </w:p>
    <w:p w14:paraId="1942D106" w14:textId="77777777" w:rsidR="007124F5" w:rsidRDefault="00932317">
      <w:pPr>
        <w:pStyle w:val="SourceCode"/>
      </w:pPr>
      <w:r>
        <w:t>}</w:t>
      </w:r>
    </w:p>
    <w:p w14:paraId="335994AB" w14:textId="77777777" w:rsidR="007124F5" w:rsidRDefault="007124F5">
      <w:pPr>
        <w:pStyle w:val="SourceCode"/>
      </w:pPr>
    </w:p>
    <w:p w14:paraId="0EA93486" w14:textId="77777777" w:rsidR="007124F5" w:rsidRDefault="00932317">
      <w:pPr>
        <w:pStyle w:val="SourceCode"/>
      </w:pPr>
      <w:r>
        <w:t>// True when text is not empty and holds only lowercase hex digits.</w:t>
      </w:r>
    </w:p>
    <w:p w14:paraId="0C50A856" w14:textId="77777777" w:rsidR="007124F5" w:rsidRDefault="00932317">
      <w:pPr>
        <w:pStyle w:val="SourceCode"/>
      </w:pPr>
      <w:r>
        <w:t>static bool isHex(const std::string &amp;hexText)</w:t>
      </w:r>
    </w:p>
    <w:p w14:paraId="0D56B2CD" w14:textId="77777777" w:rsidR="007124F5" w:rsidRDefault="00932317">
      <w:pPr>
        <w:pStyle w:val="SourceCode"/>
      </w:pPr>
      <w:r>
        <w:t>{</w:t>
      </w:r>
    </w:p>
    <w:p w14:paraId="521627DB" w14:textId="77777777" w:rsidR="007124F5" w:rsidRDefault="00932317">
      <w:pPr>
        <w:pStyle w:val="SourceCode"/>
      </w:pPr>
      <w:r>
        <w:t xml:space="preserve">    return !hexText.empty() &amp;&amp;</w:t>
      </w:r>
    </w:p>
    <w:p w14:paraId="3703DE0B" w14:textId="77777777" w:rsidR="007124F5" w:rsidRDefault="00932317">
      <w:pPr>
        <w:pStyle w:val="SourceCode"/>
      </w:pPr>
      <w:r>
        <w:t xml:space="preserve">           hexText.find_first_not_of(HEX_DIGITS) == std::string::npos;</w:t>
      </w:r>
    </w:p>
    <w:p w14:paraId="2A6A0B89" w14:textId="77777777" w:rsidR="007124F5" w:rsidRDefault="00932317">
      <w:pPr>
        <w:pStyle w:val="SourceCode"/>
      </w:pPr>
      <w:r>
        <w:t>}</w:t>
      </w:r>
    </w:p>
    <w:p w14:paraId="414961CF" w14:textId="77777777" w:rsidR="007124F5" w:rsidRDefault="007124F5">
      <w:pPr>
        <w:pStyle w:val="SourceCode"/>
      </w:pPr>
    </w:p>
    <w:p w14:paraId="373A1046" w14:textId="77777777" w:rsidR="007124F5" w:rsidRDefault="00932317">
      <w:pPr>
        <w:pStyle w:val="SourceCode"/>
      </w:pPr>
      <w:r>
        <w:t>// Splits an Authorization header, Bearer, a space, then a key of the</w:t>
      </w:r>
    </w:p>
    <w:p w14:paraId="498F319C" w14:textId="77777777" w:rsidR="007124F5" w:rsidRDefault="00932317">
      <w:pPr>
        <w:pStyle w:val="SourceCode"/>
      </w:pPr>
      <w:r>
        <w:t>// right shape (spa_, 8 hex digits, _, 64 hex digits), into its key id and</w:t>
      </w:r>
    </w:p>
    <w:p w14:paraId="156F01E5" w14:textId="77777777" w:rsidR="007124F5" w:rsidRDefault="00932317">
      <w:pPr>
        <w:pStyle w:val="SourceCode"/>
      </w:pPr>
      <w:r>
        <w:t>// secret. Any other header, Basic or "", returns false.</w:t>
      </w:r>
    </w:p>
    <w:p w14:paraId="5EA867F6" w14:textId="77777777" w:rsidR="007124F5" w:rsidRDefault="00932317">
      <w:pPr>
        <w:pStyle w:val="SourceCode"/>
      </w:pPr>
      <w:r>
        <w:t>static bool splitBearer(const std::string &amp;authorization, std::string &amp;keyId,</w:t>
      </w:r>
    </w:p>
    <w:p w14:paraId="7DA923ED" w14:textId="77777777" w:rsidR="007124F5" w:rsidRDefault="00932317">
      <w:pPr>
        <w:pStyle w:val="SourceCode"/>
      </w:pPr>
      <w:r>
        <w:t xml:space="preserve">                        std::string &amp;secret)</w:t>
      </w:r>
    </w:p>
    <w:p w14:paraId="5CD439F3" w14:textId="77777777" w:rsidR="007124F5" w:rsidRDefault="00932317">
      <w:pPr>
        <w:pStyle w:val="SourceCode"/>
      </w:pPr>
      <w:r>
        <w:t>{</w:t>
      </w:r>
    </w:p>
    <w:p w14:paraId="54C00D0C" w14:textId="77777777" w:rsidR="007124F5" w:rsidRDefault="00932317">
      <w:pPr>
        <w:pStyle w:val="SourceCode"/>
      </w:pPr>
      <w:r>
        <w:t xml:space="preserve">    // HTTP scheme names ignore case (RFC 9110), so bearer and BEARER count</w:t>
      </w:r>
    </w:p>
    <w:p w14:paraId="66C1632B" w14:textId="77777777" w:rsidR="007124F5" w:rsidRDefault="00932317">
      <w:pPr>
        <w:pStyle w:val="SourceCode"/>
      </w:pPr>
      <w:r>
        <w:t xml:space="preserve">    // too: std::tolower lowercases each letter; ctype calls take unsigned char.</w:t>
      </w:r>
    </w:p>
    <w:p w14:paraId="24065259" w14:textId="77777777" w:rsidR="007124F5" w:rsidRDefault="00932317">
      <w:pPr>
        <w:pStyle w:val="SourceCode"/>
      </w:pPr>
      <w:r>
        <w:t xml:space="preserve">    if (authorization.size() &lt;= BEARER_SCHEME.size() ||</w:t>
      </w:r>
    </w:p>
    <w:p w14:paraId="2191DF20" w14:textId="77777777" w:rsidR="007124F5" w:rsidRDefault="00932317">
      <w:pPr>
        <w:pStyle w:val="SourceCode"/>
      </w:pPr>
      <w:r>
        <w:t xml:space="preserve">        authorization[BEARER_SCHEME.size()] != ' ') {</w:t>
      </w:r>
    </w:p>
    <w:p w14:paraId="74298A57" w14:textId="77777777" w:rsidR="007124F5" w:rsidRDefault="00932317">
      <w:pPr>
        <w:pStyle w:val="SourceCode"/>
      </w:pPr>
      <w:r>
        <w:t xml:space="preserve">        return false;</w:t>
      </w:r>
    </w:p>
    <w:p w14:paraId="78AD22E3" w14:textId="77777777" w:rsidR="007124F5" w:rsidRDefault="00932317">
      <w:pPr>
        <w:pStyle w:val="SourceCode"/>
      </w:pPr>
      <w:r>
        <w:t xml:space="preserve">    }</w:t>
      </w:r>
    </w:p>
    <w:p w14:paraId="25206543" w14:textId="77777777" w:rsidR="007124F5" w:rsidRDefault="00932317">
      <w:pPr>
        <w:pStyle w:val="SourceCode"/>
      </w:pPr>
      <w:r>
        <w:t xml:space="preserve">    for (std::size_t index = 0; index &lt; BEARER_SCHEME.size(); index++) {</w:t>
      </w:r>
    </w:p>
    <w:p w14:paraId="66D98C7C" w14:textId="77777777" w:rsidR="007124F5" w:rsidRDefault="00932317">
      <w:pPr>
        <w:pStyle w:val="SourceCode"/>
      </w:pPr>
      <w:r>
        <w:t xml:space="preserve">        unsigned char letter = static_cast&lt;unsigned char&gt;(authorization[index]);</w:t>
      </w:r>
    </w:p>
    <w:p w14:paraId="42EF6662" w14:textId="77777777" w:rsidR="007124F5" w:rsidRDefault="00932317">
      <w:pPr>
        <w:pStyle w:val="SourceCode"/>
      </w:pPr>
      <w:r>
        <w:t xml:space="preserve">        if (std::tolower(letter) != BEARER_SCHEME[index]) {</w:t>
      </w:r>
    </w:p>
    <w:p w14:paraId="7537A8AC" w14:textId="77777777" w:rsidR="007124F5" w:rsidRDefault="00932317">
      <w:pPr>
        <w:pStyle w:val="SourceCode"/>
      </w:pPr>
      <w:r>
        <w:t xml:space="preserve">            return false;</w:t>
      </w:r>
    </w:p>
    <w:p w14:paraId="734EBDFA" w14:textId="77777777" w:rsidR="007124F5" w:rsidRDefault="00932317">
      <w:pPr>
        <w:pStyle w:val="SourceCode"/>
      </w:pPr>
      <w:r>
        <w:t xml:space="preserve">        }</w:t>
      </w:r>
    </w:p>
    <w:p w14:paraId="2EDB0473" w14:textId="77777777" w:rsidR="007124F5" w:rsidRDefault="00932317">
      <w:pPr>
        <w:pStyle w:val="SourceCode"/>
      </w:pPr>
      <w:r>
        <w:t xml:space="preserve">    }</w:t>
      </w:r>
    </w:p>
    <w:p w14:paraId="23468785" w14:textId="77777777" w:rsidR="007124F5" w:rsidRDefault="00932317">
      <w:pPr>
        <w:pStyle w:val="SourceCode"/>
      </w:pPr>
      <w:r>
        <w:t xml:space="preserve">    // substr(start, length) copies part of a text; the key follows the scheme</w:t>
      </w:r>
    </w:p>
    <w:p w14:paraId="63C9C7B1" w14:textId="77777777" w:rsidR="007124F5" w:rsidRDefault="00932317">
      <w:pPr>
        <w:pStyle w:val="SourceCode"/>
      </w:pPr>
      <w:r>
        <w:t xml:space="preserve">    // and its space. rfind(KEY_PREFIX, 0) searches from position 0 only, so it</w:t>
      </w:r>
    </w:p>
    <w:p w14:paraId="4EFEAAFD" w14:textId="77777777" w:rsidR="007124F5" w:rsidRDefault="00932317">
      <w:pPr>
        <w:pStyle w:val="SourceCode"/>
      </w:pPr>
      <w:r>
        <w:t xml:space="preserve">    // is 0 if the key starts with spa_. Key id: characters 4-11; secret: 13 on.</w:t>
      </w:r>
    </w:p>
    <w:p w14:paraId="1AF29603" w14:textId="77777777" w:rsidR="007124F5" w:rsidRDefault="00932317">
      <w:pPr>
        <w:pStyle w:val="SourceCode"/>
      </w:pPr>
      <w:r>
        <w:t xml:space="preserve">    std::string keyText = authorization.substr(BEARER_SCHEME.size() + 1);</w:t>
      </w:r>
    </w:p>
    <w:p w14:paraId="6771AC5B" w14:textId="77777777" w:rsidR="007124F5" w:rsidRDefault="00932317">
      <w:pPr>
        <w:pStyle w:val="SourceCode"/>
      </w:pPr>
      <w:r>
        <w:t xml:space="preserve">    if (keyText.size() != KEY_LENGTH || keyText.rfind(KEY_PREFIX, 0) != 0 ||</w:t>
      </w:r>
    </w:p>
    <w:p w14:paraId="0EEE12E7" w14:textId="77777777" w:rsidR="007124F5" w:rsidRDefault="00932317">
      <w:pPr>
        <w:pStyle w:val="SourceCode"/>
      </w:pPr>
      <w:r>
        <w:t xml:space="preserve">        keyText[12] != '_') {</w:t>
      </w:r>
    </w:p>
    <w:p w14:paraId="5E57D459" w14:textId="77777777" w:rsidR="007124F5" w:rsidRDefault="00932317">
      <w:pPr>
        <w:pStyle w:val="SourceCode"/>
      </w:pPr>
      <w:r>
        <w:t xml:space="preserve">        return false;</w:t>
      </w:r>
    </w:p>
    <w:p w14:paraId="6A7A4F85" w14:textId="77777777" w:rsidR="007124F5" w:rsidRDefault="00932317">
      <w:pPr>
        <w:pStyle w:val="SourceCode"/>
      </w:pPr>
      <w:r>
        <w:t xml:space="preserve">    }</w:t>
      </w:r>
    </w:p>
    <w:p w14:paraId="71497E73" w14:textId="77777777" w:rsidR="007124F5" w:rsidRDefault="00932317">
      <w:pPr>
        <w:pStyle w:val="SourceCode"/>
      </w:pPr>
      <w:r>
        <w:t xml:space="preserve">    keyId = keyText.substr(4, 8);</w:t>
      </w:r>
    </w:p>
    <w:p w14:paraId="2B84F984" w14:textId="77777777" w:rsidR="007124F5" w:rsidRDefault="00932317">
      <w:pPr>
        <w:pStyle w:val="SourceCode"/>
      </w:pPr>
      <w:r>
        <w:t xml:space="preserve">    secret = keyText.substr(13);</w:t>
      </w:r>
    </w:p>
    <w:p w14:paraId="2764FA9F" w14:textId="77777777" w:rsidR="007124F5" w:rsidRDefault="00932317">
      <w:pPr>
        <w:pStyle w:val="SourceCode"/>
      </w:pPr>
      <w:r>
        <w:t xml:space="preserve">    return isHex(keyId) &amp;&amp; isHex(secret);</w:t>
      </w:r>
    </w:p>
    <w:p w14:paraId="67EF6C0B" w14:textId="77777777" w:rsidR="007124F5" w:rsidRDefault="00932317">
      <w:pPr>
        <w:pStyle w:val="SourceCode"/>
      </w:pPr>
      <w:r>
        <w:t>}</w:t>
      </w:r>
    </w:p>
    <w:p w14:paraId="6710CA5F" w14:textId="77777777" w:rsidR="007124F5" w:rsidRDefault="007124F5">
      <w:pPr>
        <w:pStyle w:val="SourceCode"/>
      </w:pPr>
    </w:p>
    <w:p w14:paraId="0A307954" w14:textId="77777777" w:rsidR="007124F5" w:rsidRDefault="00932317">
      <w:pPr>
        <w:pStyle w:val="SourceCode"/>
      </w:pPr>
      <w:r>
        <w:t>// Reads one row of SELECT_KEYS or SELECT_KEY into an ApiKey.</w:t>
      </w:r>
    </w:p>
    <w:p w14:paraId="00AB44B1" w14:textId="77777777" w:rsidR="007124F5" w:rsidRDefault="00932317">
      <w:pPr>
        <w:pStyle w:val="SourceCode"/>
      </w:pPr>
      <w:r>
        <w:t>static ApiKey keyFromRow(sql::ResultSet &amp;row)</w:t>
      </w:r>
    </w:p>
    <w:p w14:paraId="4576DE1E" w14:textId="77777777" w:rsidR="007124F5" w:rsidRDefault="00932317">
      <w:pPr>
        <w:pStyle w:val="SourceCode"/>
      </w:pPr>
      <w:r>
        <w:t>{</w:t>
      </w:r>
    </w:p>
    <w:p w14:paraId="7C33F7FE" w14:textId="77777777" w:rsidR="007124F5" w:rsidRDefault="00932317">
      <w:pPr>
        <w:pStyle w:val="SourceCode"/>
      </w:pPr>
      <w:r>
        <w:t xml:space="preserve">    ApiKey key;</w:t>
      </w:r>
    </w:p>
    <w:p w14:paraId="70BDC16F" w14:textId="77777777" w:rsidR="007124F5" w:rsidRDefault="00932317">
      <w:pPr>
        <w:pStyle w:val="SourceCode"/>
      </w:pPr>
      <w:r>
        <w:t xml:space="preserve">    key.keyId = row.getString(1);</w:t>
      </w:r>
    </w:p>
    <w:p w14:paraId="3AB2AA66" w14:textId="77777777" w:rsidR="007124F5" w:rsidRDefault="00932317">
      <w:pPr>
        <w:pStyle w:val="SourceCode"/>
      </w:pPr>
      <w:r>
        <w:t xml:space="preserve">    key.scope = row.getString(2);</w:t>
      </w:r>
    </w:p>
    <w:p w14:paraId="733FD442" w14:textId="77777777" w:rsidR="007124F5" w:rsidRDefault="00932317">
      <w:pPr>
        <w:pStyle w:val="SourceCode"/>
      </w:pPr>
      <w:r>
        <w:t xml:space="preserve">    key.createdAt = row.getString(3);</w:t>
      </w:r>
    </w:p>
    <w:p w14:paraId="72BED392" w14:textId="77777777" w:rsidR="007124F5" w:rsidRDefault="00932317">
      <w:pPr>
        <w:pStyle w:val="SourceCode"/>
      </w:pPr>
      <w:r>
        <w:t xml:space="preserve">    key.revokedAt = row.getString(4);</w:t>
      </w:r>
    </w:p>
    <w:p w14:paraId="1DC781F3" w14:textId="77777777" w:rsidR="007124F5" w:rsidRDefault="00932317">
      <w:pPr>
        <w:pStyle w:val="SourceCode"/>
      </w:pPr>
      <w:r>
        <w:t xml:space="preserve">    return key;</w:t>
      </w:r>
    </w:p>
    <w:p w14:paraId="09D10F23" w14:textId="77777777" w:rsidR="007124F5" w:rsidRDefault="00932317">
      <w:pPr>
        <w:pStyle w:val="SourceCode"/>
      </w:pPr>
      <w:r>
        <w:t>}</w:t>
      </w:r>
    </w:p>
    <w:p w14:paraId="343E6C9C" w14:textId="77777777" w:rsidR="007124F5" w:rsidRDefault="007124F5">
      <w:pPr>
        <w:pStyle w:val="SourceCode"/>
      </w:pPr>
    </w:p>
    <w:p w14:paraId="59D96DAB" w14:textId="77777777" w:rsidR="007124F5" w:rsidRDefault="00932317">
      <w:pPr>
        <w:pStyle w:val="SourceCode"/>
      </w:pPr>
      <w:r>
        <w:t>ContactStatus createKeyTable(sql::Connection &amp;connection, std::string &amp;problem)</w:t>
      </w:r>
    </w:p>
    <w:p w14:paraId="05512087" w14:textId="77777777" w:rsidR="007124F5" w:rsidRDefault="00932317">
      <w:pPr>
        <w:pStyle w:val="SourceCode"/>
      </w:pPr>
      <w:r>
        <w:t>{</w:t>
      </w:r>
    </w:p>
    <w:p w14:paraId="145981A2" w14:textId="77777777" w:rsidR="007124F5" w:rsidRDefault="00932317">
      <w:pPr>
        <w:pStyle w:val="SourceCode"/>
      </w:pPr>
      <w:r>
        <w:t xml:space="preserve">    // Remember, a Statement runs SQL with no ? marks, and the unique_ptr</w:t>
      </w:r>
    </w:p>
    <w:p w14:paraId="48CEEC3B" w14:textId="77777777" w:rsidR="007124F5" w:rsidRDefault="00932317">
      <w:pPr>
        <w:pStyle w:val="SourceCode"/>
      </w:pPr>
      <w:r>
        <w:t xml:space="preserve">    // frees it.</w:t>
      </w:r>
    </w:p>
    <w:p w14:paraId="45497F1B" w14:textId="77777777" w:rsidR="007124F5" w:rsidRDefault="00932317">
      <w:pPr>
        <w:pStyle w:val="SourceCode"/>
      </w:pPr>
      <w:r>
        <w:t xml:space="preserve">    try {</w:t>
      </w:r>
    </w:p>
    <w:p w14:paraId="2F9E0953" w14:textId="77777777" w:rsidR="007124F5" w:rsidRDefault="00932317">
      <w:pPr>
        <w:pStyle w:val="SourceCode"/>
      </w:pPr>
      <w:r>
        <w:t xml:space="preserve">        std::unique_ptr&lt;sql::Statement&gt; statement(</w:t>
      </w:r>
    </w:p>
    <w:p w14:paraId="5CD878D0" w14:textId="77777777" w:rsidR="007124F5" w:rsidRDefault="00932317">
      <w:pPr>
        <w:pStyle w:val="SourceCode"/>
      </w:pPr>
      <w:r>
        <w:t xml:space="preserve">            connection.createStatement());</w:t>
      </w:r>
    </w:p>
    <w:p w14:paraId="779F9E39" w14:textId="77777777" w:rsidR="007124F5" w:rsidRDefault="00932317">
      <w:pPr>
        <w:pStyle w:val="SourceCode"/>
      </w:pPr>
      <w:r>
        <w:t xml:space="preserve">        statement-&gt;execute(CREATE_KEY_TABLE);</w:t>
      </w:r>
    </w:p>
    <w:p w14:paraId="4185E8AB" w14:textId="77777777" w:rsidR="007124F5" w:rsidRDefault="00932317">
      <w:pPr>
        <w:pStyle w:val="SourceCode"/>
      </w:pPr>
      <w:r>
        <w:t xml:space="preserve">    } catch (const sql::SQLException &amp;error) {</w:t>
      </w:r>
    </w:p>
    <w:p w14:paraId="493BBA9E" w14:textId="77777777" w:rsidR="007124F5" w:rsidRDefault="00932317">
      <w:pPr>
        <w:pStyle w:val="SourceCode"/>
      </w:pPr>
      <w:r>
        <w:t xml:space="preserve">        return handleDatabaseError("start", error, problem);</w:t>
      </w:r>
    </w:p>
    <w:p w14:paraId="137318B7" w14:textId="77777777" w:rsidR="007124F5" w:rsidRDefault="00932317">
      <w:pPr>
        <w:pStyle w:val="SourceCode"/>
      </w:pPr>
      <w:r>
        <w:t xml:space="preserve">    }</w:t>
      </w:r>
    </w:p>
    <w:p w14:paraId="4187EBBD" w14:textId="77777777" w:rsidR="007124F5" w:rsidRDefault="00932317">
      <w:pPr>
        <w:pStyle w:val="SourceCode"/>
      </w:pPr>
      <w:r>
        <w:t xml:space="preserve">    return ContactStatus::Success;</w:t>
      </w:r>
    </w:p>
    <w:p w14:paraId="166B8189" w14:textId="77777777" w:rsidR="007124F5" w:rsidRDefault="00932317">
      <w:pPr>
        <w:pStyle w:val="SourceCode"/>
      </w:pPr>
      <w:r>
        <w:t>}</w:t>
      </w:r>
    </w:p>
    <w:p w14:paraId="35553060" w14:textId="77777777" w:rsidR="007124F5" w:rsidRDefault="007124F5">
      <w:pPr>
        <w:pStyle w:val="SourceCode"/>
      </w:pPr>
    </w:p>
    <w:p w14:paraId="202D90EB" w14:textId="77777777" w:rsidR="007124F5" w:rsidRDefault="00932317">
      <w:pPr>
        <w:pStyle w:val="SourceCode"/>
      </w:pPr>
      <w:r>
        <w:t>ContactStatus issueKey(sql::Connection &amp;connection, const std::string &amp;scope,</w:t>
      </w:r>
    </w:p>
    <w:p w14:paraId="0F1D4A23" w14:textId="77777777" w:rsidR="007124F5" w:rsidRDefault="00932317">
      <w:pPr>
        <w:pStyle w:val="SourceCode"/>
      </w:pPr>
      <w:r>
        <w:t xml:space="preserve">                       std::string &amp;keyText, std::string &amp;problem)</w:t>
      </w:r>
    </w:p>
    <w:p w14:paraId="71B1CE1E" w14:textId="77777777" w:rsidR="007124F5" w:rsidRDefault="00932317">
      <w:pPr>
        <w:pStyle w:val="SourceCode"/>
      </w:pPr>
      <w:r>
        <w:t>{</w:t>
      </w:r>
    </w:p>
    <w:p w14:paraId="4D3D57F3" w14:textId="77777777" w:rsidR="007124F5" w:rsidRDefault="00932317">
      <w:pPr>
        <w:pStyle w:val="SourceCode"/>
      </w:pPr>
      <w:r>
        <w:t xml:space="preserve">    // A new key id can, very rarely, equal a stored one, and the UNIQUE</w:t>
      </w:r>
    </w:p>
    <w:p w14:paraId="4563D347" w14:textId="77777777" w:rsidR="007124F5" w:rsidRDefault="00932317">
      <w:pPr>
        <w:pStyle w:val="SourceCode"/>
      </w:pPr>
      <w:r>
        <w:t xml:space="preserve">    // key_id refuses it with 1062. Then the loop tries once more with a new</w:t>
      </w:r>
    </w:p>
    <w:p w14:paraId="21AD2802" w14:textId="77777777" w:rsidR="007124F5" w:rsidRDefault="00932317">
      <w:pPr>
        <w:pStyle w:val="SourceCode"/>
      </w:pPr>
      <w:r>
        <w:t xml:space="preserve">    // id. 1062 must never reach handleDatabaseError, which would read it as</w:t>
      </w:r>
    </w:p>
    <w:p w14:paraId="0AE486B5" w14:textId="77777777" w:rsidR="007124F5" w:rsidRDefault="00932317">
      <w:pPr>
        <w:pStyle w:val="SourceCode"/>
      </w:pPr>
      <w:r>
        <w:t xml:space="preserve">    // a taken email.</w:t>
      </w:r>
    </w:p>
    <w:p w14:paraId="7C108725" w14:textId="77777777" w:rsidR="007124F5" w:rsidRDefault="00932317">
      <w:pPr>
        <w:pStyle w:val="SourceCode"/>
      </w:pPr>
      <w:r>
        <w:t xml:space="preserve">    for (int attempt = 1; attempt &lt;= 2; attempt++) {</w:t>
      </w:r>
    </w:p>
    <w:p w14:paraId="211D9BE4" w14:textId="77777777" w:rsidR="007124F5" w:rsidRDefault="00932317">
      <w:pPr>
        <w:pStyle w:val="SourceCode"/>
      </w:pPr>
      <w:r>
        <w:t xml:space="preserve">        // 4 random bytes make the 8-digit key id, 32 the 64-digit secret.</w:t>
      </w:r>
    </w:p>
    <w:p w14:paraId="07F240A4" w14:textId="77777777" w:rsidR="007124F5" w:rsidRDefault="00932317">
      <w:pPr>
        <w:pStyle w:val="SourceCode"/>
      </w:pPr>
      <w:r>
        <w:t xml:space="preserve">        std::string keyId = randomHex(KEY_ID_BYTES);</w:t>
      </w:r>
    </w:p>
    <w:p w14:paraId="73A679A4" w14:textId="77777777" w:rsidR="007124F5" w:rsidRDefault="00932317">
      <w:pPr>
        <w:pStyle w:val="SourceCode"/>
      </w:pPr>
      <w:r>
        <w:t xml:space="preserve">        std::string secret = randomHex(SECRET_BYTES);</w:t>
      </w:r>
    </w:p>
    <w:p w14:paraId="54956CE8" w14:textId="77777777" w:rsidR="007124F5" w:rsidRDefault="00932317">
      <w:pPr>
        <w:pStyle w:val="SourceCode"/>
      </w:pPr>
      <w:r>
        <w:t xml:space="preserve">        std::string secretHash = hashSecret(secret);</w:t>
      </w:r>
    </w:p>
    <w:p w14:paraId="037FE284" w14:textId="77777777" w:rsidR="007124F5" w:rsidRDefault="00932317">
      <w:pPr>
        <w:pStyle w:val="SourceCode"/>
      </w:pPr>
      <w:r>
        <w:t xml:space="preserve">        if (keyId.empty() || secret.empty() || secretHash.empty()) {</w:t>
      </w:r>
    </w:p>
    <w:p w14:paraId="5C219A73" w14:textId="77777777" w:rsidR="007124F5" w:rsidRDefault="00932317">
      <w:pPr>
        <w:pStyle w:val="SourceCode"/>
      </w:pPr>
      <w:r>
        <w:t xml:space="preserve">            problem = "could not make a random key";</w:t>
      </w:r>
    </w:p>
    <w:p w14:paraId="102F05F9" w14:textId="77777777" w:rsidR="007124F5" w:rsidRDefault="00932317">
      <w:pPr>
        <w:pStyle w:val="SourceCode"/>
      </w:pPr>
      <w:r>
        <w:t xml:space="preserve">            return ContactStatus::DatabaseFailure;</w:t>
      </w:r>
    </w:p>
    <w:p w14:paraId="7704CCEA" w14:textId="77777777" w:rsidR="007124F5" w:rsidRDefault="00932317">
      <w:pPr>
        <w:pStyle w:val="SourceCode"/>
      </w:pPr>
      <w:r>
        <w:t xml:space="preserve">        }</w:t>
      </w:r>
    </w:p>
    <w:p w14:paraId="0E361456" w14:textId="77777777" w:rsidR="007124F5" w:rsidRDefault="00932317">
      <w:pPr>
        <w:pStyle w:val="SourceCode"/>
      </w:pPr>
      <w:r>
        <w:t xml:space="preserve">        // Only the hash is stored; the secret leaves only in keyText, once.</w:t>
      </w:r>
    </w:p>
    <w:p w14:paraId="4BB6ED4D" w14:textId="77777777" w:rsidR="007124F5" w:rsidRDefault="00932317">
      <w:pPr>
        <w:pStyle w:val="SourceCode"/>
      </w:pPr>
      <w:r>
        <w:t xml:space="preserve">        // Remember, setString fills each ? in order: never joined text.</w:t>
      </w:r>
    </w:p>
    <w:p w14:paraId="43BA7671" w14:textId="77777777" w:rsidR="007124F5" w:rsidRDefault="00932317">
      <w:pPr>
        <w:pStyle w:val="SourceCode"/>
      </w:pPr>
      <w:r>
        <w:t xml:space="preserve">        try {</w:t>
      </w:r>
    </w:p>
    <w:p w14:paraId="635EB43A" w14:textId="77777777" w:rsidR="007124F5" w:rsidRDefault="00932317">
      <w:pPr>
        <w:pStyle w:val="SourceCode"/>
      </w:pPr>
      <w:r>
        <w:t xml:space="preserve">            std::unique_ptr&lt;sql::PreparedStatement&gt; insert(</w:t>
      </w:r>
    </w:p>
    <w:p w14:paraId="4334F37B" w14:textId="77777777" w:rsidR="007124F5" w:rsidRDefault="00932317">
      <w:pPr>
        <w:pStyle w:val="SourceCode"/>
      </w:pPr>
      <w:r>
        <w:t xml:space="preserve">                connection.prepareStatement(INSERT_KEY));</w:t>
      </w:r>
    </w:p>
    <w:p w14:paraId="616D8A6D" w14:textId="77777777" w:rsidR="007124F5" w:rsidRDefault="00932317">
      <w:pPr>
        <w:pStyle w:val="SourceCode"/>
      </w:pPr>
      <w:r>
        <w:t xml:space="preserve">            insert-&gt;setString(1, keyId);</w:t>
      </w:r>
    </w:p>
    <w:p w14:paraId="42646225" w14:textId="77777777" w:rsidR="007124F5" w:rsidRDefault="00932317">
      <w:pPr>
        <w:pStyle w:val="SourceCode"/>
      </w:pPr>
      <w:r>
        <w:t xml:space="preserve">            insert-&gt;setString(2, secretHash);</w:t>
      </w:r>
    </w:p>
    <w:p w14:paraId="20160A86" w14:textId="77777777" w:rsidR="007124F5" w:rsidRDefault="00932317">
      <w:pPr>
        <w:pStyle w:val="SourceCode"/>
      </w:pPr>
      <w:r>
        <w:t xml:space="preserve">            insert-&gt;setString(3, scope);</w:t>
      </w:r>
    </w:p>
    <w:p w14:paraId="089E6B6F" w14:textId="77777777" w:rsidR="007124F5" w:rsidRDefault="00932317">
      <w:pPr>
        <w:pStyle w:val="SourceCode"/>
      </w:pPr>
      <w:r>
        <w:t xml:space="preserve">            insert-&gt;executeUpdate();</w:t>
      </w:r>
    </w:p>
    <w:p w14:paraId="408C3001" w14:textId="77777777" w:rsidR="007124F5" w:rsidRDefault="00932317">
      <w:pPr>
        <w:pStyle w:val="SourceCode"/>
      </w:pPr>
      <w:r>
        <w:t xml:space="preserve">            keyText = KEY_PREFIX + keyId + "_" + secret;</w:t>
      </w:r>
    </w:p>
    <w:p w14:paraId="5D1A766B" w14:textId="77777777" w:rsidR="007124F5" w:rsidRDefault="00932317">
      <w:pPr>
        <w:pStyle w:val="SourceCode"/>
      </w:pPr>
      <w:r>
        <w:t xml:space="preserve">            return ContactStatus::Success;</w:t>
      </w:r>
    </w:p>
    <w:p w14:paraId="5B3DE1D4" w14:textId="77777777" w:rsidR="007124F5" w:rsidRDefault="00932317">
      <w:pPr>
        <w:pStyle w:val="SourceCode"/>
      </w:pPr>
      <w:r>
        <w:t xml:space="preserve">        } catch (const sql::SQLException &amp;error) {</w:t>
      </w:r>
    </w:p>
    <w:p w14:paraId="700D5EA0" w14:textId="77777777" w:rsidR="007124F5" w:rsidRDefault="00932317">
      <w:pPr>
        <w:pStyle w:val="SourceCode"/>
      </w:pPr>
      <w:r>
        <w:t xml:space="preserve">            if (error.getErrorCode() != DUPLICATE_KEY_NUMBER) {</w:t>
      </w:r>
    </w:p>
    <w:p w14:paraId="4BF40D72" w14:textId="77777777" w:rsidR="007124F5" w:rsidRDefault="00932317">
      <w:pPr>
        <w:pStyle w:val="SourceCode"/>
      </w:pPr>
      <w:r>
        <w:t xml:space="preserve">                return handleDatabaseError("issue", error, problem);</w:t>
      </w:r>
    </w:p>
    <w:p w14:paraId="6CB4A8DA" w14:textId="77777777" w:rsidR="007124F5" w:rsidRDefault="00932317">
      <w:pPr>
        <w:pStyle w:val="SourceCode"/>
      </w:pPr>
      <w:r>
        <w:t xml:space="preserve">            }</w:t>
      </w:r>
    </w:p>
    <w:p w14:paraId="69BE9640" w14:textId="77777777" w:rsidR="007124F5" w:rsidRDefault="00932317">
      <w:pPr>
        <w:pStyle w:val="SourceCode"/>
      </w:pPr>
      <w:r>
        <w:t xml:space="preserve">        }</w:t>
      </w:r>
    </w:p>
    <w:p w14:paraId="4F96F42F" w14:textId="77777777" w:rsidR="007124F5" w:rsidRDefault="00932317">
      <w:pPr>
        <w:pStyle w:val="SourceCode"/>
      </w:pPr>
      <w:r>
        <w:t xml:space="preserve">    }</w:t>
      </w:r>
    </w:p>
    <w:p w14:paraId="6D228E3B" w14:textId="77777777" w:rsidR="007124F5" w:rsidRDefault="00932317">
      <w:pPr>
        <w:pStyle w:val="SourceCode"/>
      </w:pPr>
      <w:r>
        <w:t xml:space="preserve">    problem = "could not make a unique key id";</w:t>
      </w:r>
    </w:p>
    <w:p w14:paraId="61B7617F" w14:textId="77777777" w:rsidR="007124F5" w:rsidRDefault="00932317">
      <w:pPr>
        <w:pStyle w:val="SourceCode"/>
      </w:pPr>
      <w:r>
        <w:t xml:space="preserve">    return ContactStatus::DatabaseFailure;</w:t>
      </w:r>
    </w:p>
    <w:p w14:paraId="53242CE9" w14:textId="77777777" w:rsidR="007124F5" w:rsidRDefault="00932317">
      <w:pPr>
        <w:pStyle w:val="SourceCode"/>
      </w:pPr>
      <w:r>
        <w:t>}</w:t>
      </w:r>
    </w:p>
    <w:p w14:paraId="2DDBD670" w14:textId="77777777" w:rsidR="007124F5" w:rsidRDefault="007124F5">
      <w:pPr>
        <w:pStyle w:val="SourceCode"/>
      </w:pPr>
    </w:p>
    <w:p w14:paraId="65BE60D3" w14:textId="77777777" w:rsidR="007124F5" w:rsidRDefault="00932317">
      <w:pPr>
        <w:pStyle w:val="SourceCode"/>
      </w:pPr>
      <w:r>
        <w:t>ContactStatus readKeys(sql::Connection &amp;connection,</w:t>
      </w:r>
    </w:p>
    <w:p w14:paraId="53956C32" w14:textId="77777777" w:rsidR="007124F5" w:rsidRDefault="00932317">
      <w:pPr>
        <w:pStyle w:val="SourceCode"/>
      </w:pPr>
      <w:r>
        <w:t xml:space="preserve">                       std::vector&lt;ApiKey&gt; &amp;keyList, std::string &amp;problem)</w:t>
      </w:r>
    </w:p>
    <w:p w14:paraId="2664A96F" w14:textId="77777777" w:rsidR="007124F5" w:rsidRDefault="00932317">
      <w:pPr>
        <w:pStyle w:val="SourceCode"/>
      </w:pPr>
      <w:r>
        <w:t>{</w:t>
      </w:r>
    </w:p>
    <w:p w14:paraId="7EC4D70B" w14:textId="77777777" w:rsidR="007124F5" w:rsidRDefault="00932317">
      <w:pPr>
        <w:pStyle w:val="SourceCode"/>
      </w:pPr>
      <w:r>
        <w:t xml:space="preserve">    try {</w:t>
      </w:r>
    </w:p>
    <w:p w14:paraId="607ACB63" w14:textId="77777777" w:rsidR="007124F5" w:rsidRDefault="00932317">
      <w:pPr>
        <w:pStyle w:val="SourceCode"/>
      </w:pPr>
      <w:r>
        <w:t xml:space="preserve">        std::unique_ptr&lt;sql::Statement&gt; statement(</w:t>
      </w:r>
    </w:p>
    <w:p w14:paraId="61D981AF" w14:textId="77777777" w:rsidR="007124F5" w:rsidRDefault="00932317">
      <w:pPr>
        <w:pStyle w:val="SourceCode"/>
      </w:pPr>
      <w:r>
        <w:t xml:space="preserve">            connection.createStatement());</w:t>
      </w:r>
    </w:p>
    <w:p w14:paraId="705105EA" w14:textId="77777777" w:rsidR="007124F5" w:rsidRDefault="00932317">
      <w:pPr>
        <w:pStyle w:val="SourceCode"/>
      </w:pPr>
      <w:r>
        <w:t xml:space="preserve">        // Remember, next moves to the next row and is false after the</w:t>
      </w:r>
    </w:p>
    <w:p w14:paraId="6F5CDF10" w14:textId="77777777" w:rsidR="007124F5" w:rsidRDefault="00932317">
      <w:pPr>
        <w:pStyle w:val="SourceCode"/>
      </w:pPr>
      <w:r>
        <w:t xml:space="preserve">        // last (Lesson 4.6).</w:t>
      </w:r>
    </w:p>
    <w:p w14:paraId="58E648CB" w14:textId="77777777" w:rsidR="007124F5" w:rsidRDefault="00932317">
      <w:pPr>
        <w:pStyle w:val="SourceCode"/>
      </w:pPr>
      <w:r>
        <w:t xml:space="preserve">        std::unique_ptr&lt;sql::ResultSet&gt; rows(</w:t>
      </w:r>
    </w:p>
    <w:p w14:paraId="158387D0" w14:textId="77777777" w:rsidR="007124F5" w:rsidRDefault="00932317">
      <w:pPr>
        <w:pStyle w:val="SourceCode"/>
      </w:pPr>
      <w:r>
        <w:t xml:space="preserve">            statement-&gt;executeQuery(SELECT_KEYS));</w:t>
      </w:r>
    </w:p>
    <w:p w14:paraId="71FDF7E6" w14:textId="77777777" w:rsidR="007124F5" w:rsidRDefault="00932317">
      <w:pPr>
        <w:pStyle w:val="SourceCode"/>
      </w:pPr>
      <w:r>
        <w:t xml:space="preserve">        while (rows-&gt;next()) {</w:t>
      </w:r>
    </w:p>
    <w:p w14:paraId="371C1B61" w14:textId="77777777" w:rsidR="007124F5" w:rsidRDefault="00932317">
      <w:pPr>
        <w:pStyle w:val="SourceCode"/>
      </w:pPr>
      <w:r>
        <w:t xml:space="preserve">            keyList.push_back(keyFromRow(*rows));</w:t>
      </w:r>
    </w:p>
    <w:p w14:paraId="4C533693" w14:textId="77777777" w:rsidR="007124F5" w:rsidRDefault="00932317">
      <w:pPr>
        <w:pStyle w:val="SourceCode"/>
      </w:pPr>
      <w:r>
        <w:t xml:space="preserve">        }</w:t>
      </w:r>
    </w:p>
    <w:p w14:paraId="2F61732E" w14:textId="77777777" w:rsidR="007124F5" w:rsidRDefault="00932317">
      <w:pPr>
        <w:pStyle w:val="SourceCode"/>
      </w:pPr>
      <w:r>
        <w:t xml:space="preserve">    } catch (const sql::SQLException &amp;error) {</w:t>
      </w:r>
    </w:p>
    <w:p w14:paraId="488C7404" w14:textId="77777777" w:rsidR="007124F5" w:rsidRDefault="00932317">
      <w:pPr>
        <w:pStyle w:val="SourceCode"/>
      </w:pPr>
      <w:r>
        <w:t xml:space="preserve">        return handleDatabaseError("keys", error, problem);</w:t>
      </w:r>
    </w:p>
    <w:p w14:paraId="4F4BA228" w14:textId="77777777" w:rsidR="007124F5" w:rsidRDefault="00932317">
      <w:pPr>
        <w:pStyle w:val="SourceCode"/>
      </w:pPr>
      <w:r>
        <w:t xml:space="preserve">    }</w:t>
      </w:r>
    </w:p>
    <w:p w14:paraId="2398B72B" w14:textId="77777777" w:rsidR="007124F5" w:rsidRDefault="00932317">
      <w:pPr>
        <w:pStyle w:val="SourceCode"/>
      </w:pPr>
      <w:r>
        <w:t xml:space="preserve">    return ContactStatus::Success;</w:t>
      </w:r>
    </w:p>
    <w:p w14:paraId="34B7AFE8" w14:textId="77777777" w:rsidR="007124F5" w:rsidRDefault="00932317">
      <w:pPr>
        <w:pStyle w:val="SourceCode"/>
      </w:pPr>
      <w:r>
        <w:t>}</w:t>
      </w:r>
    </w:p>
    <w:p w14:paraId="05E43578" w14:textId="77777777" w:rsidR="007124F5" w:rsidRDefault="007124F5">
      <w:pPr>
        <w:pStyle w:val="SourceCode"/>
      </w:pPr>
    </w:p>
    <w:p w14:paraId="1EE3FC6F" w14:textId="77777777" w:rsidR="007124F5" w:rsidRDefault="00932317">
      <w:pPr>
        <w:pStyle w:val="SourceCode"/>
      </w:pPr>
      <w:r>
        <w:t>ContactStatus revokeKey(sql::Connection &amp;connection, const std::string &amp;keyId,</w:t>
      </w:r>
    </w:p>
    <w:p w14:paraId="2B57FEE0" w14:textId="77777777" w:rsidR="007124F5" w:rsidRDefault="00932317">
      <w:pPr>
        <w:pStyle w:val="SourceCode"/>
      </w:pPr>
      <w:r>
        <w:t xml:space="preserve">                        std::string &amp;problem)</w:t>
      </w:r>
    </w:p>
    <w:p w14:paraId="69D994F7" w14:textId="77777777" w:rsidR="007124F5" w:rsidRDefault="00932317">
      <w:pPr>
        <w:pStyle w:val="SourceCode"/>
      </w:pPr>
      <w:r>
        <w:t>{</w:t>
      </w:r>
    </w:p>
    <w:p w14:paraId="5B34AD68" w14:textId="77777777" w:rsidR="007124F5" w:rsidRDefault="00932317">
      <w:pPr>
        <w:pStyle w:val="SourceCode"/>
      </w:pPr>
      <w:r>
        <w:t xml:space="preserve">    // A key id is 8 hex digits. Anything else cannot be one, so the</w:t>
      </w:r>
    </w:p>
    <w:p w14:paraId="0EED5B48" w14:textId="77777777" w:rsidR="007124F5" w:rsidRDefault="00932317">
      <w:pPr>
        <w:pStyle w:val="SourceCode"/>
      </w:pPr>
      <w:r>
        <w:t xml:space="preserve">    // database is not asked, and the words never repeat what was typed.</w:t>
      </w:r>
    </w:p>
    <w:p w14:paraId="42D38D3B" w14:textId="77777777" w:rsidR="007124F5" w:rsidRDefault="00932317">
      <w:pPr>
        <w:pStyle w:val="SourceCode"/>
      </w:pPr>
      <w:r>
        <w:t xml:space="preserve">    if (keyId.size() != 8 || !isHex(keyId)) {</w:t>
      </w:r>
    </w:p>
    <w:p w14:paraId="48DDF37D" w14:textId="77777777" w:rsidR="007124F5" w:rsidRDefault="00932317">
      <w:pPr>
        <w:pStyle w:val="SourceCode"/>
      </w:pPr>
      <w:r>
        <w:t xml:space="preserve">        problem = "a key id is 8 hex digits";</w:t>
      </w:r>
    </w:p>
    <w:p w14:paraId="05D2E133" w14:textId="77777777" w:rsidR="007124F5" w:rsidRDefault="00932317">
      <w:pPr>
        <w:pStyle w:val="SourceCode"/>
      </w:pPr>
      <w:r>
        <w:t xml:space="preserve">        return ContactStatus::InvalidInput;</w:t>
      </w:r>
    </w:p>
    <w:p w14:paraId="06160C64" w14:textId="77777777" w:rsidR="007124F5" w:rsidRDefault="00932317">
      <w:pPr>
        <w:pStyle w:val="SourceCode"/>
      </w:pPr>
      <w:r>
        <w:t xml:space="preserve">    }</w:t>
      </w:r>
    </w:p>
    <w:p w14:paraId="16E607E9" w14:textId="77777777" w:rsidR="007124F5" w:rsidRDefault="00932317">
      <w:pPr>
        <w:pStyle w:val="SourceCode"/>
      </w:pPr>
      <w:r>
        <w:t xml:space="preserve">    int matched = 0;</w:t>
      </w:r>
    </w:p>
    <w:p w14:paraId="11CA363C" w14:textId="77777777" w:rsidR="007124F5" w:rsidRDefault="00932317">
      <w:pPr>
        <w:pStyle w:val="SourceCode"/>
      </w:pPr>
      <w:r>
        <w:t xml:space="preserve">    try {</w:t>
      </w:r>
    </w:p>
    <w:p w14:paraId="158F654E" w14:textId="77777777" w:rsidR="007124F5" w:rsidRDefault="00932317">
      <w:pPr>
        <w:pStyle w:val="SourceCode"/>
      </w:pPr>
      <w:r>
        <w:t xml:space="preserve">        std::unique_ptr&lt;sql::PreparedStatement&gt; revoke(</w:t>
      </w:r>
    </w:p>
    <w:p w14:paraId="392E1C15" w14:textId="77777777" w:rsidR="007124F5" w:rsidRDefault="00932317">
      <w:pPr>
        <w:pStyle w:val="SourceCode"/>
      </w:pPr>
      <w:r>
        <w:t xml:space="preserve">            connection.prepareStatement(REVOKE_KEY));</w:t>
      </w:r>
    </w:p>
    <w:p w14:paraId="38F814B1" w14:textId="77777777" w:rsidR="007124F5" w:rsidRDefault="00932317">
      <w:pPr>
        <w:pStyle w:val="SourceCode"/>
      </w:pPr>
      <w:r>
        <w:t xml:space="preserve">        revoke-&gt;setString(1, keyId);</w:t>
      </w:r>
    </w:p>
    <w:p w14:paraId="203E9395" w14:textId="77777777" w:rsidR="007124F5" w:rsidRDefault="00932317">
      <w:pPr>
        <w:pStyle w:val="SourceCode"/>
      </w:pPr>
      <w:r>
        <w:t xml:space="preserve">        // Remember, every connection counts rows matched (Lesson 4.7): 0</w:t>
      </w:r>
    </w:p>
    <w:p w14:paraId="1BB08755" w14:textId="77777777" w:rsidR="007124F5" w:rsidRDefault="00932317">
      <w:pPr>
        <w:pStyle w:val="SourceCode"/>
      </w:pPr>
      <w:r>
        <w:t xml:space="preserve">        // means no active key has this id.</w:t>
      </w:r>
    </w:p>
    <w:p w14:paraId="5E44974D" w14:textId="77777777" w:rsidR="007124F5" w:rsidRDefault="00932317">
      <w:pPr>
        <w:pStyle w:val="SourceCode"/>
      </w:pPr>
      <w:r>
        <w:t xml:space="preserve">        matched = revoke-&gt;executeUpdate();</w:t>
      </w:r>
    </w:p>
    <w:p w14:paraId="086D537F" w14:textId="77777777" w:rsidR="007124F5" w:rsidRDefault="00932317">
      <w:pPr>
        <w:pStyle w:val="SourceCode"/>
      </w:pPr>
      <w:r>
        <w:t xml:space="preserve">    } catch (const sql::SQLException &amp;error) {</w:t>
      </w:r>
    </w:p>
    <w:p w14:paraId="6528DF8A" w14:textId="77777777" w:rsidR="007124F5" w:rsidRDefault="00932317">
      <w:pPr>
        <w:pStyle w:val="SourceCode"/>
      </w:pPr>
      <w:r>
        <w:t xml:space="preserve">        return handleDatabaseError("revoke", error, problem);</w:t>
      </w:r>
    </w:p>
    <w:p w14:paraId="6C149802" w14:textId="77777777" w:rsidR="007124F5" w:rsidRDefault="00932317">
      <w:pPr>
        <w:pStyle w:val="SourceCode"/>
      </w:pPr>
      <w:r>
        <w:t xml:space="preserve">    }</w:t>
      </w:r>
    </w:p>
    <w:p w14:paraId="6D186DA0" w14:textId="77777777" w:rsidR="007124F5" w:rsidRDefault="00932317">
      <w:pPr>
        <w:pStyle w:val="SourceCode"/>
      </w:pPr>
      <w:r>
        <w:t xml:space="preserve">    if (matched == 0) {</w:t>
      </w:r>
    </w:p>
    <w:p w14:paraId="5D32785A" w14:textId="77777777" w:rsidR="007124F5" w:rsidRDefault="00932317">
      <w:pPr>
        <w:pStyle w:val="SourceCode"/>
      </w:pPr>
      <w:r>
        <w:t xml:space="preserve">        problem = "no active key with that id";</w:t>
      </w:r>
    </w:p>
    <w:p w14:paraId="743FFDD1" w14:textId="77777777" w:rsidR="007124F5" w:rsidRDefault="00932317">
      <w:pPr>
        <w:pStyle w:val="SourceCode"/>
      </w:pPr>
      <w:r>
        <w:t xml:space="preserve">        return ContactStatus::NotFound;</w:t>
      </w:r>
    </w:p>
    <w:p w14:paraId="55F9350F" w14:textId="77777777" w:rsidR="007124F5" w:rsidRDefault="00932317">
      <w:pPr>
        <w:pStyle w:val="SourceCode"/>
      </w:pPr>
      <w:r>
        <w:t xml:space="preserve">    }</w:t>
      </w:r>
    </w:p>
    <w:p w14:paraId="54755D49" w14:textId="77777777" w:rsidR="007124F5" w:rsidRDefault="00932317">
      <w:pPr>
        <w:pStyle w:val="SourceCode"/>
      </w:pPr>
      <w:r>
        <w:t xml:space="preserve">    return ContactStatus::Success;</w:t>
      </w:r>
    </w:p>
    <w:p w14:paraId="35889562" w14:textId="77777777" w:rsidR="007124F5" w:rsidRDefault="00932317">
      <w:pPr>
        <w:pStyle w:val="SourceCode"/>
      </w:pPr>
      <w:r>
        <w:t>}</w:t>
      </w:r>
    </w:p>
    <w:p w14:paraId="53D79E9A" w14:textId="77777777" w:rsidR="007124F5" w:rsidRDefault="007124F5">
      <w:pPr>
        <w:pStyle w:val="SourceCode"/>
      </w:pPr>
    </w:p>
    <w:p w14:paraId="11EC5729" w14:textId="77777777" w:rsidR="007124F5" w:rsidRDefault="00932317">
      <w:pPr>
        <w:pStyle w:val="SourceCode"/>
      </w:pPr>
      <w:r>
        <w:t>ContactStatus verifyApiKey(sql::Connection &amp;connection,</w:t>
      </w:r>
    </w:p>
    <w:p w14:paraId="32D871DF" w14:textId="77777777" w:rsidR="007124F5" w:rsidRDefault="00932317">
      <w:pPr>
        <w:pStyle w:val="SourceCode"/>
      </w:pPr>
      <w:r>
        <w:t xml:space="preserve">                           const std::string &amp;authorization, ApiKey &amp;key,</w:t>
      </w:r>
    </w:p>
    <w:p w14:paraId="349557C5" w14:textId="77777777" w:rsidR="007124F5" w:rsidRDefault="00932317">
      <w:pPr>
        <w:pStyle w:val="SourceCode"/>
      </w:pPr>
      <w:r>
        <w:t xml:space="preserve">                           std::string &amp;problem)</w:t>
      </w:r>
    </w:p>
    <w:p w14:paraId="6054FFA6" w14:textId="77777777" w:rsidR="007124F5" w:rsidRDefault="00932317">
      <w:pPr>
        <w:pStyle w:val="SourceCode"/>
      </w:pPr>
      <w:r>
        <w:t>{</w:t>
      </w:r>
    </w:p>
    <w:p w14:paraId="37E07067" w14:textId="77777777" w:rsidR="007124F5" w:rsidRDefault="00932317">
      <w:pPr>
        <w:pStyle w:val="SourceCode"/>
      </w:pPr>
      <w:r>
        <w:t xml:space="preserve">    std::string keyId;</w:t>
      </w:r>
    </w:p>
    <w:p w14:paraId="3844E4E1" w14:textId="77777777" w:rsidR="007124F5" w:rsidRDefault="00932317">
      <w:pPr>
        <w:pStyle w:val="SourceCode"/>
      </w:pPr>
      <w:r>
        <w:t xml:space="preserve">    std::string secret;</w:t>
      </w:r>
    </w:p>
    <w:p w14:paraId="460D4DD3" w14:textId="77777777" w:rsidR="007124F5" w:rsidRDefault="00932317">
      <w:pPr>
        <w:pStyle w:val="SourceCode"/>
      </w:pPr>
      <w:r>
        <w:t xml:space="preserve">    if (!splitBearer(authorization, keyId, secret)) {</w:t>
      </w:r>
    </w:p>
    <w:p w14:paraId="076F7970" w14:textId="77777777" w:rsidR="007124F5" w:rsidRDefault="00932317">
      <w:pPr>
        <w:pStyle w:val="SourceCode"/>
      </w:pPr>
      <w:r>
        <w:t xml:space="preserve">        return ContactStatus::NotFound;</w:t>
      </w:r>
    </w:p>
    <w:p w14:paraId="5A9272BC" w14:textId="77777777" w:rsidR="007124F5" w:rsidRDefault="00932317">
      <w:pPr>
        <w:pStyle w:val="SourceCode"/>
      </w:pPr>
      <w:r>
        <w:t xml:space="preserve">    }</w:t>
      </w:r>
    </w:p>
    <w:p w14:paraId="3F488737" w14:textId="77777777" w:rsidR="007124F5" w:rsidRDefault="00932317">
      <w:pPr>
        <w:pStyle w:val="SourceCode"/>
      </w:pPr>
      <w:r>
        <w:t xml:space="preserve">    try {</w:t>
      </w:r>
    </w:p>
    <w:p w14:paraId="5C78188E" w14:textId="77777777" w:rsidR="007124F5" w:rsidRDefault="00932317">
      <w:pPr>
        <w:pStyle w:val="SourceCode"/>
      </w:pPr>
      <w:r>
        <w:t xml:space="preserve">        std::unique_ptr&lt;sql::PreparedStatement&gt; select(</w:t>
      </w:r>
    </w:p>
    <w:p w14:paraId="0652D5AF" w14:textId="77777777" w:rsidR="007124F5" w:rsidRDefault="00932317">
      <w:pPr>
        <w:pStyle w:val="SourceCode"/>
      </w:pPr>
      <w:r>
        <w:t xml:space="preserve">            connection.prepareStatement(SELECT_KEY));</w:t>
      </w:r>
    </w:p>
    <w:p w14:paraId="32DC42BD" w14:textId="77777777" w:rsidR="007124F5" w:rsidRDefault="00932317">
      <w:pPr>
        <w:pStyle w:val="SourceCode"/>
      </w:pPr>
      <w:r>
        <w:t xml:space="preserve">        select-&gt;setString(1, keyId);</w:t>
      </w:r>
    </w:p>
    <w:p w14:paraId="46F90DEC" w14:textId="77777777" w:rsidR="007124F5" w:rsidRDefault="00932317">
      <w:pPr>
        <w:pStyle w:val="SourceCode"/>
      </w:pPr>
      <w:r>
        <w:t xml:space="preserve">        std::unique_ptr&lt;sql::ResultSet&gt; rows(select-&gt;executeQuery());</w:t>
      </w:r>
    </w:p>
    <w:p w14:paraId="5B97F897" w14:textId="77777777" w:rsidR="007124F5" w:rsidRDefault="00932317">
      <w:pPr>
        <w:pStyle w:val="SourceCode"/>
      </w:pPr>
      <w:r>
        <w:t xml:space="preserve">        if (!rows-&gt;next()) {</w:t>
      </w:r>
    </w:p>
    <w:p w14:paraId="70289B3C" w14:textId="77777777" w:rsidR="007124F5" w:rsidRDefault="00932317">
      <w:pPr>
        <w:pStyle w:val="SourceCode"/>
      </w:pPr>
      <w:r>
        <w:t xml:space="preserve">            return ContactStatus::NotFound;</w:t>
      </w:r>
    </w:p>
    <w:p w14:paraId="60D83997" w14:textId="77777777" w:rsidR="007124F5" w:rsidRDefault="00932317">
      <w:pPr>
        <w:pStyle w:val="SourceCode"/>
      </w:pPr>
      <w:r>
        <w:t xml:space="preserve">        }</w:t>
      </w:r>
    </w:p>
    <w:p w14:paraId="62264C2A" w14:textId="77777777" w:rsidR="007124F5" w:rsidRDefault="00932317">
      <w:pPr>
        <w:pStyle w:val="SourceCode"/>
      </w:pPr>
      <w:r>
        <w:t xml:space="preserve">        key = keyFromRow(*rows);</w:t>
      </w:r>
    </w:p>
    <w:p w14:paraId="7244E030" w14:textId="77777777" w:rsidR="007124F5" w:rsidRDefault="00932317">
      <w:pPr>
        <w:pStyle w:val="SourceCode"/>
      </w:pPr>
      <w:r>
        <w:t xml:space="preserve">        key.secretHash = rows-&gt;getString(5);</w:t>
      </w:r>
    </w:p>
    <w:p w14:paraId="57599815" w14:textId="77777777" w:rsidR="007124F5" w:rsidRDefault="00932317">
      <w:pPr>
        <w:pStyle w:val="SourceCode"/>
      </w:pPr>
      <w:r>
        <w:t xml:space="preserve">    } catch (const sql::SQLException &amp;error) {</w:t>
      </w:r>
    </w:p>
    <w:p w14:paraId="232C4734" w14:textId="77777777" w:rsidR="007124F5" w:rsidRDefault="00932317">
      <w:pPr>
        <w:pStyle w:val="SourceCode"/>
      </w:pPr>
      <w:r>
        <w:t xml:space="preserve">        return handleDatabaseError("verify", error, problem);</w:t>
      </w:r>
    </w:p>
    <w:p w14:paraId="74B46D1B" w14:textId="77777777" w:rsidR="007124F5" w:rsidRDefault="00932317">
      <w:pPr>
        <w:pStyle w:val="SourceCode"/>
      </w:pPr>
      <w:r>
        <w:t xml:space="preserve">    }</w:t>
      </w:r>
    </w:p>
    <w:p w14:paraId="48CA8F22" w14:textId="77777777" w:rsidR="007124F5" w:rsidRDefault="00932317">
      <w:pPr>
        <w:pStyle w:val="SourceCode"/>
      </w:pPr>
      <w:r>
        <w:t xml:space="preserve">    // Hash what the client sent and compare it with the stored hash.</w:t>
      </w:r>
    </w:p>
    <w:p w14:paraId="1DE1DB9A" w14:textId="77777777" w:rsidR="007124F5" w:rsidRDefault="00932317">
      <w:pPr>
        <w:pStyle w:val="SourceCode"/>
      </w:pPr>
      <w:r>
        <w:t xml:space="preserve">    // CRYPTO_memcmp takes the same time whether the first or the last digit</w:t>
      </w:r>
    </w:p>
    <w:p w14:paraId="7CB26B06" w14:textId="77777777" w:rsidR="007124F5" w:rsidRDefault="00932317">
      <w:pPr>
        <w:pStyle w:val="SourceCode"/>
      </w:pPr>
      <w:r>
        <w:t xml:space="preserve">    // differs, so the time an answer takes tells an attacker nothing about</w:t>
      </w:r>
    </w:p>
    <w:p w14:paraId="63C0BB57" w14:textId="77777777" w:rsidR="007124F5" w:rsidRDefault="00932317">
      <w:pPr>
        <w:pStyle w:val="SourceCode"/>
      </w:pPr>
      <w:r>
        <w:t xml:space="preserve">    // how close a guess was. == stops at the first difference, and that is</w:t>
      </w:r>
    </w:p>
    <w:p w14:paraId="73DFE3AD" w14:textId="77777777" w:rsidR="007124F5" w:rsidRDefault="00932317">
      <w:pPr>
        <w:pStyle w:val="SourceCode"/>
      </w:pPr>
      <w:r>
        <w:t xml:space="preserve">    // measurable.</w:t>
      </w:r>
    </w:p>
    <w:p w14:paraId="6F2E5357" w14:textId="77777777" w:rsidR="007124F5" w:rsidRDefault="00932317">
      <w:pPr>
        <w:pStyle w:val="SourceCode"/>
      </w:pPr>
      <w:r>
        <w:t xml:space="preserve">    std::string presentedHash = hashSecret(secret);</w:t>
      </w:r>
    </w:p>
    <w:p w14:paraId="5F40153C" w14:textId="77777777" w:rsidR="007124F5" w:rsidRDefault="00932317">
      <w:pPr>
        <w:pStyle w:val="SourceCode"/>
      </w:pPr>
      <w:r>
        <w:t xml:space="preserve">    if (presentedHash.size() != key.secretHash.size()) {</w:t>
      </w:r>
    </w:p>
    <w:p w14:paraId="387B768A" w14:textId="77777777" w:rsidR="007124F5" w:rsidRDefault="00932317">
      <w:pPr>
        <w:pStyle w:val="SourceCode"/>
      </w:pPr>
      <w:r>
        <w:t xml:space="preserve">        return ContactStatus::NotFound;</w:t>
      </w:r>
    </w:p>
    <w:p w14:paraId="737F5A81" w14:textId="77777777" w:rsidR="007124F5" w:rsidRDefault="00932317">
      <w:pPr>
        <w:pStyle w:val="SourceCode"/>
      </w:pPr>
      <w:r>
        <w:t xml:space="preserve">    }</w:t>
      </w:r>
    </w:p>
    <w:p w14:paraId="77C006EA" w14:textId="77777777" w:rsidR="007124F5" w:rsidRDefault="00932317">
      <w:pPr>
        <w:pStyle w:val="SourceCode"/>
      </w:pPr>
      <w:r>
        <w:t xml:space="preserve">    bool same = CRYPTO_memcmp(presentedHash.data(), key.secretHash.data(),</w:t>
      </w:r>
    </w:p>
    <w:p w14:paraId="1CD6292F" w14:textId="77777777" w:rsidR="007124F5" w:rsidRDefault="00932317">
      <w:pPr>
        <w:pStyle w:val="SourceCode"/>
      </w:pPr>
      <w:r>
        <w:t xml:space="preserve">                              presentedHash.size()) == 0;</w:t>
      </w:r>
    </w:p>
    <w:p w14:paraId="5EF6B262" w14:textId="77777777" w:rsidR="007124F5" w:rsidRDefault="00932317">
      <w:pPr>
        <w:pStyle w:val="SourceCode"/>
      </w:pPr>
      <w:r>
        <w:t xml:space="preserve">    if (!same || key.revokedAt != "-") {</w:t>
      </w:r>
    </w:p>
    <w:p w14:paraId="3926504A" w14:textId="77777777" w:rsidR="007124F5" w:rsidRDefault="00932317">
      <w:pPr>
        <w:pStyle w:val="SourceCode"/>
      </w:pPr>
      <w:r>
        <w:t xml:space="preserve">        return ContactStatus::NotFound;</w:t>
      </w:r>
    </w:p>
    <w:p w14:paraId="0DE2F5EF" w14:textId="77777777" w:rsidR="007124F5" w:rsidRDefault="00932317">
      <w:pPr>
        <w:pStyle w:val="SourceCode"/>
      </w:pPr>
      <w:r>
        <w:t xml:space="preserve">    }</w:t>
      </w:r>
    </w:p>
    <w:p w14:paraId="57019D80" w14:textId="77777777" w:rsidR="007124F5" w:rsidRDefault="00932317">
      <w:pPr>
        <w:pStyle w:val="SourceCode"/>
      </w:pPr>
      <w:r>
        <w:t xml:space="preserve">    return ContactStatus::Success;</w:t>
      </w:r>
    </w:p>
    <w:p w14:paraId="740422DF" w14:textId="77777777" w:rsidR="007124F5" w:rsidRDefault="00932317">
      <w:pPr>
        <w:pStyle w:val="SourceCode"/>
      </w:pPr>
      <w:r>
        <w:t>}</w:t>
      </w:r>
    </w:p>
    <w:p w14:paraId="5DBAAA03" w14:textId="77777777" w:rsidR="007124F5" w:rsidRDefault="007124F5">
      <w:pPr>
        <w:pStyle w:val="SourceCode"/>
      </w:pPr>
    </w:p>
    <w:p w14:paraId="5D192F99" w14:textId="77777777" w:rsidR="007124F5" w:rsidRDefault="00932317">
      <w:pPr>
        <w:pStyle w:val="SourceCode"/>
      </w:pPr>
      <w:r>
        <w:t>std::string keyIdOf(const std::string &amp;authorization)</w:t>
      </w:r>
    </w:p>
    <w:p w14:paraId="2A43D9C0" w14:textId="77777777" w:rsidR="007124F5" w:rsidRDefault="00932317">
      <w:pPr>
        <w:pStyle w:val="SourceCode"/>
      </w:pPr>
      <w:r>
        <w:t>{</w:t>
      </w:r>
    </w:p>
    <w:p w14:paraId="08055413" w14:textId="77777777" w:rsidR="007124F5" w:rsidRDefault="00932317">
      <w:pPr>
        <w:pStyle w:val="SourceCode"/>
      </w:pPr>
      <w:r>
        <w:t xml:space="preserve">    // The secret is split off too, and then simply not used.</w:t>
      </w:r>
    </w:p>
    <w:p w14:paraId="4F770EA7" w14:textId="77777777" w:rsidR="007124F5" w:rsidRDefault="00932317">
      <w:pPr>
        <w:pStyle w:val="SourceCode"/>
      </w:pPr>
      <w:r>
        <w:t xml:space="preserve">    std::string keyId;</w:t>
      </w:r>
    </w:p>
    <w:p w14:paraId="257A0DE3" w14:textId="77777777" w:rsidR="007124F5" w:rsidRDefault="00932317">
      <w:pPr>
        <w:pStyle w:val="SourceCode"/>
      </w:pPr>
      <w:r>
        <w:t xml:space="preserve">    std::string secret;</w:t>
      </w:r>
    </w:p>
    <w:p w14:paraId="5673828C" w14:textId="77777777" w:rsidR="007124F5" w:rsidRDefault="00932317">
      <w:pPr>
        <w:pStyle w:val="SourceCode"/>
      </w:pPr>
      <w:r>
        <w:t xml:space="preserve">    if (!splitBearer(authorization, keyId, secret)) {</w:t>
      </w:r>
    </w:p>
    <w:p w14:paraId="286420D5" w14:textId="77777777" w:rsidR="007124F5" w:rsidRDefault="00932317">
      <w:pPr>
        <w:pStyle w:val="SourceCode"/>
      </w:pPr>
      <w:r>
        <w:t xml:space="preserve">        return "-";</w:t>
      </w:r>
    </w:p>
    <w:p w14:paraId="244C5B68" w14:textId="77777777" w:rsidR="007124F5" w:rsidRDefault="00932317">
      <w:pPr>
        <w:pStyle w:val="SourceCode"/>
        <w:keepNext/>
      </w:pPr>
      <w:r>
        <w:t xml:space="preserve">    }</w:t>
      </w:r>
    </w:p>
    <w:p w14:paraId="205B57F6" w14:textId="77777777" w:rsidR="007124F5" w:rsidRDefault="00932317">
      <w:pPr>
        <w:pStyle w:val="SourceCode"/>
        <w:keepNext/>
      </w:pPr>
      <w:r>
        <w:t xml:space="preserve">    return keyId;</w:t>
      </w:r>
    </w:p>
    <w:p w14:paraId="6B4A2E2A" w14:textId="77777777" w:rsidR="007124F5" w:rsidRDefault="00932317">
      <w:pPr>
        <w:pStyle w:val="SourceCode"/>
      </w:pPr>
      <w:r>
        <w:t>}</w:t>
      </w:r>
    </w:p>
    <w:p w14:paraId="17D9EB22" w14:textId="77777777" w:rsidR="007124F5" w:rsidRDefault="007124F5">
      <w:pPr>
        <w:keepNext/>
      </w:pPr>
    </w:p>
    <w:p w14:paraId="1E1E4428" w14:textId="77777777" w:rsidR="007124F5" w:rsidRDefault="00932317">
      <w:pPr>
        <w:pStyle w:val="Heading3"/>
      </w:pPr>
      <w:r>
        <w:t>cpp/basic_keys.cpp</w:t>
      </w:r>
    </w:p>
    <w:p w14:paraId="0A296CFB" w14:textId="77777777" w:rsidR="007124F5" w:rsidRDefault="00932317">
      <w:pPr>
        <w:pStyle w:val="SourceCode"/>
        <w:keepNext/>
      </w:pPr>
      <w:r>
        <w:t>// Lesson 6.16 Basic: issue one read key and print it, the only time it is</w:t>
      </w:r>
    </w:p>
    <w:p w14:paraId="7246805E" w14:textId="77777777" w:rsidR="007124F5" w:rsidRDefault="00932317">
      <w:pPr>
        <w:pStyle w:val="SourceCode"/>
        <w:keepNext/>
      </w:pPr>
      <w:r>
        <w:t>// ever shown. The database keeps only its hash.</w:t>
      </w:r>
    </w:p>
    <w:p w14:paraId="15B79647" w14:textId="77777777" w:rsidR="007124F5" w:rsidRDefault="00932317">
      <w:pPr>
        <w:pStyle w:val="SourceCode"/>
      </w:pPr>
      <w:r>
        <w:t>#include &lt;cstdlib&gt;</w:t>
      </w:r>
    </w:p>
    <w:p w14:paraId="3F0CECA6" w14:textId="77777777" w:rsidR="007124F5" w:rsidRDefault="00932317">
      <w:pPr>
        <w:pStyle w:val="SourceCode"/>
      </w:pPr>
      <w:r>
        <w:t>#include &lt;iostream&gt;</w:t>
      </w:r>
    </w:p>
    <w:p w14:paraId="6DDF6163" w14:textId="77777777" w:rsidR="007124F5" w:rsidRDefault="00932317">
      <w:pPr>
        <w:pStyle w:val="SourceCode"/>
      </w:pPr>
      <w:r>
        <w:t>#include &lt;memory&gt;</w:t>
      </w:r>
    </w:p>
    <w:p w14:paraId="2DA7FEF0" w14:textId="77777777" w:rsidR="007124F5" w:rsidRDefault="00932317">
      <w:pPr>
        <w:pStyle w:val="SourceCode"/>
      </w:pPr>
      <w:r>
        <w:t>#include &lt;string&gt;</w:t>
      </w:r>
    </w:p>
    <w:p w14:paraId="20EC0D4A" w14:textId="77777777" w:rsidR="007124F5" w:rsidRDefault="007124F5">
      <w:pPr>
        <w:pStyle w:val="SourceCode"/>
      </w:pPr>
    </w:p>
    <w:p w14:paraId="1AC68A08" w14:textId="77777777" w:rsidR="007124F5" w:rsidRDefault="00932317">
      <w:pPr>
        <w:pStyle w:val="SourceCode"/>
      </w:pPr>
      <w:r>
        <w:t>// api_keys.h is this lesson's key store, which brings in your Chapter 5</w:t>
      </w:r>
    </w:p>
    <w:p w14:paraId="4DAA0695" w14:textId="77777777" w:rsidR="007124F5" w:rsidRDefault="00932317">
      <w:pPr>
        <w:pStyle w:val="SourceCode"/>
      </w:pPr>
      <w:r>
        <w:t>// contacts.h and MySQL Connector/C++.</w:t>
      </w:r>
    </w:p>
    <w:p w14:paraId="0ECB6C61" w14:textId="77777777" w:rsidR="007124F5" w:rsidRDefault="00932317">
      <w:pPr>
        <w:pStyle w:val="SourceCode"/>
      </w:pPr>
      <w:r>
        <w:t>#include "api_keys.h"</w:t>
      </w:r>
    </w:p>
    <w:p w14:paraId="2D098E72" w14:textId="77777777" w:rsidR="007124F5" w:rsidRDefault="007124F5">
      <w:pPr>
        <w:pStyle w:val="SourceCode"/>
      </w:pPr>
    </w:p>
    <w:p w14:paraId="62AA70A5" w14:textId="77777777" w:rsidR="007124F5" w:rsidRDefault="00932317">
      <w:pPr>
        <w:pStyle w:val="SourceCode"/>
      </w:pPr>
      <w:r>
        <w:t>int main()</w:t>
      </w:r>
    </w:p>
    <w:p w14:paraId="3FB063DA" w14:textId="77777777" w:rsidR="007124F5" w:rsidRDefault="00932317">
      <w:pPr>
        <w:pStyle w:val="SourceCode"/>
      </w:pPr>
      <w:r>
        <w:t>{</w:t>
      </w:r>
    </w:p>
    <w:p w14:paraId="6CF369F9" w14:textId="77777777" w:rsidR="007124F5" w:rsidRDefault="00932317">
      <w:pPr>
        <w:pStyle w:val="SourceCode"/>
      </w:pPr>
      <w:r>
        <w:t xml:space="preserve">    // Remember, the password comes only from SPA_DB_PASSWORD; connectDatabase</w:t>
      </w:r>
    </w:p>
    <w:p w14:paraId="5135761C" w14:textId="77777777" w:rsidR="007124F5" w:rsidRDefault="00932317">
      <w:pPr>
        <w:pStyle w:val="SourceCode"/>
      </w:pPr>
      <w:r>
        <w:t xml:space="preserve">    // throws an sql::SQLException when it cannot connect (Lesson 4.2); the</w:t>
      </w:r>
    </w:p>
    <w:p w14:paraId="0B00E55E" w14:textId="77777777" w:rsidR="007124F5" w:rsidRDefault="00932317">
      <w:pPr>
        <w:pStyle w:val="SourceCode"/>
      </w:pPr>
      <w:r>
        <w:t xml:space="preserve">    // unique_ptr owns it (*connection), and reset, below, frees it at once.</w:t>
      </w:r>
    </w:p>
    <w:p w14:paraId="3C6C0EC8" w14:textId="77777777" w:rsidR="007124F5" w:rsidRDefault="00932317">
      <w:pPr>
        <w:pStyle w:val="SourceCode"/>
      </w:pPr>
      <w:r>
        <w:t xml:space="preserve">    const char *password = std::getenv("SPA_DB_PASSWORD");</w:t>
      </w:r>
    </w:p>
    <w:p w14:paraId="187FDB03" w14:textId="77777777" w:rsidR="007124F5" w:rsidRDefault="00932317">
      <w:pPr>
        <w:pStyle w:val="SourceCode"/>
      </w:pPr>
      <w:r>
        <w:t xml:space="preserve">    if (password == nullptr) {</w:t>
      </w:r>
    </w:p>
    <w:p w14:paraId="7C01B915" w14:textId="77777777" w:rsidR="007124F5" w:rsidRDefault="00932317">
      <w:pPr>
        <w:pStyle w:val="SourceCode"/>
      </w:pPr>
      <w:r>
        <w:t xml:space="preserve">        password = "";</w:t>
      </w:r>
    </w:p>
    <w:p w14:paraId="69266744" w14:textId="77777777" w:rsidR="007124F5" w:rsidRDefault="00932317">
      <w:pPr>
        <w:pStyle w:val="SourceCode"/>
      </w:pPr>
      <w:r>
        <w:t xml:space="preserve">    }</w:t>
      </w:r>
    </w:p>
    <w:p w14:paraId="015499A9" w14:textId="77777777" w:rsidR="007124F5" w:rsidRDefault="00932317">
      <w:pPr>
        <w:pStyle w:val="SourceCode"/>
      </w:pPr>
      <w:r>
        <w:t xml:space="preserve">    std::unique_ptr&lt;sql::Connection&gt; connection;</w:t>
      </w:r>
    </w:p>
    <w:p w14:paraId="2597A8D6" w14:textId="77777777" w:rsidR="007124F5" w:rsidRDefault="00932317">
      <w:pPr>
        <w:pStyle w:val="SourceCode"/>
      </w:pPr>
      <w:r>
        <w:t xml:space="preserve">    try {</w:t>
      </w:r>
    </w:p>
    <w:p w14:paraId="4634D550" w14:textId="77777777" w:rsidR="007124F5" w:rsidRDefault="00932317">
      <w:pPr>
        <w:pStyle w:val="SourceCode"/>
      </w:pPr>
      <w:r>
        <w:t xml:space="preserve">        connection = connectDatabase(password);</w:t>
      </w:r>
    </w:p>
    <w:p w14:paraId="73E82C8C" w14:textId="77777777" w:rsidR="007124F5" w:rsidRDefault="00932317">
      <w:pPr>
        <w:pStyle w:val="SourceCode"/>
      </w:pPr>
      <w:r>
        <w:t xml:space="preserve">    } catch (const sql::SQLException &amp;) {</w:t>
      </w:r>
    </w:p>
    <w:p w14:paraId="2D01EE26" w14:textId="77777777" w:rsidR="007124F5" w:rsidRDefault="00932317">
      <w:pPr>
        <w:pStyle w:val="SourceCode"/>
      </w:pPr>
      <w:r>
        <w:t xml:space="preserve">        std::cerr &lt;&lt; "Error: could not connect to the database" &lt;&lt; std::endl;</w:t>
      </w:r>
    </w:p>
    <w:p w14:paraId="3E19E1E0" w14:textId="77777777" w:rsidR="007124F5" w:rsidRDefault="00932317">
      <w:pPr>
        <w:pStyle w:val="SourceCode"/>
      </w:pPr>
      <w:r>
        <w:t xml:space="preserve">        return 1;</w:t>
      </w:r>
    </w:p>
    <w:p w14:paraId="01FB1F74" w14:textId="77777777" w:rsidR="007124F5" w:rsidRDefault="00932317">
      <w:pPr>
        <w:pStyle w:val="SourceCode"/>
      </w:pPr>
      <w:r>
        <w:t xml:space="preserve">    }</w:t>
      </w:r>
    </w:p>
    <w:p w14:paraId="19F246C9" w14:textId="77777777" w:rsidR="007124F5" w:rsidRDefault="007124F5">
      <w:pPr>
        <w:pStyle w:val="SourceCode"/>
      </w:pPr>
    </w:p>
    <w:p w14:paraId="7E9255D9" w14:textId="77777777" w:rsidR="007124F5" w:rsidRDefault="00932317">
      <w:pPr>
        <w:pStyle w:val="SourceCode"/>
      </w:pPr>
      <w:r>
        <w:t xml:space="preserve">    std::string problem;</w:t>
      </w:r>
    </w:p>
    <w:p w14:paraId="4EF46BF4" w14:textId="77777777" w:rsidR="007124F5" w:rsidRDefault="00932317">
      <w:pPr>
        <w:pStyle w:val="SourceCode"/>
      </w:pPr>
      <w:r>
        <w:t xml:space="preserve">    std::string keyText;</w:t>
      </w:r>
    </w:p>
    <w:p w14:paraId="11DE4EE1" w14:textId="77777777" w:rsidR="007124F5" w:rsidRDefault="00932317">
      <w:pPr>
        <w:pStyle w:val="SourceCode"/>
      </w:pPr>
      <w:r>
        <w:t xml:space="preserve">    ContactStatus status = createKeyTable(*connection, problem);</w:t>
      </w:r>
    </w:p>
    <w:p w14:paraId="1884BC0C" w14:textId="77777777" w:rsidR="007124F5" w:rsidRDefault="00932317">
      <w:pPr>
        <w:pStyle w:val="SourceCode"/>
      </w:pPr>
      <w:r>
        <w:t xml:space="preserve">    if (status == ContactStatus::Success) {</w:t>
      </w:r>
    </w:p>
    <w:p w14:paraId="372ED594" w14:textId="77777777" w:rsidR="007124F5" w:rsidRDefault="00932317">
      <w:pPr>
        <w:pStyle w:val="SourceCode"/>
      </w:pPr>
      <w:r>
        <w:t xml:space="preserve">        status = issueKey(*connection, "read", keyText, problem);</w:t>
      </w:r>
    </w:p>
    <w:p w14:paraId="1AC4519B" w14:textId="77777777" w:rsidR="007124F5" w:rsidRDefault="00932317">
      <w:pPr>
        <w:pStyle w:val="SourceCode"/>
      </w:pPr>
      <w:r>
        <w:t xml:space="preserve">    }</w:t>
      </w:r>
    </w:p>
    <w:p w14:paraId="787B5BAE" w14:textId="77777777" w:rsidR="007124F5" w:rsidRDefault="00932317">
      <w:pPr>
        <w:pStyle w:val="SourceCode"/>
      </w:pPr>
      <w:r>
        <w:t xml:space="preserve">    connection.reset();</w:t>
      </w:r>
    </w:p>
    <w:p w14:paraId="2F792124" w14:textId="77777777" w:rsidR="007124F5" w:rsidRDefault="00932317">
      <w:pPr>
        <w:pStyle w:val="SourceCode"/>
      </w:pPr>
      <w:r>
        <w:t xml:space="preserve">    if (status != ContactStatus::Success) {</w:t>
      </w:r>
    </w:p>
    <w:p w14:paraId="54F93087" w14:textId="77777777" w:rsidR="007124F5" w:rsidRDefault="00932317">
      <w:pPr>
        <w:pStyle w:val="SourceCode"/>
      </w:pPr>
      <w:r>
        <w:t xml:space="preserve">        std::cerr &lt;&lt; "Error: " &lt;&lt; problem &lt;&lt; std::endl;</w:t>
      </w:r>
    </w:p>
    <w:p w14:paraId="76C78BB3" w14:textId="77777777" w:rsidR="007124F5" w:rsidRDefault="00932317">
      <w:pPr>
        <w:pStyle w:val="SourceCode"/>
      </w:pPr>
      <w:r>
        <w:t xml:space="preserve">        return 1;</w:t>
      </w:r>
    </w:p>
    <w:p w14:paraId="60473801" w14:textId="77777777" w:rsidR="007124F5" w:rsidRDefault="00932317">
      <w:pPr>
        <w:pStyle w:val="SourceCode"/>
      </w:pPr>
      <w:r>
        <w:t xml:space="preserve">    }</w:t>
      </w:r>
    </w:p>
    <w:p w14:paraId="273C6072" w14:textId="77777777" w:rsidR="007124F5" w:rsidRDefault="00932317">
      <w:pPr>
        <w:pStyle w:val="SourceCode"/>
      </w:pPr>
      <w:r>
        <w:t xml:space="preserve">    // The key on a line of its own, so it is easy to capture: the</w:t>
      </w:r>
    </w:p>
    <w:p w14:paraId="524CC656" w14:textId="77777777" w:rsidR="007124F5" w:rsidRDefault="00932317">
      <w:pPr>
        <w:pStyle w:val="SourceCode"/>
      </w:pPr>
      <w:r>
        <w:t xml:space="preserve">    // lesson's commands keep it in a variable, never on the screen.</w:t>
      </w:r>
    </w:p>
    <w:p w14:paraId="6661B1AC" w14:textId="77777777" w:rsidR="007124F5" w:rsidRDefault="00932317">
      <w:pPr>
        <w:pStyle w:val="SourceCode"/>
      </w:pPr>
      <w:r>
        <w:t xml:space="preserve">    // The key id is characters 4 to 11 of the key: substr(4, 8). The key</w:t>
      </w:r>
    </w:p>
    <w:p w14:paraId="4CEA0AEB" w14:textId="77777777" w:rsidR="007124F5" w:rsidRDefault="00932317">
      <w:pPr>
        <w:pStyle w:val="SourceCode"/>
      </w:pPr>
      <w:r>
        <w:t xml:space="preserve">    // itself comes last, on a line of its own.</w:t>
      </w:r>
    </w:p>
    <w:p w14:paraId="49B1C7BD" w14:textId="77777777" w:rsidR="007124F5" w:rsidRDefault="00932317">
      <w:pPr>
        <w:pStyle w:val="SourceCode"/>
      </w:pPr>
      <w:r>
        <w:t xml:space="preserve">    std::cout &lt;&lt; "Issued a read key, shown only this once below." &lt;&lt; std::endl;</w:t>
      </w:r>
    </w:p>
    <w:p w14:paraId="44488CDB" w14:textId="77777777" w:rsidR="007124F5" w:rsidRDefault="00932317">
      <w:pPr>
        <w:pStyle w:val="SourceCode"/>
      </w:pPr>
      <w:r>
        <w:t xml:space="preserve">    std::cout &lt;&lt; "Key id: " &lt;&lt; keyText.substr(4, 8) &lt;&lt; std::endl;</w:t>
      </w:r>
    </w:p>
    <w:p w14:paraId="2E507651" w14:textId="77777777" w:rsidR="007124F5" w:rsidRDefault="00932317">
      <w:pPr>
        <w:pStyle w:val="SourceCode"/>
        <w:keepNext/>
      </w:pPr>
      <w:r>
        <w:t xml:space="preserve">    std::cout &lt;&lt; keyText &lt;&lt; std::endl;</w:t>
      </w:r>
    </w:p>
    <w:p w14:paraId="5FD7C336" w14:textId="77777777" w:rsidR="007124F5" w:rsidRDefault="00932317">
      <w:pPr>
        <w:pStyle w:val="SourceCode"/>
        <w:keepNext/>
      </w:pPr>
      <w:r>
        <w:t xml:space="preserve">    return 0;</w:t>
      </w:r>
    </w:p>
    <w:p w14:paraId="7368DAE3" w14:textId="77777777" w:rsidR="007124F5" w:rsidRDefault="00932317">
      <w:pPr>
        <w:pStyle w:val="SourceCode"/>
      </w:pPr>
      <w:r>
        <w:t>}</w:t>
      </w:r>
    </w:p>
    <w:p w14:paraId="18A2225D" w14:textId="77777777" w:rsidR="007124F5" w:rsidRDefault="007124F5">
      <w:pPr>
        <w:keepNext/>
      </w:pPr>
    </w:p>
    <w:p w14:paraId="1F0D12D8" w14:textId="77777777" w:rsidR="007124F5" w:rsidRDefault="00932317">
      <w:pPr>
        <w:pStyle w:val="Heading3"/>
      </w:pPr>
      <w:r>
        <w:t>cpp/basic_server.cpp</w:t>
      </w:r>
    </w:p>
    <w:p w14:paraId="53989FC4" w14:textId="77777777" w:rsidR="007124F5" w:rsidRDefault="00932317">
      <w:pPr>
        <w:pStyle w:val="SourceCode"/>
        <w:keepNext/>
      </w:pPr>
      <w:r>
        <w:t>// Lesson 6.16 Basic: a server that answers GET /api/v1/contacts/{id}, but</w:t>
      </w:r>
    </w:p>
    <w:p w14:paraId="2135FDFE" w14:textId="77777777" w:rsidR="007124F5" w:rsidRDefault="00932317">
      <w:pPr>
        <w:pStyle w:val="SourceCode"/>
        <w:keepNext/>
      </w:pPr>
      <w:r>
        <w:t>// only to a request that carries a valid API key in its Authorization</w:t>
      </w:r>
    </w:p>
    <w:p w14:paraId="2F5DC04F" w14:textId="77777777" w:rsidR="007124F5" w:rsidRDefault="00932317">
      <w:pPr>
        <w:pStyle w:val="SourceCode"/>
      </w:pPr>
      <w:r>
        <w:t>// header: Authorization: Bearer spa_&lt;key id&gt;_&lt;secret&gt;. Any other request</w:t>
      </w:r>
    </w:p>
    <w:p w14:paraId="3AA751AB" w14:textId="77777777" w:rsidR="007124F5" w:rsidRDefault="00932317">
      <w:pPr>
        <w:pStyle w:val="SourceCode"/>
      </w:pPr>
      <w:r>
        <w:t>// gets 401 Unauthorized.</w:t>
      </w:r>
    </w:p>
    <w:p w14:paraId="3FF4E516" w14:textId="77777777" w:rsidR="007124F5" w:rsidRDefault="00932317">
      <w:pPr>
        <w:pStyle w:val="SourceCode"/>
      </w:pPr>
      <w:r>
        <w:t>#include &lt;cstdlib&gt;</w:t>
      </w:r>
    </w:p>
    <w:p w14:paraId="31056046" w14:textId="77777777" w:rsidR="007124F5" w:rsidRDefault="00932317">
      <w:pPr>
        <w:pStyle w:val="SourceCode"/>
      </w:pPr>
      <w:r>
        <w:t>#include &lt;iostream&gt;</w:t>
      </w:r>
    </w:p>
    <w:p w14:paraId="364B2AC2" w14:textId="77777777" w:rsidR="007124F5" w:rsidRDefault="00932317">
      <w:pPr>
        <w:pStyle w:val="SourceCode"/>
      </w:pPr>
      <w:r>
        <w:t>#include &lt;memory&gt;</w:t>
      </w:r>
    </w:p>
    <w:p w14:paraId="7CB41955" w14:textId="77777777" w:rsidR="007124F5" w:rsidRDefault="00932317">
      <w:pPr>
        <w:pStyle w:val="SourceCode"/>
      </w:pPr>
      <w:r>
        <w:t>#include &lt;string&gt;</w:t>
      </w:r>
    </w:p>
    <w:p w14:paraId="243CCF50" w14:textId="77777777" w:rsidR="007124F5" w:rsidRDefault="007124F5">
      <w:pPr>
        <w:pStyle w:val="SourceCode"/>
      </w:pPr>
    </w:p>
    <w:p w14:paraId="4BE9E63C" w14:textId="77777777" w:rsidR="007124F5" w:rsidRDefault="00932317">
      <w:pPr>
        <w:pStyle w:val="SourceCode"/>
      </w:pPr>
      <w:r>
        <w:t>// Remember, this define turns on cpp-httplib's HTTPS parts.</w:t>
      </w:r>
    </w:p>
    <w:p w14:paraId="67327226" w14:textId="77777777" w:rsidR="007124F5" w:rsidRDefault="00932317">
      <w:pPr>
        <w:pStyle w:val="SourceCode"/>
      </w:pPr>
      <w:r>
        <w:t>#define CPPHTTPLIB_OPENSSL_SUPPORT</w:t>
      </w:r>
    </w:p>
    <w:p w14:paraId="1551FA4B" w14:textId="77777777" w:rsidR="007124F5" w:rsidRDefault="00932317">
      <w:pPr>
        <w:pStyle w:val="SourceCode"/>
      </w:pPr>
      <w:r>
        <w:t>#include "httplib.h"</w:t>
      </w:r>
    </w:p>
    <w:p w14:paraId="04FBC499" w14:textId="77777777" w:rsidR="007124F5" w:rsidRDefault="007124F5">
      <w:pPr>
        <w:pStyle w:val="SourceCode"/>
      </w:pPr>
    </w:p>
    <w:p w14:paraId="49B1E1A5" w14:textId="77777777" w:rsidR="007124F5" w:rsidRDefault="00932317">
      <w:pPr>
        <w:pStyle w:val="SourceCode"/>
      </w:pPr>
      <w:r>
        <w:t>// Remember, nlohmann/json writes JSON text (Lesson 3.15). api_keys.h is</w:t>
      </w:r>
    </w:p>
    <w:p w14:paraId="482A5C65" w14:textId="77777777" w:rsidR="007124F5" w:rsidRDefault="00932317">
      <w:pPr>
        <w:pStyle w:val="SourceCode"/>
      </w:pPr>
      <w:r>
        <w:t>// this lesson's key store; it brings in your Chapter 5 contacts.h, with its</w:t>
      </w:r>
    </w:p>
    <w:p w14:paraId="1C276649" w14:textId="77777777" w:rsidR="007124F5" w:rsidRDefault="00932317">
      <w:pPr>
        <w:pStyle w:val="SourceCode"/>
      </w:pPr>
      <w:r>
        <w:t>// ContactStatus.</w:t>
      </w:r>
    </w:p>
    <w:p w14:paraId="2E8BBEF6" w14:textId="77777777" w:rsidR="007124F5" w:rsidRDefault="00932317">
      <w:pPr>
        <w:pStyle w:val="SourceCode"/>
      </w:pPr>
      <w:r>
        <w:t>#include "api_keys.h"</w:t>
      </w:r>
    </w:p>
    <w:p w14:paraId="42299EEF" w14:textId="77777777" w:rsidR="007124F5" w:rsidRDefault="00932317">
      <w:pPr>
        <w:pStyle w:val="SourceCode"/>
      </w:pPr>
      <w:r>
        <w:t>#include "json.hpp"</w:t>
      </w:r>
    </w:p>
    <w:p w14:paraId="51C3202C" w14:textId="77777777" w:rsidR="007124F5" w:rsidRDefault="007124F5">
      <w:pPr>
        <w:pStyle w:val="SourceCode"/>
      </w:pPr>
    </w:p>
    <w:p w14:paraId="45B620A9" w14:textId="77777777" w:rsidR="007124F5" w:rsidRDefault="00932317">
      <w:pPr>
        <w:pStyle w:val="SourceCode"/>
      </w:pPr>
      <w:r>
        <w:t>const std::string JSON_TYPE = "application/json; charset=utf-8";</w:t>
      </w:r>
    </w:p>
    <w:p w14:paraId="770FC3B7" w14:textId="77777777" w:rsidR="007124F5" w:rsidRDefault="007124F5">
      <w:pPr>
        <w:pStyle w:val="SourceCode"/>
      </w:pPr>
    </w:p>
    <w:p w14:paraId="32D438E5" w14:textId="77777777" w:rsidR="007124F5" w:rsidRDefault="00932317">
      <w:pPr>
        <w:pStyle w:val="SourceCode"/>
      </w:pPr>
      <w:r>
        <w:t>// Remember, the one place a ContactStatus becomes an HTTP status code</w:t>
      </w:r>
    </w:p>
    <w:p w14:paraId="129774F2" w14:textId="77777777" w:rsidR="007124F5" w:rsidRDefault="00932317">
      <w:pPr>
        <w:pStyle w:val="SourceCode"/>
      </w:pPr>
      <w:r>
        <w:t>// (Lesson 6.14).</w:t>
      </w:r>
    </w:p>
    <w:p w14:paraId="576E33E4" w14:textId="77777777" w:rsidR="007124F5" w:rsidRDefault="00932317">
      <w:pPr>
        <w:pStyle w:val="SourceCode"/>
      </w:pPr>
      <w:r>
        <w:t>int statusCodeFor(ContactStatus status)</w:t>
      </w:r>
    </w:p>
    <w:p w14:paraId="39C992B6" w14:textId="77777777" w:rsidR="007124F5" w:rsidRDefault="00932317">
      <w:pPr>
        <w:pStyle w:val="SourceCode"/>
      </w:pPr>
      <w:r>
        <w:t>{</w:t>
      </w:r>
    </w:p>
    <w:p w14:paraId="050E24A4" w14:textId="77777777" w:rsidR="007124F5" w:rsidRDefault="00932317">
      <w:pPr>
        <w:pStyle w:val="SourceCode"/>
      </w:pPr>
      <w:r>
        <w:t xml:space="preserve">    switch (status) {</w:t>
      </w:r>
    </w:p>
    <w:p w14:paraId="0AA056DD" w14:textId="77777777" w:rsidR="007124F5" w:rsidRDefault="00932317">
      <w:pPr>
        <w:pStyle w:val="SourceCode"/>
      </w:pPr>
      <w:r>
        <w:t xml:space="preserve">    case ContactStatus::Success:</w:t>
      </w:r>
    </w:p>
    <w:p w14:paraId="44310100" w14:textId="77777777" w:rsidR="007124F5" w:rsidRDefault="00932317">
      <w:pPr>
        <w:pStyle w:val="SourceCode"/>
      </w:pPr>
      <w:r>
        <w:t xml:space="preserve">        return 200;</w:t>
      </w:r>
    </w:p>
    <w:p w14:paraId="270036FE" w14:textId="77777777" w:rsidR="007124F5" w:rsidRDefault="00932317">
      <w:pPr>
        <w:pStyle w:val="SourceCode"/>
      </w:pPr>
      <w:r>
        <w:t xml:space="preserve">    case ContactStatus::InvalidInput:</w:t>
      </w:r>
    </w:p>
    <w:p w14:paraId="4E4A6785" w14:textId="77777777" w:rsidR="007124F5" w:rsidRDefault="00932317">
      <w:pPr>
        <w:pStyle w:val="SourceCode"/>
      </w:pPr>
      <w:r>
        <w:t xml:space="preserve">        return 400;</w:t>
      </w:r>
    </w:p>
    <w:p w14:paraId="17722A77" w14:textId="77777777" w:rsidR="007124F5" w:rsidRDefault="00932317">
      <w:pPr>
        <w:pStyle w:val="SourceCode"/>
      </w:pPr>
      <w:r>
        <w:t xml:space="preserve">    case ContactStatus::NotFound:</w:t>
      </w:r>
    </w:p>
    <w:p w14:paraId="11D3E635" w14:textId="77777777" w:rsidR="007124F5" w:rsidRDefault="00932317">
      <w:pPr>
        <w:pStyle w:val="SourceCode"/>
      </w:pPr>
      <w:r>
        <w:t xml:space="preserve">        return 404;</w:t>
      </w:r>
    </w:p>
    <w:p w14:paraId="093343F8" w14:textId="77777777" w:rsidR="007124F5" w:rsidRDefault="00932317">
      <w:pPr>
        <w:pStyle w:val="SourceCode"/>
      </w:pPr>
      <w:r>
        <w:t xml:space="preserve">    case ContactStatus::DuplicateEmail:</w:t>
      </w:r>
    </w:p>
    <w:p w14:paraId="0EC323DD" w14:textId="77777777" w:rsidR="007124F5" w:rsidRDefault="00932317">
      <w:pPr>
        <w:pStyle w:val="SourceCode"/>
      </w:pPr>
      <w:r>
        <w:t xml:space="preserve">        return 409;</w:t>
      </w:r>
    </w:p>
    <w:p w14:paraId="6F43938C" w14:textId="77777777" w:rsidR="007124F5" w:rsidRDefault="00932317">
      <w:pPr>
        <w:pStyle w:val="SourceCode"/>
      </w:pPr>
      <w:r>
        <w:t xml:space="preserve">    default:</w:t>
      </w:r>
    </w:p>
    <w:p w14:paraId="0E805FE4" w14:textId="77777777" w:rsidR="007124F5" w:rsidRDefault="00932317">
      <w:pPr>
        <w:pStyle w:val="SourceCode"/>
      </w:pPr>
      <w:r>
        <w:t xml:space="preserve">        return 500;</w:t>
      </w:r>
    </w:p>
    <w:p w14:paraId="6DEB7562" w14:textId="77777777" w:rsidR="007124F5" w:rsidRDefault="00932317">
      <w:pPr>
        <w:pStyle w:val="SourceCode"/>
      </w:pPr>
      <w:r>
        <w:t xml:space="preserve">    }</w:t>
      </w:r>
    </w:p>
    <w:p w14:paraId="7D031C58" w14:textId="77777777" w:rsidR="007124F5" w:rsidRDefault="00932317">
      <w:pPr>
        <w:pStyle w:val="SourceCode"/>
      </w:pPr>
      <w:r>
        <w:t>}</w:t>
      </w:r>
    </w:p>
    <w:p w14:paraId="7B6363F6" w14:textId="77777777" w:rsidR="007124F5" w:rsidRDefault="007124F5">
      <w:pPr>
        <w:pStyle w:val="SourceCode"/>
      </w:pPr>
    </w:p>
    <w:p w14:paraId="2EFEC848" w14:textId="77777777" w:rsidR="007124F5" w:rsidRDefault="00932317">
      <w:pPr>
        <w:pStyle w:val="SourceCode"/>
      </w:pPr>
      <w:r>
        <w:t>// One contact as Lesson 5.8's JSON object, with null for no phone.</w:t>
      </w:r>
    </w:p>
    <w:p w14:paraId="7F564BFE" w14:textId="77777777" w:rsidR="007124F5" w:rsidRDefault="00932317">
      <w:pPr>
        <w:pStyle w:val="SourceCode"/>
      </w:pPr>
      <w:r>
        <w:t>// Remember, ordered_json keeps the keys in the order they were added.</w:t>
      </w:r>
    </w:p>
    <w:p w14:paraId="2CAE474F" w14:textId="77777777" w:rsidR="007124F5" w:rsidRDefault="00932317">
      <w:pPr>
        <w:pStyle w:val="SourceCode"/>
      </w:pPr>
      <w:r>
        <w:t>nlohmann::ordered_json contactObject(const Contact &amp;contact)</w:t>
      </w:r>
    </w:p>
    <w:p w14:paraId="34F27B3D" w14:textId="77777777" w:rsidR="007124F5" w:rsidRDefault="00932317">
      <w:pPr>
        <w:pStyle w:val="SourceCode"/>
      </w:pPr>
      <w:r>
        <w:t>{</w:t>
      </w:r>
    </w:p>
    <w:p w14:paraId="556EAF52" w14:textId="77777777" w:rsidR="007124F5" w:rsidRDefault="00932317">
      <w:pPr>
        <w:pStyle w:val="SourceCode"/>
      </w:pPr>
      <w:r>
        <w:t xml:space="preserve">    nlohmann::ordered_json record;</w:t>
      </w:r>
    </w:p>
    <w:p w14:paraId="1248C6AA" w14:textId="77777777" w:rsidR="007124F5" w:rsidRDefault="00932317">
      <w:pPr>
        <w:pStyle w:val="SourceCode"/>
      </w:pPr>
      <w:r>
        <w:t xml:space="preserve">    record["id"] = contact.id;</w:t>
      </w:r>
    </w:p>
    <w:p w14:paraId="0CFA347D" w14:textId="77777777" w:rsidR="007124F5" w:rsidRDefault="00932317">
      <w:pPr>
        <w:pStyle w:val="SourceCode"/>
      </w:pPr>
      <w:r>
        <w:t xml:space="preserve">    record["name"] = contact.fullName;</w:t>
      </w:r>
    </w:p>
    <w:p w14:paraId="75BC52E2" w14:textId="77777777" w:rsidR="007124F5" w:rsidRDefault="00932317">
      <w:pPr>
        <w:pStyle w:val="SourceCode"/>
      </w:pPr>
      <w:r>
        <w:t xml:space="preserve">    record["email"] = contact.email;</w:t>
      </w:r>
    </w:p>
    <w:p w14:paraId="54C4A023" w14:textId="77777777" w:rsidR="007124F5" w:rsidRDefault="00932317">
      <w:pPr>
        <w:pStyle w:val="SourceCode"/>
      </w:pPr>
      <w:r>
        <w:t xml:space="preserve">    if (contact.hasPhone) {</w:t>
      </w:r>
    </w:p>
    <w:p w14:paraId="16403842" w14:textId="77777777" w:rsidR="007124F5" w:rsidRDefault="00932317">
      <w:pPr>
        <w:pStyle w:val="SourceCode"/>
      </w:pPr>
      <w:r>
        <w:t xml:space="preserve">        record["phone"] = contact.phone;</w:t>
      </w:r>
    </w:p>
    <w:p w14:paraId="38BAF1C7" w14:textId="77777777" w:rsidR="007124F5" w:rsidRDefault="00932317">
      <w:pPr>
        <w:pStyle w:val="SourceCode"/>
      </w:pPr>
      <w:r>
        <w:t xml:space="preserve">    } else {</w:t>
      </w:r>
    </w:p>
    <w:p w14:paraId="76DA22CD" w14:textId="77777777" w:rsidR="007124F5" w:rsidRDefault="00932317">
      <w:pPr>
        <w:pStyle w:val="SourceCode"/>
      </w:pPr>
      <w:r>
        <w:t xml:space="preserve">        record["phone"] = nullptr;</w:t>
      </w:r>
    </w:p>
    <w:p w14:paraId="29760590" w14:textId="77777777" w:rsidR="007124F5" w:rsidRDefault="00932317">
      <w:pPr>
        <w:pStyle w:val="SourceCode"/>
      </w:pPr>
      <w:r>
        <w:t xml:space="preserve">    }</w:t>
      </w:r>
    </w:p>
    <w:p w14:paraId="2FC03F27" w14:textId="77777777" w:rsidR="007124F5" w:rsidRDefault="00932317">
      <w:pPr>
        <w:pStyle w:val="SourceCode"/>
      </w:pPr>
      <w:r>
        <w:t xml:space="preserve">    return record;</w:t>
      </w:r>
    </w:p>
    <w:p w14:paraId="7D438CD6" w14:textId="77777777" w:rsidR="007124F5" w:rsidRDefault="00932317">
      <w:pPr>
        <w:pStyle w:val="SourceCode"/>
      </w:pPr>
      <w:r>
        <w:t>}</w:t>
      </w:r>
    </w:p>
    <w:p w14:paraId="237EED7F" w14:textId="77777777" w:rsidR="007124F5" w:rsidRDefault="007124F5">
      <w:pPr>
        <w:pStyle w:val="SourceCode"/>
      </w:pPr>
    </w:p>
    <w:p w14:paraId="5769EF70" w14:textId="77777777" w:rsidR="007124F5" w:rsidRDefault="00932317">
      <w:pPr>
        <w:pStyle w:val="SourceCode"/>
      </w:pPr>
      <w:r>
        <w:t>// The one error body. code is a fixed word a program can test, such as</w:t>
      </w:r>
    </w:p>
    <w:p w14:paraId="16136E69" w14:textId="77777777" w:rsidR="007124F5" w:rsidRDefault="00932317">
      <w:pPr>
        <w:pStyle w:val="SourceCode"/>
      </w:pPr>
      <w:r>
        <w:t>// not_found; message is a sentence for a person. nlohmann/json writes both,</w:t>
      </w:r>
    </w:p>
    <w:p w14:paraId="027F7A01" w14:textId="77777777" w:rsidR="007124F5" w:rsidRDefault="00932317">
      <w:pPr>
        <w:pStyle w:val="SourceCode"/>
      </w:pPr>
      <w:r>
        <w:t>// so a quote or a backslash in the message is escaped, and the body is</w:t>
      </w:r>
    </w:p>
    <w:p w14:paraId="6F783341" w14:textId="77777777" w:rsidR="007124F5" w:rsidRDefault="00932317">
      <w:pPr>
        <w:pStyle w:val="SourceCode"/>
      </w:pPr>
      <w:r>
        <w:t>// always valid JSON.</w:t>
      </w:r>
    </w:p>
    <w:p w14:paraId="71533BF9" w14:textId="77777777" w:rsidR="007124F5" w:rsidRDefault="00932317">
      <w:pPr>
        <w:pStyle w:val="SourceCode"/>
      </w:pPr>
      <w:r>
        <w:t>void sendError(httplib::Response &amp;response, int status,</w:t>
      </w:r>
    </w:p>
    <w:p w14:paraId="2130BDDD" w14:textId="77777777" w:rsidR="007124F5" w:rsidRDefault="00932317">
      <w:pPr>
        <w:pStyle w:val="SourceCode"/>
      </w:pPr>
      <w:r>
        <w:t xml:space="preserve">               const std::string &amp;code, const std::string &amp;message)</w:t>
      </w:r>
    </w:p>
    <w:p w14:paraId="65F08B3E" w14:textId="77777777" w:rsidR="007124F5" w:rsidRDefault="00932317">
      <w:pPr>
        <w:pStyle w:val="SourceCode"/>
      </w:pPr>
      <w:r>
        <w:t>{</w:t>
      </w:r>
    </w:p>
    <w:p w14:paraId="581AC00F" w14:textId="77777777" w:rsidR="007124F5" w:rsidRDefault="00932317">
      <w:pPr>
        <w:pStyle w:val="SourceCode"/>
      </w:pPr>
      <w:r>
        <w:t xml:space="preserve">    nlohmann::ordered_json errorBody;</w:t>
      </w:r>
    </w:p>
    <w:p w14:paraId="1546E6EE" w14:textId="77777777" w:rsidR="007124F5" w:rsidRDefault="00932317">
      <w:pPr>
        <w:pStyle w:val="SourceCode"/>
      </w:pPr>
      <w:r>
        <w:t xml:space="preserve">    errorBody["code"] = code;</w:t>
      </w:r>
    </w:p>
    <w:p w14:paraId="5C15E604" w14:textId="77777777" w:rsidR="007124F5" w:rsidRDefault="00932317">
      <w:pPr>
        <w:pStyle w:val="SourceCode"/>
      </w:pPr>
      <w:r>
        <w:t xml:space="preserve">    errorBody["message"] = message;</w:t>
      </w:r>
    </w:p>
    <w:p w14:paraId="4F261213" w14:textId="77777777" w:rsidR="007124F5" w:rsidRDefault="00932317">
      <w:pPr>
        <w:pStyle w:val="SourceCode"/>
      </w:pPr>
      <w:r>
        <w:t xml:space="preserve">    response.status = status;</w:t>
      </w:r>
    </w:p>
    <w:p w14:paraId="02904EF4" w14:textId="77777777" w:rsidR="007124F5" w:rsidRDefault="00932317">
      <w:pPr>
        <w:pStyle w:val="SourceCode"/>
      </w:pPr>
      <w:r>
        <w:t xml:space="preserve">    response.set_content(errorBody.dump(), JSON_TYPE);</w:t>
      </w:r>
    </w:p>
    <w:p w14:paraId="75319744" w14:textId="77777777" w:rsidR="007124F5" w:rsidRDefault="00932317">
      <w:pPr>
        <w:pStyle w:val="SourceCode"/>
      </w:pPr>
      <w:r>
        <w:t xml:space="preserve">    // A 401 must say how to authenticate: WWW-Authenticate: Bearer names</w:t>
      </w:r>
    </w:p>
    <w:p w14:paraId="0A85077E" w14:textId="77777777" w:rsidR="007124F5" w:rsidRDefault="00932317">
      <w:pPr>
        <w:pStyle w:val="SourceCode"/>
      </w:pPr>
      <w:r>
        <w:t xml:space="preserve">    // the scheme this server accepts.</w:t>
      </w:r>
    </w:p>
    <w:p w14:paraId="2C7D13AA" w14:textId="77777777" w:rsidR="007124F5" w:rsidRDefault="00932317">
      <w:pPr>
        <w:pStyle w:val="SourceCode"/>
      </w:pPr>
      <w:r>
        <w:t xml:space="preserve">    if (status == 401) {</w:t>
      </w:r>
    </w:p>
    <w:p w14:paraId="55681EA6" w14:textId="77777777" w:rsidR="007124F5" w:rsidRDefault="00932317">
      <w:pPr>
        <w:pStyle w:val="SourceCode"/>
      </w:pPr>
      <w:r>
        <w:t xml:space="preserve">        response.set_header("WWW-Authenticate", "Bearer");</w:t>
      </w:r>
    </w:p>
    <w:p w14:paraId="166CA17F" w14:textId="77777777" w:rsidR="007124F5" w:rsidRDefault="00932317">
      <w:pPr>
        <w:pStyle w:val="SourceCode"/>
      </w:pPr>
      <w:r>
        <w:t xml:space="preserve">    }</w:t>
      </w:r>
    </w:p>
    <w:p w14:paraId="607C3AC9" w14:textId="77777777" w:rsidR="007124F5" w:rsidRDefault="00932317">
      <w:pPr>
        <w:pStyle w:val="SourceCode"/>
      </w:pPr>
      <w:r>
        <w:t>}</w:t>
      </w:r>
    </w:p>
    <w:p w14:paraId="18E80CF6" w14:textId="77777777" w:rsidR="007124F5" w:rsidRDefault="00932317">
      <w:pPr>
        <w:pStyle w:val="SourceCode"/>
      </w:pPr>
      <w:r>
        <w:t>// One connection for one request. Remember, the password comes only from</w:t>
      </w:r>
    </w:p>
    <w:p w14:paraId="1945E7FA" w14:textId="77777777" w:rsidR="007124F5" w:rsidRDefault="00932317">
      <w:pPr>
        <w:pStyle w:val="SourceCode"/>
      </w:pPr>
      <w:r>
        <w:t>// SPA_DB_PASSWORD, and std::getenv returns nullptr when it is not set. The</w:t>
      </w:r>
    </w:p>
    <w:p w14:paraId="29E1148C" w14:textId="77777777" w:rsidR="007124F5" w:rsidRDefault="00932317">
      <w:pPr>
        <w:pStyle w:val="SourceCode"/>
      </w:pPr>
      <w:r>
        <w:t>// unique_ptr closes it when its life ends; *connection is the connection.</w:t>
      </w:r>
    </w:p>
    <w:p w14:paraId="3ADE1793" w14:textId="77777777" w:rsidR="007124F5" w:rsidRDefault="00932317">
      <w:pPr>
        <w:pStyle w:val="SourceCode"/>
      </w:pPr>
      <w:r>
        <w:t>std::unique_ptr&lt;sql::Connection&gt; connectForRequest()</w:t>
      </w:r>
    </w:p>
    <w:p w14:paraId="753B3EA3" w14:textId="77777777" w:rsidR="007124F5" w:rsidRDefault="00932317">
      <w:pPr>
        <w:pStyle w:val="SourceCode"/>
      </w:pPr>
      <w:r>
        <w:t>{</w:t>
      </w:r>
    </w:p>
    <w:p w14:paraId="7CDEE40E" w14:textId="77777777" w:rsidR="007124F5" w:rsidRDefault="00932317">
      <w:pPr>
        <w:pStyle w:val="SourceCode"/>
      </w:pPr>
      <w:r>
        <w:t xml:space="preserve">    const char *password = std::getenv("SPA_DB_PASSWORD");</w:t>
      </w:r>
    </w:p>
    <w:p w14:paraId="0DDFDC35" w14:textId="77777777" w:rsidR="007124F5" w:rsidRDefault="00932317">
      <w:pPr>
        <w:pStyle w:val="SourceCode"/>
      </w:pPr>
      <w:r>
        <w:t xml:space="preserve">    if (password == nullptr) {</w:t>
      </w:r>
    </w:p>
    <w:p w14:paraId="600F9F1D" w14:textId="77777777" w:rsidR="007124F5" w:rsidRDefault="00932317">
      <w:pPr>
        <w:pStyle w:val="SourceCode"/>
      </w:pPr>
      <w:r>
        <w:t xml:space="preserve">        password = "";</w:t>
      </w:r>
    </w:p>
    <w:p w14:paraId="52580EC6" w14:textId="77777777" w:rsidR="007124F5" w:rsidRDefault="00932317">
      <w:pPr>
        <w:pStyle w:val="SourceCode"/>
      </w:pPr>
      <w:r>
        <w:t xml:space="preserve">    }</w:t>
      </w:r>
    </w:p>
    <w:p w14:paraId="173BA9B5" w14:textId="77777777" w:rsidR="007124F5" w:rsidRDefault="00932317">
      <w:pPr>
        <w:pStyle w:val="SourceCode"/>
      </w:pPr>
      <w:r>
        <w:t xml:space="preserve">    return connectDatabase(password);</w:t>
      </w:r>
    </w:p>
    <w:p w14:paraId="66EA4E2E" w14:textId="77777777" w:rsidR="007124F5" w:rsidRDefault="00932317">
      <w:pPr>
        <w:pStyle w:val="SourceCode"/>
      </w:pPr>
      <w:r>
        <w:t>}</w:t>
      </w:r>
    </w:p>
    <w:p w14:paraId="45C63B37" w14:textId="77777777" w:rsidR="007124F5" w:rsidRDefault="007124F5">
      <w:pPr>
        <w:pStyle w:val="SourceCode"/>
      </w:pPr>
    </w:p>
    <w:p w14:paraId="60DA7429" w14:textId="77777777" w:rsidR="007124F5" w:rsidRDefault="00932317">
      <w:pPr>
        <w:pStyle w:val="SourceCode"/>
      </w:pPr>
      <w:r>
        <w:t>// Remember, the id in a decoded path segment, or 0 when it is not an id:</w:t>
      </w:r>
    </w:p>
    <w:p w14:paraId="37A7382A" w14:textId="77777777" w:rsidR="007124F5" w:rsidRDefault="00932317">
      <w:pPr>
        <w:pStyle w:val="SourceCode"/>
      </w:pPr>
      <w:r>
        <w:t>// digits only, no leading 0, then parseId's range (Lesson 6.11).</w:t>
      </w:r>
    </w:p>
    <w:p w14:paraId="252272FC" w14:textId="77777777" w:rsidR="007124F5" w:rsidRDefault="00932317">
      <w:pPr>
        <w:pStyle w:val="SourceCode"/>
      </w:pPr>
      <w:r>
        <w:t>int parsePathId(const std::string &amp;idText)</w:t>
      </w:r>
    </w:p>
    <w:p w14:paraId="35A1EB37" w14:textId="77777777" w:rsidR="007124F5" w:rsidRDefault="00932317">
      <w:pPr>
        <w:pStyle w:val="SourceCode"/>
      </w:pPr>
      <w:r>
        <w:t>{</w:t>
      </w:r>
    </w:p>
    <w:p w14:paraId="1FC96344" w14:textId="77777777" w:rsidR="007124F5" w:rsidRDefault="00932317">
      <w:pPr>
        <w:pStyle w:val="SourceCode"/>
      </w:pPr>
      <w:r>
        <w:t xml:space="preserve">    const std::string digitCharacters = "0123456789";</w:t>
      </w:r>
    </w:p>
    <w:p w14:paraId="0BF1E9B8" w14:textId="77777777" w:rsidR="007124F5" w:rsidRDefault="00932317">
      <w:pPr>
        <w:pStyle w:val="SourceCode"/>
      </w:pPr>
      <w:r>
        <w:t xml:space="preserve">    if (!idText.empty() &amp;&amp; idText[0] == '0') {</w:t>
      </w:r>
    </w:p>
    <w:p w14:paraId="5A9FEC4B" w14:textId="77777777" w:rsidR="007124F5" w:rsidRDefault="00932317">
      <w:pPr>
        <w:pStyle w:val="SourceCode"/>
      </w:pPr>
      <w:r>
        <w:t xml:space="preserve">        return 0;</w:t>
      </w:r>
    </w:p>
    <w:p w14:paraId="4438D8C8" w14:textId="77777777" w:rsidR="007124F5" w:rsidRDefault="00932317">
      <w:pPr>
        <w:pStyle w:val="SourceCode"/>
      </w:pPr>
      <w:r>
        <w:t xml:space="preserve">    }</w:t>
      </w:r>
    </w:p>
    <w:p w14:paraId="53E13AD6" w14:textId="77777777" w:rsidR="007124F5" w:rsidRDefault="00932317">
      <w:pPr>
        <w:pStyle w:val="SourceCode"/>
      </w:pPr>
      <w:r>
        <w:t xml:space="preserve">    for (char character : idText) {</w:t>
      </w:r>
    </w:p>
    <w:p w14:paraId="029AF6D7" w14:textId="77777777" w:rsidR="007124F5" w:rsidRDefault="00932317">
      <w:pPr>
        <w:pStyle w:val="SourceCode"/>
      </w:pPr>
      <w:r>
        <w:t xml:space="preserve">        if (digitCharacters.find(character) == std::string::npos) {</w:t>
      </w:r>
    </w:p>
    <w:p w14:paraId="0DFC5A72" w14:textId="77777777" w:rsidR="007124F5" w:rsidRDefault="00932317">
      <w:pPr>
        <w:pStyle w:val="SourceCode"/>
      </w:pPr>
      <w:r>
        <w:t xml:space="preserve">            return 0;</w:t>
      </w:r>
    </w:p>
    <w:p w14:paraId="25266DB5" w14:textId="77777777" w:rsidR="007124F5" w:rsidRDefault="00932317">
      <w:pPr>
        <w:pStyle w:val="SourceCode"/>
      </w:pPr>
      <w:r>
        <w:t xml:space="preserve">        }</w:t>
      </w:r>
    </w:p>
    <w:p w14:paraId="4E4B7C44" w14:textId="77777777" w:rsidR="007124F5" w:rsidRDefault="00932317">
      <w:pPr>
        <w:pStyle w:val="SourceCode"/>
      </w:pPr>
      <w:r>
        <w:t xml:space="preserve">    }</w:t>
      </w:r>
    </w:p>
    <w:p w14:paraId="40EB096E" w14:textId="77777777" w:rsidR="007124F5" w:rsidRDefault="00932317">
      <w:pPr>
        <w:pStyle w:val="SourceCode"/>
      </w:pPr>
      <w:r>
        <w:t xml:space="preserve">    return parseId(idText);</w:t>
      </w:r>
    </w:p>
    <w:p w14:paraId="13D59ACE" w14:textId="77777777" w:rsidR="007124F5" w:rsidRDefault="00932317">
      <w:pPr>
        <w:pStyle w:val="SourceCode"/>
      </w:pPr>
      <w:r>
        <w:t>}</w:t>
      </w:r>
    </w:p>
    <w:p w14:paraId="04A07C26" w14:textId="77777777" w:rsidR="007124F5" w:rsidRDefault="007124F5">
      <w:pPr>
        <w:pStyle w:val="SourceCode"/>
      </w:pPr>
    </w:p>
    <w:p w14:paraId="1BC770D5" w14:textId="77777777" w:rsidR="007124F5" w:rsidRDefault="00932317">
      <w:pPr>
        <w:pStyle w:val="SourceCode"/>
      </w:pPr>
      <w:r>
        <w:t>// GET /api/v1/contacts/{id}: one contact as one JSON object, or one error</w:t>
      </w:r>
    </w:p>
    <w:p w14:paraId="4D40699B" w14:textId="77777777" w:rsidR="007124F5" w:rsidRDefault="00932317">
      <w:pPr>
        <w:pStyle w:val="SourceCode"/>
      </w:pPr>
      <w:r>
        <w:t>// body.</w:t>
      </w:r>
    </w:p>
    <w:p w14:paraId="3B202B10" w14:textId="77777777" w:rsidR="007124F5" w:rsidRDefault="00932317">
      <w:pPr>
        <w:pStyle w:val="SourceCode"/>
      </w:pPr>
      <w:r>
        <w:t>void answerOne(const httplib::Request &amp;request, httplib::Response &amp;response)</w:t>
      </w:r>
    </w:p>
    <w:p w14:paraId="5C20D0CA" w14:textId="77777777" w:rsidR="007124F5" w:rsidRDefault="00932317">
      <w:pPr>
        <w:pStyle w:val="SourceCode"/>
      </w:pPr>
      <w:r>
        <w:t>{</w:t>
      </w:r>
    </w:p>
    <w:p w14:paraId="71F6B643" w14:textId="77777777" w:rsidR="007124F5" w:rsidRDefault="00932317">
      <w:pPr>
        <w:pStyle w:val="SourceCode"/>
      </w:pPr>
      <w:r>
        <w:t xml:space="preserve">    // Remember, :id also matches an empty segment, which names no contact.</w:t>
      </w:r>
    </w:p>
    <w:p w14:paraId="20BB2339" w14:textId="77777777" w:rsidR="007124F5" w:rsidRDefault="00932317">
      <w:pPr>
        <w:pStyle w:val="SourceCode"/>
      </w:pPr>
      <w:r>
        <w:t xml:space="preserve">    if (request.path_params.at("id").empty()) {</w:t>
      </w:r>
    </w:p>
    <w:p w14:paraId="4643175A" w14:textId="77777777" w:rsidR="007124F5" w:rsidRDefault="00932317">
      <w:pPr>
        <w:pStyle w:val="SourceCode"/>
      </w:pPr>
      <w:r>
        <w:t xml:space="preserve">        sendError(response, 404, "not_found", "no such path");</w:t>
      </w:r>
    </w:p>
    <w:p w14:paraId="16E3A2C7" w14:textId="77777777" w:rsidR="007124F5" w:rsidRDefault="00932317">
      <w:pPr>
        <w:pStyle w:val="SourceCode"/>
      </w:pPr>
      <w:r>
        <w:t xml:space="preserve">        return;</w:t>
      </w:r>
    </w:p>
    <w:p w14:paraId="35E85FEB" w14:textId="77777777" w:rsidR="007124F5" w:rsidRDefault="00932317">
      <w:pPr>
        <w:pStyle w:val="SourceCode"/>
      </w:pPr>
      <w:r>
        <w:t xml:space="preserve">    }</w:t>
      </w:r>
    </w:p>
    <w:p w14:paraId="2EB499FB" w14:textId="77777777" w:rsidR="007124F5" w:rsidRDefault="00932317">
      <w:pPr>
        <w:pStyle w:val="SourceCode"/>
      </w:pPr>
      <w:r>
        <w:t xml:space="preserve">    std::unique_ptr&lt;sql::Connection&gt; connection;</w:t>
      </w:r>
    </w:p>
    <w:p w14:paraId="61840354" w14:textId="77777777" w:rsidR="007124F5" w:rsidRDefault="00932317">
      <w:pPr>
        <w:pStyle w:val="SourceCode"/>
      </w:pPr>
      <w:r>
        <w:t xml:space="preserve">    try {</w:t>
      </w:r>
    </w:p>
    <w:p w14:paraId="2080A2DB" w14:textId="77777777" w:rsidR="007124F5" w:rsidRDefault="00932317">
      <w:pPr>
        <w:pStyle w:val="SourceCode"/>
      </w:pPr>
      <w:r>
        <w:t xml:space="preserve">        connection = connectForRequest();</w:t>
      </w:r>
    </w:p>
    <w:p w14:paraId="01F47046" w14:textId="77777777" w:rsidR="007124F5" w:rsidRDefault="00932317">
      <w:pPr>
        <w:pStyle w:val="SourceCode"/>
      </w:pPr>
      <w:r>
        <w:t xml:space="preserve">    } catch (const sql::SQLException &amp;) {</w:t>
      </w:r>
    </w:p>
    <w:p w14:paraId="1983D033" w14:textId="77777777" w:rsidR="007124F5" w:rsidRDefault="00932317">
      <w:pPr>
        <w:pStyle w:val="SourceCode"/>
      </w:pPr>
      <w:r>
        <w:t xml:space="preserve">        // Remember, no connection is 503: try again later, with fixed</w:t>
      </w:r>
    </w:p>
    <w:p w14:paraId="70D6F2CB" w14:textId="77777777" w:rsidR="007124F5" w:rsidRDefault="00932317">
      <w:pPr>
        <w:pStyle w:val="SourceCode"/>
      </w:pPr>
      <w:r>
        <w:t xml:space="preserve">        // words.</w:t>
      </w:r>
    </w:p>
    <w:p w14:paraId="012D446B" w14:textId="77777777" w:rsidR="007124F5" w:rsidRDefault="00932317">
      <w:pPr>
        <w:pStyle w:val="SourceCode"/>
      </w:pPr>
      <w:r>
        <w:t xml:space="preserve">        sendError(response, 503, "database_unavailable",</w:t>
      </w:r>
    </w:p>
    <w:p w14:paraId="40A67B49" w14:textId="77777777" w:rsidR="007124F5" w:rsidRDefault="00932317">
      <w:pPr>
        <w:pStyle w:val="SourceCode"/>
      </w:pPr>
      <w:r>
        <w:t xml:space="preserve">                  "the database cannot be reached");</w:t>
      </w:r>
    </w:p>
    <w:p w14:paraId="4DD4851F" w14:textId="77777777" w:rsidR="007124F5" w:rsidRDefault="00932317">
      <w:pPr>
        <w:pStyle w:val="SourceCode"/>
      </w:pPr>
      <w:r>
        <w:t xml:space="preserve">        return;</w:t>
      </w:r>
    </w:p>
    <w:p w14:paraId="6D03E740" w14:textId="77777777" w:rsidR="007124F5" w:rsidRDefault="00932317">
      <w:pPr>
        <w:pStyle w:val="SourceCode"/>
      </w:pPr>
      <w:r>
        <w:t xml:space="preserve">    }</w:t>
      </w:r>
    </w:p>
    <w:p w14:paraId="49CB7F28" w14:textId="77777777" w:rsidR="007124F5" w:rsidRDefault="00932317">
      <w:pPr>
        <w:pStyle w:val="SourceCode"/>
      </w:pPr>
      <w:r>
        <w:t xml:space="preserve">    // Step 1, before the request is looked at any further: a valid key.</w:t>
      </w:r>
    </w:p>
    <w:p w14:paraId="1ED9F395" w14:textId="77777777" w:rsidR="007124F5" w:rsidRDefault="00932317">
      <w:pPr>
        <w:pStyle w:val="SourceCode"/>
      </w:pPr>
      <w:r>
        <w:t xml:space="preserve">    // get_header_value finds a header by its name, ignoring case, or gives</w:t>
      </w:r>
    </w:p>
    <w:p w14:paraId="2A624AA3" w14:textId="77777777" w:rsidR="007124F5" w:rsidRDefault="00932317">
      <w:pPr>
        <w:pStyle w:val="SourceCode"/>
      </w:pPr>
      <w:r>
        <w:t xml:space="preserve">    // "" when the request has no such header.</w:t>
      </w:r>
    </w:p>
    <w:p w14:paraId="17D608D6" w14:textId="77777777" w:rsidR="007124F5" w:rsidRDefault="00932317">
      <w:pPr>
        <w:pStyle w:val="SourceCode"/>
      </w:pPr>
      <w:r>
        <w:t xml:space="preserve">    ApiKey key;</w:t>
      </w:r>
    </w:p>
    <w:p w14:paraId="091DC75F" w14:textId="77777777" w:rsidR="007124F5" w:rsidRDefault="00932317">
      <w:pPr>
        <w:pStyle w:val="SourceCode"/>
      </w:pPr>
      <w:r>
        <w:t xml:space="preserve">    std::string problem;</w:t>
      </w:r>
    </w:p>
    <w:p w14:paraId="567641E1" w14:textId="77777777" w:rsidR="007124F5" w:rsidRDefault="00932317">
      <w:pPr>
        <w:pStyle w:val="SourceCode"/>
      </w:pPr>
      <w:r>
        <w:t xml:space="preserve">    ContactStatus keyStatus = verifyApiKey(</w:t>
      </w:r>
    </w:p>
    <w:p w14:paraId="11CA41B0" w14:textId="77777777" w:rsidR="007124F5" w:rsidRDefault="00932317">
      <w:pPr>
        <w:pStyle w:val="SourceCode"/>
      </w:pPr>
      <w:r>
        <w:t xml:space="preserve">        *connection, request.get_header_value("Authorization"), key, problem);</w:t>
      </w:r>
    </w:p>
    <w:p w14:paraId="1746B476" w14:textId="77777777" w:rsidR="007124F5" w:rsidRDefault="00932317">
      <w:pPr>
        <w:pStyle w:val="SourceCode"/>
      </w:pPr>
      <w:r>
        <w:t xml:space="preserve">    if (keyStatus == ContactStatus::NotFound) {</w:t>
      </w:r>
    </w:p>
    <w:p w14:paraId="0E85DD33" w14:textId="77777777" w:rsidR="007124F5" w:rsidRDefault="00932317">
      <w:pPr>
        <w:pStyle w:val="SourceCode"/>
      </w:pPr>
      <w:r>
        <w:t xml:space="preserve">        // The same words for every refused key: the answer never says</w:t>
      </w:r>
    </w:p>
    <w:p w14:paraId="4083A832" w14:textId="77777777" w:rsidR="007124F5" w:rsidRDefault="00932317">
      <w:pPr>
        <w:pStyle w:val="SourceCode"/>
      </w:pPr>
      <w:r>
        <w:t xml:space="preserve">        // whether the key id exists, so it helps no one guess.</w:t>
      </w:r>
    </w:p>
    <w:p w14:paraId="15D8689F" w14:textId="77777777" w:rsidR="007124F5" w:rsidRDefault="00932317">
      <w:pPr>
        <w:pStyle w:val="SourceCode"/>
      </w:pPr>
      <w:r>
        <w:t xml:space="preserve">        sendError(response, 401, "unauthorized", "a valid API key is required");</w:t>
      </w:r>
    </w:p>
    <w:p w14:paraId="2A32692A" w14:textId="77777777" w:rsidR="007124F5" w:rsidRDefault="00932317">
      <w:pPr>
        <w:pStyle w:val="SourceCode"/>
      </w:pPr>
      <w:r>
        <w:t xml:space="preserve">        return;</w:t>
      </w:r>
    </w:p>
    <w:p w14:paraId="6AF93C15" w14:textId="77777777" w:rsidR="007124F5" w:rsidRDefault="00932317">
      <w:pPr>
        <w:pStyle w:val="SourceCode"/>
      </w:pPr>
      <w:r>
        <w:t xml:space="preserve">    }</w:t>
      </w:r>
    </w:p>
    <w:p w14:paraId="7682EAEF" w14:textId="77777777" w:rsidR="007124F5" w:rsidRDefault="00932317">
      <w:pPr>
        <w:pStyle w:val="SourceCode"/>
      </w:pPr>
      <w:r>
        <w:t xml:space="preserve">    if (keyStatus != ContactStatus::Success) {</w:t>
      </w:r>
    </w:p>
    <w:p w14:paraId="177BD607" w14:textId="77777777" w:rsidR="007124F5" w:rsidRDefault="00932317">
      <w:pPr>
        <w:pStyle w:val="SourceCode"/>
      </w:pPr>
      <w:r>
        <w:t xml:space="preserve">        sendError(response, 500, "database_failure",</w:t>
      </w:r>
    </w:p>
    <w:p w14:paraId="04CE801F" w14:textId="77777777" w:rsidR="007124F5" w:rsidRDefault="00932317">
      <w:pPr>
        <w:pStyle w:val="SourceCode"/>
      </w:pPr>
      <w:r>
        <w:t xml:space="preserve">                  "the database could not answer");</w:t>
      </w:r>
    </w:p>
    <w:p w14:paraId="0115D3DF" w14:textId="77777777" w:rsidR="007124F5" w:rsidRDefault="00932317">
      <w:pPr>
        <w:pStyle w:val="SourceCode"/>
      </w:pPr>
      <w:r>
        <w:t xml:space="preserve">        return;</w:t>
      </w:r>
    </w:p>
    <w:p w14:paraId="3D6DC4BD" w14:textId="77777777" w:rsidR="007124F5" w:rsidRDefault="00932317">
      <w:pPr>
        <w:pStyle w:val="SourceCode"/>
      </w:pPr>
      <w:r>
        <w:t xml:space="preserve">    }</w:t>
      </w:r>
    </w:p>
    <w:p w14:paraId="37215F61" w14:textId="77777777" w:rsidR="007124F5" w:rsidRDefault="00932317">
      <w:pPr>
        <w:pStyle w:val="SourceCode"/>
      </w:pPr>
      <w:r>
        <w:t xml:space="preserve">    // Step 2: only now is the id checked.</w:t>
      </w:r>
    </w:p>
    <w:p w14:paraId="1654CD94" w14:textId="77777777" w:rsidR="007124F5" w:rsidRDefault="00932317">
      <w:pPr>
        <w:pStyle w:val="SourceCode"/>
      </w:pPr>
      <w:r>
        <w:t xml:space="preserve">    int contactId = parsePathId(request.path_params.at("id"));</w:t>
      </w:r>
    </w:p>
    <w:p w14:paraId="4E5F693A" w14:textId="77777777" w:rsidR="007124F5" w:rsidRDefault="00932317">
      <w:pPr>
        <w:pStyle w:val="SourceCode"/>
      </w:pPr>
      <w:r>
        <w:t xml:space="preserve">    if (contactId == 0) {</w:t>
      </w:r>
    </w:p>
    <w:p w14:paraId="3D54B455" w14:textId="77777777" w:rsidR="007124F5" w:rsidRDefault="00932317">
      <w:pPr>
        <w:pStyle w:val="SourceCode"/>
      </w:pPr>
      <w:r>
        <w:t xml:space="preserve">        sendError(response, statusCodeFor(ContactStatus::InvalidInput),</w:t>
      </w:r>
    </w:p>
    <w:p w14:paraId="7596E7AF" w14:textId="77777777" w:rsidR="007124F5" w:rsidRDefault="00932317">
      <w:pPr>
        <w:pStyle w:val="SourceCode"/>
      </w:pPr>
      <w:r>
        <w:t xml:space="preserve">                  "invalid_input", "id must be digits only, 1 to 2147483647");</w:t>
      </w:r>
    </w:p>
    <w:p w14:paraId="3943175D" w14:textId="77777777" w:rsidR="007124F5" w:rsidRDefault="00932317">
      <w:pPr>
        <w:pStyle w:val="SourceCode"/>
      </w:pPr>
      <w:r>
        <w:t xml:space="preserve">        return;</w:t>
      </w:r>
    </w:p>
    <w:p w14:paraId="5DE42F1D" w14:textId="77777777" w:rsidR="007124F5" w:rsidRDefault="00932317">
      <w:pPr>
        <w:pStyle w:val="SourceCode"/>
      </w:pPr>
      <w:r>
        <w:t xml:space="preserve">    }</w:t>
      </w:r>
    </w:p>
    <w:p w14:paraId="15F04DB2" w14:textId="77777777" w:rsidR="007124F5" w:rsidRDefault="00932317">
      <w:pPr>
        <w:pStyle w:val="SourceCode"/>
      </w:pPr>
      <w:r>
        <w:t xml:space="preserve">    try {</w:t>
      </w:r>
    </w:p>
    <w:p w14:paraId="3EE15731" w14:textId="77777777" w:rsidR="007124F5" w:rsidRDefault="00932317">
      <w:pPr>
        <w:pStyle w:val="SourceCode"/>
      </w:pPr>
      <w:r>
        <w:t xml:space="preserve">        Contact contact{0, "", "", "", false};</w:t>
      </w:r>
    </w:p>
    <w:p w14:paraId="65DACF1C" w14:textId="77777777" w:rsidR="007124F5" w:rsidRDefault="00932317">
      <w:pPr>
        <w:pStyle w:val="SourceCode"/>
      </w:pPr>
      <w:r>
        <w:t xml:space="preserve">        // Remember, getContact returns false when no contact has the id.</w:t>
      </w:r>
    </w:p>
    <w:p w14:paraId="16485CFC" w14:textId="77777777" w:rsidR="007124F5" w:rsidRDefault="00932317">
      <w:pPr>
        <w:pStyle w:val="SourceCode"/>
      </w:pPr>
      <w:r>
        <w:t xml:space="preserve">        if (!getContact(*connection, contactId, contact)) {</w:t>
      </w:r>
    </w:p>
    <w:p w14:paraId="7123F407" w14:textId="77777777" w:rsidR="007124F5" w:rsidRDefault="00932317">
      <w:pPr>
        <w:pStyle w:val="SourceCode"/>
      </w:pPr>
      <w:r>
        <w:t xml:space="preserve">            sendError(response, statusCodeFor(ContactStatus::NotFound),</w:t>
      </w:r>
    </w:p>
    <w:p w14:paraId="0B55B180" w14:textId="77777777" w:rsidR="007124F5" w:rsidRDefault="00932317">
      <w:pPr>
        <w:pStyle w:val="SourceCode"/>
      </w:pPr>
      <w:r>
        <w:t xml:space="preserve">                      "not_found",</w:t>
      </w:r>
    </w:p>
    <w:p w14:paraId="71871FD6" w14:textId="77777777" w:rsidR="007124F5" w:rsidRDefault="00932317">
      <w:pPr>
        <w:pStyle w:val="SourceCode"/>
      </w:pPr>
      <w:r>
        <w:t xml:space="preserve">                      "no contact with id " + std::to_string(contactId));</w:t>
      </w:r>
    </w:p>
    <w:p w14:paraId="67DD589D" w14:textId="77777777" w:rsidR="007124F5" w:rsidRDefault="00932317">
      <w:pPr>
        <w:pStyle w:val="SourceCode"/>
      </w:pPr>
      <w:r>
        <w:t xml:space="preserve">            return;</w:t>
      </w:r>
    </w:p>
    <w:p w14:paraId="319D7340" w14:textId="77777777" w:rsidR="007124F5" w:rsidRDefault="00932317">
      <w:pPr>
        <w:pStyle w:val="SourceCode"/>
      </w:pPr>
      <w:r>
        <w:t xml:space="preserve">        }</w:t>
      </w:r>
    </w:p>
    <w:p w14:paraId="005B2D87" w14:textId="77777777" w:rsidR="007124F5" w:rsidRDefault="00932317">
      <w:pPr>
        <w:pStyle w:val="SourceCode"/>
      </w:pPr>
      <w:r>
        <w:t xml:space="preserve">        response.status = statusCodeFor(ContactStatus::Success);</w:t>
      </w:r>
    </w:p>
    <w:p w14:paraId="44EE4E43" w14:textId="77777777" w:rsidR="007124F5" w:rsidRDefault="00932317">
      <w:pPr>
        <w:pStyle w:val="SourceCode"/>
      </w:pPr>
      <w:r>
        <w:t xml:space="preserve">        response.set_content(contactObject(contact).dump(), JSON_TYPE);</w:t>
      </w:r>
    </w:p>
    <w:p w14:paraId="053D3F5B" w14:textId="77777777" w:rsidR="007124F5" w:rsidRDefault="00932317">
      <w:pPr>
        <w:pStyle w:val="SourceCode"/>
      </w:pPr>
      <w:r>
        <w:t xml:space="preserve">    } catch (const sql::SQLException &amp;) {</w:t>
      </w:r>
    </w:p>
    <w:p w14:paraId="19B42DD9" w14:textId="77777777" w:rsidR="007124F5" w:rsidRDefault="00932317">
      <w:pPr>
        <w:pStyle w:val="SourceCode"/>
      </w:pPr>
      <w:r>
        <w:t xml:space="preserve">        // Connected, but the query failed: 500, again with fixed words,</w:t>
      </w:r>
    </w:p>
    <w:p w14:paraId="304FA29E" w14:textId="77777777" w:rsidR="007124F5" w:rsidRDefault="00932317">
      <w:pPr>
        <w:pStyle w:val="SourceCode"/>
      </w:pPr>
      <w:r>
        <w:t xml:space="preserve">        // never what(), which can name a table, a column, or the SQL.</w:t>
      </w:r>
    </w:p>
    <w:p w14:paraId="7A1E577E" w14:textId="77777777" w:rsidR="007124F5" w:rsidRDefault="00932317">
      <w:pPr>
        <w:pStyle w:val="SourceCode"/>
      </w:pPr>
      <w:r>
        <w:t xml:space="preserve">        sendError(response, statusCodeFor(ContactStatus::DatabaseFailure),</w:t>
      </w:r>
    </w:p>
    <w:p w14:paraId="790F83A4" w14:textId="77777777" w:rsidR="007124F5" w:rsidRDefault="00932317">
      <w:pPr>
        <w:pStyle w:val="SourceCode"/>
      </w:pPr>
      <w:r>
        <w:t xml:space="preserve">                  "database_failure", "the database could not answer");</w:t>
      </w:r>
    </w:p>
    <w:p w14:paraId="633A28FB" w14:textId="77777777" w:rsidR="007124F5" w:rsidRDefault="00932317">
      <w:pPr>
        <w:pStyle w:val="SourceCode"/>
      </w:pPr>
      <w:r>
        <w:t xml:space="preserve">    }</w:t>
      </w:r>
    </w:p>
    <w:p w14:paraId="49430F82" w14:textId="77777777" w:rsidR="007124F5" w:rsidRDefault="00932317">
      <w:pPr>
        <w:pStyle w:val="SourceCode"/>
      </w:pPr>
      <w:r>
        <w:t>}</w:t>
      </w:r>
    </w:p>
    <w:p w14:paraId="2CB6BE67" w14:textId="77777777" w:rsidR="007124F5" w:rsidRDefault="007124F5">
      <w:pPr>
        <w:pStyle w:val="SourceCode"/>
      </w:pPr>
    </w:p>
    <w:p w14:paraId="79B33687" w14:textId="77777777" w:rsidR="007124F5" w:rsidRDefault="00932317">
      <w:pPr>
        <w:pStyle w:val="SourceCode"/>
      </w:pPr>
      <w:r>
        <w:t>int main()</w:t>
      </w:r>
    </w:p>
    <w:p w14:paraId="6B3FD353" w14:textId="77777777" w:rsidR="007124F5" w:rsidRDefault="00932317">
      <w:pPr>
        <w:pStyle w:val="SourceCode"/>
      </w:pPr>
      <w:r>
        <w:t>{</w:t>
      </w:r>
    </w:p>
    <w:p w14:paraId="0A9B01C7" w14:textId="77777777" w:rsidR="007124F5" w:rsidRDefault="00932317">
      <w:pPr>
        <w:pStyle w:val="SourceCode"/>
      </w:pPr>
      <w:r>
        <w:t xml:space="preserve">    // Remember, an SSLServer loads the certificate and its private key.</w:t>
      </w:r>
    </w:p>
    <w:p w14:paraId="779FF50C" w14:textId="77777777" w:rsidR="007124F5" w:rsidRDefault="00932317">
      <w:pPr>
        <w:pStyle w:val="SourceCode"/>
      </w:pPr>
      <w:r>
        <w:t xml:space="preserve">    httplib::SSLServer server("certs/server.pem", "certs/server.key");</w:t>
      </w:r>
    </w:p>
    <w:p w14:paraId="4E88D1AF" w14:textId="77777777" w:rsidR="007124F5" w:rsidRDefault="007124F5">
      <w:pPr>
        <w:pStyle w:val="SourceCode"/>
      </w:pPr>
    </w:p>
    <w:p w14:paraId="71E0F805" w14:textId="77777777" w:rsidR="007124F5" w:rsidRDefault="00932317">
      <w:pPr>
        <w:pStyle w:val="SourceCode"/>
      </w:pPr>
      <w:r>
        <w:t xml:space="preserve">    // Each route names the function that answers it. Remember, :id stands</w:t>
      </w:r>
    </w:p>
    <w:p w14:paraId="5E97C2AA" w14:textId="77777777" w:rsidR="007124F5" w:rsidRDefault="00932317">
      <w:pPr>
        <w:pStyle w:val="SourceCode"/>
      </w:pPr>
      <w:r>
        <w:t xml:space="preserve">    // for one whole segment.</w:t>
      </w:r>
    </w:p>
    <w:p w14:paraId="7F13CE7E" w14:textId="77777777" w:rsidR="007124F5" w:rsidRDefault="00932317">
      <w:pPr>
        <w:pStyle w:val="SourceCode"/>
      </w:pPr>
      <w:r>
        <w:t xml:space="preserve">    server.Get("/api/v1/contacts/:id", answerOne);</w:t>
      </w:r>
    </w:p>
    <w:p w14:paraId="35E5B6B4" w14:textId="77777777" w:rsidR="007124F5" w:rsidRDefault="00932317">
      <w:pPr>
        <w:pStyle w:val="SourceCode"/>
      </w:pPr>
      <w:r>
        <w:t xml:space="preserve">    // Remember, .* matches any path, so this answers every other GET.</w:t>
      </w:r>
    </w:p>
    <w:p w14:paraId="489EE5D7" w14:textId="77777777" w:rsidR="007124F5" w:rsidRDefault="00932317">
      <w:pPr>
        <w:pStyle w:val="SourceCode"/>
      </w:pPr>
      <w:r>
        <w:t xml:space="preserve">    server.Get(".*", [](const httplib::Request &amp;, httplib::Response &amp;response) {</w:t>
      </w:r>
    </w:p>
    <w:p w14:paraId="12E449C4" w14:textId="77777777" w:rsidR="007124F5" w:rsidRDefault="00932317">
      <w:pPr>
        <w:pStyle w:val="SourceCode"/>
      </w:pPr>
      <w:r>
        <w:t xml:space="preserve">        sendError(response, 404, "not_found", "no such path");</w:t>
      </w:r>
    </w:p>
    <w:p w14:paraId="5AEEA3D1" w14:textId="77777777" w:rsidR="007124F5" w:rsidRDefault="00932317">
      <w:pPr>
        <w:pStyle w:val="SourceCode"/>
      </w:pPr>
      <w:r>
        <w:t xml:space="preserve">    });</w:t>
      </w:r>
    </w:p>
    <w:p w14:paraId="100F6AEF" w14:textId="77777777" w:rsidR="007124F5" w:rsidRDefault="007124F5">
      <w:pPr>
        <w:pStyle w:val="SourceCode"/>
      </w:pPr>
    </w:p>
    <w:p w14:paraId="3A861CC7" w14:textId="77777777" w:rsidR="007124F5" w:rsidRDefault="00932317">
      <w:pPr>
        <w:pStyle w:val="SourceCode"/>
      </w:pPr>
      <w:r>
        <w:t xml:space="preserve">    // Connector/C++'s driver is not safe to start from several threads at</w:t>
      </w:r>
    </w:p>
    <w:p w14:paraId="460AE2D9" w14:textId="77777777" w:rsidR="007124F5" w:rsidRDefault="00932317">
      <w:pPr>
        <w:pStyle w:val="SourceCode"/>
      </w:pPr>
      <w:r>
        <w:t xml:space="preserve">    // once, so get_driver_instance starts it once, before the threads.</w:t>
      </w:r>
    </w:p>
    <w:p w14:paraId="2AAD6F88" w14:textId="77777777" w:rsidR="007124F5" w:rsidRDefault="00932317">
      <w:pPr>
        <w:pStyle w:val="SourceCode"/>
      </w:pPr>
      <w:r>
        <w:t xml:space="preserve">    sql::mysql::get_driver_instance();</w:t>
      </w:r>
    </w:p>
    <w:p w14:paraId="5A9C7FEF" w14:textId="77777777" w:rsidR="007124F5" w:rsidRDefault="00932317">
      <w:pPr>
        <w:pStyle w:val="SourceCode"/>
      </w:pPr>
      <w:r>
        <w:t xml:space="preserve">    // Remember, bind_to_port opens 127.0.0.1:8765 only, and</w:t>
      </w:r>
    </w:p>
    <w:p w14:paraId="40E4D143" w14:textId="77777777" w:rsidR="007124F5" w:rsidRDefault="00932317">
      <w:pPr>
        <w:pStyle w:val="SourceCode"/>
      </w:pPr>
      <w:r>
        <w:t xml:space="preserve">    // listen_after_bind answers requests until Ctrl+C.</w:t>
      </w:r>
    </w:p>
    <w:p w14:paraId="253CBE39" w14:textId="77777777" w:rsidR="007124F5" w:rsidRDefault="00932317">
      <w:pPr>
        <w:pStyle w:val="SourceCode"/>
      </w:pPr>
      <w:r>
        <w:t xml:space="preserve">    server.bind_to_port("127.0.0.1", 8765);</w:t>
      </w:r>
    </w:p>
    <w:p w14:paraId="265A641B" w14:textId="77777777" w:rsidR="007124F5" w:rsidRDefault="00932317">
      <w:pPr>
        <w:pStyle w:val="SourceCode"/>
      </w:pPr>
      <w:r>
        <w:t xml:space="preserve">    std::cout &lt;&lt; "Listening on https://127.0.0.1:8765" &lt;&lt; std::endl;</w:t>
      </w:r>
    </w:p>
    <w:p w14:paraId="74BF19A6" w14:textId="77777777" w:rsidR="007124F5" w:rsidRDefault="00932317">
      <w:pPr>
        <w:pStyle w:val="SourceCode"/>
        <w:keepNext/>
      </w:pPr>
      <w:r>
        <w:t xml:space="preserve">    server.listen_after_bind();</w:t>
      </w:r>
    </w:p>
    <w:p w14:paraId="6247FE32" w14:textId="77777777" w:rsidR="007124F5" w:rsidRDefault="00932317">
      <w:pPr>
        <w:pStyle w:val="SourceCode"/>
        <w:keepNext/>
      </w:pPr>
      <w:r>
        <w:t xml:space="preserve">    return 0;</w:t>
      </w:r>
    </w:p>
    <w:p w14:paraId="7EEFBEF8" w14:textId="77777777" w:rsidR="007124F5" w:rsidRDefault="00932317">
      <w:pPr>
        <w:pStyle w:val="SourceCode"/>
      </w:pPr>
      <w:r>
        <w:t>}</w:t>
      </w:r>
    </w:p>
    <w:p w14:paraId="4E7E2522" w14:textId="77777777" w:rsidR="007124F5" w:rsidRDefault="007124F5">
      <w:pPr>
        <w:keepNext/>
      </w:pPr>
    </w:p>
    <w:p w14:paraId="586358B3" w14:textId="77777777" w:rsidR="007124F5" w:rsidRDefault="00932317">
      <w:pPr>
        <w:pStyle w:val="Heading3"/>
      </w:pPr>
      <w:r>
        <w:t>cpp/basic_client.cpp</w:t>
      </w:r>
    </w:p>
    <w:p w14:paraId="764EB293" w14:textId="77777777" w:rsidR="007124F5" w:rsidRDefault="00932317">
      <w:pPr>
        <w:pStyle w:val="SourceCode"/>
        <w:keepNext/>
      </w:pPr>
      <w:r>
        <w:t>// Lesson 6.16 Basic: fetch contact 2 with the API key from the SPA_API_KEY</w:t>
      </w:r>
    </w:p>
    <w:p w14:paraId="4425B2A7" w14:textId="77777777" w:rsidR="007124F5" w:rsidRDefault="00932317">
      <w:pPr>
        <w:pStyle w:val="SourceCode"/>
        <w:keepNext/>
      </w:pPr>
      <w:r>
        <w:t>// environment variable, sent as Authorization: Bearer &lt;key&gt;.</w:t>
      </w:r>
    </w:p>
    <w:p w14:paraId="7543973E" w14:textId="77777777" w:rsidR="007124F5" w:rsidRDefault="00932317">
      <w:pPr>
        <w:pStyle w:val="SourceCode"/>
      </w:pPr>
      <w:r>
        <w:t>#include &lt;cstdlib&gt;</w:t>
      </w:r>
    </w:p>
    <w:p w14:paraId="3D0E18EA" w14:textId="77777777" w:rsidR="007124F5" w:rsidRDefault="00932317">
      <w:pPr>
        <w:pStyle w:val="SourceCode"/>
      </w:pPr>
      <w:r>
        <w:t>#include &lt;iostream&gt;</w:t>
      </w:r>
    </w:p>
    <w:p w14:paraId="60DE985B" w14:textId="77777777" w:rsidR="007124F5" w:rsidRDefault="00932317">
      <w:pPr>
        <w:pStyle w:val="SourceCode"/>
      </w:pPr>
      <w:r>
        <w:t>#include &lt;string&gt;</w:t>
      </w:r>
    </w:p>
    <w:p w14:paraId="5687C29C" w14:textId="77777777" w:rsidR="007124F5" w:rsidRDefault="007124F5">
      <w:pPr>
        <w:pStyle w:val="SourceCode"/>
      </w:pPr>
    </w:p>
    <w:p w14:paraId="3141B590" w14:textId="77777777" w:rsidR="007124F5" w:rsidRDefault="00932317">
      <w:pPr>
        <w:pStyle w:val="SourceCode"/>
      </w:pPr>
      <w:r>
        <w:t>// Remember, this define turns on cpp-httplib's HTTPS parts, and</w:t>
      </w:r>
    </w:p>
    <w:p w14:paraId="40DF1574" w14:textId="77777777" w:rsidR="007124F5" w:rsidRDefault="00932317">
      <w:pPr>
        <w:pStyle w:val="SourceCode"/>
      </w:pPr>
      <w:r>
        <w:t>// nlohmann/json reads JSON text (Lesson 3.15).</w:t>
      </w:r>
    </w:p>
    <w:p w14:paraId="4946C933" w14:textId="77777777" w:rsidR="007124F5" w:rsidRDefault="00932317">
      <w:pPr>
        <w:pStyle w:val="SourceCode"/>
      </w:pPr>
      <w:r>
        <w:t>#define CPPHTTPLIB_OPENSSL_SUPPORT</w:t>
      </w:r>
    </w:p>
    <w:p w14:paraId="3BA17D00" w14:textId="77777777" w:rsidR="007124F5" w:rsidRDefault="00932317">
      <w:pPr>
        <w:pStyle w:val="SourceCode"/>
      </w:pPr>
      <w:r>
        <w:t>#include "httplib.h"</w:t>
      </w:r>
    </w:p>
    <w:p w14:paraId="3D4529D0" w14:textId="77777777" w:rsidR="007124F5" w:rsidRDefault="00932317">
      <w:pPr>
        <w:pStyle w:val="SourceCode"/>
      </w:pPr>
      <w:r>
        <w:t>#include "json.hpp"</w:t>
      </w:r>
    </w:p>
    <w:p w14:paraId="2161EEF9" w14:textId="77777777" w:rsidR="007124F5" w:rsidRDefault="007124F5">
      <w:pPr>
        <w:pStyle w:val="SourceCode"/>
      </w:pPr>
    </w:p>
    <w:p w14:paraId="45199B33" w14:textId="77777777" w:rsidR="007124F5" w:rsidRDefault="00932317">
      <w:pPr>
        <w:pStyle w:val="SourceCode"/>
      </w:pPr>
      <w:r>
        <w:t>const std::string CONTACT_PATH = "/api/v1/contacts/2";</w:t>
      </w:r>
    </w:p>
    <w:p w14:paraId="0263DE14" w14:textId="77777777" w:rsidR="007124F5" w:rsidRDefault="00932317">
      <w:pPr>
        <w:pStyle w:val="SourceCode"/>
      </w:pPr>
      <w:r>
        <w:t>// Remember, prints an error body's code and message (Lesson 6.15): parse</w:t>
      </w:r>
    </w:p>
    <w:p w14:paraId="4C4B63FB" w14:textId="77777777" w:rsidR="007124F5" w:rsidRDefault="00932317">
      <w:pPr>
        <w:pStyle w:val="SourceCode"/>
      </w:pPr>
      <w:r>
        <w:t>// throws for non-JSON; is_object, contains and is_string check the shape.</w:t>
      </w:r>
    </w:p>
    <w:p w14:paraId="03476F4E" w14:textId="77777777" w:rsidR="007124F5" w:rsidRDefault="00932317">
      <w:pPr>
        <w:pStyle w:val="SourceCode"/>
      </w:pPr>
      <w:r>
        <w:t>void printErrorBody(const std::string &amp;body)</w:t>
      </w:r>
    </w:p>
    <w:p w14:paraId="6685A2A7" w14:textId="77777777" w:rsidR="007124F5" w:rsidRDefault="00932317">
      <w:pPr>
        <w:pStyle w:val="SourceCode"/>
      </w:pPr>
      <w:r>
        <w:t>{</w:t>
      </w:r>
    </w:p>
    <w:p w14:paraId="2FBDDE07" w14:textId="77777777" w:rsidR="007124F5" w:rsidRDefault="00932317">
      <w:pPr>
        <w:pStyle w:val="SourceCode"/>
      </w:pPr>
      <w:r>
        <w:t xml:space="preserve">    nlohmann::ordered_json record;</w:t>
      </w:r>
    </w:p>
    <w:p w14:paraId="21FB789A" w14:textId="77777777" w:rsidR="007124F5" w:rsidRDefault="00932317">
      <w:pPr>
        <w:pStyle w:val="SourceCode"/>
      </w:pPr>
      <w:r>
        <w:t xml:space="preserve">    try {</w:t>
      </w:r>
    </w:p>
    <w:p w14:paraId="474E7F6A" w14:textId="77777777" w:rsidR="007124F5" w:rsidRDefault="00932317">
      <w:pPr>
        <w:pStyle w:val="SourceCode"/>
      </w:pPr>
      <w:r>
        <w:t xml:space="preserve">        record = nlohmann::ordered_json::parse(body);</w:t>
      </w:r>
    </w:p>
    <w:p w14:paraId="297AECB0" w14:textId="77777777" w:rsidR="007124F5" w:rsidRDefault="00932317">
      <w:pPr>
        <w:pStyle w:val="SourceCode"/>
      </w:pPr>
      <w:r>
        <w:t xml:space="preserve">    } catch (const nlohmann::ordered_json::exception &amp;) {</w:t>
      </w:r>
    </w:p>
    <w:p w14:paraId="6BD6D3FB" w14:textId="77777777" w:rsidR="007124F5" w:rsidRDefault="00932317">
      <w:pPr>
        <w:pStyle w:val="SourceCode"/>
      </w:pPr>
      <w:r>
        <w:t xml:space="preserve">        std::cout &lt;&lt; "  the body is not an error body" &lt;&lt; std::endl;</w:t>
      </w:r>
    </w:p>
    <w:p w14:paraId="2B8F3F4B" w14:textId="77777777" w:rsidR="007124F5" w:rsidRDefault="00932317">
      <w:pPr>
        <w:pStyle w:val="SourceCode"/>
      </w:pPr>
      <w:r>
        <w:t xml:space="preserve">        return;</w:t>
      </w:r>
    </w:p>
    <w:p w14:paraId="317BE482" w14:textId="77777777" w:rsidR="007124F5" w:rsidRDefault="00932317">
      <w:pPr>
        <w:pStyle w:val="SourceCode"/>
      </w:pPr>
      <w:r>
        <w:t xml:space="preserve">    }</w:t>
      </w:r>
    </w:p>
    <w:p w14:paraId="78FA14E8" w14:textId="77777777" w:rsidR="007124F5" w:rsidRDefault="00932317">
      <w:pPr>
        <w:pStyle w:val="SourceCode"/>
      </w:pPr>
      <w:r>
        <w:t xml:space="preserve">    if (!record.is_object() || !record.contains("code") ||</w:t>
      </w:r>
    </w:p>
    <w:p w14:paraId="2D0105A3" w14:textId="77777777" w:rsidR="007124F5" w:rsidRDefault="00932317">
      <w:pPr>
        <w:pStyle w:val="SourceCode"/>
      </w:pPr>
      <w:r>
        <w:t xml:space="preserve">        !record.contains("message") || !record.at("code").is_string() ||</w:t>
      </w:r>
    </w:p>
    <w:p w14:paraId="1B4213B6" w14:textId="77777777" w:rsidR="007124F5" w:rsidRDefault="00932317">
      <w:pPr>
        <w:pStyle w:val="SourceCode"/>
      </w:pPr>
      <w:r>
        <w:t xml:space="preserve">        !record.at("message").is_string()) {</w:t>
      </w:r>
    </w:p>
    <w:p w14:paraId="50FAEA42" w14:textId="77777777" w:rsidR="007124F5" w:rsidRDefault="00932317">
      <w:pPr>
        <w:pStyle w:val="SourceCode"/>
      </w:pPr>
      <w:r>
        <w:t xml:space="preserve">        std::cout &lt;&lt; "  the body is not an error body" &lt;&lt; std::endl;</w:t>
      </w:r>
    </w:p>
    <w:p w14:paraId="44F9C835" w14:textId="77777777" w:rsidR="007124F5" w:rsidRDefault="00932317">
      <w:pPr>
        <w:pStyle w:val="SourceCode"/>
      </w:pPr>
      <w:r>
        <w:t xml:space="preserve">        return;</w:t>
      </w:r>
    </w:p>
    <w:p w14:paraId="3D82781D" w14:textId="77777777" w:rsidR="007124F5" w:rsidRDefault="00932317">
      <w:pPr>
        <w:pStyle w:val="SourceCode"/>
      </w:pPr>
      <w:r>
        <w:t xml:space="preserve">    }</w:t>
      </w:r>
    </w:p>
    <w:p w14:paraId="5146C8BA" w14:textId="77777777" w:rsidR="007124F5" w:rsidRDefault="00932317">
      <w:pPr>
        <w:pStyle w:val="SourceCode"/>
      </w:pPr>
      <w:r>
        <w:t xml:space="preserve">    std::cout &lt;&lt; "  code: " &lt;&lt; record.at("code").get&lt;std::string&gt;()</w:t>
      </w:r>
    </w:p>
    <w:p w14:paraId="238F5965" w14:textId="77777777" w:rsidR="007124F5" w:rsidRDefault="00932317">
      <w:pPr>
        <w:pStyle w:val="SourceCode"/>
      </w:pPr>
      <w:r>
        <w:t xml:space="preserve">              &lt;&lt; std::endl;</w:t>
      </w:r>
    </w:p>
    <w:p w14:paraId="4D6538A7" w14:textId="77777777" w:rsidR="007124F5" w:rsidRDefault="00932317">
      <w:pPr>
        <w:pStyle w:val="SourceCode"/>
      </w:pPr>
      <w:r>
        <w:t xml:space="preserve">    std::cout &lt;&lt; "  message: " &lt;&lt; record.at("message").get&lt;std::string&gt;()</w:t>
      </w:r>
    </w:p>
    <w:p w14:paraId="3F3B4B04" w14:textId="77777777" w:rsidR="007124F5" w:rsidRDefault="00932317">
      <w:pPr>
        <w:pStyle w:val="SourceCode"/>
      </w:pPr>
      <w:r>
        <w:t xml:space="preserve">              &lt;&lt; std::endl;</w:t>
      </w:r>
    </w:p>
    <w:p w14:paraId="60B9A4F4" w14:textId="77777777" w:rsidR="007124F5" w:rsidRDefault="00932317">
      <w:pPr>
        <w:pStyle w:val="SourceCode"/>
      </w:pPr>
      <w:r>
        <w:t>}</w:t>
      </w:r>
    </w:p>
    <w:p w14:paraId="4CFA0FF0" w14:textId="77777777" w:rsidR="007124F5" w:rsidRDefault="007124F5">
      <w:pPr>
        <w:pStyle w:val="SourceCode"/>
      </w:pPr>
    </w:p>
    <w:p w14:paraId="30424839" w14:textId="77777777" w:rsidR="007124F5" w:rsidRDefault="00932317">
      <w:pPr>
        <w:pStyle w:val="SourceCode"/>
      </w:pPr>
      <w:r>
        <w:t>int main()</w:t>
      </w:r>
    </w:p>
    <w:p w14:paraId="79D98AF8" w14:textId="77777777" w:rsidR="007124F5" w:rsidRDefault="00932317">
      <w:pPr>
        <w:pStyle w:val="SourceCode"/>
      </w:pPr>
      <w:r>
        <w:t>{</w:t>
      </w:r>
    </w:p>
    <w:p w14:paraId="29B54B40" w14:textId="77777777" w:rsidR="007124F5" w:rsidRDefault="00932317">
      <w:pPr>
        <w:pStyle w:val="SourceCode"/>
      </w:pPr>
      <w:r>
        <w:t xml:space="preserve">    // The key comes from the environment, never from the source code or a</w:t>
      </w:r>
    </w:p>
    <w:p w14:paraId="2B14932B" w14:textId="77777777" w:rsidR="007124F5" w:rsidRDefault="00932317">
      <w:pPr>
        <w:pStyle w:val="SourceCode"/>
      </w:pPr>
      <w:r>
        <w:t xml:space="preserve">    // file beside it, so it is never committed to version control.</w:t>
      </w:r>
    </w:p>
    <w:p w14:paraId="4F5EA5F2" w14:textId="77777777" w:rsidR="007124F5" w:rsidRDefault="00932317">
      <w:pPr>
        <w:pStyle w:val="SourceCode"/>
      </w:pPr>
      <w:r>
        <w:t xml:space="preserve">    const char *key = std::getenv("SPA_API_KEY");</w:t>
      </w:r>
    </w:p>
    <w:p w14:paraId="7D112022" w14:textId="77777777" w:rsidR="007124F5" w:rsidRDefault="00932317">
      <w:pPr>
        <w:pStyle w:val="SourceCode"/>
      </w:pPr>
      <w:r>
        <w:t xml:space="preserve">    if (key == nullptr) {</w:t>
      </w:r>
    </w:p>
    <w:p w14:paraId="150AB5C9" w14:textId="77777777" w:rsidR="007124F5" w:rsidRDefault="00932317">
      <w:pPr>
        <w:pStyle w:val="SourceCode"/>
      </w:pPr>
      <w:r>
        <w:t xml:space="preserve">        std::cerr &lt;&lt; "Error: SPA_API_KEY is not set" &lt;&lt; std::endl;</w:t>
      </w:r>
    </w:p>
    <w:p w14:paraId="56EC9631" w14:textId="77777777" w:rsidR="007124F5" w:rsidRDefault="00932317">
      <w:pPr>
        <w:pStyle w:val="SourceCode"/>
      </w:pPr>
      <w:r>
        <w:t xml:space="preserve">        return 1;</w:t>
      </w:r>
    </w:p>
    <w:p w14:paraId="4D4ABC27" w14:textId="77777777" w:rsidR="007124F5" w:rsidRDefault="00932317">
      <w:pPr>
        <w:pStyle w:val="SourceCode"/>
      </w:pPr>
      <w:r>
        <w:t xml:space="preserve">    }</w:t>
      </w:r>
    </w:p>
    <w:p w14:paraId="472102A7" w14:textId="77777777" w:rsidR="007124F5" w:rsidRDefault="007124F5">
      <w:pPr>
        <w:pStyle w:val="SourceCode"/>
      </w:pPr>
    </w:p>
    <w:p w14:paraId="586F9C61" w14:textId="77777777" w:rsidR="007124F5" w:rsidRDefault="00932317">
      <w:pPr>
        <w:pStyle w:val="SourceCode"/>
      </w:pPr>
      <w:r>
        <w:t xml:space="preserve">    // Remember, the client trusts only the course certificate authority, so</w:t>
      </w:r>
    </w:p>
    <w:p w14:paraId="4CCF1BAA" w14:textId="77777777" w:rsidR="007124F5" w:rsidRDefault="00932317">
      <w:pPr>
        <w:pStyle w:val="SourceCode"/>
      </w:pPr>
      <w:r>
        <w:t xml:space="preserve">    // the key travels only inside HTTPS, and it gives up after 10 seconds of</w:t>
      </w:r>
    </w:p>
    <w:p w14:paraId="40652E36" w14:textId="77777777" w:rsidR="007124F5" w:rsidRDefault="00932317">
      <w:pPr>
        <w:pStyle w:val="SourceCode"/>
      </w:pPr>
      <w:r>
        <w:t xml:space="preserve">    // connecting or of waiting for the answer.</w:t>
      </w:r>
    </w:p>
    <w:p w14:paraId="04AAA536" w14:textId="77777777" w:rsidR="007124F5" w:rsidRDefault="00932317">
      <w:pPr>
        <w:pStyle w:val="SourceCode"/>
      </w:pPr>
      <w:r>
        <w:t xml:space="preserve">    httplib::SSLClient client("127.0.0.1", 8765);</w:t>
      </w:r>
    </w:p>
    <w:p w14:paraId="2190C90F" w14:textId="77777777" w:rsidR="007124F5" w:rsidRDefault="00932317">
      <w:pPr>
        <w:pStyle w:val="SourceCode"/>
      </w:pPr>
      <w:r>
        <w:t xml:space="preserve">    client.set_ca_cert_path("certs/spa-ca.pem");</w:t>
      </w:r>
    </w:p>
    <w:p w14:paraId="4A7E0004" w14:textId="77777777" w:rsidR="007124F5" w:rsidRDefault="00932317">
      <w:pPr>
        <w:pStyle w:val="SourceCode"/>
      </w:pPr>
      <w:r>
        <w:t xml:space="preserve">    client.set_connection_timeout(10);</w:t>
      </w:r>
    </w:p>
    <w:p w14:paraId="5ED382CD" w14:textId="77777777" w:rsidR="007124F5" w:rsidRDefault="00932317">
      <w:pPr>
        <w:pStyle w:val="SourceCode"/>
      </w:pPr>
      <w:r>
        <w:t xml:space="preserve">    client.set_read_timeout(10);</w:t>
      </w:r>
    </w:p>
    <w:p w14:paraId="734DDB25" w14:textId="77777777" w:rsidR="007124F5" w:rsidRDefault="00932317">
      <w:pPr>
        <w:pStyle w:val="SourceCode"/>
      </w:pPr>
      <w:r>
        <w:t xml:space="preserve">    // httplib::Headers holds extra header lines to send with one request.</w:t>
      </w:r>
    </w:p>
    <w:p w14:paraId="0CDD1122" w14:textId="77777777" w:rsidR="007124F5" w:rsidRDefault="00932317">
      <w:pPr>
        <w:pStyle w:val="SourceCode"/>
      </w:pPr>
      <w:r>
        <w:t xml:space="preserve">    // std::string("Bearer ") makes a std::string, so + can add key, a char *.</w:t>
      </w:r>
    </w:p>
    <w:p w14:paraId="17E6EE0A" w14:textId="77777777" w:rsidR="007124F5" w:rsidRDefault="00932317">
      <w:pPr>
        <w:pStyle w:val="SourceCode"/>
      </w:pPr>
      <w:r>
        <w:t xml:space="preserve">    httplib::Headers headers = {</w:t>
      </w:r>
    </w:p>
    <w:p w14:paraId="1146C150" w14:textId="77777777" w:rsidR="007124F5" w:rsidRDefault="00932317">
      <w:pPr>
        <w:pStyle w:val="SourceCode"/>
      </w:pPr>
      <w:r>
        <w:t xml:space="preserve">        {"Authorization", std::string("Bearer ") + key}};</w:t>
      </w:r>
    </w:p>
    <w:p w14:paraId="6272DF12" w14:textId="77777777" w:rsidR="007124F5" w:rsidRDefault="00932317">
      <w:pPr>
        <w:pStyle w:val="SourceCode"/>
      </w:pPr>
      <w:r>
        <w:t xml:space="preserve">    httplib::Result answer = client.Get(CONTACT_PATH, headers);</w:t>
      </w:r>
    </w:p>
    <w:p w14:paraId="6BE49A8A" w14:textId="77777777" w:rsidR="007124F5" w:rsidRDefault="00932317">
      <w:pPr>
        <w:pStyle w:val="SourceCode"/>
      </w:pPr>
      <w:r>
        <w:t xml:space="preserve">    if (!answer) {</w:t>
      </w:r>
    </w:p>
    <w:p w14:paraId="3C099AA4" w14:textId="77777777" w:rsidR="007124F5" w:rsidRDefault="00932317">
      <w:pPr>
        <w:pStyle w:val="SourceCode"/>
      </w:pPr>
      <w:r>
        <w:t xml:space="preserve">        std::cerr &lt;&lt; "Error: " &lt;&lt; httplib::to_string(answer.error())</w:t>
      </w:r>
    </w:p>
    <w:p w14:paraId="577E5ED1" w14:textId="77777777" w:rsidR="007124F5" w:rsidRDefault="00932317">
      <w:pPr>
        <w:pStyle w:val="SourceCode"/>
      </w:pPr>
      <w:r>
        <w:t xml:space="preserve">                  &lt;&lt; std::endl;</w:t>
      </w:r>
    </w:p>
    <w:p w14:paraId="26085E94" w14:textId="77777777" w:rsidR="007124F5" w:rsidRDefault="00932317">
      <w:pPr>
        <w:pStyle w:val="SourceCode"/>
      </w:pPr>
      <w:r>
        <w:t xml:space="preserve">        return 1;</w:t>
      </w:r>
    </w:p>
    <w:p w14:paraId="2A2127C3" w14:textId="77777777" w:rsidR="007124F5" w:rsidRDefault="00932317">
      <w:pPr>
        <w:pStyle w:val="SourceCode"/>
      </w:pPr>
      <w:r>
        <w:t xml:space="preserve">    }</w:t>
      </w:r>
    </w:p>
    <w:p w14:paraId="54FF2F11" w14:textId="77777777" w:rsidR="007124F5" w:rsidRDefault="00932317">
      <w:pPr>
        <w:pStyle w:val="SourceCode"/>
      </w:pPr>
      <w:r>
        <w:t xml:space="preserve">    std::cout &lt;&lt; "GET " &lt;&lt; CONTACT_PATH &lt;&lt; " -&gt; " &lt;&lt; answer-&gt;status</w:t>
      </w:r>
    </w:p>
    <w:p w14:paraId="5CBD871A" w14:textId="77777777" w:rsidR="007124F5" w:rsidRDefault="00932317">
      <w:pPr>
        <w:pStyle w:val="SourceCode"/>
      </w:pPr>
      <w:r>
        <w:t xml:space="preserve">              &lt;&lt; std::endl;</w:t>
      </w:r>
    </w:p>
    <w:p w14:paraId="6DF4C7CF" w14:textId="77777777" w:rsidR="007124F5" w:rsidRDefault="00932317">
      <w:pPr>
        <w:pStyle w:val="SourceCode"/>
      </w:pPr>
      <w:r>
        <w:t xml:space="preserve">    if (answer-&gt;status &gt;= 400) {</w:t>
      </w:r>
    </w:p>
    <w:p w14:paraId="62A24875" w14:textId="77777777" w:rsidR="007124F5" w:rsidRDefault="00932317">
      <w:pPr>
        <w:pStyle w:val="SourceCode"/>
      </w:pPr>
      <w:r>
        <w:t xml:space="preserve">        printErrorBody(answer-&gt;body);</w:t>
      </w:r>
    </w:p>
    <w:p w14:paraId="06C29EE1" w14:textId="77777777" w:rsidR="007124F5" w:rsidRDefault="00932317">
      <w:pPr>
        <w:pStyle w:val="SourceCode"/>
        <w:keepNext/>
      </w:pPr>
      <w:r>
        <w:t xml:space="preserve">    }</w:t>
      </w:r>
    </w:p>
    <w:p w14:paraId="7355C034" w14:textId="77777777" w:rsidR="007124F5" w:rsidRDefault="00932317">
      <w:pPr>
        <w:pStyle w:val="SourceCode"/>
        <w:keepNext/>
      </w:pPr>
      <w:r>
        <w:t xml:space="preserve">    return 0;</w:t>
      </w:r>
    </w:p>
    <w:p w14:paraId="3BBB7A03" w14:textId="77777777" w:rsidR="007124F5" w:rsidRDefault="00932317">
      <w:pPr>
        <w:pStyle w:val="SourceCode"/>
      </w:pPr>
      <w:r>
        <w:t>}</w:t>
      </w:r>
    </w:p>
    <w:p w14:paraId="224486F4" w14:textId="77777777" w:rsidR="007124F5" w:rsidRDefault="007124F5">
      <w:pPr>
        <w:keepNext/>
      </w:pPr>
    </w:p>
    <w:p w14:paraId="39FA0B85" w14:textId="77777777" w:rsidR="007124F5" w:rsidRDefault="00932317">
      <w:pPr>
        <w:pStyle w:val="Heading3"/>
      </w:pPr>
      <w:r>
        <w:t>Windows PowerShell Basic Server Build and Run</w:t>
      </w:r>
    </w:p>
    <w:p w14:paraId="4898AEBB" w14:textId="77777777" w:rsidR="007124F5" w:rsidRDefault="00932317">
      <w:pPr>
        <w:keepNext/>
      </w:pPr>
      <w:r>
        <w:t>In Terminal 1, in the lesson-6.16 folder, after the Data Reset:</w:t>
      </w:r>
    </w:p>
    <w:p w14:paraId="2474055E" w14:textId="77777777" w:rsidR="007124F5" w:rsidRDefault="007124F5">
      <w:pPr>
        <w:keepNext/>
      </w:pPr>
    </w:p>
    <w:p w14:paraId="11FE9AED" w14:textId="77777777" w:rsidR="007124F5" w:rsidRDefault="00932317">
      <w:pPr>
        <w:pStyle w:val="CommandBlock"/>
        <w:keepNext/>
      </w:pPr>
      <w:r>
        <w:t>$buildTools = "C:\Program Files (x86)\Microsoft Visual Studio\18\BuildTools"</w:t>
      </w:r>
    </w:p>
    <w:p w14:paraId="6F8A3D47" w14:textId="77777777" w:rsidR="007124F5" w:rsidRDefault="00932317">
      <w:pPr>
        <w:pStyle w:val="CommandBlock"/>
        <w:keepNext/>
      </w:pPr>
      <w:r>
        <w:t>&amp; "$buildTools\Common7\Tools\Launch-VsDevShell.ps1" -Arch amd64 `</w:t>
      </w:r>
    </w:p>
    <w:p w14:paraId="255DBC10" w14:textId="77777777" w:rsidR="007124F5" w:rsidRDefault="00932317">
      <w:pPr>
        <w:pStyle w:val="CommandBlock"/>
        <w:keepNext/>
      </w:pPr>
      <w:r>
        <w:t xml:space="preserve">    -HostArch amd64 -SkipAutomaticLocation</w:t>
      </w:r>
    </w:p>
    <w:p w14:paraId="1804819D" w14:textId="77777777" w:rsidR="007124F5" w:rsidRDefault="00932317">
      <w:pPr>
        <w:pStyle w:val="CommandBlock"/>
        <w:keepNext/>
      </w:pPr>
      <w:r>
        <w:t>$ssl = ".\cpp\vcpkg_installed\x64-windows-static-md"</w:t>
      </w:r>
    </w:p>
    <w:p w14:paraId="7FED28AA" w14:textId="77777777" w:rsidR="007124F5" w:rsidRDefault="00932317">
      <w:pPr>
        <w:pStyle w:val="CommandBlock"/>
        <w:keepNext/>
      </w:pPr>
      <w:r>
        <w:t>$connector = "C:\Program Files\MySQL\MySQL Connector C++ 26.7"</w:t>
      </w:r>
    </w:p>
    <w:p w14:paraId="483E10A5" w14:textId="77777777" w:rsidR="007124F5" w:rsidRDefault="00932317">
      <w:pPr>
        <w:pStyle w:val="CommandBlock"/>
        <w:keepNext/>
      </w:pPr>
      <w:r>
        <w:t>cl /nologo /std:c++20 /EHsc /W4 /WX /MD /D_CRT_SECURE_NO_WARNINGS `</w:t>
      </w:r>
    </w:p>
    <w:p w14:paraId="101172C5" w14:textId="77777777" w:rsidR="007124F5" w:rsidRDefault="00932317">
      <w:pPr>
        <w:pStyle w:val="CommandBlock"/>
        <w:keepNext/>
      </w:pPr>
      <w:r>
        <w:t xml:space="preserve">    /external:I "$ssl\include" /external:I "$connector\include" `</w:t>
      </w:r>
    </w:p>
    <w:p w14:paraId="086CA777" w14:textId="77777777" w:rsidR="007124F5" w:rsidRDefault="00932317">
      <w:pPr>
        <w:pStyle w:val="CommandBlock"/>
        <w:keepNext/>
      </w:pPr>
      <w:r>
        <w:t xml:space="preserve">    /external:W0 `</w:t>
      </w:r>
    </w:p>
    <w:p w14:paraId="4B61470A" w14:textId="77777777" w:rsidR="007124F5" w:rsidRDefault="00932317">
      <w:pPr>
        <w:pStyle w:val="CommandBlock"/>
        <w:keepNext/>
      </w:pPr>
      <w:r>
        <w:t xml:space="preserve">    .\cpp\basic_server.cpp .\cpp\api_keys.cpp .\cpp\contacts.cpp `</w:t>
      </w:r>
    </w:p>
    <w:p w14:paraId="6DEF170F" w14:textId="77777777" w:rsidR="007124F5" w:rsidRDefault="00932317">
      <w:pPr>
        <w:pStyle w:val="CommandBlock"/>
        <w:keepNext/>
      </w:pPr>
      <w:r>
        <w:t xml:space="preserve">    /Fo:cpp\ /Fe:cpp\basic-server.exe /link /LIBPATH:"$ssl\lib" `</w:t>
      </w:r>
    </w:p>
    <w:p w14:paraId="08547EC8" w14:textId="77777777" w:rsidR="007124F5" w:rsidRDefault="00932317">
      <w:pPr>
        <w:pStyle w:val="CommandBlock"/>
        <w:keepNext/>
      </w:pPr>
      <w:r>
        <w:t xml:space="preserve">    /LIBPATH:"$connector\lib64\vs14" libssl.lib libcrypto.lib `</w:t>
      </w:r>
    </w:p>
    <w:p w14:paraId="2C907A87" w14:textId="77777777" w:rsidR="007124F5" w:rsidRDefault="00932317">
      <w:pPr>
        <w:pStyle w:val="CommandBlock"/>
        <w:keepNext/>
      </w:pPr>
      <w:r>
        <w:t xml:space="preserve">    ws2_32.lib crypt32.lib advapi32.lib user32.lib mysqlcppconn.lib</w:t>
      </w:r>
    </w:p>
    <w:p w14:paraId="3DB9458A" w14:textId="77777777" w:rsidR="007124F5" w:rsidRDefault="00932317">
      <w:pPr>
        <w:pStyle w:val="CommandBlock"/>
      </w:pPr>
      <w:r>
        <w:t>.\cpp\basic-server.exe</w:t>
      </w:r>
    </w:p>
    <w:p w14:paraId="07AD9754" w14:textId="77777777" w:rsidR="007124F5" w:rsidRDefault="007124F5">
      <w:pPr>
        <w:keepNext/>
      </w:pPr>
    </w:p>
    <w:p w14:paraId="29931CFA" w14:textId="77777777" w:rsidR="007124F5" w:rsidRDefault="00932317">
      <w:r>
        <w:t>The server prints its Listening line and waits. Leave it running.</w:t>
      </w:r>
    </w:p>
    <w:p w14:paraId="0BCB63C9" w14:textId="77777777" w:rsidR="007124F5" w:rsidRDefault="007124F5">
      <w:pPr>
        <w:keepNext/>
      </w:pPr>
    </w:p>
    <w:p w14:paraId="14BFDC01" w14:textId="77777777" w:rsidR="007124F5" w:rsidRDefault="00932317">
      <w:pPr>
        <w:pStyle w:val="Heading3"/>
      </w:pPr>
      <w:r>
        <w:t>Windows PowerShell Basic Key and Client Build and Run</w:t>
      </w:r>
    </w:p>
    <w:p w14:paraId="1F67DEDE" w14:textId="77777777" w:rsidR="007124F5" w:rsidRDefault="00932317">
      <w:pPr>
        <w:keepNext/>
      </w:pPr>
      <w:r>
        <w:t>In Terminal 2, in the lesson-6.16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MYSQL_PWD gives the mysql client the password until Remove-Item (Lesson 4.6):</w:t>
      </w:r>
    </w:p>
    <w:p w14:paraId="6EDDAF94" w14:textId="77777777" w:rsidR="007124F5" w:rsidRDefault="007124F5">
      <w:pPr>
        <w:keepNext/>
      </w:pPr>
    </w:p>
    <w:p w14:paraId="49A5C52A" w14:textId="77777777" w:rsidR="007124F5" w:rsidRDefault="00932317">
      <w:pPr>
        <w:pStyle w:val="CommandBlock"/>
        <w:keepNext/>
      </w:pPr>
      <w:r>
        <w:t>$buildTools = "C:\Program Files (x86)\Microsoft Visual Studio\18\BuildTools"</w:t>
      </w:r>
    </w:p>
    <w:p w14:paraId="7789B498" w14:textId="77777777" w:rsidR="007124F5" w:rsidRDefault="00932317">
      <w:pPr>
        <w:pStyle w:val="CommandBlock"/>
        <w:keepNext/>
      </w:pPr>
      <w:r>
        <w:t>&amp; "$buildTools\Common7\Tools\Launch-VsDevShell.ps1" -Arch amd64 `</w:t>
      </w:r>
    </w:p>
    <w:p w14:paraId="78E23156" w14:textId="77777777" w:rsidR="007124F5" w:rsidRDefault="00932317">
      <w:pPr>
        <w:pStyle w:val="CommandBlock"/>
      </w:pPr>
      <w:r>
        <w:t xml:space="preserve">    -HostArch amd64 -SkipAutomaticLocation</w:t>
      </w:r>
    </w:p>
    <w:p w14:paraId="188BB5D8" w14:textId="77777777" w:rsidR="007124F5" w:rsidRDefault="00932317">
      <w:pPr>
        <w:pStyle w:val="CommandBlock"/>
      </w:pPr>
      <w:r>
        <w:t>$ssl = ".\cpp\vcpkg_installed\x64-windows-static-md"</w:t>
      </w:r>
    </w:p>
    <w:p w14:paraId="42CBCDD9" w14:textId="77777777" w:rsidR="007124F5" w:rsidRDefault="00932317">
      <w:pPr>
        <w:pStyle w:val="CommandBlock"/>
      </w:pPr>
      <w:r>
        <w:t>$connector = "C:\Program Files\MySQL\MySQL Connector C++ 26.7"</w:t>
      </w:r>
    </w:p>
    <w:p w14:paraId="1FA4E862" w14:textId="77777777" w:rsidR="007124F5" w:rsidRDefault="00932317">
      <w:pPr>
        <w:pStyle w:val="CommandBlock"/>
      </w:pPr>
      <w:r>
        <w:t>cl /nologo /std:c++20 /EHsc /W4 /WX /MD /D_CRT_SECURE_NO_WARNINGS `</w:t>
      </w:r>
    </w:p>
    <w:p w14:paraId="1473B652" w14:textId="77777777" w:rsidR="007124F5" w:rsidRDefault="00932317">
      <w:pPr>
        <w:pStyle w:val="CommandBlock"/>
      </w:pPr>
      <w:r>
        <w:t xml:space="preserve">    /external:I "$ssl\include" /external:I "$connector\include" `</w:t>
      </w:r>
    </w:p>
    <w:p w14:paraId="36261C8A" w14:textId="77777777" w:rsidR="007124F5" w:rsidRDefault="00932317">
      <w:pPr>
        <w:pStyle w:val="CommandBlock"/>
      </w:pPr>
      <w:r>
        <w:t xml:space="preserve">    /external:W0 `</w:t>
      </w:r>
    </w:p>
    <w:p w14:paraId="6F21AF2D" w14:textId="77777777" w:rsidR="007124F5" w:rsidRDefault="00932317">
      <w:pPr>
        <w:pStyle w:val="CommandBlock"/>
      </w:pPr>
      <w:r>
        <w:t xml:space="preserve">    .\cpp\basic_keys.cpp .\cpp\api_keys.cpp .\cpp\contacts.cpp `</w:t>
      </w:r>
    </w:p>
    <w:p w14:paraId="7A4A3167" w14:textId="77777777" w:rsidR="007124F5" w:rsidRDefault="00932317">
      <w:pPr>
        <w:pStyle w:val="CommandBlock"/>
      </w:pPr>
      <w:r>
        <w:t xml:space="preserve">    /Fo:cpp\ /Fe:cpp\basic-keys.exe /link /LIBPATH:"$ssl\lib" `</w:t>
      </w:r>
    </w:p>
    <w:p w14:paraId="0B563787" w14:textId="77777777" w:rsidR="007124F5" w:rsidRDefault="00932317">
      <w:pPr>
        <w:pStyle w:val="CommandBlock"/>
      </w:pPr>
      <w:r>
        <w:t xml:space="preserve">    /LIBPATH:"$connector\lib64\vs14" libssl.lib libcrypto.lib `</w:t>
      </w:r>
    </w:p>
    <w:p w14:paraId="059CFA4E" w14:textId="77777777" w:rsidR="007124F5" w:rsidRDefault="00932317">
      <w:pPr>
        <w:pStyle w:val="CommandBlock"/>
      </w:pPr>
      <w:r>
        <w:t xml:space="preserve">    ws2_32.lib crypt32.lib advapi32.lib user32.lib mysqlcppconn.lib</w:t>
      </w:r>
    </w:p>
    <w:p w14:paraId="723B4804" w14:textId="77777777" w:rsidR="007124F5" w:rsidRDefault="00932317">
      <w:pPr>
        <w:pStyle w:val="CommandBlock"/>
      </w:pPr>
      <w:r>
        <w:t>cl /nologo /std:c++20 /EHsc /W4 /WX /MD /D_CRT_SECURE_NO_WARNINGS `</w:t>
      </w:r>
    </w:p>
    <w:p w14:paraId="6746BECE" w14:textId="77777777" w:rsidR="007124F5" w:rsidRDefault="00932317">
      <w:pPr>
        <w:pStyle w:val="CommandBlock"/>
      </w:pPr>
      <w:r>
        <w:t xml:space="preserve">    /external:I "$ssl\include" /external:W0 .\cpp\basic_client.cpp `</w:t>
      </w:r>
    </w:p>
    <w:p w14:paraId="2012E0B2" w14:textId="77777777" w:rsidR="007124F5" w:rsidRDefault="00932317">
      <w:pPr>
        <w:pStyle w:val="CommandBlock"/>
      </w:pPr>
      <w:r>
        <w:t xml:space="preserve">    /Fo:cpp\ /Fe:cpp\basic-client.exe /link /LIBPATH:"$ssl\lib" `</w:t>
      </w:r>
    </w:p>
    <w:p w14:paraId="0F42C9CF" w14:textId="77777777" w:rsidR="007124F5" w:rsidRDefault="00932317">
      <w:pPr>
        <w:pStyle w:val="CommandBlock"/>
      </w:pPr>
      <w:r>
        <w:t xml:space="preserve">    libssl.lib libcrypto.lib ws2_32.lib crypt32.lib advapi32.lib user32.lib</w:t>
      </w:r>
    </w:p>
    <w:p w14:paraId="1044C612" w14:textId="77777777" w:rsidR="007124F5" w:rsidRDefault="00932317">
      <w:pPr>
        <w:pStyle w:val="CommandBlock"/>
      </w:pPr>
      <w:r>
        <w:t>$issued = .\cpp\basic-keys.exe</w:t>
      </w:r>
    </w:p>
    <w:p w14:paraId="396F5909" w14:textId="77777777" w:rsidR="007124F5" w:rsidRDefault="00932317">
      <w:pPr>
        <w:pStyle w:val="CommandBlock"/>
      </w:pPr>
      <w:r>
        <w:t>$issued[0]</w:t>
      </w:r>
    </w:p>
    <w:p w14:paraId="7FB78675" w14:textId="77777777" w:rsidR="007124F5" w:rsidRDefault="00932317">
      <w:pPr>
        <w:pStyle w:val="CommandBlock"/>
      </w:pPr>
      <w:r>
        <w:t>$keyId = $issued[1] -replace "Key id: ", ""</w:t>
      </w:r>
    </w:p>
    <w:p w14:paraId="3EAE2EB0" w14:textId="77777777" w:rsidR="007124F5" w:rsidRDefault="00932317">
      <w:pPr>
        <w:pStyle w:val="CommandBlock"/>
      </w:pPr>
      <w:r>
        <w:t>$env:SPA_API_KEY = $issued[2]</w:t>
      </w:r>
    </w:p>
    <w:p w14:paraId="3B41FD44" w14:textId="77777777" w:rsidR="007124F5" w:rsidRDefault="00932317">
      <w:pPr>
        <w:pStyle w:val="CommandBlock"/>
      </w:pPr>
      <w:r>
        <w:t>.\cpp\basic-client.exe</w:t>
      </w:r>
    </w:p>
    <w:p w14:paraId="6D9DDFAF" w14:textId="77777777" w:rsidR="007124F5" w:rsidRDefault="00932317">
      <w:pPr>
        <w:pStyle w:val="CommandBlock"/>
      </w:pPr>
      <w:r>
        <w:t>$sql = "UPDATE api_keys_cpp SET revoked_at = UTC_TIMESTAMP() " + `</w:t>
      </w:r>
    </w:p>
    <w:p w14:paraId="5C9B2F70" w14:textId="77777777" w:rsidR="007124F5" w:rsidRDefault="00932317">
      <w:pPr>
        <w:pStyle w:val="CommandBlock"/>
      </w:pPr>
      <w:r>
        <w:t xml:space="preserve">    "WHERE key_id = '$keyId'"</w:t>
      </w:r>
    </w:p>
    <w:p w14:paraId="4877C70F" w14:textId="77777777" w:rsidR="007124F5" w:rsidRDefault="00932317">
      <w:pPr>
        <w:pStyle w:val="CommandBlock"/>
      </w:pPr>
      <w:r>
        <w:t>$mysql = "C:\Program Files\MySQL\MySQL Server 26.7\bin\mysql.exe"</w:t>
      </w:r>
    </w:p>
    <w:p w14:paraId="361C6F74" w14:textId="77777777" w:rsidR="007124F5" w:rsidRDefault="00932317">
      <w:pPr>
        <w:pStyle w:val="CommandBlock"/>
      </w:pPr>
      <w:r>
        <w:t>$env:MYSQL_PWD = $env:SPA_DB_PASSWORD</w:t>
      </w:r>
    </w:p>
    <w:p w14:paraId="7BEC8948" w14:textId="77777777" w:rsidR="007124F5" w:rsidRDefault="00932317">
      <w:pPr>
        <w:pStyle w:val="CommandBlock"/>
      </w:pPr>
      <w:r>
        <w:t>&amp; $mysql -u devuser -h 127.0.0.1 -P 3306 -D spa_contacts -e $sql</w:t>
      </w:r>
    </w:p>
    <w:p w14:paraId="3C5B8EAF" w14:textId="77777777" w:rsidR="007124F5" w:rsidRDefault="00932317">
      <w:pPr>
        <w:pStyle w:val="CommandBlock"/>
        <w:keepNext/>
      </w:pPr>
      <w:r>
        <w:t>Remove-Item Env:MYSQL_PWD</w:t>
      </w:r>
    </w:p>
    <w:p w14:paraId="1F7DAF69" w14:textId="77777777" w:rsidR="007124F5" w:rsidRDefault="00932317">
      <w:pPr>
        <w:pStyle w:val="CommandBlock"/>
        <w:keepNext/>
      </w:pPr>
      <w:r>
        <w:t>.\cpp\basic-client.exe</w:t>
      </w:r>
    </w:p>
    <w:p w14:paraId="33BF0ED6" w14:textId="77777777" w:rsidR="007124F5" w:rsidRDefault="00932317">
      <w:pPr>
        <w:pStyle w:val="CommandBlock"/>
      </w:pPr>
      <w:r>
        <w:t>Remove-Item Env:SPA_API_KEY</w:t>
      </w:r>
    </w:p>
    <w:p w14:paraId="43A8EA5B" w14:textId="77777777" w:rsidR="007124F5" w:rsidRDefault="007124F5">
      <w:pPr>
        <w:keepNext/>
      </w:pPr>
    </w:p>
    <w:p w14:paraId="42336AE4" w14:textId="77777777" w:rsidR="007124F5" w:rsidRDefault="00932317">
      <w:pPr>
        <w:pStyle w:val="Heading3"/>
      </w:pPr>
      <w:r>
        <w:t>Windows PowerShell curl Check</w:t>
      </w:r>
    </w:p>
    <w:p w14:paraId="499891C2" w14:textId="77777777" w:rsidR="007124F5" w:rsidRDefault="00932317">
      <w:pPr>
        <w:keepNext/>
      </w:pPr>
      <w:r>
        <w:t>Still in Terminal 2: no key, then a Basic header, each with the status and the WWW-Authenticate header after the body. The last four lines make the Basic header's text, then turn it back:</w:t>
      </w:r>
    </w:p>
    <w:p w14:paraId="7D1C8CA6" w14:textId="77777777" w:rsidR="007124F5" w:rsidRDefault="007124F5">
      <w:pPr>
        <w:keepNext/>
      </w:pPr>
    </w:p>
    <w:p w14:paraId="4B4CBFF4" w14:textId="77777777" w:rsidR="007124F5" w:rsidRDefault="00932317">
      <w:pPr>
        <w:pStyle w:val="CommandBlock"/>
        <w:keepNext/>
      </w:pPr>
      <w:r>
        <w:t>&amp; "$env:SystemRoot\System32\curl.exe" -sS --ssl-revoke-best-effort `</w:t>
      </w:r>
    </w:p>
    <w:p w14:paraId="5A6CD306" w14:textId="77777777" w:rsidR="007124F5" w:rsidRDefault="00932317">
      <w:pPr>
        <w:pStyle w:val="CommandBlock"/>
        <w:keepNext/>
      </w:pPr>
      <w:r>
        <w:t xml:space="preserve">    --cacert .\certs\spa-ca.pem `</w:t>
      </w:r>
    </w:p>
    <w:p w14:paraId="1BE86FCA" w14:textId="77777777" w:rsidR="007124F5" w:rsidRDefault="00932317">
      <w:pPr>
        <w:pStyle w:val="CommandBlock"/>
        <w:keepNext/>
      </w:pPr>
      <w:r>
        <w:t xml:space="preserve">    -w "\n%{http_code} %header{www-authenticate}\n" `</w:t>
      </w:r>
    </w:p>
    <w:p w14:paraId="3F154D5C" w14:textId="77777777" w:rsidR="007124F5" w:rsidRDefault="00932317">
      <w:pPr>
        <w:pStyle w:val="CommandBlock"/>
        <w:keepNext/>
      </w:pPr>
      <w:r>
        <w:t xml:space="preserve">    https://127.0.0.1:8765/api/v1/contacts/2</w:t>
      </w:r>
    </w:p>
    <w:p w14:paraId="2F458602" w14:textId="77777777" w:rsidR="007124F5" w:rsidRDefault="00932317">
      <w:pPr>
        <w:pStyle w:val="CommandBlock"/>
        <w:keepNext/>
      </w:pPr>
      <w:r>
        <w:t>&amp; "$env:SystemRoot\System32\curl.exe" -sS --ssl-revoke-best-effort `</w:t>
      </w:r>
    </w:p>
    <w:p w14:paraId="1932CE6D" w14:textId="77777777" w:rsidR="007124F5" w:rsidRDefault="00932317">
      <w:pPr>
        <w:pStyle w:val="CommandBlock"/>
        <w:keepNext/>
      </w:pPr>
      <w:r>
        <w:t xml:space="preserve">    --cacert .\certs\spa-ca.pem -u devuser:not-a-key `</w:t>
      </w:r>
    </w:p>
    <w:p w14:paraId="4D25DAF4" w14:textId="77777777" w:rsidR="007124F5" w:rsidRDefault="00932317">
      <w:pPr>
        <w:pStyle w:val="CommandBlock"/>
        <w:keepNext/>
      </w:pPr>
      <w:r>
        <w:t xml:space="preserve">    -w "\n%{http_code} %header{www-authenticate}\n" `</w:t>
      </w:r>
    </w:p>
    <w:p w14:paraId="404D94B0" w14:textId="77777777" w:rsidR="007124F5" w:rsidRDefault="00932317">
      <w:pPr>
        <w:pStyle w:val="CommandBlock"/>
        <w:keepNext/>
      </w:pPr>
      <w:r>
        <w:t xml:space="preserve">    https://127.0.0.1:8765/api/v1/contacts/2</w:t>
      </w:r>
    </w:p>
    <w:p w14:paraId="7B4DF9CD" w14:textId="77777777" w:rsidR="007124F5" w:rsidRDefault="00932317">
      <w:pPr>
        <w:pStyle w:val="CommandBlock"/>
        <w:keepNext/>
      </w:pPr>
      <w:r>
        <w:t>$pairBytes = [Text.Encoding]::ASCII.GetBytes("devuser:not-a-key")</w:t>
      </w:r>
    </w:p>
    <w:p w14:paraId="797533D1" w14:textId="77777777" w:rsidR="007124F5" w:rsidRDefault="00932317">
      <w:pPr>
        <w:pStyle w:val="CommandBlock"/>
        <w:keepNext/>
      </w:pPr>
      <w:r>
        <w:t>[Convert]::ToBase64String($pairBytes)</w:t>
      </w:r>
    </w:p>
    <w:p w14:paraId="2051CCFE" w14:textId="77777777" w:rsidR="007124F5" w:rsidRDefault="00932317">
      <w:pPr>
        <w:pStyle w:val="CommandBlock"/>
        <w:keepNext/>
      </w:pPr>
      <w:r>
        <w:t>$decodedBytes = [Convert]::FromBase64String("ZGV2dXNlcjpub3QtYS1rZXk=")</w:t>
      </w:r>
    </w:p>
    <w:p w14:paraId="7D31EDAF" w14:textId="77777777" w:rsidR="007124F5" w:rsidRDefault="00932317">
      <w:pPr>
        <w:pStyle w:val="CommandBlock"/>
      </w:pPr>
      <w:r>
        <w:t>[Text.Encoding]::ASCII.GetString($decodedBytes)</w:t>
      </w:r>
    </w:p>
    <w:p w14:paraId="7F78425D" w14:textId="77777777" w:rsidR="007124F5" w:rsidRDefault="007124F5">
      <w:pPr>
        <w:keepNext/>
      </w:pPr>
    </w:p>
    <w:p w14:paraId="4396EA4A" w14:textId="77777777" w:rsidR="007124F5" w:rsidRDefault="00932317">
      <w:r>
        <w:t>Then press Ctrl+C in Terminal 1 to stop the server.</w:t>
      </w:r>
    </w:p>
    <w:p w14:paraId="0FA6E025" w14:textId="77777777" w:rsidR="007124F5" w:rsidRDefault="007124F5">
      <w:pPr>
        <w:keepNext/>
      </w:pPr>
    </w:p>
    <w:p w14:paraId="0FF194F4" w14:textId="77777777" w:rsidR="007124F5" w:rsidRDefault="00932317">
      <w:pPr>
        <w:pStyle w:val="Heading3"/>
      </w:pPr>
      <w:r>
        <w:t>Linux or macOS Basic Build and Run</w:t>
      </w:r>
    </w:p>
    <w:p w14:paraId="41EC203E" w14:textId="77777777" w:rsidR="007124F5" w:rsidRDefault="00932317">
      <w:pPr>
        <w:keepNext/>
      </w:pPr>
      <w:r>
        <w:t>In Terminal 1, then in Terminal 2. Bash keeps the key the same way: $(...) catches the output, and tail -n 1 picks its last line; for the curl Check, type curl and leave out --ssl-revoke-best-effort.</w:t>
      </w:r>
    </w:p>
    <w:p w14:paraId="1A9DCEEE" w14:textId="77777777" w:rsidR="007124F5" w:rsidRDefault="007124F5">
      <w:pPr>
        <w:keepNext/>
      </w:pPr>
    </w:p>
    <w:p w14:paraId="33184339" w14:textId="77777777" w:rsidR="007124F5" w:rsidRDefault="00932317">
      <w:pPr>
        <w:pStyle w:val="CommandBlock"/>
        <w:keepNext/>
      </w:pPr>
      <w:r>
        <w:t>g++ -std=c++20 -Wall -Wextra -Wpedantic -Werror \</w:t>
      </w:r>
    </w:p>
    <w:p w14:paraId="44D7B57A" w14:textId="77777777" w:rsidR="007124F5" w:rsidRDefault="00932317">
      <w:pPr>
        <w:pStyle w:val="CommandBlock"/>
        <w:keepNext/>
      </w:pPr>
      <w:r>
        <w:t xml:space="preserve">    ./cpp/basic_server.cpp ./cpp/api_keys.cpp ./cpp/contacts.cpp \</w:t>
      </w:r>
    </w:p>
    <w:p w14:paraId="2259E602" w14:textId="77777777" w:rsidR="007124F5" w:rsidRDefault="00932317">
      <w:pPr>
        <w:pStyle w:val="CommandBlock"/>
        <w:keepNext/>
      </w:pPr>
      <w:r>
        <w:t xml:space="preserve">    -isystem /usr/include/mysql-cppconn -lmysqlcppconn -lssl -lcrypto \</w:t>
      </w:r>
    </w:p>
    <w:p w14:paraId="6DD9A8A6" w14:textId="77777777" w:rsidR="007124F5" w:rsidRDefault="00932317">
      <w:pPr>
        <w:pStyle w:val="CommandBlock"/>
        <w:keepNext/>
      </w:pPr>
      <w:r>
        <w:t xml:space="preserve">    -o ./cpp/basic-server</w:t>
      </w:r>
    </w:p>
    <w:p w14:paraId="5227E4E9" w14:textId="77777777" w:rsidR="007124F5" w:rsidRDefault="00932317">
      <w:pPr>
        <w:pStyle w:val="CommandBlock"/>
      </w:pPr>
      <w:r>
        <w:t>./cpp/basic-server</w:t>
      </w:r>
    </w:p>
    <w:p w14:paraId="5F859B2E" w14:textId="77777777" w:rsidR="007124F5" w:rsidRDefault="007124F5">
      <w:pPr>
        <w:keepNext/>
      </w:pPr>
    </w:p>
    <w:p w14:paraId="239F1A11" w14:textId="77777777" w:rsidR="007124F5" w:rsidRDefault="00932317">
      <w:pPr>
        <w:pStyle w:val="CommandBlock"/>
        <w:keepNext/>
      </w:pPr>
      <w:r>
        <w:t>g++ -std=c++20 -Wall -Wextra -Wpedantic -Werror \</w:t>
      </w:r>
    </w:p>
    <w:p w14:paraId="29B7B64C" w14:textId="77777777" w:rsidR="007124F5" w:rsidRDefault="00932317">
      <w:pPr>
        <w:pStyle w:val="CommandBlock"/>
        <w:keepNext/>
      </w:pPr>
      <w:r>
        <w:t xml:space="preserve">    ./cpp/basic_keys.cpp ./cpp/api_keys.cpp ./cpp/contacts.cpp \</w:t>
      </w:r>
    </w:p>
    <w:p w14:paraId="07D95D53" w14:textId="77777777" w:rsidR="007124F5" w:rsidRDefault="00932317">
      <w:pPr>
        <w:pStyle w:val="CommandBlock"/>
        <w:keepNext/>
      </w:pPr>
      <w:r>
        <w:t xml:space="preserve">    -isystem /usr/include/mysql-cppconn -lmysqlcppconn -lssl -lcrypto \</w:t>
      </w:r>
    </w:p>
    <w:p w14:paraId="38DDF938" w14:textId="77777777" w:rsidR="007124F5" w:rsidRDefault="00932317">
      <w:pPr>
        <w:pStyle w:val="CommandBlock"/>
        <w:keepNext/>
      </w:pPr>
      <w:r>
        <w:t xml:space="preserve">    -o ./cpp/basic-keys</w:t>
      </w:r>
    </w:p>
    <w:p w14:paraId="36AE986F" w14:textId="77777777" w:rsidR="007124F5" w:rsidRDefault="00932317">
      <w:pPr>
        <w:pStyle w:val="CommandBlock"/>
        <w:keepNext/>
      </w:pPr>
      <w:r>
        <w:t>g++ -std=c++20 -Wall -Wextra -Wpedantic -Werror ./cpp/basic_client.cpp \</w:t>
      </w:r>
    </w:p>
    <w:p w14:paraId="631AB1EA" w14:textId="77777777" w:rsidR="007124F5" w:rsidRDefault="00932317">
      <w:pPr>
        <w:pStyle w:val="CommandBlock"/>
        <w:keepNext/>
      </w:pPr>
      <w:r>
        <w:t xml:space="preserve">    -lssl -lcrypto -o ./cpp/basic-client</w:t>
      </w:r>
    </w:p>
    <w:p w14:paraId="122844D0" w14:textId="77777777" w:rsidR="007124F5" w:rsidRDefault="00932317">
      <w:pPr>
        <w:pStyle w:val="CommandBlock"/>
        <w:keepNext/>
      </w:pPr>
      <w:r>
        <w:t>issued="$(./cpp/basic-keys)"</w:t>
      </w:r>
    </w:p>
    <w:p w14:paraId="2DE49B22" w14:textId="77777777" w:rsidR="007124F5" w:rsidRDefault="00932317">
      <w:pPr>
        <w:pStyle w:val="CommandBlock"/>
        <w:keepNext/>
      </w:pPr>
      <w:r>
        <w:t>export SPA_API_KEY="$(echo "$issued" | tail -n 1)"</w:t>
      </w:r>
    </w:p>
    <w:p w14:paraId="36202A57" w14:textId="77777777" w:rsidR="007124F5" w:rsidRDefault="00932317">
      <w:pPr>
        <w:pStyle w:val="CommandBlock"/>
      </w:pPr>
      <w:r>
        <w:t>./cpp/basic-client</w:t>
      </w:r>
    </w:p>
    <w:p w14:paraId="0B050DEC" w14:textId="77777777" w:rsidR="007124F5" w:rsidRDefault="007124F5">
      <w:pPr>
        <w:keepNext/>
      </w:pPr>
    </w:p>
    <w:p w14:paraId="5BF3C0B1" w14:textId="77777777" w:rsidR="007124F5" w:rsidRDefault="00932317">
      <w:pPr>
        <w:pStyle w:val="Heading3"/>
      </w:pPr>
      <w:r>
        <w:t>Check Your Results</w:t>
      </w:r>
    </w:p>
    <w:p w14:paraId="31343BB7" w14:textId="77777777" w:rsidR="007124F5" w:rsidRDefault="00932317">
      <w:r>
        <w:t>Terminal 2 must show the Basic key, client and curl Check lines of the Required Clean-Run Output in Validation Rules; Terminal 1 shows only its Listening line.</w:t>
      </w:r>
    </w:p>
    <w:p w14:paraId="3BE3A729" w14:textId="77777777" w:rsidR="007124F5" w:rsidRDefault="007124F5">
      <w:pPr>
        <w:keepNext/>
      </w:pPr>
    </w:p>
    <w:p w14:paraId="279094E8" w14:textId="77777777" w:rsidR="007124F5" w:rsidRDefault="007124F5">
      <w:pPr>
        <w:keepNext/>
      </w:pPr>
    </w:p>
    <w:p w14:paraId="70AD46EB" w14:textId="77777777" w:rsidR="007124F5" w:rsidRDefault="00932317">
      <w:pPr>
        <w:pStyle w:val="Heading2"/>
      </w:pPr>
      <w:r>
        <w:t>Production-Minded Implementation</w:t>
      </w:r>
    </w:p>
    <w:p w14:paraId="42869FE1" w14:textId="77777777" w:rsidR="007124F5" w:rsidRDefault="00932317">
      <w:r>
        <w:t>The key tool, the server and the client are printed in full. The server is Lesson 6.14's with three changes: authorize is step 1 of every contact handler, every 401 carries WWW-Authenticate: Bearer, and every answer is also written to access.log with its key id. The client is Lesson 6.15's, with sendAndExplain taking the key to send and five new requests. Read authorize first.</w:t>
      </w:r>
    </w:p>
    <w:p w14:paraId="41B053FA" w14:textId="77777777" w:rsidR="007124F5" w:rsidRDefault="007124F5">
      <w:pPr>
        <w:keepNext/>
      </w:pPr>
    </w:p>
    <w:p w14:paraId="24928479" w14:textId="77777777" w:rsidR="007124F5" w:rsidRDefault="00932317">
      <w:pPr>
        <w:pStyle w:val="Heading3"/>
      </w:pPr>
      <w:r>
        <w:t>cpp/keys.cpp</w:t>
      </w:r>
    </w:p>
    <w:p w14:paraId="23F0E9F4" w14:textId="77777777" w:rsidR="007124F5" w:rsidRDefault="00932317">
      <w:pPr>
        <w:pStyle w:val="SourceCode"/>
        <w:keepNext/>
      </w:pPr>
      <w:r>
        <w:t>// Lesson 6.16: the key tool. Its command comes on the command line, after</w:t>
      </w:r>
    </w:p>
    <w:p w14:paraId="6C4C00DE" w14:textId="77777777" w:rsidR="007124F5" w:rsidRDefault="00932317">
      <w:pPr>
        <w:pStyle w:val="SourceCode"/>
        <w:keepNext/>
      </w:pPr>
      <w:r>
        <w:t>// the program's name: issue read, issue write, list, or revoke &lt;key id&gt;.</w:t>
      </w:r>
    </w:p>
    <w:p w14:paraId="3ACA2C93" w14:textId="77777777" w:rsidR="007124F5" w:rsidRDefault="00932317">
      <w:pPr>
        <w:pStyle w:val="SourceCode"/>
      </w:pPr>
      <w:r>
        <w:t>// It runs on the server's side, with the database password: only whoever</w:t>
      </w:r>
    </w:p>
    <w:p w14:paraId="791CDAD7" w14:textId="77777777" w:rsidR="007124F5" w:rsidRDefault="00932317">
      <w:pPr>
        <w:pStyle w:val="SourceCode"/>
      </w:pPr>
      <w:r>
        <w:t>// runs the server hands out keys. It never repeats what was typed in an</w:t>
      </w:r>
    </w:p>
    <w:p w14:paraId="63046955" w14:textId="77777777" w:rsidR="007124F5" w:rsidRDefault="00932317">
      <w:pPr>
        <w:pStyle w:val="SourceCode"/>
      </w:pPr>
      <w:r>
        <w:t>// error, so a key pasted by mistake never reaches the screen or a log.</w:t>
      </w:r>
    </w:p>
    <w:p w14:paraId="3B49CC34" w14:textId="77777777" w:rsidR="007124F5" w:rsidRDefault="00932317">
      <w:pPr>
        <w:pStyle w:val="SourceCode"/>
      </w:pPr>
      <w:r>
        <w:t>#include &lt;iomanip&gt;</w:t>
      </w:r>
    </w:p>
    <w:p w14:paraId="192BB711" w14:textId="77777777" w:rsidR="007124F5" w:rsidRDefault="00932317">
      <w:pPr>
        <w:pStyle w:val="SourceCode"/>
      </w:pPr>
      <w:r>
        <w:t>#include &lt;iostream&gt;</w:t>
      </w:r>
    </w:p>
    <w:p w14:paraId="3D1AC84A" w14:textId="77777777" w:rsidR="007124F5" w:rsidRDefault="00932317">
      <w:pPr>
        <w:pStyle w:val="SourceCode"/>
      </w:pPr>
      <w:r>
        <w:t>#include &lt;memory&gt;</w:t>
      </w:r>
    </w:p>
    <w:p w14:paraId="478292CD" w14:textId="77777777" w:rsidR="007124F5" w:rsidRDefault="00932317">
      <w:pPr>
        <w:pStyle w:val="SourceCode"/>
      </w:pPr>
      <w:r>
        <w:t>#include &lt;string&gt;</w:t>
      </w:r>
    </w:p>
    <w:p w14:paraId="7746AD18" w14:textId="77777777" w:rsidR="007124F5" w:rsidRDefault="00932317">
      <w:pPr>
        <w:pStyle w:val="SourceCode"/>
      </w:pPr>
      <w:r>
        <w:t>#include &lt;vector&gt;</w:t>
      </w:r>
    </w:p>
    <w:p w14:paraId="6D6B5DC3" w14:textId="77777777" w:rsidR="007124F5" w:rsidRDefault="007124F5">
      <w:pPr>
        <w:pStyle w:val="SourceCode"/>
      </w:pPr>
    </w:p>
    <w:p w14:paraId="4AF8FF58" w14:textId="77777777" w:rsidR="007124F5" w:rsidRDefault="00932317">
      <w:pPr>
        <w:pStyle w:val="SourceCode"/>
      </w:pPr>
      <w:r>
        <w:t>// contact_store.h brings openConnection and closeConnection; api_keys.h</w:t>
      </w:r>
    </w:p>
    <w:p w14:paraId="4D68B666" w14:textId="77777777" w:rsidR="007124F5" w:rsidRDefault="00932317">
      <w:pPr>
        <w:pStyle w:val="SourceCode"/>
      </w:pPr>
      <w:r>
        <w:t>// the key functions.</w:t>
      </w:r>
    </w:p>
    <w:p w14:paraId="452A4251" w14:textId="77777777" w:rsidR="007124F5" w:rsidRDefault="00932317">
      <w:pPr>
        <w:pStyle w:val="SourceCode"/>
      </w:pPr>
      <w:r>
        <w:t>#include "api_keys.h"</w:t>
      </w:r>
    </w:p>
    <w:p w14:paraId="013F0069" w14:textId="77777777" w:rsidR="007124F5" w:rsidRDefault="00932317">
      <w:pPr>
        <w:pStyle w:val="SourceCode"/>
      </w:pPr>
      <w:r>
        <w:t>#include "contact_store.h"</w:t>
      </w:r>
    </w:p>
    <w:p w14:paraId="68FF6D98" w14:textId="77777777" w:rsidR="007124F5" w:rsidRDefault="007124F5">
      <w:pPr>
        <w:pStyle w:val="SourceCode"/>
      </w:pPr>
    </w:p>
    <w:p w14:paraId="2A1C5BEE" w14:textId="77777777" w:rsidR="007124F5" w:rsidRDefault="00932317">
      <w:pPr>
        <w:pStyle w:val="SourceCode"/>
      </w:pPr>
      <w:r>
        <w:t>const std::string USAGE =</w:t>
      </w:r>
    </w:p>
    <w:p w14:paraId="1CFF7422" w14:textId="77777777" w:rsidR="007124F5" w:rsidRDefault="00932317">
      <w:pPr>
        <w:pStyle w:val="SourceCode"/>
      </w:pPr>
      <w:r>
        <w:t xml:space="preserve">    "use issue read, issue write, list, or revoke &lt;key id&gt;";</w:t>
      </w:r>
    </w:p>
    <w:p w14:paraId="0F16F873" w14:textId="77777777" w:rsidR="007124F5" w:rsidRDefault="007124F5">
      <w:pPr>
        <w:pStyle w:val="SourceCode"/>
      </w:pPr>
    </w:p>
    <w:p w14:paraId="7F45FAD0" w14:textId="77777777" w:rsidR="007124F5" w:rsidRDefault="00932317">
      <w:pPr>
        <w:pStyle w:val="SourceCode"/>
      </w:pPr>
      <w:r>
        <w:t>// Issues a key and prints it in full, the only time it is ever shown: its</w:t>
      </w:r>
    </w:p>
    <w:p w14:paraId="3AB3EFC1" w14:textId="77777777" w:rsidR="007124F5" w:rsidRDefault="00932317">
      <w:pPr>
        <w:pStyle w:val="SourceCode"/>
      </w:pPr>
      <w:r>
        <w:t>// key id first, then the key itself on the last line. Returns true when it</w:t>
      </w:r>
    </w:p>
    <w:p w14:paraId="24019210" w14:textId="77777777" w:rsidR="007124F5" w:rsidRDefault="00932317">
      <w:pPr>
        <w:pStyle w:val="SourceCode"/>
      </w:pPr>
      <w:r>
        <w:t>// worked.</w:t>
      </w:r>
    </w:p>
    <w:p w14:paraId="6B4D2635" w14:textId="77777777" w:rsidR="007124F5" w:rsidRDefault="00932317">
      <w:pPr>
        <w:pStyle w:val="SourceCode"/>
      </w:pPr>
      <w:r>
        <w:t>bool runIssue(sql::Connection &amp;connection, const std::string &amp;scope)</w:t>
      </w:r>
    </w:p>
    <w:p w14:paraId="09BFBA84" w14:textId="77777777" w:rsidR="007124F5" w:rsidRDefault="00932317">
      <w:pPr>
        <w:pStyle w:val="SourceCode"/>
      </w:pPr>
      <w:r>
        <w:t>{</w:t>
      </w:r>
    </w:p>
    <w:p w14:paraId="1B6305CA" w14:textId="77777777" w:rsidR="007124F5" w:rsidRDefault="00932317">
      <w:pPr>
        <w:pStyle w:val="SourceCode"/>
      </w:pPr>
      <w:r>
        <w:t xml:space="preserve">    std::string problem;</w:t>
      </w:r>
    </w:p>
    <w:p w14:paraId="40E1D3D3" w14:textId="77777777" w:rsidR="007124F5" w:rsidRDefault="00932317">
      <w:pPr>
        <w:pStyle w:val="SourceCode"/>
      </w:pPr>
      <w:r>
        <w:t xml:space="preserve">    std::string keyText;</w:t>
      </w:r>
    </w:p>
    <w:p w14:paraId="32881D65" w14:textId="77777777" w:rsidR="007124F5" w:rsidRDefault="00932317">
      <w:pPr>
        <w:pStyle w:val="SourceCode"/>
      </w:pPr>
      <w:r>
        <w:t xml:space="preserve">    if (issueKey(connection, scope, keyText, problem) !=</w:t>
      </w:r>
    </w:p>
    <w:p w14:paraId="2ADC7A11" w14:textId="77777777" w:rsidR="007124F5" w:rsidRDefault="00932317">
      <w:pPr>
        <w:pStyle w:val="SourceCode"/>
      </w:pPr>
      <w:r>
        <w:t xml:space="preserve">        ContactStatus::Success) {</w:t>
      </w:r>
    </w:p>
    <w:p w14:paraId="6743B7DD" w14:textId="77777777" w:rsidR="007124F5" w:rsidRDefault="00932317">
      <w:pPr>
        <w:pStyle w:val="SourceCode"/>
      </w:pPr>
      <w:r>
        <w:t xml:space="preserve">        std::cerr &lt;&lt; "Error: " &lt;&lt; problem &lt;&lt; std::endl;</w:t>
      </w:r>
    </w:p>
    <w:p w14:paraId="2BF18363" w14:textId="77777777" w:rsidR="007124F5" w:rsidRDefault="00932317">
      <w:pPr>
        <w:pStyle w:val="SourceCode"/>
      </w:pPr>
      <w:r>
        <w:t xml:space="preserve">        return false;</w:t>
      </w:r>
    </w:p>
    <w:p w14:paraId="6B4A283B" w14:textId="77777777" w:rsidR="007124F5" w:rsidRDefault="00932317">
      <w:pPr>
        <w:pStyle w:val="SourceCode"/>
      </w:pPr>
      <w:r>
        <w:t xml:space="preserve">    }</w:t>
      </w:r>
    </w:p>
    <w:p w14:paraId="16F65347" w14:textId="77777777" w:rsidR="007124F5" w:rsidRDefault="00932317">
      <w:pPr>
        <w:pStyle w:val="SourceCode"/>
      </w:pPr>
      <w:r>
        <w:t xml:space="preserve">    // The key id is characters 4 to 11 of the key: substr(4, 8).</w:t>
      </w:r>
    </w:p>
    <w:p w14:paraId="02E57761" w14:textId="77777777" w:rsidR="007124F5" w:rsidRDefault="00932317">
      <w:pPr>
        <w:pStyle w:val="SourceCode"/>
      </w:pPr>
      <w:r>
        <w:t xml:space="preserve">    std::cout &lt;&lt; "Issued a " &lt;&lt; scope &lt;&lt; " key, shown only this once below."</w:t>
      </w:r>
    </w:p>
    <w:p w14:paraId="38217AA3" w14:textId="77777777" w:rsidR="007124F5" w:rsidRDefault="00932317">
      <w:pPr>
        <w:pStyle w:val="SourceCode"/>
      </w:pPr>
      <w:r>
        <w:t xml:space="preserve">              &lt;&lt; std::endl;</w:t>
      </w:r>
    </w:p>
    <w:p w14:paraId="776A941C" w14:textId="77777777" w:rsidR="007124F5" w:rsidRDefault="00932317">
      <w:pPr>
        <w:pStyle w:val="SourceCode"/>
      </w:pPr>
      <w:r>
        <w:t xml:space="preserve">    std::cout &lt;&lt; "Key id: " &lt;&lt; keyText.substr(4, 8) &lt;&lt; std::endl;</w:t>
      </w:r>
    </w:p>
    <w:p w14:paraId="4EC0DF4C" w14:textId="77777777" w:rsidR="007124F5" w:rsidRDefault="00932317">
      <w:pPr>
        <w:pStyle w:val="SourceCode"/>
      </w:pPr>
      <w:r>
        <w:t xml:space="preserve">    std::cout &lt;&lt; keyText &lt;&lt; std::endl;</w:t>
      </w:r>
    </w:p>
    <w:p w14:paraId="58433A74" w14:textId="77777777" w:rsidR="007124F5" w:rsidRDefault="00932317">
      <w:pPr>
        <w:pStyle w:val="SourceCode"/>
      </w:pPr>
      <w:r>
        <w:t xml:space="preserve">    return true;</w:t>
      </w:r>
    </w:p>
    <w:p w14:paraId="262657CC" w14:textId="77777777" w:rsidR="007124F5" w:rsidRDefault="00932317">
      <w:pPr>
        <w:pStyle w:val="SourceCode"/>
      </w:pPr>
      <w:r>
        <w:t>}</w:t>
      </w:r>
    </w:p>
    <w:p w14:paraId="2802F6EA" w14:textId="77777777" w:rsidR="007124F5" w:rsidRDefault="007124F5">
      <w:pPr>
        <w:pStyle w:val="SourceCode"/>
      </w:pPr>
    </w:p>
    <w:p w14:paraId="14C745A1" w14:textId="77777777" w:rsidR="007124F5" w:rsidRDefault="00932317">
      <w:pPr>
        <w:pStyle w:val="SourceCode"/>
      </w:pPr>
      <w:r>
        <w:t>// Prints every key: its id, scope, and times, never a secret or a hash.</w:t>
      </w:r>
    </w:p>
    <w:p w14:paraId="3BC6E411" w14:textId="77777777" w:rsidR="007124F5" w:rsidRDefault="00932317">
      <w:pPr>
        <w:pStyle w:val="SourceCode"/>
      </w:pPr>
      <w:r>
        <w:t>bool runList(sql::Connection &amp;connection)</w:t>
      </w:r>
    </w:p>
    <w:p w14:paraId="58282AF4" w14:textId="77777777" w:rsidR="007124F5" w:rsidRDefault="00932317">
      <w:pPr>
        <w:pStyle w:val="SourceCode"/>
      </w:pPr>
      <w:r>
        <w:t>{</w:t>
      </w:r>
    </w:p>
    <w:p w14:paraId="1804B71F" w14:textId="77777777" w:rsidR="007124F5" w:rsidRDefault="00932317">
      <w:pPr>
        <w:pStyle w:val="SourceCode"/>
      </w:pPr>
      <w:r>
        <w:t xml:space="preserve">    std::string problem;</w:t>
      </w:r>
    </w:p>
    <w:p w14:paraId="07F1E9FF" w14:textId="77777777" w:rsidR="007124F5" w:rsidRDefault="00932317">
      <w:pPr>
        <w:pStyle w:val="SourceCode"/>
      </w:pPr>
      <w:r>
        <w:t xml:space="preserve">    std::vector&lt;ApiKey&gt; keyList;</w:t>
      </w:r>
    </w:p>
    <w:p w14:paraId="66AA84EC" w14:textId="77777777" w:rsidR="007124F5" w:rsidRDefault="00932317">
      <w:pPr>
        <w:pStyle w:val="SourceCode"/>
      </w:pPr>
      <w:r>
        <w:t xml:space="preserve">    if (readKeys(connection, keyList, problem) != ContactStatus::Success) {</w:t>
      </w:r>
    </w:p>
    <w:p w14:paraId="36BA2ECC" w14:textId="77777777" w:rsidR="007124F5" w:rsidRDefault="00932317">
      <w:pPr>
        <w:pStyle w:val="SourceCode"/>
      </w:pPr>
      <w:r>
        <w:t xml:space="preserve">        std::cerr &lt;&lt; "Error: " &lt;&lt; problem &lt;&lt; std::endl;</w:t>
      </w:r>
    </w:p>
    <w:p w14:paraId="1FA21284" w14:textId="77777777" w:rsidR="007124F5" w:rsidRDefault="00932317">
      <w:pPr>
        <w:pStyle w:val="SourceCode"/>
      </w:pPr>
      <w:r>
        <w:t xml:space="preserve">        return false;</w:t>
      </w:r>
    </w:p>
    <w:p w14:paraId="27AD1398" w14:textId="77777777" w:rsidR="007124F5" w:rsidRDefault="00932317">
      <w:pPr>
        <w:pStyle w:val="SourceCode"/>
      </w:pPr>
      <w:r>
        <w:t xml:space="preserve">    }</w:t>
      </w:r>
    </w:p>
    <w:p w14:paraId="35D56631" w14:textId="77777777" w:rsidR="007124F5" w:rsidRDefault="00932317">
      <w:pPr>
        <w:pStyle w:val="SourceCode"/>
      </w:pPr>
      <w:r>
        <w:t xml:space="preserve">    std::cout &lt;&lt; "Key id    Scope  Created (UTC)        Revoked (UTC)"</w:t>
      </w:r>
    </w:p>
    <w:p w14:paraId="56BE3393" w14:textId="77777777" w:rsidR="007124F5" w:rsidRDefault="00932317">
      <w:pPr>
        <w:pStyle w:val="SourceCode"/>
      </w:pPr>
      <w:r>
        <w:t xml:space="preserve">              &lt;&lt; std::endl;</w:t>
      </w:r>
    </w:p>
    <w:p w14:paraId="59CD7D12" w14:textId="77777777" w:rsidR="007124F5" w:rsidRDefault="00932317">
      <w:pPr>
        <w:pStyle w:val="SourceCode"/>
      </w:pPr>
      <w:r>
        <w:t xml:space="preserve">    // std::left with std::setw(8) pads the next value with spaces to 8</w:t>
      </w:r>
    </w:p>
    <w:p w14:paraId="3B44003E" w14:textId="77777777" w:rsidR="007124F5" w:rsidRDefault="00932317">
      <w:pPr>
        <w:pStyle w:val="SourceCode"/>
      </w:pPr>
      <w:r>
        <w:t xml:space="preserve">    // characters, so the columns line up.</w:t>
      </w:r>
    </w:p>
    <w:p w14:paraId="3ACA2929" w14:textId="77777777" w:rsidR="007124F5" w:rsidRDefault="00932317">
      <w:pPr>
        <w:pStyle w:val="SourceCode"/>
      </w:pPr>
      <w:r>
        <w:t xml:space="preserve">    for (const ApiKey &amp;key : keyList) {</w:t>
      </w:r>
    </w:p>
    <w:p w14:paraId="7899CD2D" w14:textId="77777777" w:rsidR="007124F5" w:rsidRDefault="00932317">
      <w:pPr>
        <w:pStyle w:val="SourceCode"/>
      </w:pPr>
      <w:r>
        <w:t xml:space="preserve">        std::cout &lt;&lt; std::left &lt;&lt; std::setw(8) &lt;&lt; key.keyId &lt;&lt; "  "</w:t>
      </w:r>
    </w:p>
    <w:p w14:paraId="3F613BE5" w14:textId="77777777" w:rsidR="007124F5" w:rsidRDefault="00932317">
      <w:pPr>
        <w:pStyle w:val="SourceCode"/>
      </w:pPr>
      <w:r>
        <w:t xml:space="preserve">                  &lt;&lt; std::setw(5) &lt;&lt; key.scope &lt;&lt; "  " &lt;&lt; std::setw(19)</w:t>
      </w:r>
    </w:p>
    <w:p w14:paraId="1043A679" w14:textId="77777777" w:rsidR="007124F5" w:rsidRDefault="00932317">
      <w:pPr>
        <w:pStyle w:val="SourceCode"/>
      </w:pPr>
      <w:r>
        <w:t xml:space="preserve">                  &lt;&lt; key.createdAt &lt;&lt; "  " &lt;&lt; key.revokedAt &lt;&lt; std::endl;</w:t>
      </w:r>
    </w:p>
    <w:p w14:paraId="0E56211D" w14:textId="77777777" w:rsidR="007124F5" w:rsidRDefault="00932317">
      <w:pPr>
        <w:pStyle w:val="SourceCode"/>
      </w:pPr>
      <w:r>
        <w:t xml:space="preserve">    }</w:t>
      </w:r>
    </w:p>
    <w:p w14:paraId="19410F02" w14:textId="77777777" w:rsidR="007124F5" w:rsidRDefault="00932317">
      <w:pPr>
        <w:pStyle w:val="SourceCode"/>
      </w:pPr>
      <w:r>
        <w:t xml:space="preserve">    return true;</w:t>
      </w:r>
    </w:p>
    <w:p w14:paraId="6FE97F6A" w14:textId="77777777" w:rsidR="007124F5" w:rsidRDefault="00932317">
      <w:pPr>
        <w:pStyle w:val="SourceCode"/>
      </w:pPr>
      <w:r>
        <w:t>}</w:t>
      </w:r>
    </w:p>
    <w:p w14:paraId="6BC9EE7B" w14:textId="77777777" w:rsidR="007124F5" w:rsidRDefault="007124F5">
      <w:pPr>
        <w:pStyle w:val="SourceCode"/>
      </w:pPr>
    </w:p>
    <w:p w14:paraId="3CCED0F5" w14:textId="77777777" w:rsidR="007124F5" w:rsidRDefault="00932317">
      <w:pPr>
        <w:pStyle w:val="SourceCode"/>
      </w:pPr>
      <w:r>
        <w:t>// Revokes one key. problem holds revokeKey's fixed words, never the text</w:t>
      </w:r>
    </w:p>
    <w:p w14:paraId="65330C9C" w14:textId="77777777" w:rsidR="007124F5" w:rsidRDefault="00932317">
      <w:pPr>
        <w:pStyle w:val="SourceCode"/>
      </w:pPr>
      <w:r>
        <w:t>// that was typed.</w:t>
      </w:r>
    </w:p>
    <w:p w14:paraId="7277B30E" w14:textId="77777777" w:rsidR="007124F5" w:rsidRDefault="00932317">
      <w:pPr>
        <w:pStyle w:val="SourceCode"/>
      </w:pPr>
      <w:r>
        <w:t>bool runRevoke(sql::Connection &amp;connection, const std::string &amp;keyId)</w:t>
      </w:r>
    </w:p>
    <w:p w14:paraId="751D1FFC" w14:textId="77777777" w:rsidR="007124F5" w:rsidRDefault="00932317">
      <w:pPr>
        <w:pStyle w:val="SourceCode"/>
      </w:pPr>
      <w:r>
        <w:t>{</w:t>
      </w:r>
    </w:p>
    <w:p w14:paraId="79610925" w14:textId="77777777" w:rsidR="007124F5" w:rsidRDefault="00932317">
      <w:pPr>
        <w:pStyle w:val="SourceCode"/>
      </w:pPr>
      <w:r>
        <w:t xml:space="preserve">    std::string problem;</w:t>
      </w:r>
    </w:p>
    <w:p w14:paraId="1AA8C15C" w14:textId="77777777" w:rsidR="007124F5" w:rsidRDefault="00932317">
      <w:pPr>
        <w:pStyle w:val="SourceCode"/>
      </w:pPr>
      <w:r>
        <w:t xml:space="preserve">    if (revokeKey(connection, keyId, problem) != ContactStatus::Success) {</w:t>
      </w:r>
    </w:p>
    <w:p w14:paraId="570EB612" w14:textId="77777777" w:rsidR="007124F5" w:rsidRDefault="00932317">
      <w:pPr>
        <w:pStyle w:val="SourceCode"/>
      </w:pPr>
      <w:r>
        <w:t xml:space="preserve">        std::cerr &lt;&lt; "Error: " &lt;&lt; problem &lt;&lt; std::endl;</w:t>
      </w:r>
    </w:p>
    <w:p w14:paraId="6A6BAD99" w14:textId="77777777" w:rsidR="007124F5" w:rsidRDefault="00932317">
      <w:pPr>
        <w:pStyle w:val="SourceCode"/>
      </w:pPr>
      <w:r>
        <w:t xml:space="preserve">        return false;</w:t>
      </w:r>
    </w:p>
    <w:p w14:paraId="3FEFB759" w14:textId="77777777" w:rsidR="007124F5" w:rsidRDefault="00932317">
      <w:pPr>
        <w:pStyle w:val="SourceCode"/>
      </w:pPr>
      <w:r>
        <w:t xml:space="preserve">    }</w:t>
      </w:r>
    </w:p>
    <w:p w14:paraId="6A59B955" w14:textId="77777777" w:rsidR="007124F5" w:rsidRDefault="00932317">
      <w:pPr>
        <w:pStyle w:val="SourceCode"/>
      </w:pPr>
      <w:r>
        <w:t xml:space="preserve">    std::cout &lt;&lt; "Revoked key " &lt;&lt; keyId &lt;&lt; std::endl;</w:t>
      </w:r>
    </w:p>
    <w:p w14:paraId="0F27D038" w14:textId="77777777" w:rsidR="007124F5" w:rsidRDefault="00932317">
      <w:pPr>
        <w:pStyle w:val="SourceCode"/>
      </w:pPr>
      <w:r>
        <w:t xml:space="preserve">    return true;</w:t>
      </w:r>
    </w:p>
    <w:p w14:paraId="056B9BC3" w14:textId="77777777" w:rsidR="007124F5" w:rsidRDefault="00932317">
      <w:pPr>
        <w:pStyle w:val="SourceCode"/>
      </w:pPr>
      <w:r>
        <w:t>}</w:t>
      </w:r>
    </w:p>
    <w:p w14:paraId="0C4329C9" w14:textId="77777777" w:rsidR="007124F5" w:rsidRDefault="007124F5">
      <w:pPr>
        <w:pStyle w:val="SourceCode"/>
      </w:pPr>
    </w:p>
    <w:p w14:paraId="07A6C25D" w14:textId="77777777" w:rsidR="007124F5" w:rsidRDefault="00932317">
      <w:pPr>
        <w:pStyle w:val="SourceCode"/>
      </w:pPr>
      <w:r>
        <w:t>// Runs the command on the command line. Returns true when it worked.</w:t>
      </w:r>
    </w:p>
    <w:p w14:paraId="237B220F" w14:textId="77777777" w:rsidR="007124F5" w:rsidRDefault="00932317">
      <w:pPr>
        <w:pStyle w:val="SourceCode"/>
      </w:pPr>
      <w:r>
        <w:t>bool runCommand(sql::Connection &amp;connection,</w:t>
      </w:r>
    </w:p>
    <w:p w14:paraId="45D65CBC" w14:textId="77777777" w:rsidR="007124F5" w:rsidRDefault="00932317">
      <w:pPr>
        <w:pStyle w:val="SourceCode"/>
      </w:pPr>
      <w:r>
        <w:t xml:space="preserve">                const std::vector&lt;std::string&gt; &amp;words)</w:t>
      </w:r>
    </w:p>
    <w:p w14:paraId="4BB0767B" w14:textId="77777777" w:rsidR="007124F5" w:rsidRDefault="00932317">
      <w:pPr>
        <w:pStyle w:val="SourceCode"/>
      </w:pPr>
      <w:r>
        <w:t>{</w:t>
      </w:r>
    </w:p>
    <w:p w14:paraId="4BBE32E3" w14:textId="77777777" w:rsidR="007124F5" w:rsidRDefault="00932317">
      <w:pPr>
        <w:pStyle w:val="SourceCode"/>
      </w:pPr>
      <w:r>
        <w:t xml:space="preserve">    if (words.size() == 2 &amp;&amp; words[0] == "issue" &amp;&amp;</w:t>
      </w:r>
    </w:p>
    <w:p w14:paraId="5AB2FF03" w14:textId="77777777" w:rsidR="007124F5" w:rsidRDefault="00932317">
      <w:pPr>
        <w:pStyle w:val="SourceCode"/>
      </w:pPr>
      <w:r>
        <w:t xml:space="preserve">        (words[1] == "read" || words[1] == "write")) {</w:t>
      </w:r>
    </w:p>
    <w:p w14:paraId="1FEDFA0C" w14:textId="77777777" w:rsidR="007124F5" w:rsidRDefault="00932317">
      <w:pPr>
        <w:pStyle w:val="SourceCode"/>
      </w:pPr>
      <w:r>
        <w:t xml:space="preserve">        return runIssue(connection, words[1]);</w:t>
      </w:r>
    </w:p>
    <w:p w14:paraId="079E5DAD" w14:textId="77777777" w:rsidR="007124F5" w:rsidRDefault="00932317">
      <w:pPr>
        <w:pStyle w:val="SourceCode"/>
      </w:pPr>
      <w:r>
        <w:t xml:space="preserve">    }</w:t>
      </w:r>
    </w:p>
    <w:p w14:paraId="617C7BFB" w14:textId="77777777" w:rsidR="007124F5" w:rsidRDefault="00932317">
      <w:pPr>
        <w:pStyle w:val="SourceCode"/>
      </w:pPr>
      <w:r>
        <w:t xml:space="preserve">    if (words.size() == 1 &amp;&amp; words[0] == "list") {</w:t>
      </w:r>
    </w:p>
    <w:p w14:paraId="7FAD269E" w14:textId="77777777" w:rsidR="007124F5" w:rsidRDefault="00932317">
      <w:pPr>
        <w:pStyle w:val="SourceCode"/>
      </w:pPr>
      <w:r>
        <w:t xml:space="preserve">        return runList(connection);</w:t>
      </w:r>
    </w:p>
    <w:p w14:paraId="30AF84D1" w14:textId="77777777" w:rsidR="007124F5" w:rsidRDefault="00932317">
      <w:pPr>
        <w:pStyle w:val="SourceCode"/>
      </w:pPr>
      <w:r>
        <w:t xml:space="preserve">    }</w:t>
      </w:r>
    </w:p>
    <w:p w14:paraId="588724DC" w14:textId="77777777" w:rsidR="007124F5" w:rsidRDefault="00932317">
      <w:pPr>
        <w:pStyle w:val="SourceCode"/>
      </w:pPr>
      <w:r>
        <w:t xml:space="preserve">    if (words.size() == 2 &amp;&amp; words[0] == "revoke") {</w:t>
      </w:r>
    </w:p>
    <w:p w14:paraId="539DEB14" w14:textId="77777777" w:rsidR="007124F5" w:rsidRDefault="00932317">
      <w:pPr>
        <w:pStyle w:val="SourceCode"/>
      </w:pPr>
      <w:r>
        <w:t xml:space="preserve">        return runRevoke(connection, words[1]);</w:t>
      </w:r>
    </w:p>
    <w:p w14:paraId="6C505254" w14:textId="77777777" w:rsidR="007124F5" w:rsidRDefault="00932317">
      <w:pPr>
        <w:pStyle w:val="SourceCode"/>
      </w:pPr>
      <w:r>
        <w:t xml:space="preserve">    }</w:t>
      </w:r>
    </w:p>
    <w:p w14:paraId="60734837" w14:textId="77777777" w:rsidR="007124F5" w:rsidRDefault="00932317">
      <w:pPr>
        <w:pStyle w:val="SourceCode"/>
      </w:pPr>
      <w:r>
        <w:t xml:space="preserve">    std::cerr &lt;&lt; "Error: " &lt;&lt; USAGE &lt;&lt; std::endl;</w:t>
      </w:r>
    </w:p>
    <w:p w14:paraId="41A64ECE" w14:textId="77777777" w:rsidR="007124F5" w:rsidRDefault="00932317">
      <w:pPr>
        <w:pStyle w:val="SourceCode"/>
      </w:pPr>
      <w:r>
        <w:t xml:space="preserve">    return false;</w:t>
      </w:r>
    </w:p>
    <w:p w14:paraId="242A1319" w14:textId="77777777" w:rsidR="007124F5" w:rsidRDefault="00932317">
      <w:pPr>
        <w:pStyle w:val="SourceCode"/>
      </w:pPr>
      <w:r>
        <w:t>}</w:t>
      </w:r>
    </w:p>
    <w:p w14:paraId="7D2B6CE3" w14:textId="77777777" w:rsidR="007124F5" w:rsidRDefault="007124F5">
      <w:pPr>
        <w:pStyle w:val="SourceCode"/>
      </w:pPr>
    </w:p>
    <w:p w14:paraId="05FD3342" w14:textId="77777777" w:rsidR="007124F5" w:rsidRDefault="00932317">
      <w:pPr>
        <w:pStyle w:val="SourceCode"/>
      </w:pPr>
      <w:r>
        <w:t>// argc counts the words on the command line, the program's own name</w:t>
      </w:r>
    </w:p>
    <w:p w14:paraId="5DA428F1" w14:textId="77777777" w:rsidR="007124F5" w:rsidRDefault="00932317">
      <w:pPr>
        <w:pStyle w:val="SourceCode"/>
      </w:pPr>
      <w:r>
        <w:t>// included, and argv holds them: for keys.exe issue write, argv[1] is issue.</w:t>
      </w:r>
    </w:p>
    <w:p w14:paraId="7DC387B4" w14:textId="77777777" w:rsidR="007124F5" w:rsidRDefault="00932317">
      <w:pPr>
        <w:pStyle w:val="SourceCode"/>
      </w:pPr>
      <w:r>
        <w:t>// words copies argv[1] to argv[argc - 1]: argv + 1 is where argv[1] sits.</w:t>
      </w:r>
    </w:p>
    <w:p w14:paraId="513A02A5" w14:textId="77777777" w:rsidR="007124F5" w:rsidRDefault="00932317">
      <w:pPr>
        <w:pStyle w:val="SourceCode"/>
      </w:pPr>
      <w:r>
        <w:t>int main(int argc, char *argv[])</w:t>
      </w:r>
    </w:p>
    <w:p w14:paraId="39845054" w14:textId="77777777" w:rsidR="007124F5" w:rsidRDefault="00932317">
      <w:pPr>
        <w:pStyle w:val="SourceCode"/>
      </w:pPr>
      <w:r>
        <w:t>{</w:t>
      </w:r>
    </w:p>
    <w:p w14:paraId="240A7EEF" w14:textId="77777777" w:rsidR="007124F5" w:rsidRDefault="00932317">
      <w:pPr>
        <w:pStyle w:val="SourceCode"/>
      </w:pPr>
      <w:r>
        <w:t xml:space="preserve">    std::vector&lt;std::string&gt; words(argv + 1, argv + argc);</w:t>
      </w:r>
    </w:p>
    <w:p w14:paraId="41B45730" w14:textId="77777777" w:rsidR="007124F5" w:rsidRDefault="00932317">
      <w:pPr>
        <w:pStyle w:val="SourceCode"/>
      </w:pPr>
      <w:r>
        <w:t xml:space="preserve">    std::string problem;</w:t>
      </w:r>
    </w:p>
    <w:p w14:paraId="3E81A767" w14:textId="77777777" w:rsidR="007124F5" w:rsidRDefault="00932317">
      <w:pPr>
        <w:pStyle w:val="SourceCode"/>
      </w:pPr>
      <w:r>
        <w:t xml:space="preserve">    std::unique_ptr&lt;sql::Connection&gt; connection;</w:t>
      </w:r>
    </w:p>
    <w:p w14:paraId="0EFFE187" w14:textId="77777777" w:rsidR="007124F5" w:rsidRDefault="00932317">
      <w:pPr>
        <w:pStyle w:val="SourceCode"/>
      </w:pPr>
      <w:r>
        <w:t xml:space="preserve">    if (openConnection(connection, problem) != ContactStatus::Success ||</w:t>
      </w:r>
    </w:p>
    <w:p w14:paraId="097BB9FC" w14:textId="77777777" w:rsidR="007124F5" w:rsidRDefault="00932317">
      <w:pPr>
        <w:pStyle w:val="SourceCode"/>
      </w:pPr>
      <w:r>
        <w:t xml:space="preserve">        createKeyTable(*connection, problem) != ContactStatus::Success) {</w:t>
      </w:r>
    </w:p>
    <w:p w14:paraId="6A9AA607" w14:textId="77777777" w:rsidR="007124F5" w:rsidRDefault="00932317">
      <w:pPr>
        <w:pStyle w:val="SourceCode"/>
      </w:pPr>
      <w:r>
        <w:t xml:space="preserve">        std::cerr &lt;&lt; "Error: " &lt;&lt; problem &lt;&lt; std::endl;</w:t>
      </w:r>
    </w:p>
    <w:p w14:paraId="49E03E33" w14:textId="77777777" w:rsidR="007124F5" w:rsidRDefault="00932317">
      <w:pPr>
        <w:pStyle w:val="SourceCode"/>
      </w:pPr>
      <w:r>
        <w:t xml:space="preserve">        // A unique_ptr is false while it holds no connection.</w:t>
      </w:r>
    </w:p>
    <w:p w14:paraId="3ABEF455" w14:textId="77777777" w:rsidR="007124F5" w:rsidRDefault="00932317">
      <w:pPr>
        <w:pStyle w:val="SourceCode"/>
      </w:pPr>
      <w:r>
        <w:t xml:space="preserve">        if (connection) {</w:t>
      </w:r>
    </w:p>
    <w:p w14:paraId="4AB0377F" w14:textId="77777777" w:rsidR="007124F5" w:rsidRDefault="00932317">
      <w:pPr>
        <w:pStyle w:val="SourceCode"/>
      </w:pPr>
      <w:r>
        <w:t xml:space="preserve">            closeConnection(connection);</w:t>
      </w:r>
    </w:p>
    <w:p w14:paraId="654DDC13" w14:textId="77777777" w:rsidR="007124F5" w:rsidRDefault="00932317">
      <w:pPr>
        <w:pStyle w:val="SourceCode"/>
      </w:pPr>
      <w:r>
        <w:t xml:space="preserve">        }</w:t>
      </w:r>
    </w:p>
    <w:p w14:paraId="7700B60B" w14:textId="77777777" w:rsidR="007124F5" w:rsidRDefault="00932317">
      <w:pPr>
        <w:pStyle w:val="SourceCode"/>
      </w:pPr>
      <w:r>
        <w:t xml:space="preserve">        return 1;</w:t>
      </w:r>
    </w:p>
    <w:p w14:paraId="7154A879" w14:textId="77777777" w:rsidR="007124F5" w:rsidRDefault="00932317">
      <w:pPr>
        <w:pStyle w:val="SourceCode"/>
      </w:pPr>
      <w:r>
        <w:t xml:space="preserve">    }</w:t>
      </w:r>
    </w:p>
    <w:p w14:paraId="57D01A20" w14:textId="77777777" w:rsidR="007124F5" w:rsidRDefault="00932317">
      <w:pPr>
        <w:pStyle w:val="SourceCode"/>
      </w:pPr>
      <w:r>
        <w:t xml:space="preserve">    bool worked = runCommand(*connection, words);</w:t>
      </w:r>
    </w:p>
    <w:p w14:paraId="65871451" w14:textId="77777777" w:rsidR="007124F5" w:rsidRDefault="00932317">
      <w:pPr>
        <w:pStyle w:val="SourceCode"/>
      </w:pPr>
      <w:r>
        <w:t xml:space="preserve">    closeConnection(connection);</w:t>
      </w:r>
    </w:p>
    <w:p w14:paraId="0A234756" w14:textId="77777777" w:rsidR="007124F5" w:rsidRDefault="00932317">
      <w:pPr>
        <w:pStyle w:val="SourceCode"/>
      </w:pPr>
      <w:r>
        <w:t xml:space="preserve">    // Remember, exit code 1 when the command failed.</w:t>
      </w:r>
    </w:p>
    <w:p w14:paraId="067474E7" w14:textId="77777777" w:rsidR="007124F5" w:rsidRDefault="00932317">
      <w:pPr>
        <w:pStyle w:val="SourceCode"/>
      </w:pPr>
      <w:r>
        <w:t xml:space="preserve">    if (!worked) {</w:t>
      </w:r>
    </w:p>
    <w:p w14:paraId="3CB58069" w14:textId="77777777" w:rsidR="007124F5" w:rsidRDefault="00932317">
      <w:pPr>
        <w:pStyle w:val="SourceCode"/>
      </w:pPr>
      <w:r>
        <w:t xml:space="preserve">        return 1;</w:t>
      </w:r>
    </w:p>
    <w:p w14:paraId="1A0C025B" w14:textId="77777777" w:rsidR="007124F5" w:rsidRDefault="00932317">
      <w:pPr>
        <w:pStyle w:val="SourceCode"/>
        <w:keepNext/>
      </w:pPr>
      <w:r>
        <w:t xml:space="preserve">    }</w:t>
      </w:r>
    </w:p>
    <w:p w14:paraId="59C3181A" w14:textId="77777777" w:rsidR="007124F5" w:rsidRDefault="00932317">
      <w:pPr>
        <w:pStyle w:val="SourceCode"/>
        <w:keepNext/>
      </w:pPr>
      <w:r>
        <w:t xml:space="preserve">    return 0;</w:t>
      </w:r>
    </w:p>
    <w:p w14:paraId="2C807C62" w14:textId="77777777" w:rsidR="007124F5" w:rsidRDefault="00932317">
      <w:pPr>
        <w:pStyle w:val="SourceCode"/>
      </w:pPr>
      <w:r>
        <w:t>}</w:t>
      </w:r>
    </w:p>
    <w:p w14:paraId="58307465" w14:textId="77777777" w:rsidR="007124F5" w:rsidRDefault="007124F5">
      <w:pPr>
        <w:keepNext/>
      </w:pPr>
    </w:p>
    <w:p w14:paraId="55EE3AC1" w14:textId="77777777" w:rsidR="007124F5" w:rsidRDefault="00932317">
      <w:pPr>
        <w:pStyle w:val="Heading3"/>
      </w:pPr>
      <w:r>
        <w:t>cpp/server.cpp</w:t>
      </w:r>
    </w:p>
    <w:p w14:paraId="2F50E5D1" w14:textId="77777777" w:rsidR="007124F5" w:rsidRDefault="00932317">
      <w:pPr>
        <w:pStyle w:val="SourceCode"/>
        <w:keepNext/>
      </w:pPr>
      <w:r>
        <w:t>// Lesson 6.16: the Chapter 6 server, now with API keys. Step 1 of every</w:t>
      </w:r>
    </w:p>
    <w:p w14:paraId="4D8D4563" w14:textId="77777777" w:rsidR="007124F5" w:rsidRDefault="00932317">
      <w:pPr>
        <w:pStyle w:val="SourceCode"/>
        <w:keepNext/>
      </w:pPr>
      <w:r>
        <w:t>// contact handler is authorize: no valid key is 401, a read key on a write</w:t>
      </w:r>
    </w:p>
    <w:p w14:paraId="3FABC53A" w14:textId="77777777" w:rsidR="007124F5" w:rsidRDefault="00932317">
      <w:pPr>
        <w:pStyle w:val="SourceCode"/>
      </w:pPr>
      <w:r>
        <w:t>// is 403. Every answer is also written to access.log, with the key id but</w:t>
      </w:r>
    </w:p>
    <w:p w14:paraId="3BBA08E1" w14:textId="77777777" w:rsidR="007124F5" w:rsidRDefault="00932317">
      <w:pPr>
        <w:pStyle w:val="SourceCode"/>
      </w:pPr>
      <w:r>
        <w:t>// never the key's secret. The rest is Lesson 6.14's server, unchanged.</w:t>
      </w:r>
    </w:p>
    <w:p w14:paraId="6AF36C2A" w14:textId="77777777" w:rsidR="007124F5" w:rsidRDefault="00932317">
      <w:pPr>
        <w:pStyle w:val="SourceCode"/>
      </w:pPr>
      <w:r>
        <w:t>#include &lt;chrono&gt;</w:t>
      </w:r>
    </w:p>
    <w:p w14:paraId="17896B97" w14:textId="77777777" w:rsidR="007124F5" w:rsidRDefault="00932317">
      <w:pPr>
        <w:pStyle w:val="SourceCode"/>
      </w:pPr>
      <w:r>
        <w:t>#include &lt;fstream&gt;</w:t>
      </w:r>
    </w:p>
    <w:p w14:paraId="0DF13BBA" w14:textId="77777777" w:rsidR="007124F5" w:rsidRDefault="00932317">
      <w:pPr>
        <w:pStyle w:val="SourceCode"/>
      </w:pPr>
      <w:r>
        <w:t>#include &lt;format&gt;</w:t>
      </w:r>
    </w:p>
    <w:p w14:paraId="7A8D0710" w14:textId="77777777" w:rsidR="007124F5" w:rsidRDefault="00932317">
      <w:pPr>
        <w:pStyle w:val="SourceCode"/>
      </w:pPr>
      <w:r>
        <w:t>#include &lt;iostream&gt;</w:t>
      </w:r>
    </w:p>
    <w:p w14:paraId="0F54EF5F" w14:textId="77777777" w:rsidR="007124F5" w:rsidRDefault="00932317">
      <w:pPr>
        <w:pStyle w:val="SourceCode"/>
      </w:pPr>
      <w:r>
        <w:t>#include &lt;memory&gt;</w:t>
      </w:r>
    </w:p>
    <w:p w14:paraId="486FBB0B" w14:textId="77777777" w:rsidR="007124F5" w:rsidRDefault="00932317">
      <w:pPr>
        <w:pStyle w:val="SourceCode"/>
      </w:pPr>
      <w:r>
        <w:t>#include &lt;string&gt;</w:t>
      </w:r>
    </w:p>
    <w:p w14:paraId="0167834B" w14:textId="77777777" w:rsidR="007124F5" w:rsidRDefault="00932317">
      <w:pPr>
        <w:pStyle w:val="SourceCode"/>
      </w:pPr>
      <w:r>
        <w:t>// Remember, this define turns on cpp-httplib's HTTPS parts.</w:t>
      </w:r>
    </w:p>
    <w:p w14:paraId="7B24961B" w14:textId="77777777" w:rsidR="007124F5" w:rsidRDefault="00932317">
      <w:pPr>
        <w:pStyle w:val="SourceCode"/>
      </w:pPr>
      <w:r>
        <w:t>#define CPPHTTPLIB_OPENSSL_SUPPORT</w:t>
      </w:r>
    </w:p>
    <w:p w14:paraId="459F7D0D" w14:textId="77777777" w:rsidR="007124F5" w:rsidRDefault="00932317">
      <w:pPr>
        <w:pStyle w:val="SourceCode"/>
      </w:pPr>
      <w:r>
        <w:t>#include "httplib.h"</w:t>
      </w:r>
    </w:p>
    <w:p w14:paraId="128D28AD" w14:textId="77777777" w:rsidR="007124F5" w:rsidRDefault="007124F5">
      <w:pPr>
        <w:pStyle w:val="SourceCode"/>
      </w:pPr>
    </w:p>
    <w:p w14:paraId="4C5E3D3A" w14:textId="77777777" w:rsidR="007124F5" w:rsidRDefault="00932317">
      <w:pPr>
        <w:pStyle w:val="SourceCode"/>
      </w:pPr>
      <w:r>
        <w:t>// Remember, nlohmann/json writes JSON text (Lesson 3.15); contact_store.h</w:t>
      </w:r>
    </w:p>
    <w:p w14:paraId="565FC5BE" w14:textId="77777777" w:rsidR="007124F5" w:rsidRDefault="00932317">
      <w:pPr>
        <w:pStyle w:val="SourceCode"/>
      </w:pPr>
      <w:r>
        <w:t>// brings in your Chapter 5 contacts.h.</w:t>
      </w:r>
    </w:p>
    <w:p w14:paraId="3331E48A" w14:textId="77777777" w:rsidR="007124F5" w:rsidRDefault="00932317">
      <w:pPr>
        <w:pStyle w:val="SourceCode"/>
      </w:pPr>
      <w:r>
        <w:t>#include "contact_store.h"</w:t>
      </w:r>
    </w:p>
    <w:p w14:paraId="1C1945CC" w14:textId="77777777" w:rsidR="007124F5" w:rsidRDefault="00932317">
      <w:pPr>
        <w:pStyle w:val="SourceCode"/>
      </w:pPr>
      <w:r>
        <w:t>#include "json.hpp"</w:t>
      </w:r>
    </w:p>
    <w:p w14:paraId="1097576A" w14:textId="77777777" w:rsidR="007124F5" w:rsidRDefault="00932317">
      <w:pPr>
        <w:pStyle w:val="SourceCode"/>
      </w:pPr>
      <w:r>
        <w:t>// This lesson's key store (Lesson 6.16).</w:t>
      </w:r>
    </w:p>
    <w:p w14:paraId="190128BF" w14:textId="77777777" w:rsidR="007124F5" w:rsidRDefault="00932317">
      <w:pPr>
        <w:pStyle w:val="SourceCode"/>
      </w:pPr>
      <w:r>
        <w:t>#include "api_keys.h"</w:t>
      </w:r>
    </w:p>
    <w:p w14:paraId="5C84D371" w14:textId="77777777" w:rsidR="007124F5" w:rsidRDefault="007124F5">
      <w:pPr>
        <w:pStyle w:val="SourceCode"/>
      </w:pPr>
    </w:p>
    <w:p w14:paraId="6EB08EC2" w14:textId="77777777" w:rsidR="007124F5" w:rsidRDefault="00932317">
      <w:pPr>
        <w:pStyle w:val="SourceCode"/>
      </w:pPr>
      <w:r>
        <w:t>const std::string HOST = "127.0.0.1";</w:t>
      </w:r>
    </w:p>
    <w:p w14:paraId="06619A39" w14:textId="77777777" w:rsidR="007124F5" w:rsidRDefault="00932317">
      <w:pPr>
        <w:pStyle w:val="SourceCode"/>
      </w:pPr>
      <w:r>
        <w:t>const int HTTPS_PORT = 8765;</w:t>
      </w:r>
    </w:p>
    <w:p w14:paraId="696625FE" w14:textId="77777777" w:rsidR="007124F5" w:rsidRDefault="00932317">
      <w:pPr>
        <w:pStyle w:val="SourceCode"/>
      </w:pPr>
      <w:r>
        <w:t>const std::string API_PREFIX = "/api/v1";</w:t>
      </w:r>
    </w:p>
    <w:p w14:paraId="0ECC5E56" w14:textId="77777777" w:rsidR="007124F5" w:rsidRDefault="00932317">
      <w:pPr>
        <w:pStyle w:val="SourceCode"/>
      </w:pPr>
      <w:r>
        <w:t>const std::string CONTACTS_PATH = API_PREFIX + "/contacts";</w:t>
      </w:r>
    </w:p>
    <w:p w14:paraId="514BD3A5" w14:textId="77777777" w:rsidR="007124F5" w:rsidRDefault="00932317">
      <w:pPr>
        <w:pStyle w:val="SourceCode"/>
      </w:pPr>
      <w:r>
        <w:t>const std::string CERTIFICATE_FILE = "certs/server.pem";</w:t>
      </w:r>
    </w:p>
    <w:p w14:paraId="650348F1" w14:textId="77777777" w:rsidR="007124F5" w:rsidRDefault="00932317">
      <w:pPr>
        <w:pStyle w:val="SourceCode"/>
      </w:pPr>
      <w:r>
        <w:t>const std::string KEY_FILE = "certs/server.key";</w:t>
      </w:r>
    </w:p>
    <w:p w14:paraId="4A1223E3" w14:textId="77777777" w:rsidR="007124F5" w:rsidRDefault="00932317">
      <w:pPr>
        <w:pStyle w:val="SourceCode"/>
      </w:pPr>
      <w:r>
        <w:t>const std::string JSON_TYPE = "application/json; charset=utf-8";</w:t>
      </w:r>
    </w:p>
    <w:p w14:paraId="34F7893E" w14:textId="77777777" w:rsidR="007124F5" w:rsidRDefault="00932317">
      <w:pPr>
        <w:pStyle w:val="SourceCode"/>
      </w:pPr>
      <w:r>
        <w:t>const std::string NOT_FOUND_JSON =</w:t>
      </w:r>
    </w:p>
    <w:p w14:paraId="1758D7D5" w14:textId="77777777" w:rsidR="007124F5" w:rsidRDefault="00932317">
      <w:pPr>
        <w:pStyle w:val="SourceCode"/>
      </w:pPr>
      <w:r>
        <w:t xml:space="preserve">    "{\"code\":\"not_found\",\"message\":\"no such path\"}";</w:t>
      </w:r>
    </w:p>
    <w:p w14:paraId="465CC4B8" w14:textId="77777777" w:rsidR="007124F5" w:rsidRDefault="00932317">
      <w:pPr>
        <w:pStyle w:val="SourceCode"/>
      </w:pPr>
      <w:r>
        <w:t>// Remember, the words for a path id that parsePathId refuses (Lesson</w:t>
      </w:r>
    </w:p>
    <w:p w14:paraId="6FF3A57A" w14:textId="77777777" w:rsidR="007124F5" w:rsidRDefault="00932317">
      <w:pPr>
        <w:pStyle w:val="SourceCode"/>
      </w:pPr>
      <w:r>
        <w:t>// 6.11), and for a body that is not a JSON contact object (Lesson 6.6).</w:t>
      </w:r>
    </w:p>
    <w:p w14:paraId="712022F7" w14:textId="77777777" w:rsidR="007124F5" w:rsidRDefault="00932317">
      <w:pPr>
        <w:pStyle w:val="SourceCode"/>
      </w:pPr>
      <w:r>
        <w:t>const std::string PATH_ID_PROBLEM = "id must be digits only, 1 to 2147483647";</w:t>
      </w:r>
    </w:p>
    <w:p w14:paraId="78EA626D" w14:textId="77777777" w:rsidR="007124F5" w:rsidRDefault="00932317">
      <w:pPr>
        <w:pStyle w:val="SourceCode"/>
      </w:pPr>
      <w:r>
        <w:t>const std::string BODY_PROBLEM = "body must be a JSON contact object";</w:t>
      </w:r>
    </w:p>
    <w:p w14:paraId="52CEE3D0" w14:textId="77777777" w:rsidR="007124F5" w:rsidRDefault="00932317">
      <w:pPr>
        <w:pStyle w:val="SourceCode"/>
      </w:pPr>
      <w:r>
        <w:t>const std::string DIGIT_CHARACTERS = "0123456789";</w:t>
      </w:r>
    </w:p>
    <w:p w14:paraId="660671E9" w14:textId="77777777" w:rsidR="007124F5" w:rsidRDefault="00932317">
      <w:pPr>
        <w:pStyle w:val="SourceCode"/>
      </w:pPr>
      <w:r>
        <w:t>const std::string ACCESS_LOG = "access.log";</w:t>
      </w:r>
    </w:p>
    <w:p w14:paraId="204CDF33" w14:textId="77777777" w:rsidR="007124F5" w:rsidRDefault="00932317">
      <w:pPr>
        <w:pStyle w:val="SourceCode"/>
      </w:pPr>
      <w:r>
        <w:t>// The same words for every refused key, so an answer never tells a guesser</w:t>
      </w:r>
    </w:p>
    <w:p w14:paraId="401B5C0D" w14:textId="77777777" w:rsidR="007124F5" w:rsidRDefault="00932317">
      <w:pPr>
        <w:pStyle w:val="SourceCode"/>
      </w:pPr>
      <w:r>
        <w:t>// whether a key id exists.</w:t>
      </w:r>
    </w:p>
    <w:p w14:paraId="74A74539" w14:textId="77777777" w:rsidR="007124F5" w:rsidRDefault="00932317">
      <w:pPr>
        <w:pStyle w:val="SourceCode"/>
      </w:pPr>
      <w:r>
        <w:t>const std::string KEY_REQUIRED = "a valid API key is required";</w:t>
      </w:r>
    </w:p>
    <w:p w14:paraId="50178821" w14:textId="77777777" w:rsidR="007124F5" w:rsidRDefault="00932317">
      <w:pPr>
        <w:pStyle w:val="SourceCode"/>
      </w:pPr>
      <w:r>
        <w:t>const std::string READ_ONLY = "this key may only read";</w:t>
      </w:r>
    </w:p>
    <w:p w14:paraId="31CE2D89" w14:textId="77777777" w:rsidR="007124F5" w:rsidRDefault="007124F5">
      <w:pPr>
        <w:pStyle w:val="SourceCode"/>
      </w:pPr>
    </w:p>
    <w:p w14:paraId="4DB5A88D" w14:textId="77777777" w:rsidR="007124F5" w:rsidRDefault="00932317">
      <w:pPr>
        <w:pStyle w:val="SourceCode"/>
      </w:pPr>
      <w:r>
        <w:t>// Print one line per answered request: GET /api/v1/health -&gt; 200. Then</w:t>
      </w:r>
    </w:p>
    <w:p w14:paraId="4D100383" w14:textId="77777777" w:rsidR="007124F5" w:rsidRDefault="00932317">
      <w:pPr>
        <w:pStyle w:val="SourceCode"/>
      </w:pPr>
      <w:r>
        <w:t>// append the same request to access.log, with the UTC time and the key id:</w:t>
      </w:r>
    </w:p>
    <w:p w14:paraId="7A638DB5" w14:textId="77777777" w:rsidR="007124F5" w:rsidRDefault="00932317">
      <w:pPr>
        <w:pStyle w:val="SourceCode"/>
      </w:pPr>
      <w:r>
        <w:t>// 2026-10-02T09:14:03Z | GET | /api/v1/contacts/2 | 200 | 9f3a1c07, or -</w:t>
      </w:r>
    </w:p>
    <w:p w14:paraId="58403FC7" w14:textId="77777777" w:rsidR="007124F5" w:rsidRDefault="00932317">
      <w:pPr>
        <w:pStyle w:val="SourceCode"/>
      </w:pPr>
      <w:r>
        <w:t>// when the request carried no well-formed key. The Authorization header,</w:t>
      </w:r>
    </w:p>
    <w:p w14:paraId="33DBAC35" w14:textId="77777777" w:rsidR="007124F5" w:rsidRDefault="00932317">
      <w:pPr>
        <w:pStyle w:val="SourceCode"/>
      </w:pPr>
      <w:r>
        <w:t>// the secret, and the body are never written.</w:t>
      </w:r>
    </w:p>
    <w:p w14:paraId="0D6A2AD9" w14:textId="77777777" w:rsidR="007124F5" w:rsidRDefault="00932317">
      <w:pPr>
        <w:pStyle w:val="SourceCode"/>
      </w:pPr>
      <w:r>
        <w:t>void logRequest(const httplib::Request &amp;request, int status)</w:t>
      </w:r>
    </w:p>
    <w:p w14:paraId="3CFA8626" w14:textId="77777777" w:rsidR="007124F5" w:rsidRDefault="00932317">
      <w:pPr>
        <w:pStyle w:val="SourceCode"/>
      </w:pPr>
      <w:r>
        <w:t>{</w:t>
      </w:r>
    </w:p>
    <w:p w14:paraId="71F925EF" w14:textId="77777777" w:rsidR="007124F5" w:rsidRDefault="00932317">
      <w:pPr>
        <w:pStyle w:val="SourceCode"/>
      </w:pPr>
      <w:r>
        <w:t xml:space="preserve">    std::cout &lt;&lt; request.method &lt;&lt; " " &lt;&lt; request.target &lt;&lt; " -&gt; " &lt;&lt; status</w:t>
      </w:r>
    </w:p>
    <w:p w14:paraId="7E31429F" w14:textId="77777777" w:rsidR="007124F5" w:rsidRDefault="00932317">
      <w:pPr>
        <w:pStyle w:val="SourceCode"/>
      </w:pPr>
      <w:r>
        <w:t xml:space="preserve">              &lt;&lt; std::endl;</w:t>
      </w:r>
    </w:p>
    <w:p w14:paraId="42D5D741" w14:textId="77777777" w:rsidR="007124F5" w:rsidRDefault="00932317">
      <w:pPr>
        <w:pStyle w:val="SourceCode"/>
      </w:pPr>
      <w:r>
        <w:t xml:space="preserve">    // Remember, the time as Chapter 5's contacts.log writes it, and</w:t>
      </w:r>
    </w:p>
    <w:p w14:paraId="20AFBE71" w14:textId="77777777" w:rsidR="007124F5" w:rsidRDefault="00932317">
      <w:pPr>
        <w:pStyle w:val="SourceCode"/>
      </w:pPr>
      <w:r>
        <w:t xml:space="preserve">    // std::ios::app appends; a log that cannot be written is reported, and</w:t>
      </w:r>
    </w:p>
    <w:p w14:paraId="1129C920" w14:textId="77777777" w:rsidR="007124F5" w:rsidRDefault="00932317">
      <w:pPr>
        <w:pStyle w:val="SourceCode"/>
      </w:pPr>
      <w:r>
        <w:t xml:space="preserve">    // the server goes on (Lesson 5.9). keyIdOf gives the key id of a</w:t>
      </w:r>
    </w:p>
    <w:p w14:paraId="0B157C76" w14:textId="77777777" w:rsidR="007124F5" w:rsidRDefault="00932317">
      <w:pPr>
        <w:pStyle w:val="SourceCode"/>
      </w:pPr>
      <w:r>
        <w:t xml:space="preserve">    // well-formed Bearer key, or "-".</w:t>
      </w:r>
    </w:p>
    <w:p w14:paraId="5254784F" w14:textId="77777777" w:rsidR="007124F5" w:rsidRDefault="00932317">
      <w:pPr>
        <w:pStyle w:val="SourceCode"/>
      </w:pPr>
      <w:r>
        <w:t xml:space="preserve">    using namespace std::chrono;</w:t>
      </w:r>
    </w:p>
    <w:p w14:paraId="0D984672" w14:textId="77777777" w:rsidR="007124F5" w:rsidRDefault="00932317">
      <w:pPr>
        <w:pStyle w:val="SourceCode"/>
      </w:pPr>
      <w:r>
        <w:t xml:space="preserve">    const sys_seconds now = floor&lt;seconds&gt;(system_clock::now());</w:t>
      </w:r>
    </w:p>
    <w:p w14:paraId="25D32B6D" w14:textId="77777777" w:rsidR="007124F5" w:rsidRDefault="00932317">
      <w:pPr>
        <w:pStyle w:val="SourceCode"/>
      </w:pPr>
      <w:r>
        <w:t xml:space="preserve">    const std::string line = std::format(</w:t>
      </w:r>
    </w:p>
    <w:p w14:paraId="3135CE4A" w14:textId="77777777" w:rsidR="007124F5" w:rsidRDefault="00932317">
      <w:pPr>
        <w:pStyle w:val="SourceCode"/>
      </w:pPr>
      <w:r>
        <w:t xml:space="preserve">        "{:%Y-%m-%dT%H:%M:%SZ} | {} | {} | {} | {}\n", now, request.method,</w:t>
      </w:r>
    </w:p>
    <w:p w14:paraId="7837B09D" w14:textId="77777777" w:rsidR="007124F5" w:rsidRDefault="00932317">
      <w:pPr>
        <w:pStyle w:val="SourceCode"/>
      </w:pPr>
      <w:r>
        <w:t xml:space="preserve">        request.target, status,</w:t>
      </w:r>
    </w:p>
    <w:p w14:paraId="0B7F7F09" w14:textId="77777777" w:rsidR="007124F5" w:rsidRDefault="00932317">
      <w:pPr>
        <w:pStyle w:val="SourceCode"/>
      </w:pPr>
      <w:r>
        <w:t xml:space="preserve">        keyIdOf(request.get_header_value("Authorization")));</w:t>
      </w:r>
    </w:p>
    <w:p w14:paraId="35392375" w14:textId="77777777" w:rsidR="007124F5" w:rsidRDefault="00932317">
      <w:pPr>
        <w:pStyle w:val="SourceCode"/>
      </w:pPr>
      <w:r>
        <w:t xml:space="preserve">    std::ofstream file(ACCESS_LOG, std::ios::app | std::ios::binary);</w:t>
      </w:r>
    </w:p>
    <w:p w14:paraId="6C121944" w14:textId="77777777" w:rsidR="007124F5" w:rsidRDefault="00932317">
      <w:pPr>
        <w:pStyle w:val="SourceCode"/>
      </w:pPr>
      <w:r>
        <w:t xml:space="preserve">    file &lt;&lt; line;</w:t>
      </w:r>
    </w:p>
    <w:p w14:paraId="0D6036C6" w14:textId="77777777" w:rsidR="007124F5" w:rsidRDefault="00932317">
      <w:pPr>
        <w:pStyle w:val="SourceCode"/>
      </w:pPr>
      <w:r>
        <w:t xml:space="preserve">    file.close();</w:t>
      </w:r>
    </w:p>
    <w:p w14:paraId="3F220127" w14:textId="77777777" w:rsidR="007124F5" w:rsidRDefault="00932317">
      <w:pPr>
        <w:pStyle w:val="SourceCode"/>
      </w:pPr>
      <w:r>
        <w:t xml:space="preserve">    if (file.fail()) {</w:t>
      </w:r>
    </w:p>
    <w:p w14:paraId="169309FD" w14:textId="77777777" w:rsidR="007124F5" w:rsidRDefault="00932317">
      <w:pPr>
        <w:pStyle w:val="SourceCode"/>
      </w:pPr>
      <w:r>
        <w:t xml:space="preserve">        std::cerr &lt;&lt; "Error: could not write to " &lt;&lt; ACCESS_LOG &lt;&lt; std::endl;</w:t>
      </w:r>
    </w:p>
    <w:p w14:paraId="21F2FA11" w14:textId="77777777" w:rsidR="007124F5" w:rsidRDefault="00932317">
      <w:pPr>
        <w:pStyle w:val="SourceCode"/>
      </w:pPr>
      <w:r>
        <w:t xml:space="preserve">    }</w:t>
      </w:r>
    </w:p>
    <w:p w14:paraId="017018C6" w14:textId="77777777" w:rsidR="007124F5" w:rsidRDefault="00932317">
      <w:pPr>
        <w:pStyle w:val="SourceCode"/>
      </w:pPr>
      <w:r>
        <w:t>}</w:t>
      </w:r>
    </w:p>
    <w:p w14:paraId="4473190E" w14:textId="77777777" w:rsidR="007124F5" w:rsidRDefault="007124F5">
      <w:pPr>
        <w:pStyle w:val="SourceCode"/>
      </w:pPr>
    </w:p>
    <w:p w14:paraId="0E94FF9D" w14:textId="77777777" w:rsidR="007124F5" w:rsidRDefault="00932317">
      <w:pPr>
        <w:pStyle w:val="SourceCode"/>
      </w:pPr>
      <w:r>
        <w:t>// Every answer with a body goes through here and is logged (sendNoContent</w:t>
      </w:r>
    </w:p>
    <w:p w14:paraId="051EDA98" w14:textId="77777777" w:rsidR="007124F5" w:rsidRDefault="00932317">
      <w:pPr>
        <w:pStyle w:val="SourceCode"/>
      </w:pPr>
      <w:r>
        <w:t>// logs a 204); target is the path the client asked for, with any query.</w:t>
      </w:r>
    </w:p>
    <w:p w14:paraId="0BB4A14F" w14:textId="77777777" w:rsidR="007124F5" w:rsidRDefault="00932317">
      <w:pPr>
        <w:pStyle w:val="SourceCode"/>
      </w:pPr>
      <w:r>
        <w:t>void sendJson(const httplib::Request &amp;request, httplib::Response &amp;response,</w:t>
      </w:r>
    </w:p>
    <w:p w14:paraId="2B9D0DFF" w14:textId="77777777" w:rsidR="007124F5" w:rsidRDefault="00932317">
      <w:pPr>
        <w:pStyle w:val="SourceCode"/>
      </w:pPr>
      <w:r>
        <w:t xml:space="preserve">              int status, const std::string &amp;jsonText)</w:t>
      </w:r>
    </w:p>
    <w:p w14:paraId="432EAF40" w14:textId="77777777" w:rsidR="007124F5" w:rsidRDefault="00932317">
      <w:pPr>
        <w:pStyle w:val="SourceCode"/>
      </w:pPr>
      <w:r>
        <w:t>{</w:t>
      </w:r>
    </w:p>
    <w:p w14:paraId="71060C41" w14:textId="77777777" w:rsidR="007124F5" w:rsidRDefault="00932317">
      <w:pPr>
        <w:pStyle w:val="SourceCode"/>
      </w:pPr>
      <w:r>
        <w:t xml:space="preserve">    response.status = status;</w:t>
      </w:r>
    </w:p>
    <w:p w14:paraId="101109EF" w14:textId="77777777" w:rsidR="007124F5" w:rsidRDefault="00932317">
      <w:pPr>
        <w:pStyle w:val="SourceCode"/>
      </w:pPr>
      <w:r>
        <w:t xml:space="preserve">    response.set_content(jsonText, JSON_TYPE);</w:t>
      </w:r>
    </w:p>
    <w:p w14:paraId="78B6D416" w14:textId="77777777" w:rsidR="007124F5" w:rsidRDefault="00932317">
      <w:pPr>
        <w:pStyle w:val="SourceCode"/>
      </w:pPr>
      <w:r>
        <w:t xml:space="preserve">    // Every 401 names the scheme the server accepts (Lesson 6.16).</w:t>
      </w:r>
    </w:p>
    <w:p w14:paraId="18F34E06" w14:textId="77777777" w:rsidR="007124F5" w:rsidRDefault="00932317">
      <w:pPr>
        <w:pStyle w:val="SourceCode"/>
      </w:pPr>
      <w:r>
        <w:t xml:space="preserve">    if (status == 401) {</w:t>
      </w:r>
    </w:p>
    <w:p w14:paraId="490503BC" w14:textId="77777777" w:rsidR="007124F5" w:rsidRDefault="00932317">
      <w:pPr>
        <w:pStyle w:val="SourceCode"/>
      </w:pPr>
      <w:r>
        <w:t xml:space="preserve">        response.set_header("WWW-Authenticate", "Bearer");</w:t>
      </w:r>
    </w:p>
    <w:p w14:paraId="606D2F0B" w14:textId="77777777" w:rsidR="007124F5" w:rsidRDefault="00932317">
      <w:pPr>
        <w:pStyle w:val="SourceCode"/>
      </w:pPr>
      <w:r>
        <w:t xml:space="preserve">    }</w:t>
      </w:r>
    </w:p>
    <w:p w14:paraId="57B29A7A" w14:textId="77777777" w:rsidR="007124F5" w:rsidRDefault="00932317">
      <w:pPr>
        <w:pStyle w:val="SourceCode"/>
      </w:pPr>
      <w:r>
        <w:t xml:space="preserve">    logRequest(request, status);</w:t>
      </w:r>
    </w:p>
    <w:p w14:paraId="79DD2038" w14:textId="77777777" w:rsidR="007124F5" w:rsidRDefault="00932317">
      <w:pPr>
        <w:pStyle w:val="SourceCode"/>
      </w:pPr>
      <w:r>
        <w:t>}</w:t>
      </w:r>
    </w:p>
    <w:p w14:paraId="332A05BF" w14:textId="77777777" w:rsidR="007124F5" w:rsidRDefault="007124F5">
      <w:pPr>
        <w:pStyle w:val="SourceCode"/>
      </w:pPr>
    </w:p>
    <w:p w14:paraId="6E2B3E89" w14:textId="77777777" w:rsidR="007124F5" w:rsidRDefault="00932317">
      <w:pPr>
        <w:pStyle w:val="SourceCode"/>
      </w:pPr>
      <w:r>
        <w:t>// sendJson's twin for 201 Created: the same steps, plus the Location</w:t>
      </w:r>
    </w:p>
    <w:p w14:paraId="0C0AF8EC" w14:textId="77777777" w:rsidR="007124F5" w:rsidRDefault="00932317">
      <w:pPr>
        <w:pStyle w:val="SourceCode"/>
      </w:pPr>
      <w:r>
        <w:t>// header, which names the path of the contact just created.</w:t>
      </w:r>
    </w:p>
    <w:p w14:paraId="1BFC1F9F" w14:textId="77777777" w:rsidR="007124F5" w:rsidRDefault="00932317">
      <w:pPr>
        <w:pStyle w:val="SourceCode"/>
      </w:pPr>
      <w:r>
        <w:t>void sendCreated(const httplib::Request &amp;request, httplib::Response &amp;response,</w:t>
      </w:r>
    </w:p>
    <w:p w14:paraId="3255DED8" w14:textId="77777777" w:rsidR="007124F5" w:rsidRDefault="00932317">
      <w:pPr>
        <w:pStyle w:val="SourceCode"/>
      </w:pPr>
      <w:r>
        <w:t xml:space="preserve">                 const std::string &amp;location, const std::string &amp;jsonText)</w:t>
      </w:r>
    </w:p>
    <w:p w14:paraId="2352D445" w14:textId="77777777" w:rsidR="007124F5" w:rsidRDefault="00932317">
      <w:pPr>
        <w:pStyle w:val="SourceCode"/>
      </w:pPr>
      <w:r>
        <w:t>{</w:t>
      </w:r>
    </w:p>
    <w:p w14:paraId="3BA61FB4" w14:textId="77777777" w:rsidR="007124F5" w:rsidRDefault="00932317">
      <w:pPr>
        <w:pStyle w:val="SourceCode"/>
      </w:pPr>
      <w:r>
        <w:t xml:space="preserve">    response.set_header("Location", location);</w:t>
      </w:r>
    </w:p>
    <w:p w14:paraId="6F1AFE8D" w14:textId="77777777" w:rsidR="007124F5" w:rsidRDefault="00932317">
      <w:pPr>
        <w:pStyle w:val="SourceCode"/>
      </w:pPr>
      <w:r>
        <w:t xml:space="preserve">    sendJson(request, response, 201, jsonText);</w:t>
      </w:r>
    </w:p>
    <w:p w14:paraId="79A44FF8" w14:textId="77777777" w:rsidR="007124F5" w:rsidRDefault="00932317">
      <w:pPr>
        <w:pStyle w:val="SourceCode"/>
      </w:pPr>
      <w:r>
        <w:t>}</w:t>
      </w:r>
    </w:p>
    <w:p w14:paraId="2F9CDAE6" w14:textId="77777777" w:rsidR="007124F5" w:rsidRDefault="007124F5">
      <w:pPr>
        <w:pStyle w:val="SourceCode"/>
      </w:pPr>
    </w:p>
    <w:p w14:paraId="2F86827F" w14:textId="77777777" w:rsidR="007124F5" w:rsidRDefault="00932317">
      <w:pPr>
        <w:pStyle w:val="SourceCode"/>
      </w:pPr>
      <w:r>
        <w:t>// Lesson 6.9: 204 No Content, the answer to a delete that worked. There is</w:t>
      </w:r>
    </w:p>
    <w:p w14:paraId="56490CEA" w14:textId="77777777" w:rsidR="007124F5" w:rsidRDefault="00932317">
      <w:pPr>
        <w:pStyle w:val="SourceCode"/>
      </w:pPr>
      <w:r>
        <w:t>// nothing to send back, so the response gets no body and no Content-Type,</w:t>
      </w:r>
    </w:p>
    <w:p w14:paraId="4B81517C" w14:textId="77777777" w:rsidR="007124F5" w:rsidRDefault="00932317">
      <w:pPr>
        <w:pStyle w:val="SourceCode"/>
      </w:pPr>
      <w:r>
        <w:t>// because there is no content to describe: only the status is set.</w:t>
      </w:r>
    </w:p>
    <w:p w14:paraId="3B1FF224" w14:textId="77777777" w:rsidR="007124F5" w:rsidRDefault="00932317">
      <w:pPr>
        <w:pStyle w:val="SourceCode"/>
      </w:pPr>
      <w:r>
        <w:t>void sendNoContent(const httplib::Request &amp;request,</w:t>
      </w:r>
    </w:p>
    <w:p w14:paraId="53991EBA" w14:textId="77777777" w:rsidR="007124F5" w:rsidRDefault="00932317">
      <w:pPr>
        <w:pStyle w:val="SourceCode"/>
      </w:pPr>
      <w:r>
        <w:t xml:space="preserve">                   httplib::Response &amp;response)</w:t>
      </w:r>
    </w:p>
    <w:p w14:paraId="343CA2A2" w14:textId="77777777" w:rsidR="007124F5" w:rsidRDefault="00932317">
      <w:pPr>
        <w:pStyle w:val="SourceCode"/>
      </w:pPr>
      <w:r>
        <w:t>{</w:t>
      </w:r>
    </w:p>
    <w:p w14:paraId="1537EB42" w14:textId="77777777" w:rsidR="007124F5" w:rsidRDefault="00932317">
      <w:pPr>
        <w:pStyle w:val="SourceCode"/>
      </w:pPr>
      <w:r>
        <w:t xml:space="preserve">    response.status = 204;</w:t>
      </w:r>
    </w:p>
    <w:p w14:paraId="1D49049E" w14:textId="77777777" w:rsidR="007124F5" w:rsidRDefault="00932317">
      <w:pPr>
        <w:pStyle w:val="SourceCode"/>
      </w:pPr>
      <w:r>
        <w:t xml:space="preserve">    logRequest(request, 204);</w:t>
      </w:r>
    </w:p>
    <w:p w14:paraId="1542D95F" w14:textId="77777777" w:rsidR="007124F5" w:rsidRDefault="00932317">
      <w:pPr>
        <w:pStyle w:val="SourceCode"/>
      </w:pPr>
      <w:r>
        <w:t>}</w:t>
      </w:r>
    </w:p>
    <w:p w14:paraId="4099DF4A" w14:textId="77777777" w:rsidR="007124F5" w:rsidRDefault="007124F5">
      <w:pPr>
        <w:pStyle w:val="SourceCode"/>
      </w:pPr>
    </w:p>
    <w:p w14:paraId="6A17E230" w14:textId="77777777" w:rsidR="007124F5" w:rsidRDefault="00932317">
      <w:pPr>
        <w:pStyle w:val="SourceCode"/>
      </w:pPr>
      <w:r>
        <w:t>void handleHealth(const httplib::Request &amp;request,</w:t>
      </w:r>
    </w:p>
    <w:p w14:paraId="314D3024" w14:textId="77777777" w:rsidR="007124F5" w:rsidRDefault="00932317">
      <w:pPr>
        <w:pStyle w:val="SourceCode"/>
      </w:pPr>
      <w:r>
        <w:t xml:space="preserve">                  httplib::Response &amp;response)</w:t>
      </w:r>
    </w:p>
    <w:p w14:paraId="793CB3B6" w14:textId="77777777" w:rsidR="007124F5" w:rsidRDefault="00932317">
      <w:pPr>
        <w:pStyle w:val="SourceCode"/>
      </w:pPr>
      <w:r>
        <w:t>{</w:t>
      </w:r>
    </w:p>
    <w:p w14:paraId="28C736C5" w14:textId="77777777" w:rsidR="007124F5" w:rsidRDefault="00932317">
      <w:pPr>
        <w:pStyle w:val="SourceCode"/>
      </w:pPr>
      <w:r>
        <w:t xml:space="preserve">    sendJson(request, response, 200, "{\"status\":\"ok\"}");</w:t>
      </w:r>
    </w:p>
    <w:p w14:paraId="7D8CDB89" w14:textId="77777777" w:rsidR="007124F5" w:rsidRDefault="00932317">
      <w:pPr>
        <w:pStyle w:val="SourceCode"/>
      </w:pPr>
      <w:r>
        <w:t>}</w:t>
      </w:r>
    </w:p>
    <w:p w14:paraId="1FCF0AE9" w14:textId="77777777" w:rsidR="007124F5" w:rsidRDefault="007124F5">
      <w:pPr>
        <w:pStyle w:val="SourceCode"/>
      </w:pPr>
    </w:p>
    <w:p w14:paraId="64E25519" w14:textId="77777777" w:rsidR="007124F5" w:rsidRDefault="00932317">
      <w:pPr>
        <w:pStyle w:val="SourceCode"/>
      </w:pPr>
      <w:r>
        <w:t>void handleNotFound(const httplib::Request &amp;request,</w:t>
      </w:r>
    </w:p>
    <w:p w14:paraId="59E792B9" w14:textId="77777777" w:rsidR="007124F5" w:rsidRDefault="00932317">
      <w:pPr>
        <w:pStyle w:val="SourceCode"/>
      </w:pPr>
      <w:r>
        <w:t xml:space="preserve">                    httplib::Response &amp;response)</w:t>
      </w:r>
    </w:p>
    <w:p w14:paraId="23F4999A" w14:textId="77777777" w:rsidR="007124F5" w:rsidRDefault="00932317">
      <w:pPr>
        <w:pStyle w:val="SourceCode"/>
      </w:pPr>
      <w:r>
        <w:t>{</w:t>
      </w:r>
    </w:p>
    <w:p w14:paraId="79B56CFA" w14:textId="77777777" w:rsidR="007124F5" w:rsidRDefault="00932317">
      <w:pPr>
        <w:pStyle w:val="SourceCode"/>
      </w:pPr>
      <w:r>
        <w:t xml:space="preserve">    sendJson(request, response, 404, NOT_FOUND_JSON);</w:t>
      </w:r>
    </w:p>
    <w:p w14:paraId="4022B053" w14:textId="77777777" w:rsidR="007124F5" w:rsidRDefault="00932317">
      <w:pPr>
        <w:pStyle w:val="SourceCode"/>
      </w:pPr>
      <w:r>
        <w:t>}</w:t>
      </w:r>
    </w:p>
    <w:p w14:paraId="0DD34396" w14:textId="77777777" w:rsidR="007124F5" w:rsidRDefault="007124F5">
      <w:pPr>
        <w:pStyle w:val="SourceCode"/>
      </w:pPr>
    </w:p>
    <w:p w14:paraId="7CD48663" w14:textId="77777777" w:rsidR="007124F5" w:rsidRDefault="00932317">
      <w:pPr>
        <w:pStyle w:val="SourceCode"/>
      </w:pPr>
      <w:r>
        <w:t>// The one place a ContactStatus becomes an HTTP status. Lesson 6.14</w:t>
      </w:r>
    </w:p>
    <w:p w14:paraId="00348D50" w14:textId="77777777" w:rsidR="007124F5" w:rsidRDefault="00932317">
      <w:pPr>
        <w:pStyle w:val="SourceCode"/>
      </w:pPr>
      <w:r>
        <w:t>// covers every status code.</w:t>
      </w:r>
    </w:p>
    <w:p w14:paraId="7B1DE796" w14:textId="77777777" w:rsidR="007124F5" w:rsidRDefault="00932317">
      <w:pPr>
        <w:pStyle w:val="SourceCode"/>
      </w:pPr>
      <w:r>
        <w:t>int httpStatusFor(ContactStatus status)</w:t>
      </w:r>
    </w:p>
    <w:p w14:paraId="454A682B" w14:textId="77777777" w:rsidR="007124F5" w:rsidRDefault="00932317">
      <w:pPr>
        <w:pStyle w:val="SourceCode"/>
      </w:pPr>
      <w:r>
        <w:t>{</w:t>
      </w:r>
    </w:p>
    <w:p w14:paraId="528B1974" w14:textId="77777777" w:rsidR="007124F5" w:rsidRDefault="00932317">
      <w:pPr>
        <w:pStyle w:val="SourceCode"/>
      </w:pPr>
      <w:r>
        <w:t xml:space="preserve">    switch (status) {</w:t>
      </w:r>
    </w:p>
    <w:p w14:paraId="3D5C5D32" w14:textId="77777777" w:rsidR="007124F5" w:rsidRDefault="00932317">
      <w:pPr>
        <w:pStyle w:val="SourceCode"/>
      </w:pPr>
      <w:r>
        <w:t xml:space="preserve">    case ContactStatus::Success:</w:t>
      </w:r>
    </w:p>
    <w:p w14:paraId="1B7009C7" w14:textId="77777777" w:rsidR="007124F5" w:rsidRDefault="00932317">
      <w:pPr>
        <w:pStyle w:val="SourceCode"/>
      </w:pPr>
      <w:r>
        <w:t xml:space="preserve">        return 200;</w:t>
      </w:r>
    </w:p>
    <w:p w14:paraId="3433DD21" w14:textId="77777777" w:rsidR="007124F5" w:rsidRDefault="00932317">
      <w:pPr>
        <w:pStyle w:val="SourceCode"/>
      </w:pPr>
      <w:r>
        <w:t xml:space="preserve">    case ContactStatus::InvalidInput:</w:t>
      </w:r>
    </w:p>
    <w:p w14:paraId="44B6F98E" w14:textId="77777777" w:rsidR="007124F5" w:rsidRDefault="00932317">
      <w:pPr>
        <w:pStyle w:val="SourceCode"/>
      </w:pPr>
      <w:r>
        <w:t xml:space="preserve">        return 400;</w:t>
      </w:r>
    </w:p>
    <w:p w14:paraId="3A9089C3" w14:textId="77777777" w:rsidR="007124F5" w:rsidRDefault="00932317">
      <w:pPr>
        <w:pStyle w:val="SourceCode"/>
      </w:pPr>
      <w:r>
        <w:t xml:space="preserve">    case ContactStatus::NotFound:</w:t>
      </w:r>
    </w:p>
    <w:p w14:paraId="5601DB20" w14:textId="77777777" w:rsidR="007124F5" w:rsidRDefault="00932317">
      <w:pPr>
        <w:pStyle w:val="SourceCode"/>
      </w:pPr>
      <w:r>
        <w:t xml:space="preserve">        return 404;</w:t>
      </w:r>
    </w:p>
    <w:p w14:paraId="204039F0" w14:textId="77777777" w:rsidR="007124F5" w:rsidRDefault="00932317">
      <w:pPr>
        <w:pStyle w:val="SourceCode"/>
      </w:pPr>
      <w:r>
        <w:t xml:space="preserve">    case ContactStatus::DuplicateEmail:</w:t>
      </w:r>
    </w:p>
    <w:p w14:paraId="5AFB6176" w14:textId="77777777" w:rsidR="007124F5" w:rsidRDefault="00932317">
      <w:pPr>
        <w:pStyle w:val="SourceCode"/>
      </w:pPr>
      <w:r>
        <w:t xml:space="preserve">        return 409;</w:t>
      </w:r>
    </w:p>
    <w:p w14:paraId="78D6CB53" w14:textId="77777777" w:rsidR="007124F5" w:rsidRDefault="00932317">
      <w:pPr>
        <w:pStyle w:val="SourceCode"/>
      </w:pPr>
      <w:r>
        <w:t xml:space="preserve">    default:</w:t>
      </w:r>
    </w:p>
    <w:p w14:paraId="634318B9" w14:textId="77777777" w:rsidR="007124F5" w:rsidRDefault="00932317">
      <w:pPr>
        <w:pStyle w:val="SourceCode"/>
      </w:pPr>
      <w:r>
        <w:t xml:space="preserve">        // Every other status is a failure on the server's side.</w:t>
      </w:r>
    </w:p>
    <w:p w14:paraId="20186EDD" w14:textId="77777777" w:rsidR="007124F5" w:rsidRDefault="00932317">
      <w:pPr>
        <w:pStyle w:val="SourceCode"/>
      </w:pPr>
      <w:r>
        <w:t xml:space="preserve">        return 500;</w:t>
      </w:r>
    </w:p>
    <w:p w14:paraId="6461DF36" w14:textId="77777777" w:rsidR="007124F5" w:rsidRDefault="00932317">
      <w:pPr>
        <w:pStyle w:val="SourceCode"/>
      </w:pPr>
      <w:r>
        <w:t xml:space="preserve">    }</w:t>
      </w:r>
    </w:p>
    <w:p w14:paraId="19BD0D09" w14:textId="77777777" w:rsidR="007124F5" w:rsidRDefault="00932317">
      <w:pPr>
        <w:pStyle w:val="SourceCode"/>
      </w:pPr>
      <w:r>
        <w:t>}</w:t>
      </w:r>
    </w:p>
    <w:p w14:paraId="04A9D3C3" w14:textId="77777777" w:rsidR="007124F5" w:rsidRDefault="007124F5">
      <w:pPr>
        <w:pStyle w:val="SourceCode"/>
      </w:pPr>
    </w:p>
    <w:p w14:paraId="022D89E1" w14:textId="77777777" w:rsidR="007124F5" w:rsidRDefault="00932317">
      <w:pPr>
        <w:pStyle w:val="SourceCode"/>
      </w:pPr>
      <w:r>
        <w:t>// The code an error body names for a ContactStatus.</w:t>
      </w:r>
    </w:p>
    <w:p w14:paraId="280F2C65" w14:textId="77777777" w:rsidR="007124F5" w:rsidRDefault="00932317">
      <w:pPr>
        <w:pStyle w:val="SourceCode"/>
      </w:pPr>
      <w:r>
        <w:t>std::string errorCodeFor(ContactStatus status)</w:t>
      </w:r>
    </w:p>
    <w:p w14:paraId="6926E640" w14:textId="77777777" w:rsidR="007124F5" w:rsidRDefault="00932317">
      <w:pPr>
        <w:pStyle w:val="SourceCode"/>
      </w:pPr>
      <w:r>
        <w:t>{</w:t>
      </w:r>
    </w:p>
    <w:p w14:paraId="145C01A4" w14:textId="77777777" w:rsidR="007124F5" w:rsidRDefault="00932317">
      <w:pPr>
        <w:pStyle w:val="SourceCode"/>
      </w:pPr>
      <w:r>
        <w:t xml:space="preserve">    switch (status) {</w:t>
      </w:r>
    </w:p>
    <w:p w14:paraId="28B7A2A2" w14:textId="77777777" w:rsidR="007124F5" w:rsidRDefault="00932317">
      <w:pPr>
        <w:pStyle w:val="SourceCode"/>
      </w:pPr>
      <w:r>
        <w:t xml:space="preserve">    case ContactStatus::InvalidInput:</w:t>
      </w:r>
    </w:p>
    <w:p w14:paraId="27E6E137" w14:textId="77777777" w:rsidR="007124F5" w:rsidRDefault="00932317">
      <w:pPr>
        <w:pStyle w:val="SourceCode"/>
      </w:pPr>
      <w:r>
        <w:t xml:space="preserve">        return "invalid_input";</w:t>
      </w:r>
    </w:p>
    <w:p w14:paraId="5F5AD5F1" w14:textId="77777777" w:rsidR="007124F5" w:rsidRDefault="00932317">
      <w:pPr>
        <w:pStyle w:val="SourceCode"/>
      </w:pPr>
      <w:r>
        <w:t xml:space="preserve">    case ContactStatus::NotFound:</w:t>
      </w:r>
    </w:p>
    <w:p w14:paraId="3ACE6C06" w14:textId="77777777" w:rsidR="007124F5" w:rsidRDefault="00932317">
      <w:pPr>
        <w:pStyle w:val="SourceCode"/>
      </w:pPr>
      <w:r>
        <w:t xml:space="preserve">        return "not_found";</w:t>
      </w:r>
    </w:p>
    <w:p w14:paraId="1C12E41E" w14:textId="77777777" w:rsidR="007124F5" w:rsidRDefault="00932317">
      <w:pPr>
        <w:pStyle w:val="SourceCode"/>
      </w:pPr>
      <w:r>
        <w:t xml:space="preserve">    case ContactStatus::DuplicateEmail:</w:t>
      </w:r>
    </w:p>
    <w:p w14:paraId="1BC626BF" w14:textId="77777777" w:rsidR="007124F5" w:rsidRDefault="00932317">
      <w:pPr>
        <w:pStyle w:val="SourceCode"/>
      </w:pPr>
      <w:r>
        <w:t xml:space="preserve">        return "duplicate_email";</w:t>
      </w:r>
    </w:p>
    <w:p w14:paraId="1BC92AAE" w14:textId="77777777" w:rsidR="007124F5" w:rsidRDefault="00932317">
      <w:pPr>
        <w:pStyle w:val="SourceCode"/>
      </w:pPr>
      <w:r>
        <w:t xml:space="preserve">    default:</w:t>
      </w:r>
    </w:p>
    <w:p w14:paraId="0F771F05" w14:textId="77777777" w:rsidR="007124F5" w:rsidRDefault="00932317">
      <w:pPr>
        <w:pStyle w:val="SourceCode"/>
      </w:pPr>
      <w:r>
        <w:t xml:space="preserve">        return "database_failure";</w:t>
      </w:r>
    </w:p>
    <w:p w14:paraId="67EDB311" w14:textId="77777777" w:rsidR="007124F5" w:rsidRDefault="00932317">
      <w:pPr>
        <w:pStyle w:val="SourceCode"/>
      </w:pPr>
      <w:r>
        <w:t xml:space="preserve">    }</w:t>
      </w:r>
    </w:p>
    <w:p w14:paraId="24FB927B" w14:textId="77777777" w:rsidR="007124F5" w:rsidRDefault="00932317">
      <w:pPr>
        <w:pStyle w:val="SourceCode"/>
      </w:pPr>
      <w:r>
        <w:t>}</w:t>
      </w:r>
    </w:p>
    <w:p w14:paraId="622F4376" w14:textId="77777777" w:rsidR="007124F5" w:rsidRDefault="007124F5">
      <w:pPr>
        <w:pStyle w:val="SourceCode"/>
      </w:pPr>
    </w:p>
    <w:p w14:paraId="4A3BEA59" w14:textId="77777777" w:rsidR="007124F5" w:rsidRDefault="00932317">
      <w:pPr>
        <w:pStyle w:val="SourceCode"/>
      </w:pPr>
      <w:r>
        <w:t>// The one error body: {"code":"...","message":"..."}. Lesson 6.15 covers</w:t>
      </w:r>
    </w:p>
    <w:p w14:paraId="779A220F" w14:textId="77777777" w:rsidR="007124F5" w:rsidRDefault="00932317">
      <w:pPr>
        <w:pStyle w:val="SourceCode"/>
      </w:pPr>
      <w:r>
        <w:t>// it in full. nlohmann/json writes it, so any quote in the message is</w:t>
      </w:r>
    </w:p>
    <w:p w14:paraId="6F198F75" w14:textId="77777777" w:rsidR="007124F5" w:rsidRDefault="00932317">
      <w:pPr>
        <w:pStyle w:val="SourceCode"/>
      </w:pPr>
      <w:r>
        <w:t>// escaped.</w:t>
      </w:r>
    </w:p>
    <w:p w14:paraId="42A17F01" w14:textId="77777777" w:rsidR="007124F5" w:rsidRDefault="00932317">
      <w:pPr>
        <w:pStyle w:val="SourceCode"/>
      </w:pPr>
      <w:r>
        <w:t>void sendError(const httplib::Request &amp;request, httplib::Response &amp;response,</w:t>
      </w:r>
    </w:p>
    <w:p w14:paraId="48921ACF" w14:textId="77777777" w:rsidR="007124F5" w:rsidRDefault="00932317">
      <w:pPr>
        <w:pStyle w:val="SourceCode"/>
      </w:pPr>
      <w:r>
        <w:t xml:space="preserve">               int status, const std::string &amp;code,</w:t>
      </w:r>
    </w:p>
    <w:p w14:paraId="281B620C" w14:textId="77777777" w:rsidR="007124F5" w:rsidRDefault="00932317">
      <w:pPr>
        <w:pStyle w:val="SourceCode"/>
      </w:pPr>
      <w:r>
        <w:t xml:space="preserve">               const std::string &amp;message)</w:t>
      </w:r>
    </w:p>
    <w:p w14:paraId="3D8D40F3" w14:textId="77777777" w:rsidR="007124F5" w:rsidRDefault="00932317">
      <w:pPr>
        <w:pStyle w:val="SourceCode"/>
      </w:pPr>
      <w:r>
        <w:t>{</w:t>
      </w:r>
    </w:p>
    <w:p w14:paraId="6F0174E7" w14:textId="77777777" w:rsidR="007124F5" w:rsidRDefault="00932317">
      <w:pPr>
        <w:pStyle w:val="SourceCode"/>
      </w:pPr>
      <w:r>
        <w:t xml:space="preserve">    nlohmann::ordered_json errorBody;</w:t>
      </w:r>
    </w:p>
    <w:p w14:paraId="25EEBED3" w14:textId="77777777" w:rsidR="007124F5" w:rsidRDefault="00932317">
      <w:pPr>
        <w:pStyle w:val="SourceCode"/>
      </w:pPr>
      <w:r>
        <w:t xml:space="preserve">    errorBody["code"] = code;</w:t>
      </w:r>
    </w:p>
    <w:p w14:paraId="531B76B3" w14:textId="77777777" w:rsidR="007124F5" w:rsidRDefault="00932317">
      <w:pPr>
        <w:pStyle w:val="SourceCode"/>
      </w:pPr>
      <w:r>
        <w:t xml:space="preserve">    errorBody["message"] = message;</w:t>
      </w:r>
    </w:p>
    <w:p w14:paraId="5FA586E5" w14:textId="77777777" w:rsidR="007124F5" w:rsidRDefault="00932317">
      <w:pPr>
        <w:pStyle w:val="SourceCode"/>
      </w:pPr>
      <w:r>
        <w:t xml:space="preserve">    sendJson(request, response, status, errorBody.dump());</w:t>
      </w:r>
    </w:p>
    <w:p w14:paraId="6C34DF2C" w14:textId="77777777" w:rsidR="007124F5" w:rsidRDefault="00932317">
      <w:pPr>
        <w:pStyle w:val="SourceCode"/>
      </w:pPr>
      <w:r>
        <w:t>}</w:t>
      </w:r>
    </w:p>
    <w:p w14:paraId="43628EF9" w14:textId="77777777" w:rsidR="007124F5" w:rsidRDefault="007124F5">
      <w:pPr>
        <w:pStyle w:val="SourceCode"/>
      </w:pPr>
    </w:p>
    <w:p w14:paraId="3713C731" w14:textId="77777777" w:rsidR="007124F5" w:rsidRDefault="00932317">
      <w:pPr>
        <w:pStyle w:val="SourceCode"/>
      </w:pPr>
      <w:r>
        <w:t>// Answers a status that is not Success: its HTTP status, its code, and</w:t>
      </w:r>
    </w:p>
    <w:p w14:paraId="0CCD6963" w14:textId="77777777" w:rsidR="007124F5" w:rsidRDefault="00932317">
      <w:pPr>
        <w:pStyle w:val="SourceCode"/>
      </w:pPr>
      <w:r>
        <w:t>// statusMessage's words, the same words Chapter 5 printed.</w:t>
      </w:r>
    </w:p>
    <w:p w14:paraId="3F50B27D" w14:textId="77777777" w:rsidR="007124F5" w:rsidRDefault="00932317">
      <w:pPr>
        <w:pStyle w:val="SourceCode"/>
      </w:pPr>
      <w:r>
        <w:t>void sendFailure(const httplib::Request &amp;request, httplib::Response &amp;response,</w:t>
      </w:r>
    </w:p>
    <w:p w14:paraId="15DC2FBE" w14:textId="77777777" w:rsidR="007124F5" w:rsidRDefault="00932317">
      <w:pPr>
        <w:pStyle w:val="SourceCode"/>
      </w:pPr>
      <w:r>
        <w:t xml:space="preserve">                 ContactStatus status, const std::string &amp;problem)</w:t>
      </w:r>
    </w:p>
    <w:p w14:paraId="3B2046B1" w14:textId="77777777" w:rsidR="007124F5" w:rsidRDefault="00932317">
      <w:pPr>
        <w:pStyle w:val="SourceCode"/>
      </w:pPr>
      <w:r>
        <w:t>{</w:t>
      </w:r>
    </w:p>
    <w:p w14:paraId="6044D6C1" w14:textId="77777777" w:rsidR="007124F5" w:rsidRDefault="00932317">
      <w:pPr>
        <w:pStyle w:val="SourceCode"/>
      </w:pPr>
      <w:r>
        <w:t xml:space="preserve">    sendError(request, response, httpStatusFor(status), errorCodeFor(status),</w:t>
      </w:r>
    </w:p>
    <w:p w14:paraId="4BEF9DE1" w14:textId="77777777" w:rsidR="007124F5" w:rsidRDefault="00932317">
      <w:pPr>
        <w:pStyle w:val="SourceCode"/>
      </w:pPr>
      <w:r>
        <w:t xml:space="preserve">              statusMessage(status, problem));</w:t>
      </w:r>
    </w:p>
    <w:p w14:paraId="42888C91" w14:textId="77777777" w:rsidR="007124F5" w:rsidRDefault="00932317">
      <w:pPr>
        <w:pStyle w:val="SourceCode"/>
      </w:pPr>
      <w:r>
        <w:t>}</w:t>
      </w:r>
    </w:p>
    <w:p w14:paraId="0B8569A0" w14:textId="77777777" w:rsidR="007124F5" w:rsidRDefault="007124F5">
      <w:pPr>
        <w:pStyle w:val="SourceCode"/>
      </w:pPr>
    </w:p>
    <w:p w14:paraId="1831D587" w14:textId="77777777" w:rsidR="007124F5" w:rsidRDefault="00932317">
      <w:pPr>
        <w:pStyle w:val="SourceCode"/>
      </w:pPr>
      <w:r>
        <w:t>// Lesson 6.14: 503 Service Unavailable, the answer when step 3,</w:t>
      </w:r>
    </w:p>
    <w:p w14:paraId="4AD94A93" w14:textId="77777777" w:rsidR="007124F5" w:rsidRDefault="00932317">
      <w:pPr>
        <w:pStyle w:val="SourceCode"/>
      </w:pPr>
      <w:r>
        <w:t>// openConnection, fails. Without a connection the server can answer no</w:t>
      </w:r>
    </w:p>
    <w:p w14:paraId="0D0EBB87" w14:textId="77777777" w:rsidR="007124F5" w:rsidRDefault="00932317">
      <w:pPr>
        <w:pStyle w:val="SourceCode"/>
      </w:pPr>
      <w:r>
        <w:t>// request that needs the database, so the trouble is the service's, not</w:t>
      </w:r>
    </w:p>
    <w:p w14:paraId="093CE085" w14:textId="77777777" w:rsidR="007124F5" w:rsidRDefault="00932317">
      <w:pPr>
        <w:pStyle w:val="SourceCode"/>
      </w:pPr>
      <w:r>
        <w:t>// this request's: the same request may work later. problem holds</w:t>
      </w:r>
    </w:p>
    <w:p w14:paraId="7F7E03D0" w14:textId="77777777" w:rsidR="007124F5" w:rsidRDefault="00932317">
      <w:pPr>
        <w:pStyle w:val="SourceCode"/>
      </w:pPr>
      <w:r>
        <w:t>// handleDatabaseError's words; the details are in contacts.log.</w:t>
      </w:r>
    </w:p>
    <w:p w14:paraId="206536EE" w14:textId="77777777" w:rsidR="007124F5" w:rsidRDefault="00932317">
      <w:pPr>
        <w:pStyle w:val="SourceCode"/>
      </w:pPr>
      <w:r>
        <w:t>void sendUnavailable(const httplib::Request &amp;request,</w:t>
      </w:r>
    </w:p>
    <w:p w14:paraId="65F8FF62" w14:textId="77777777" w:rsidR="007124F5" w:rsidRDefault="00932317">
      <w:pPr>
        <w:pStyle w:val="SourceCode"/>
      </w:pPr>
      <w:r>
        <w:t xml:space="preserve">                     httplib::Response &amp;response, const std::string &amp;problem)</w:t>
      </w:r>
    </w:p>
    <w:p w14:paraId="1C6A31EA" w14:textId="77777777" w:rsidR="007124F5" w:rsidRDefault="00932317">
      <w:pPr>
        <w:pStyle w:val="SourceCode"/>
      </w:pPr>
      <w:r>
        <w:t>{</w:t>
      </w:r>
    </w:p>
    <w:p w14:paraId="31099348" w14:textId="77777777" w:rsidR="007124F5" w:rsidRDefault="00932317">
      <w:pPr>
        <w:pStyle w:val="SourceCode"/>
      </w:pPr>
      <w:r>
        <w:t xml:space="preserve">    sendError(request, response, 503, "database_unavailable", problem);</w:t>
      </w:r>
    </w:p>
    <w:p w14:paraId="5764109D" w14:textId="77777777" w:rsidR="007124F5" w:rsidRDefault="00932317">
      <w:pPr>
        <w:pStyle w:val="SourceCode"/>
      </w:pPr>
      <w:r>
        <w:t>}</w:t>
      </w:r>
    </w:p>
    <w:p w14:paraId="34DE409C" w14:textId="77777777" w:rsidR="007124F5" w:rsidRDefault="007124F5">
      <w:pPr>
        <w:pStyle w:val="SourceCode"/>
      </w:pPr>
    </w:p>
    <w:p w14:paraId="4D6177E3" w14:textId="77777777" w:rsidR="007124F5" w:rsidRDefault="00932317">
      <w:pPr>
        <w:pStyle w:val="SourceCode"/>
      </w:pPr>
      <w:r>
        <w:t>// Step 1 of every contact handler. Returns true when the request may go</w:t>
      </w:r>
    </w:p>
    <w:p w14:paraId="2F4129CA" w14:textId="77777777" w:rsidR="007124F5" w:rsidRDefault="00932317">
      <w:pPr>
        <w:pStyle w:val="SourceCode"/>
      </w:pPr>
      <w:r>
        <w:t>// on. Otherwise it has already answered, 401, 403, 500 or 503. needsWrite</w:t>
      </w:r>
    </w:p>
    <w:p w14:paraId="71ECFA8E" w14:textId="77777777" w:rsidR="007124F5" w:rsidRDefault="00932317">
      <w:pPr>
        <w:pStyle w:val="SourceCode"/>
      </w:pPr>
      <w:r>
        <w:t>// is true for a request that changes data, such as POST or DELETE. It</w:t>
      </w:r>
    </w:p>
    <w:p w14:paraId="2B550110" w14:textId="77777777" w:rsidR="007124F5" w:rsidRDefault="00932317">
      <w:pPr>
        <w:pStyle w:val="SourceCode"/>
      </w:pPr>
      <w:r>
        <w:t>// opens its own connection, so the handler's later steps stay as they</w:t>
      </w:r>
    </w:p>
    <w:p w14:paraId="771696CE" w14:textId="77777777" w:rsidR="007124F5" w:rsidRDefault="00932317">
      <w:pPr>
        <w:pStyle w:val="SourceCode"/>
      </w:pPr>
      <w:r>
        <w:t>// were.</w:t>
      </w:r>
    </w:p>
    <w:p w14:paraId="38A44E6E" w14:textId="77777777" w:rsidR="007124F5" w:rsidRDefault="00932317">
      <w:pPr>
        <w:pStyle w:val="SourceCode"/>
      </w:pPr>
      <w:r>
        <w:t>bool authorize(const httplib::Request &amp;request, httplib::Response &amp;response,</w:t>
      </w:r>
    </w:p>
    <w:p w14:paraId="12619387" w14:textId="77777777" w:rsidR="007124F5" w:rsidRDefault="00932317">
      <w:pPr>
        <w:pStyle w:val="SourceCode"/>
      </w:pPr>
      <w:r>
        <w:t xml:space="preserve">               bool needsWrite)</w:t>
      </w:r>
    </w:p>
    <w:p w14:paraId="4465530C" w14:textId="77777777" w:rsidR="007124F5" w:rsidRDefault="00932317">
      <w:pPr>
        <w:pStyle w:val="SourceCode"/>
      </w:pPr>
      <w:r>
        <w:t>{</w:t>
      </w:r>
    </w:p>
    <w:p w14:paraId="7E2FC541" w14:textId="77777777" w:rsidR="007124F5" w:rsidRDefault="00932317">
      <w:pPr>
        <w:pStyle w:val="SourceCode"/>
      </w:pPr>
      <w:r>
        <w:t xml:space="preserve">    std::string problem;</w:t>
      </w:r>
    </w:p>
    <w:p w14:paraId="09AF3CE9" w14:textId="77777777" w:rsidR="007124F5" w:rsidRDefault="00932317">
      <w:pPr>
        <w:pStyle w:val="SourceCode"/>
      </w:pPr>
      <w:r>
        <w:t xml:space="preserve">    std::unique_ptr&lt;sql::Connection&gt; connection;</w:t>
      </w:r>
    </w:p>
    <w:p w14:paraId="22C07882" w14:textId="77777777" w:rsidR="007124F5" w:rsidRDefault="00932317">
      <w:pPr>
        <w:pStyle w:val="SourceCode"/>
      </w:pPr>
      <w:r>
        <w:t xml:space="preserve">    ContactStatus status = openConnection(connection, problem);</w:t>
      </w:r>
    </w:p>
    <w:p w14:paraId="4CDBE01A" w14:textId="77777777" w:rsidR="007124F5" w:rsidRDefault="00932317">
      <w:pPr>
        <w:pStyle w:val="SourceCode"/>
      </w:pPr>
      <w:r>
        <w:t xml:space="preserve">    if (status != ContactStatus::Success) {</w:t>
      </w:r>
    </w:p>
    <w:p w14:paraId="2A312D39" w14:textId="77777777" w:rsidR="007124F5" w:rsidRDefault="00932317">
      <w:pPr>
        <w:pStyle w:val="SourceCode"/>
      </w:pPr>
      <w:r>
        <w:t xml:space="preserve">        sendUnavailable(request, response, problem);</w:t>
      </w:r>
    </w:p>
    <w:p w14:paraId="3BA0AD23" w14:textId="77777777" w:rsidR="007124F5" w:rsidRDefault="00932317">
      <w:pPr>
        <w:pStyle w:val="SourceCode"/>
      </w:pPr>
      <w:r>
        <w:t xml:space="preserve">        return false;</w:t>
      </w:r>
    </w:p>
    <w:p w14:paraId="1E1EF1DB" w14:textId="77777777" w:rsidR="007124F5" w:rsidRDefault="00932317">
      <w:pPr>
        <w:pStyle w:val="SourceCode"/>
      </w:pPr>
      <w:r>
        <w:t xml:space="preserve">    }</w:t>
      </w:r>
    </w:p>
    <w:p w14:paraId="243125BE" w14:textId="77777777" w:rsidR="007124F5" w:rsidRDefault="00932317">
      <w:pPr>
        <w:pStyle w:val="SourceCode"/>
      </w:pPr>
      <w:r>
        <w:t xml:space="preserve">    // get_header_value finds a header by its name, ignoring case, or gives</w:t>
      </w:r>
    </w:p>
    <w:p w14:paraId="0C81B2EF" w14:textId="77777777" w:rsidR="007124F5" w:rsidRDefault="00932317">
      <w:pPr>
        <w:pStyle w:val="SourceCode"/>
      </w:pPr>
      <w:r>
        <w:t xml:space="preserve">    // "" when the request has no such header.</w:t>
      </w:r>
    </w:p>
    <w:p w14:paraId="66BA242F" w14:textId="77777777" w:rsidR="007124F5" w:rsidRDefault="00932317">
      <w:pPr>
        <w:pStyle w:val="SourceCode"/>
      </w:pPr>
      <w:r>
        <w:t xml:space="preserve">    ApiKey key;</w:t>
      </w:r>
    </w:p>
    <w:p w14:paraId="0E0B031B" w14:textId="77777777" w:rsidR="007124F5" w:rsidRDefault="00932317">
      <w:pPr>
        <w:pStyle w:val="SourceCode"/>
      </w:pPr>
      <w:r>
        <w:t xml:space="preserve">    status = verifyApiKey(*connection, request.get_header_value("Authorization"),</w:t>
      </w:r>
    </w:p>
    <w:p w14:paraId="5782E917" w14:textId="77777777" w:rsidR="007124F5" w:rsidRDefault="00932317">
      <w:pPr>
        <w:pStyle w:val="SourceCode"/>
      </w:pPr>
      <w:r>
        <w:t xml:space="preserve">                          key, problem);</w:t>
      </w:r>
    </w:p>
    <w:p w14:paraId="5434FFBB" w14:textId="77777777" w:rsidR="007124F5" w:rsidRDefault="00932317">
      <w:pPr>
        <w:pStyle w:val="SourceCode"/>
      </w:pPr>
      <w:r>
        <w:t xml:space="preserve">    closeConnection(connection);</w:t>
      </w:r>
    </w:p>
    <w:p w14:paraId="104383C0" w14:textId="77777777" w:rsidR="007124F5" w:rsidRDefault="00932317">
      <w:pPr>
        <w:pStyle w:val="SourceCode"/>
      </w:pPr>
      <w:r>
        <w:t xml:space="preserve">    if (status == ContactStatus::NotFound) {</w:t>
      </w:r>
    </w:p>
    <w:p w14:paraId="092215ED" w14:textId="77777777" w:rsidR="007124F5" w:rsidRDefault="00932317">
      <w:pPr>
        <w:pStyle w:val="SourceCode"/>
      </w:pPr>
      <w:r>
        <w:t xml:space="preserve">        sendError(request, response, 401, "unauthorized", KEY_REQUIRED);</w:t>
      </w:r>
    </w:p>
    <w:p w14:paraId="7BAFC8E9" w14:textId="77777777" w:rsidR="007124F5" w:rsidRDefault="00932317">
      <w:pPr>
        <w:pStyle w:val="SourceCode"/>
      </w:pPr>
      <w:r>
        <w:t xml:space="preserve">        return false;</w:t>
      </w:r>
    </w:p>
    <w:p w14:paraId="21BB8C1B" w14:textId="77777777" w:rsidR="007124F5" w:rsidRDefault="00932317">
      <w:pPr>
        <w:pStyle w:val="SourceCode"/>
      </w:pPr>
      <w:r>
        <w:t xml:space="preserve">    }</w:t>
      </w:r>
    </w:p>
    <w:p w14:paraId="32FAAC38" w14:textId="77777777" w:rsidR="007124F5" w:rsidRDefault="00932317">
      <w:pPr>
        <w:pStyle w:val="SourceCode"/>
      </w:pPr>
      <w:r>
        <w:t xml:space="preserve">    if (status != ContactStatus::Success) {</w:t>
      </w:r>
    </w:p>
    <w:p w14:paraId="55ADB3F6" w14:textId="77777777" w:rsidR="007124F5" w:rsidRDefault="00932317">
      <w:pPr>
        <w:pStyle w:val="SourceCode"/>
      </w:pPr>
      <w:r>
        <w:t xml:space="preserve">        sendFailure(request, response, status, problem);</w:t>
      </w:r>
    </w:p>
    <w:p w14:paraId="03DDD97C" w14:textId="77777777" w:rsidR="007124F5" w:rsidRDefault="00932317">
      <w:pPr>
        <w:pStyle w:val="SourceCode"/>
      </w:pPr>
      <w:r>
        <w:t xml:space="preserve">        return false;</w:t>
      </w:r>
    </w:p>
    <w:p w14:paraId="70ED19D9" w14:textId="77777777" w:rsidR="007124F5" w:rsidRDefault="00932317">
      <w:pPr>
        <w:pStyle w:val="SourceCode"/>
      </w:pPr>
      <w:r>
        <w:t xml:space="preserve">    }</w:t>
      </w:r>
    </w:p>
    <w:p w14:paraId="530595B0" w14:textId="77777777" w:rsidR="007124F5" w:rsidRDefault="00932317">
      <w:pPr>
        <w:pStyle w:val="SourceCode"/>
      </w:pPr>
      <w:r>
        <w:t xml:space="preserve">    // A valid key that may only read: 403 Forbidden. The server knows who</w:t>
      </w:r>
    </w:p>
    <w:p w14:paraId="184C6485" w14:textId="77777777" w:rsidR="007124F5" w:rsidRDefault="00932317">
      <w:pPr>
        <w:pStyle w:val="SourceCode"/>
      </w:pPr>
      <w:r>
        <w:t xml:space="preserve">    // is calling, and the answer is still no.</w:t>
      </w:r>
    </w:p>
    <w:p w14:paraId="45B90527" w14:textId="77777777" w:rsidR="007124F5" w:rsidRDefault="00932317">
      <w:pPr>
        <w:pStyle w:val="SourceCode"/>
      </w:pPr>
      <w:r>
        <w:t xml:space="preserve">    if (needsWrite &amp;&amp; key.scope != "write") {</w:t>
      </w:r>
    </w:p>
    <w:p w14:paraId="660783E7" w14:textId="77777777" w:rsidR="007124F5" w:rsidRDefault="00932317">
      <w:pPr>
        <w:pStyle w:val="SourceCode"/>
      </w:pPr>
      <w:r>
        <w:t xml:space="preserve">        sendError(request, response, 403, "forbidden", READ_ONLY);</w:t>
      </w:r>
    </w:p>
    <w:p w14:paraId="495C33D9" w14:textId="77777777" w:rsidR="007124F5" w:rsidRDefault="00932317">
      <w:pPr>
        <w:pStyle w:val="SourceCode"/>
      </w:pPr>
      <w:r>
        <w:t xml:space="preserve">        return false;</w:t>
      </w:r>
    </w:p>
    <w:p w14:paraId="713DDA21" w14:textId="77777777" w:rsidR="007124F5" w:rsidRDefault="00932317">
      <w:pPr>
        <w:pStyle w:val="SourceCode"/>
      </w:pPr>
      <w:r>
        <w:t xml:space="preserve">    }</w:t>
      </w:r>
    </w:p>
    <w:p w14:paraId="6CE61D12" w14:textId="77777777" w:rsidR="007124F5" w:rsidRDefault="00932317">
      <w:pPr>
        <w:pStyle w:val="SourceCode"/>
      </w:pPr>
      <w:r>
        <w:t xml:space="preserve">    return true;</w:t>
      </w:r>
    </w:p>
    <w:p w14:paraId="52F629C2" w14:textId="77777777" w:rsidR="007124F5" w:rsidRDefault="00932317">
      <w:pPr>
        <w:pStyle w:val="SourceCode"/>
      </w:pPr>
      <w:r>
        <w:t>}</w:t>
      </w:r>
    </w:p>
    <w:p w14:paraId="48ACD8CF" w14:textId="77777777" w:rsidR="007124F5" w:rsidRDefault="007124F5">
      <w:pPr>
        <w:pStyle w:val="SourceCode"/>
      </w:pPr>
    </w:p>
    <w:p w14:paraId="2A06552B" w14:textId="77777777" w:rsidR="007124F5" w:rsidRDefault="00932317">
      <w:pPr>
        <w:pStyle w:val="SourceCode"/>
      </w:pPr>
      <w:r>
        <w:t>// The id in a decoded path segment, or 0 when the segment is not an id.</w:t>
      </w:r>
    </w:p>
    <w:p w14:paraId="4FFE0F8A" w14:textId="77777777" w:rsidR="007124F5" w:rsidRDefault="00932317">
      <w:pPr>
        <w:pStyle w:val="SourceCode"/>
      </w:pPr>
      <w:r>
        <w:t>// Every character must be a digit 0 to 9: no space, no sign. Then Chapter</w:t>
      </w:r>
    </w:p>
    <w:p w14:paraId="60A6EE75" w14:textId="77777777" w:rsidR="007124F5" w:rsidRDefault="00932317">
      <w:pPr>
        <w:pStyle w:val="SourceCode"/>
      </w:pPr>
      <w:r>
        <w:t>// 5's parseId checks the length and the range, 1 to 2147483647. parseId</w:t>
      </w:r>
    </w:p>
    <w:p w14:paraId="7F16E9B9" w14:textId="77777777" w:rsidR="007124F5" w:rsidRDefault="00932317">
      <w:pPr>
        <w:pStyle w:val="SourceCode"/>
      </w:pPr>
      <w:r>
        <w:t>// trims spaces first, which suits a typed answer; in a path, a space is a</w:t>
      </w:r>
    </w:p>
    <w:p w14:paraId="2D115BA3" w14:textId="77777777" w:rsidR="007124F5" w:rsidRDefault="00932317">
      <w:pPr>
        <w:pStyle w:val="SourceCode"/>
      </w:pPr>
      <w:r>
        <w:t>// mistake, so it is refused here instead. A leading 0 is refused too, so 07</w:t>
      </w:r>
    </w:p>
    <w:p w14:paraId="0DF558C1" w14:textId="77777777" w:rsidR="007124F5" w:rsidRDefault="00932317">
      <w:pPr>
        <w:pStyle w:val="SourceCode"/>
      </w:pPr>
      <w:r>
        <w:t>// and 007 never name contact 7: each contact has exactly one path.</w:t>
      </w:r>
    </w:p>
    <w:p w14:paraId="185AA41B" w14:textId="77777777" w:rsidR="007124F5" w:rsidRDefault="00932317">
      <w:pPr>
        <w:pStyle w:val="SourceCode"/>
      </w:pPr>
      <w:r>
        <w:t>int parsePathId(const std::string &amp;idText)</w:t>
      </w:r>
    </w:p>
    <w:p w14:paraId="685657EE" w14:textId="77777777" w:rsidR="007124F5" w:rsidRDefault="00932317">
      <w:pPr>
        <w:pStyle w:val="SourceCode"/>
      </w:pPr>
      <w:r>
        <w:t>{</w:t>
      </w:r>
    </w:p>
    <w:p w14:paraId="5378212C" w14:textId="77777777" w:rsidR="007124F5" w:rsidRDefault="00932317">
      <w:pPr>
        <w:pStyle w:val="SourceCode"/>
      </w:pPr>
      <w:r>
        <w:t xml:space="preserve">    if (!idText.empty() &amp;&amp; idText[0] == '0') {</w:t>
      </w:r>
    </w:p>
    <w:p w14:paraId="429D7B69" w14:textId="77777777" w:rsidR="007124F5" w:rsidRDefault="00932317">
      <w:pPr>
        <w:pStyle w:val="SourceCode"/>
      </w:pPr>
      <w:r>
        <w:t xml:space="preserve">        return 0;</w:t>
      </w:r>
    </w:p>
    <w:p w14:paraId="2E945099" w14:textId="77777777" w:rsidR="007124F5" w:rsidRDefault="00932317">
      <w:pPr>
        <w:pStyle w:val="SourceCode"/>
      </w:pPr>
      <w:r>
        <w:t xml:space="preserve">    }</w:t>
      </w:r>
    </w:p>
    <w:p w14:paraId="0AE4D52D" w14:textId="77777777" w:rsidR="007124F5" w:rsidRDefault="00932317">
      <w:pPr>
        <w:pStyle w:val="SourceCode"/>
      </w:pPr>
      <w:r>
        <w:t xml:space="preserve">    for (char character : idText) {</w:t>
      </w:r>
    </w:p>
    <w:p w14:paraId="07D2DFCA" w14:textId="77777777" w:rsidR="007124F5" w:rsidRDefault="00932317">
      <w:pPr>
        <w:pStyle w:val="SourceCode"/>
      </w:pPr>
      <w:r>
        <w:t xml:space="preserve">        if (DIGIT_CHARACTERS.find(character) == std::string::npos) {</w:t>
      </w:r>
    </w:p>
    <w:p w14:paraId="3FE003F3" w14:textId="77777777" w:rsidR="007124F5" w:rsidRDefault="00932317">
      <w:pPr>
        <w:pStyle w:val="SourceCode"/>
      </w:pPr>
      <w:r>
        <w:t xml:space="preserve">            return 0;</w:t>
      </w:r>
    </w:p>
    <w:p w14:paraId="10046AA1" w14:textId="77777777" w:rsidR="007124F5" w:rsidRDefault="00932317">
      <w:pPr>
        <w:pStyle w:val="SourceCode"/>
      </w:pPr>
      <w:r>
        <w:t xml:space="preserve">        }</w:t>
      </w:r>
    </w:p>
    <w:p w14:paraId="147B64CE" w14:textId="77777777" w:rsidR="007124F5" w:rsidRDefault="00932317">
      <w:pPr>
        <w:pStyle w:val="SourceCode"/>
      </w:pPr>
      <w:r>
        <w:t xml:space="preserve">    }</w:t>
      </w:r>
    </w:p>
    <w:p w14:paraId="5CD6DCCB" w14:textId="77777777" w:rsidR="007124F5" w:rsidRDefault="00932317">
      <w:pPr>
        <w:pStyle w:val="SourceCode"/>
      </w:pPr>
      <w:r>
        <w:t xml:space="preserve">    return parseId(idText);</w:t>
      </w:r>
    </w:p>
    <w:p w14:paraId="39E14D29" w14:textId="77777777" w:rsidR="007124F5" w:rsidRDefault="00932317">
      <w:pPr>
        <w:pStyle w:val="SourceCode"/>
      </w:pPr>
      <w:r>
        <w:t>}</w:t>
      </w:r>
    </w:p>
    <w:p w14:paraId="1359E993" w14:textId="77777777" w:rsidR="007124F5" w:rsidRDefault="007124F5">
      <w:pPr>
        <w:pStyle w:val="SourceCode"/>
      </w:pPr>
    </w:p>
    <w:p w14:paraId="7B627168" w14:textId="77777777" w:rsidR="007124F5" w:rsidRDefault="00932317">
      <w:pPr>
        <w:pStyle w:val="SourceCode"/>
      </w:pPr>
      <w:r>
        <w:t>// GET /api/v1/contacts/{id}: one contact, or 404 when no contact has that</w:t>
      </w:r>
    </w:p>
    <w:p w14:paraId="0AA5AE27" w14:textId="77777777" w:rsidR="007124F5" w:rsidRDefault="00932317">
      <w:pPr>
        <w:pStyle w:val="SourceCode"/>
      </w:pPr>
      <w:r>
        <w:t>// id. Every handler has this shape: check the input, open one connection, make</w:t>
      </w:r>
    </w:p>
    <w:p w14:paraId="1116BBF4" w14:textId="77777777" w:rsidR="007124F5" w:rsidRDefault="00932317">
      <w:pPr>
        <w:pStyle w:val="SourceCode"/>
      </w:pPr>
      <w:r>
        <w:t>// the contact_store calls the request needs on it, close the connection, then</w:t>
      </w:r>
    </w:p>
    <w:p w14:paraId="30353271" w14:textId="77777777" w:rsidR="007124F5" w:rsidRDefault="00932317">
      <w:pPr>
        <w:pStyle w:val="SourceCode"/>
      </w:pPr>
      <w:r>
        <w:t>// answer the failure or the JSON. From Lesson 6.16, step 1, authorize,</w:t>
      </w:r>
    </w:p>
    <w:p w14:paraId="03DCF8BD" w14:textId="77777777" w:rsidR="007124F5" w:rsidRDefault="00932317">
      <w:pPr>
        <w:pStyle w:val="SourceCode"/>
      </w:pPr>
      <w:r>
        <w:t>// comes before everything else. path_params.at("id") is the segment that :id</w:t>
      </w:r>
    </w:p>
    <w:p w14:paraId="4F3F1C69" w14:textId="77777777" w:rsidR="007124F5" w:rsidRDefault="00932317">
      <w:pPr>
        <w:pStyle w:val="SourceCode"/>
      </w:pPr>
      <w:r>
        <w:t>// matched, decoded.</w:t>
      </w:r>
    </w:p>
    <w:p w14:paraId="4331D95C" w14:textId="77777777" w:rsidR="007124F5" w:rsidRDefault="00932317">
      <w:pPr>
        <w:pStyle w:val="SourceCode"/>
      </w:pPr>
      <w:r>
        <w:t>void handleGetContact(const httplib::Request &amp;request,</w:t>
      </w:r>
    </w:p>
    <w:p w14:paraId="6A6C89DE" w14:textId="77777777" w:rsidR="007124F5" w:rsidRDefault="00932317">
      <w:pPr>
        <w:pStyle w:val="SourceCode"/>
      </w:pPr>
      <w:r>
        <w:t xml:space="preserve">                      httplib::Response &amp;response)</w:t>
      </w:r>
    </w:p>
    <w:p w14:paraId="60F1F59E" w14:textId="77777777" w:rsidR="007124F5" w:rsidRDefault="00932317">
      <w:pPr>
        <w:pStyle w:val="SourceCode"/>
      </w:pPr>
      <w:r>
        <w:t>{</w:t>
      </w:r>
    </w:p>
    <w:p w14:paraId="3D68A4C9" w14:textId="77777777" w:rsidR="007124F5" w:rsidRDefault="00932317">
      <w:pPr>
        <w:pStyle w:val="SourceCode"/>
      </w:pPr>
      <w:r>
        <w:t xml:space="preserve">    std::string idText = request.path_params.at("id");</w:t>
      </w:r>
    </w:p>
    <w:p w14:paraId="72868C8E" w14:textId="77777777" w:rsidR="007124F5" w:rsidRDefault="00932317">
      <w:pPr>
        <w:pStyle w:val="SourceCode"/>
      </w:pPr>
      <w:r>
        <w:t xml:space="preserve">    // :id also matches an empty segment, as in /api/v1/contacts/, which</w:t>
      </w:r>
    </w:p>
    <w:p w14:paraId="2ECB261D" w14:textId="77777777" w:rsidR="007124F5" w:rsidRDefault="00932317">
      <w:pPr>
        <w:pStyle w:val="SourceCode"/>
      </w:pPr>
      <w:r>
        <w:t xml:space="preserve">    // names no contact.</w:t>
      </w:r>
    </w:p>
    <w:p w14:paraId="4281EA32" w14:textId="77777777" w:rsidR="007124F5" w:rsidRDefault="00932317">
      <w:pPr>
        <w:pStyle w:val="SourceCode"/>
      </w:pPr>
      <w:r>
        <w:t xml:space="preserve">    if (idText.empty()) {</w:t>
      </w:r>
    </w:p>
    <w:p w14:paraId="0D025AD5" w14:textId="77777777" w:rsidR="007124F5" w:rsidRDefault="00932317">
      <w:pPr>
        <w:pStyle w:val="SourceCode"/>
      </w:pPr>
      <w:r>
        <w:t xml:space="preserve">        handleNotFound(request, response);</w:t>
      </w:r>
    </w:p>
    <w:p w14:paraId="2E63489D" w14:textId="77777777" w:rsidR="007124F5" w:rsidRDefault="00932317">
      <w:pPr>
        <w:pStyle w:val="SourceCode"/>
      </w:pPr>
      <w:r>
        <w:t xml:space="preserve">        return;</w:t>
      </w:r>
    </w:p>
    <w:p w14:paraId="31E58175" w14:textId="77777777" w:rsidR="007124F5" w:rsidRDefault="00932317">
      <w:pPr>
        <w:pStyle w:val="SourceCode"/>
      </w:pPr>
      <w:r>
        <w:t xml:space="preserve">    }</w:t>
      </w:r>
    </w:p>
    <w:p w14:paraId="4CA437DA" w14:textId="77777777" w:rsidR="007124F5" w:rsidRDefault="00932317">
      <w:pPr>
        <w:pStyle w:val="SourceCode"/>
      </w:pPr>
      <w:r>
        <w:t xml:space="preserve">    // Step 1: a valid key that may read.</w:t>
      </w:r>
    </w:p>
    <w:p w14:paraId="52FF7193" w14:textId="77777777" w:rsidR="007124F5" w:rsidRDefault="00932317">
      <w:pPr>
        <w:pStyle w:val="SourceCode"/>
      </w:pPr>
      <w:r>
        <w:t xml:space="preserve">    if (!authorize(request, response, false)) {</w:t>
      </w:r>
    </w:p>
    <w:p w14:paraId="2CB4E3E7" w14:textId="77777777" w:rsidR="007124F5" w:rsidRDefault="00932317">
      <w:pPr>
        <w:pStyle w:val="SourceCode"/>
      </w:pPr>
      <w:r>
        <w:t xml:space="preserve">        return;</w:t>
      </w:r>
    </w:p>
    <w:p w14:paraId="3297E40B" w14:textId="77777777" w:rsidR="007124F5" w:rsidRDefault="00932317">
      <w:pPr>
        <w:pStyle w:val="SourceCode"/>
      </w:pPr>
      <w:r>
        <w:t xml:space="preserve">    }</w:t>
      </w:r>
    </w:p>
    <w:p w14:paraId="08144CA5" w14:textId="77777777" w:rsidR="007124F5" w:rsidRDefault="00932317">
      <w:pPr>
        <w:pStyle w:val="SourceCode"/>
      </w:pPr>
      <w:r>
        <w:t xml:space="preserve">    // Step 2, the input check: 400 before the database is touched.</w:t>
      </w:r>
    </w:p>
    <w:p w14:paraId="0DCD16D5" w14:textId="77777777" w:rsidR="007124F5" w:rsidRDefault="00932317">
      <w:pPr>
        <w:pStyle w:val="SourceCode"/>
      </w:pPr>
      <w:r>
        <w:t xml:space="preserve">    int contactId = parsePathId(idText);</w:t>
      </w:r>
    </w:p>
    <w:p w14:paraId="0FF1A866" w14:textId="77777777" w:rsidR="007124F5" w:rsidRDefault="00932317">
      <w:pPr>
        <w:pStyle w:val="SourceCode"/>
      </w:pPr>
      <w:r>
        <w:t xml:space="preserve">    if (contactId == 0) {</w:t>
      </w:r>
    </w:p>
    <w:p w14:paraId="44D5FB50" w14:textId="77777777" w:rsidR="007124F5" w:rsidRDefault="00932317">
      <w:pPr>
        <w:pStyle w:val="SourceCode"/>
      </w:pPr>
      <w:r>
        <w:t xml:space="preserve">        sendFailure(request, response, ContactStatus::InvalidInput,</w:t>
      </w:r>
    </w:p>
    <w:p w14:paraId="601716FC" w14:textId="77777777" w:rsidR="007124F5" w:rsidRDefault="00932317">
      <w:pPr>
        <w:pStyle w:val="SourceCode"/>
      </w:pPr>
      <w:r>
        <w:t xml:space="preserve">                    PATH_ID_PROBLEM);</w:t>
      </w:r>
    </w:p>
    <w:p w14:paraId="70D9A31A" w14:textId="77777777" w:rsidR="007124F5" w:rsidRDefault="00932317">
      <w:pPr>
        <w:pStyle w:val="SourceCode"/>
      </w:pPr>
      <w:r>
        <w:t xml:space="preserve">        return;</w:t>
      </w:r>
    </w:p>
    <w:p w14:paraId="68530950" w14:textId="77777777" w:rsidR="007124F5" w:rsidRDefault="00932317">
      <w:pPr>
        <w:pStyle w:val="SourceCode"/>
      </w:pPr>
      <w:r>
        <w:t xml:space="preserve">    }</w:t>
      </w:r>
    </w:p>
    <w:p w14:paraId="54993F6B" w14:textId="77777777" w:rsidR="007124F5" w:rsidRDefault="00932317">
      <w:pPr>
        <w:pStyle w:val="SourceCode"/>
      </w:pPr>
      <w:r>
        <w:t xml:space="preserve">    // Step 3: no connection means no database for anyone right now.</w:t>
      </w:r>
    </w:p>
    <w:p w14:paraId="1622C14B" w14:textId="77777777" w:rsidR="007124F5" w:rsidRDefault="00932317">
      <w:pPr>
        <w:pStyle w:val="SourceCode"/>
      </w:pPr>
      <w:r>
        <w:t xml:space="preserve">    std::string problem;</w:t>
      </w:r>
    </w:p>
    <w:p w14:paraId="4E5E106B" w14:textId="77777777" w:rsidR="007124F5" w:rsidRDefault="00932317">
      <w:pPr>
        <w:pStyle w:val="SourceCode"/>
      </w:pPr>
      <w:r>
        <w:t xml:space="preserve">    std::unique_ptr&lt;sql::Connection&gt; connection;</w:t>
      </w:r>
    </w:p>
    <w:p w14:paraId="09A8BF3A" w14:textId="77777777" w:rsidR="007124F5" w:rsidRDefault="00932317">
      <w:pPr>
        <w:pStyle w:val="SourceCode"/>
      </w:pPr>
      <w:r>
        <w:t xml:space="preserve">    ContactStatus status = openConnection(connection, problem);</w:t>
      </w:r>
    </w:p>
    <w:p w14:paraId="29BCCC31" w14:textId="77777777" w:rsidR="007124F5" w:rsidRDefault="00932317">
      <w:pPr>
        <w:pStyle w:val="SourceCode"/>
      </w:pPr>
      <w:r>
        <w:t xml:space="preserve">    if (status != ContactStatus::Success) {</w:t>
      </w:r>
    </w:p>
    <w:p w14:paraId="4AF24F83" w14:textId="77777777" w:rsidR="007124F5" w:rsidRDefault="00932317">
      <w:pPr>
        <w:pStyle w:val="SourceCode"/>
      </w:pPr>
      <w:r>
        <w:t xml:space="preserve">        sendUnavailable(request, response, problem);</w:t>
      </w:r>
    </w:p>
    <w:p w14:paraId="4CE13B04" w14:textId="77777777" w:rsidR="007124F5" w:rsidRDefault="00932317">
      <w:pPr>
        <w:pStyle w:val="SourceCode"/>
      </w:pPr>
      <w:r>
        <w:t xml:space="preserve">        return;</w:t>
      </w:r>
    </w:p>
    <w:p w14:paraId="77A1EDE7" w14:textId="77777777" w:rsidR="007124F5" w:rsidRDefault="00932317">
      <w:pPr>
        <w:pStyle w:val="SourceCode"/>
      </w:pPr>
      <w:r>
        <w:t xml:space="preserve">    }</w:t>
      </w:r>
    </w:p>
    <w:p w14:paraId="1A30B4E0" w14:textId="77777777" w:rsidR="007124F5" w:rsidRDefault="00932317">
      <w:pPr>
        <w:pStyle w:val="SourceCode"/>
      </w:pPr>
      <w:r>
        <w:t xml:space="preserve">    Contact contact{0, "", "", "", false};</w:t>
      </w:r>
    </w:p>
    <w:p w14:paraId="5997B5E3" w14:textId="77777777" w:rsidR="007124F5" w:rsidRDefault="00932317">
      <w:pPr>
        <w:pStyle w:val="SourceCode"/>
      </w:pPr>
      <w:r>
        <w:t xml:space="preserve">    status = getContactRecord(*connection, contactId, contact, problem);</w:t>
      </w:r>
    </w:p>
    <w:p w14:paraId="2C29AE5E" w14:textId="77777777" w:rsidR="007124F5" w:rsidRDefault="00932317">
      <w:pPr>
        <w:pStyle w:val="SourceCode"/>
      </w:pPr>
      <w:r>
        <w:t xml:space="preserve">    closeConnection(connection);</w:t>
      </w:r>
    </w:p>
    <w:p w14:paraId="56130B03" w14:textId="77777777" w:rsidR="007124F5" w:rsidRDefault="00932317">
      <w:pPr>
        <w:pStyle w:val="SourceCode"/>
      </w:pPr>
      <w:r>
        <w:t xml:space="preserve">    // After step 5, close: a failed store call answers through</w:t>
      </w:r>
    </w:p>
    <w:p w14:paraId="339A5B24" w14:textId="77777777" w:rsidR="007124F5" w:rsidRDefault="00932317">
      <w:pPr>
        <w:pStyle w:val="SourceCode"/>
      </w:pPr>
      <w:r>
        <w:t xml:space="preserve">    // httpStatusFor.</w:t>
      </w:r>
    </w:p>
    <w:p w14:paraId="43A740E1" w14:textId="77777777" w:rsidR="007124F5" w:rsidRDefault="00932317">
      <w:pPr>
        <w:pStyle w:val="SourceCode"/>
      </w:pPr>
      <w:r>
        <w:t xml:space="preserve">    if (status != ContactStatus::Success) {</w:t>
      </w:r>
    </w:p>
    <w:p w14:paraId="0270D88D" w14:textId="77777777" w:rsidR="007124F5" w:rsidRDefault="00932317">
      <w:pPr>
        <w:pStyle w:val="SourceCode"/>
      </w:pPr>
      <w:r>
        <w:t xml:space="preserve">        sendFailure(request, response, status, problem);</w:t>
      </w:r>
    </w:p>
    <w:p w14:paraId="3E304069" w14:textId="77777777" w:rsidR="007124F5" w:rsidRDefault="00932317">
      <w:pPr>
        <w:pStyle w:val="SourceCode"/>
      </w:pPr>
      <w:r>
        <w:t xml:space="preserve">        return;</w:t>
      </w:r>
    </w:p>
    <w:p w14:paraId="5C23D5E9" w14:textId="77777777" w:rsidR="007124F5" w:rsidRDefault="00932317">
      <w:pPr>
        <w:pStyle w:val="SourceCode"/>
      </w:pPr>
      <w:r>
        <w:t xml:space="preserve">    }</w:t>
      </w:r>
    </w:p>
    <w:p w14:paraId="65D22D59" w14:textId="77777777" w:rsidR="007124F5" w:rsidRDefault="00932317">
      <w:pPr>
        <w:pStyle w:val="SourceCode"/>
      </w:pPr>
      <w:r>
        <w:t xml:space="preserve">    // Step 6: a read that worked is 200 OK.</w:t>
      </w:r>
    </w:p>
    <w:p w14:paraId="4B22AA24" w14:textId="77777777" w:rsidR="007124F5" w:rsidRDefault="00932317">
      <w:pPr>
        <w:pStyle w:val="SourceCode"/>
      </w:pPr>
      <w:r>
        <w:t xml:space="preserve">    sendJson(request, response, 200, contactToJson(contact));</w:t>
      </w:r>
    </w:p>
    <w:p w14:paraId="0BE5F5C2" w14:textId="77777777" w:rsidR="007124F5" w:rsidRDefault="00932317">
      <w:pPr>
        <w:pStyle w:val="SourceCode"/>
      </w:pPr>
      <w:r>
        <w:t>}</w:t>
      </w:r>
    </w:p>
    <w:p w14:paraId="1011BC51" w14:textId="77777777" w:rsidR="007124F5" w:rsidRDefault="007124F5">
      <w:pPr>
        <w:pStyle w:val="SourceCode"/>
      </w:pPr>
    </w:p>
    <w:p w14:paraId="137222AE" w14:textId="77777777" w:rsidR="007124F5" w:rsidRDefault="00932317">
      <w:pPr>
        <w:pStyle w:val="SourceCode"/>
      </w:pPr>
      <w:r>
        <w:t>// POST /api/v1/contacts: create one contact from the JSON body, and answer</w:t>
      </w:r>
    </w:p>
    <w:p w14:paraId="1CA929FB" w14:textId="77777777" w:rsidR="007124F5" w:rsidRDefault="00932317">
      <w:pPr>
        <w:pStyle w:val="SourceCode"/>
      </w:pPr>
      <w:r>
        <w:t>// 201 with its Location and the stored contact. The same six steps: step</w:t>
      </w:r>
    </w:p>
    <w:p w14:paraId="20BC4193" w14:textId="77777777" w:rsidR="007124F5" w:rsidRDefault="00932317">
      <w:pPr>
        <w:pStyle w:val="SourceCode"/>
      </w:pPr>
      <w:r>
        <w:t>// 2 checks that the body is a JSON contact object, and addContactRecord</w:t>
      </w:r>
    </w:p>
    <w:p w14:paraId="712C7180" w14:textId="77777777" w:rsidR="007124F5" w:rsidRDefault="00932317">
      <w:pPr>
        <w:pStyle w:val="SourceCode"/>
      </w:pPr>
      <w:r>
        <w:t>// checks the values themselves, with your Chapter 5 validators. Remember,</w:t>
      </w:r>
    </w:p>
    <w:p w14:paraId="510B382E" w14:textId="77777777" w:rsidR="007124F5" w:rsidRDefault="00932317">
      <w:pPr>
        <w:pStyle w:val="SourceCode"/>
      </w:pPr>
      <w:r>
        <w:t>// request.body is the whole body as text (Lesson 6.2).</w:t>
      </w:r>
    </w:p>
    <w:p w14:paraId="36772024" w14:textId="77777777" w:rsidR="007124F5" w:rsidRDefault="00932317">
      <w:pPr>
        <w:pStyle w:val="SourceCode"/>
      </w:pPr>
      <w:r>
        <w:t>void handleCreateContact(const httplib::Request &amp;request,</w:t>
      </w:r>
    </w:p>
    <w:p w14:paraId="1318E058" w14:textId="77777777" w:rsidR="007124F5" w:rsidRDefault="00932317">
      <w:pPr>
        <w:pStyle w:val="SourceCode"/>
      </w:pPr>
      <w:r>
        <w:t xml:space="preserve">                         httplib::Response &amp;response)</w:t>
      </w:r>
    </w:p>
    <w:p w14:paraId="3C634C96" w14:textId="77777777" w:rsidR="007124F5" w:rsidRDefault="00932317">
      <w:pPr>
        <w:pStyle w:val="SourceCode"/>
      </w:pPr>
      <w:r>
        <w:t>{</w:t>
      </w:r>
    </w:p>
    <w:p w14:paraId="487DEE4F" w14:textId="77777777" w:rsidR="007124F5" w:rsidRDefault="00932317">
      <w:pPr>
        <w:pStyle w:val="SourceCode"/>
      </w:pPr>
      <w:r>
        <w:t xml:space="preserve">    // Step 1: a valid key that may write, before the body is looked at.</w:t>
      </w:r>
    </w:p>
    <w:p w14:paraId="222C220B" w14:textId="77777777" w:rsidR="007124F5" w:rsidRDefault="00932317">
      <w:pPr>
        <w:pStyle w:val="SourceCode"/>
      </w:pPr>
      <w:r>
        <w:t xml:space="preserve">    // cpp-httplib has already received the body, as it does every body.</w:t>
      </w:r>
    </w:p>
    <w:p w14:paraId="1222D591" w14:textId="77777777" w:rsidR="007124F5" w:rsidRDefault="00932317">
      <w:pPr>
        <w:pStyle w:val="SourceCode"/>
      </w:pPr>
      <w:r>
        <w:t xml:space="preserve">    if (!authorize(request, response, true)) {</w:t>
      </w:r>
    </w:p>
    <w:p w14:paraId="5D67DFC9" w14:textId="77777777" w:rsidR="007124F5" w:rsidRDefault="00932317">
      <w:pPr>
        <w:pStyle w:val="SourceCode"/>
      </w:pPr>
      <w:r>
        <w:t xml:space="preserve">        return;</w:t>
      </w:r>
    </w:p>
    <w:p w14:paraId="75010020" w14:textId="77777777" w:rsidR="007124F5" w:rsidRDefault="00932317">
      <w:pPr>
        <w:pStyle w:val="SourceCode"/>
      </w:pPr>
      <w:r>
        <w:t xml:space="preserve">    }</w:t>
      </w:r>
    </w:p>
    <w:p w14:paraId="426ED139" w14:textId="77777777" w:rsidR="007124F5" w:rsidRDefault="00932317">
      <w:pPr>
        <w:pStyle w:val="SourceCode"/>
      </w:pPr>
      <w:r>
        <w:t xml:space="preserve">    Contact newContact{0, "", "", "", false};</w:t>
      </w:r>
    </w:p>
    <w:p w14:paraId="305D4C74" w14:textId="77777777" w:rsidR="007124F5" w:rsidRDefault="00932317">
      <w:pPr>
        <w:pStyle w:val="SourceCode"/>
      </w:pPr>
      <w:r>
        <w:t xml:space="preserve">    if (!contactFromJson(request.body, newContact)) {</w:t>
      </w:r>
    </w:p>
    <w:p w14:paraId="064AC254" w14:textId="77777777" w:rsidR="007124F5" w:rsidRDefault="00932317">
      <w:pPr>
        <w:pStyle w:val="SourceCode"/>
      </w:pPr>
      <w:r>
        <w:t xml:space="preserve">        sendFailure(request, response, ContactStatus::InvalidInput,</w:t>
      </w:r>
    </w:p>
    <w:p w14:paraId="7D0DCF3A" w14:textId="77777777" w:rsidR="007124F5" w:rsidRDefault="00932317">
      <w:pPr>
        <w:pStyle w:val="SourceCode"/>
      </w:pPr>
      <w:r>
        <w:t xml:space="preserve">                    BODY_PROBLEM);</w:t>
      </w:r>
    </w:p>
    <w:p w14:paraId="15D3E58D" w14:textId="77777777" w:rsidR="007124F5" w:rsidRDefault="00932317">
      <w:pPr>
        <w:pStyle w:val="SourceCode"/>
      </w:pPr>
      <w:r>
        <w:t xml:space="preserve">        return;</w:t>
      </w:r>
    </w:p>
    <w:p w14:paraId="7D1A00E6" w14:textId="77777777" w:rsidR="007124F5" w:rsidRDefault="00932317">
      <w:pPr>
        <w:pStyle w:val="SourceCode"/>
      </w:pPr>
      <w:r>
        <w:t xml:space="preserve">    }</w:t>
      </w:r>
    </w:p>
    <w:p w14:paraId="69A17DF9" w14:textId="77777777" w:rsidR="007124F5" w:rsidRDefault="00932317">
      <w:pPr>
        <w:pStyle w:val="SourceCode"/>
      </w:pPr>
      <w:r>
        <w:t xml:space="preserve">    std::string problem;</w:t>
      </w:r>
    </w:p>
    <w:p w14:paraId="736AB490" w14:textId="77777777" w:rsidR="007124F5" w:rsidRDefault="00932317">
      <w:pPr>
        <w:pStyle w:val="SourceCode"/>
      </w:pPr>
      <w:r>
        <w:t xml:space="preserve">    std::unique_ptr&lt;sql::Connection&gt; connection;</w:t>
      </w:r>
    </w:p>
    <w:p w14:paraId="5F9DE2DC" w14:textId="77777777" w:rsidR="007124F5" w:rsidRDefault="00932317">
      <w:pPr>
        <w:pStyle w:val="SourceCode"/>
      </w:pPr>
      <w:r>
        <w:t xml:space="preserve">    ContactStatus status = openConnection(connection, problem);</w:t>
      </w:r>
    </w:p>
    <w:p w14:paraId="4714F726" w14:textId="77777777" w:rsidR="007124F5" w:rsidRDefault="00932317">
      <w:pPr>
        <w:pStyle w:val="SourceCode"/>
      </w:pPr>
      <w:r>
        <w:t xml:space="preserve">    if (status != ContactStatus::Success) {</w:t>
      </w:r>
    </w:p>
    <w:p w14:paraId="0A5A55DC" w14:textId="77777777" w:rsidR="007124F5" w:rsidRDefault="00932317">
      <w:pPr>
        <w:pStyle w:val="SourceCode"/>
      </w:pPr>
      <w:r>
        <w:t xml:space="preserve">        sendUnavailable(request, response, problem);</w:t>
      </w:r>
    </w:p>
    <w:p w14:paraId="469C7F5C" w14:textId="77777777" w:rsidR="007124F5" w:rsidRDefault="00932317">
      <w:pPr>
        <w:pStyle w:val="SourceCode"/>
      </w:pPr>
      <w:r>
        <w:t xml:space="preserve">        return;</w:t>
      </w:r>
    </w:p>
    <w:p w14:paraId="7CCECD3A" w14:textId="77777777" w:rsidR="007124F5" w:rsidRDefault="00932317">
      <w:pPr>
        <w:pStyle w:val="SourceCode"/>
      </w:pPr>
      <w:r>
        <w:t xml:space="preserve">    }</w:t>
      </w:r>
    </w:p>
    <w:p w14:paraId="24A41DFD" w14:textId="77777777" w:rsidR="007124F5" w:rsidRDefault="00932317">
      <w:pPr>
        <w:pStyle w:val="SourceCode"/>
      </w:pPr>
      <w:r>
        <w:t xml:space="preserve">    Contact contact{0, "", "", "", false};</w:t>
      </w:r>
    </w:p>
    <w:p w14:paraId="471F2663" w14:textId="77777777" w:rsidR="007124F5" w:rsidRDefault="00932317">
      <w:pPr>
        <w:pStyle w:val="SourceCode"/>
      </w:pPr>
      <w:r>
        <w:t xml:space="preserve">    status = addContactRecord(*connection, newContact, contact, problem);</w:t>
      </w:r>
    </w:p>
    <w:p w14:paraId="111075A4" w14:textId="77777777" w:rsidR="007124F5" w:rsidRDefault="00932317">
      <w:pPr>
        <w:pStyle w:val="SourceCode"/>
      </w:pPr>
      <w:r>
        <w:t xml:space="preserve">    closeConnection(connection);</w:t>
      </w:r>
    </w:p>
    <w:p w14:paraId="3F7DC79B" w14:textId="77777777" w:rsidR="007124F5" w:rsidRDefault="00932317">
      <w:pPr>
        <w:pStyle w:val="SourceCode"/>
      </w:pPr>
      <w:r>
        <w:t xml:space="preserve">    // InvalidInput is 400 and DuplicateEmail 409, both decided by</w:t>
      </w:r>
    </w:p>
    <w:p w14:paraId="575F5388" w14:textId="77777777" w:rsidR="007124F5" w:rsidRDefault="00932317">
      <w:pPr>
        <w:pStyle w:val="SourceCode"/>
      </w:pPr>
      <w:r>
        <w:t xml:space="preserve">    // httpStatusFor, never here.</w:t>
      </w:r>
    </w:p>
    <w:p w14:paraId="7F147A85" w14:textId="77777777" w:rsidR="007124F5" w:rsidRDefault="00932317">
      <w:pPr>
        <w:pStyle w:val="SourceCode"/>
      </w:pPr>
      <w:r>
        <w:t xml:space="preserve">    if (status != ContactStatus::Success) {</w:t>
      </w:r>
    </w:p>
    <w:p w14:paraId="4FAD32A8" w14:textId="77777777" w:rsidR="007124F5" w:rsidRDefault="00932317">
      <w:pPr>
        <w:pStyle w:val="SourceCode"/>
      </w:pPr>
      <w:r>
        <w:t xml:space="preserve">        sendFailure(request, response, status, problem);</w:t>
      </w:r>
    </w:p>
    <w:p w14:paraId="427D3810" w14:textId="77777777" w:rsidR="007124F5" w:rsidRDefault="00932317">
      <w:pPr>
        <w:pStyle w:val="SourceCode"/>
      </w:pPr>
      <w:r>
        <w:t xml:space="preserve">        return;</w:t>
      </w:r>
    </w:p>
    <w:p w14:paraId="58DCA044" w14:textId="77777777" w:rsidR="007124F5" w:rsidRDefault="00932317">
      <w:pPr>
        <w:pStyle w:val="SourceCode"/>
      </w:pPr>
      <w:r>
        <w:t xml:space="preserve">    }</w:t>
      </w:r>
    </w:p>
    <w:p w14:paraId="22FD4478" w14:textId="77777777" w:rsidR="007124F5" w:rsidRDefault="00932317">
      <w:pPr>
        <w:pStyle w:val="SourceCode"/>
      </w:pPr>
      <w:r>
        <w:t xml:space="preserve">    // A create that worked is 201 Created, with the new contact's own</w:t>
      </w:r>
    </w:p>
    <w:p w14:paraId="69387B6B" w14:textId="77777777" w:rsidR="007124F5" w:rsidRDefault="00932317">
      <w:pPr>
        <w:pStyle w:val="SourceCode"/>
      </w:pPr>
      <w:r>
        <w:t xml:space="preserve">    // path, such as /api/v1/contacts/4.</w:t>
      </w:r>
    </w:p>
    <w:p w14:paraId="36E3B12E" w14:textId="77777777" w:rsidR="007124F5" w:rsidRDefault="00932317">
      <w:pPr>
        <w:pStyle w:val="SourceCode"/>
      </w:pPr>
      <w:r>
        <w:t xml:space="preserve">    sendCreated(request, response,</w:t>
      </w:r>
    </w:p>
    <w:p w14:paraId="58110E79" w14:textId="77777777" w:rsidR="007124F5" w:rsidRDefault="00932317">
      <w:pPr>
        <w:pStyle w:val="SourceCode"/>
      </w:pPr>
      <w:r>
        <w:t xml:space="preserve">                CONTACTS_PATH + "/" + std::to_string(contact.id),</w:t>
      </w:r>
    </w:p>
    <w:p w14:paraId="21650CDA" w14:textId="77777777" w:rsidR="007124F5" w:rsidRDefault="00932317">
      <w:pPr>
        <w:pStyle w:val="SourceCode"/>
      </w:pPr>
      <w:r>
        <w:t xml:space="preserve">                contactToJson(contact));</w:t>
      </w:r>
    </w:p>
    <w:p w14:paraId="3CAAD951" w14:textId="77777777" w:rsidR="007124F5" w:rsidRDefault="00932317">
      <w:pPr>
        <w:pStyle w:val="SourceCode"/>
      </w:pPr>
      <w:r>
        <w:t>}</w:t>
      </w:r>
    </w:p>
    <w:p w14:paraId="015FD544" w14:textId="77777777" w:rsidR="007124F5" w:rsidRDefault="007124F5">
      <w:pPr>
        <w:pStyle w:val="SourceCode"/>
      </w:pPr>
    </w:p>
    <w:p w14:paraId="54854733" w14:textId="77777777" w:rsidR="007124F5" w:rsidRDefault="00932317">
      <w:pPr>
        <w:pStyle w:val="SourceCode"/>
      </w:pPr>
      <w:r>
        <w:t>// DELETE /api/v1/contacts/{id}: deletes one contact and answers 204 with</w:t>
      </w:r>
    </w:p>
    <w:p w14:paraId="180963E5" w14:textId="77777777" w:rsidR="007124F5" w:rsidRDefault="00932317">
      <w:pPr>
        <w:pStyle w:val="SourceCode"/>
      </w:pPr>
      <w:r>
        <w:t>// no body, or 404 when no contact has that id.</w:t>
      </w:r>
    </w:p>
    <w:p w14:paraId="3B4A0A81" w14:textId="77777777" w:rsidR="007124F5" w:rsidRDefault="00932317">
      <w:pPr>
        <w:pStyle w:val="SourceCode"/>
      </w:pPr>
      <w:r>
        <w:t>void handleDeleteContact(const httplib::Request &amp;request,</w:t>
      </w:r>
    </w:p>
    <w:p w14:paraId="2281C730" w14:textId="77777777" w:rsidR="007124F5" w:rsidRDefault="00932317">
      <w:pPr>
        <w:pStyle w:val="SourceCode"/>
      </w:pPr>
      <w:r>
        <w:t xml:space="preserve">                         httplib::Response &amp;response)</w:t>
      </w:r>
    </w:p>
    <w:p w14:paraId="67C34B7C" w14:textId="77777777" w:rsidR="007124F5" w:rsidRDefault="00932317">
      <w:pPr>
        <w:pStyle w:val="SourceCode"/>
      </w:pPr>
      <w:r>
        <w:t>{</w:t>
      </w:r>
    </w:p>
    <w:p w14:paraId="4A33C616" w14:textId="77777777" w:rsidR="007124F5" w:rsidRDefault="00932317">
      <w:pPr>
        <w:pStyle w:val="SourceCode"/>
      </w:pPr>
      <w:r>
        <w:t xml:space="preserve">    std::string idText = request.path_params.at("id");</w:t>
      </w:r>
    </w:p>
    <w:p w14:paraId="3F43255D" w14:textId="77777777" w:rsidR="007124F5" w:rsidRDefault="00932317">
      <w:pPr>
        <w:pStyle w:val="SourceCode"/>
      </w:pPr>
      <w:r>
        <w:t xml:space="preserve">    // Remember, :id also matches an empty segment, which names no contact.</w:t>
      </w:r>
    </w:p>
    <w:p w14:paraId="0DFD45CB" w14:textId="77777777" w:rsidR="007124F5" w:rsidRDefault="00932317">
      <w:pPr>
        <w:pStyle w:val="SourceCode"/>
      </w:pPr>
      <w:r>
        <w:t xml:space="preserve">    if (idText.empty()) {</w:t>
      </w:r>
    </w:p>
    <w:p w14:paraId="486B2A87" w14:textId="77777777" w:rsidR="007124F5" w:rsidRDefault="00932317">
      <w:pPr>
        <w:pStyle w:val="SourceCode"/>
      </w:pPr>
      <w:r>
        <w:t xml:space="preserve">        handleNotFound(request, response);</w:t>
      </w:r>
    </w:p>
    <w:p w14:paraId="524B5635" w14:textId="77777777" w:rsidR="007124F5" w:rsidRDefault="00932317">
      <w:pPr>
        <w:pStyle w:val="SourceCode"/>
      </w:pPr>
      <w:r>
        <w:t xml:space="preserve">        return;</w:t>
      </w:r>
    </w:p>
    <w:p w14:paraId="2F370EF0" w14:textId="77777777" w:rsidR="007124F5" w:rsidRDefault="00932317">
      <w:pPr>
        <w:pStyle w:val="SourceCode"/>
      </w:pPr>
      <w:r>
        <w:t xml:space="preserve">    }</w:t>
      </w:r>
    </w:p>
    <w:p w14:paraId="6E44E54D" w14:textId="77777777" w:rsidR="007124F5" w:rsidRDefault="00932317">
      <w:pPr>
        <w:pStyle w:val="SourceCode"/>
      </w:pPr>
      <w:r>
        <w:t xml:space="preserve">    if (!authorize(request, response, true)) {</w:t>
      </w:r>
    </w:p>
    <w:p w14:paraId="641DAC30" w14:textId="77777777" w:rsidR="007124F5" w:rsidRDefault="00932317">
      <w:pPr>
        <w:pStyle w:val="SourceCode"/>
      </w:pPr>
      <w:r>
        <w:t xml:space="preserve">        return;</w:t>
      </w:r>
    </w:p>
    <w:p w14:paraId="616398F5" w14:textId="77777777" w:rsidR="007124F5" w:rsidRDefault="00932317">
      <w:pPr>
        <w:pStyle w:val="SourceCode"/>
      </w:pPr>
      <w:r>
        <w:t xml:space="preserve">    }</w:t>
      </w:r>
    </w:p>
    <w:p w14:paraId="44EFE1F2" w14:textId="77777777" w:rsidR="007124F5" w:rsidRDefault="00932317">
      <w:pPr>
        <w:pStyle w:val="SourceCode"/>
      </w:pPr>
      <w:r>
        <w:t xml:space="preserve">    int contactId = parsePathId(idText);</w:t>
      </w:r>
    </w:p>
    <w:p w14:paraId="41BBCCD1" w14:textId="77777777" w:rsidR="007124F5" w:rsidRDefault="00932317">
      <w:pPr>
        <w:pStyle w:val="SourceCode"/>
      </w:pPr>
      <w:r>
        <w:t xml:space="preserve">    if (contactId == 0) {</w:t>
      </w:r>
    </w:p>
    <w:p w14:paraId="5CAD47D7" w14:textId="77777777" w:rsidR="007124F5" w:rsidRDefault="00932317">
      <w:pPr>
        <w:pStyle w:val="SourceCode"/>
      </w:pPr>
      <w:r>
        <w:t xml:space="preserve">        sendFailure(request, response, ContactStatus::InvalidInput,</w:t>
      </w:r>
    </w:p>
    <w:p w14:paraId="7EA9DBBE" w14:textId="77777777" w:rsidR="007124F5" w:rsidRDefault="00932317">
      <w:pPr>
        <w:pStyle w:val="SourceCode"/>
      </w:pPr>
      <w:r>
        <w:t xml:space="preserve">                    PATH_ID_PROBLEM);</w:t>
      </w:r>
    </w:p>
    <w:p w14:paraId="556003A7" w14:textId="77777777" w:rsidR="007124F5" w:rsidRDefault="00932317">
      <w:pPr>
        <w:pStyle w:val="SourceCode"/>
      </w:pPr>
      <w:r>
        <w:t xml:space="preserve">        return;</w:t>
      </w:r>
    </w:p>
    <w:p w14:paraId="5F7912C7" w14:textId="77777777" w:rsidR="007124F5" w:rsidRDefault="00932317">
      <w:pPr>
        <w:pStyle w:val="SourceCode"/>
      </w:pPr>
      <w:r>
        <w:t xml:space="preserve">    }</w:t>
      </w:r>
    </w:p>
    <w:p w14:paraId="42D258D3" w14:textId="77777777" w:rsidR="007124F5" w:rsidRDefault="00932317">
      <w:pPr>
        <w:pStyle w:val="SourceCode"/>
      </w:pPr>
      <w:r>
        <w:t xml:space="preserve">    std::string problem;</w:t>
      </w:r>
    </w:p>
    <w:p w14:paraId="1AA66C26" w14:textId="77777777" w:rsidR="007124F5" w:rsidRDefault="00932317">
      <w:pPr>
        <w:pStyle w:val="SourceCode"/>
      </w:pPr>
      <w:r>
        <w:t xml:space="preserve">    std::unique_ptr&lt;sql::Connection&gt; connection;</w:t>
      </w:r>
    </w:p>
    <w:p w14:paraId="7D8FAAF1" w14:textId="77777777" w:rsidR="007124F5" w:rsidRDefault="00932317">
      <w:pPr>
        <w:pStyle w:val="SourceCode"/>
      </w:pPr>
      <w:r>
        <w:t xml:space="preserve">    ContactStatus status = openConnection(connection, problem);</w:t>
      </w:r>
    </w:p>
    <w:p w14:paraId="0B9DE826" w14:textId="77777777" w:rsidR="007124F5" w:rsidRDefault="00932317">
      <w:pPr>
        <w:pStyle w:val="SourceCode"/>
      </w:pPr>
      <w:r>
        <w:t xml:space="preserve">    if (status != ContactStatus::Success) {</w:t>
      </w:r>
    </w:p>
    <w:p w14:paraId="43DFB260" w14:textId="77777777" w:rsidR="007124F5" w:rsidRDefault="00932317">
      <w:pPr>
        <w:pStyle w:val="SourceCode"/>
      </w:pPr>
      <w:r>
        <w:t xml:space="preserve">        sendUnavailable(request, response, problem);</w:t>
      </w:r>
    </w:p>
    <w:p w14:paraId="77CAEC08" w14:textId="77777777" w:rsidR="007124F5" w:rsidRDefault="00932317">
      <w:pPr>
        <w:pStyle w:val="SourceCode"/>
      </w:pPr>
      <w:r>
        <w:t xml:space="preserve">        return;</w:t>
      </w:r>
    </w:p>
    <w:p w14:paraId="3ECDE2F8" w14:textId="77777777" w:rsidR="007124F5" w:rsidRDefault="00932317">
      <w:pPr>
        <w:pStyle w:val="SourceCode"/>
      </w:pPr>
      <w:r>
        <w:t xml:space="preserve">    }</w:t>
      </w:r>
    </w:p>
    <w:p w14:paraId="7B892BDE" w14:textId="77777777" w:rsidR="007124F5" w:rsidRDefault="00932317">
      <w:pPr>
        <w:pStyle w:val="SourceCode"/>
      </w:pPr>
      <w:r>
        <w:t xml:space="preserve">    status = removeContact(*connection, contactId, problem);</w:t>
      </w:r>
    </w:p>
    <w:p w14:paraId="5864D371" w14:textId="77777777" w:rsidR="007124F5" w:rsidRDefault="00932317">
      <w:pPr>
        <w:pStyle w:val="SourceCode"/>
      </w:pPr>
      <w:r>
        <w:t xml:space="preserve">    closeConnection(connection);</w:t>
      </w:r>
    </w:p>
    <w:p w14:paraId="2F107031" w14:textId="77777777" w:rsidR="007124F5" w:rsidRDefault="00932317">
      <w:pPr>
        <w:pStyle w:val="SourceCode"/>
      </w:pPr>
      <w:r>
        <w:t xml:space="preserve">    if (status != ContactStatus::Success) {</w:t>
      </w:r>
    </w:p>
    <w:p w14:paraId="24ACCEFC" w14:textId="77777777" w:rsidR="007124F5" w:rsidRDefault="00932317">
      <w:pPr>
        <w:pStyle w:val="SourceCode"/>
      </w:pPr>
      <w:r>
        <w:t xml:space="preserve">        sendFailure(request, response, status, problem);</w:t>
      </w:r>
    </w:p>
    <w:p w14:paraId="148D6275" w14:textId="77777777" w:rsidR="007124F5" w:rsidRDefault="00932317">
      <w:pPr>
        <w:pStyle w:val="SourceCode"/>
      </w:pPr>
      <w:r>
        <w:t xml:space="preserve">        return;</w:t>
      </w:r>
    </w:p>
    <w:p w14:paraId="0F06CBDE" w14:textId="77777777" w:rsidR="007124F5" w:rsidRDefault="00932317">
      <w:pPr>
        <w:pStyle w:val="SourceCode"/>
      </w:pPr>
      <w:r>
        <w:t xml:space="preserve">    }</w:t>
      </w:r>
    </w:p>
    <w:p w14:paraId="12C7C151" w14:textId="77777777" w:rsidR="007124F5" w:rsidRDefault="00932317">
      <w:pPr>
        <w:pStyle w:val="SourceCode"/>
      </w:pPr>
      <w:r>
        <w:t xml:space="preserve">    // A delete that worked is 204 No Content.</w:t>
      </w:r>
    </w:p>
    <w:p w14:paraId="145006B6" w14:textId="77777777" w:rsidR="007124F5" w:rsidRDefault="00932317">
      <w:pPr>
        <w:pStyle w:val="SourceCode"/>
      </w:pPr>
      <w:r>
        <w:t xml:space="preserve">    sendNoContent(request, response);</w:t>
      </w:r>
    </w:p>
    <w:p w14:paraId="5D1E3621" w14:textId="77777777" w:rsidR="007124F5" w:rsidRDefault="00932317">
      <w:pPr>
        <w:pStyle w:val="SourceCode"/>
      </w:pPr>
      <w:r>
        <w:t>}</w:t>
      </w:r>
    </w:p>
    <w:p w14:paraId="6B0F6ACD" w14:textId="77777777" w:rsidR="007124F5" w:rsidRDefault="007124F5">
      <w:pPr>
        <w:pStyle w:val="SourceCode"/>
      </w:pPr>
    </w:p>
    <w:p w14:paraId="49811A02" w14:textId="77777777" w:rsidR="007124F5" w:rsidRDefault="00932317">
      <w:pPr>
        <w:pStyle w:val="SourceCode"/>
      </w:pPr>
      <w:r>
        <w:t>void reportStartFailure(const std::string &amp;reason)</w:t>
      </w:r>
    </w:p>
    <w:p w14:paraId="78CF88FA" w14:textId="77777777" w:rsidR="007124F5" w:rsidRDefault="00932317">
      <w:pPr>
        <w:pStyle w:val="SourceCode"/>
      </w:pPr>
      <w:r>
        <w:t>{</w:t>
      </w:r>
    </w:p>
    <w:p w14:paraId="4CC6DF3F" w14:textId="77777777" w:rsidR="007124F5" w:rsidRDefault="00932317">
      <w:pPr>
        <w:pStyle w:val="SourceCode"/>
      </w:pPr>
      <w:r>
        <w:t xml:space="preserve">    std::cerr &lt;&lt; "Error: could not start the server on " &lt;&lt; HOST &lt;&lt; ":"</w:t>
      </w:r>
    </w:p>
    <w:p w14:paraId="046F5A9E" w14:textId="77777777" w:rsidR="007124F5" w:rsidRDefault="00932317">
      <w:pPr>
        <w:pStyle w:val="SourceCode"/>
      </w:pPr>
      <w:r>
        <w:t xml:space="preserve">              &lt;&lt; HTTPS_PORT &lt;&lt; std::endl;</w:t>
      </w:r>
    </w:p>
    <w:p w14:paraId="3EF41400" w14:textId="77777777" w:rsidR="007124F5" w:rsidRDefault="00932317">
      <w:pPr>
        <w:pStyle w:val="SourceCode"/>
      </w:pPr>
      <w:r>
        <w:t xml:space="preserve">    std::cerr &lt;&lt; "Reason: " &lt;&lt; reason &lt;&lt; std::endl;</w:t>
      </w:r>
    </w:p>
    <w:p w14:paraId="34B00B1C" w14:textId="77777777" w:rsidR="007124F5" w:rsidRDefault="00932317">
      <w:pPr>
        <w:pStyle w:val="SourceCode"/>
      </w:pPr>
      <w:r>
        <w:t>}</w:t>
      </w:r>
    </w:p>
    <w:p w14:paraId="60A6F31B" w14:textId="77777777" w:rsidR="007124F5" w:rsidRDefault="007124F5">
      <w:pPr>
        <w:pStyle w:val="SourceCode"/>
      </w:pPr>
    </w:p>
    <w:p w14:paraId="7FC94D03" w14:textId="77777777" w:rsidR="007124F5" w:rsidRDefault="00932317">
      <w:pPr>
        <w:pStyle w:val="SourceCode"/>
      </w:pPr>
      <w:r>
        <w:t>int main()</w:t>
      </w:r>
    </w:p>
    <w:p w14:paraId="689C761B" w14:textId="77777777" w:rsidR="007124F5" w:rsidRDefault="00932317">
      <w:pPr>
        <w:pStyle w:val="SourceCode"/>
      </w:pPr>
      <w:r>
        <w:t>{</w:t>
      </w:r>
    </w:p>
    <w:p w14:paraId="556BDA20" w14:textId="77777777" w:rsidR="007124F5" w:rsidRDefault="00932317">
      <w:pPr>
        <w:pStyle w:val="SourceCode"/>
      </w:pPr>
      <w:r>
        <w:t xml:space="preserve">    // Remember, an SSLServer loads the certificate and its private key.</w:t>
      </w:r>
    </w:p>
    <w:p w14:paraId="259BE22E" w14:textId="77777777" w:rsidR="007124F5" w:rsidRDefault="00932317">
      <w:pPr>
        <w:pStyle w:val="SourceCode"/>
      </w:pPr>
      <w:r>
        <w:t xml:space="preserve">    httplib::SSLServer server(CERTIFICATE_FILE.c_str(), KEY_FILE.c_str());</w:t>
      </w:r>
    </w:p>
    <w:p w14:paraId="6840CF68" w14:textId="77777777" w:rsidR="007124F5" w:rsidRDefault="00932317">
      <w:pPr>
        <w:pStyle w:val="SourceCode"/>
      </w:pPr>
      <w:r>
        <w:t xml:space="preserve">    // is_valid is false when the certificate or the key could not be loaded.</w:t>
      </w:r>
    </w:p>
    <w:p w14:paraId="1961BAAD" w14:textId="77777777" w:rsidR="007124F5" w:rsidRDefault="00932317">
      <w:pPr>
        <w:pStyle w:val="SourceCode"/>
      </w:pPr>
      <w:r>
        <w:t xml:space="preserve">    if (!server.is_valid()) {</w:t>
      </w:r>
    </w:p>
    <w:p w14:paraId="554335EB" w14:textId="77777777" w:rsidR="007124F5" w:rsidRDefault="00932317">
      <w:pPr>
        <w:pStyle w:val="SourceCode"/>
      </w:pPr>
      <w:r>
        <w:t xml:space="preserve">        reportStartFailure("could not load " + CERTIFICATE_FILE + " and " +</w:t>
      </w:r>
    </w:p>
    <w:p w14:paraId="0E78659F" w14:textId="77777777" w:rsidR="007124F5" w:rsidRDefault="00932317">
      <w:pPr>
        <w:pStyle w:val="SourceCode"/>
      </w:pPr>
      <w:r>
        <w:t xml:space="preserve">                           KEY_FILE);</w:t>
      </w:r>
    </w:p>
    <w:p w14:paraId="3BDF31CB" w14:textId="77777777" w:rsidR="007124F5" w:rsidRDefault="00932317">
      <w:pPr>
        <w:pStyle w:val="SourceCode"/>
      </w:pPr>
      <w:r>
        <w:t xml:space="preserve">        return 1;</w:t>
      </w:r>
    </w:p>
    <w:p w14:paraId="7C8618F3" w14:textId="77777777" w:rsidR="007124F5" w:rsidRDefault="00932317">
      <w:pPr>
        <w:pStyle w:val="SourceCode"/>
      </w:pPr>
      <w:r>
        <w:t xml:space="preserve">    }</w:t>
      </w:r>
    </w:p>
    <w:p w14:paraId="3F782B2C" w14:textId="77777777" w:rsidR="007124F5" w:rsidRDefault="00932317">
      <w:pPr>
        <w:pStyle w:val="SourceCode"/>
      </w:pPr>
      <w:r>
        <w:t xml:space="preserve">    // The route table: one line per route, then .* for every other path,</w:t>
      </w:r>
    </w:p>
    <w:p w14:paraId="001D0B6F" w14:textId="77777777" w:rsidR="007124F5" w:rsidRDefault="00932317">
      <w:pPr>
        <w:pStyle w:val="SourceCode"/>
      </w:pPr>
      <w:r>
        <w:t xml:space="preserve">    // for each method; GET's routes also answer HEAD. Routes are tried in</w:t>
      </w:r>
    </w:p>
    <w:p w14:paraId="754C49A2" w14:textId="77777777" w:rsidR="007124F5" w:rsidRDefault="00932317">
      <w:pPr>
        <w:pStyle w:val="SourceCode"/>
      </w:pPr>
      <w:r>
        <w:t xml:space="preserve">    // order, and they match the path alone: the query is not part of it.</w:t>
      </w:r>
    </w:p>
    <w:p w14:paraId="0AB1C16B" w14:textId="77777777" w:rsidR="007124F5" w:rsidRDefault="00932317">
      <w:pPr>
        <w:pStyle w:val="SourceCode"/>
      </w:pPr>
      <w:r>
        <w:t xml:space="preserve">    server.Get(API_PREFIX + "/health", handleHealth);</w:t>
      </w:r>
    </w:p>
    <w:p w14:paraId="6055E795" w14:textId="77777777" w:rsidR="007124F5" w:rsidRDefault="00932317">
      <w:pPr>
        <w:pStyle w:val="SourceCode"/>
      </w:pPr>
      <w:r>
        <w:t xml:space="preserve">    // In a pattern, :id stands for one whole segment, whatever it holds.</w:t>
      </w:r>
    </w:p>
    <w:p w14:paraId="5AA2246E" w14:textId="77777777" w:rsidR="007124F5" w:rsidRDefault="00932317">
      <w:pPr>
        <w:pStyle w:val="SourceCode"/>
      </w:pPr>
      <w:r>
        <w:t xml:space="preserve">    server.Get(CONTACTS_PATH + "/:id", handleGetContact);</w:t>
      </w:r>
    </w:p>
    <w:p w14:paraId="195C7FFB" w14:textId="77777777" w:rsidR="007124F5" w:rsidRDefault="00932317">
      <w:pPr>
        <w:pStyle w:val="SourceCode"/>
      </w:pPr>
      <w:r>
        <w:t xml:space="preserve">    server.Post(CONTACTS_PATH, handleCreateContact);</w:t>
      </w:r>
    </w:p>
    <w:p w14:paraId="0CA688DE" w14:textId="77777777" w:rsidR="007124F5" w:rsidRDefault="00932317">
      <w:pPr>
        <w:pStyle w:val="SourceCode"/>
      </w:pPr>
      <w:r>
        <w:t xml:space="preserve">    server.Delete(CONTACTS_PATH + "/:id", handleDeleteContact);</w:t>
      </w:r>
    </w:p>
    <w:p w14:paraId="6BDD6777" w14:textId="77777777" w:rsidR="007124F5" w:rsidRDefault="00932317">
      <w:pPr>
        <w:pStyle w:val="SourceCode"/>
      </w:pPr>
      <w:r>
        <w:t xml:space="preserve">    server.Get(".*", handleNotFound);</w:t>
      </w:r>
    </w:p>
    <w:p w14:paraId="27D730A0" w14:textId="77777777" w:rsidR="007124F5" w:rsidRDefault="00932317">
      <w:pPr>
        <w:pStyle w:val="SourceCode"/>
      </w:pPr>
      <w:r>
        <w:t xml:space="preserve">    server.Post(".*", handleNotFound);</w:t>
      </w:r>
    </w:p>
    <w:p w14:paraId="05712F4A" w14:textId="77777777" w:rsidR="007124F5" w:rsidRDefault="00932317">
      <w:pPr>
        <w:pStyle w:val="SourceCode"/>
      </w:pPr>
      <w:r>
        <w:t xml:space="preserve">    server.Put(".*", handleNotFound);</w:t>
      </w:r>
    </w:p>
    <w:p w14:paraId="622FD018" w14:textId="77777777" w:rsidR="007124F5" w:rsidRDefault="00932317">
      <w:pPr>
        <w:pStyle w:val="SourceCode"/>
      </w:pPr>
      <w:r>
        <w:t xml:space="preserve">    server.Patch(".*", handleNotFound);</w:t>
      </w:r>
    </w:p>
    <w:p w14:paraId="5F4F1AFC" w14:textId="77777777" w:rsidR="007124F5" w:rsidRDefault="00932317">
      <w:pPr>
        <w:pStyle w:val="SourceCode"/>
      </w:pPr>
      <w:r>
        <w:t xml:space="preserve">    server.Delete(".*", handleNotFound);</w:t>
      </w:r>
    </w:p>
    <w:p w14:paraId="78CB0F75" w14:textId="77777777" w:rsidR="007124F5" w:rsidRDefault="00932317">
      <w:pPr>
        <w:pStyle w:val="SourceCode"/>
      </w:pPr>
      <w:r>
        <w:t xml:space="preserve">    server.Options(".*", handleNotFound);</w:t>
      </w:r>
    </w:p>
    <w:p w14:paraId="211CFA82" w14:textId="77777777" w:rsidR="007124F5" w:rsidRDefault="007124F5">
      <w:pPr>
        <w:pStyle w:val="SourceCode"/>
      </w:pPr>
    </w:p>
    <w:p w14:paraId="6FC32291" w14:textId="77777777" w:rsidR="007124F5" w:rsidRDefault="00932317">
      <w:pPr>
        <w:pStyle w:val="SourceCode"/>
      </w:pPr>
      <w:r>
        <w:t xml:space="preserve">    // cpp-httplib normally sets the SO_REUSEADDR socket option. On Windows</w:t>
      </w:r>
    </w:p>
    <w:p w14:paraId="2C12109C" w14:textId="77777777" w:rsidR="007124F5" w:rsidRDefault="00932317">
      <w:pPr>
        <w:pStyle w:val="SourceCode"/>
      </w:pPr>
      <w:r>
        <w:t xml:space="preserve">    // that lets a second server listen on a port already in use, so on</w:t>
      </w:r>
    </w:p>
    <w:p w14:paraId="4C13F4EE" w14:textId="77777777" w:rsidR="007124F5" w:rsidRDefault="00932317">
      <w:pPr>
        <w:pStyle w:val="SourceCode"/>
      </w:pPr>
      <w:r>
        <w:t xml:space="preserve">    // Windows this function sets SO_EXCLUSIVEADDRUSE instead: no other</w:t>
      </w:r>
    </w:p>
    <w:p w14:paraId="34A83A82" w14:textId="77777777" w:rsidR="007124F5" w:rsidRDefault="00932317">
      <w:pPr>
        <w:pStyle w:val="SourceCode"/>
      </w:pPr>
      <w:r>
        <w:t xml:space="preserve">    // program may share the port. setsockopt takes the option's value by</w:t>
      </w:r>
    </w:p>
    <w:p w14:paraId="34D96438" w14:textId="77777777" w:rsidR="007124F5" w:rsidRDefault="00932317">
      <w:pPr>
        <w:pStyle w:val="SourceCode"/>
      </w:pPr>
      <w:r>
        <w:t xml:space="preserve">    // address, as const char *; reinterpret_cast makes &amp;enabled that type.</w:t>
      </w:r>
    </w:p>
    <w:p w14:paraId="12E68DC4" w14:textId="77777777" w:rsidR="007124F5" w:rsidRDefault="00932317">
      <w:pPr>
        <w:pStyle w:val="SourceCode"/>
      </w:pPr>
      <w:r>
        <w:t xml:space="preserve">    // Linux and macOS keep SO_REUSEADDR, which there only lets a stopped</w:t>
      </w:r>
    </w:p>
    <w:p w14:paraId="31D94E61" w14:textId="77777777" w:rsidR="007124F5" w:rsidRDefault="00932317">
      <w:pPr>
        <w:pStyle w:val="SourceCode"/>
      </w:pPr>
      <w:r>
        <w:t xml:space="preserve">    // server restart at once.</w:t>
      </w:r>
    </w:p>
    <w:p w14:paraId="78A09F39" w14:textId="77777777" w:rsidR="007124F5" w:rsidRDefault="00932317">
      <w:pPr>
        <w:pStyle w:val="SourceCode"/>
      </w:pPr>
      <w:r>
        <w:t xml:space="preserve">    server.set_socket_options([](socket_t listener) {</w:t>
      </w:r>
    </w:p>
    <w:p w14:paraId="4509528E" w14:textId="77777777" w:rsidR="007124F5" w:rsidRDefault="00932317">
      <w:pPr>
        <w:pStyle w:val="SourceCode"/>
      </w:pPr>
      <w:r>
        <w:t xml:space="preserve">        int enabled = 1;</w:t>
      </w:r>
    </w:p>
    <w:p w14:paraId="11B0ED60" w14:textId="77777777" w:rsidR="007124F5" w:rsidRDefault="00932317">
      <w:pPr>
        <w:pStyle w:val="SourceCode"/>
      </w:pPr>
      <w:r>
        <w:t>#ifdef _WIN32</w:t>
      </w:r>
    </w:p>
    <w:p w14:paraId="4B8F42E8" w14:textId="77777777" w:rsidR="007124F5" w:rsidRDefault="00932317">
      <w:pPr>
        <w:pStyle w:val="SourceCode"/>
      </w:pPr>
      <w:r>
        <w:t xml:space="preserve">        setsockopt(listener, SOL_SOCKET, SO_EXCLUSIVEADDRUSE,</w:t>
      </w:r>
    </w:p>
    <w:p w14:paraId="52069F9D" w14:textId="77777777" w:rsidR="007124F5" w:rsidRDefault="00932317">
      <w:pPr>
        <w:pStyle w:val="SourceCode"/>
      </w:pPr>
      <w:r>
        <w:t xml:space="preserve">                   reinterpret_cast&lt;const char *&gt;(&amp;enabled), sizeof enabled);</w:t>
      </w:r>
    </w:p>
    <w:p w14:paraId="63262200" w14:textId="77777777" w:rsidR="007124F5" w:rsidRDefault="00932317">
      <w:pPr>
        <w:pStyle w:val="SourceCode"/>
      </w:pPr>
      <w:r>
        <w:t>#else</w:t>
      </w:r>
    </w:p>
    <w:p w14:paraId="48F33D48" w14:textId="77777777" w:rsidR="007124F5" w:rsidRDefault="00932317">
      <w:pPr>
        <w:pStyle w:val="SourceCode"/>
      </w:pPr>
      <w:r>
        <w:t xml:space="preserve">        setsockopt(listener, SOL_SOCKET, SO_REUSEADDR, &amp;enabled,</w:t>
      </w:r>
    </w:p>
    <w:p w14:paraId="3682C07C" w14:textId="77777777" w:rsidR="007124F5" w:rsidRDefault="00932317">
      <w:pPr>
        <w:pStyle w:val="SourceCode"/>
      </w:pPr>
      <w:r>
        <w:t xml:space="preserve">                   sizeof enabled);</w:t>
      </w:r>
    </w:p>
    <w:p w14:paraId="511F19E8" w14:textId="77777777" w:rsidR="007124F5" w:rsidRDefault="00932317">
      <w:pPr>
        <w:pStyle w:val="SourceCode"/>
      </w:pPr>
      <w:r>
        <w:t>#endif</w:t>
      </w:r>
    </w:p>
    <w:p w14:paraId="3131B059" w14:textId="77777777" w:rsidR="007124F5" w:rsidRDefault="00932317">
      <w:pPr>
        <w:pStyle w:val="SourceCode"/>
      </w:pPr>
      <w:r>
        <w:t xml:space="preserve">    });</w:t>
      </w:r>
    </w:p>
    <w:p w14:paraId="5A4722B8" w14:textId="77777777" w:rsidR="007124F5" w:rsidRDefault="00932317">
      <w:pPr>
        <w:pStyle w:val="SourceCode"/>
      </w:pPr>
      <w:r>
        <w:t xml:space="preserve">    // bind_to_port returns false when the port cannot be opened, for</w:t>
      </w:r>
    </w:p>
    <w:p w14:paraId="760BC542" w14:textId="77777777" w:rsidR="007124F5" w:rsidRDefault="00932317">
      <w:pPr>
        <w:pStyle w:val="SourceCode"/>
      </w:pPr>
      <w:r>
        <w:t xml:space="preserve">    // example when another program already listens on it.</w:t>
      </w:r>
    </w:p>
    <w:p w14:paraId="3C9B5BB4" w14:textId="77777777" w:rsidR="007124F5" w:rsidRDefault="00932317">
      <w:pPr>
        <w:pStyle w:val="SourceCode"/>
      </w:pPr>
      <w:r>
        <w:t xml:space="preserve">    if (!server.bind_to_port(HOST, HTTPS_PORT)) {</w:t>
      </w:r>
    </w:p>
    <w:p w14:paraId="2F19E36E" w14:textId="77777777" w:rsidR="007124F5" w:rsidRDefault="00932317">
      <w:pPr>
        <w:pStyle w:val="SourceCode"/>
      </w:pPr>
      <w:r>
        <w:t xml:space="preserve">        reportStartFailure("could not listen on port " +</w:t>
      </w:r>
    </w:p>
    <w:p w14:paraId="0F36C10A" w14:textId="77777777" w:rsidR="007124F5" w:rsidRDefault="00932317">
      <w:pPr>
        <w:pStyle w:val="SourceCode"/>
      </w:pPr>
      <w:r>
        <w:t xml:space="preserve">                           std::to_string(HTTPS_PORT));</w:t>
      </w:r>
    </w:p>
    <w:p w14:paraId="42985A73" w14:textId="77777777" w:rsidR="007124F5" w:rsidRDefault="00932317">
      <w:pPr>
        <w:pStyle w:val="SourceCode"/>
      </w:pPr>
      <w:r>
        <w:t xml:space="preserve">        return 1;</w:t>
      </w:r>
    </w:p>
    <w:p w14:paraId="69D2C1FF" w14:textId="77777777" w:rsidR="007124F5" w:rsidRDefault="00932317">
      <w:pPr>
        <w:pStyle w:val="SourceCode"/>
      </w:pPr>
      <w:r>
        <w:t xml:space="preserve">    }</w:t>
      </w:r>
    </w:p>
    <w:p w14:paraId="556933C5" w14:textId="77777777" w:rsidR="007124F5" w:rsidRDefault="00932317">
      <w:pPr>
        <w:pStyle w:val="SourceCode"/>
      </w:pPr>
      <w:r>
        <w:t xml:space="preserve">    // Connector/C++'s driver is not safe to start from several threads at</w:t>
      </w:r>
    </w:p>
    <w:p w14:paraId="3FF3E821" w14:textId="77777777" w:rsidR="007124F5" w:rsidRDefault="00932317">
      <w:pPr>
        <w:pStyle w:val="SourceCode"/>
      </w:pPr>
      <w:r>
        <w:t xml:space="preserve">    // once, so get_driver_instance starts it once, here, before the server</w:t>
      </w:r>
    </w:p>
    <w:p w14:paraId="0B1D127B" w14:textId="77777777" w:rsidR="007124F5" w:rsidRDefault="00932317">
      <w:pPr>
        <w:pStyle w:val="SourceCode"/>
      </w:pPr>
      <w:r>
        <w:t xml:space="preserve">    // answers requests on its threads.</w:t>
      </w:r>
    </w:p>
    <w:p w14:paraId="755AC003" w14:textId="77777777" w:rsidR="007124F5" w:rsidRDefault="00932317">
      <w:pPr>
        <w:pStyle w:val="SourceCode"/>
      </w:pPr>
      <w:r>
        <w:t xml:space="preserve">    sql::mysql::get_driver_instance();</w:t>
      </w:r>
    </w:p>
    <w:p w14:paraId="3585304C" w14:textId="77777777" w:rsidR="007124F5" w:rsidRDefault="00932317">
      <w:pPr>
        <w:pStyle w:val="SourceCode"/>
      </w:pPr>
      <w:r>
        <w:t xml:space="preserve">    // Remember, listen_after_bind answers requests until Ctrl+C.</w:t>
      </w:r>
    </w:p>
    <w:p w14:paraId="519A9B2A" w14:textId="77777777" w:rsidR="007124F5" w:rsidRDefault="00932317">
      <w:pPr>
        <w:pStyle w:val="SourceCode"/>
      </w:pPr>
      <w:r>
        <w:t xml:space="preserve">    std::cout &lt;&lt; "Listening on https://" &lt;&lt; HOST &lt;&lt; ":" &lt;&lt; HTTPS_PORT</w:t>
      </w:r>
    </w:p>
    <w:p w14:paraId="333F8601" w14:textId="77777777" w:rsidR="007124F5" w:rsidRDefault="00932317">
      <w:pPr>
        <w:pStyle w:val="SourceCode"/>
      </w:pPr>
      <w:r>
        <w:t xml:space="preserve">              &lt;&lt; std::endl;</w:t>
      </w:r>
    </w:p>
    <w:p w14:paraId="2704B5D9" w14:textId="77777777" w:rsidR="007124F5" w:rsidRDefault="00932317">
      <w:pPr>
        <w:pStyle w:val="SourceCode"/>
        <w:keepNext/>
      </w:pPr>
      <w:r>
        <w:t xml:space="preserve">    server.listen_after_bind();</w:t>
      </w:r>
    </w:p>
    <w:p w14:paraId="7AC1055E" w14:textId="77777777" w:rsidR="007124F5" w:rsidRDefault="00932317">
      <w:pPr>
        <w:pStyle w:val="SourceCode"/>
        <w:keepNext/>
      </w:pPr>
      <w:r>
        <w:t xml:space="preserve">    return 0;</w:t>
      </w:r>
    </w:p>
    <w:p w14:paraId="59F7E88C" w14:textId="77777777" w:rsidR="007124F5" w:rsidRDefault="00932317">
      <w:pPr>
        <w:pStyle w:val="SourceCode"/>
      </w:pPr>
      <w:r>
        <w:t>}</w:t>
      </w:r>
    </w:p>
    <w:p w14:paraId="16A13760" w14:textId="77777777" w:rsidR="007124F5" w:rsidRDefault="007124F5">
      <w:pPr>
        <w:keepNext/>
      </w:pPr>
    </w:p>
    <w:p w14:paraId="41D622A9" w14:textId="77777777" w:rsidR="007124F5" w:rsidRDefault="00932317">
      <w:pPr>
        <w:pStyle w:val="Heading3"/>
      </w:pPr>
      <w:r>
        <w:t>cpp/client.cpp</w:t>
      </w:r>
    </w:p>
    <w:p w14:paraId="4EFC7D7E" w14:textId="77777777" w:rsidR="007124F5" w:rsidRDefault="00932317">
      <w:pPr>
        <w:pStyle w:val="SourceCode"/>
        <w:keepNext/>
      </w:pPr>
      <w:r>
        <w:t>// Lesson 6.16: the Chapter 6 client sends an API key. It reads two keys</w:t>
      </w:r>
    </w:p>
    <w:p w14:paraId="47672B48" w14:textId="77777777" w:rsidR="007124F5" w:rsidRDefault="00932317">
      <w:pPr>
        <w:pStyle w:val="SourceCode"/>
        <w:keepNext/>
      </w:pPr>
      <w:r>
        <w:t>// from the environment, SPA_API_KEY (write) and SPA_API_READ_KEY (read),</w:t>
      </w:r>
    </w:p>
    <w:p w14:paraId="5BF44132" w14:textId="77777777" w:rsidR="007124F5" w:rsidRDefault="00932317">
      <w:pPr>
        <w:pStyle w:val="SourceCode"/>
      </w:pPr>
      <w:r>
        <w:t>// and sends them as Authorization: Bearer &lt;key&gt;, through sendRequest's key</w:t>
      </w:r>
    </w:p>
    <w:p w14:paraId="4476056A" w14:textId="77777777" w:rsidR="007124F5" w:rsidRDefault="00932317">
      <w:pPr>
        <w:pStyle w:val="SourceCode"/>
      </w:pPr>
      <w:r>
        <w:t>// parameter, which every earlier call left empty. sendRequest is Lesson</w:t>
      </w:r>
    </w:p>
    <w:p w14:paraId="7EBA7CB6" w14:textId="77777777" w:rsidR="007124F5" w:rsidRDefault="00932317">
      <w:pPr>
        <w:pStyle w:val="SourceCode"/>
      </w:pPr>
      <w:r>
        <w:t>// 6.4's, outcomeFor Lesson 6.14's, and readError Lesson 6.15's, all</w:t>
      </w:r>
    </w:p>
    <w:p w14:paraId="534F3DB7" w14:textId="77777777" w:rsidR="007124F5" w:rsidRDefault="00932317">
      <w:pPr>
        <w:pStyle w:val="SourceCode"/>
      </w:pPr>
      <w:r>
        <w:t>// unchanged.</w:t>
      </w:r>
    </w:p>
    <w:p w14:paraId="21FF6907" w14:textId="77777777" w:rsidR="007124F5" w:rsidRDefault="00932317">
      <w:pPr>
        <w:pStyle w:val="SourceCode"/>
      </w:pPr>
      <w:r>
        <w:t>#include &lt;cstdlib&gt;</w:t>
      </w:r>
    </w:p>
    <w:p w14:paraId="5E6CF953" w14:textId="77777777" w:rsidR="007124F5" w:rsidRDefault="00932317">
      <w:pPr>
        <w:pStyle w:val="SourceCode"/>
      </w:pPr>
      <w:r>
        <w:t>#include &lt;iostream&gt;</w:t>
      </w:r>
    </w:p>
    <w:p w14:paraId="15A5BF72" w14:textId="77777777" w:rsidR="007124F5" w:rsidRDefault="00932317">
      <w:pPr>
        <w:pStyle w:val="SourceCode"/>
      </w:pPr>
      <w:r>
        <w:t>#include &lt;string&gt;</w:t>
      </w:r>
    </w:p>
    <w:p w14:paraId="12AE272C" w14:textId="77777777" w:rsidR="007124F5" w:rsidRDefault="00932317">
      <w:pPr>
        <w:pStyle w:val="SourceCode"/>
      </w:pPr>
      <w:r>
        <w:t>// Remember, this define turns on cpp-httplib's HTTPS parts.</w:t>
      </w:r>
    </w:p>
    <w:p w14:paraId="3E2183A6" w14:textId="77777777" w:rsidR="007124F5" w:rsidRDefault="00932317">
      <w:pPr>
        <w:pStyle w:val="SourceCode"/>
      </w:pPr>
      <w:r>
        <w:t>#define CPPHTTPLIB_OPENSSL_SUPPORT</w:t>
      </w:r>
    </w:p>
    <w:p w14:paraId="26C447C8" w14:textId="77777777" w:rsidR="007124F5" w:rsidRDefault="00932317">
      <w:pPr>
        <w:pStyle w:val="SourceCode"/>
      </w:pPr>
      <w:r>
        <w:t>#include "httplib.h"</w:t>
      </w:r>
    </w:p>
    <w:p w14:paraId="53027A47" w14:textId="77777777" w:rsidR="007124F5" w:rsidRDefault="00932317">
      <w:pPr>
        <w:pStyle w:val="SourceCode"/>
      </w:pPr>
      <w:r>
        <w:t>// Remember, nlohmann/json reads JSON text (Lesson 3.15).</w:t>
      </w:r>
    </w:p>
    <w:p w14:paraId="2119DF98" w14:textId="77777777" w:rsidR="007124F5" w:rsidRDefault="00932317">
      <w:pPr>
        <w:pStyle w:val="SourceCode"/>
      </w:pPr>
      <w:r>
        <w:t>#include "json.hpp"</w:t>
      </w:r>
    </w:p>
    <w:p w14:paraId="78A38FF9" w14:textId="77777777" w:rsidR="007124F5" w:rsidRDefault="007124F5">
      <w:pPr>
        <w:pStyle w:val="SourceCode"/>
      </w:pPr>
    </w:p>
    <w:p w14:paraId="35D747C8" w14:textId="77777777" w:rsidR="007124F5" w:rsidRDefault="00932317">
      <w:pPr>
        <w:pStyle w:val="SourceCode"/>
      </w:pPr>
      <w:r>
        <w:t>const std::string HOST = "127.0.0.1";</w:t>
      </w:r>
    </w:p>
    <w:p w14:paraId="1EE9951B" w14:textId="77777777" w:rsidR="007124F5" w:rsidRDefault="00932317">
      <w:pPr>
        <w:pStyle w:val="SourceCode"/>
      </w:pPr>
      <w:r>
        <w:t>const int HTTPS_PORT = 8765;</w:t>
      </w:r>
    </w:p>
    <w:p w14:paraId="0209F14C" w14:textId="77777777" w:rsidR="007124F5" w:rsidRDefault="00932317">
      <w:pPr>
        <w:pStyle w:val="SourceCode"/>
      </w:pPr>
      <w:r>
        <w:t>const std::string SERVER_ORIGIN = "https://127.0.0.1:8765";</w:t>
      </w:r>
    </w:p>
    <w:p w14:paraId="527AA4D5" w14:textId="77777777" w:rsidR="007124F5" w:rsidRDefault="00932317">
      <w:pPr>
        <w:pStyle w:val="SourceCode"/>
      </w:pPr>
      <w:r>
        <w:t>const std::string API_PREFIX = "/api/v1";</w:t>
      </w:r>
    </w:p>
    <w:p w14:paraId="46127060" w14:textId="77777777" w:rsidR="007124F5" w:rsidRDefault="00932317">
      <w:pPr>
        <w:pStyle w:val="SourceCode"/>
      </w:pPr>
      <w:r>
        <w:t>const std::string CA_FILE = "certs/spa-ca.pem";</w:t>
      </w:r>
    </w:p>
    <w:p w14:paraId="4C6DDA0E" w14:textId="77777777" w:rsidR="007124F5" w:rsidRDefault="00932317">
      <w:pPr>
        <w:pStyle w:val="SourceCode"/>
      </w:pPr>
      <w:r>
        <w:t>const int TIMEOUT_SECONDS = 10;</w:t>
      </w:r>
    </w:p>
    <w:p w14:paraId="2D533A5B" w14:textId="77777777" w:rsidR="007124F5" w:rsidRDefault="00932317">
      <w:pPr>
        <w:pStyle w:val="SourceCode"/>
      </w:pPr>
      <w:r>
        <w:t>const std::string USER_AGENT = "spa-api-client";</w:t>
      </w:r>
    </w:p>
    <w:p w14:paraId="6CF284C8" w14:textId="77777777" w:rsidR="007124F5" w:rsidRDefault="00932317">
      <w:pPr>
        <w:pStyle w:val="SourceCode"/>
      </w:pPr>
      <w:r>
        <w:t>const std::string JSON_TYPE = "application/json; charset=utf-8";</w:t>
      </w:r>
    </w:p>
    <w:p w14:paraId="2EDCD0B0" w14:textId="77777777" w:rsidR="007124F5" w:rsidRDefault="00932317">
      <w:pPr>
        <w:pStyle w:val="SourceCode"/>
      </w:pPr>
      <w:r>
        <w:t>// Remember, Ada again, whose email is already taken (Lesson 6.14).</w:t>
      </w:r>
    </w:p>
    <w:p w14:paraId="683EB64B" w14:textId="77777777" w:rsidR="007124F5" w:rsidRDefault="00932317">
      <w:pPr>
        <w:pStyle w:val="SourceCode"/>
      </w:pPr>
      <w:r>
        <w:t>const std::string TAKEN_EMAIL_JSON =</w:t>
      </w:r>
    </w:p>
    <w:p w14:paraId="48E44A97" w14:textId="77777777" w:rsidR="007124F5" w:rsidRDefault="00932317">
      <w:pPr>
        <w:pStyle w:val="SourceCode"/>
      </w:pPr>
      <w:r>
        <w:t xml:space="preserve">    "{\"name\":\"Ada Lovelace\",\"email\":\"ada@example.com\","</w:t>
      </w:r>
    </w:p>
    <w:p w14:paraId="790E598B" w14:textId="77777777" w:rsidR="007124F5" w:rsidRDefault="00932317">
      <w:pPr>
        <w:pStyle w:val="SourceCode"/>
      </w:pPr>
      <w:r>
        <w:t xml:space="preserve">    "\"phone\":\"555-0100\"}";</w:t>
      </w:r>
    </w:p>
    <w:p w14:paraId="368E2FC5" w14:textId="77777777" w:rsidR="007124F5" w:rsidRDefault="00932317">
      <w:pPr>
        <w:pStyle w:val="SourceCode"/>
      </w:pPr>
      <w:r>
        <w:t>// Text that is not a key: the server refuses it without a database lookup.</w:t>
      </w:r>
    </w:p>
    <w:p w14:paraId="07CB5F3A" w14:textId="77777777" w:rsidR="007124F5" w:rsidRDefault="00932317">
      <w:pPr>
        <w:pStyle w:val="SourceCode"/>
      </w:pPr>
      <w:r>
        <w:t>const std::string MALFORMED_KEY = "spa_not-a-real-key";</w:t>
      </w:r>
    </w:p>
    <w:p w14:paraId="2010F290" w14:textId="77777777" w:rsidR="007124F5" w:rsidRDefault="007124F5">
      <w:pPr>
        <w:pStyle w:val="SourceCode"/>
      </w:pPr>
    </w:p>
    <w:p w14:paraId="45364485" w14:textId="77777777" w:rsidR="007124F5" w:rsidRDefault="00932317">
      <w:pPr>
        <w:pStyle w:val="SourceCode"/>
      </w:pPr>
      <w:r>
        <w:t>// One answer from the server. statusCode starts at 0 (= 0 gives a field its</w:t>
      </w:r>
    </w:p>
    <w:p w14:paraId="4DEF83B9" w14:textId="77777777" w:rsidR="007124F5" w:rsidRDefault="00932317">
      <w:pPr>
        <w:pStyle w:val="SourceCode"/>
      </w:pPr>
      <w:r>
        <w:t>// first value) and stays 0 when there was no answer; failure then names why:</w:t>
      </w:r>
    </w:p>
    <w:p w14:paraId="789D2F23" w14:textId="77777777" w:rsidR="007124F5" w:rsidRDefault="00932317">
      <w:pPr>
        <w:pStyle w:val="SourceCode"/>
      </w:pPr>
      <w:r>
        <w:t>// "timeout", "refused", "certificate", or "other"; "" with an answer.</w:t>
      </w:r>
    </w:p>
    <w:p w14:paraId="4126573D" w14:textId="77777777" w:rsidR="007124F5" w:rsidRDefault="00932317">
      <w:pPr>
        <w:pStyle w:val="SourceCode"/>
      </w:pPr>
      <w:r>
        <w:t>// httplib::Headers holds every header, and it ignores case when it looks</w:t>
      </w:r>
    </w:p>
    <w:p w14:paraId="76ED8D02" w14:textId="77777777" w:rsidR="007124F5" w:rsidRDefault="00932317">
      <w:pPr>
        <w:pStyle w:val="SourceCode"/>
      </w:pPr>
      <w:r>
        <w:t>// a name up: HTTP header names ignore case.</w:t>
      </w:r>
    </w:p>
    <w:p w14:paraId="12477B5E" w14:textId="77777777" w:rsidR="007124F5" w:rsidRDefault="00932317">
      <w:pPr>
        <w:pStyle w:val="SourceCode"/>
      </w:pPr>
      <w:r>
        <w:t>struct ApiResponse {</w:t>
      </w:r>
    </w:p>
    <w:p w14:paraId="5B547F84" w14:textId="77777777" w:rsidR="007124F5" w:rsidRDefault="00932317">
      <w:pPr>
        <w:pStyle w:val="SourceCode"/>
      </w:pPr>
      <w:r>
        <w:t xml:space="preserve">    int statusCode = 0;</w:t>
      </w:r>
    </w:p>
    <w:p w14:paraId="53ACD7E6" w14:textId="77777777" w:rsidR="007124F5" w:rsidRDefault="00932317">
      <w:pPr>
        <w:pStyle w:val="SourceCode"/>
      </w:pPr>
      <w:r>
        <w:t xml:space="preserve">    std::string body;</w:t>
      </w:r>
    </w:p>
    <w:p w14:paraId="28E37071" w14:textId="77777777" w:rsidR="007124F5" w:rsidRDefault="00932317">
      <w:pPr>
        <w:pStyle w:val="SourceCode"/>
      </w:pPr>
      <w:r>
        <w:t xml:space="preserve">    httplib::Headers headers;</w:t>
      </w:r>
    </w:p>
    <w:p w14:paraId="385D6961" w14:textId="77777777" w:rsidR="007124F5" w:rsidRDefault="00932317">
      <w:pPr>
        <w:pStyle w:val="SourceCode"/>
      </w:pPr>
      <w:r>
        <w:t xml:space="preserve">    std::string failure;</w:t>
      </w:r>
    </w:p>
    <w:p w14:paraId="72A08F45" w14:textId="77777777" w:rsidR="007124F5" w:rsidRDefault="00932317">
      <w:pPr>
        <w:pStyle w:val="SourceCode"/>
      </w:pPr>
      <w:r>
        <w:t>};</w:t>
      </w:r>
    </w:p>
    <w:p w14:paraId="14A52C86" w14:textId="77777777" w:rsidR="007124F5" w:rsidRDefault="007124F5">
      <w:pPr>
        <w:pStyle w:val="SourceCode"/>
      </w:pPr>
    </w:p>
    <w:p w14:paraId="1FA9DE3C" w14:textId="77777777" w:rsidR="007124F5" w:rsidRDefault="00932317">
      <w:pPr>
        <w:pStyle w:val="SourceCode"/>
      </w:pPr>
      <w:r>
        <w:t>// The kind of failure an error means; a timed-out read can arrive as Read.</w:t>
      </w:r>
    </w:p>
    <w:p w14:paraId="52BF5732" w14:textId="77777777" w:rsidR="007124F5" w:rsidRDefault="00932317">
      <w:pPr>
        <w:pStyle w:val="SourceCode"/>
      </w:pPr>
      <w:r>
        <w:t>std::string failureKind(httplib::Error error)</w:t>
      </w:r>
    </w:p>
    <w:p w14:paraId="11810A3C" w14:textId="77777777" w:rsidR="007124F5" w:rsidRDefault="00932317">
      <w:pPr>
        <w:pStyle w:val="SourceCode"/>
      </w:pPr>
      <w:r>
        <w:t>{</w:t>
      </w:r>
    </w:p>
    <w:p w14:paraId="1E7256F2" w14:textId="77777777" w:rsidR="007124F5" w:rsidRDefault="00932317">
      <w:pPr>
        <w:pStyle w:val="SourceCode"/>
      </w:pPr>
      <w:r>
        <w:t xml:space="preserve">    if (error == httplib::Error::ConnectionTimeout ||</w:t>
      </w:r>
    </w:p>
    <w:p w14:paraId="237E4FC4" w14:textId="77777777" w:rsidR="007124F5" w:rsidRDefault="00932317">
      <w:pPr>
        <w:pStyle w:val="SourceCode"/>
      </w:pPr>
      <w:r>
        <w:t xml:space="preserve">        error == httplib::Error::Timeout || error == httplib::Error::Read) {</w:t>
      </w:r>
    </w:p>
    <w:p w14:paraId="3FC6E17A" w14:textId="77777777" w:rsidR="007124F5" w:rsidRDefault="00932317">
      <w:pPr>
        <w:pStyle w:val="SourceCode"/>
      </w:pPr>
      <w:r>
        <w:t xml:space="preserve">        return "timeout";</w:t>
      </w:r>
    </w:p>
    <w:p w14:paraId="4BC4E5E7" w14:textId="77777777" w:rsidR="007124F5" w:rsidRDefault="00932317">
      <w:pPr>
        <w:pStyle w:val="SourceCode"/>
      </w:pPr>
      <w:r>
        <w:t xml:space="preserve">    }</w:t>
      </w:r>
    </w:p>
    <w:p w14:paraId="5BB4ADED" w14:textId="77777777" w:rsidR="007124F5" w:rsidRDefault="00932317">
      <w:pPr>
        <w:pStyle w:val="SourceCode"/>
      </w:pPr>
      <w:r>
        <w:t xml:space="preserve">    if (error == httplib::Error::Connection) {</w:t>
      </w:r>
    </w:p>
    <w:p w14:paraId="3D81433A" w14:textId="77777777" w:rsidR="007124F5" w:rsidRDefault="00932317">
      <w:pPr>
        <w:pStyle w:val="SourceCode"/>
      </w:pPr>
      <w:r>
        <w:t xml:space="preserve">        return "refused";</w:t>
      </w:r>
    </w:p>
    <w:p w14:paraId="22FCD1A7" w14:textId="77777777" w:rsidR="007124F5" w:rsidRDefault="00932317">
      <w:pPr>
        <w:pStyle w:val="SourceCode"/>
      </w:pPr>
      <w:r>
        <w:t xml:space="preserve">    }</w:t>
      </w:r>
    </w:p>
    <w:p w14:paraId="5803B561" w14:textId="77777777" w:rsidR="007124F5" w:rsidRDefault="00932317">
      <w:pPr>
        <w:pStyle w:val="SourceCode"/>
      </w:pPr>
      <w:r>
        <w:t xml:space="preserve">    if (error == httplib::Error::SSLServerVerification ||</w:t>
      </w:r>
    </w:p>
    <w:p w14:paraId="21522F8B" w14:textId="77777777" w:rsidR="007124F5" w:rsidRDefault="00932317">
      <w:pPr>
        <w:pStyle w:val="SourceCode"/>
      </w:pPr>
      <w:r>
        <w:t xml:space="preserve">        error == httplib::Error::SSLServerHostnameVerification) {</w:t>
      </w:r>
    </w:p>
    <w:p w14:paraId="68F6B126" w14:textId="77777777" w:rsidR="007124F5" w:rsidRDefault="00932317">
      <w:pPr>
        <w:pStyle w:val="SourceCode"/>
      </w:pPr>
      <w:r>
        <w:t xml:space="preserve">        return "certificate";</w:t>
      </w:r>
    </w:p>
    <w:p w14:paraId="5AF6EDD9" w14:textId="77777777" w:rsidR="007124F5" w:rsidRDefault="00932317">
      <w:pPr>
        <w:pStyle w:val="SourceCode"/>
      </w:pPr>
      <w:r>
        <w:t xml:space="preserve">    }</w:t>
      </w:r>
    </w:p>
    <w:p w14:paraId="4E0F7F03" w14:textId="77777777" w:rsidR="007124F5" w:rsidRDefault="00932317">
      <w:pPr>
        <w:pStyle w:val="SourceCode"/>
      </w:pPr>
      <w:r>
        <w:t xml:space="preserve">    return "other";</w:t>
      </w:r>
    </w:p>
    <w:p w14:paraId="4388867B" w14:textId="77777777" w:rsidR="007124F5" w:rsidRDefault="00932317">
      <w:pPr>
        <w:pStyle w:val="SourceCode"/>
      </w:pPr>
      <w:r>
        <w:t>}</w:t>
      </w:r>
    </w:p>
    <w:p w14:paraId="679C0834" w14:textId="77777777" w:rsidR="007124F5" w:rsidRDefault="007124F5">
      <w:pPr>
        <w:pStyle w:val="SourceCode"/>
      </w:pPr>
    </w:p>
    <w:p w14:paraId="67F3A5D4" w14:textId="77777777" w:rsidR="007124F5" w:rsidRDefault="00932317">
      <w:pPr>
        <w:pStyle w:val="SourceCode"/>
      </w:pPr>
      <w:r>
        <w:t>// Send one request with the client and return the answer. key "" sends no</w:t>
      </w:r>
    </w:p>
    <w:p w14:paraId="092DA849" w14:textId="77777777" w:rsidR="007124F5" w:rsidRDefault="00932317">
      <w:pPr>
        <w:pStyle w:val="SourceCode"/>
      </w:pPr>
      <w:r>
        <w:t>// Authorization header, and jsonBody "" sends no body. A 4xx or 5xx is an</w:t>
      </w:r>
    </w:p>
    <w:p w14:paraId="379DAC12" w14:textId="77777777" w:rsidR="007124F5" w:rsidRDefault="00932317">
      <w:pPr>
        <w:pStyle w:val="SourceCode"/>
      </w:pPr>
      <w:r>
        <w:t>// answer like any other; only no answer at all gives statusCode 0, with</w:t>
      </w:r>
    </w:p>
    <w:p w14:paraId="36DF072E" w14:textId="77777777" w:rsidR="007124F5" w:rsidRDefault="00932317">
      <w:pPr>
        <w:pStyle w:val="SourceCode"/>
      </w:pPr>
      <w:r>
        <w:t>// two Error lines.</w:t>
      </w:r>
    </w:p>
    <w:p w14:paraId="252344FB" w14:textId="77777777" w:rsidR="007124F5" w:rsidRDefault="00932317">
      <w:pPr>
        <w:pStyle w:val="SourceCode"/>
      </w:pPr>
      <w:r>
        <w:t>ApiResponse sendRequest(httplib::SSLClient &amp;client, const std::string &amp;method,</w:t>
      </w:r>
    </w:p>
    <w:p w14:paraId="551A1FC8" w14:textId="77777777" w:rsidR="007124F5" w:rsidRDefault="00932317">
      <w:pPr>
        <w:pStyle w:val="SourceCode"/>
      </w:pPr>
      <w:r>
        <w:t xml:space="preserve">                        const std::string &amp;path, const std::string &amp;key,</w:t>
      </w:r>
    </w:p>
    <w:p w14:paraId="66422A40" w14:textId="77777777" w:rsidR="007124F5" w:rsidRDefault="00932317">
      <w:pPr>
        <w:pStyle w:val="SourceCode"/>
      </w:pPr>
      <w:r>
        <w:t xml:space="preserve">                        const std::string &amp;jsonBody)</w:t>
      </w:r>
    </w:p>
    <w:p w14:paraId="135BB6FD" w14:textId="77777777" w:rsidR="007124F5" w:rsidRDefault="00932317">
      <w:pPr>
        <w:pStyle w:val="SourceCode"/>
      </w:pPr>
      <w:r>
        <w:t>{</w:t>
      </w:r>
    </w:p>
    <w:p w14:paraId="4087C44D" w14:textId="77777777" w:rsidR="007124F5" w:rsidRDefault="00932317">
      <w:pPr>
        <w:pStyle w:val="SourceCode"/>
      </w:pPr>
      <w:r>
        <w:t xml:space="preserve">    // An httplib::Request names the method, the path, the headers, and the</w:t>
      </w:r>
    </w:p>
    <w:p w14:paraId="3382A73F" w14:textId="77777777" w:rsidR="007124F5" w:rsidRDefault="00932317">
      <w:pPr>
        <w:pStyle w:val="SourceCode"/>
      </w:pPr>
      <w:r>
        <w:t xml:space="preserve">    // body; send sends it with the client's settings.</w:t>
      </w:r>
    </w:p>
    <w:p w14:paraId="3656FD98" w14:textId="77777777" w:rsidR="007124F5" w:rsidRDefault="00932317">
      <w:pPr>
        <w:pStyle w:val="SourceCode"/>
      </w:pPr>
      <w:r>
        <w:t xml:space="preserve">    httplib::Request request;</w:t>
      </w:r>
    </w:p>
    <w:p w14:paraId="424B84AA" w14:textId="77777777" w:rsidR="007124F5" w:rsidRDefault="00932317">
      <w:pPr>
        <w:pStyle w:val="SourceCode"/>
      </w:pPr>
      <w:r>
        <w:t xml:space="preserve">    request.method = method;</w:t>
      </w:r>
    </w:p>
    <w:p w14:paraId="662D3C6E" w14:textId="77777777" w:rsidR="007124F5" w:rsidRDefault="00932317">
      <w:pPr>
        <w:pStyle w:val="SourceCode"/>
      </w:pPr>
      <w:r>
        <w:t xml:space="preserve">    request.path = path;</w:t>
      </w:r>
    </w:p>
    <w:p w14:paraId="70743D85" w14:textId="77777777" w:rsidR="007124F5" w:rsidRDefault="00932317">
      <w:pPr>
        <w:pStyle w:val="SourceCode"/>
      </w:pPr>
      <w:r>
        <w:t xml:space="preserve">    request.set_header("Accept", "application/json");</w:t>
      </w:r>
    </w:p>
    <w:p w14:paraId="3669174B" w14:textId="77777777" w:rsidR="007124F5" w:rsidRDefault="00932317">
      <w:pPr>
        <w:pStyle w:val="SourceCode"/>
      </w:pPr>
      <w:r>
        <w:t xml:space="preserve">    request.set_header("User-Agent", USER_AGENT);</w:t>
      </w:r>
    </w:p>
    <w:p w14:paraId="78AF7B60" w14:textId="77777777" w:rsidR="007124F5" w:rsidRDefault="00932317">
      <w:pPr>
        <w:pStyle w:val="SourceCode"/>
      </w:pPr>
      <w:r>
        <w:t xml:space="preserve">    if (!key.empty()) {</w:t>
      </w:r>
    </w:p>
    <w:p w14:paraId="7F1CF7A0" w14:textId="77777777" w:rsidR="007124F5" w:rsidRDefault="00932317">
      <w:pPr>
        <w:pStyle w:val="SourceCode"/>
      </w:pPr>
      <w:r>
        <w:t xml:space="preserve">        request.set_header("Authorization", "Bearer " + key);</w:t>
      </w:r>
    </w:p>
    <w:p w14:paraId="1554A8BE" w14:textId="77777777" w:rsidR="007124F5" w:rsidRDefault="00932317">
      <w:pPr>
        <w:pStyle w:val="SourceCode"/>
      </w:pPr>
      <w:r>
        <w:t xml:space="preserve">    }</w:t>
      </w:r>
    </w:p>
    <w:p w14:paraId="6BDA3EFD" w14:textId="77777777" w:rsidR="007124F5" w:rsidRDefault="00932317">
      <w:pPr>
        <w:pStyle w:val="SourceCode"/>
      </w:pPr>
      <w:r>
        <w:t xml:space="preserve">    if (!jsonBody.empty()) {</w:t>
      </w:r>
    </w:p>
    <w:p w14:paraId="2EAF5211" w14:textId="77777777" w:rsidR="007124F5" w:rsidRDefault="00932317">
      <w:pPr>
        <w:pStyle w:val="SourceCode"/>
      </w:pPr>
      <w:r>
        <w:t xml:space="preserve">        request.set_header("Content-Type", JSON_TYPE);</w:t>
      </w:r>
    </w:p>
    <w:p w14:paraId="16EC2E38" w14:textId="77777777" w:rsidR="007124F5" w:rsidRDefault="00932317">
      <w:pPr>
        <w:pStyle w:val="SourceCode"/>
      </w:pPr>
      <w:r>
        <w:t xml:space="preserve">        request.body = jsonBody;</w:t>
      </w:r>
    </w:p>
    <w:p w14:paraId="7DB5DE3A" w14:textId="77777777" w:rsidR="007124F5" w:rsidRDefault="00932317">
      <w:pPr>
        <w:pStyle w:val="SourceCode"/>
      </w:pPr>
      <w:r>
        <w:t xml:space="preserve">    }</w:t>
      </w:r>
    </w:p>
    <w:p w14:paraId="451B46A3" w14:textId="77777777" w:rsidR="007124F5" w:rsidRDefault="00932317">
      <w:pPr>
        <w:pStyle w:val="SourceCode"/>
      </w:pPr>
      <w:r>
        <w:t xml:space="preserve">    httplib::Result answer = client.send(request);</w:t>
      </w:r>
    </w:p>
    <w:p w14:paraId="4271C6E3" w14:textId="77777777" w:rsidR="007124F5" w:rsidRDefault="007124F5">
      <w:pPr>
        <w:pStyle w:val="SourceCode"/>
      </w:pPr>
    </w:p>
    <w:p w14:paraId="21E7CCFB" w14:textId="77777777" w:rsidR="007124F5" w:rsidRDefault="00932317">
      <w:pPr>
        <w:pStyle w:val="SourceCode"/>
      </w:pPr>
      <w:r>
        <w:t xml:space="preserve">    ApiResponse response;</w:t>
      </w:r>
    </w:p>
    <w:p w14:paraId="54AF7CD8" w14:textId="77777777" w:rsidR="007124F5" w:rsidRDefault="00932317">
      <w:pPr>
        <w:pStyle w:val="SourceCode"/>
      </w:pPr>
      <w:r>
        <w:t xml:space="preserve">    if (!answer) {</w:t>
      </w:r>
    </w:p>
    <w:p w14:paraId="6B554521" w14:textId="77777777" w:rsidR="007124F5" w:rsidRDefault="00932317">
      <w:pPr>
        <w:pStyle w:val="SourceCode"/>
      </w:pPr>
      <w:r>
        <w:t xml:space="preserve">        std::cerr &lt;&lt; "Error: could not reach " &lt;&lt; SERVER_ORIGIN &lt;&lt; std::endl;</w:t>
      </w:r>
    </w:p>
    <w:p w14:paraId="4149FAF3" w14:textId="77777777" w:rsidR="007124F5" w:rsidRDefault="00932317">
      <w:pPr>
        <w:pStyle w:val="SourceCode"/>
      </w:pPr>
      <w:r>
        <w:t xml:space="preserve">        std::cerr &lt;&lt; "Reason: " &lt;&lt; httplib::to_string(answer.error())</w:t>
      </w:r>
    </w:p>
    <w:p w14:paraId="4E2D0EC6" w14:textId="77777777" w:rsidR="007124F5" w:rsidRDefault="00932317">
      <w:pPr>
        <w:pStyle w:val="SourceCode"/>
      </w:pPr>
      <w:r>
        <w:t xml:space="preserve">                  &lt;&lt; std::endl;</w:t>
      </w:r>
    </w:p>
    <w:p w14:paraId="319C9B3F" w14:textId="77777777" w:rsidR="007124F5" w:rsidRDefault="00932317">
      <w:pPr>
        <w:pStyle w:val="SourceCode"/>
      </w:pPr>
      <w:r>
        <w:t xml:space="preserve">        response.failure = failureKind(answer.error());</w:t>
      </w:r>
    </w:p>
    <w:p w14:paraId="5FFC8724" w14:textId="77777777" w:rsidR="007124F5" w:rsidRDefault="00932317">
      <w:pPr>
        <w:pStyle w:val="SourceCode"/>
      </w:pPr>
      <w:r>
        <w:t xml:space="preserve">        return response;</w:t>
      </w:r>
    </w:p>
    <w:p w14:paraId="75D96650" w14:textId="77777777" w:rsidR="007124F5" w:rsidRDefault="00932317">
      <w:pPr>
        <w:pStyle w:val="SourceCode"/>
      </w:pPr>
      <w:r>
        <w:t xml:space="preserve">    }</w:t>
      </w:r>
    </w:p>
    <w:p w14:paraId="3036FD08" w14:textId="77777777" w:rsidR="007124F5" w:rsidRDefault="00932317">
      <w:pPr>
        <w:pStyle w:val="SourceCode"/>
      </w:pPr>
      <w:r>
        <w:t xml:space="preserve">    response.statusCode = answer-&gt;status;</w:t>
      </w:r>
    </w:p>
    <w:p w14:paraId="4895DA06" w14:textId="77777777" w:rsidR="007124F5" w:rsidRDefault="00932317">
      <w:pPr>
        <w:pStyle w:val="SourceCode"/>
      </w:pPr>
      <w:r>
        <w:t xml:space="preserve">    response.body = answer-&gt;body;</w:t>
      </w:r>
    </w:p>
    <w:p w14:paraId="37D9E1E9" w14:textId="77777777" w:rsidR="007124F5" w:rsidRDefault="00932317">
      <w:pPr>
        <w:pStyle w:val="SourceCode"/>
      </w:pPr>
      <w:r>
        <w:t xml:space="preserve">    response.headers = answer-&gt;headers;</w:t>
      </w:r>
    </w:p>
    <w:p w14:paraId="3CBC774B" w14:textId="77777777" w:rsidR="007124F5" w:rsidRDefault="00932317">
      <w:pPr>
        <w:pStyle w:val="SourceCode"/>
      </w:pPr>
      <w:r>
        <w:t xml:space="preserve">    return response;</w:t>
      </w:r>
    </w:p>
    <w:p w14:paraId="2539554F" w14:textId="77777777" w:rsidR="007124F5" w:rsidRDefault="00932317">
      <w:pPr>
        <w:pStyle w:val="SourceCode"/>
      </w:pPr>
      <w:r>
        <w:t>}</w:t>
      </w:r>
    </w:p>
    <w:p w14:paraId="238A821B" w14:textId="77777777" w:rsidR="007124F5" w:rsidRDefault="007124F5">
      <w:pPr>
        <w:pStyle w:val="SourceCode"/>
      </w:pPr>
    </w:p>
    <w:p w14:paraId="13AE0773" w14:textId="77777777" w:rsidR="007124F5" w:rsidRDefault="00932317">
      <w:pPr>
        <w:pStyle w:val="SourceCode"/>
      </w:pPr>
      <w:r>
        <w:t>// What a status code means for this client. The codes this API sends are</w:t>
      </w:r>
    </w:p>
    <w:p w14:paraId="16607EC0" w14:textId="77777777" w:rsidR="007124F5" w:rsidRDefault="00932317">
      <w:pPr>
        <w:pStyle w:val="SourceCode"/>
      </w:pPr>
      <w:r>
        <w:t>// matched one by one; any other code is read by its class, the first</w:t>
      </w:r>
    </w:p>
    <w:p w14:paraId="0EEB5987" w14:textId="77777777" w:rsidR="007124F5" w:rsidRDefault="00932317">
      <w:pPr>
        <w:pStyle w:val="SourceCode"/>
      </w:pPr>
      <w:r>
        <w:t>// digit, so a code the client has never seen still gets a meaning.</w:t>
      </w:r>
    </w:p>
    <w:p w14:paraId="75D65859" w14:textId="77777777" w:rsidR="007124F5" w:rsidRDefault="00932317">
      <w:pPr>
        <w:pStyle w:val="SourceCode"/>
      </w:pPr>
      <w:r>
        <w:t>// Remember, each case ends with return, so no case runs into the next.</w:t>
      </w:r>
    </w:p>
    <w:p w14:paraId="3B083309" w14:textId="77777777" w:rsidR="007124F5" w:rsidRDefault="00932317">
      <w:pPr>
        <w:pStyle w:val="SourceCode"/>
      </w:pPr>
      <w:r>
        <w:t>std::string outcomeFor(int statusCode)</w:t>
      </w:r>
    </w:p>
    <w:p w14:paraId="449ABEE7" w14:textId="77777777" w:rsidR="007124F5" w:rsidRDefault="00932317">
      <w:pPr>
        <w:pStyle w:val="SourceCode"/>
      </w:pPr>
      <w:r>
        <w:t>{</w:t>
      </w:r>
    </w:p>
    <w:p w14:paraId="7F9A8D90" w14:textId="77777777" w:rsidR="007124F5" w:rsidRDefault="00932317">
      <w:pPr>
        <w:pStyle w:val="SourceCode"/>
      </w:pPr>
      <w:r>
        <w:t xml:space="preserve">    switch (statusCode) {</w:t>
      </w:r>
    </w:p>
    <w:p w14:paraId="6735D1DC" w14:textId="77777777" w:rsidR="007124F5" w:rsidRDefault="00932317">
      <w:pPr>
        <w:pStyle w:val="SourceCode"/>
      </w:pPr>
      <w:r>
        <w:t xml:space="preserve">    case 200:</w:t>
      </w:r>
    </w:p>
    <w:p w14:paraId="16C0CB34" w14:textId="77777777" w:rsidR="007124F5" w:rsidRDefault="00932317">
      <w:pPr>
        <w:pStyle w:val="SourceCode"/>
      </w:pPr>
      <w:r>
        <w:t xml:space="preserve">        return "success";</w:t>
      </w:r>
    </w:p>
    <w:p w14:paraId="7D403B0A" w14:textId="77777777" w:rsidR="007124F5" w:rsidRDefault="00932317">
      <w:pPr>
        <w:pStyle w:val="SourceCode"/>
      </w:pPr>
      <w:r>
        <w:t xml:space="preserve">    case 201:</w:t>
      </w:r>
    </w:p>
    <w:p w14:paraId="2425F4D5" w14:textId="77777777" w:rsidR="007124F5" w:rsidRDefault="00932317">
      <w:pPr>
        <w:pStyle w:val="SourceCode"/>
      </w:pPr>
      <w:r>
        <w:t xml:space="preserve">        return "success: created";</w:t>
      </w:r>
    </w:p>
    <w:p w14:paraId="5F2E4F24" w14:textId="77777777" w:rsidR="007124F5" w:rsidRDefault="00932317">
      <w:pPr>
        <w:pStyle w:val="SourceCode"/>
      </w:pPr>
      <w:r>
        <w:t xml:space="preserve">    case 204:</w:t>
      </w:r>
    </w:p>
    <w:p w14:paraId="0E9F0806" w14:textId="77777777" w:rsidR="007124F5" w:rsidRDefault="00932317">
      <w:pPr>
        <w:pStyle w:val="SourceCode"/>
      </w:pPr>
      <w:r>
        <w:t xml:space="preserve">        return "success: no body";</w:t>
      </w:r>
    </w:p>
    <w:p w14:paraId="06038FE5" w14:textId="77777777" w:rsidR="007124F5" w:rsidRDefault="00932317">
      <w:pPr>
        <w:pStyle w:val="SourceCode"/>
      </w:pPr>
      <w:r>
        <w:t xml:space="preserve">    case 400:</w:t>
      </w:r>
    </w:p>
    <w:p w14:paraId="51B40321" w14:textId="77777777" w:rsidR="007124F5" w:rsidRDefault="00932317">
      <w:pPr>
        <w:pStyle w:val="SourceCode"/>
      </w:pPr>
      <w:r>
        <w:t xml:space="preserve">        return "client error: fix the request";</w:t>
      </w:r>
    </w:p>
    <w:p w14:paraId="01E8F903" w14:textId="77777777" w:rsidR="007124F5" w:rsidRDefault="00932317">
      <w:pPr>
        <w:pStyle w:val="SourceCode"/>
      </w:pPr>
      <w:r>
        <w:t xml:space="preserve">    case 401:</w:t>
      </w:r>
    </w:p>
    <w:p w14:paraId="61A58A68" w14:textId="77777777" w:rsidR="007124F5" w:rsidRDefault="00932317">
      <w:pPr>
        <w:pStyle w:val="SourceCode"/>
      </w:pPr>
      <w:r>
        <w:t xml:space="preserve">        return "client error: send a valid API key";</w:t>
      </w:r>
    </w:p>
    <w:p w14:paraId="26BB98F8" w14:textId="77777777" w:rsidR="007124F5" w:rsidRDefault="00932317">
      <w:pPr>
        <w:pStyle w:val="SourceCode"/>
      </w:pPr>
      <w:r>
        <w:t xml:space="preserve">    case 403:</w:t>
      </w:r>
    </w:p>
    <w:p w14:paraId="05E81CC4" w14:textId="77777777" w:rsidR="007124F5" w:rsidRDefault="00932317">
      <w:pPr>
        <w:pStyle w:val="SourceCode"/>
      </w:pPr>
      <w:r>
        <w:t xml:space="preserve">        return "client error: this key may not do that";</w:t>
      </w:r>
    </w:p>
    <w:p w14:paraId="34A4474C" w14:textId="77777777" w:rsidR="007124F5" w:rsidRDefault="00932317">
      <w:pPr>
        <w:pStyle w:val="SourceCode"/>
      </w:pPr>
      <w:r>
        <w:t xml:space="preserve">    case 404:</w:t>
      </w:r>
    </w:p>
    <w:p w14:paraId="1D4FFC03" w14:textId="77777777" w:rsidR="007124F5" w:rsidRDefault="00932317">
      <w:pPr>
        <w:pStyle w:val="SourceCode"/>
      </w:pPr>
      <w:r>
        <w:t xml:space="preserve">        return "client error: not found";</w:t>
      </w:r>
    </w:p>
    <w:p w14:paraId="2083CAEB" w14:textId="77777777" w:rsidR="007124F5" w:rsidRDefault="00932317">
      <w:pPr>
        <w:pStyle w:val="SourceCode"/>
      </w:pPr>
      <w:r>
        <w:t xml:space="preserve">    case 409:</w:t>
      </w:r>
    </w:p>
    <w:p w14:paraId="7B0C6C50" w14:textId="77777777" w:rsidR="007124F5" w:rsidRDefault="00932317">
      <w:pPr>
        <w:pStyle w:val="SourceCode"/>
      </w:pPr>
      <w:r>
        <w:t xml:space="preserve">        return "client error: conflicts with stored data";</w:t>
      </w:r>
    </w:p>
    <w:p w14:paraId="26A43C30" w14:textId="77777777" w:rsidR="007124F5" w:rsidRDefault="00932317">
      <w:pPr>
        <w:pStyle w:val="SourceCode"/>
      </w:pPr>
      <w:r>
        <w:t xml:space="preserve">    case 500:</w:t>
      </w:r>
    </w:p>
    <w:p w14:paraId="05A5D27C" w14:textId="77777777" w:rsidR="007124F5" w:rsidRDefault="00932317">
      <w:pPr>
        <w:pStyle w:val="SourceCode"/>
      </w:pPr>
      <w:r>
        <w:t xml:space="preserve">        return "server error: report it";</w:t>
      </w:r>
    </w:p>
    <w:p w14:paraId="458898BE" w14:textId="77777777" w:rsidR="007124F5" w:rsidRDefault="00932317">
      <w:pPr>
        <w:pStyle w:val="SourceCode"/>
      </w:pPr>
      <w:r>
        <w:t xml:space="preserve">    case 503:</w:t>
      </w:r>
    </w:p>
    <w:p w14:paraId="2458859F" w14:textId="77777777" w:rsidR="007124F5" w:rsidRDefault="00932317">
      <w:pPr>
        <w:pStyle w:val="SourceCode"/>
      </w:pPr>
      <w:r>
        <w:t xml:space="preserve">        return "server error: try again later";</w:t>
      </w:r>
    </w:p>
    <w:p w14:paraId="730ADB02" w14:textId="77777777" w:rsidR="007124F5" w:rsidRDefault="00932317">
      <w:pPr>
        <w:pStyle w:val="SourceCode"/>
      </w:pPr>
      <w:r>
        <w:t xml:space="preserve">    }</w:t>
      </w:r>
    </w:p>
    <w:p w14:paraId="0280C90D" w14:textId="77777777" w:rsidR="007124F5" w:rsidRDefault="00932317">
      <w:pPr>
        <w:pStyle w:val="SourceCode"/>
      </w:pPr>
      <w:r>
        <w:t xml:space="preserve">    // The class: 2xx success, 3xx redirection (never followed here), 4xx</w:t>
      </w:r>
    </w:p>
    <w:p w14:paraId="21ADABCD" w14:textId="77777777" w:rsidR="007124F5" w:rsidRDefault="00932317">
      <w:pPr>
        <w:pStyle w:val="SourceCode"/>
      </w:pPr>
      <w:r>
        <w:t xml:space="preserve">    // the client's mistake, 5xx the server's trouble.</w:t>
      </w:r>
    </w:p>
    <w:p w14:paraId="1EA4942B" w14:textId="77777777" w:rsidR="007124F5" w:rsidRDefault="00932317">
      <w:pPr>
        <w:pStyle w:val="SourceCode"/>
      </w:pPr>
      <w:r>
        <w:t xml:space="preserve">    if (statusCode &gt;= 200 &amp;&amp; statusCode &lt;= 299) {</w:t>
      </w:r>
    </w:p>
    <w:p w14:paraId="2AD5050C" w14:textId="77777777" w:rsidR="007124F5" w:rsidRDefault="00932317">
      <w:pPr>
        <w:pStyle w:val="SourceCode"/>
      </w:pPr>
      <w:r>
        <w:t xml:space="preserve">        return "success";</w:t>
      </w:r>
    </w:p>
    <w:p w14:paraId="492F6584" w14:textId="77777777" w:rsidR="007124F5" w:rsidRDefault="00932317">
      <w:pPr>
        <w:pStyle w:val="SourceCode"/>
      </w:pPr>
      <w:r>
        <w:t xml:space="preserve">    }</w:t>
      </w:r>
    </w:p>
    <w:p w14:paraId="3A564FB9" w14:textId="77777777" w:rsidR="007124F5" w:rsidRDefault="00932317">
      <w:pPr>
        <w:pStyle w:val="SourceCode"/>
      </w:pPr>
      <w:r>
        <w:t xml:space="preserve">    if (statusCode &gt;= 300 &amp;&amp; statusCode &lt;= 399) {</w:t>
      </w:r>
    </w:p>
    <w:p w14:paraId="1C3D2CB9" w14:textId="77777777" w:rsidR="007124F5" w:rsidRDefault="00932317">
      <w:pPr>
        <w:pStyle w:val="SourceCode"/>
      </w:pPr>
      <w:r>
        <w:t xml:space="preserve">        return "redirect: not followed";</w:t>
      </w:r>
    </w:p>
    <w:p w14:paraId="71E977BE" w14:textId="77777777" w:rsidR="007124F5" w:rsidRDefault="00932317">
      <w:pPr>
        <w:pStyle w:val="SourceCode"/>
      </w:pPr>
      <w:r>
        <w:t xml:space="preserve">    }</w:t>
      </w:r>
    </w:p>
    <w:p w14:paraId="24A39941" w14:textId="77777777" w:rsidR="007124F5" w:rsidRDefault="00932317">
      <w:pPr>
        <w:pStyle w:val="SourceCode"/>
      </w:pPr>
      <w:r>
        <w:t xml:space="preserve">    if (statusCode &gt;= 400 &amp;&amp; statusCode &lt;= 499) {</w:t>
      </w:r>
    </w:p>
    <w:p w14:paraId="333B1560" w14:textId="77777777" w:rsidR="007124F5" w:rsidRDefault="00932317">
      <w:pPr>
        <w:pStyle w:val="SourceCode"/>
      </w:pPr>
      <w:r>
        <w:t xml:space="preserve">        return "client error";</w:t>
      </w:r>
    </w:p>
    <w:p w14:paraId="7CAFD7A4" w14:textId="77777777" w:rsidR="007124F5" w:rsidRDefault="00932317">
      <w:pPr>
        <w:pStyle w:val="SourceCode"/>
      </w:pPr>
      <w:r>
        <w:t xml:space="preserve">    }</w:t>
      </w:r>
    </w:p>
    <w:p w14:paraId="00F0B1A2" w14:textId="77777777" w:rsidR="007124F5" w:rsidRDefault="00932317">
      <w:pPr>
        <w:pStyle w:val="SourceCode"/>
      </w:pPr>
      <w:r>
        <w:t xml:space="preserve">    if (statusCode &gt;= 500 &amp;&amp; statusCode &lt;= 599) {</w:t>
      </w:r>
    </w:p>
    <w:p w14:paraId="2CDB3B7D" w14:textId="77777777" w:rsidR="007124F5" w:rsidRDefault="00932317">
      <w:pPr>
        <w:pStyle w:val="SourceCode"/>
      </w:pPr>
      <w:r>
        <w:t xml:space="preserve">        return "server error";</w:t>
      </w:r>
    </w:p>
    <w:p w14:paraId="7186079F" w14:textId="77777777" w:rsidR="007124F5" w:rsidRDefault="00932317">
      <w:pPr>
        <w:pStyle w:val="SourceCode"/>
      </w:pPr>
      <w:r>
        <w:t xml:space="preserve">    }</w:t>
      </w:r>
    </w:p>
    <w:p w14:paraId="3DDF429B" w14:textId="77777777" w:rsidR="007124F5" w:rsidRDefault="00932317">
      <w:pPr>
        <w:pStyle w:val="SourceCode"/>
      </w:pPr>
      <w:r>
        <w:t xml:space="preserve">    return "unexpected status";</w:t>
      </w:r>
    </w:p>
    <w:p w14:paraId="390AFC77" w14:textId="77777777" w:rsidR="007124F5" w:rsidRDefault="00932317">
      <w:pPr>
        <w:pStyle w:val="SourceCode"/>
      </w:pPr>
      <w:r>
        <w:t>}</w:t>
      </w:r>
    </w:p>
    <w:p w14:paraId="758437FF" w14:textId="77777777" w:rsidR="007124F5" w:rsidRDefault="007124F5">
      <w:pPr>
        <w:pStyle w:val="SourceCode"/>
      </w:pPr>
    </w:p>
    <w:p w14:paraId="6C651883" w14:textId="77777777" w:rsidR="007124F5" w:rsidRDefault="00932317">
      <w:pPr>
        <w:pStyle w:val="SourceCode"/>
      </w:pPr>
      <w:r>
        <w:t>// One error answer, as the client keeps it: code, the fixed word a program</w:t>
      </w:r>
    </w:p>
    <w:p w14:paraId="7D6A4290" w14:textId="77777777" w:rsidR="007124F5" w:rsidRDefault="00932317">
      <w:pPr>
        <w:pStyle w:val="SourceCode"/>
      </w:pPr>
      <w:r>
        <w:t>// tests, and message, the sentence a person reads.</w:t>
      </w:r>
    </w:p>
    <w:p w14:paraId="70887A95" w14:textId="77777777" w:rsidR="007124F5" w:rsidRDefault="00932317">
      <w:pPr>
        <w:pStyle w:val="SourceCode"/>
      </w:pPr>
      <w:r>
        <w:t>struct ApiError {</w:t>
      </w:r>
    </w:p>
    <w:p w14:paraId="3ED3921A" w14:textId="77777777" w:rsidR="007124F5" w:rsidRDefault="00932317">
      <w:pPr>
        <w:pStyle w:val="SourceCode"/>
      </w:pPr>
      <w:r>
        <w:t xml:space="preserve">    std::string code;</w:t>
      </w:r>
    </w:p>
    <w:p w14:paraId="5598BF8B" w14:textId="77777777" w:rsidR="007124F5" w:rsidRDefault="00932317">
      <w:pPr>
        <w:pStyle w:val="SourceCode"/>
      </w:pPr>
      <w:r>
        <w:t xml:space="preserve">    std::string message;</w:t>
      </w:r>
    </w:p>
    <w:p w14:paraId="5FF91801" w14:textId="77777777" w:rsidR="007124F5" w:rsidRDefault="00932317">
      <w:pPr>
        <w:pStyle w:val="SourceCode"/>
      </w:pPr>
      <w:r>
        <w:t>};</w:t>
      </w:r>
    </w:p>
    <w:p w14:paraId="721AB667" w14:textId="77777777" w:rsidR="007124F5" w:rsidRDefault="007124F5">
      <w:pPr>
        <w:pStyle w:val="SourceCode"/>
      </w:pPr>
    </w:p>
    <w:p w14:paraId="05D477AC" w14:textId="77777777" w:rsidR="007124F5" w:rsidRDefault="00932317">
      <w:pPr>
        <w:pStyle w:val="SourceCode"/>
      </w:pPr>
      <w:r>
        <w:t>// Reads an error answer's body into an ApiError. This API's error body is</w:t>
      </w:r>
    </w:p>
    <w:p w14:paraId="42FFA47A" w14:textId="77777777" w:rsidR="007124F5" w:rsidRDefault="00932317">
      <w:pPr>
        <w:pStyle w:val="SourceCode"/>
      </w:pPr>
      <w:r>
        <w:t>// a JSON object with text code and message; any other key is ignored. Any</w:t>
      </w:r>
    </w:p>
    <w:p w14:paraId="6455AF7D" w14:textId="77777777" w:rsidR="007124F5" w:rsidRDefault="00932317">
      <w:pPr>
        <w:pStyle w:val="SourceCode"/>
      </w:pPr>
      <w:r>
        <w:t>// other body, such as HTML, an empty body, or another API's JSON, gives an</w:t>
      </w:r>
    </w:p>
    <w:p w14:paraId="463A4014" w14:textId="77777777" w:rsidR="007124F5" w:rsidRDefault="00932317">
      <w:pPr>
        <w:pStyle w:val="SourceCode"/>
      </w:pPr>
      <w:r>
        <w:t>// ApiError made from the status code alone: the code http_ and the number,</w:t>
      </w:r>
    </w:p>
    <w:p w14:paraId="43B907CC" w14:textId="77777777" w:rsidR="007124F5" w:rsidRDefault="00932317">
      <w:pPr>
        <w:pStyle w:val="SourceCode"/>
      </w:pPr>
      <w:r>
        <w:t>// and outcomeFor's words. It never fails.</w:t>
      </w:r>
    </w:p>
    <w:p w14:paraId="2C6CF05B" w14:textId="77777777" w:rsidR="007124F5" w:rsidRDefault="00932317">
      <w:pPr>
        <w:pStyle w:val="SourceCode"/>
      </w:pPr>
      <w:r>
        <w:t>ApiError readError(int statusCode, const std::string &amp;body)</w:t>
      </w:r>
    </w:p>
    <w:p w14:paraId="6A4DA554" w14:textId="77777777" w:rsidR="007124F5" w:rsidRDefault="00932317">
      <w:pPr>
        <w:pStyle w:val="SourceCode"/>
      </w:pPr>
      <w:r>
        <w:t>{</w:t>
      </w:r>
    </w:p>
    <w:p w14:paraId="3FCC724A" w14:textId="77777777" w:rsidR="007124F5" w:rsidRDefault="00932317">
      <w:pPr>
        <w:pStyle w:val="SourceCode"/>
      </w:pPr>
      <w:r>
        <w:t xml:space="preserve">    ApiError fallback{"http_" + std::to_string(statusCode),</w:t>
      </w:r>
    </w:p>
    <w:p w14:paraId="21495481" w14:textId="77777777" w:rsidR="007124F5" w:rsidRDefault="00932317">
      <w:pPr>
        <w:pStyle w:val="SourceCode"/>
      </w:pPr>
      <w:r>
        <w:t xml:space="preserve">                      outcomeFor(statusCode)};</w:t>
      </w:r>
    </w:p>
    <w:p w14:paraId="153BA79E" w14:textId="77777777" w:rsidR="007124F5" w:rsidRDefault="00932317">
      <w:pPr>
        <w:pStyle w:val="SourceCode"/>
      </w:pPr>
      <w:r>
        <w:t xml:space="preserve">    // Remember, parse throws for text that is not JSON, an empty body</w:t>
      </w:r>
    </w:p>
    <w:p w14:paraId="2C9A0834" w14:textId="77777777" w:rsidR="007124F5" w:rsidRDefault="00932317">
      <w:pPr>
        <w:pStyle w:val="SourceCode"/>
      </w:pPr>
      <w:r>
        <w:t xml:space="preserve">    // included.</w:t>
      </w:r>
    </w:p>
    <w:p w14:paraId="2C398863" w14:textId="77777777" w:rsidR="007124F5" w:rsidRDefault="00932317">
      <w:pPr>
        <w:pStyle w:val="SourceCode"/>
      </w:pPr>
      <w:r>
        <w:t xml:space="preserve">    nlohmann::ordered_json record;</w:t>
      </w:r>
    </w:p>
    <w:p w14:paraId="3631FB1B" w14:textId="77777777" w:rsidR="007124F5" w:rsidRDefault="00932317">
      <w:pPr>
        <w:pStyle w:val="SourceCode"/>
      </w:pPr>
      <w:r>
        <w:t xml:space="preserve">    try {</w:t>
      </w:r>
    </w:p>
    <w:p w14:paraId="367B1D0A" w14:textId="77777777" w:rsidR="007124F5" w:rsidRDefault="00932317">
      <w:pPr>
        <w:pStyle w:val="SourceCode"/>
      </w:pPr>
      <w:r>
        <w:t xml:space="preserve">        record = nlohmann::ordered_json::parse(body);</w:t>
      </w:r>
    </w:p>
    <w:p w14:paraId="2C15E77E" w14:textId="77777777" w:rsidR="007124F5" w:rsidRDefault="00932317">
      <w:pPr>
        <w:pStyle w:val="SourceCode"/>
      </w:pPr>
      <w:r>
        <w:t xml:space="preserve">    } catch (const nlohmann::ordered_json::exception &amp;) {</w:t>
      </w:r>
    </w:p>
    <w:p w14:paraId="5F5EA4F6" w14:textId="77777777" w:rsidR="007124F5" w:rsidRDefault="00932317">
      <w:pPr>
        <w:pStyle w:val="SourceCode"/>
      </w:pPr>
      <w:r>
        <w:t xml:space="preserve">        return fallback;</w:t>
      </w:r>
    </w:p>
    <w:p w14:paraId="4CEB698D" w14:textId="77777777" w:rsidR="007124F5" w:rsidRDefault="00932317">
      <w:pPr>
        <w:pStyle w:val="SourceCode"/>
      </w:pPr>
      <w:r>
        <w:t xml:space="preserve">    }</w:t>
      </w:r>
    </w:p>
    <w:p w14:paraId="7E3D2D8C" w14:textId="77777777" w:rsidR="007124F5" w:rsidRDefault="00932317">
      <w:pPr>
        <w:pStyle w:val="SourceCode"/>
      </w:pPr>
      <w:r>
        <w:t xml:space="preserve">    // Remember, contains asks whether a key is there, and is_string checks</w:t>
      </w:r>
    </w:p>
    <w:p w14:paraId="0C094036" w14:textId="77777777" w:rsidR="007124F5" w:rsidRDefault="00932317">
      <w:pPr>
        <w:pStyle w:val="SourceCode"/>
      </w:pPr>
      <w:r>
        <w:t xml:space="preserve">    // the value's kind (Lesson 6.13).</w:t>
      </w:r>
    </w:p>
    <w:p w14:paraId="59F0FDE7" w14:textId="77777777" w:rsidR="007124F5" w:rsidRDefault="00932317">
      <w:pPr>
        <w:pStyle w:val="SourceCode"/>
      </w:pPr>
      <w:r>
        <w:t xml:space="preserve">    if (!record.is_object() || !record.contains("code") ||</w:t>
      </w:r>
    </w:p>
    <w:p w14:paraId="0D498028" w14:textId="77777777" w:rsidR="007124F5" w:rsidRDefault="00932317">
      <w:pPr>
        <w:pStyle w:val="SourceCode"/>
      </w:pPr>
      <w:r>
        <w:t xml:space="preserve">        !record.contains("message") || !record.at("code").is_string() ||</w:t>
      </w:r>
    </w:p>
    <w:p w14:paraId="57C62DF6" w14:textId="77777777" w:rsidR="007124F5" w:rsidRDefault="00932317">
      <w:pPr>
        <w:pStyle w:val="SourceCode"/>
      </w:pPr>
      <w:r>
        <w:t xml:space="preserve">        !record.at("message").is_string()) {</w:t>
      </w:r>
    </w:p>
    <w:p w14:paraId="68DE0F61" w14:textId="77777777" w:rsidR="007124F5" w:rsidRDefault="00932317">
      <w:pPr>
        <w:pStyle w:val="SourceCode"/>
      </w:pPr>
      <w:r>
        <w:t xml:space="preserve">        return fallback;</w:t>
      </w:r>
    </w:p>
    <w:p w14:paraId="2A00F45A" w14:textId="77777777" w:rsidR="007124F5" w:rsidRDefault="00932317">
      <w:pPr>
        <w:pStyle w:val="SourceCode"/>
      </w:pPr>
      <w:r>
        <w:t xml:space="preserve">    }</w:t>
      </w:r>
    </w:p>
    <w:p w14:paraId="01AADAB2" w14:textId="77777777" w:rsidR="007124F5" w:rsidRDefault="00932317">
      <w:pPr>
        <w:pStyle w:val="SourceCode"/>
      </w:pPr>
      <w:r>
        <w:t xml:space="preserve">    return ApiError{record.at("code").get&lt;std::string&gt;(),</w:t>
      </w:r>
    </w:p>
    <w:p w14:paraId="12948268" w14:textId="77777777" w:rsidR="007124F5" w:rsidRDefault="00932317">
      <w:pPr>
        <w:pStyle w:val="SourceCode"/>
      </w:pPr>
      <w:r>
        <w:t xml:space="preserve">                    record.at("message").get&lt;std::string&gt;()};</w:t>
      </w:r>
    </w:p>
    <w:p w14:paraId="665B9BE9" w14:textId="77777777" w:rsidR="007124F5" w:rsidRDefault="00932317">
      <w:pPr>
        <w:pStyle w:val="SourceCode"/>
      </w:pPr>
      <w:r>
        <w:t>}</w:t>
      </w:r>
    </w:p>
    <w:p w14:paraId="6379191A" w14:textId="77777777" w:rsidR="007124F5" w:rsidRDefault="007124F5">
      <w:pPr>
        <w:pStyle w:val="SourceCode"/>
      </w:pPr>
    </w:p>
    <w:p w14:paraId="37C4E405" w14:textId="77777777" w:rsidR="007124F5" w:rsidRDefault="00932317">
      <w:pPr>
        <w:pStyle w:val="SourceCode"/>
      </w:pPr>
      <w:r>
        <w:t>// Prints an ApiError's two fields, indented under the request's line.</w:t>
      </w:r>
    </w:p>
    <w:p w14:paraId="176C6B09" w14:textId="77777777" w:rsidR="007124F5" w:rsidRDefault="00932317">
      <w:pPr>
        <w:pStyle w:val="SourceCode"/>
      </w:pPr>
      <w:r>
        <w:t>void printError(const ApiError &amp;error)</w:t>
      </w:r>
    </w:p>
    <w:p w14:paraId="3552FC3B" w14:textId="77777777" w:rsidR="007124F5" w:rsidRDefault="00932317">
      <w:pPr>
        <w:pStyle w:val="SourceCode"/>
      </w:pPr>
      <w:r>
        <w:t>{</w:t>
      </w:r>
    </w:p>
    <w:p w14:paraId="4BA3339B" w14:textId="77777777" w:rsidR="007124F5" w:rsidRDefault="00932317">
      <w:pPr>
        <w:pStyle w:val="SourceCode"/>
      </w:pPr>
      <w:r>
        <w:t xml:space="preserve">    std::cout &lt;&lt; "  code: " &lt;&lt; error.code &lt;&lt; std::endl;</w:t>
      </w:r>
    </w:p>
    <w:p w14:paraId="4EFFA8C9" w14:textId="77777777" w:rsidR="007124F5" w:rsidRDefault="00932317">
      <w:pPr>
        <w:pStyle w:val="SourceCode"/>
      </w:pPr>
      <w:r>
        <w:t xml:space="preserve">    std::cout &lt;&lt; "  message: " &lt;&lt; error.message &lt;&lt; std::endl;</w:t>
      </w:r>
    </w:p>
    <w:p w14:paraId="40FAFAF1" w14:textId="77777777" w:rsidR="007124F5" w:rsidRDefault="00932317">
      <w:pPr>
        <w:pStyle w:val="SourceCode"/>
      </w:pPr>
      <w:r>
        <w:t>}</w:t>
      </w:r>
    </w:p>
    <w:p w14:paraId="7779B3CF" w14:textId="77777777" w:rsidR="007124F5" w:rsidRDefault="007124F5">
      <w:pPr>
        <w:pStyle w:val="SourceCode"/>
      </w:pPr>
    </w:p>
    <w:p w14:paraId="12F3F840" w14:textId="77777777" w:rsidR="007124F5" w:rsidRDefault="00932317">
      <w:pPr>
        <w:pStyle w:val="SourceCode"/>
      </w:pPr>
      <w:r>
        <w:t>// Sends one request with key ("" for none) and prints its line: the</w:t>
      </w:r>
    </w:p>
    <w:p w14:paraId="34876008" w14:textId="77777777" w:rsidR="007124F5" w:rsidRDefault="00932317">
      <w:pPr>
        <w:pStyle w:val="SourceCode"/>
      </w:pPr>
      <w:r>
        <w:t>// method, the path, the status code, and its outcome. A failure, 400 or</w:t>
      </w:r>
    </w:p>
    <w:p w14:paraId="487BCFE6" w14:textId="77777777" w:rsidR="007124F5" w:rsidRDefault="00932317">
      <w:pPr>
        <w:pStyle w:val="SourceCode"/>
      </w:pPr>
      <w:r>
        <w:t>// more, adds its error body's code and message. Returns false when the</w:t>
      </w:r>
    </w:p>
    <w:p w14:paraId="50E37ED9" w14:textId="77777777" w:rsidR="007124F5" w:rsidRDefault="00932317">
      <w:pPr>
        <w:pStyle w:val="SourceCode"/>
      </w:pPr>
      <w:r>
        <w:t>// client should stop: no answer at all, or a server error. Lesson 6.16</w:t>
      </w:r>
    </w:p>
    <w:p w14:paraId="428631EF" w14:textId="77777777" w:rsidR="007124F5" w:rsidRDefault="00932317">
      <w:pPr>
        <w:pStyle w:val="SourceCode"/>
      </w:pPr>
      <w:r>
        <w:t>// adds the key parameter and passes it on to sendRequest.</w:t>
      </w:r>
    </w:p>
    <w:p w14:paraId="31367544" w14:textId="77777777" w:rsidR="007124F5" w:rsidRDefault="00932317">
      <w:pPr>
        <w:pStyle w:val="SourceCode"/>
      </w:pPr>
      <w:r>
        <w:t>bool sendAndExplain(httplib::SSLClient &amp;client, const std::string &amp;method,</w:t>
      </w:r>
    </w:p>
    <w:p w14:paraId="113D8A92" w14:textId="77777777" w:rsidR="007124F5" w:rsidRDefault="00932317">
      <w:pPr>
        <w:pStyle w:val="SourceCode"/>
      </w:pPr>
      <w:r>
        <w:t xml:space="preserve">                    const std::string &amp;path, const std::string &amp;key,</w:t>
      </w:r>
    </w:p>
    <w:p w14:paraId="00F9C6DA" w14:textId="77777777" w:rsidR="007124F5" w:rsidRDefault="00932317">
      <w:pPr>
        <w:pStyle w:val="SourceCode"/>
      </w:pPr>
      <w:r>
        <w:t xml:space="preserve">                    const std::string &amp;jsonBody)</w:t>
      </w:r>
    </w:p>
    <w:p w14:paraId="094E5B70" w14:textId="77777777" w:rsidR="007124F5" w:rsidRDefault="00932317">
      <w:pPr>
        <w:pStyle w:val="SourceCode"/>
      </w:pPr>
      <w:r>
        <w:t>{</w:t>
      </w:r>
    </w:p>
    <w:p w14:paraId="1E167AAF" w14:textId="77777777" w:rsidR="007124F5" w:rsidRDefault="00932317">
      <w:pPr>
        <w:pStyle w:val="SourceCode"/>
      </w:pPr>
      <w:r>
        <w:t xml:space="preserve">    ApiResponse response = sendRequest(client, method, path, key, jsonBody);</w:t>
      </w:r>
    </w:p>
    <w:p w14:paraId="5F6D43E2" w14:textId="77777777" w:rsidR="007124F5" w:rsidRDefault="00932317">
      <w:pPr>
        <w:pStyle w:val="SourceCode"/>
      </w:pPr>
      <w:r>
        <w:t xml:space="preserve">    if (response.statusCode == 0) {</w:t>
      </w:r>
    </w:p>
    <w:p w14:paraId="7DD20F0D" w14:textId="77777777" w:rsidR="007124F5" w:rsidRDefault="00932317">
      <w:pPr>
        <w:pStyle w:val="SourceCode"/>
      </w:pPr>
      <w:r>
        <w:t xml:space="preserve">        return false;</w:t>
      </w:r>
    </w:p>
    <w:p w14:paraId="7E985510" w14:textId="77777777" w:rsidR="007124F5" w:rsidRDefault="00932317">
      <w:pPr>
        <w:pStyle w:val="SourceCode"/>
      </w:pPr>
      <w:r>
        <w:t xml:space="preserve">    }</w:t>
      </w:r>
    </w:p>
    <w:p w14:paraId="35044405" w14:textId="77777777" w:rsidR="007124F5" w:rsidRDefault="00932317">
      <w:pPr>
        <w:pStyle w:val="SourceCode"/>
      </w:pPr>
      <w:r>
        <w:t xml:space="preserve">    std::cout &lt;&lt; method &lt;&lt; " " &lt;&lt; path &lt;&lt; " -&gt; " &lt;&lt; response.statusCode &lt;&lt; " "</w:t>
      </w:r>
    </w:p>
    <w:p w14:paraId="7FB23B5F" w14:textId="77777777" w:rsidR="007124F5" w:rsidRDefault="00932317">
      <w:pPr>
        <w:pStyle w:val="SourceCode"/>
      </w:pPr>
      <w:r>
        <w:t xml:space="preserve">              &lt;&lt; outcomeFor(response.statusCode) &lt;&lt; std::endl;</w:t>
      </w:r>
    </w:p>
    <w:p w14:paraId="739C9741" w14:textId="77777777" w:rsidR="007124F5" w:rsidRDefault="00932317">
      <w:pPr>
        <w:pStyle w:val="SourceCode"/>
      </w:pPr>
      <w:r>
        <w:t xml:space="preserve">    if (response.statusCode &gt;= 400) {</w:t>
      </w:r>
    </w:p>
    <w:p w14:paraId="5963A09B" w14:textId="77777777" w:rsidR="007124F5" w:rsidRDefault="00932317">
      <w:pPr>
        <w:pStyle w:val="SourceCode"/>
      </w:pPr>
      <w:r>
        <w:t xml:space="preserve">        printError(readError(response.statusCode, response.body));</w:t>
      </w:r>
    </w:p>
    <w:p w14:paraId="5E154E39" w14:textId="77777777" w:rsidR="007124F5" w:rsidRDefault="00932317">
      <w:pPr>
        <w:pStyle w:val="SourceCode"/>
      </w:pPr>
      <w:r>
        <w:t xml:space="preserve">    }</w:t>
      </w:r>
    </w:p>
    <w:p w14:paraId="7266BA78" w14:textId="77777777" w:rsidR="007124F5" w:rsidRDefault="00932317">
      <w:pPr>
        <w:pStyle w:val="SourceCode"/>
      </w:pPr>
      <w:r>
        <w:t xml:space="preserve">    if (response.statusCode &gt;= 500) {</w:t>
      </w:r>
    </w:p>
    <w:p w14:paraId="6A0C7EA9" w14:textId="77777777" w:rsidR="007124F5" w:rsidRDefault="00932317">
      <w:pPr>
        <w:pStyle w:val="SourceCode"/>
      </w:pPr>
      <w:r>
        <w:t xml:space="preserve">        // Remember, an error line goes to the error stream (Lesson 6.4).</w:t>
      </w:r>
    </w:p>
    <w:p w14:paraId="7C63F6FA" w14:textId="77777777" w:rsidR="007124F5" w:rsidRDefault="00932317">
      <w:pPr>
        <w:pStyle w:val="SourceCode"/>
      </w:pPr>
      <w:r>
        <w:t xml:space="preserve">        std::cerr &lt;&lt; "Error: the server failed; stopping before the next "</w:t>
      </w:r>
    </w:p>
    <w:p w14:paraId="2206D001" w14:textId="77777777" w:rsidR="007124F5" w:rsidRDefault="00932317">
      <w:pPr>
        <w:pStyle w:val="SourceCode"/>
      </w:pPr>
      <w:r>
        <w:t xml:space="preserve">                     "request"</w:t>
      </w:r>
    </w:p>
    <w:p w14:paraId="7A668183" w14:textId="77777777" w:rsidR="007124F5" w:rsidRDefault="00932317">
      <w:pPr>
        <w:pStyle w:val="SourceCode"/>
      </w:pPr>
      <w:r>
        <w:t xml:space="preserve">                  &lt;&lt; std::endl;</w:t>
      </w:r>
    </w:p>
    <w:p w14:paraId="498385E9" w14:textId="77777777" w:rsidR="007124F5" w:rsidRDefault="00932317">
      <w:pPr>
        <w:pStyle w:val="SourceCode"/>
      </w:pPr>
      <w:r>
        <w:t xml:space="preserve">        return false;</w:t>
      </w:r>
    </w:p>
    <w:p w14:paraId="55B51748" w14:textId="77777777" w:rsidR="007124F5" w:rsidRDefault="00932317">
      <w:pPr>
        <w:pStyle w:val="SourceCode"/>
      </w:pPr>
      <w:r>
        <w:t xml:space="preserve">    }</w:t>
      </w:r>
    </w:p>
    <w:p w14:paraId="1F4B049E" w14:textId="77777777" w:rsidR="007124F5" w:rsidRDefault="00932317">
      <w:pPr>
        <w:pStyle w:val="SourceCode"/>
      </w:pPr>
      <w:r>
        <w:t xml:space="preserve">    return true;</w:t>
      </w:r>
    </w:p>
    <w:p w14:paraId="1BFCE49D" w14:textId="77777777" w:rsidR="007124F5" w:rsidRDefault="00932317">
      <w:pPr>
        <w:pStyle w:val="SourceCode"/>
      </w:pPr>
      <w:r>
        <w:t>}</w:t>
      </w:r>
    </w:p>
    <w:p w14:paraId="4FDB0BE3" w14:textId="77777777" w:rsidR="007124F5" w:rsidRDefault="007124F5">
      <w:pPr>
        <w:pStyle w:val="SourceCode"/>
      </w:pPr>
    </w:p>
    <w:p w14:paraId="2163EDCA" w14:textId="77777777" w:rsidR="007124F5" w:rsidRDefault="00932317">
      <w:pPr>
        <w:pStyle w:val="SourceCode"/>
      </w:pPr>
      <w:r>
        <w:t>// Five requests, each under a line that names the key it sends: none, a</w:t>
      </w:r>
    </w:p>
    <w:p w14:paraId="11A62E8F" w14:textId="77777777" w:rsidR="007124F5" w:rsidRDefault="00932317">
      <w:pPr>
        <w:pStyle w:val="SourceCode"/>
      </w:pPr>
      <w:r>
        <w:t>// malformed one, the read key twice, and the write key. The first false</w:t>
      </w:r>
    </w:p>
    <w:p w14:paraId="2F54E510" w14:textId="77777777" w:rsidR="007124F5" w:rsidRDefault="00932317">
      <w:pPr>
        <w:pStyle w:val="SourceCode"/>
      </w:pPr>
      <w:r>
        <w:t>// stops the rest.</w:t>
      </w:r>
    </w:p>
    <w:p w14:paraId="66E46ABB" w14:textId="77777777" w:rsidR="007124F5" w:rsidRDefault="00932317">
      <w:pPr>
        <w:pStyle w:val="SourceCode"/>
      </w:pPr>
      <w:r>
        <w:t>bool sendAll(httplib::SSLClient &amp;client, const std::string &amp;writeKey,</w:t>
      </w:r>
    </w:p>
    <w:p w14:paraId="63DF728E" w14:textId="77777777" w:rsidR="007124F5" w:rsidRDefault="00932317">
      <w:pPr>
        <w:pStyle w:val="SourceCode"/>
      </w:pPr>
      <w:r>
        <w:t xml:space="preserve">             const std::string &amp;readKey)</w:t>
      </w:r>
    </w:p>
    <w:p w14:paraId="0E3A9DA3" w14:textId="77777777" w:rsidR="007124F5" w:rsidRDefault="00932317">
      <w:pPr>
        <w:pStyle w:val="SourceCode"/>
      </w:pPr>
      <w:r>
        <w:t>{</w:t>
      </w:r>
    </w:p>
    <w:p w14:paraId="79BE26D7" w14:textId="77777777" w:rsidR="007124F5" w:rsidRDefault="00932317">
      <w:pPr>
        <w:pStyle w:val="SourceCode"/>
      </w:pPr>
      <w:r>
        <w:t xml:space="preserve">    const std::string contactsPath = API_PREFIX + "/contacts";</w:t>
      </w:r>
    </w:p>
    <w:p w14:paraId="0EE501E4" w14:textId="77777777" w:rsidR="007124F5" w:rsidRDefault="00932317">
      <w:pPr>
        <w:pStyle w:val="SourceCode"/>
      </w:pPr>
      <w:r>
        <w:t xml:space="preserve">    std::cout &lt;&lt; "Without a key:" &lt;&lt; std::endl;</w:t>
      </w:r>
    </w:p>
    <w:p w14:paraId="02863E01" w14:textId="77777777" w:rsidR="007124F5" w:rsidRDefault="00932317">
      <w:pPr>
        <w:pStyle w:val="SourceCode"/>
      </w:pPr>
      <w:r>
        <w:t xml:space="preserve">    if (!sendAndExplain(client, "GET", contactsPath + "/2", "", "")) {</w:t>
      </w:r>
    </w:p>
    <w:p w14:paraId="73056C59" w14:textId="77777777" w:rsidR="007124F5" w:rsidRDefault="00932317">
      <w:pPr>
        <w:pStyle w:val="SourceCode"/>
      </w:pPr>
      <w:r>
        <w:t xml:space="preserve">        return false;</w:t>
      </w:r>
    </w:p>
    <w:p w14:paraId="321A972F" w14:textId="77777777" w:rsidR="007124F5" w:rsidRDefault="00932317">
      <w:pPr>
        <w:pStyle w:val="SourceCode"/>
      </w:pPr>
      <w:r>
        <w:t xml:space="preserve">    }</w:t>
      </w:r>
    </w:p>
    <w:p w14:paraId="4126B26D" w14:textId="77777777" w:rsidR="007124F5" w:rsidRDefault="00932317">
      <w:pPr>
        <w:pStyle w:val="SourceCode"/>
      </w:pPr>
      <w:r>
        <w:t xml:space="preserve">    std::cout &lt;&lt; "With a malformed key:" &lt;&lt; std::endl;</w:t>
      </w:r>
    </w:p>
    <w:p w14:paraId="0497DCF6" w14:textId="77777777" w:rsidR="007124F5" w:rsidRDefault="00932317">
      <w:pPr>
        <w:pStyle w:val="SourceCode"/>
      </w:pPr>
      <w:r>
        <w:t xml:space="preserve">    if (!sendAndExplain(client, "GET", contactsPath + "/2", MALFORMED_KEY,</w:t>
      </w:r>
    </w:p>
    <w:p w14:paraId="51048948" w14:textId="77777777" w:rsidR="007124F5" w:rsidRDefault="00932317">
      <w:pPr>
        <w:pStyle w:val="SourceCode"/>
      </w:pPr>
      <w:r>
        <w:t xml:space="preserve">                        "")) {</w:t>
      </w:r>
    </w:p>
    <w:p w14:paraId="361366AC" w14:textId="77777777" w:rsidR="007124F5" w:rsidRDefault="00932317">
      <w:pPr>
        <w:pStyle w:val="SourceCode"/>
      </w:pPr>
      <w:r>
        <w:t xml:space="preserve">        return false;</w:t>
      </w:r>
    </w:p>
    <w:p w14:paraId="2156B452" w14:textId="77777777" w:rsidR="007124F5" w:rsidRDefault="00932317">
      <w:pPr>
        <w:pStyle w:val="SourceCode"/>
      </w:pPr>
      <w:r>
        <w:t xml:space="preserve">    }</w:t>
      </w:r>
    </w:p>
    <w:p w14:paraId="16506D7B" w14:textId="77777777" w:rsidR="007124F5" w:rsidRDefault="00932317">
      <w:pPr>
        <w:pStyle w:val="SourceCode"/>
      </w:pPr>
      <w:r>
        <w:t xml:space="preserve">    std::cout &lt;&lt; "With the read key:" &lt;&lt; std::endl;</w:t>
      </w:r>
    </w:p>
    <w:p w14:paraId="2684CA4C" w14:textId="77777777" w:rsidR="007124F5" w:rsidRDefault="00932317">
      <w:pPr>
        <w:pStyle w:val="SourceCode"/>
      </w:pPr>
      <w:r>
        <w:t xml:space="preserve">    if (!sendAndExplain(client, "GET", contactsPath + "/2", readKey, "")) {</w:t>
      </w:r>
    </w:p>
    <w:p w14:paraId="4F518B71" w14:textId="77777777" w:rsidR="007124F5" w:rsidRDefault="00932317">
      <w:pPr>
        <w:pStyle w:val="SourceCode"/>
      </w:pPr>
      <w:r>
        <w:t xml:space="preserve">        return false;</w:t>
      </w:r>
    </w:p>
    <w:p w14:paraId="065F52FC" w14:textId="77777777" w:rsidR="007124F5" w:rsidRDefault="00932317">
      <w:pPr>
        <w:pStyle w:val="SourceCode"/>
      </w:pPr>
      <w:r>
        <w:t xml:space="preserve">    }</w:t>
      </w:r>
    </w:p>
    <w:p w14:paraId="11FF345D" w14:textId="77777777" w:rsidR="007124F5" w:rsidRDefault="00932317">
      <w:pPr>
        <w:pStyle w:val="SourceCode"/>
      </w:pPr>
      <w:r>
        <w:t xml:space="preserve">    if (!sendAndExplain(client, "POST", contactsPath, readKey,</w:t>
      </w:r>
    </w:p>
    <w:p w14:paraId="06888AB6" w14:textId="77777777" w:rsidR="007124F5" w:rsidRDefault="00932317">
      <w:pPr>
        <w:pStyle w:val="SourceCode"/>
      </w:pPr>
      <w:r>
        <w:t xml:space="preserve">                        TAKEN_EMAIL_JSON)) {</w:t>
      </w:r>
    </w:p>
    <w:p w14:paraId="3F3E2110" w14:textId="77777777" w:rsidR="007124F5" w:rsidRDefault="00932317">
      <w:pPr>
        <w:pStyle w:val="SourceCode"/>
      </w:pPr>
      <w:r>
        <w:t xml:space="preserve">        return false;</w:t>
      </w:r>
    </w:p>
    <w:p w14:paraId="4D873E73" w14:textId="77777777" w:rsidR="007124F5" w:rsidRDefault="00932317">
      <w:pPr>
        <w:pStyle w:val="SourceCode"/>
      </w:pPr>
      <w:r>
        <w:t xml:space="preserve">    }</w:t>
      </w:r>
    </w:p>
    <w:p w14:paraId="5873A13C" w14:textId="77777777" w:rsidR="007124F5" w:rsidRDefault="00932317">
      <w:pPr>
        <w:pStyle w:val="SourceCode"/>
      </w:pPr>
      <w:r>
        <w:t xml:space="preserve">    // The same POST with the write key passes step 1 and reaches the</w:t>
      </w:r>
    </w:p>
    <w:p w14:paraId="66FD645E" w14:textId="77777777" w:rsidR="007124F5" w:rsidRDefault="00932317">
      <w:pPr>
        <w:pStyle w:val="SourceCode"/>
      </w:pPr>
      <w:r>
        <w:t xml:space="preserve">    // store, which refuses the taken email: 409, not 403.</w:t>
      </w:r>
    </w:p>
    <w:p w14:paraId="220067BB" w14:textId="77777777" w:rsidR="007124F5" w:rsidRDefault="00932317">
      <w:pPr>
        <w:pStyle w:val="SourceCode"/>
      </w:pPr>
      <w:r>
        <w:t xml:space="preserve">    std::cout &lt;&lt; "With the write key:" &lt;&lt; std::endl;</w:t>
      </w:r>
    </w:p>
    <w:p w14:paraId="049834E6" w14:textId="77777777" w:rsidR="007124F5" w:rsidRDefault="00932317">
      <w:pPr>
        <w:pStyle w:val="SourceCode"/>
      </w:pPr>
      <w:r>
        <w:t xml:space="preserve">    return sendAndExplain(client, "POST", contactsPath, writeKey,</w:t>
      </w:r>
    </w:p>
    <w:p w14:paraId="5E32055D" w14:textId="77777777" w:rsidR="007124F5" w:rsidRDefault="00932317">
      <w:pPr>
        <w:pStyle w:val="SourceCode"/>
      </w:pPr>
      <w:r>
        <w:t xml:space="preserve">                          TAKEN_EMAIL_JSON);</w:t>
      </w:r>
    </w:p>
    <w:p w14:paraId="4004A843" w14:textId="77777777" w:rsidR="007124F5" w:rsidRDefault="00932317">
      <w:pPr>
        <w:pStyle w:val="SourceCode"/>
      </w:pPr>
      <w:r>
        <w:t>}</w:t>
      </w:r>
    </w:p>
    <w:p w14:paraId="0DB7E643" w14:textId="77777777" w:rsidR="007124F5" w:rsidRDefault="007124F5">
      <w:pPr>
        <w:pStyle w:val="SourceCode"/>
      </w:pPr>
    </w:p>
    <w:p w14:paraId="63095C99" w14:textId="77777777" w:rsidR="007124F5" w:rsidRDefault="00932317">
      <w:pPr>
        <w:pStyle w:val="SourceCode"/>
      </w:pPr>
      <w:r>
        <w:t>int main()</w:t>
      </w:r>
    </w:p>
    <w:p w14:paraId="793245A0" w14:textId="77777777" w:rsidR="007124F5" w:rsidRDefault="00932317">
      <w:pPr>
        <w:pStyle w:val="SourceCode"/>
      </w:pPr>
      <w:r>
        <w:t>{</w:t>
      </w:r>
    </w:p>
    <w:p w14:paraId="18A6087C" w14:textId="77777777" w:rsidR="007124F5" w:rsidRDefault="00932317">
      <w:pPr>
        <w:pStyle w:val="SourceCode"/>
      </w:pPr>
      <w:r>
        <w:t xml:space="preserve">    // The keys come from the environment, never from the source code or a</w:t>
      </w:r>
    </w:p>
    <w:p w14:paraId="34A02C2E" w14:textId="77777777" w:rsidR="007124F5" w:rsidRDefault="00932317">
      <w:pPr>
        <w:pStyle w:val="SourceCode"/>
      </w:pPr>
      <w:r>
        <w:t xml:space="preserve">    // file beside it, so no key is ever committed with the code.</w:t>
      </w:r>
    </w:p>
    <w:p w14:paraId="7FCB9DD9" w14:textId="77777777" w:rsidR="007124F5" w:rsidRDefault="00932317">
      <w:pPr>
        <w:pStyle w:val="SourceCode"/>
      </w:pPr>
      <w:r>
        <w:t xml:space="preserve">    // std::getenv returns nullptr for a variable that is not set.</w:t>
      </w:r>
    </w:p>
    <w:p w14:paraId="4173966D" w14:textId="77777777" w:rsidR="007124F5" w:rsidRDefault="00932317">
      <w:pPr>
        <w:pStyle w:val="SourceCode"/>
      </w:pPr>
      <w:r>
        <w:t xml:space="preserve">    const char *writeKey = std::getenv("SPA_API_KEY");</w:t>
      </w:r>
    </w:p>
    <w:p w14:paraId="0A5EB289" w14:textId="77777777" w:rsidR="007124F5" w:rsidRDefault="00932317">
      <w:pPr>
        <w:pStyle w:val="SourceCode"/>
      </w:pPr>
      <w:r>
        <w:t xml:space="preserve">    const char *readKey = std::getenv("SPA_API_READ_KEY");</w:t>
      </w:r>
    </w:p>
    <w:p w14:paraId="6DF3EA90" w14:textId="77777777" w:rsidR="007124F5" w:rsidRDefault="00932317">
      <w:pPr>
        <w:pStyle w:val="SourceCode"/>
      </w:pPr>
      <w:r>
        <w:t xml:space="preserve">    if (writeKey == nullptr) {</w:t>
      </w:r>
    </w:p>
    <w:p w14:paraId="417A8A60" w14:textId="77777777" w:rsidR="007124F5" w:rsidRDefault="00932317">
      <w:pPr>
        <w:pStyle w:val="SourceCode"/>
      </w:pPr>
      <w:r>
        <w:t xml:space="preserve">        std::cerr &lt;&lt; "Error: SPA_API_KEY is not set" &lt;&lt; std::endl;</w:t>
      </w:r>
    </w:p>
    <w:p w14:paraId="151B6CA7" w14:textId="77777777" w:rsidR="007124F5" w:rsidRDefault="00932317">
      <w:pPr>
        <w:pStyle w:val="SourceCode"/>
      </w:pPr>
      <w:r>
        <w:t xml:space="preserve">        return 1;</w:t>
      </w:r>
    </w:p>
    <w:p w14:paraId="58240C19" w14:textId="77777777" w:rsidR="007124F5" w:rsidRDefault="00932317">
      <w:pPr>
        <w:pStyle w:val="SourceCode"/>
      </w:pPr>
      <w:r>
        <w:t xml:space="preserve">    }</w:t>
      </w:r>
    </w:p>
    <w:p w14:paraId="79F0F538" w14:textId="77777777" w:rsidR="007124F5" w:rsidRDefault="00932317">
      <w:pPr>
        <w:pStyle w:val="SourceCode"/>
      </w:pPr>
      <w:r>
        <w:t xml:space="preserve">    if (readKey == nullptr) {</w:t>
      </w:r>
    </w:p>
    <w:p w14:paraId="2BFC52E4" w14:textId="77777777" w:rsidR="007124F5" w:rsidRDefault="00932317">
      <w:pPr>
        <w:pStyle w:val="SourceCode"/>
      </w:pPr>
      <w:r>
        <w:t xml:space="preserve">        std::cerr &lt;&lt; "Error: SPA_API_READ_KEY is not set" &lt;&lt; std::endl;</w:t>
      </w:r>
    </w:p>
    <w:p w14:paraId="0A04BDE3" w14:textId="77777777" w:rsidR="007124F5" w:rsidRDefault="00932317">
      <w:pPr>
        <w:pStyle w:val="SourceCode"/>
      </w:pPr>
      <w:r>
        <w:t xml:space="preserve">        return 1;</w:t>
      </w:r>
    </w:p>
    <w:p w14:paraId="72F564C2" w14:textId="77777777" w:rsidR="007124F5" w:rsidRDefault="00932317">
      <w:pPr>
        <w:pStyle w:val="SourceCode"/>
      </w:pPr>
      <w:r>
        <w:t xml:space="preserve">    }</w:t>
      </w:r>
    </w:p>
    <w:p w14:paraId="4B2768A0" w14:textId="77777777" w:rsidR="007124F5" w:rsidRDefault="007124F5">
      <w:pPr>
        <w:pStyle w:val="SourceCode"/>
      </w:pPr>
    </w:p>
    <w:p w14:paraId="41E5AF98" w14:textId="77777777" w:rsidR="007124F5" w:rsidRDefault="00932317">
      <w:pPr>
        <w:pStyle w:val="SourceCode"/>
      </w:pPr>
      <w:r>
        <w:t xml:space="preserve">    // Create the client once, with the settings every request shares:</w:t>
      </w:r>
    </w:p>
    <w:p w14:paraId="238E4285" w14:textId="77777777" w:rsidR="007124F5" w:rsidRDefault="00932317">
      <w:pPr>
        <w:pStyle w:val="SourceCode"/>
      </w:pPr>
      <w:r>
        <w:t xml:space="preserve">    // the one certificate authority it trusts, the timeouts, and no</w:t>
      </w:r>
    </w:p>
    <w:p w14:paraId="239ABC2A" w14:textId="77777777" w:rsidR="007124F5" w:rsidRDefault="00932317">
      <w:pPr>
        <w:pStyle w:val="SourceCode"/>
      </w:pPr>
      <w:r>
        <w:t xml:space="preserve">    // redirects. Trusting only the course CA is what keeps the key safe:</w:t>
      </w:r>
    </w:p>
    <w:p w14:paraId="0231548E" w14:textId="77777777" w:rsidR="007124F5" w:rsidRDefault="00932317">
      <w:pPr>
        <w:pStyle w:val="SourceCode"/>
      </w:pPr>
      <w:r>
        <w:t xml:space="preserve">    // it is sent only inside HTTPS, to the server the certificate proves.</w:t>
      </w:r>
    </w:p>
    <w:p w14:paraId="39856F07" w14:textId="77777777" w:rsidR="007124F5" w:rsidRDefault="00932317">
      <w:pPr>
        <w:pStyle w:val="SourceCode"/>
      </w:pPr>
      <w:r>
        <w:t xml:space="preserve">    httplib::SSLClient client(HOST, HTTPS_PORT);</w:t>
      </w:r>
    </w:p>
    <w:p w14:paraId="4F013629" w14:textId="77777777" w:rsidR="007124F5" w:rsidRDefault="00932317">
      <w:pPr>
        <w:pStyle w:val="SourceCode"/>
      </w:pPr>
      <w:r>
        <w:t xml:space="preserve">    client.set_ca_cert_path(CA_FILE);</w:t>
      </w:r>
    </w:p>
    <w:p w14:paraId="7C87B2D6" w14:textId="77777777" w:rsidR="007124F5" w:rsidRDefault="00932317">
      <w:pPr>
        <w:pStyle w:val="SourceCode"/>
      </w:pPr>
      <w:r>
        <w:t xml:space="preserve">    client.set_connection_timeout(TIMEOUT_SECONDS);</w:t>
      </w:r>
    </w:p>
    <w:p w14:paraId="7CE4A3D0" w14:textId="77777777" w:rsidR="007124F5" w:rsidRDefault="00932317">
      <w:pPr>
        <w:pStyle w:val="SourceCode"/>
      </w:pPr>
      <w:r>
        <w:t xml:space="preserve">    client.set_read_timeout(TIMEOUT_SECONDS);</w:t>
      </w:r>
    </w:p>
    <w:p w14:paraId="6A6D6E4D" w14:textId="77777777" w:rsidR="007124F5" w:rsidRDefault="00932317">
      <w:pPr>
        <w:pStyle w:val="SourceCode"/>
      </w:pPr>
      <w:r>
        <w:t xml:space="preserve">    client.set_follow_location(false);</w:t>
      </w:r>
    </w:p>
    <w:p w14:paraId="032D770A" w14:textId="77777777" w:rsidR="007124F5" w:rsidRDefault="007124F5">
      <w:pPr>
        <w:pStyle w:val="SourceCode"/>
      </w:pPr>
    </w:p>
    <w:p w14:paraId="023C5FCD" w14:textId="77777777" w:rsidR="007124F5" w:rsidRDefault="00932317">
      <w:pPr>
        <w:pStyle w:val="SourceCode"/>
      </w:pPr>
      <w:r>
        <w:t xml:space="preserve">    if (!sendAll(client, writeKey, readKey)) {</w:t>
      </w:r>
    </w:p>
    <w:p w14:paraId="6133F28C" w14:textId="77777777" w:rsidR="007124F5" w:rsidRDefault="00932317">
      <w:pPr>
        <w:pStyle w:val="SourceCode"/>
      </w:pPr>
      <w:r>
        <w:t xml:space="preserve">        return 1;</w:t>
      </w:r>
    </w:p>
    <w:p w14:paraId="20ECC2BE" w14:textId="77777777" w:rsidR="007124F5" w:rsidRDefault="00932317">
      <w:pPr>
        <w:pStyle w:val="SourceCode"/>
        <w:keepNext/>
      </w:pPr>
      <w:r>
        <w:t xml:space="preserve">    }</w:t>
      </w:r>
    </w:p>
    <w:p w14:paraId="35F7B5B6" w14:textId="77777777" w:rsidR="007124F5" w:rsidRDefault="00932317">
      <w:pPr>
        <w:pStyle w:val="SourceCode"/>
        <w:keepNext/>
      </w:pPr>
      <w:r>
        <w:t xml:space="preserve">    return 0;</w:t>
      </w:r>
    </w:p>
    <w:p w14:paraId="7B02D3EA" w14:textId="77777777" w:rsidR="007124F5" w:rsidRDefault="00932317">
      <w:pPr>
        <w:pStyle w:val="SourceCode"/>
      </w:pPr>
      <w:r>
        <w:t>}</w:t>
      </w:r>
    </w:p>
    <w:p w14:paraId="3688BF2E" w14:textId="77777777" w:rsidR="007124F5" w:rsidRDefault="007124F5">
      <w:pPr>
        <w:keepNext/>
      </w:pPr>
    </w:p>
    <w:p w14:paraId="371B1543" w14:textId="77777777" w:rsidR="007124F5" w:rsidRDefault="00932317">
      <w:pPr>
        <w:pStyle w:val="Heading3"/>
      </w:pPr>
      <w:r>
        <w:t>Windows PowerShell Server Build and Run</w:t>
      </w:r>
    </w:p>
    <w:p w14:paraId="250B851B" w14:textId="77777777" w:rsidR="007124F5" w:rsidRDefault="00932317">
      <w:pPr>
        <w:keepNext/>
      </w:pPr>
      <w:r>
        <w:t>In Terminal 1:</w:t>
      </w:r>
    </w:p>
    <w:p w14:paraId="45FE2783" w14:textId="77777777" w:rsidR="007124F5" w:rsidRDefault="007124F5">
      <w:pPr>
        <w:keepNext/>
      </w:pPr>
    </w:p>
    <w:p w14:paraId="423EAA1A" w14:textId="77777777" w:rsidR="007124F5" w:rsidRDefault="00932317">
      <w:pPr>
        <w:pStyle w:val="CommandBlock"/>
        <w:keepNext/>
      </w:pPr>
      <w:r>
        <w:t>$buildTools = "C:\Program Files (x86)\Microsoft Visual Studio\18\BuildTools"</w:t>
      </w:r>
    </w:p>
    <w:p w14:paraId="7910754B" w14:textId="77777777" w:rsidR="007124F5" w:rsidRDefault="00932317">
      <w:pPr>
        <w:pStyle w:val="CommandBlock"/>
        <w:keepNext/>
      </w:pPr>
      <w:r>
        <w:t>&amp; "$buildTools\Common7\Tools\Launch-VsDevShell.ps1" -Arch amd64 `</w:t>
      </w:r>
    </w:p>
    <w:p w14:paraId="0770B3E3" w14:textId="77777777" w:rsidR="007124F5" w:rsidRDefault="00932317">
      <w:pPr>
        <w:pStyle w:val="CommandBlock"/>
        <w:keepNext/>
      </w:pPr>
      <w:r>
        <w:t xml:space="preserve">    -HostArch amd64 -SkipAutomaticLocation</w:t>
      </w:r>
    </w:p>
    <w:p w14:paraId="09B1C5D6" w14:textId="77777777" w:rsidR="007124F5" w:rsidRDefault="00932317">
      <w:pPr>
        <w:pStyle w:val="CommandBlock"/>
        <w:keepNext/>
      </w:pPr>
      <w:r>
        <w:t>$ssl = ".\cpp\vcpkg_installed\x64-windows-static-md"</w:t>
      </w:r>
    </w:p>
    <w:p w14:paraId="03FF6954" w14:textId="77777777" w:rsidR="007124F5" w:rsidRDefault="00932317">
      <w:pPr>
        <w:pStyle w:val="CommandBlock"/>
        <w:keepNext/>
      </w:pPr>
      <w:r>
        <w:t>$connector = "C:\Program Files\MySQL\MySQL Connector C++ 26.7"</w:t>
      </w:r>
    </w:p>
    <w:p w14:paraId="78787309" w14:textId="77777777" w:rsidR="007124F5" w:rsidRDefault="00932317">
      <w:pPr>
        <w:pStyle w:val="CommandBlock"/>
        <w:keepNext/>
      </w:pPr>
      <w:r>
        <w:t>cl /nologo /std:c++20 /EHsc /W4 /WX /MD /D_CRT_SECURE_NO_WARNINGS `</w:t>
      </w:r>
    </w:p>
    <w:p w14:paraId="3FE210F6" w14:textId="77777777" w:rsidR="007124F5" w:rsidRDefault="00932317">
      <w:pPr>
        <w:pStyle w:val="CommandBlock"/>
        <w:keepNext/>
      </w:pPr>
      <w:r>
        <w:t xml:space="preserve">    /external:I "$ssl\include" /external:I "$connector\include" `</w:t>
      </w:r>
    </w:p>
    <w:p w14:paraId="5EB18E66" w14:textId="77777777" w:rsidR="007124F5" w:rsidRDefault="00932317">
      <w:pPr>
        <w:pStyle w:val="CommandBlock"/>
        <w:keepNext/>
      </w:pPr>
      <w:r>
        <w:t xml:space="preserve">    /external:W0 `</w:t>
      </w:r>
    </w:p>
    <w:p w14:paraId="5CB0C182" w14:textId="77777777" w:rsidR="007124F5" w:rsidRDefault="00932317">
      <w:pPr>
        <w:pStyle w:val="CommandBlock"/>
        <w:keepNext/>
      </w:pPr>
      <w:r>
        <w:t xml:space="preserve">    .\cpp\server.cpp .\cpp\api_keys.cpp .\cpp\contact_store.cpp `</w:t>
      </w:r>
    </w:p>
    <w:p w14:paraId="03FC8BFF" w14:textId="77777777" w:rsidR="007124F5" w:rsidRDefault="00932317">
      <w:pPr>
        <w:pStyle w:val="CommandBlock"/>
        <w:keepNext/>
      </w:pPr>
      <w:r>
        <w:t xml:space="preserve">    .\cpp\contacts.cpp `</w:t>
      </w:r>
    </w:p>
    <w:p w14:paraId="0A935B1B" w14:textId="77777777" w:rsidR="007124F5" w:rsidRDefault="00932317">
      <w:pPr>
        <w:pStyle w:val="CommandBlock"/>
        <w:keepNext/>
      </w:pPr>
      <w:r>
        <w:t xml:space="preserve">    /Fo:cpp\ /Fe:cpp\server.exe /link /LIBPATH:"$ssl\lib" `</w:t>
      </w:r>
    </w:p>
    <w:p w14:paraId="521AC764" w14:textId="77777777" w:rsidR="007124F5" w:rsidRDefault="00932317">
      <w:pPr>
        <w:pStyle w:val="CommandBlock"/>
        <w:keepNext/>
      </w:pPr>
      <w:r>
        <w:t xml:space="preserve">    /LIBPATH:"$connector\lib64\vs14" libssl.lib libcrypto.lib `</w:t>
      </w:r>
    </w:p>
    <w:p w14:paraId="68602416" w14:textId="77777777" w:rsidR="007124F5" w:rsidRDefault="00932317">
      <w:pPr>
        <w:pStyle w:val="CommandBlock"/>
        <w:keepNext/>
      </w:pPr>
      <w:r>
        <w:t xml:space="preserve">    ws2_32.lib crypt32.lib advapi32.lib user32.lib mysqlcppconn.lib</w:t>
      </w:r>
    </w:p>
    <w:p w14:paraId="4B555B40" w14:textId="77777777" w:rsidR="007124F5" w:rsidRDefault="00932317">
      <w:pPr>
        <w:pStyle w:val="CommandBlock"/>
      </w:pPr>
      <w:r>
        <w:t>.\cpp\server.exe</w:t>
      </w:r>
    </w:p>
    <w:p w14:paraId="249A7860" w14:textId="77777777" w:rsidR="007124F5" w:rsidRDefault="007124F5">
      <w:pPr>
        <w:keepNext/>
      </w:pPr>
    </w:p>
    <w:p w14:paraId="5508B159" w14:textId="77777777" w:rsidR="007124F5" w:rsidRDefault="00932317">
      <w:pPr>
        <w:pStyle w:val="Heading3"/>
      </w:pPr>
      <w:r>
        <w:t>Windows PowerShell Key Tool Build and Run</w:t>
      </w:r>
    </w:p>
    <w:p w14:paraId="49887F32" w14:textId="77777777" w:rsidR="007124F5" w:rsidRDefault="00932317">
      <w:pPr>
        <w:keepNext/>
      </w:pPr>
      <w:r>
        <w:t>In Terminal 2. The key tool takes its command as arguments: the words after the program's name on the same line, here issue write. It issues a write key, which goes from $issued[2] straight into Windows Credential Manager, under spa-contacts-api: the key is never on the screen, and it is still there in a new terminal. PasswordVault is a Windows Runtime class, which Windows PowerShell 5.1 does not load by itself: [Type] with the class's full name, its namespace and ContentType=WindowsRuntime loads it, and $n</w:t>
      </w:r>
      <w:r>
        <w:t>ull = throws away the type it returns:</w:t>
      </w:r>
    </w:p>
    <w:p w14:paraId="14846F2B" w14:textId="77777777" w:rsidR="007124F5" w:rsidRDefault="007124F5">
      <w:pPr>
        <w:keepNext/>
      </w:pPr>
    </w:p>
    <w:p w14:paraId="37A97B78" w14:textId="77777777" w:rsidR="007124F5" w:rsidRDefault="00932317">
      <w:pPr>
        <w:pStyle w:val="CommandBlock"/>
        <w:keepNext/>
      </w:pPr>
      <w:r>
        <w:t>$buildTools = "C:\Program Files (x86)\Microsoft Visual Studio\18\BuildTools"</w:t>
      </w:r>
    </w:p>
    <w:p w14:paraId="7BF282EE" w14:textId="77777777" w:rsidR="007124F5" w:rsidRDefault="00932317">
      <w:pPr>
        <w:pStyle w:val="CommandBlock"/>
        <w:keepNext/>
      </w:pPr>
      <w:r>
        <w:t>&amp; "$buildTools\Common7\Tools\Launch-VsDevShell.ps1" -Arch amd64 `</w:t>
      </w:r>
    </w:p>
    <w:p w14:paraId="2195EA96" w14:textId="77777777" w:rsidR="007124F5" w:rsidRDefault="00932317">
      <w:pPr>
        <w:pStyle w:val="CommandBlock"/>
      </w:pPr>
      <w:r>
        <w:t xml:space="preserve">    -HostArch amd64 -SkipAutomaticLocation</w:t>
      </w:r>
    </w:p>
    <w:p w14:paraId="0F55355E" w14:textId="77777777" w:rsidR="007124F5" w:rsidRDefault="00932317">
      <w:pPr>
        <w:pStyle w:val="CommandBlock"/>
      </w:pPr>
      <w:r>
        <w:t>$ssl = ".\cpp\vcpkg_installed\x64-windows-static-md"</w:t>
      </w:r>
    </w:p>
    <w:p w14:paraId="52ED0574" w14:textId="77777777" w:rsidR="007124F5" w:rsidRDefault="00932317">
      <w:pPr>
        <w:pStyle w:val="CommandBlock"/>
      </w:pPr>
      <w:r>
        <w:t>$connector = "C:\Program Files\MySQL\MySQL Connector C++ 26.7"</w:t>
      </w:r>
    </w:p>
    <w:p w14:paraId="69F716B8" w14:textId="77777777" w:rsidR="007124F5" w:rsidRDefault="00932317">
      <w:pPr>
        <w:pStyle w:val="CommandBlock"/>
      </w:pPr>
      <w:r>
        <w:t>cl /nologo /std:c++20 /EHsc /W4 /WX /MD /D_CRT_SECURE_NO_WARNINGS `</w:t>
      </w:r>
    </w:p>
    <w:p w14:paraId="472F7A0B" w14:textId="77777777" w:rsidR="007124F5" w:rsidRDefault="00932317">
      <w:pPr>
        <w:pStyle w:val="CommandBlock"/>
      </w:pPr>
      <w:r>
        <w:t xml:space="preserve">    /external:I "$ssl\include" /external:I "$connector\include" `</w:t>
      </w:r>
    </w:p>
    <w:p w14:paraId="0369D2BD" w14:textId="77777777" w:rsidR="007124F5" w:rsidRDefault="00932317">
      <w:pPr>
        <w:pStyle w:val="CommandBlock"/>
      </w:pPr>
      <w:r>
        <w:t xml:space="preserve">    /external:W0 `</w:t>
      </w:r>
    </w:p>
    <w:p w14:paraId="0DC64EDE" w14:textId="77777777" w:rsidR="007124F5" w:rsidRDefault="00932317">
      <w:pPr>
        <w:pStyle w:val="CommandBlock"/>
      </w:pPr>
      <w:r>
        <w:t xml:space="preserve">    .\cpp\keys.cpp .\cpp\api_keys.cpp .\cpp\contact_store.cpp `</w:t>
      </w:r>
    </w:p>
    <w:p w14:paraId="0BCC4297" w14:textId="77777777" w:rsidR="007124F5" w:rsidRDefault="00932317">
      <w:pPr>
        <w:pStyle w:val="CommandBlock"/>
      </w:pPr>
      <w:r>
        <w:t xml:space="preserve">    .\cpp\contacts.cpp `</w:t>
      </w:r>
    </w:p>
    <w:p w14:paraId="36234737" w14:textId="77777777" w:rsidR="007124F5" w:rsidRDefault="00932317">
      <w:pPr>
        <w:pStyle w:val="CommandBlock"/>
      </w:pPr>
      <w:r>
        <w:t xml:space="preserve">    /Fo:cpp\ /Fe:cpp\keys.exe /link /LIBPATH:"$ssl\lib" `</w:t>
      </w:r>
    </w:p>
    <w:p w14:paraId="026FD0D7" w14:textId="77777777" w:rsidR="007124F5" w:rsidRDefault="00932317">
      <w:pPr>
        <w:pStyle w:val="CommandBlock"/>
      </w:pPr>
      <w:r>
        <w:t xml:space="preserve">    /LIBPATH:"$connector\lib64\vs14" libssl.lib libcrypto.lib `</w:t>
      </w:r>
    </w:p>
    <w:p w14:paraId="16AB8301" w14:textId="77777777" w:rsidR="007124F5" w:rsidRDefault="00932317">
      <w:pPr>
        <w:pStyle w:val="CommandBlock"/>
      </w:pPr>
      <w:r>
        <w:t xml:space="preserve">    ws2_32.lib crypt32.lib advapi32.lib user32.lib mysqlcppconn.lib</w:t>
      </w:r>
    </w:p>
    <w:p w14:paraId="4CCD6800" w14:textId="77777777" w:rsidR="007124F5" w:rsidRDefault="00932317">
      <w:pPr>
        <w:pStyle w:val="CommandBlock"/>
      </w:pPr>
      <w:r>
        <w:t>$issued = .\cpp\keys.exe issue write</w:t>
      </w:r>
    </w:p>
    <w:p w14:paraId="7F1BA00A" w14:textId="77777777" w:rsidR="007124F5" w:rsidRDefault="00932317">
      <w:pPr>
        <w:pStyle w:val="CommandBlock"/>
      </w:pPr>
      <w:r>
        <w:t>$issued[0]</w:t>
      </w:r>
    </w:p>
    <w:p w14:paraId="61D789E1" w14:textId="77777777" w:rsidR="007124F5" w:rsidRDefault="00932317">
      <w:pPr>
        <w:pStyle w:val="CommandBlock"/>
      </w:pPr>
      <w:r>
        <w:t>$issued[2].Length</w:t>
      </w:r>
    </w:p>
    <w:p w14:paraId="24D16C75" w14:textId="77777777" w:rsidR="007124F5" w:rsidRDefault="00932317">
      <w:pPr>
        <w:pStyle w:val="CommandBlock"/>
      </w:pPr>
      <w:r>
        <w:t>$vaultType = "Windows.Security.Credentials.PasswordVault, " + `</w:t>
      </w:r>
    </w:p>
    <w:p w14:paraId="113A97AD" w14:textId="77777777" w:rsidR="007124F5" w:rsidRDefault="00932317">
      <w:pPr>
        <w:pStyle w:val="CommandBlock"/>
      </w:pPr>
      <w:r>
        <w:t xml:space="preserve">    "Windows.Security.Credentials, ContentType=WindowsRuntime"</w:t>
      </w:r>
    </w:p>
    <w:p w14:paraId="0FD99327" w14:textId="77777777" w:rsidR="007124F5" w:rsidRDefault="00932317">
      <w:pPr>
        <w:pStyle w:val="CommandBlock"/>
      </w:pPr>
      <w:r>
        <w:t>$null = [Type]$vaultType</w:t>
      </w:r>
    </w:p>
    <w:p w14:paraId="28EF07B3" w14:textId="77777777" w:rsidR="007124F5" w:rsidRDefault="00932317">
      <w:pPr>
        <w:pStyle w:val="CommandBlock"/>
      </w:pPr>
      <w:r>
        <w:t>$vault = New-Object Windows.Security.Credentials.PasswordVault</w:t>
      </w:r>
    </w:p>
    <w:p w14:paraId="75073145" w14:textId="77777777" w:rsidR="007124F5" w:rsidRDefault="00932317">
      <w:pPr>
        <w:pStyle w:val="CommandBlock"/>
      </w:pPr>
      <w:r>
        <w:t>$credential = New-Object Windows.Security.Credentials.PasswordCredential `</w:t>
      </w:r>
    </w:p>
    <w:p w14:paraId="2FFA1CB4" w14:textId="77777777" w:rsidR="007124F5" w:rsidRDefault="00932317">
      <w:pPr>
        <w:pStyle w:val="CommandBlock"/>
        <w:keepNext/>
      </w:pPr>
      <w:r>
        <w:t xml:space="preserve">    "spa-contacts-api", "SPA_API_KEY", $issued[2]</w:t>
      </w:r>
    </w:p>
    <w:p w14:paraId="292BE9F4" w14:textId="77777777" w:rsidR="007124F5" w:rsidRDefault="00932317">
      <w:pPr>
        <w:pStyle w:val="CommandBlock"/>
        <w:keepNext/>
      </w:pPr>
      <w:r>
        <w:t>$vault.Add($credential)</w:t>
      </w:r>
    </w:p>
    <w:p w14:paraId="14BAF0D6" w14:textId="77777777" w:rsidR="007124F5" w:rsidRDefault="00932317">
      <w:pPr>
        <w:pStyle w:val="CommandBlock"/>
      </w:pPr>
      <w:r>
        <w:t>$issued = $null</w:t>
      </w:r>
    </w:p>
    <w:p w14:paraId="62B6083F" w14:textId="77777777" w:rsidR="007124F5" w:rsidRDefault="007124F5">
      <w:pPr>
        <w:keepNext/>
      </w:pPr>
    </w:p>
    <w:p w14:paraId="7C67562A" w14:textId="77777777" w:rsidR="007124F5" w:rsidRDefault="00932317">
      <w:pPr>
        <w:pStyle w:val="Heading3"/>
      </w:pPr>
      <w:r>
        <w:t>Windows PowerShell Client Build and Run</w:t>
      </w:r>
    </w:p>
    <w:p w14:paraId="23617E13" w14:textId="77777777" w:rsidR="007124F5" w:rsidRDefault="00932317">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6E2E5945" w14:textId="77777777" w:rsidR="007124F5" w:rsidRDefault="007124F5">
      <w:pPr>
        <w:keepNext/>
      </w:pPr>
    </w:p>
    <w:p w14:paraId="03239904" w14:textId="77777777" w:rsidR="007124F5" w:rsidRDefault="00932317">
      <w:pPr>
        <w:pStyle w:val="CommandBlock"/>
        <w:keepNext/>
      </w:pPr>
      <w:r>
        <w:t>$buildTools = "C:\Program Files (x86)\Microsoft Visual Studio\18\BuildTools"</w:t>
      </w:r>
    </w:p>
    <w:p w14:paraId="07B1E621" w14:textId="77777777" w:rsidR="007124F5" w:rsidRDefault="00932317">
      <w:pPr>
        <w:pStyle w:val="CommandBlock"/>
        <w:keepNext/>
      </w:pPr>
      <w:r>
        <w:t>&amp; "$buildTools\Common7\Tools\Launch-VsDevShell.ps1" -Arch amd64 `</w:t>
      </w:r>
    </w:p>
    <w:p w14:paraId="4ED631E4" w14:textId="77777777" w:rsidR="007124F5" w:rsidRDefault="00932317">
      <w:pPr>
        <w:pStyle w:val="CommandBlock"/>
      </w:pPr>
      <w:r>
        <w:t xml:space="preserve">    -HostArch amd64 -SkipAutomaticLocation</w:t>
      </w:r>
    </w:p>
    <w:p w14:paraId="0A44E79E" w14:textId="77777777" w:rsidR="007124F5" w:rsidRDefault="00932317">
      <w:pPr>
        <w:pStyle w:val="CommandBlock"/>
      </w:pPr>
      <w:r>
        <w:t>$ssl = ".\cpp\vcpkg_installed\x64-windows-static-md"</w:t>
      </w:r>
    </w:p>
    <w:p w14:paraId="10763CE4" w14:textId="77777777" w:rsidR="007124F5" w:rsidRDefault="00932317">
      <w:pPr>
        <w:pStyle w:val="CommandBlock"/>
      </w:pPr>
      <w:r>
        <w:t>cl /nologo /std:c++20 /EHsc /W4 /WX /MD /D_CRT_SECURE_NO_WARNINGS `</w:t>
      </w:r>
    </w:p>
    <w:p w14:paraId="230ABBEA" w14:textId="77777777" w:rsidR="007124F5" w:rsidRDefault="00932317">
      <w:pPr>
        <w:pStyle w:val="CommandBlock"/>
      </w:pPr>
      <w:r>
        <w:t xml:space="preserve">    /external:I "$ssl\include" /external:W0 .\cpp\client.cpp `</w:t>
      </w:r>
    </w:p>
    <w:p w14:paraId="6DD7C59D" w14:textId="77777777" w:rsidR="007124F5" w:rsidRDefault="00932317">
      <w:pPr>
        <w:pStyle w:val="CommandBlock"/>
      </w:pPr>
      <w:r>
        <w:t xml:space="preserve">    /Fo:cpp\ /Fe:cpp\client.exe /link /LIBPATH:"$ssl\lib" `</w:t>
      </w:r>
    </w:p>
    <w:p w14:paraId="09C50E6D" w14:textId="77777777" w:rsidR="007124F5" w:rsidRDefault="00932317">
      <w:pPr>
        <w:pStyle w:val="CommandBlock"/>
      </w:pPr>
      <w:r>
        <w:t xml:space="preserve">    libssl.lib libcrypto.lib ws2_32.lib crypt32.lib advapi32.lib user32.lib</w:t>
      </w:r>
    </w:p>
    <w:p w14:paraId="67C71EC6" w14:textId="77777777" w:rsidR="007124F5" w:rsidRDefault="00932317">
      <w:pPr>
        <w:pStyle w:val="CommandBlock"/>
      </w:pPr>
      <w:r>
        <w:t>$vaultType = "Windows.Security.Credentials.PasswordVault, " + `</w:t>
      </w:r>
    </w:p>
    <w:p w14:paraId="5CF46E17" w14:textId="77777777" w:rsidR="007124F5" w:rsidRDefault="00932317">
      <w:pPr>
        <w:pStyle w:val="CommandBlock"/>
      </w:pPr>
      <w:r>
        <w:t xml:space="preserve">    "Windows.Security.Credentials, ContentType=WindowsRuntime"</w:t>
      </w:r>
    </w:p>
    <w:p w14:paraId="2830523B" w14:textId="77777777" w:rsidR="007124F5" w:rsidRDefault="00932317">
      <w:pPr>
        <w:pStyle w:val="CommandBlock"/>
      </w:pPr>
      <w:r>
        <w:t>$null = [Type]$vaultType</w:t>
      </w:r>
    </w:p>
    <w:p w14:paraId="60CF6E29" w14:textId="77777777" w:rsidR="007124F5" w:rsidRDefault="00932317">
      <w:pPr>
        <w:pStyle w:val="CommandBlock"/>
      </w:pPr>
      <w:r>
        <w:t>$vault = New-Object Windows.Security.Credentials.PasswordVault</w:t>
      </w:r>
    </w:p>
    <w:p w14:paraId="10C1F4BD" w14:textId="77777777" w:rsidR="007124F5" w:rsidRDefault="00932317">
      <w:pPr>
        <w:pStyle w:val="CommandBlock"/>
      </w:pPr>
      <w:r>
        <w:t>$stored = $vault.Retrieve("spa-contacts-api", "SPA_API_KEY")</w:t>
      </w:r>
    </w:p>
    <w:p w14:paraId="7BD6A1F7" w14:textId="77777777" w:rsidR="007124F5" w:rsidRDefault="00932317">
      <w:pPr>
        <w:pStyle w:val="CommandBlock"/>
      </w:pPr>
      <w:r>
        <w:t>$env:SPA_API_KEY = $stored.Password</w:t>
      </w:r>
    </w:p>
    <w:p w14:paraId="7410807B" w14:textId="77777777" w:rsidR="007124F5" w:rsidRDefault="00932317">
      <w:pPr>
        <w:pStyle w:val="CommandBlock"/>
      </w:pPr>
      <w:r>
        <w:t>$issued = .\cpp\keys.exe issue read</w:t>
      </w:r>
    </w:p>
    <w:p w14:paraId="381DE359" w14:textId="77777777" w:rsidR="007124F5" w:rsidRDefault="00932317">
      <w:pPr>
        <w:pStyle w:val="CommandBlock"/>
      </w:pPr>
      <w:r>
        <w:t>$env:SPA_API_READ_KEY = $issued[2]</w:t>
      </w:r>
    </w:p>
    <w:p w14:paraId="6DA7A020" w14:textId="77777777" w:rsidR="007124F5" w:rsidRDefault="00932317">
      <w:pPr>
        <w:pStyle w:val="CommandBlock"/>
      </w:pPr>
      <w:r>
        <w:t>.\cpp\client.exe</w:t>
      </w:r>
    </w:p>
    <w:p w14:paraId="52B6E0D0" w14:textId="77777777" w:rsidR="007124F5" w:rsidRDefault="00932317">
      <w:pPr>
        <w:pStyle w:val="CommandBlock"/>
      </w:pPr>
      <w:r>
        <w:t>$LASTEXITCODE</w:t>
      </w:r>
    </w:p>
    <w:p w14:paraId="4CDB68B3" w14:textId="77777777" w:rsidR="007124F5" w:rsidRDefault="00932317">
      <w:pPr>
        <w:pStyle w:val="CommandBlock"/>
      </w:pPr>
      <w:r>
        <w:t>$readKeyId = $issued[1] -replace "Key id: ", ""</w:t>
      </w:r>
    </w:p>
    <w:p w14:paraId="184C6C67" w14:textId="77777777" w:rsidR="007124F5" w:rsidRDefault="00932317">
      <w:pPr>
        <w:pStyle w:val="CommandBlock"/>
        <w:keepNext/>
      </w:pPr>
      <w:r>
        <w:t>$revoked = .\cpp\keys.exe revoke $readKeyId</w:t>
      </w:r>
    </w:p>
    <w:p w14:paraId="46E768EF" w14:textId="77777777" w:rsidR="007124F5" w:rsidRDefault="00932317">
      <w:pPr>
        <w:pStyle w:val="CommandBlock"/>
        <w:keepNext/>
      </w:pPr>
      <w:r>
        <w:t>$LASTEXITCODE</w:t>
      </w:r>
    </w:p>
    <w:p w14:paraId="36B17789" w14:textId="77777777" w:rsidR="007124F5" w:rsidRDefault="00932317">
      <w:pPr>
        <w:pStyle w:val="CommandBlock"/>
      </w:pPr>
      <w:r>
        <w:t>Remove-Item Env:SPA_API_KEY, Env:SPA_API_READ_KEY</w:t>
      </w:r>
    </w:p>
    <w:p w14:paraId="51438D06" w14:textId="77777777" w:rsidR="007124F5" w:rsidRDefault="007124F5">
      <w:pPr>
        <w:keepNext/>
      </w:pPr>
    </w:p>
    <w:p w14:paraId="2785F93F" w14:textId="77777777" w:rsidR="007124F5" w:rsidRDefault="00932317">
      <w:pPr>
        <w:pStyle w:val="Heading3"/>
      </w:pPr>
      <w:r>
        <w:t>Windows PowerShell Rotation Run</w:t>
      </w:r>
    </w:p>
    <w:p w14:paraId="59B7A619" w14:textId="77777777" w:rsidR="007124F5" w:rsidRDefault="00932317">
      <w:pPr>
        <w:keepNext/>
      </w:pPr>
      <w:r>
        <w:t>Still in Terminal 2: rotate the write key. The stored key's id is its characters 4 to 11, after spa_: Substring(4, 8) takes 8 characters from position 4, counting from 0, and Substring(13) the secret, which starts at character 13, after the second underscore. Issue a new key, show both keys working, revoke the old one, show the old one refused and the new one working, store the new one, then list every key. The Basic client from the Basic Implementation sends each request. The last three counts search every</w:t>
      </w:r>
      <w:r>
        <w:t xml:space="preserve"> log for each key's secret, and access.log for the old key's id:</w:t>
      </w:r>
    </w:p>
    <w:p w14:paraId="756C0078" w14:textId="77777777" w:rsidR="007124F5" w:rsidRDefault="007124F5">
      <w:pPr>
        <w:keepNext/>
      </w:pPr>
    </w:p>
    <w:p w14:paraId="4B5AF14E" w14:textId="77777777" w:rsidR="007124F5" w:rsidRDefault="00932317">
      <w:pPr>
        <w:pStyle w:val="CommandBlock"/>
        <w:keepNext/>
      </w:pPr>
      <w:r>
        <w:t>$vaultType = "Windows.Security.Credentials.PasswordVault, " + `</w:t>
      </w:r>
    </w:p>
    <w:p w14:paraId="7AE824F5" w14:textId="77777777" w:rsidR="007124F5" w:rsidRDefault="00932317">
      <w:pPr>
        <w:pStyle w:val="CommandBlock"/>
        <w:keepNext/>
      </w:pPr>
      <w:r>
        <w:t xml:space="preserve">    "Windows.Security.Credentials, ContentType=WindowsRuntime"</w:t>
      </w:r>
    </w:p>
    <w:p w14:paraId="36DED339" w14:textId="77777777" w:rsidR="007124F5" w:rsidRDefault="00932317">
      <w:pPr>
        <w:pStyle w:val="CommandBlock"/>
      </w:pPr>
      <w:r>
        <w:t>$null = [Type]$vaultType</w:t>
      </w:r>
    </w:p>
    <w:p w14:paraId="1D5A143D" w14:textId="77777777" w:rsidR="007124F5" w:rsidRDefault="00932317">
      <w:pPr>
        <w:pStyle w:val="CommandBlock"/>
      </w:pPr>
      <w:r>
        <w:t>$vault = New-Object Windows.Security.Credentials.PasswordVault</w:t>
      </w:r>
    </w:p>
    <w:p w14:paraId="23C73C88" w14:textId="77777777" w:rsidR="007124F5" w:rsidRDefault="00932317">
      <w:pPr>
        <w:pStyle w:val="CommandBlock"/>
      </w:pPr>
      <w:r>
        <w:t>$oldKey = $vault.Retrieve("spa-contacts-api", "SPA_API_KEY").Password</w:t>
      </w:r>
    </w:p>
    <w:p w14:paraId="2D69F51D" w14:textId="77777777" w:rsidR="007124F5" w:rsidRDefault="00932317">
      <w:pPr>
        <w:pStyle w:val="CommandBlock"/>
      </w:pPr>
      <w:r>
        <w:t>$oldKeyId = $oldKey.Substring(4, 8)</w:t>
      </w:r>
    </w:p>
    <w:p w14:paraId="54ED2CDB" w14:textId="77777777" w:rsidR="007124F5" w:rsidRDefault="00932317">
      <w:pPr>
        <w:pStyle w:val="CommandBlock"/>
      </w:pPr>
      <w:r>
        <w:t>$issued = .\cpp\keys.exe issue write</w:t>
      </w:r>
    </w:p>
    <w:p w14:paraId="29DEA6CD" w14:textId="77777777" w:rsidR="007124F5" w:rsidRDefault="00932317">
      <w:pPr>
        <w:pStyle w:val="CommandBlock"/>
      </w:pPr>
      <w:r>
        <w:t>$newKey = $issued[2]</w:t>
      </w:r>
    </w:p>
    <w:p w14:paraId="5DB1C6C2" w14:textId="77777777" w:rsidR="007124F5" w:rsidRDefault="00932317">
      <w:pPr>
        <w:pStyle w:val="CommandBlock"/>
      </w:pPr>
      <w:r>
        <w:t>$env:SPA_API_KEY = $oldKey</w:t>
      </w:r>
    </w:p>
    <w:p w14:paraId="0822FAD7" w14:textId="77777777" w:rsidR="007124F5" w:rsidRDefault="00932317">
      <w:pPr>
        <w:pStyle w:val="CommandBlock"/>
      </w:pPr>
      <w:r>
        <w:t>.\cpp\basic-client.exe</w:t>
      </w:r>
    </w:p>
    <w:p w14:paraId="40FDAEF8" w14:textId="77777777" w:rsidR="007124F5" w:rsidRDefault="00932317">
      <w:pPr>
        <w:pStyle w:val="CommandBlock"/>
      </w:pPr>
      <w:r>
        <w:t>$env:SPA_API_KEY = $newKey</w:t>
      </w:r>
    </w:p>
    <w:p w14:paraId="5F2E4805" w14:textId="77777777" w:rsidR="007124F5" w:rsidRDefault="00932317">
      <w:pPr>
        <w:pStyle w:val="CommandBlock"/>
      </w:pPr>
      <w:r>
        <w:t>.\cpp\basic-client.exe</w:t>
      </w:r>
    </w:p>
    <w:p w14:paraId="0D8DBF30" w14:textId="77777777" w:rsidR="007124F5" w:rsidRDefault="00932317">
      <w:pPr>
        <w:pStyle w:val="CommandBlock"/>
      </w:pPr>
      <w:r>
        <w:t>.\cpp\keys.exe revoke $oldKeyId</w:t>
      </w:r>
    </w:p>
    <w:p w14:paraId="11EC3FF9" w14:textId="77777777" w:rsidR="007124F5" w:rsidRDefault="00932317">
      <w:pPr>
        <w:pStyle w:val="CommandBlock"/>
      </w:pPr>
      <w:r>
        <w:t>$env:SPA_API_KEY = $oldKey</w:t>
      </w:r>
    </w:p>
    <w:p w14:paraId="2F5EFB64" w14:textId="77777777" w:rsidR="007124F5" w:rsidRDefault="00932317">
      <w:pPr>
        <w:pStyle w:val="CommandBlock"/>
      </w:pPr>
      <w:r>
        <w:t>.\cpp\basic-client.exe</w:t>
      </w:r>
    </w:p>
    <w:p w14:paraId="69DEED30" w14:textId="77777777" w:rsidR="007124F5" w:rsidRDefault="00932317">
      <w:pPr>
        <w:pStyle w:val="CommandBlock"/>
      </w:pPr>
      <w:r>
        <w:t>$env:SPA_API_KEY = $newKey</w:t>
      </w:r>
    </w:p>
    <w:p w14:paraId="283E3DAE" w14:textId="77777777" w:rsidR="007124F5" w:rsidRDefault="00932317">
      <w:pPr>
        <w:pStyle w:val="CommandBlock"/>
      </w:pPr>
      <w:r>
        <w:t>.\cpp\basic-client.exe</w:t>
      </w:r>
    </w:p>
    <w:p w14:paraId="76D0FD9F" w14:textId="77777777" w:rsidR="007124F5" w:rsidRDefault="00932317">
      <w:pPr>
        <w:pStyle w:val="CommandBlock"/>
      </w:pPr>
      <w:r>
        <w:t>$credential = New-Object Windows.Security.Credentials.PasswordCredential `</w:t>
      </w:r>
    </w:p>
    <w:p w14:paraId="4A9EAC8E" w14:textId="77777777" w:rsidR="007124F5" w:rsidRDefault="00932317">
      <w:pPr>
        <w:pStyle w:val="CommandBlock"/>
      </w:pPr>
      <w:r>
        <w:t xml:space="preserve">    "spa-contacts-api", "SPA_API_KEY", $newKey</w:t>
      </w:r>
    </w:p>
    <w:p w14:paraId="444E9DBA" w14:textId="77777777" w:rsidR="007124F5" w:rsidRDefault="00932317">
      <w:pPr>
        <w:pStyle w:val="CommandBlock"/>
      </w:pPr>
      <w:r>
        <w:t>$vault.Add($credential)</w:t>
      </w:r>
    </w:p>
    <w:p w14:paraId="1705AFC1" w14:textId="77777777" w:rsidR="007124F5" w:rsidRDefault="00932317">
      <w:pPr>
        <w:pStyle w:val="CommandBlock"/>
      </w:pPr>
      <w:r>
        <w:t>.\cpp\keys.exe list</w:t>
      </w:r>
    </w:p>
    <w:p w14:paraId="50344805" w14:textId="77777777" w:rsidR="007124F5" w:rsidRDefault="00932317">
      <w:pPr>
        <w:pStyle w:val="CommandBlock"/>
      </w:pPr>
      <w:r>
        <w:t>$oldSecret = $oldKey.Substring(13)</w:t>
      </w:r>
    </w:p>
    <w:p w14:paraId="00BBB78B" w14:textId="77777777" w:rsidR="007124F5" w:rsidRDefault="00932317">
      <w:pPr>
        <w:pStyle w:val="CommandBlock"/>
      </w:pPr>
      <w:r>
        <w:t>$newSecret = $newKey.Substring(13)</w:t>
      </w:r>
    </w:p>
    <w:p w14:paraId="3C7D0D2A" w14:textId="77777777" w:rsidR="007124F5" w:rsidRDefault="00932317">
      <w:pPr>
        <w:pStyle w:val="CommandBlock"/>
      </w:pPr>
      <w:r>
        <w:t>(Select-String -Path *.log -SimpleMatch $oldSecret).Count</w:t>
      </w:r>
    </w:p>
    <w:p w14:paraId="246ECA8B" w14:textId="77777777" w:rsidR="007124F5" w:rsidRDefault="00932317">
      <w:pPr>
        <w:pStyle w:val="CommandBlock"/>
        <w:keepNext/>
      </w:pPr>
      <w:r>
        <w:t>(Select-String -Path *.log -SimpleMatch $newSecret).Count</w:t>
      </w:r>
    </w:p>
    <w:p w14:paraId="495D03F9" w14:textId="77777777" w:rsidR="007124F5" w:rsidRDefault="00932317">
      <w:pPr>
        <w:pStyle w:val="CommandBlock"/>
        <w:keepNext/>
      </w:pPr>
      <w:r>
        <w:t>(Select-String -Path access.log -SimpleMatch $oldKeyId).Count</w:t>
      </w:r>
    </w:p>
    <w:p w14:paraId="106E3A42" w14:textId="77777777" w:rsidR="007124F5" w:rsidRDefault="00932317">
      <w:pPr>
        <w:pStyle w:val="CommandBlock"/>
      </w:pPr>
      <w:r>
        <w:t>Remove-Item Env:SPA_API_KEY</w:t>
      </w:r>
    </w:p>
    <w:p w14:paraId="6FBD9E6F" w14:textId="77777777" w:rsidR="007124F5" w:rsidRDefault="007124F5">
      <w:pPr>
        <w:keepNext/>
      </w:pPr>
    </w:p>
    <w:p w14:paraId="58740BD2" w14:textId="77777777" w:rsidR="007124F5" w:rsidRDefault="00932317">
      <w:pPr>
        <w:pStyle w:val="Heading3"/>
      </w:pPr>
      <w:r>
        <w:t>Windows PowerShell Key in a URL Check</w:t>
      </w:r>
    </w:p>
    <w:p w14:paraId="76F66F19" w14:textId="77777777" w:rsidR="007124F5" w:rsidRDefault="00932317">
      <w:pPr>
        <w:keepNext/>
      </w:pPr>
      <w:r>
        <w:t>Still in Terminal 2: a key put in the query string instead of the header. The server refuses it, and the newest line of access.log shows why a key never goes in a URL:</w:t>
      </w:r>
    </w:p>
    <w:p w14:paraId="6710FCED" w14:textId="77777777" w:rsidR="007124F5" w:rsidRDefault="007124F5">
      <w:pPr>
        <w:keepNext/>
      </w:pPr>
    </w:p>
    <w:p w14:paraId="11C41134" w14:textId="77777777" w:rsidR="007124F5" w:rsidRDefault="00932317">
      <w:pPr>
        <w:pStyle w:val="CommandBlock"/>
        <w:keepNext/>
      </w:pPr>
      <w:r>
        <w:t>$target = "/api/v1/contacts/2?api_key=spa_00000000_not-a-real-secret"</w:t>
      </w:r>
    </w:p>
    <w:p w14:paraId="29D4AA18" w14:textId="77777777" w:rsidR="007124F5" w:rsidRDefault="00932317">
      <w:pPr>
        <w:pStyle w:val="CommandBlock"/>
        <w:keepNext/>
      </w:pPr>
      <w:r>
        <w:t>&amp; "$env:SystemRoot\System32\curl.exe" -sS --ssl-revoke-best-effort `</w:t>
      </w:r>
    </w:p>
    <w:p w14:paraId="5E8E2904" w14:textId="77777777" w:rsidR="007124F5" w:rsidRDefault="00932317">
      <w:pPr>
        <w:pStyle w:val="CommandBlock"/>
        <w:keepNext/>
      </w:pPr>
      <w:r>
        <w:t xml:space="preserve">    --cacert .\certs\spa-ca.pem -w "\n%{http_code}\n" `</w:t>
      </w:r>
    </w:p>
    <w:p w14:paraId="0EC8778A" w14:textId="77777777" w:rsidR="007124F5" w:rsidRDefault="00932317">
      <w:pPr>
        <w:pStyle w:val="CommandBlock"/>
        <w:keepNext/>
      </w:pPr>
      <w:r>
        <w:t xml:space="preserve">    "https://127.0.0.1:8765$target"</w:t>
      </w:r>
    </w:p>
    <w:p w14:paraId="3B9EB0FD" w14:textId="77777777" w:rsidR="007124F5" w:rsidRDefault="00932317">
      <w:pPr>
        <w:pStyle w:val="CommandBlock"/>
        <w:keepNext/>
      </w:pPr>
      <w:r>
        <w:t>$fields = (Get-Content access.log -Tail 1) -split " \| "</w:t>
      </w:r>
    </w:p>
    <w:p w14:paraId="51F8BB2B" w14:textId="77777777" w:rsidR="007124F5" w:rsidRDefault="00932317">
      <w:pPr>
        <w:pStyle w:val="CommandBlock"/>
      </w:pPr>
      <w:r>
        <w:t>$fields[2] + " | " + $fields[4]</w:t>
      </w:r>
    </w:p>
    <w:p w14:paraId="4E31319E" w14:textId="77777777" w:rsidR="007124F5" w:rsidRDefault="007124F5">
      <w:pPr>
        <w:keepNext/>
      </w:pPr>
    </w:p>
    <w:p w14:paraId="504961CC" w14:textId="77777777" w:rsidR="007124F5" w:rsidRDefault="00932317">
      <w:pPr>
        <w:pStyle w:val="Heading3"/>
      </w:pPr>
      <w:r>
        <w:t>Windows PowerShell Untrusted CA Check</w:t>
      </w:r>
    </w:p>
    <w:p w14:paraId="2A39C26D" w14:textId="77777777" w:rsidR="007124F5" w:rsidRDefault="00932317">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04E497FB" w14:textId="77777777" w:rsidR="007124F5" w:rsidRDefault="007124F5">
      <w:pPr>
        <w:keepNext/>
      </w:pPr>
    </w:p>
    <w:p w14:paraId="50A73D7E" w14:textId="77777777" w:rsidR="007124F5" w:rsidRDefault="00932317">
      <w:pPr>
        <w:pStyle w:val="CommandBlock"/>
        <w:keepNext/>
      </w:pPr>
      <w:r>
        <w:t>Copy-Item .\certs\spa-ca.pem spa-ca.saved</w:t>
      </w:r>
    </w:p>
    <w:p w14:paraId="3AEEE54A" w14:textId="77777777" w:rsidR="007124F5" w:rsidRDefault="00932317">
      <w:pPr>
        <w:pStyle w:val="CommandBlock"/>
        <w:keepNext/>
      </w:pPr>
      <w:r>
        <w:t>$publicRoots = "C:\Program Files\Git\mingw64\etc\ssl\certs\ca-bundle.crt"</w:t>
      </w:r>
    </w:p>
    <w:p w14:paraId="79DF0B8A" w14:textId="77777777" w:rsidR="007124F5" w:rsidRDefault="00932317">
      <w:pPr>
        <w:pStyle w:val="CommandBlock"/>
        <w:keepNext/>
      </w:pPr>
      <w:r>
        <w:t>Copy-Item $publicRoots .\certs\spa-ca.pem</w:t>
      </w:r>
    </w:p>
    <w:p w14:paraId="7CCAAE28" w14:textId="77777777" w:rsidR="007124F5" w:rsidRDefault="00932317">
      <w:pPr>
        <w:pStyle w:val="CommandBlock"/>
        <w:keepNext/>
      </w:pPr>
      <w:r>
        <w:t>$env:SPA_API_KEY = "not-sent"</w:t>
      </w:r>
    </w:p>
    <w:p w14:paraId="06882CA5" w14:textId="77777777" w:rsidR="007124F5" w:rsidRDefault="00932317">
      <w:pPr>
        <w:pStyle w:val="CommandBlock"/>
        <w:keepNext/>
      </w:pPr>
      <w:r>
        <w:t>$env:SPA_API_READ_KEY = "not-sent"</w:t>
      </w:r>
    </w:p>
    <w:p w14:paraId="31257003" w14:textId="77777777" w:rsidR="007124F5" w:rsidRDefault="00932317">
      <w:pPr>
        <w:pStyle w:val="CommandBlock"/>
        <w:keepNext/>
      </w:pPr>
      <w:r>
        <w:t>.\cpp\client.exe</w:t>
      </w:r>
    </w:p>
    <w:p w14:paraId="0446F42B" w14:textId="77777777" w:rsidR="007124F5" w:rsidRDefault="00932317">
      <w:pPr>
        <w:pStyle w:val="CommandBlock"/>
        <w:keepNext/>
      </w:pPr>
      <w:r>
        <w:t>$LASTEXITCODE</w:t>
      </w:r>
    </w:p>
    <w:p w14:paraId="3111B744" w14:textId="77777777" w:rsidR="007124F5" w:rsidRDefault="00932317">
      <w:pPr>
        <w:pStyle w:val="CommandBlock"/>
        <w:keepNext/>
      </w:pPr>
      <w:r>
        <w:t>Move-Item -Force spa-ca.saved .\certs\spa-ca.pem</w:t>
      </w:r>
    </w:p>
    <w:p w14:paraId="0FB07489" w14:textId="77777777" w:rsidR="007124F5" w:rsidRDefault="00932317">
      <w:pPr>
        <w:pStyle w:val="CommandBlock"/>
      </w:pPr>
      <w:r>
        <w:t>Remove-Item Env:SPA_API_KEY, Env:SPA_API_READ_KEY</w:t>
      </w:r>
    </w:p>
    <w:p w14:paraId="7F737485" w14:textId="77777777" w:rsidR="007124F5" w:rsidRDefault="007124F5">
      <w:pPr>
        <w:keepNext/>
      </w:pPr>
    </w:p>
    <w:p w14:paraId="0B4A20D5" w14:textId="77777777" w:rsidR="007124F5" w:rsidRDefault="00932317">
      <w:r>
        <w:t>The client prints Without a key:, then two lines on the error stream: Error: could not reach https://127.0.0.1:8765, and a Reason line in C++'s own words: Reason: SSL server verification failed, cpp-httplib's name for the error.</w:t>
      </w:r>
    </w:p>
    <w:p w14:paraId="35DA5170" w14:textId="77777777" w:rsidR="007124F5" w:rsidRDefault="007124F5">
      <w:pPr>
        <w:keepNext/>
      </w:pPr>
    </w:p>
    <w:p w14:paraId="13730929" w14:textId="77777777" w:rsidR="007124F5" w:rsidRDefault="00932317">
      <w:pPr>
        <w:pStyle w:val="Heading3"/>
      </w:pPr>
      <w:r>
        <w:t>Windows PowerShell Clean Up</w:t>
      </w:r>
    </w:p>
    <w:p w14:paraId="3F332AB5" w14:textId="77777777" w:rsidR="007124F5" w:rsidRDefault="00932317">
      <w:pPr>
        <w:keepNext/>
      </w:pPr>
      <w:r>
        <w:t>Still in Terminal 2: revoke the stored key, then remove it from Credential Manager. Then press Ctrl+C in Terminal 1.</w:t>
      </w:r>
    </w:p>
    <w:p w14:paraId="28FA402A" w14:textId="77777777" w:rsidR="007124F5" w:rsidRDefault="007124F5">
      <w:pPr>
        <w:keepNext/>
      </w:pPr>
    </w:p>
    <w:p w14:paraId="237C6001" w14:textId="77777777" w:rsidR="007124F5" w:rsidRDefault="00932317">
      <w:pPr>
        <w:pStyle w:val="CommandBlock"/>
        <w:keepNext/>
      </w:pPr>
      <w:r>
        <w:t>$vaultType = "Windows.Security.Credentials.PasswordVault, " + `</w:t>
      </w:r>
    </w:p>
    <w:p w14:paraId="757BCA8C" w14:textId="77777777" w:rsidR="007124F5" w:rsidRDefault="00932317">
      <w:pPr>
        <w:pStyle w:val="CommandBlock"/>
        <w:keepNext/>
      </w:pPr>
      <w:r>
        <w:t xml:space="preserve">    "Windows.Security.Credentials, ContentType=WindowsRuntime"</w:t>
      </w:r>
    </w:p>
    <w:p w14:paraId="291641F0" w14:textId="77777777" w:rsidR="007124F5" w:rsidRDefault="00932317">
      <w:pPr>
        <w:pStyle w:val="CommandBlock"/>
        <w:keepNext/>
      </w:pPr>
      <w:r>
        <w:t>$null = [Type]$vaultType</w:t>
      </w:r>
    </w:p>
    <w:p w14:paraId="55EC6F60" w14:textId="77777777" w:rsidR="007124F5" w:rsidRDefault="00932317">
      <w:pPr>
        <w:pStyle w:val="CommandBlock"/>
        <w:keepNext/>
      </w:pPr>
      <w:r>
        <w:t>$vault = New-Object Windows.Security.Credentials.PasswordVault</w:t>
      </w:r>
    </w:p>
    <w:p w14:paraId="6A7991E2" w14:textId="77777777" w:rsidR="007124F5" w:rsidRDefault="00932317">
      <w:pPr>
        <w:pStyle w:val="CommandBlock"/>
        <w:keepNext/>
      </w:pPr>
      <w:r>
        <w:t>$stored = $vault.Retrieve("spa-contacts-api", "SPA_API_KEY")</w:t>
      </w:r>
    </w:p>
    <w:p w14:paraId="54DE8D67" w14:textId="77777777" w:rsidR="007124F5" w:rsidRDefault="00932317">
      <w:pPr>
        <w:pStyle w:val="CommandBlock"/>
        <w:keepNext/>
      </w:pPr>
      <w:r>
        <w:t>$storedKeyId = $stored.Password.Substring(4, 8)</w:t>
      </w:r>
    </w:p>
    <w:p w14:paraId="78E37D62" w14:textId="77777777" w:rsidR="007124F5" w:rsidRDefault="00932317">
      <w:pPr>
        <w:pStyle w:val="CommandBlock"/>
        <w:keepNext/>
      </w:pPr>
      <w:r>
        <w:t>$revoked = .\cpp\keys.exe revoke $storedKeyId</w:t>
      </w:r>
    </w:p>
    <w:p w14:paraId="4A4E180E" w14:textId="77777777" w:rsidR="007124F5" w:rsidRDefault="00932317">
      <w:pPr>
        <w:pStyle w:val="CommandBlock"/>
        <w:keepNext/>
      </w:pPr>
      <w:r>
        <w:t>$LASTEXITCODE</w:t>
      </w:r>
    </w:p>
    <w:p w14:paraId="30FDA9E1" w14:textId="77777777" w:rsidR="007124F5" w:rsidRDefault="00932317">
      <w:pPr>
        <w:pStyle w:val="CommandBlock"/>
      </w:pPr>
      <w:r>
        <w:t>$vault.Remove($stored)</w:t>
      </w:r>
    </w:p>
    <w:p w14:paraId="0E6AD995" w14:textId="77777777" w:rsidR="007124F5" w:rsidRDefault="007124F5">
      <w:pPr>
        <w:keepNext/>
      </w:pPr>
    </w:p>
    <w:p w14:paraId="3429EF7D" w14:textId="77777777" w:rsidR="007124F5" w:rsidRDefault="00932317">
      <w:pPr>
        <w:pStyle w:val="Heading3"/>
      </w:pPr>
      <w:r>
        <w:t>Linux or macOS Build and Run</w:t>
      </w:r>
    </w:p>
    <w:p w14:paraId="47D55764" w14:textId="77777777" w:rsidR="007124F5" w:rsidRDefault="00932317">
      <w:pPr>
        <w:keepNext/>
      </w:pPr>
      <w:r>
        <w:t>In Terminal 1, then in Terminal 2. Linux has no PasswordVault: keep the key in an environment variable for the session, as the Basic run does; the system keyring, secret-tool, comes in a later volume. tail -n 1 picks the key tool's last line, the key.</w:t>
      </w:r>
    </w:p>
    <w:p w14:paraId="5E866E05" w14:textId="77777777" w:rsidR="007124F5" w:rsidRDefault="007124F5">
      <w:pPr>
        <w:keepNext/>
      </w:pPr>
    </w:p>
    <w:p w14:paraId="663795B9" w14:textId="77777777" w:rsidR="007124F5" w:rsidRDefault="00932317">
      <w:pPr>
        <w:pStyle w:val="CommandBlock"/>
        <w:keepNext/>
      </w:pPr>
      <w:r>
        <w:t>g++ -std=c++20 -Wall -Wextra -Wpedantic -Werror \</w:t>
      </w:r>
    </w:p>
    <w:p w14:paraId="7D77C739" w14:textId="77777777" w:rsidR="007124F5" w:rsidRDefault="00932317">
      <w:pPr>
        <w:pStyle w:val="CommandBlock"/>
        <w:keepNext/>
      </w:pPr>
      <w:r>
        <w:t xml:space="preserve">    ./cpp/server.cpp ./cpp/api_keys.cpp ./cpp/contact_store.cpp \</w:t>
      </w:r>
    </w:p>
    <w:p w14:paraId="7722E0EC" w14:textId="77777777" w:rsidR="007124F5" w:rsidRDefault="00932317">
      <w:pPr>
        <w:pStyle w:val="CommandBlock"/>
        <w:keepNext/>
      </w:pPr>
      <w:r>
        <w:t xml:space="preserve">    ./cpp/contacts.cpp \</w:t>
      </w:r>
    </w:p>
    <w:p w14:paraId="101BAA75" w14:textId="77777777" w:rsidR="007124F5" w:rsidRDefault="00932317">
      <w:pPr>
        <w:pStyle w:val="CommandBlock"/>
        <w:keepNext/>
      </w:pPr>
      <w:r>
        <w:t xml:space="preserve">    -isystem /usr/include/mysql-cppconn -lmysqlcppconn -lssl -lcrypto \</w:t>
      </w:r>
    </w:p>
    <w:p w14:paraId="10671390" w14:textId="77777777" w:rsidR="007124F5" w:rsidRDefault="00932317">
      <w:pPr>
        <w:pStyle w:val="CommandBlock"/>
        <w:keepNext/>
      </w:pPr>
      <w:r>
        <w:t xml:space="preserve">    -o ./cpp/server</w:t>
      </w:r>
    </w:p>
    <w:p w14:paraId="5D66329C" w14:textId="77777777" w:rsidR="007124F5" w:rsidRDefault="00932317">
      <w:pPr>
        <w:pStyle w:val="CommandBlock"/>
      </w:pPr>
      <w:r>
        <w:t>./cpp/server</w:t>
      </w:r>
    </w:p>
    <w:p w14:paraId="34B06676" w14:textId="77777777" w:rsidR="007124F5" w:rsidRDefault="007124F5">
      <w:pPr>
        <w:keepNext/>
      </w:pPr>
    </w:p>
    <w:p w14:paraId="6E5783E6" w14:textId="77777777" w:rsidR="007124F5" w:rsidRDefault="00932317">
      <w:pPr>
        <w:pStyle w:val="CommandBlock"/>
        <w:keepNext/>
      </w:pPr>
      <w:r>
        <w:t>g++ -std=c++20 -Wall -Wextra -Wpedantic -Werror \</w:t>
      </w:r>
    </w:p>
    <w:p w14:paraId="2E6BEFE3" w14:textId="77777777" w:rsidR="007124F5" w:rsidRDefault="00932317">
      <w:pPr>
        <w:pStyle w:val="CommandBlock"/>
        <w:keepNext/>
      </w:pPr>
      <w:r>
        <w:t xml:space="preserve">    ./cpp/keys.cpp ./cpp/api_keys.cpp ./cpp/contact_store.cpp \</w:t>
      </w:r>
    </w:p>
    <w:p w14:paraId="7DDEAF81" w14:textId="77777777" w:rsidR="007124F5" w:rsidRDefault="00932317">
      <w:pPr>
        <w:pStyle w:val="CommandBlock"/>
        <w:keepNext/>
      </w:pPr>
      <w:r>
        <w:t xml:space="preserve">    ./cpp/contacts.cpp \</w:t>
      </w:r>
    </w:p>
    <w:p w14:paraId="62FFD21C" w14:textId="77777777" w:rsidR="007124F5" w:rsidRDefault="00932317">
      <w:pPr>
        <w:pStyle w:val="CommandBlock"/>
        <w:keepNext/>
      </w:pPr>
      <w:r>
        <w:t xml:space="preserve">    -isystem /usr/include/mysql-cppconn -lmysqlcppconn -lssl -lcrypto \</w:t>
      </w:r>
    </w:p>
    <w:p w14:paraId="0B2C6BE5" w14:textId="77777777" w:rsidR="007124F5" w:rsidRDefault="00932317">
      <w:pPr>
        <w:pStyle w:val="CommandBlock"/>
        <w:keepNext/>
      </w:pPr>
      <w:r>
        <w:t xml:space="preserve">    -o ./cpp/keys</w:t>
      </w:r>
    </w:p>
    <w:p w14:paraId="4233DD00" w14:textId="77777777" w:rsidR="007124F5" w:rsidRDefault="00932317">
      <w:pPr>
        <w:pStyle w:val="CommandBlock"/>
        <w:keepNext/>
      </w:pPr>
      <w:r>
        <w:t>g++ -std=c++20 -Wall -Wextra -Wpedantic -Werror ./cpp/client.cpp \</w:t>
      </w:r>
    </w:p>
    <w:p w14:paraId="5AB2144D" w14:textId="77777777" w:rsidR="007124F5" w:rsidRDefault="00932317">
      <w:pPr>
        <w:pStyle w:val="CommandBlock"/>
        <w:keepNext/>
      </w:pPr>
      <w:r>
        <w:t xml:space="preserve">    -lssl -lcrypto -o ./cpp/client</w:t>
      </w:r>
    </w:p>
    <w:p w14:paraId="7CC1BCDD" w14:textId="77777777" w:rsidR="007124F5" w:rsidRDefault="00932317">
      <w:pPr>
        <w:pStyle w:val="CommandBlock"/>
        <w:keepNext/>
      </w:pPr>
      <w:r>
        <w:t>issued="$(./cpp/keys issue write)"</w:t>
      </w:r>
    </w:p>
    <w:p w14:paraId="2F7763E5" w14:textId="77777777" w:rsidR="007124F5" w:rsidRDefault="00932317">
      <w:pPr>
        <w:pStyle w:val="CommandBlock"/>
        <w:keepNext/>
      </w:pPr>
      <w:r>
        <w:t>export SPA_API_KEY="$(echo "$issued" | tail -n 1)"</w:t>
      </w:r>
    </w:p>
    <w:p w14:paraId="12401A8A" w14:textId="77777777" w:rsidR="007124F5" w:rsidRDefault="00932317">
      <w:pPr>
        <w:pStyle w:val="CommandBlock"/>
        <w:keepNext/>
      </w:pPr>
      <w:r>
        <w:t>issued="$(./cpp/keys issue read)"</w:t>
      </w:r>
    </w:p>
    <w:p w14:paraId="4046EB83" w14:textId="77777777" w:rsidR="007124F5" w:rsidRDefault="00932317">
      <w:pPr>
        <w:pStyle w:val="CommandBlock"/>
        <w:keepNext/>
      </w:pPr>
      <w:r>
        <w:t>export SPA_API_READ_KEY="$(echo "$issued" | tail -n 1)"</w:t>
      </w:r>
    </w:p>
    <w:p w14:paraId="7BC5D016" w14:textId="77777777" w:rsidR="007124F5" w:rsidRDefault="00932317">
      <w:pPr>
        <w:pStyle w:val="CommandBlock"/>
        <w:keepNext/>
      </w:pPr>
      <w:r>
        <w:t>./cpp/client</w:t>
      </w:r>
    </w:p>
    <w:p w14:paraId="6ECCD17A" w14:textId="77777777" w:rsidR="007124F5" w:rsidRDefault="00932317">
      <w:pPr>
        <w:pStyle w:val="CommandBlock"/>
      </w:pPr>
      <w:r>
        <w:t>echo $?</w:t>
      </w:r>
    </w:p>
    <w:p w14:paraId="428D2E54" w14:textId="77777777" w:rsidR="007124F5" w:rsidRDefault="007124F5">
      <w:pPr>
        <w:keepNext/>
      </w:pPr>
    </w:p>
    <w:p w14:paraId="3D3733D8" w14:textId="77777777" w:rsidR="007124F5" w:rsidRDefault="00932317">
      <w:pPr>
        <w:pStyle w:val="Heading3"/>
      </w:pPr>
      <w:r>
        <w:t>Check Your Results</w:t>
      </w:r>
    </w:p>
    <w:p w14:paraId="09CCAB75" w14:textId="77777777" w:rsidR="007124F5" w:rsidRDefault="00932317">
      <w:r>
        <w:t>Terminal 2 must show the key tool, client, rotation, URL, untrusted CA and clean-up lines of the Required Clean-Run Output in Validation Rules; the key ids and times differ, and every count must match. Terminal 1 must show the server lines.</w:t>
      </w:r>
    </w:p>
    <w:p w14:paraId="0BDA4DA5" w14:textId="77777777" w:rsidR="007124F5" w:rsidRDefault="007124F5">
      <w:pPr>
        <w:keepNext/>
      </w:pPr>
    </w:p>
    <w:p w14:paraId="50E177E0" w14:textId="77777777" w:rsidR="007124F5" w:rsidRDefault="007124F5">
      <w:pPr>
        <w:keepNext/>
      </w:pPr>
    </w:p>
    <w:p w14:paraId="74C0AA68" w14:textId="77777777" w:rsidR="007124F5" w:rsidRDefault="00932317">
      <w:pPr>
        <w:pStyle w:val="Heading2"/>
      </w:pPr>
      <w:r>
        <w:t>What to Notice</w:t>
      </w:r>
    </w:p>
    <w:p w14:paraId="1E56566A" w14:textId="77777777" w:rsidR="007124F5" w:rsidRDefault="00932317">
      <w:pPr>
        <w:pStyle w:val="ListBullet"/>
      </w:pPr>
      <w:r>
        <w:t>The C++ key code uses the same OpenSSL calls as C: RAND_bytes, EVP_Digest and CRYPTO_memcmp. data() gives a std::string's characters to a C function.</w:t>
      </w:r>
    </w:p>
    <w:p w14:paraId="713DD315" w14:textId="77777777" w:rsidR="007124F5" w:rsidRDefault="00932317">
      <w:pPr>
        <w:pStyle w:val="ListBullet"/>
      </w:pPr>
      <w:r>
        <w:t>verifyApiKey compares the two hashes' sizes before CRYPTO_memcmp, which reads exactly the number of bytes it is given from both.</w:t>
      </w:r>
    </w:p>
    <w:p w14:paraId="6BD7BDC5" w14:textId="77777777" w:rsidR="007124F5" w:rsidRDefault="00932317">
      <w:pPr>
        <w:pStyle w:val="ListBullet"/>
      </w:pPr>
      <w:r>
        <w:t>logRequest writes access.log with std::format and std::chrono, as Chapter 5's writeLog writes contacts.log: cpp-httplib answers on several threads, and std::gmtime is not safe to share between them.</w:t>
      </w:r>
    </w:p>
    <w:p w14:paraId="4E981332" w14:textId="77777777" w:rsidR="007124F5" w:rsidRDefault="00932317">
      <w:pPr>
        <w:pStyle w:val="ListBullet"/>
      </w:pPr>
      <w:r>
        <w:t>authorize sends its own answer through response and returns false, so each handler's step 1 is a single if.</w:t>
      </w:r>
    </w:p>
    <w:p w14:paraId="3B253CE8" w14:textId="77777777" w:rsidR="007124F5" w:rsidRDefault="007124F5">
      <w:pPr>
        <w:keepNext/>
      </w:pPr>
    </w:p>
    <w:p w14:paraId="1E9E5EA9" w14:textId="77777777" w:rsidR="007124F5" w:rsidRDefault="00932317">
      <w:pPr>
        <w:pStyle w:val="Heading3"/>
      </w:pPr>
      <w:r>
        <w:t>Basic and Production-Minded Comparison</w:t>
      </w:r>
    </w:p>
    <w:p w14:paraId="3CA22CB9" w14:textId="77777777" w:rsidR="007124F5" w:rsidRDefault="00932317">
      <w:r>
        <w:t>Both C++ servers check the key before anything else and answer 401 with WWW-Authenticate: Bearer: the Basic server inside its one route, the Production server in authorize, which also refuses a read key on a write with 403 and logs every key id; the Basic client sends one key, and the Production client sends none, a malformed one, the read key and the write key.</w:t>
      </w:r>
    </w:p>
    <w:p w14:paraId="349A78F1" w14:textId="77777777" w:rsidR="007124F5" w:rsidRDefault="007124F5">
      <w:pPr>
        <w:keepNext/>
      </w:pPr>
    </w:p>
    <w:p w14:paraId="251E972F" w14:textId="77777777" w:rsidR="007124F5" w:rsidRDefault="007124F5">
      <w:pPr>
        <w:keepNext/>
      </w:pPr>
    </w:p>
    <w:p w14:paraId="219AB38D" w14:textId="77777777" w:rsidR="007124F5" w:rsidRDefault="007124F5">
      <w:pPr>
        <w:keepNext/>
      </w:pPr>
    </w:p>
    <w:p w14:paraId="46E6FB05" w14:textId="77777777" w:rsidR="007124F5" w:rsidRDefault="00932317">
      <w:pPr>
        <w:pStyle w:val="Heading1"/>
      </w:pPr>
      <w:r>
        <w:t>C# Implementation</w:t>
      </w:r>
    </w:p>
    <w:p w14:paraId="2638BDA5" w14:textId="77777777" w:rsidR="007124F5" w:rsidRDefault="00932317">
      <w:r>
        <w:t>Remember, C# uses ASP.NET Core's Kestrel for the server, HttpClient for the client, and MySqlConnector for MySQL (Lessons 6.0 and 6.1). The key code uses System.Security.Cryptography, which comes with .NET. ApiKeys.cs sits in the Server folder, so the server compiles it with the rest; BasicServer, BasicKeys and Keys compile it in with Compile items, as BasicServer already does Contacts.cs.</w:t>
      </w:r>
    </w:p>
    <w:p w14:paraId="69D019B6" w14:textId="77777777" w:rsidR="007124F5" w:rsidRDefault="007124F5">
      <w:pPr>
        <w:keepNext/>
      </w:pPr>
    </w:p>
    <w:p w14:paraId="6F7752DA" w14:textId="77777777" w:rsidR="007124F5" w:rsidRDefault="007124F5">
      <w:pPr>
        <w:keepNext/>
      </w:pPr>
    </w:p>
    <w:p w14:paraId="4FB25913" w14:textId="77777777" w:rsidR="007124F5" w:rsidRDefault="00932317">
      <w:pPr>
        <w:pStyle w:val="Heading2"/>
      </w:pPr>
      <w:r>
        <w:t>Basic Implementation</w:t>
      </w:r>
    </w:p>
    <w:p w14:paraId="08100CB1" w14:textId="77777777" w:rsidR="007124F5" w:rsidRDefault="00932317">
      <w:r>
        <w:t xml:space="preserve">Start with the most direct versions. The key store, ApiKeys.cs, comes first: the Basic programs use it too. The Basic key tool issues one read key and prints three lines: a heading, the key id, and the key on the last line; AnswerOne asks for the HttpRequest, connects, passes request.Headers.Authorization to VerifyApiKey, and only after that checks the id; the Basic client puts an AuthenticationHeaderValue on an HttpRequestMessage. The new steps are commented in full, and the ones from earlier lessons have </w:t>
      </w:r>
      <w:r>
        <w:t>short reminders.</w:t>
      </w:r>
    </w:p>
    <w:p w14:paraId="6AC38D28" w14:textId="77777777" w:rsidR="007124F5" w:rsidRDefault="007124F5">
      <w:pPr>
        <w:keepNext/>
      </w:pPr>
    </w:p>
    <w:p w14:paraId="6B0B33D6" w14:textId="77777777" w:rsidR="007124F5" w:rsidRDefault="00932317">
      <w:pPr>
        <w:pStyle w:val="Heading3"/>
      </w:pPr>
      <w:r>
        <w:t>csharp/Server/ApiKeys.cs</w:t>
      </w:r>
    </w:p>
    <w:p w14:paraId="27D07FB2" w14:textId="77777777" w:rsidR="007124F5" w:rsidRDefault="00932317">
      <w:pPr>
        <w:pStyle w:val="SourceCode"/>
        <w:keepNext/>
      </w:pPr>
      <w:r>
        <w:t>// Lesson 6.16: API keys, the store code beside ContactStore. A key looks</w:t>
      </w:r>
    </w:p>
    <w:p w14:paraId="04BF9953" w14:textId="77777777" w:rsidR="007124F5" w:rsidRDefault="00932317">
      <w:pPr>
        <w:pStyle w:val="SourceCode"/>
        <w:keepNext/>
      </w:pPr>
      <w:r>
        <w:t>// like spa_&lt;key id&gt;_&lt;secret&gt;: the key id is 8 hex digits and may be shown</w:t>
      </w:r>
    </w:p>
    <w:p w14:paraId="4569A778" w14:textId="77777777" w:rsidR="007124F5" w:rsidRDefault="00932317">
      <w:pPr>
        <w:pStyle w:val="SourceCode"/>
      </w:pPr>
      <w:r>
        <w:t>// and logged; the secret is 64 hex digits, comes from a secure random</w:t>
      </w:r>
    </w:p>
    <w:p w14:paraId="014A87C8" w14:textId="77777777" w:rsidR="007124F5" w:rsidRDefault="00932317">
      <w:pPr>
        <w:pStyle w:val="SourceCode"/>
      </w:pPr>
      <w:r>
        <w:t>// generator, and is shown once, when the key is issued. The api_keys table</w:t>
      </w:r>
    </w:p>
    <w:p w14:paraId="2347A753" w14:textId="77777777" w:rsidR="007124F5" w:rsidRDefault="00932317">
      <w:pPr>
        <w:pStyle w:val="SourceCode"/>
      </w:pPr>
      <w:r>
        <w:t>// keeps only the secret's SHA-256 hash. Like ContactStore, nothing here</w:t>
      </w:r>
    </w:p>
    <w:p w14:paraId="0EEAE051" w14:textId="77777777" w:rsidR="007124F5" w:rsidRDefault="00932317">
      <w:pPr>
        <w:pStyle w:val="SourceCode"/>
      </w:pPr>
      <w:r>
        <w:t>// prints: each method returns a status and its problem as a tuple.</w:t>
      </w:r>
    </w:p>
    <w:p w14:paraId="63AC3524" w14:textId="77777777" w:rsidR="007124F5" w:rsidRDefault="00932317">
      <w:pPr>
        <w:pStyle w:val="SourceCode"/>
      </w:pPr>
      <w:r>
        <w:t>// System.Security.Cryptography does the three security jobs:</w:t>
      </w:r>
    </w:p>
    <w:p w14:paraId="607F80A1" w14:textId="77777777" w:rsidR="007124F5" w:rsidRDefault="00932317">
      <w:pPr>
        <w:pStyle w:val="SourceCode"/>
      </w:pPr>
      <w:r>
        <w:t>// RandomNumberGenerator makes secure random bytes, SHA256 makes a hash, and</w:t>
      </w:r>
    </w:p>
    <w:p w14:paraId="16767ADB" w14:textId="77777777" w:rsidR="007124F5" w:rsidRDefault="00932317">
      <w:pPr>
        <w:pStyle w:val="SourceCode"/>
      </w:pPr>
      <w:r>
        <w:t>// CryptographicOperations.FixedTimeEquals compares in constant time.</w:t>
      </w:r>
    </w:p>
    <w:p w14:paraId="5A53D948" w14:textId="77777777" w:rsidR="007124F5" w:rsidRDefault="00932317">
      <w:pPr>
        <w:pStyle w:val="SourceCode"/>
      </w:pPr>
      <w:r>
        <w:t>using System.Security.Cryptography;</w:t>
      </w:r>
    </w:p>
    <w:p w14:paraId="5DC3820F" w14:textId="77777777" w:rsidR="007124F5" w:rsidRDefault="00932317">
      <w:pPr>
        <w:pStyle w:val="SourceCode"/>
      </w:pPr>
      <w:r>
        <w:t>using System.Text;</w:t>
      </w:r>
    </w:p>
    <w:p w14:paraId="306170A9" w14:textId="77777777" w:rsidR="007124F5" w:rsidRDefault="00932317">
      <w:pPr>
        <w:pStyle w:val="SourceCode"/>
      </w:pPr>
      <w:r>
        <w:t>using MySqlConnector;</w:t>
      </w:r>
    </w:p>
    <w:p w14:paraId="252BDCDC" w14:textId="77777777" w:rsidR="007124F5" w:rsidRDefault="007124F5">
      <w:pPr>
        <w:pStyle w:val="SourceCode"/>
      </w:pPr>
    </w:p>
    <w:p w14:paraId="1EC4B91E" w14:textId="77777777" w:rsidR="007124F5" w:rsidRDefault="00932317">
      <w:pPr>
        <w:pStyle w:val="SourceCode"/>
      </w:pPr>
      <w:r>
        <w:t>// One stored key: never the secret, only its hash. RevokedAt is the time</w:t>
      </w:r>
    </w:p>
    <w:p w14:paraId="7BFE7B87" w14:textId="77777777" w:rsidR="007124F5" w:rsidRDefault="00932317">
      <w:pPr>
        <w:pStyle w:val="SourceCode"/>
      </w:pPr>
      <w:r>
        <w:t>// it was revoked, as text, or "-" while it is active. Each field starts</w:t>
      </w:r>
    </w:p>
    <w:p w14:paraId="6CD5DCC1" w14:textId="77777777" w:rsidR="007124F5" w:rsidRDefault="00932317">
      <w:pPr>
        <w:pStyle w:val="SourceCode"/>
      </w:pPr>
      <w:r>
        <w:t>// with the value after its =, so new ApiKey() needs no constructor.</w:t>
      </w:r>
    </w:p>
    <w:p w14:paraId="6382DBE9" w14:textId="77777777" w:rsidR="007124F5" w:rsidRDefault="00932317">
      <w:pPr>
        <w:pStyle w:val="SourceCode"/>
      </w:pPr>
      <w:r>
        <w:t>internal class ApiKey</w:t>
      </w:r>
    </w:p>
    <w:p w14:paraId="2E3B66F7" w14:textId="77777777" w:rsidR="007124F5" w:rsidRDefault="00932317">
      <w:pPr>
        <w:pStyle w:val="SourceCode"/>
      </w:pPr>
      <w:r>
        <w:t>{</w:t>
      </w:r>
    </w:p>
    <w:p w14:paraId="37E9EC18" w14:textId="77777777" w:rsidR="007124F5" w:rsidRDefault="00932317">
      <w:pPr>
        <w:pStyle w:val="SourceCode"/>
      </w:pPr>
      <w:r>
        <w:t xml:space="preserve">    public string KeyId = "";</w:t>
      </w:r>
    </w:p>
    <w:p w14:paraId="241330CF" w14:textId="77777777" w:rsidR="007124F5" w:rsidRDefault="00932317">
      <w:pPr>
        <w:pStyle w:val="SourceCode"/>
      </w:pPr>
      <w:r>
        <w:t xml:space="preserve">    public string Scope = "";</w:t>
      </w:r>
    </w:p>
    <w:p w14:paraId="0F4431BF" w14:textId="77777777" w:rsidR="007124F5" w:rsidRDefault="00932317">
      <w:pPr>
        <w:pStyle w:val="SourceCode"/>
      </w:pPr>
      <w:r>
        <w:t xml:space="preserve">    public string CreatedAt = "";</w:t>
      </w:r>
    </w:p>
    <w:p w14:paraId="463516DF" w14:textId="77777777" w:rsidR="007124F5" w:rsidRDefault="00932317">
      <w:pPr>
        <w:pStyle w:val="SourceCode"/>
      </w:pPr>
      <w:r>
        <w:t xml:space="preserve">    public string RevokedAt = "";</w:t>
      </w:r>
    </w:p>
    <w:p w14:paraId="7DBB4279" w14:textId="77777777" w:rsidR="007124F5" w:rsidRDefault="00932317">
      <w:pPr>
        <w:pStyle w:val="SourceCode"/>
      </w:pPr>
      <w:r>
        <w:t xml:space="preserve">    public string SecretHash = "";</w:t>
      </w:r>
    </w:p>
    <w:p w14:paraId="13F21784" w14:textId="77777777" w:rsidR="007124F5" w:rsidRDefault="00932317">
      <w:pPr>
        <w:pStyle w:val="SourceCode"/>
      </w:pPr>
      <w:r>
        <w:t>}</w:t>
      </w:r>
    </w:p>
    <w:p w14:paraId="497CEAA9" w14:textId="77777777" w:rsidR="007124F5" w:rsidRDefault="007124F5">
      <w:pPr>
        <w:pStyle w:val="SourceCode"/>
      </w:pPr>
    </w:p>
    <w:p w14:paraId="584328B7" w14:textId="77777777" w:rsidR="007124F5" w:rsidRDefault="00932317">
      <w:pPr>
        <w:pStyle w:val="SourceCode"/>
      </w:pPr>
      <w:r>
        <w:t>internal static class ApiKeys</w:t>
      </w:r>
    </w:p>
    <w:p w14:paraId="237DCDB9" w14:textId="77777777" w:rsidR="007124F5" w:rsidRDefault="00932317">
      <w:pPr>
        <w:pStyle w:val="SourceCode"/>
      </w:pPr>
      <w:r>
        <w:t>{</w:t>
      </w:r>
    </w:p>
    <w:p w14:paraId="2C49F27F" w14:textId="77777777" w:rsidR="007124F5" w:rsidRDefault="00932317">
      <w:pPr>
        <w:pStyle w:val="SourceCode"/>
      </w:pPr>
      <w:r>
        <w:t xml:space="preserve">    // UNIQUE on key_id: the server finds a key by its id. secret_hash is</w:t>
      </w:r>
    </w:p>
    <w:p w14:paraId="2BE8C622" w14:textId="77777777" w:rsidR="007124F5" w:rsidRDefault="00932317">
      <w:pPr>
        <w:pStyle w:val="SourceCode"/>
      </w:pPr>
      <w:r>
        <w:t xml:space="preserve">    // the SHA-256 of the secret, 64 hex digits; revoked_at stays NULL until</w:t>
      </w:r>
    </w:p>
    <w:p w14:paraId="1C05D195" w14:textId="77777777" w:rsidR="007124F5" w:rsidRDefault="00932317">
      <w:pPr>
        <w:pStyle w:val="SourceCode"/>
      </w:pPr>
      <w:r>
        <w:t xml:space="preserve">    // the key is revoked. UTC_TIMESTAMP() is the server's clock in UTC.</w:t>
      </w:r>
    </w:p>
    <w:p w14:paraId="264602B1" w14:textId="77777777" w:rsidR="007124F5" w:rsidRDefault="00932317">
      <w:pPr>
        <w:pStyle w:val="SourceCode"/>
      </w:pPr>
      <w:r>
        <w:t xml:space="preserve">    private const string CreateKeyTableSql =</w:t>
      </w:r>
    </w:p>
    <w:p w14:paraId="66E217AA" w14:textId="77777777" w:rsidR="007124F5" w:rsidRDefault="00932317">
      <w:pPr>
        <w:pStyle w:val="SourceCode"/>
      </w:pPr>
      <w:r>
        <w:t xml:space="preserve">        "CREATE TABLE IF NOT EXISTS api_keys_csharp (" +</w:t>
      </w:r>
    </w:p>
    <w:p w14:paraId="0AB2CD05" w14:textId="77777777" w:rsidR="007124F5" w:rsidRDefault="00932317">
      <w:pPr>
        <w:pStyle w:val="SourceCode"/>
      </w:pPr>
      <w:r>
        <w:t xml:space="preserve">        "id INT AUTO_INCREMENT PRIMARY KEY, key_id CHAR(8) NOT NULL UNIQUE, " +</w:t>
      </w:r>
    </w:p>
    <w:p w14:paraId="087000C0" w14:textId="77777777" w:rsidR="007124F5" w:rsidRDefault="00932317">
      <w:pPr>
        <w:pStyle w:val="SourceCode"/>
      </w:pPr>
      <w:r>
        <w:t xml:space="preserve">        "secret_hash CHAR(64) NOT NULL, scope VARCHAR(5) NOT NULL, " +</w:t>
      </w:r>
    </w:p>
    <w:p w14:paraId="4BD9879D" w14:textId="77777777" w:rsidR="007124F5" w:rsidRDefault="00932317">
      <w:pPr>
        <w:pStyle w:val="SourceCode"/>
      </w:pPr>
      <w:r>
        <w:t xml:space="preserve">        "created_at DATETIME NOT NULL, revoked_at DATETIME NULL)";</w:t>
      </w:r>
    </w:p>
    <w:p w14:paraId="73345EE9" w14:textId="77777777" w:rsidR="007124F5" w:rsidRDefault="00932317">
      <w:pPr>
        <w:pStyle w:val="SourceCode"/>
      </w:pPr>
      <w:r>
        <w:t xml:space="preserve">    private const string InsertKeySql =</w:t>
      </w:r>
    </w:p>
    <w:p w14:paraId="3B29F86C" w14:textId="77777777" w:rsidR="007124F5" w:rsidRDefault="00932317">
      <w:pPr>
        <w:pStyle w:val="SourceCode"/>
      </w:pPr>
      <w:r>
        <w:t xml:space="preserve">        "INSERT INTO api_keys_csharp (key_id, secret_hash, scope, created_at) " +</w:t>
      </w:r>
    </w:p>
    <w:p w14:paraId="542C10BD" w14:textId="77777777" w:rsidR="007124F5" w:rsidRDefault="00932317">
      <w:pPr>
        <w:pStyle w:val="SourceCode"/>
      </w:pPr>
      <w:r>
        <w:t xml:space="preserve">        "VALUES (@keyId, @secretHash, @scope, UTC_TIMESTAMP())";</w:t>
      </w:r>
    </w:p>
    <w:p w14:paraId="398B03C5" w14:textId="77777777" w:rsidR="007124F5" w:rsidRDefault="00932317">
      <w:pPr>
        <w:pStyle w:val="SourceCode"/>
      </w:pPr>
      <w:r>
        <w:t xml:space="preserve">    // CAST(... AS CHAR) gives each time as text, such as</w:t>
      </w:r>
    </w:p>
    <w:p w14:paraId="251C5FA1" w14:textId="77777777" w:rsidR="007124F5" w:rsidRDefault="00932317">
      <w:pPr>
        <w:pStyle w:val="SourceCode"/>
      </w:pPr>
      <w:r>
        <w:t xml:space="preserve">    // 2026-10-02 09:14:03, and COALESCE gives "-" for a NULL revoked_at.</w:t>
      </w:r>
    </w:p>
    <w:p w14:paraId="4C8D6CC5" w14:textId="77777777" w:rsidR="007124F5" w:rsidRDefault="00932317">
      <w:pPr>
        <w:pStyle w:val="SourceCode"/>
      </w:pPr>
      <w:r>
        <w:t xml:space="preserve">    private const string SelectKeysSql =</w:t>
      </w:r>
    </w:p>
    <w:p w14:paraId="68928DC4" w14:textId="77777777" w:rsidR="007124F5" w:rsidRDefault="00932317">
      <w:pPr>
        <w:pStyle w:val="SourceCode"/>
      </w:pPr>
      <w:r>
        <w:t xml:space="preserve">        "SELECT key_id, scope, CAST(created_at AS CHAR), " +</w:t>
      </w:r>
    </w:p>
    <w:p w14:paraId="59558DFD" w14:textId="77777777" w:rsidR="007124F5" w:rsidRDefault="00932317">
      <w:pPr>
        <w:pStyle w:val="SourceCode"/>
      </w:pPr>
      <w:r>
        <w:t xml:space="preserve">        "COALESCE(CAST(revoked_at AS CHAR), '-'), secret_hash " +</w:t>
      </w:r>
    </w:p>
    <w:p w14:paraId="4235116E" w14:textId="77777777" w:rsidR="007124F5" w:rsidRDefault="00932317">
      <w:pPr>
        <w:pStyle w:val="SourceCode"/>
      </w:pPr>
      <w:r>
        <w:t xml:space="preserve">        "FROM api_keys_csharp ORDER BY id";</w:t>
      </w:r>
    </w:p>
    <w:p w14:paraId="08EA7FBB" w14:textId="77777777" w:rsidR="007124F5" w:rsidRDefault="00932317">
      <w:pPr>
        <w:pStyle w:val="SourceCode"/>
      </w:pPr>
      <w:r>
        <w:t xml:space="preserve">    private const string RevokeKeySql =</w:t>
      </w:r>
    </w:p>
    <w:p w14:paraId="2732E973" w14:textId="77777777" w:rsidR="007124F5" w:rsidRDefault="00932317">
      <w:pPr>
        <w:pStyle w:val="SourceCode"/>
      </w:pPr>
      <w:r>
        <w:t xml:space="preserve">        "UPDATE api_keys_csharp SET revoked_at = UTC_TIMESTAMP() " +</w:t>
      </w:r>
    </w:p>
    <w:p w14:paraId="6732A350" w14:textId="77777777" w:rsidR="007124F5" w:rsidRDefault="00932317">
      <w:pPr>
        <w:pStyle w:val="SourceCode"/>
      </w:pPr>
      <w:r>
        <w:t xml:space="preserve">        "WHERE key_id = @keyId AND revoked_at IS NULL";</w:t>
      </w:r>
    </w:p>
    <w:p w14:paraId="1CB0194B" w14:textId="77777777" w:rsidR="007124F5" w:rsidRDefault="00932317">
      <w:pPr>
        <w:pStyle w:val="SourceCode"/>
      </w:pPr>
      <w:r>
        <w:t xml:space="preserve">    private const string SelectKeySql =</w:t>
      </w:r>
    </w:p>
    <w:p w14:paraId="2AC714EF" w14:textId="77777777" w:rsidR="007124F5" w:rsidRDefault="00932317">
      <w:pPr>
        <w:pStyle w:val="SourceCode"/>
      </w:pPr>
      <w:r>
        <w:t xml:space="preserve">        "SELECT key_id, scope, CAST(created_at AS CHAR), " +</w:t>
      </w:r>
    </w:p>
    <w:p w14:paraId="327AE1A0" w14:textId="77777777" w:rsidR="007124F5" w:rsidRDefault="00932317">
      <w:pPr>
        <w:pStyle w:val="SourceCode"/>
      </w:pPr>
      <w:r>
        <w:t xml:space="preserve">        "COALESCE(CAST(revoked_at AS CHAR), '-'), secret_hash " +</w:t>
      </w:r>
    </w:p>
    <w:p w14:paraId="2F2E97EF" w14:textId="77777777" w:rsidR="007124F5" w:rsidRDefault="00932317">
      <w:pPr>
        <w:pStyle w:val="SourceCode"/>
      </w:pPr>
      <w:r>
        <w:t xml:space="preserve">        "FROM api_keys_csharp WHERE key_id = @keyId";</w:t>
      </w:r>
    </w:p>
    <w:p w14:paraId="29877960" w14:textId="77777777" w:rsidR="007124F5" w:rsidRDefault="00932317">
      <w:pPr>
        <w:pStyle w:val="SourceCode"/>
      </w:pPr>
      <w:r>
        <w:t xml:space="preserve">    private const string KeyPrefix = "spa_";</w:t>
      </w:r>
    </w:p>
    <w:p w14:paraId="4D4831A3" w14:textId="77777777" w:rsidR="007124F5" w:rsidRDefault="00932317">
      <w:pPr>
        <w:pStyle w:val="SourceCode"/>
      </w:pPr>
      <w:r>
        <w:t xml:space="preserve">    private const string Bearer = "Bearer ";</w:t>
      </w:r>
    </w:p>
    <w:p w14:paraId="65A52B48" w14:textId="77777777" w:rsidR="007124F5" w:rsidRDefault="00932317">
      <w:pPr>
        <w:pStyle w:val="SourceCode"/>
      </w:pPr>
      <w:r>
        <w:t xml:space="preserve">    // MySQL's number for a value a UNIQUE column already holds.</w:t>
      </w:r>
    </w:p>
    <w:p w14:paraId="0C7A46AC" w14:textId="77777777" w:rsidR="007124F5" w:rsidRDefault="00932317">
      <w:pPr>
        <w:pStyle w:val="SourceCode"/>
      </w:pPr>
      <w:r>
        <w:t xml:space="preserve">    private const int DuplicateKeyNumber = 1062;</w:t>
      </w:r>
    </w:p>
    <w:p w14:paraId="49F5DBF9" w14:textId="77777777" w:rsidR="007124F5" w:rsidRDefault="00932317">
      <w:pPr>
        <w:pStyle w:val="SourceCode"/>
      </w:pPr>
      <w:r>
        <w:t xml:space="preserve">    private const string HexDigits = "0123456789abcdef";</w:t>
      </w:r>
    </w:p>
    <w:p w14:paraId="7804AEBA" w14:textId="77777777" w:rsidR="007124F5" w:rsidRDefault="00932317">
      <w:pPr>
        <w:pStyle w:val="SourceCode"/>
      </w:pPr>
      <w:r>
        <w:t xml:space="preserve">    private const int KeyLength = 77;</w:t>
      </w:r>
    </w:p>
    <w:p w14:paraId="66B01C84" w14:textId="77777777" w:rsidR="007124F5" w:rsidRDefault="00932317">
      <w:pPr>
        <w:pStyle w:val="SourceCode"/>
      </w:pPr>
      <w:r>
        <w:t xml:space="preserve">    private const int KeyIdBytes = 4;</w:t>
      </w:r>
    </w:p>
    <w:p w14:paraId="0D42D30A" w14:textId="77777777" w:rsidR="007124F5" w:rsidRDefault="00932317">
      <w:pPr>
        <w:pStyle w:val="SourceCode"/>
      </w:pPr>
      <w:r>
        <w:t xml:space="preserve">    private const int SecretBytes = 32;</w:t>
      </w:r>
    </w:p>
    <w:p w14:paraId="57A6ED5D" w14:textId="77777777" w:rsidR="007124F5" w:rsidRDefault="007124F5">
      <w:pPr>
        <w:pStyle w:val="SourceCode"/>
      </w:pPr>
    </w:p>
    <w:p w14:paraId="39ECF49C" w14:textId="77777777" w:rsidR="007124F5" w:rsidRDefault="00932317">
      <w:pPr>
        <w:pStyle w:val="SourceCode"/>
      </w:pPr>
      <w:r>
        <w:t xml:space="preserve">    // count secure random bytes as hex. RandomNumberGenerator takes them</w:t>
      </w:r>
    </w:p>
    <w:p w14:paraId="5270C6C2" w14:textId="77777777" w:rsidR="007124F5" w:rsidRDefault="00932317">
      <w:pPr>
        <w:pStyle w:val="SourceCode"/>
      </w:pPr>
      <w:r>
        <w:t xml:space="preserve">    // from the operating system's secure generator. Never use</w:t>
      </w:r>
    </w:p>
    <w:p w14:paraId="4B85E242" w14:textId="77777777" w:rsidR="007124F5" w:rsidRDefault="00932317">
      <w:pPr>
        <w:pStyle w:val="SourceCode"/>
      </w:pPr>
      <w:r>
        <w:t xml:space="preserve">    // System.Random: its numbers come from a formula and can be predicted.</w:t>
      </w:r>
    </w:p>
    <w:p w14:paraId="6A45D963" w14:textId="77777777" w:rsidR="007124F5" w:rsidRDefault="00932317">
      <w:pPr>
        <w:pStyle w:val="SourceCode"/>
      </w:pPr>
      <w:r>
        <w:t xml:space="preserve">    // Convert.ToHexStringLower writes two hex digits per byte.</w:t>
      </w:r>
    </w:p>
    <w:p w14:paraId="14B19BE2" w14:textId="77777777" w:rsidR="007124F5" w:rsidRDefault="00932317">
      <w:pPr>
        <w:pStyle w:val="SourceCode"/>
      </w:pPr>
      <w:r>
        <w:t xml:space="preserve">    private static string RandomHex(int count)</w:t>
      </w:r>
    </w:p>
    <w:p w14:paraId="7CB5FCAC" w14:textId="77777777" w:rsidR="007124F5" w:rsidRDefault="00932317">
      <w:pPr>
        <w:pStyle w:val="SourceCode"/>
      </w:pPr>
      <w:r>
        <w:t xml:space="preserve">    {</w:t>
      </w:r>
    </w:p>
    <w:p w14:paraId="6CAB4EF0" w14:textId="77777777" w:rsidR="007124F5" w:rsidRDefault="00932317">
      <w:pPr>
        <w:pStyle w:val="SourceCode"/>
      </w:pPr>
      <w:r>
        <w:t xml:space="preserve">        return Convert.ToHexStringLower(RandomNumberGenerator.GetBytes(count));</w:t>
      </w:r>
    </w:p>
    <w:p w14:paraId="03004228" w14:textId="77777777" w:rsidR="007124F5" w:rsidRDefault="00932317">
      <w:pPr>
        <w:pStyle w:val="SourceCode"/>
      </w:pPr>
      <w:r>
        <w:t xml:space="preserve">    }</w:t>
      </w:r>
    </w:p>
    <w:p w14:paraId="3BF69A79" w14:textId="77777777" w:rsidR="007124F5" w:rsidRDefault="007124F5">
      <w:pPr>
        <w:pStyle w:val="SourceCode"/>
      </w:pPr>
    </w:p>
    <w:p w14:paraId="7E90F8A9" w14:textId="77777777" w:rsidR="007124F5" w:rsidRDefault="00932317">
      <w:pPr>
        <w:pStyle w:val="SourceCode"/>
      </w:pPr>
      <w:r>
        <w:t xml:space="preserve">    // The SHA-256 hash of secret, as 64 hex digits. The same text always</w:t>
      </w:r>
    </w:p>
    <w:p w14:paraId="1AA06109" w14:textId="77777777" w:rsidR="007124F5" w:rsidRDefault="00932317">
      <w:pPr>
        <w:pStyle w:val="SourceCode"/>
      </w:pPr>
      <w:r>
        <w:t xml:space="preserve">    // gives the same hash, and the hash cannot be turned back into the</w:t>
      </w:r>
    </w:p>
    <w:p w14:paraId="15B750A4" w14:textId="77777777" w:rsidR="007124F5" w:rsidRDefault="00932317">
      <w:pPr>
        <w:pStyle w:val="SourceCode"/>
      </w:pPr>
      <w:r>
        <w:t xml:space="preserve">    // text.</w:t>
      </w:r>
    </w:p>
    <w:p w14:paraId="349D6A29" w14:textId="77777777" w:rsidR="007124F5" w:rsidRDefault="00932317">
      <w:pPr>
        <w:pStyle w:val="SourceCode"/>
      </w:pPr>
      <w:r>
        <w:t xml:space="preserve">    private static string HashSecret(string secret)</w:t>
      </w:r>
    </w:p>
    <w:p w14:paraId="15FE84C8" w14:textId="77777777" w:rsidR="007124F5" w:rsidRDefault="00932317">
      <w:pPr>
        <w:pStyle w:val="SourceCode"/>
      </w:pPr>
      <w:r>
        <w:t xml:space="preserve">    {</w:t>
      </w:r>
    </w:p>
    <w:p w14:paraId="6038B6FC" w14:textId="77777777" w:rsidR="007124F5" w:rsidRDefault="00932317">
      <w:pPr>
        <w:pStyle w:val="SourceCode"/>
      </w:pPr>
      <w:r>
        <w:t xml:space="preserve">        return Convert.ToHexStringLower(</w:t>
      </w:r>
    </w:p>
    <w:p w14:paraId="7AD0C293" w14:textId="77777777" w:rsidR="007124F5" w:rsidRDefault="00932317">
      <w:pPr>
        <w:pStyle w:val="SourceCode"/>
      </w:pPr>
      <w:r>
        <w:t xml:space="preserve">            SHA256.HashData(Encoding.UTF8.GetBytes(secret)));</w:t>
      </w:r>
    </w:p>
    <w:p w14:paraId="35C58A39" w14:textId="77777777" w:rsidR="007124F5" w:rsidRDefault="00932317">
      <w:pPr>
        <w:pStyle w:val="SourceCode"/>
      </w:pPr>
      <w:r>
        <w:t xml:space="preserve">    }</w:t>
      </w:r>
    </w:p>
    <w:p w14:paraId="76547A41" w14:textId="77777777" w:rsidR="007124F5" w:rsidRDefault="007124F5">
      <w:pPr>
        <w:pStyle w:val="SourceCode"/>
      </w:pPr>
    </w:p>
    <w:p w14:paraId="21E30FBE" w14:textId="77777777" w:rsidR="007124F5" w:rsidRDefault="00932317">
      <w:pPr>
        <w:pStyle w:val="SourceCode"/>
      </w:pPr>
      <w:r>
        <w:t xml:space="preserve">    // True when text is not empty and holds only lowercase hex digits.</w:t>
      </w:r>
    </w:p>
    <w:p w14:paraId="1EDFB6E1" w14:textId="77777777" w:rsidR="007124F5" w:rsidRDefault="00932317">
      <w:pPr>
        <w:pStyle w:val="SourceCode"/>
      </w:pPr>
      <w:r>
        <w:t xml:space="preserve">    private static bool IsHex(string hexText)</w:t>
      </w:r>
    </w:p>
    <w:p w14:paraId="07779AD3" w14:textId="77777777" w:rsidR="007124F5" w:rsidRDefault="00932317">
      <w:pPr>
        <w:pStyle w:val="SourceCode"/>
      </w:pPr>
      <w:r>
        <w:t xml:space="preserve">    {</w:t>
      </w:r>
    </w:p>
    <w:p w14:paraId="127B5644" w14:textId="77777777" w:rsidR="007124F5" w:rsidRDefault="00932317">
      <w:pPr>
        <w:pStyle w:val="SourceCode"/>
      </w:pPr>
      <w:r>
        <w:t xml:space="preserve">        if (hexText.Length == 0)</w:t>
      </w:r>
    </w:p>
    <w:p w14:paraId="20A9185E" w14:textId="77777777" w:rsidR="007124F5" w:rsidRDefault="00932317">
      <w:pPr>
        <w:pStyle w:val="SourceCode"/>
      </w:pPr>
      <w:r>
        <w:t xml:space="preserve">        {</w:t>
      </w:r>
    </w:p>
    <w:p w14:paraId="12188154" w14:textId="77777777" w:rsidR="007124F5" w:rsidRDefault="00932317">
      <w:pPr>
        <w:pStyle w:val="SourceCode"/>
      </w:pPr>
      <w:r>
        <w:t xml:space="preserve">            return false;</w:t>
      </w:r>
    </w:p>
    <w:p w14:paraId="51262950" w14:textId="77777777" w:rsidR="007124F5" w:rsidRDefault="00932317">
      <w:pPr>
        <w:pStyle w:val="SourceCode"/>
      </w:pPr>
      <w:r>
        <w:t xml:space="preserve">        }</w:t>
      </w:r>
    </w:p>
    <w:p w14:paraId="400BCBF0" w14:textId="77777777" w:rsidR="007124F5" w:rsidRDefault="00932317">
      <w:pPr>
        <w:pStyle w:val="SourceCode"/>
      </w:pPr>
      <w:r>
        <w:t xml:space="preserve">        foreach (char character in hexText)</w:t>
      </w:r>
    </w:p>
    <w:p w14:paraId="1F9B82EB" w14:textId="77777777" w:rsidR="007124F5" w:rsidRDefault="00932317">
      <w:pPr>
        <w:pStyle w:val="SourceCode"/>
      </w:pPr>
      <w:r>
        <w:t xml:space="preserve">        {</w:t>
      </w:r>
    </w:p>
    <w:p w14:paraId="2BFA24D9" w14:textId="77777777" w:rsidR="007124F5" w:rsidRDefault="00932317">
      <w:pPr>
        <w:pStyle w:val="SourceCode"/>
      </w:pPr>
      <w:r>
        <w:t xml:space="preserve">            if (!HexDigits.Contains(character))</w:t>
      </w:r>
    </w:p>
    <w:p w14:paraId="36646A81" w14:textId="77777777" w:rsidR="007124F5" w:rsidRDefault="00932317">
      <w:pPr>
        <w:pStyle w:val="SourceCode"/>
      </w:pPr>
      <w:r>
        <w:t xml:space="preserve">            {</w:t>
      </w:r>
    </w:p>
    <w:p w14:paraId="4556B041" w14:textId="77777777" w:rsidR="007124F5" w:rsidRDefault="00932317">
      <w:pPr>
        <w:pStyle w:val="SourceCode"/>
      </w:pPr>
      <w:r>
        <w:t xml:space="preserve">                return false;</w:t>
      </w:r>
    </w:p>
    <w:p w14:paraId="29B47BD7" w14:textId="77777777" w:rsidR="007124F5" w:rsidRDefault="00932317">
      <w:pPr>
        <w:pStyle w:val="SourceCode"/>
      </w:pPr>
      <w:r>
        <w:t xml:space="preserve">            }</w:t>
      </w:r>
    </w:p>
    <w:p w14:paraId="0BFFB2DD" w14:textId="77777777" w:rsidR="007124F5" w:rsidRDefault="00932317">
      <w:pPr>
        <w:pStyle w:val="SourceCode"/>
      </w:pPr>
      <w:r>
        <w:t xml:space="preserve">        }</w:t>
      </w:r>
    </w:p>
    <w:p w14:paraId="6B7D6DE6" w14:textId="77777777" w:rsidR="007124F5" w:rsidRDefault="00932317">
      <w:pPr>
        <w:pStyle w:val="SourceCode"/>
      </w:pPr>
      <w:r>
        <w:t xml:space="preserve">        return true;</w:t>
      </w:r>
    </w:p>
    <w:p w14:paraId="45EDF170" w14:textId="77777777" w:rsidR="007124F5" w:rsidRDefault="00932317">
      <w:pPr>
        <w:pStyle w:val="SourceCode"/>
      </w:pPr>
      <w:r>
        <w:t xml:space="preserve">    }</w:t>
      </w:r>
    </w:p>
    <w:p w14:paraId="54542A48" w14:textId="77777777" w:rsidR="007124F5" w:rsidRDefault="007124F5">
      <w:pPr>
        <w:pStyle w:val="SourceCode"/>
      </w:pPr>
    </w:p>
    <w:p w14:paraId="3BE6E8C5" w14:textId="77777777" w:rsidR="007124F5" w:rsidRDefault="00932317">
      <w:pPr>
        <w:pStyle w:val="SourceCode"/>
      </w:pPr>
      <w:r>
        <w:t xml:space="preserve">    // Splits an Authorization header, Bearer, a space, then a key of the right</w:t>
      </w:r>
    </w:p>
    <w:p w14:paraId="247C9487" w14:textId="77777777" w:rsidR="007124F5" w:rsidRDefault="00932317">
      <w:pPr>
        <w:pStyle w:val="SourceCode"/>
      </w:pPr>
      <w:r>
        <w:t xml:space="preserve">    // shape (spa_, 8 hex digits, _, 64 hex digits), into (key id, secret). The ?</w:t>
      </w:r>
    </w:p>
    <w:p w14:paraId="5A5AB30B" w14:textId="77777777" w:rsidR="007124F5" w:rsidRDefault="00932317">
      <w:pPr>
        <w:pStyle w:val="SourceCode"/>
      </w:pPr>
      <w:r>
        <w:t xml:space="preserve">    // allows null, for Basic or no header; when not null, .Value is the pair.</w:t>
      </w:r>
    </w:p>
    <w:p w14:paraId="64938915" w14:textId="77777777" w:rsidR="007124F5" w:rsidRDefault="00932317">
      <w:pPr>
        <w:pStyle w:val="SourceCode"/>
      </w:pPr>
      <w:r>
        <w:t xml:space="preserve">    private static (string, string)? SplitBearer(string? authorization)</w:t>
      </w:r>
    </w:p>
    <w:p w14:paraId="0AFECD8A" w14:textId="77777777" w:rsidR="007124F5" w:rsidRDefault="00932317">
      <w:pPr>
        <w:pStyle w:val="SourceCode"/>
      </w:pPr>
      <w:r>
        <w:t xml:space="preserve">    {</w:t>
      </w:r>
    </w:p>
    <w:p w14:paraId="6C1FD19D" w14:textId="77777777" w:rsidR="007124F5" w:rsidRDefault="00932317">
      <w:pPr>
        <w:pStyle w:val="SourceCode"/>
      </w:pPr>
      <w:r>
        <w:t xml:space="preserve">        // HTTP scheme names ignore case (RFC 9110), so bearer and BEARER</w:t>
      </w:r>
    </w:p>
    <w:p w14:paraId="1BB973DE" w14:textId="77777777" w:rsidR="007124F5" w:rsidRDefault="00932317">
      <w:pPr>
        <w:pStyle w:val="SourceCode"/>
      </w:pPr>
      <w:r>
        <w:t xml:space="preserve">        // count too: OrdinalIgnoreCase compares letters without case.</w:t>
      </w:r>
    </w:p>
    <w:p w14:paraId="349EBAA1" w14:textId="77777777" w:rsidR="007124F5" w:rsidRDefault="00932317">
      <w:pPr>
        <w:pStyle w:val="SourceCode"/>
      </w:pPr>
      <w:r>
        <w:t xml:space="preserve">        if (authorization == null ||</w:t>
      </w:r>
    </w:p>
    <w:p w14:paraId="486A880E" w14:textId="77777777" w:rsidR="007124F5" w:rsidRDefault="00932317">
      <w:pPr>
        <w:pStyle w:val="SourceCode"/>
      </w:pPr>
      <w:r>
        <w:t xml:space="preserve">            !authorization.StartsWith(Bearer, StringComparison.OrdinalIgnoreCase))</w:t>
      </w:r>
    </w:p>
    <w:p w14:paraId="39F26B8F" w14:textId="77777777" w:rsidR="007124F5" w:rsidRDefault="00932317">
      <w:pPr>
        <w:pStyle w:val="SourceCode"/>
      </w:pPr>
      <w:r>
        <w:t xml:space="preserve">        {</w:t>
      </w:r>
    </w:p>
    <w:p w14:paraId="24152B10" w14:textId="77777777" w:rsidR="007124F5" w:rsidRDefault="00932317">
      <w:pPr>
        <w:pStyle w:val="SourceCode"/>
      </w:pPr>
      <w:r>
        <w:t xml:space="preserve">            return null;</w:t>
      </w:r>
    </w:p>
    <w:p w14:paraId="5B21BDAF" w14:textId="77777777" w:rsidR="007124F5" w:rsidRDefault="00932317">
      <w:pPr>
        <w:pStyle w:val="SourceCode"/>
      </w:pPr>
      <w:r>
        <w:t xml:space="preserve">        }</w:t>
      </w:r>
    </w:p>
    <w:p w14:paraId="3876B73E" w14:textId="77777777" w:rsidR="007124F5" w:rsidRDefault="00932317">
      <w:pPr>
        <w:pStyle w:val="SourceCode"/>
      </w:pPr>
      <w:r>
        <w:t xml:space="preserve">        // In the key, characters 4 to 11 are the key id, and the secret</w:t>
      </w:r>
    </w:p>
    <w:p w14:paraId="3D60A91B" w14:textId="77777777" w:rsidR="007124F5" w:rsidRDefault="00932317">
      <w:pPr>
        <w:pStyle w:val="SourceCode"/>
      </w:pPr>
      <w:r>
        <w:t xml:space="preserve">        // starts at character 13.</w:t>
      </w:r>
    </w:p>
    <w:p w14:paraId="404433A5" w14:textId="77777777" w:rsidR="007124F5" w:rsidRDefault="00932317">
      <w:pPr>
        <w:pStyle w:val="SourceCode"/>
      </w:pPr>
      <w:r>
        <w:t xml:space="preserve">        string keyText = authorization.Substring(Bearer.Length);</w:t>
      </w:r>
    </w:p>
    <w:p w14:paraId="137E1BAF" w14:textId="77777777" w:rsidR="007124F5" w:rsidRDefault="00932317">
      <w:pPr>
        <w:pStyle w:val="SourceCode"/>
      </w:pPr>
      <w:r>
        <w:t xml:space="preserve">        if (keyText.Length != KeyLength ||</w:t>
      </w:r>
    </w:p>
    <w:p w14:paraId="67F8BAC6" w14:textId="77777777" w:rsidR="007124F5" w:rsidRDefault="00932317">
      <w:pPr>
        <w:pStyle w:val="SourceCode"/>
      </w:pPr>
      <w:r>
        <w:t xml:space="preserve">            !keyText.StartsWith(KeyPrefix, StringComparison.Ordinal) ||</w:t>
      </w:r>
    </w:p>
    <w:p w14:paraId="4C223298" w14:textId="77777777" w:rsidR="007124F5" w:rsidRDefault="00932317">
      <w:pPr>
        <w:pStyle w:val="SourceCode"/>
      </w:pPr>
      <w:r>
        <w:t xml:space="preserve">            keyText[12] != '_')</w:t>
      </w:r>
    </w:p>
    <w:p w14:paraId="56FBC3F0" w14:textId="77777777" w:rsidR="007124F5" w:rsidRDefault="00932317">
      <w:pPr>
        <w:pStyle w:val="SourceCode"/>
      </w:pPr>
      <w:r>
        <w:t xml:space="preserve">        {</w:t>
      </w:r>
    </w:p>
    <w:p w14:paraId="1398BC69" w14:textId="77777777" w:rsidR="007124F5" w:rsidRDefault="00932317">
      <w:pPr>
        <w:pStyle w:val="SourceCode"/>
      </w:pPr>
      <w:r>
        <w:t xml:space="preserve">            return null;</w:t>
      </w:r>
    </w:p>
    <w:p w14:paraId="6580C309" w14:textId="77777777" w:rsidR="007124F5" w:rsidRDefault="00932317">
      <w:pPr>
        <w:pStyle w:val="SourceCode"/>
      </w:pPr>
      <w:r>
        <w:t xml:space="preserve">        }</w:t>
      </w:r>
    </w:p>
    <w:p w14:paraId="17C727A2" w14:textId="77777777" w:rsidR="007124F5" w:rsidRDefault="00932317">
      <w:pPr>
        <w:pStyle w:val="SourceCode"/>
      </w:pPr>
      <w:r>
        <w:t xml:space="preserve">        string keyId = keyText.Substring(4, 8);</w:t>
      </w:r>
    </w:p>
    <w:p w14:paraId="4E4832E4" w14:textId="77777777" w:rsidR="007124F5" w:rsidRDefault="00932317">
      <w:pPr>
        <w:pStyle w:val="SourceCode"/>
      </w:pPr>
      <w:r>
        <w:t xml:space="preserve">        string secret = keyText.Substring(13);</w:t>
      </w:r>
    </w:p>
    <w:p w14:paraId="42D521C8" w14:textId="77777777" w:rsidR="007124F5" w:rsidRDefault="00932317">
      <w:pPr>
        <w:pStyle w:val="SourceCode"/>
      </w:pPr>
      <w:r>
        <w:t xml:space="preserve">        if (!IsHex(keyId) || !IsHex(secret))</w:t>
      </w:r>
    </w:p>
    <w:p w14:paraId="057DBE0A" w14:textId="77777777" w:rsidR="007124F5" w:rsidRDefault="00932317">
      <w:pPr>
        <w:pStyle w:val="SourceCode"/>
      </w:pPr>
      <w:r>
        <w:t xml:space="preserve">        {</w:t>
      </w:r>
    </w:p>
    <w:p w14:paraId="43F04AF1" w14:textId="77777777" w:rsidR="007124F5" w:rsidRDefault="00932317">
      <w:pPr>
        <w:pStyle w:val="SourceCode"/>
      </w:pPr>
      <w:r>
        <w:t xml:space="preserve">            return null;</w:t>
      </w:r>
    </w:p>
    <w:p w14:paraId="7477DA10" w14:textId="77777777" w:rsidR="007124F5" w:rsidRDefault="00932317">
      <w:pPr>
        <w:pStyle w:val="SourceCode"/>
      </w:pPr>
      <w:r>
        <w:t xml:space="preserve">        }</w:t>
      </w:r>
    </w:p>
    <w:p w14:paraId="34F581D6" w14:textId="77777777" w:rsidR="007124F5" w:rsidRDefault="00932317">
      <w:pPr>
        <w:pStyle w:val="SourceCode"/>
      </w:pPr>
      <w:r>
        <w:t xml:space="preserve">        return (keyId, secret);</w:t>
      </w:r>
    </w:p>
    <w:p w14:paraId="4982C97B" w14:textId="77777777" w:rsidR="007124F5" w:rsidRDefault="00932317">
      <w:pPr>
        <w:pStyle w:val="SourceCode"/>
      </w:pPr>
      <w:r>
        <w:t xml:space="preserve">    }</w:t>
      </w:r>
    </w:p>
    <w:p w14:paraId="39784C40" w14:textId="77777777" w:rsidR="007124F5" w:rsidRDefault="007124F5">
      <w:pPr>
        <w:pStyle w:val="SourceCode"/>
      </w:pPr>
    </w:p>
    <w:p w14:paraId="5712018D" w14:textId="77777777" w:rsidR="007124F5" w:rsidRDefault="00932317">
      <w:pPr>
        <w:pStyle w:val="SourceCode"/>
      </w:pPr>
      <w:r>
        <w:t xml:space="preserve">    // Reads the current row of SelectKeysSql or SelectKeySql into an ApiKey.</w:t>
      </w:r>
    </w:p>
    <w:p w14:paraId="68D250F1" w14:textId="77777777" w:rsidR="007124F5" w:rsidRDefault="00932317">
      <w:pPr>
        <w:pStyle w:val="SourceCode"/>
      </w:pPr>
      <w:r>
        <w:t xml:space="preserve">    private static ApiKey KeyFromRow(MySqlDataReader row)</w:t>
      </w:r>
    </w:p>
    <w:p w14:paraId="67781BC5" w14:textId="77777777" w:rsidR="007124F5" w:rsidRDefault="00932317">
      <w:pPr>
        <w:pStyle w:val="SourceCode"/>
      </w:pPr>
      <w:r>
        <w:t xml:space="preserve">    {</w:t>
      </w:r>
    </w:p>
    <w:p w14:paraId="05CE35D4" w14:textId="77777777" w:rsidR="007124F5" w:rsidRDefault="00932317">
      <w:pPr>
        <w:pStyle w:val="SourceCode"/>
      </w:pPr>
      <w:r>
        <w:t xml:space="preserve">        ApiKey key = new ApiKey();</w:t>
      </w:r>
    </w:p>
    <w:p w14:paraId="52F3B0A6" w14:textId="77777777" w:rsidR="007124F5" w:rsidRDefault="00932317">
      <w:pPr>
        <w:pStyle w:val="SourceCode"/>
      </w:pPr>
      <w:r>
        <w:t xml:space="preserve">        key.KeyId = row.GetString(0);</w:t>
      </w:r>
    </w:p>
    <w:p w14:paraId="69CCB7B4" w14:textId="77777777" w:rsidR="007124F5" w:rsidRDefault="00932317">
      <w:pPr>
        <w:pStyle w:val="SourceCode"/>
      </w:pPr>
      <w:r>
        <w:t xml:space="preserve">        key.Scope = row.GetString(1);</w:t>
      </w:r>
    </w:p>
    <w:p w14:paraId="6DB067B4" w14:textId="77777777" w:rsidR="007124F5" w:rsidRDefault="00932317">
      <w:pPr>
        <w:pStyle w:val="SourceCode"/>
      </w:pPr>
      <w:r>
        <w:t xml:space="preserve">        key.CreatedAt = row.GetString(2);</w:t>
      </w:r>
    </w:p>
    <w:p w14:paraId="23875323" w14:textId="77777777" w:rsidR="007124F5" w:rsidRDefault="00932317">
      <w:pPr>
        <w:pStyle w:val="SourceCode"/>
      </w:pPr>
      <w:r>
        <w:t xml:space="preserve">        key.RevokedAt = row.GetString(3);</w:t>
      </w:r>
    </w:p>
    <w:p w14:paraId="198D2B2D" w14:textId="77777777" w:rsidR="007124F5" w:rsidRDefault="00932317">
      <w:pPr>
        <w:pStyle w:val="SourceCode"/>
      </w:pPr>
      <w:r>
        <w:t xml:space="preserve">        key.SecretHash = row.GetString(4);</w:t>
      </w:r>
    </w:p>
    <w:p w14:paraId="57BE1F6F" w14:textId="77777777" w:rsidR="007124F5" w:rsidRDefault="00932317">
      <w:pPr>
        <w:pStyle w:val="SourceCode"/>
      </w:pPr>
      <w:r>
        <w:t xml:space="preserve">        return key;</w:t>
      </w:r>
    </w:p>
    <w:p w14:paraId="33C8C71B" w14:textId="77777777" w:rsidR="007124F5" w:rsidRDefault="00932317">
      <w:pPr>
        <w:pStyle w:val="SourceCode"/>
      </w:pPr>
      <w:r>
        <w:t xml:space="preserve">    }</w:t>
      </w:r>
    </w:p>
    <w:p w14:paraId="388B3239" w14:textId="77777777" w:rsidR="007124F5" w:rsidRDefault="007124F5">
      <w:pPr>
        <w:pStyle w:val="SourceCode"/>
      </w:pPr>
    </w:p>
    <w:p w14:paraId="4F127F43" w14:textId="77777777" w:rsidR="007124F5" w:rsidRDefault="00932317">
      <w:pPr>
        <w:pStyle w:val="SourceCode"/>
      </w:pPr>
      <w:r>
        <w:t xml:space="preserve">    // Creates api_keys if it does not exist yet; a Data Reset never drops it.</w:t>
      </w:r>
    </w:p>
    <w:p w14:paraId="13A8FCEB" w14:textId="77777777" w:rsidR="007124F5" w:rsidRDefault="00932317">
      <w:pPr>
        <w:pStyle w:val="SourceCode"/>
      </w:pPr>
      <w:r>
        <w:t xml:space="preserve">    // Remember, using disposes each command and reader when its block ends.</w:t>
      </w:r>
    </w:p>
    <w:p w14:paraId="54FB7319" w14:textId="77777777" w:rsidR="007124F5" w:rsidRDefault="00932317">
      <w:pPr>
        <w:pStyle w:val="SourceCode"/>
      </w:pPr>
      <w:r>
        <w:t xml:space="preserve">    public static (ContactStatus, string) CreateKeyTable(</w:t>
      </w:r>
    </w:p>
    <w:p w14:paraId="4D7B7AF8" w14:textId="77777777" w:rsidR="007124F5" w:rsidRDefault="00932317">
      <w:pPr>
        <w:pStyle w:val="SourceCode"/>
      </w:pPr>
      <w:r>
        <w:t xml:space="preserve">        MySqlConnection connection)</w:t>
      </w:r>
    </w:p>
    <w:p w14:paraId="152963B9" w14:textId="77777777" w:rsidR="007124F5" w:rsidRDefault="00932317">
      <w:pPr>
        <w:pStyle w:val="SourceCode"/>
      </w:pPr>
      <w:r>
        <w:t xml:space="preserve">    {</w:t>
      </w:r>
    </w:p>
    <w:p w14:paraId="6FE36BB3" w14:textId="77777777" w:rsidR="007124F5" w:rsidRDefault="00932317">
      <w:pPr>
        <w:pStyle w:val="SourceCode"/>
      </w:pPr>
      <w:r>
        <w:t xml:space="preserve">        try</w:t>
      </w:r>
    </w:p>
    <w:p w14:paraId="02A7946A" w14:textId="77777777" w:rsidR="007124F5" w:rsidRDefault="00932317">
      <w:pPr>
        <w:pStyle w:val="SourceCode"/>
      </w:pPr>
      <w:r>
        <w:t xml:space="preserve">        {</w:t>
      </w:r>
    </w:p>
    <w:p w14:paraId="71F546A6" w14:textId="77777777" w:rsidR="007124F5" w:rsidRDefault="00932317">
      <w:pPr>
        <w:pStyle w:val="SourceCode"/>
      </w:pPr>
      <w:r>
        <w:t xml:space="preserve">            using MySqlCommand create = new MySqlCommand(CreateKeyTableSql,</w:t>
      </w:r>
    </w:p>
    <w:p w14:paraId="69A44B96" w14:textId="77777777" w:rsidR="007124F5" w:rsidRDefault="00932317">
      <w:pPr>
        <w:pStyle w:val="SourceCode"/>
      </w:pPr>
      <w:r>
        <w:t xml:space="preserve">                connection);</w:t>
      </w:r>
    </w:p>
    <w:p w14:paraId="5EF49F05" w14:textId="77777777" w:rsidR="007124F5" w:rsidRDefault="00932317">
      <w:pPr>
        <w:pStyle w:val="SourceCode"/>
      </w:pPr>
      <w:r>
        <w:t xml:space="preserve">            create.ExecuteNonQuery();</w:t>
      </w:r>
    </w:p>
    <w:p w14:paraId="69856160" w14:textId="77777777" w:rsidR="007124F5" w:rsidRDefault="00932317">
      <w:pPr>
        <w:pStyle w:val="SourceCode"/>
      </w:pPr>
      <w:r>
        <w:t xml:space="preserve">        }</w:t>
      </w:r>
    </w:p>
    <w:p w14:paraId="3CF5828E" w14:textId="77777777" w:rsidR="007124F5" w:rsidRDefault="00932317">
      <w:pPr>
        <w:pStyle w:val="SourceCode"/>
      </w:pPr>
      <w:r>
        <w:t xml:space="preserve">        catch (MySqlException error)</w:t>
      </w:r>
    </w:p>
    <w:p w14:paraId="319E63E5" w14:textId="77777777" w:rsidR="007124F5" w:rsidRDefault="00932317">
      <w:pPr>
        <w:pStyle w:val="SourceCode"/>
      </w:pPr>
      <w:r>
        <w:t xml:space="preserve">        {</w:t>
      </w:r>
    </w:p>
    <w:p w14:paraId="246B07A8" w14:textId="77777777" w:rsidR="007124F5" w:rsidRDefault="00932317">
      <w:pPr>
        <w:pStyle w:val="SourceCode"/>
      </w:pPr>
      <w:r>
        <w:t xml:space="preserve">            return ContactsModule.HandleDatabaseError("start", error,</w:t>
      </w:r>
    </w:p>
    <w:p w14:paraId="39118C1A" w14:textId="77777777" w:rsidR="007124F5" w:rsidRDefault="00932317">
      <w:pPr>
        <w:pStyle w:val="SourceCode"/>
      </w:pPr>
      <w:r>
        <w:t xml:space="preserve">                connection);</w:t>
      </w:r>
    </w:p>
    <w:p w14:paraId="713893A4" w14:textId="77777777" w:rsidR="007124F5" w:rsidRDefault="00932317">
      <w:pPr>
        <w:pStyle w:val="SourceCode"/>
      </w:pPr>
      <w:r>
        <w:t xml:space="preserve">        }</w:t>
      </w:r>
    </w:p>
    <w:p w14:paraId="2284DE62" w14:textId="77777777" w:rsidR="007124F5" w:rsidRDefault="00932317">
      <w:pPr>
        <w:pStyle w:val="SourceCode"/>
      </w:pPr>
      <w:r>
        <w:t xml:space="preserve">        return (ContactStatus.Success, "");</w:t>
      </w:r>
    </w:p>
    <w:p w14:paraId="5E542D57" w14:textId="77777777" w:rsidR="007124F5" w:rsidRDefault="00932317">
      <w:pPr>
        <w:pStyle w:val="SourceCode"/>
      </w:pPr>
      <w:r>
        <w:t xml:space="preserve">    }</w:t>
      </w:r>
    </w:p>
    <w:p w14:paraId="5E5C5758" w14:textId="77777777" w:rsidR="007124F5" w:rsidRDefault="007124F5">
      <w:pPr>
        <w:pStyle w:val="SourceCode"/>
      </w:pPr>
    </w:p>
    <w:p w14:paraId="178FA4A9" w14:textId="77777777" w:rsidR="007124F5" w:rsidRDefault="00932317">
      <w:pPr>
        <w:pStyle w:val="SourceCode"/>
      </w:pPr>
      <w:r>
        <w:t xml:space="preserve">    // Makes a new key for scope ("read" or "write"), stores its key id, the</w:t>
      </w:r>
    </w:p>
    <w:p w14:paraId="7CACAB20" w14:textId="77777777" w:rsidR="007124F5" w:rsidRDefault="00932317">
      <w:pPr>
        <w:pStyle w:val="SourceCode"/>
      </w:pPr>
      <w:r>
        <w:t xml:space="preserve">    // secret's hash, and the scope, and returns the whole key.</w:t>
      </w:r>
    </w:p>
    <w:p w14:paraId="072DF2A0" w14:textId="77777777" w:rsidR="007124F5" w:rsidRDefault="00932317">
      <w:pPr>
        <w:pStyle w:val="SourceCode"/>
      </w:pPr>
      <w:r>
        <w:t xml:space="preserve">    public static (ContactStatus, string, string) IssueKey(</w:t>
      </w:r>
    </w:p>
    <w:p w14:paraId="08C18B51" w14:textId="77777777" w:rsidR="007124F5" w:rsidRDefault="00932317">
      <w:pPr>
        <w:pStyle w:val="SourceCode"/>
      </w:pPr>
      <w:r>
        <w:t xml:space="preserve">        MySqlConnection connection, string scope)</w:t>
      </w:r>
    </w:p>
    <w:p w14:paraId="040A55D5" w14:textId="77777777" w:rsidR="007124F5" w:rsidRDefault="00932317">
      <w:pPr>
        <w:pStyle w:val="SourceCode"/>
      </w:pPr>
      <w:r>
        <w:t xml:space="preserve">    {</w:t>
      </w:r>
    </w:p>
    <w:p w14:paraId="1B8B70B9" w14:textId="77777777" w:rsidR="007124F5" w:rsidRDefault="00932317">
      <w:pPr>
        <w:pStyle w:val="SourceCode"/>
      </w:pPr>
      <w:r>
        <w:t xml:space="preserve">        // A new key id can, very rarely, equal a stored one, and the</w:t>
      </w:r>
    </w:p>
    <w:p w14:paraId="4F70205B" w14:textId="77777777" w:rsidR="007124F5" w:rsidRDefault="00932317">
      <w:pPr>
        <w:pStyle w:val="SourceCode"/>
      </w:pPr>
      <w:r>
        <w:t xml:space="preserve">        // UNIQUE key_id refuses it with 1062. Then the loop tries once more</w:t>
      </w:r>
    </w:p>
    <w:p w14:paraId="1B9610E9" w14:textId="77777777" w:rsidR="007124F5" w:rsidRDefault="00932317">
      <w:pPr>
        <w:pStyle w:val="SourceCode"/>
      </w:pPr>
      <w:r>
        <w:t xml:space="preserve">        // with a new id. 1062 must never reach HandleDatabaseError, which</w:t>
      </w:r>
    </w:p>
    <w:p w14:paraId="671389EB" w14:textId="77777777" w:rsidR="007124F5" w:rsidRDefault="00932317">
      <w:pPr>
        <w:pStyle w:val="SourceCode"/>
      </w:pPr>
      <w:r>
        <w:t xml:space="preserve">        // would read it as a taken email.</w:t>
      </w:r>
    </w:p>
    <w:p w14:paraId="739EDCF3" w14:textId="77777777" w:rsidR="007124F5" w:rsidRDefault="00932317">
      <w:pPr>
        <w:pStyle w:val="SourceCode"/>
      </w:pPr>
      <w:r>
        <w:t xml:space="preserve">        for (int attempt = 1; attempt &lt;= 2; attempt++)</w:t>
      </w:r>
    </w:p>
    <w:p w14:paraId="308F5BA7" w14:textId="77777777" w:rsidR="007124F5" w:rsidRDefault="00932317">
      <w:pPr>
        <w:pStyle w:val="SourceCode"/>
      </w:pPr>
      <w:r>
        <w:t xml:space="preserve">        {</w:t>
      </w:r>
    </w:p>
    <w:p w14:paraId="06BBD570" w14:textId="77777777" w:rsidR="007124F5" w:rsidRDefault="00932317">
      <w:pPr>
        <w:pStyle w:val="SourceCode"/>
      </w:pPr>
      <w:r>
        <w:t xml:space="preserve">            // 4 random bytes make the 8-digit key id, 32 the 64-digit</w:t>
      </w:r>
    </w:p>
    <w:p w14:paraId="6EF7CCE7" w14:textId="77777777" w:rsidR="007124F5" w:rsidRDefault="00932317">
      <w:pPr>
        <w:pStyle w:val="SourceCode"/>
      </w:pPr>
      <w:r>
        <w:t xml:space="preserve">            // secret.</w:t>
      </w:r>
    </w:p>
    <w:p w14:paraId="337CA1FF" w14:textId="77777777" w:rsidR="007124F5" w:rsidRDefault="00932317">
      <w:pPr>
        <w:pStyle w:val="SourceCode"/>
      </w:pPr>
      <w:r>
        <w:t xml:space="preserve">            string keyId = RandomHex(KeyIdBytes);</w:t>
      </w:r>
    </w:p>
    <w:p w14:paraId="4F5F72A7" w14:textId="77777777" w:rsidR="007124F5" w:rsidRDefault="00932317">
      <w:pPr>
        <w:pStyle w:val="SourceCode"/>
      </w:pPr>
      <w:r>
        <w:t xml:space="preserve">            string secret = RandomHex(SecretBytes);</w:t>
      </w:r>
    </w:p>
    <w:p w14:paraId="1BBE414B" w14:textId="77777777" w:rsidR="007124F5" w:rsidRDefault="00932317">
      <w:pPr>
        <w:pStyle w:val="SourceCode"/>
      </w:pPr>
      <w:r>
        <w:t xml:space="preserve">            // Only the hash is stored; the secret leaves only in the key, once.</w:t>
      </w:r>
    </w:p>
    <w:p w14:paraId="6CDB9ECE" w14:textId="77777777" w:rsidR="007124F5" w:rsidRDefault="00932317">
      <w:pPr>
        <w:pStyle w:val="SourceCode"/>
      </w:pPr>
      <w:r>
        <w:t xml:space="preserve">            // Remember, AddWithValue gives each @name its value, escaped.</w:t>
      </w:r>
    </w:p>
    <w:p w14:paraId="40682665" w14:textId="77777777" w:rsidR="007124F5" w:rsidRDefault="00932317">
      <w:pPr>
        <w:pStyle w:val="SourceCode"/>
      </w:pPr>
      <w:r>
        <w:t xml:space="preserve">            try</w:t>
      </w:r>
    </w:p>
    <w:p w14:paraId="7695B759" w14:textId="77777777" w:rsidR="007124F5" w:rsidRDefault="00932317">
      <w:pPr>
        <w:pStyle w:val="SourceCode"/>
      </w:pPr>
      <w:r>
        <w:t xml:space="preserve">            {</w:t>
      </w:r>
    </w:p>
    <w:p w14:paraId="68A7B62F" w14:textId="77777777" w:rsidR="007124F5" w:rsidRDefault="00932317">
      <w:pPr>
        <w:pStyle w:val="SourceCode"/>
      </w:pPr>
      <w:r>
        <w:t xml:space="preserve">                using MySqlCommand insert = new MySqlCommand(InsertKeySql,</w:t>
      </w:r>
    </w:p>
    <w:p w14:paraId="050515CD" w14:textId="77777777" w:rsidR="007124F5" w:rsidRDefault="00932317">
      <w:pPr>
        <w:pStyle w:val="SourceCode"/>
      </w:pPr>
      <w:r>
        <w:t xml:space="preserve">                    connection);</w:t>
      </w:r>
    </w:p>
    <w:p w14:paraId="2F21FC17" w14:textId="77777777" w:rsidR="007124F5" w:rsidRDefault="00932317">
      <w:pPr>
        <w:pStyle w:val="SourceCode"/>
      </w:pPr>
      <w:r>
        <w:t xml:space="preserve">                insert.Parameters.AddWithValue("@keyId", keyId);</w:t>
      </w:r>
    </w:p>
    <w:p w14:paraId="45D0D50C" w14:textId="77777777" w:rsidR="007124F5" w:rsidRDefault="00932317">
      <w:pPr>
        <w:pStyle w:val="SourceCode"/>
      </w:pPr>
      <w:r>
        <w:t xml:space="preserve">                insert.Parameters.AddWithValue("@secretHash",</w:t>
      </w:r>
    </w:p>
    <w:p w14:paraId="778A0D44" w14:textId="77777777" w:rsidR="007124F5" w:rsidRDefault="00932317">
      <w:pPr>
        <w:pStyle w:val="SourceCode"/>
      </w:pPr>
      <w:r>
        <w:t xml:space="preserve">                    HashSecret(secret));</w:t>
      </w:r>
    </w:p>
    <w:p w14:paraId="062BD6BA" w14:textId="77777777" w:rsidR="007124F5" w:rsidRDefault="00932317">
      <w:pPr>
        <w:pStyle w:val="SourceCode"/>
      </w:pPr>
      <w:r>
        <w:t xml:space="preserve">                insert.Parameters.AddWithValue("@scope", scope);</w:t>
      </w:r>
    </w:p>
    <w:p w14:paraId="5AD95C22" w14:textId="77777777" w:rsidR="007124F5" w:rsidRDefault="00932317">
      <w:pPr>
        <w:pStyle w:val="SourceCode"/>
      </w:pPr>
      <w:r>
        <w:t xml:space="preserve">                insert.ExecuteNonQuery();</w:t>
      </w:r>
    </w:p>
    <w:p w14:paraId="5FB077E4" w14:textId="77777777" w:rsidR="007124F5" w:rsidRDefault="00932317">
      <w:pPr>
        <w:pStyle w:val="SourceCode"/>
      </w:pPr>
      <w:r>
        <w:t xml:space="preserve">                return (ContactStatus.Success, "",</w:t>
      </w:r>
    </w:p>
    <w:p w14:paraId="0FF4431E" w14:textId="77777777" w:rsidR="007124F5" w:rsidRDefault="00932317">
      <w:pPr>
        <w:pStyle w:val="SourceCode"/>
      </w:pPr>
      <w:r>
        <w:t xml:space="preserve">                    KeyPrefix + keyId + "_" + secret);</w:t>
      </w:r>
    </w:p>
    <w:p w14:paraId="28BF8ED8" w14:textId="77777777" w:rsidR="007124F5" w:rsidRDefault="00932317">
      <w:pPr>
        <w:pStyle w:val="SourceCode"/>
      </w:pPr>
      <w:r>
        <w:t xml:space="preserve">            }</w:t>
      </w:r>
    </w:p>
    <w:p w14:paraId="57D7D01B" w14:textId="77777777" w:rsidR="007124F5" w:rsidRDefault="00932317">
      <w:pPr>
        <w:pStyle w:val="SourceCode"/>
      </w:pPr>
      <w:r>
        <w:t xml:space="preserve">            catch (MySqlException error)</w:t>
      </w:r>
    </w:p>
    <w:p w14:paraId="0D577B45" w14:textId="77777777" w:rsidR="007124F5" w:rsidRDefault="00932317">
      <w:pPr>
        <w:pStyle w:val="SourceCode"/>
      </w:pPr>
      <w:r>
        <w:t xml:space="preserve">            {</w:t>
      </w:r>
    </w:p>
    <w:p w14:paraId="7020C946" w14:textId="77777777" w:rsidR="007124F5" w:rsidRDefault="00932317">
      <w:pPr>
        <w:pStyle w:val="SourceCode"/>
      </w:pPr>
      <w:r>
        <w:t xml:space="preserve">                if (error.Number != DuplicateKeyNumber)</w:t>
      </w:r>
    </w:p>
    <w:p w14:paraId="34D68003" w14:textId="77777777" w:rsidR="007124F5" w:rsidRDefault="00932317">
      <w:pPr>
        <w:pStyle w:val="SourceCode"/>
      </w:pPr>
      <w:r>
        <w:t xml:space="preserve">                {</w:t>
      </w:r>
    </w:p>
    <w:p w14:paraId="23F9B70D" w14:textId="77777777" w:rsidR="007124F5" w:rsidRDefault="00932317">
      <w:pPr>
        <w:pStyle w:val="SourceCode"/>
      </w:pPr>
      <w:r>
        <w:t xml:space="preserve">                    (ContactStatus status, string problem) =</w:t>
      </w:r>
    </w:p>
    <w:p w14:paraId="3DF03DE5" w14:textId="77777777" w:rsidR="007124F5" w:rsidRDefault="00932317">
      <w:pPr>
        <w:pStyle w:val="SourceCode"/>
      </w:pPr>
      <w:r>
        <w:t xml:space="preserve">                        ContactsModule.HandleDatabaseError("issue", error,</w:t>
      </w:r>
    </w:p>
    <w:p w14:paraId="448361AB" w14:textId="77777777" w:rsidR="007124F5" w:rsidRDefault="00932317">
      <w:pPr>
        <w:pStyle w:val="SourceCode"/>
      </w:pPr>
      <w:r>
        <w:t xml:space="preserve">                            connection);</w:t>
      </w:r>
    </w:p>
    <w:p w14:paraId="7F46B10A" w14:textId="77777777" w:rsidR="007124F5" w:rsidRDefault="00932317">
      <w:pPr>
        <w:pStyle w:val="SourceCode"/>
      </w:pPr>
      <w:r>
        <w:t xml:space="preserve">                    return (status, problem, "");</w:t>
      </w:r>
    </w:p>
    <w:p w14:paraId="5602B741" w14:textId="77777777" w:rsidR="007124F5" w:rsidRDefault="00932317">
      <w:pPr>
        <w:pStyle w:val="SourceCode"/>
      </w:pPr>
      <w:r>
        <w:t xml:space="preserve">                }</w:t>
      </w:r>
    </w:p>
    <w:p w14:paraId="413D24BC" w14:textId="77777777" w:rsidR="007124F5" w:rsidRDefault="00932317">
      <w:pPr>
        <w:pStyle w:val="SourceCode"/>
      </w:pPr>
      <w:r>
        <w:t xml:space="preserve">            }</w:t>
      </w:r>
    </w:p>
    <w:p w14:paraId="61B71E41" w14:textId="77777777" w:rsidR="007124F5" w:rsidRDefault="00932317">
      <w:pPr>
        <w:pStyle w:val="SourceCode"/>
      </w:pPr>
      <w:r>
        <w:t xml:space="preserve">        }</w:t>
      </w:r>
    </w:p>
    <w:p w14:paraId="49109B46" w14:textId="77777777" w:rsidR="007124F5" w:rsidRDefault="00932317">
      <w:pPr>
        <w:pStyle w:val="SourceCode"/>
      </w:pPr>
      <w:r>
        <w:t xml:space="preserve">        return (ContactStatus.DatabaseFailure,</w:t>
      </w:r>
    </w:p>
    <w:p w14:paraId="1D21A958" w14:textId="77777777" w:rsidR="007124F5" w:rsidRDefault="00932317">
      <w:pPr>
        <w:pStyle w:val="SourceCode"/>
      </w:pPr>
      <w:r>
        <w:t xml:space="preserve">            "could not make a unique key id", "");</w:t>
      </w:r>
    </w:p>
    <w:p w14:paraId="2F6A5170" w14:textId="77777777" w:rsidR="007124F5" w:rsidRDefault="00932317">
      <w:pPr>
        <w:pStyle w:val="SourceCode"/>
      </w:pPr>
      <w:r>
        <w:t xml:space="preserve">    }</w:t>
      </w:r>
    </w:p>
    <w:p w14:paraId="1CC2FF92" w14:textId="77777777" w:rsidR="007124F5" w:rsidRDefault="007124F5">
      <w:pPr>
        <w:pStyle w:val="SourceCode"/>
      </w:pPr>
    </w:p>
    <w:p w14:paraId="7FD33B42" w14:textId="77777777" w:rsidR="007124F5" w:rsidRDefault="00932317">
      <w:pPr>
        <w:pStyle w:val="SourceCode"/>
      </w:pPr>
      <w:r>
        <w:t xml:space="preserve">    // Reads every key, oldest first.</w:t>
      </w:r>
    </w:p>
    <w:p w14:paraId="65954E28" w14:textId="77777777" w:rsidR="007124F5" w:rsidRDefault="00932317">
      <w:pPr>
        <w:pStyle w:val="SourceCode"/>
      </w:pPr>
      <w:r>
        <w:t xml:space="preserve">    public static (ContactStatus, string, List&lt;ApiKey&gt;) ReadKeys(</w:t>
      </w:r>
    </w:p>
    <w:p w14:paraId="2BE4460D" w14:textId="77777777" w:rsidR="007124F5" w:rsidRDefault="00932317">
      <w:pPr>
        <w:pStyle w:val="SourceCode"/>
      </w:pPr>
      <w:r>
        <w:t xml:space="preserve">        MySqlConnection connection)</w:t>
      </w:r>
    </w:p>
    <w:p w14:paraId="6F601B50" w14:textId="77777777" w:rsidR="007124F5" w:rsidRDefault="00932317">
      <w:pPr>
        <w:pStyle w:val="SourceCode"/>
      </w:pPr>
      <w:r>
        <w:t xml:space="preserve">    {</w:t>
      </w:r>
    </w:p>
    <w:p w14:paraId="5504CDEA" w14:textId="77777777" w:rsidR="007124F5" w:rsidRDefault="00932317">
      <w:pPr>
        <w:pStyle w:val="SourceCode"/>
      </w:pPr>
      <w:r>
        <w:t xml:space="preserve">        List&lt;ApiKey&gt; keyList = new List&lt;ApiKey&gt;();</w:t>
      </w:r>
    </w:p>
    <w:p w14:paraId="345C5B9B" w14:textId="77777777" w:rsidR="007124F5" w:rsidRDefault="00932317">
      <w:pPr>
        <w:pStyle w:val="SourceCode"/>
      </w:pPr>
      <w:r>
        <w:t xml:space="preserve">        try</w:t>
      </w:r>
    </w:p>
    <w:p w14:paraId="56331BBB" w14:textId="77777777" w:rsidR="007124F5" w:rsidRDefault="00932317">
      <w:pPr>
        <w:pStyle w:val="SourceCode"/>
      </w:pPr>
      <w:r>
        <w:t xml:space="preserve">        {</w:t>
      </w:r>
    </w:p>
    <w:p w14:paraId="01BBA749" w14:textId="77777777" w:rsidR="007124F5" w:rsidRDefault="00932317">
      <w:pPr>
        <w:pStyle w:val="SourceCode"/>
      </w:pPr>
      <w:r>
        <w:t xml:space="preserve">            using MySqlCommand select = new MySqlCommand(SelectKeysSql,</w:t>
      </w:r>
    </w:p>
    <w:p w14:paraId="170D4089" w14:textId="77777777" w:rsidR="007124F5" w:rsidRDefault="00932317">
      <w:pPr>
        <w:pStyle w:val="SourceCode"/>
      </w:pPr>
      <w:r>
        <w:t xml:space="preserve">                connection);</w:t>
      </w:r>
    </w:p>
    <w:p w14:paraId="72719745" w14:textId="77777777" w:rsidR="007124F5" w:rsidRDefault="00932317">
      <w:pPr>
        <w:pStyle w:val="SourceCode"/>
      </w:pPr>
      <w:r>
        <w:t xml:space="preserve">            using MySqlDataReader rows = select.ExecuteReader();</w:t>
      </w:r>
    </w:p>
    <w:p w14:paraId="0AC51832" w14:textId="77777777" w:rsidR="007124F5" w:rsidRDefault="00932317">
      <w:pPr>
        <w:pStyle w:val="SourceCode"/>
      </w:pPr>
      <w:r>
        <w:t xml:space="preserve">            while (rows.Read())</w:t>
      </w:r>
    </w:p>
    <w:p w14:paraId="463DFFD2" w14:textId="77777777" w:rsidR="007124F5" w:rsidRDefault="00932317">
      <w:pPr>
        <w:pStyle w:val="SourceCode"/>
      </w:pPr>
      <w:r>
        <w:t xml:space="preserve">            {</w:t>
      </w:r>
    </w:p>
    <w:p w14:paraId="538BE3F8" w14:textId="77777777" w:rsidR="007124F5" w:rsidRDefault="00932317">
      <w:pPr>
        <w:pStyle w:val="SourceCode"/>
      </w:pPr>
      <w:r>
        <w:t xml:space="preserve">                keyList.Add(KeyFromRow(rows));</w:t>
      </w:r>
    </w:p>
    <w:p w14:paraId="38B58247" w14:textId="77777777" w:rsidR="007124F5" w:rsidRDefault="00932317">
      <w:pPr>
        <w:pStyle w:val="SourceCode"/>
      </w:pPr>
      <w:r>
        <w:t xml:space="preserve">            }</w:t>
      </w:r>
    </w:p>
    <w:p w14:paraId="2653A7D3" w14:textId="77777777" w:rsidR="007124F5" w:rsidRDefault="00932317">
      <w:pPr>
        <w:pStyle w:val="SourceCode"/>
      </w:pPr>
      <w:r>
        <w:t xml:space="preserve">        }</w:t>
      </w:r>
    </w:p>
    <w:p w14:paraId="725A0ECF" w14:textId="77777777" w:rsidR="007124F5" w:rsidRDefault="00932317">
      <w:pPr>
        <w:pStyle w:val="SourceCode"/>
      </w:pPr>
      <w:r>
        <w:t xml:space="preserve">        catch (MySqlException error)</w:t>
      </w:r>
    </w:p>
    <w:p w14:paraId="03F70E25" w14:textId="77777777" w:rsidR="007124F5" w:rsidRDefault="00932317">
      <w:pPr>
        <w:pStyle w:val="SourceCode"/>
      </w:pPr>
      <w:r>
        <w:t xml:space="preserve">        {</w:t>
      </w:r>
    </w:p>
    <w:p w14:paraId="37E64722" w14:textId="77777777" w:rsidR="007124F5" w:rsidRDefault="00932317">
      <w:pPr>
        <w:pStyle w:val="SourceCode"/>
      </w:pPr>
      <w:r>
        <w:t xml:space="preserve">            (ContactStatus status, string problem) =</w:t>
      </w:r>
    </w:p>
    <w:p w14:paraId="1843A4D7" w14:textId="77777777" w:rsidR="007124F5" w:rsidRDefault="00932317">
      <w:pPr>
        <w:pStyle w:val="SourceCode"/>
      </w:pPr>
      <w:r>
        <w:t xml:space="preserve">                ContactsModule.HandleDatabaseError("keys", error, connection);</w:t>
      </w:r>
    </w:p>
    <w:p w14:paraId="76179C80" w14:textId="77777777" w:rsidR="007124F5" w:rsidRDefault="00932317">
      <w:pPr>
        <w:pStyle w:val="SourceCode"/>
      </w:pPr>
      <w:r>
        <w:t xml:space="preserve">            return (status, problem, keyList);</w:t>
      </w:r>
    </w:p>
    <w:p w14:paraId="02DBD6E3" w14:textId="77777777" w:rsidR="007124F5" w:rsidRDefault="00932317">
      <w:pPr>
        <w:pStyle w:val="SourceCode"/>
      </w:pPr>
      <w:r>
        <w:t xml:space="preserve">        }</w:t>
      </w:r>
    </w:p>
    <w:p w14:paraId="46CF63A8" w14:textId="77777777" w:rsidR="007124F5" w:rsidRDefault="00932317">
      <w:pPr>
        <w:pStyle w:val="SourceCode"/>
      </w:pPr>
      <w:r>
        <w:t xml:space="preserve">        return (ContactStatus.Success, "", keyList);</w:t>
      </w:r>
    </w:p>
    <w:p w14:paraId="1D2F0FC8" w14:textId="77777777" w:rsidR="007124F5" w:rsidRDefault="00932317">
      <w:pPr>
        <w:pStyle w:val="SourceCode"/>
      </w:pPr>
      <w:r>
        <w:t xml:space="preserve">    }</w:t>
      </w:r>
    </w:p>
    <w:p w14:paraId="317D3DC7" w14:textId="77777777" w:rsidR="007124F5" w:rsidRDefault="007124F5">
      <w:pPr>
        <w:pStyle w:val="SourceCode"/>
      </w:pPr>
    </w:p>
    <w:p w14:paraId="2CB7D821" w14:textId="77777777" w:rsidR="007124F5" w:rsidRDefault="00932317">
      <w:pPr>
        <w:pStyle w:val="SourceCode"/>
      </w:pPr>
      <w:r>
        <w:t xml:space="preserve">    // Marks the active key with this key id as revoked, or returns NotFound</w:t>
      </w:r>
    </w:p>
    <w:p w14:paraId="23EB45DA" w14:textId="77777777" w:rsidR="007124F5" w:rsidRDefault="00932317">
      <w:pPr>
        <w:pStyle w:val="SourceCode"/>
      </w:pPr>
      <w:r>
        <w:t xml:space="preserve">    // when no active key has that id.</w:t>
      </w:r>
    </w:p>
    <w:p w14:paraId="13E38A33" w14:textId="77777777" w:rsidR="007124F5" w:rsidRDefault="00932317">
      <w:pPr>
        <w:pStyle w:val="SourceCode"/>
      </w:pPr>
      <w:r>
        <w:t xml:space="preserve">    public static (ContactStatus, string) RevokeKey(MySqlConnection connection,</w:t>
      </w:r>
    </w:p>
    <w:p w14:paraId="1B397D61" w14:textId="77777777" w:rsidR="007124F5" w:rsidRDefault="00932317">
      <w:pPr>
        <w:pStyle w:val="SourceCode"/>
      </w:pPr>
      <w:r>
        <w:t xml:space="preserve">        string keyId)</w:t>
      </w:r>
    </w:p>
    <w:p w14:paraId="078BA438" w14:textId="77777777" w:rsidR="007124F5" w:rsidRDefault="00932317">
      <w:pPr>
        <w:pStyle w:val="SourceCode"/>
      </w:pPr>
      <w:r>
        <w:t xml:space="preserve">    {</w:t>
      </w:r>
    </w:p>
    <w:p w14:paraId="1327B1BE" w14:textId="77777777" w:rsidR="007124F5" w:rsidRDefault="00932317">
      <w:pPr>
        <w:pStyle w:val="SourceCode"/>
      </w:pPr>
      <w:r>
        <w:t xml:space="preserve">        // A key id is 8 hex digits. Anything else cannot be one, so the</w:t>
      </w:r>
    </w:p>
    <w:p w14:paraId="74DA7EBE" w14:textId="77777777" w:rsidR="007124F5" w:rsidRDefault="00932317">
      <w:pPr>
        <w:pStyle w:val="SourceCode"/>
      </w:pPr>
      <w:r>
        <w:t xml:space="preserve">        // database is not asked, and the words never repeat what was</w:t>
      </w:r>
    </w:p>
    <w:p w14:paraId="7D3D2C1E" w14:textId="77777777" w:rsidR="007124F5" w:rsidRDefault="00932317">
      <w:pPr>
        <w:pStyle w:val="SourceCode"/>
      </w:pPr>
      <w:r>
        <w:t xml:space="preserve">        // typed.</w:t>
      </w:r>
    </w:p>
    <w:p w14:paraId="2ED266B9" w14:textId="77777777" w:rsidR="007124F5" w:rsidRDefault="00932317">
      <w:pPr>
        <w:pStyle w:val="SourceCode"/>
      </w:pPr>
      <w:r>
        <w:t xml:space="preserve">        if (keyId.Length != 8 || !IsHex(keyId))</w:t>
      </w:r>
    </w:p>
    <w:p w14:paraId="58BB895E" w14:textId="77777777" w:rsidR="007124F5" w:rsidRDefault="00932317">
      <w:pPr>
        <w:pStyle w:val="SourceCode"/>
      </w:pPr>
      <w:r>
        <w:t xml:space="preserve">        {</w:t>
      </w:r>
    </w:p>
    <w:p w14:paraId="2D91C3E6" w14:textId="77777777" w:rsidR="007124F5" w:rsidRDefault="00932317">
      <w:pPr>
        <w:pStyle w:val="SourceCode"/>
      </w:pPr>
      <w:r>
        <w:t xml:space="preserve">            return (ContactStatus.InvalidInput, "a key id is 8 hex digits");</w:t>
      </w:r>
    </w:p>
    <w:p w14:paraId="4C1525D9" w14:textId="77777777" w:rsidR="007124F5" w:rsidRDefault="00932317">
      <w:pPr>
        <w:pStyle w:val="SourceCode"/>
      </w:pPr>
      <w:r>
        <w:t xml:space="preserve">        }</w:t>
      </w:r>
    </w:p>
    <w:p w14:paraId="6259C0C2" w14:textId="77777777" w:rsidR="007124F5" w:rsidRDefault="00932317">
      <w:pPr>
        <w:pStyle w:val="SourceCode"/>
      </w:pPr>
      <w:r>
        <w:t xml:space="preserve">        int matched = 0;</w:t>
      </w:r>
    </w:p>
    <w:p w14:paraId="2844C4E5" w14:textId="77777777" w:rsidR="007124F5" w:rsidRDefault="00932317">
      <w:pPr>
        <w:pStyle w:val="SourceCode"/>
      </w:pPr>
      <w:r>
        <w:t xml:space="preserve">        try</w:t>
      </w:r>
    </w:p>
    <w:p w14:paraId="714246AD" w14:textId="77777777" w:rsidR="007124F5" w:rsidRDefault="00932317">
      <w:pPr>
        <w:pStyle w:val="SourceCode"/>
      </w:pPr>
      <w:r>
        <w:t xml:space="preserve">        {</w:t>
      </w:r>
    </w:p>
    <w:p w14:paraId="169E519D" w14:textId="77777777" w:rsidR="007124F5" w:rsidRDefault="00932317">
      <w:pPr>
        <w:pStyle w:val="SourceCode"/>
      </w:pPr>
      <w:r>
        <w:t xml:space="preserve">            using MySqlCommand revoke = new MySqlCommand(RevokeKeySql,</w:t>
      </w:r>
    </w:p>
    <w:p w14:paraId="52ADA3C3" w14:textId="77777777" w:rsidR="007124F5" w:rsidRDefault="00932317">
      <w:pPr>
        <w:pStyle w:val="SourceCode"/>
      </w:pPr>
      <w:r>
        <w:t xml:space="preserve">                connection);</w:t>
      </w:r>
    </w:p>
    <w:p w14:paraId="6A7064BA" w14:textId="77777777" w:rsidR="007124F5" w:rsidRDefault="00932317">
      <w:pPr>
        <w:pStyle w:val="SourceCode"/>
      </w:pPr>
      <w:r>
        <w:t xml:space="preserve">            revoke.Parameters.AddWithValue("@keyId", keyId);</w:t>
      </w:r>
    </w:p>
    <w:p w14:paraId="74D51B31" w14:textId="77777777" w:rsidR="007124F5" w:rsidRDefault="00932317">
      <w:pPr>
        <w:pStyle w:val="SourceCode"/>
      </w:pPr>
      <w:r>
        <w:t xml:space="preserve">            // Remember, the connection counts rows matched (Lesson 4.7): 0</w:t>
      </w:r>
    </w:p>
    <w:p w14:paraId="2E812F06" w14:textId="77777777" w:rsidR="007124F5" w:rsidRDefault="00932317">
      <w:pPr>
        <w:pStyle w:val="SourceCode"/>
      </w:pPr>
      <w:r>
        <w:t xml:space="preserve">            // means no active key has this id.</w:t>
      </w:r>
    </w:p>
    <w:p w14:paraId="2CF5B559" w14:textId="77777777" w:rsidR="007124F5" w:rsidRDefault="00932317">
      <w:pPr>
        <w:pStyle w:val="SourceCode"/>
      </w:pPr>
      <w:r>
        <w:t xml:space="preserve">            matched = revoke.ExecuteNonQuery();</w:t>
      </w:r>
    </w:p>
    <w:p w14:paraId="693AEBB3" w14:textId="77777777" w:rsidR="007124F5" w:rsidRDefault="00932317">
      <w:pPr>
        <w:pStyle w:val="SourceCode"/>
      </w:pPr>
      <w:r>
        <w:t xml:space="preserve">        }</w:t>
      </w:r>
    </w:p>
    <w:p w14:paraId="1471201A" w14:textId="77777777" w:rsidR="007124F5" w:rsidRDefault="00932317">
      <w:pPr>
        <w:pStyle w:val="SourceCode"/>
      </w:pPr>
      <w:r>
        <w:t xml:space="preserve">        catch (MySqlException error)</w:t>
      </w:r>
    </w:p>
    <w:p w14:paraId="52E93267" w14:textId="77777777" w:rsidR="007124F5" w:rsidRDefault="00932317">
      <w:pPr>
        <w:pStyle w:val="SourceCode"/>
      </w:pPr>
      <w:r>
        <w:t xml:space="preserve">        {</w:t>
      </w:r>
    </w:p>
    <w:p w14:paraId="573F72A8" w14:textId="77777777" w:rsidR="007124F5" w:rsidRDefault="00932317">
      <w:pPr>
        <w:pStyle w:val="SourceCode"/>
      </w:pPr>
      <w:r>
        <w:t xml:space="preserve">            return ContactsModule.HandleDatabaseError("revoke", error,</w:t>
      </w:r>
    </w:p>
    <w:p w14:paraId="381E7DAF" w14:textId="77777777" w:rsidR="007124F5" w:rsidRDefault="00932317">
      <w:pPr>
        <w:pStyle w:val="SourceCode"/>
      </w:pPr>
      <w:r>
        <w:t xml:space="preserve">                connection);</w:t>
      </w:r>
    </w:p>
    <w:p w14:paraId="04C87693" w14:textId="77777777" w:rsidR="007124F5" w:rsidRDefault="00932317">
      <w:pPr>
        <w:pStyle w:val="SourceCode"/>
      </w:pPr>
      <w:r>
        <w:t xml:space="preserve">        }</w:t>
      </w:r>
    </w:p>
    <w:p w14:paraId="19798A45" w14:textId="77777777" w:rsidR="007124F5" w:rsidRDefault="00932317">
      <w:pPr>
        <w:pStyle w:val="SourceCode"/>
      </w:pPr>
      <w:r>
        <w:t xml:space="preserve">        if (matched == 0)</w:t>
      </w:r>
    </w:p>
    <w:p w14:paraId="66BA3AA0" w14:textId="77777777" w:rsidR="007124F5" w:rsidRDefault="00932317">
      <w:pPr>
        <w:pStyle w:val="SourceCode"/>
      </w:pPr>
      <w:r>
        <w:t xml:space="preserve">        {</w:t>
      </w:r>
    </w:p>
    <w:p w14:paraId="116809DC" w14:textId="77777777" w:rsidR="007124F5" w:rsidRDefault="00932317">
      <w:pPr>
        <w:pStyle w:val="SourceCode"/>
      </w:pPr>
      <w:r>
        <w:t xml:space="preserve">            return (ContactStatus.NotFound, "no active key with that id");</w:t>
      </w:r>
    </w:p>
    <w:p w14:paraId="5F4EE874" w14:textId="77777777" w:rsidR="007124F5" w:rsidRDefault="00932317">
      <w:pPr>
        <w:pStyle w:val="SourceCode"/>
      </w:pPr>
      <w:r>
        <w:t xml:space="preserve">        }</w:t>
      </w:r>
    </w:p>
    <w:p w14:paraId="7138986F" w14:textId="77777777" w:rsidR="007124F5" w:rsidRDefault="00932317">
      <w:pPr>
        <w:pStyle w:val="SourceCode"/>
      </w:pPr>
      <w:r>
        <w:t xml:space="preserve">        return (ContactStatus.Success, "");</w:t>
      </w:r>
    </w:p>
    <w:p w14:paraId="233CC28D" w14:textId="77777777" w:rsidR="007124F5" w:rsidRDefault="00932317">
      <w:pPr>
        <w:pStyle w:val="SourceCode"/>
      </w:pPr>
      <w:r>
        <w:t xml:space="preserve">    }</w:t>
      </w:r>
    </w:p>
    <w:p w14:paraId="6D00682C" w14:textId="77777777" w:rsidR="007124F5" w:rsidRDefault="007124F5">
      <w:pPr>
        <w:pStyle w:val="SourceCode"/>
      </w:pPr>
    </w:p>
    <w:p w14:paraId="43A94EBA" w14:textId="77777777" w:rsidR="007124F5" w:rsidRDefault="00932317">
      <w:pPr>
        <w:pStyle w:val="SourceCode"/>
      </w:pPr>
      <w:r>
        <w:t xml:space="preserve">    // Checks an Authorization header (null when there is none). Success</w:t>
      </w:r>
    </w:p>
    <w:p w14:paraId="513E2164" w14:textId="77777777" w:rsidR="007124F5" w:rsidRDefault="00932317">
      <w:pPr>
        <w:pStyle w:val="SourceCode"/>
      </w:pPr>
      <w:r>
        <w:t xml:space="preserve">    // and the key means a valid key; NotFound means no valid key was found:</w:t>
      </w:r>
    </w:p>
    <w:p w14:paraId="5793E1C7" w14:textId="77777777" w:rsidR="007124F5" w:rsidRDefault="00932317">
      <w:pPr>
        <w:pStyle w:val="SourceCode"/>
      </w:pPr>
      <w:r>
        <w:t xml:space="preserve">    // no header, a scheme other than Bearer, a malformed key, an unknown</w:t>
      </w:r>
    </w:p>
    <w:p w14:paraId="5F497113" w14:textId="77777777" w:rsidR="007124F5" w:rsidRDefault="00932317">
      <w:pPr>
        <w:pStyle w:val="SourceCode"/>
      </w:pPr>
      <w:r>
        <w:t xml:space="preserve">    // key id, a wrong secret, or a revoked key.</w:t>
      </w:r>
    </w:p>
    <w:p w14:paraId="1F83C151" w14:textId="77777777" w:rsidR="007124F5" w:rsidRDefault="00932317">
      <w:pPr>
        <w:pStyle w:val="SourceCode"/>
      </w:pPr>
      <w:r>
        <w:t xml:space="preserve">    public static (ContactStatus, string, ApiKey?) VerifyApiKey(</w:t>
      </w:r>
    </w:p>
    <w:p w14:paraId="1C9C0AFB" w14:textId="77777777" w:rsidR="007124F5" w:rsidRDefault="00932317">
      <w:pPr>
        <w:pStyle w:val="SourceCode"/>
      </w:pPr>
      <w:r>
        <w:t xml:space="preserve">        MySqlConnection connection, string? authorization)</w:t>
      </w:r>
    </w:p>
    <w:p w14:paraId="295E0EC2" w14:textId="77777777" w:rsidR="007124F5" w:rsidRDefault="00932317">
      <w:pPr>
        <w:pStyle w:val="SourceCode"/>
      </w:pPr>
      <w:r>
        <w:t xml:space="preserve">    {</w:t>
      </w:r>
    </w:p>
    <w:p w14:paraId="1868FE92" w14:textId="77777777" w:rsidR="007124F5" w:rsidRDefault="00932317">
      <w:pPr>
        <w:pStyle w:val="SourceCode"/>
      </w:pPr>
      <w:r>
        <w:t xml:space="preserve">        (string, string)? parts = SplitBearer(authorization);</w:t>
      </w:r>
    </w:p>
    <w:p w14:paraId="0EFAF591" w14:textId="77777777" w:rsidR="007124F5" w:rsidRDefault="00932317">
      <w:pPr>
        <w:pStyle w:val="SourceCode"/>
      </w:pPr>
      <w:r>
        <w:t xml:space="preserve">        if (parts == null)</w:t>
      </w:r>
    </w:p>
    <w:p w14:paraId="4CAB7CF0" w14:textId="77777777" w:rsidR="007124F5" w:rsidRDefault="00932317">
      <w:pPr>
        <w:pStyle w:val="SourceCode"/>
      </w:pPr>
      <w:r>
        <w:t xml:space="preserve">        {</w:t>
      </w:r>
    </w:p>
    <w:p w14:paraId="69E4E50B" w14:textId="77777777" w:rsidR="007124F5" w:rsidRDefault="00932317">
      <w:pPr>
        <w:pStyle w:val="SourceCode"/>
      </w:pPr>
      <w:r>
        <w:t xml:space="preserve">            return (ContactStatus.NotFound, "", null);</w:t>
      </w:r>
    </w:p>
    <w:p w14:paraId="0D33B961" w14:textId="77777777" w:rsidR="007124F5" w:rsidRDefault="00932317">
      <w:pPr>
        <w:pStyle w:val="SourceCode"/>
      </w:pPr>
      <w:r>
        <w:t xml:space="preserve">        }</w:t>
      </w:r>
    </w:p>
    <w:p w14:paraId="145B84AD" w14:textId="77777777" w:rsidR="007124F5" w:rsidRDefault="00932317">
      <w:pPr>
        <w:pStyle w:val="SourceCode"/>
      </w:pPr>
      <w:r>
        <w:t xml:space="preserve">        (string keyId, string secret) = parts.Value;</w:t>
      </w:r>
    </w:p>
    <w:p w14:paraId="15FD8A70" w14:textId="77777777" w:rsidR="007124F5" w:rsidRDefault="00932317">
      <w:pPr>
        <w:pStyle w:val="SourceCode"/>
      </w:pPr>
      <w:r>
        <w:t xml:space="preserve">        ApiKey key;</w:t>
      </w:r>
    </w:p>
    <w:p w14:paraId="3AB496E5" w14:textId="77777777" w:rsidR="007124F5" w:rsidRDefault="00932317">
      <w:pPr>
        <w:pStyle w:val="SourceCode"/>
      </w:pPr>
      <w:r>
        <w:t xml:space="preserve">        try</w:t>
      </w:r>
    </w:p>
    <w:p w14:paraId="3D0DAF7A" w14:textId="77777777" w:rsidR="007124F5" w:rsidRDefault="00932317">
      <w:pPr>
        <w:pStyle w:val="SourceCode"/>
      </w:pPr>
      <w:r>
        <w:t xml:space="preserve">        {</w:t>
      </w:r>
    </w:p>
    <w:p w14:paraId="51119E75" w14:textId="77777777" w:rsidR="007124F5" w:rsidRDefault="00932317">
      <w:pPr>
        <w:pStyle w:val="SourceCode"/>
      </w:pPr>
      <w:r>
        <w:t xml:space="preserve">            using MySqlCommand select = new MySqlCommand(SelectKeySql,</w:t>
      </w:r>
    </w:p>
    <w:p w14:paraId="2BF8BEC1" w14:textId="77777777" w:rsidR="007124F5" w:rsidRDefault="00932317">
      <w:pPr>
        <w:pStyle w:val="SourceCode"/>
      </w:pPr>
      <w:r>
        <w:t xml:space="preserve">                connection);</w:t>
      </w:r>
    </w:p>
    <w:p w14:paraId="00BABA33" w14:textId="77777777" w:rsidR="007124F5" w:rsidRDefault="00932317">
      <w:pPr>
        <w:pStyle w:val="SourceCode"/>
      </w:pPr>
      <w:r>
        <w:t xml:space="preserve">            select.Parameters.AddWithValue("@keyId", keyId);</w:t>
      </w:r>
    </w:p>
    <w:p w14:paraId="1685DFF7" w14:textId="77777777" w:rsidR="007124F5" w:rsidRDefault="00932317">
      <w:pPr>
        <w:pStyle w:val="SourceCode"/>
      </w:pPr>
      <w:r>
        <w:t xml:space="preserve">            using MySqlDataReader rows = select.ExecuteReader();</w:t>
      </w:r>
    </w:p>
    <w:p w14:paraId="28EDCB5E" w14:textId="77777777" w:rsidR="007124F5" w:rsidRDefault="00932317">
      <w:pPr>
        <w:pStyle w:val="SourceCode"/>
      </w:pPr>
      <w:r>
        <w:t xml:space="preserve">            if (!rows.Read())</w:t>
      </w:r>
    </w:p>
    <w:p w14:paraId="459FA2D0" w14:textId="77777777" w:rsidR="007124F5" w:rsidRDefault="00932317">
      <w:pPr>
        <w:pStyle w:val="SourceCode"/>
      </w:pPr>
      <w:r>
        <w:t xml:space="preserve">            {</w:t>
      </w:r>
    </w:p>
    <w:p w14:paraId="1835D69A" w14:textId="77777777" w:rsidR="007124F5" w:rsidRDefault="00932317">
      <w:pPr>
        <w:pStyle w:val="SourceCode"/>
      </w:pPr>
      <w:r>
        <w:t xml:space="preserve">                return (ContactStatus.NotFound, "", null);</w:t>
      </w:r>
    </w:p>
    <w:p w14:paraId="6476833F" w14:textId="77777777" w:rsidR="007124F5" w:rsidRDefault="00932317">
      <w:pPr>
        <w:pStyle w:val="SourceCode"/>
      </w:pPr>
      <w:r>
        <w:t xml:space="preserve">            }</w:t>
      </w:r>
    </w:p>
    <w:p w14:paraId="3195F5A8" w14:textId="77777777" w:rsidR="007124F5" w:rsidRDefault="00932317">
      <w:pPr>
        <w:pStyle w:val="SourceCode"/>
      </w:pPr>
      <w:r>
        <w:t xml:space="preserve">            key = KeyFromRow(rows);</w:t>
      </w:r>
    </w:p>
    <w:p w14:paraId="60FE0BD7" w14:textId="77777777" w:rsidR="007124F5" w:rsidRDefault="00932317">
      <w:pPr>
        <w:pStyle w:val="SourceCode"/>
      </w:pPr>
      <w:r>
        <w:t xml:space="preserve">        }</w:t>
      </w:r>
    </w:p>
    <w:p w14:paraId="0D1920D5" w14:textId="77777777" w:rsidR="007124F5" w:rsidRDefault="00932317">
      <w:pPr>
        <w:pStyle w:val="SourceCode"/>
      </w:pPr>
      <w:r>
        <w:t xml:space="preserve">        catch (MySqlException error)</w:t>
      </w:r>
    </w:p>
    <w:p w14:paraId="180D4A2C" w14:textId="77777777" w:rsidR="007124F5" w:rsidRDefault="00932317">
      <w:pPr>
        <w:pStyle w:val="SourceCode"/>
      </w:pPr>
      <w:r>
        <w:t xml:space="preserve">        {</w:t>
      </w:r>
    </w:p>
    <w:p w14:paraId="50E335B4" w14:textId="77777777" w:rsidR="007124F5" w:rsidRDefault="00932317">
      <w:pPr>
        <w:pStyle w:val="SourceCode"/>
      </w:pPr>
      <w:r>
        <w:t xml:space="preserve">            (ContactStatus status, string problem) =</w:t>
      </w:r>
    </w:p>
    <w:p w14:paraId="37900B50" w14:textId="77777777" w:rsidR="007124F5" w:rsidRDefault="00932317">
      <w:pPr>
        <w:pStyle w:val="SourceCode"/>
      </w:pPr>
      <w:r>
        <w:t xml:space="preserve">                ContactsModule.HandleDatabaseError("verify", error, connection);</w:t>
      </w:r>
    </w:p>
    <w:p w14:paraId="2C0EDC7F" w14:textId="77777777" w:rsidR="007124F5" w:rsidRDefault="00932317">
      <w:pPr>
        <w:pStyle w:val="SourceCode"/>
      </w:pPr>
      <w:r>
        <w:t xml:space="preserve">            return (status, problem, null);</w:t>
      </w:r>
    </w:p>
    <w:p w14:paraId="512DC535" w14:textId="77777777" w:rsidR="007124F5" w:rsidRDefault="00932317">
      <w:pPr>
        <w:pStyle w:val="SourceCode"/>
      </w:pPr>
      <w:r>
        <w:t xml:space="preserve">        }</w:t>
      </w:r>
    </w:p>
    <w:p w14:paraId="63F3709F" w14:textId="77777777" w:rsidR="007124F5" w:rsidRDefault="00932317">
      <w:pPr>
        <w:pStyle w:val="SourceCode"/>
      </w:pPr>
      <w:r>
        <w:t xml:space="preserve">        // Hash what the client sent and compare it with the stored hash.</w:t>
      </w:r>
    </w:p>
    <w:p w14:paraId="0D3472F5" w14:textId="77777777" w:rsidR="007124F5" w:rsidRDefault="00932317">
      <w:pPr>
        <w:pStyle w:val="SourceCode"/>
      </w:pPr>
      <w:r>
        <w:t xml:space="preserve">        // FixedTimeEquals takes the same time whether the first or the last</w:t>
      </w:r>
    </w:p>
    <w:p w14:paraId="302AE9C3" w14:textId="77777777" w:rsidR="007124F5" w:rsidRDefault="00932317">
      <w:pPr>
        <w:pStyle w:val="SourceCode"/>
      </w:pPr>
      <w:r>
        <w:t xml:space="preserve">        // digit differs, so the time an answer takes tells an attacker</w:t>
      </w:r>
    </w:p>
    <w:p w14:paraId="79569FA0" w14:textId="77777777" w:rsidR="007124F5" w:rsidRDefault="00932317">
      <w:pPr>
        <w:pStyle w:val="SourceCode"/>
      </w:pPr>
      <w:r>
        <w:t xml:space="preserve">        // nothing about how close a guess was. == stops at the first</w:t>
      </w:r>
    </w:p>
    <w:p w14:paraId="0B36A966" w14:textId="77777777" w:rsidR="007124F5" w:rsidRDefault="00932317">
      <w:pPr>
        <w:pStyle w:val="SourceCode"/>
      </w:pPr>
      <w:r>
        <w:t xml:space="preserve">        // difference, and that is measurable.</w:t>
      </w:r>
    </w:p>
    <w:p w14:paraId="4B0D73AA" w14:textId="77777777" w:rsidR="007124F5" w:rsidRDefault="00932317">
      <w:pPr>
        <w:pStyle w:val="SourceCode"/>
      </w:pPr>
      <w:r>
        <w:t xml:space="preserve">        bool same = CryptographicOperations.FixedTimeEquals(</w:t>
      </w:r>
    </w:p>
    <w:p w14:paraId="5E1B10C8" w14:textId="77777777" w:rsidR="007124F5" w:rsidRDefault="00932317">
      <w:pPr>
        <w:pStyle w:val="SourceCode"/>
      </w:pPr>
      <w:r>
        <w:t xml:space="preserve">            Encoding.ASCII.GetBytes(HashSecret(secret)),</w:t>
      </w:r>
    </w:p>
    <w:p w14:paraId="4F5FA232" w14:textId="77777777" w:rsidR="007124F5" w:rsidRDefault="00932317">
      <w:pPr>
        <w:pStyle w:val="SourceCode"/>
      </w:pPr>
      <w:r>
        <w:t xml:space="preserve">            Encoding.ASCII.GetBytes(key.SecretHash));</w:t>
      </w:r>
    </w:p>
    <w:p w14:paraId="22DE3454" w14:textId="77777777" w:rsidR="007124F5" w:rsidRDefault="00932317">
      <w:pPr>
        <w:pStyle w:val="SourceCode"/>
      </w:pPr>
      <w:r>
        <w:t xml:space="preserve">        if (!same || key.RevokedAt != "-")</w:t>
      </w:r>
    </w:p>
    <w:p w14:paraId="418A3E07" w14:textId="77777777" w:rsidR="007124F5" w:rsidRDefault="00932317">
      <w:pPr>
        <w:pStyle w:val="SourceCode"/>
      </w:pPr>
      <w:r>
        <w:t xml:space="preserve">        {</w:t>
      </w:r>
    </w:p>
    <w:p w14:paraId="6F7A5F44" w14:textId="77777777" w:rsidR="007124F5" w:rsidRDefault="00932317">
      <w:pPr>
        <w:pStyle w:val="SourceCode"/>
      </w:pPr>
      <w:r>
        <w:t xml:space="preserve">            return (ContactStatus.NotFound, "", null);</w:t>
      </w:r>
    </w:p>
    <w:p w14:paraId="44A5B3E8" w14:textId="77777777" w:rsidR="007124F5" w:rsidRDefault="00932317">
      <w:pPr>
        <w:pStyle w:val="SourceCode"/>
      </w:pPr>
      <w:r>
        <w:t xml:space="preserve">        }</w:t>
      </w:r>
    </w:p>
    <w:p w14:paraId="23F39D08" w14:textId="77777777" w:rsidR="007124F5" w:rsidRDefault="00932317">
      <w:pPr>
        <w:pStyle w:val="SourceCode"/>
      </w:pPr>
      <w:r>
        <w:t xml:space="preserve">        return (ContactStatus.Success, "", key);</w:t>
      </w:r>
    </w:p>
    <w:p w14:paraId="53DBF5E6" w14:textId="77777777" w:rsidR="007124F5" w:rsidRDefault="00932317">
      <w:pPr>
        <w:pStyle w:val="SourceCode"/>
      </w:pPr>
      <w:r>
        <w:t xml:space="preserve">    }</w:t>
      </w:r>
    </w:p>
    <w:p w14:paraId="38756906" w14:textId="77777777" w:rsidR="007124F5" w:rsidRDefault="007124F5">
      <w:pPr>
        <w:pStyle w:val="SourceCode"/>
      </w:pPr>
    </w:p>
    <w:p w14:paraId="0B4AD74F" w14:textId="77777777" w:rsidR="007124F5" w:rsidRDefault="00932317">
      <w:pPr>
        <w:pStyle w:val="SourceCode"/>
      </w:pPr>
      <w:r>
        <w:t xml:space="preserve">    // The key id of a well-formed Bearer key in an Authorization header, or</w:t>
      </w:r>
    </w:p>
    <w:p w14:paraId="5132BA27" w14:textId="77777777" w:rsidR="007124F5" w:rsidRDefault="00932317">
      <w:pPr>
        <w:pStyle w:val="SourceCode"/>
      </w:pPr>
      <w:r>
        <w:t xml:space="preserve">    // "-", for logging, without the database, so it says nothing about whether</w:t>
      </w:r>
    </w:p>
    <w:p w14:paraId="221C5CCF" w14:textId="77777777" w:rsidR="007124F5" w:rsidRDefault="00932317">
      <w:pPr>
        <w:pStyle w:val="SourceCode"/>
      </w:pPr>
      <w:r>
        <w:t xml:space="preserve">    // the key is valid. Item1 is a tuple's first part, here the key id.</w:t>
      </w:r>
    </w:p>
    <w:p w14:paraId="35214798" w14:textId="77777777" w:rsidR="007124F5" w:rsidRDefault="00932317">
      <w:pPr>
        <w:pStyle w:val="SourceCode"/>
      </w:pPr>
      <w:r>
        <w:t xml:space="preserve">    public static string KeyIdOf(string? authorization)</w:t>
      </w:r>
    </w:p>
    <w:p w14:paraId="58C45641" w14:textId="77777777" w:rsidR="007124F5" w:rsidRDefault="00932317">
      <w:pPr>
        <w:pStyle w:val="SourceCode"/>
      </w:pPr>
      <w:r>
        <w:t xml:space="preserve">    {</w:t>
      </w:r>
    </w:p>
    <w:p w14:paraId="7F2DD2C0" w14:textId="77777777" w:rsidR="007124F5" w:rsidRDefault="00932317">
      <w:pPr>
        <w:pStyle w:val="SourceCode"/>
      </w:pPr>
      <w:r>
        <w:t xml:space="preserve">        (string, string)? parts = SplitBearer(authorization);</w:t>
      </w:r>
    </w:p>
    <w:p w14:paraId="1BFB1979" w14:textId="77777777" w:rsidR="007124F5" w:rsidRDefault="00932317">
      <w:pPr>
        <w:pStyle w:val="SourceCode"/>
      </w:pPr>
      <w:r>
        <w:t xml:space="preserve">        if (parts == null)</w:t>
      </w:r>
    </w:p>
    <w:p w14:paraId="0B0CE50B" w14:textId="77777777" w:rsidR="007124F5" w:rsidRDefault="00932317">
      <w:pPr>
        <w:pStyle w:val="SourceCode"/>
      </w:pPr>
      <w:r>
        <w:t xml:space="preserve">        {</w:t>
      </w:r>
    </w:p>
    <w:p w14:paraId="08BB7F50" w14:textId="77777777" w:rsidR="007124F5" w:rsidRDefault="00932317">
      <w:pPr>
        <w:pStyle w:val="SourceCode"/>
      </w:pPr>
      <w:r>
        <w:t xml:space="preserve">            return "-";</w:t>
      </w:r>
    </w:p>
    <w:p w14:paraId="1C0FC8E7" w14:textId="77777777" w:rsidR="007124F5" w:rsidRDefault="00932317">
      <w:pPr>
        <w:pStyle w:val="SourceCode"/>
      </w:pPr>
      <w:r>
        <w:t xml:space="preserve">        }</w:t>
      </w:r>
    </w:p>
    <w:p w14:paraId="249AF92C" w14:textId="77777777" w:rsidR="007124F5" w:rsidRDefault="00932317">
      <w:pPr>
        <w:pStyle w:val="SourceCode"/>
        <w:keepNext/>
      </w:pPr>
      <w:r>
        <w:t xml:space="preserve">        return parts.Value.Item1;</w:t>
      </w:r>
    </w:p>
    <w:p w14:paraId="6855C9C0" w14:textId="77777777" w:rsidR="007124F5" w:rsidRDefault="00932317">
      <w:pPr>
        <w:pStyle w:val="SourceCode"/>
        <w:keepNext/>
      </w:pPr>
      <w:r>
        <w:t xml:space="preserve">    }</w:t>
      </w:r>
    </w:p>
    <w:p w14:paraId="3E29B081" w14:textId="77777777" w:rsidR="007124F5" w:rsidRDefault="00932317">
      <w:pPr>
        <w:pStyle w:val="SourceCode"/>
      </w:pPr>
      <w:r>
        <w:t>}</w:t>
      </w:r>
    </w:p>
    <w:p w14:paraId="606511F6" w14:textId="77777777" w:rsidR="007124F5" w:rsidRDefault="007124F5">
      <w:pPr>
        <w:keepNext/>
      </w:pPr>
    </w:p>
    <w:p w14:paraId="206F070D" w14:textId="77777777" w:rsidR="007124F5" w:rsidRDefault="00932317">
      <w:pPr>
        <w:pStyle w:val="Heading3"/>
      </w:pPr>
      <w:r>
        <w:t>csharp/BasicKeys/Program.cs</w:t>
      </w:r>
    </w:p>
    <w:p w14:paraId="5E6E3ACA" w14:textId="77777777" w:rsidR="007124F5" w:rsidRDefault="00932317">
      <w:pPr>
        <w:pStyle w:val="SourceCode"/>
        <w:keepNext/>
      </w:pPr>
      <w:r>
        <w:t>// Lesson 6.16 Basic: issue one read key and print it, the only time it is</w:t>
      </w:r>
    </w:p>
    <w:p w14:paraId="45D232A5" w14:textId="77777777" w:rsidR="007124F5" w:rsidRDefault="00932317">
      <w:pPr>
        <w:pStyle w:val="SourceCode"/>
        <w:keepNext/>
      </w:pPr>
      <w:r>
        <w:t>// ever shown. The database keeps only its hash. Contacts.cs and ApiKeys.cs</w:t>
      </w:r>
    </w:p>
    <w:p w14:paraId="2BEDC6EC" w14:textId="77777777" w:rsidR="007124F5" w:rsidRDefault="00932317">
      <w:pPr>
        <w:pStyle w:val="SourceCode"/>
      </w:pPr>
      <w:r>
        <w:t>// are compiled in from the Server folder.</w:t>
      </w:r>
    </w:p>
    <w:p w14:paraId="5BF5238D" w14:textId="77777777" w:rsidR="007124F5" w:rsidRDefault="00932317">
      <w:pPr>
        <w:pStyle w:val="SourceCode"/>
      </w:pPr>
      <w:r>
        <w:t>using MySqlConnector;</w:t>
      </w:r>
    </w:p>
    <w:p w14:paraId="6661AD90" w14:textId="77777777" w:rsidR="007124F5" w:rsidRDefault="007124F5">
      <w:pPr>
        <w:pStyle w:val="SourceCode"/>
      </w:pPr>
    </w:p>
    <w:p w14:paraId="4C4C693E" w14:textId="77777777" w:rsidR="007124F5" w:rsidRDefault="00932317">
      <w:pPr>
        <w:pStyle w:val="SourceCode"/>
      </w:pPr>
      <w:r>
        <w:t>internal static class Program</w:t>
      </w:r>
    </w:p>
    <w:p w14:paraId="2A6E5A00" w14:textId="77777777" w:rsidR="007124F5" w:rsidRDefault="00932317">
      <w:pPr>
        <w:pStyle w:val="SourceCode"/>
      </w:pPr>
      <w:r>
        <w:t>{</w:t>
      </w:r>
    </w:p>
    <w:p w14:paraId="667F69BF" w14:textId="77777777" w:rsidR="007124F5" w:rsidRDefault="00932317">
      <w:pPr>
        <w:pStyle w:val="SourceCode"/>
      </w:pPr>
      <w:r>
        <w:t xml:space="preserve">    private static int Main()</w:t>
      </w:r>
    </w:p>
    <w:p w14:paraId="4108A39F" w14:textId="77777777" w:rsidR="007124F5" w:rsidRDefault="00932317">
      <w:pPr>
        <w:pStyle w:val="SourceCode"/>
      </w:pPr>
      <w:r>
        <w:t xml:space="preserve">    {</w:t>
      </w:r>
    </w:p>
    <w:p w14:paraId="0379DF6F" w14:textId="77777777" w:rsidR="007124F5" w:rsidRDefault="00932317">
      <w:pPr>
        <w:pStyle w:val="SourceCode"/>
      </w:pPr>
      <w:r>
        <w:t xml:space="preserve">        // Remember, the password comes only from SPA_DB_PASSWORD;</w:t>
      </w:r>
    </w:p>
    <w:p w14:paraId="757D628A" w14:textId="77777777" w:rsidR="007124F5" w:rsidRDefault="00932317">
      <w:pPr>
        <w:pStyle w:val="SourceCode"/>
      </w:pPr>
      <w:r>
        <w:t xml:space="preserve">        // ConnectDatabase throws a MySqlException when it cannot connect</w:t>
      </w:r>
    </w:p>
    <w:p w14:paraId="663A3155" w14:textId="77777777" w:rsidR="007124F5" w:rsidRDefault="00932317">
      <w:pPr>
        <w:pStyle w:val="SourceCode"/>
      </w:pPr>
      <w:r>
        <w:t xml:space="preserve">        // (Lesson 4.2); and Dispose, below, closes the connection at once.</w:t>
      </w:r>
    </w:p>
    <w:p w14:paraId="6183649E" w14:textId="77777777" w:rsidR="007124F5" w:rsidRDefault="00932317">
      <w:pPr>
        <w:pStyle w:val="SourceCode"/>
      </w:pPr>
      <w:r>
        <w:t xml:space="preserve">        string? password =</w:t>
      </w:r>
    </w:p>
    <w:p w14:paraId="08B7D9F8" w14:textId="77777777" w:rsidR="007124F5" w:rsidRDefault="00932317">
      <w:pPr>
        <w:pStyle w:val="SourceCode"/>
      </w:pPr>
      <w:r>
        <w:t xml:space="preserve">            Environment.GetEnvironmentVariable("SPA_DB_PASSWORD");</w:t>
      </w:r>
    </w:p>
    <w:p w14:paraId="1031A709" w14:textId="77777777" w:rsidR="007124F5" w:rsidRDefault="00932317">
      <w:pPr>
        <w:pStyle w:val="SourceCode"/>
      </w:pPr>
      <w:r>
        <w:t xml:space="preserve">        if (password == null)</w:t>
      </w:r>
    </w:p>
    <w:p w14:paraId="5BE1B0A0" w14:textId="77777777" w:rsidR="007124F5" w:rsidRDefault="00932317">
      <w:pPr>
        <w:pStyle w:val="SourceCode"/>
      </w:pPr>
      <w:r>
        <w:t xml:space="preserve">        {</w:t>
      </w:r>
    </w:p>
    <w:p w14:paraId="7C41D857" w14:textId="77777777" w:rsidR="007124F5" w:rsidRDefault="00932317">
      <w:pPr>
        <w:pStyle w:val="SourceCode"/>
      </w:pPr>
      <w:r>
        <w:t xml:space="preserve">            password = "";</w:t>
      </w:r>
    </w:p>
    <w:p w14:paraId="0515893B" w14:textId="77777777" w:rsidR="007124F5" w:rsidRDefault="00932317">
      <w:pPr>
        <w:pStyle w:val="SourceCode"/>
      </w:pPr>
      <w:r>
        <w:t xml:space="preserve">        }</w:t>
      </w:r>
    </w:p>
    <w:p w14:paraId="263E4738" w14:textId="77777777" w:rsidR="007124F5" w:rsidRDefault="00932317">
      <w:pPr>
        <w:pStyle w:val="SourceCode"/>
      </w:pPr>
      <w:r>
        <w:t xml:space="preserve">        MySqlConnection connection;</w:t>
      </w:r>
    </w:p>
    <w:p w14:paraId="3E3EFE52" w14:textId="77777777" w:rsidR="007124F5" w:rsidRDefault="00932317">
      <w:pPr>
        <w:pStyle w:val="SourceCode"/>
      </w:pPr>
      <w:r>
        <w:t xml:space="preserve">        try</w:t>
      </w:r>
    </w:p>
    <w:p w14:paraId="11AF5480" w14:textId="77777777" w:rsidR="007124F5" w:rsidRDefault="00932317">
      <w:pPr>
        <w:pStyle w:val="SourceCode"/>
      </w:pPr>
      <w:r>
        <w:t xml:space="preserve">        {</w:t>
      </w:r>
    </w:p>
    <w:p w14:paraId="0E497BA2" w14:textId="77777777" w:rsidR="007124F5" w:rsidRDefault="00932317">
      <w:pPr>
        <w:pStyle w:val="SourceCode"/>
      </w:pPr>
      <w:r>
        <w:t xml:space="preserve">            connection = ContactsModule.ConnectDatabase(password);</w:t>
      </w:r>
    </w:p>
    <w:p w14:paraId="3418B41E" w14:textId="77777777" w:rsidR="007124F5" w:rsidRDefault="00932317">
      <w:pPr>
        <w:pStyle w:val="SourceCode"/>
      </w:pPr>
      <w:r>
        <w:t xml:space="preserve">        }</w:t>
      </w:r>
    </w:p>
    <w:p w14:paraId="32C2BA91" w14:textId="77777777" w:rsidR="007124F5" w:rsidRDefault="00932317">
      <w:pPr>
        <w:pStyle w:val="SourceCode"/>
      </w:pPr>
      <w:r>
        <w:t xml:space="preserve">        catch (MySqlException)</w:t>
      </w:r>
    </w:p>
    <w:p w14:paraId="737C1414" w14:textId="77777777" w:rsidR="007124F5" w:rsidRDefault="00932317">
      <w:pPr>
        <w:pStyle w:val="SourceCode"/>
      </w:pPr>
      <w:r>
        <w:t xml:space="preserve">        {</w:t>
      </w:r>
    </w:p>
    <w:p w14:paraId="7A1B4770" w14:textId="77777777" w:rsidR="007124F5" w:rsidRDefault="00932317">
      <w:pPr>
        <w:pStyle w:val="SourceCode"/>
      </w:pPr>
      <w:r>
        <w:t xml:space="preserve">            Console.Error.WriteLine("Error: could not connect to the database");</w:t>
      </w:r>
    </w:p>
    <w:p w14:paraId="03907D6A" w14:textId="77777777" w:rsidR="007124F5" w:rsidRDefault="00932317">
      <w:pPr>
        <w:pStyle w:val="SourceCode"/>
      </w:pPr>
      <w:r>
        <w:t xml:space="preserve">            return 1;</w:t>
      </w:r>
    </w:p>
    <w:p w14:paraId="59280A5F" w14:textId="77777777" w:rsidR="007124F5" w:rsidRDefault="00932317">
      <w:pPr>
        <w:pStyle w:val="SourceCode"/>
      </w:pPr>
      <w:r>
        <w:t xml:space="preserve">        }</w:t>
      </w:r>
    </w:p>
    <w:p w14:paraId="7022C78F" w14:textId="77777777" w:rsidR="007124F5" w:rsidRDefault="007124F5">
      <w:pPr>
        <w:pStyle w:val="SourceCode"/>
      </w:pPr>
    </w:p>
    <w:p w14:paraId="014EAC1E" w14:textId="77777777" w:rsidR="007124F5" w:rsidRDefault="00932317">
      <w:pPr>
        <w:pStyle w:val="SourceCode"/>
      </w:pPr>
      <w:r>
        <w:t xml:space="preserve">        (ContactStatus status, string problem) =</w:t>
      </w:r>
    </w:p>
    <w:p w14:paraId="422DB56B" w14:textId="77777777" w:rsidR="007124F5" w:rsidRDefault="00932317">
      <w:pPr>
        <w:pStyle w:val="SourceCode"/>
      </w:pPr>
      <w:r>
        <w:t xml:space="preserve">            ApiKeys.CreateKeyTable(connection);</w:t>
      </w:r>
    </w:p>
    <w:p w14:paraId="6E959E64" w14:textId="77777777" w:rsidR="007124F5" w:rsidRDefault="00932317">
      <w:pPr>
        <w:pStyle w:val="SourceCode"/>
      </w:pPr>
      <w:r>
        <w:t xml:space="preserve">        string keyText = "";</w:t>
      </w:r>
    </w:p>
    <w:p w14:paraId="7CEA436F" w14:textId="77777777" w:rsidR="007124F5" w:rsidRDefault="00932317">
      <w:pPr>
        <w:pStyle w:val="SourceCode"/>
      </w:pPr>
      <w:r>
        <w:t xml:space="preserve">        if (status == ContactStatus.Success)</w:t>
      </w:r>
    </w:p>
    <w:p w14:paraId="4229E2C0" w14:textId="77777777" w:rsidR="007124F5" w:rsidRDefault="00932317">
      <w:pPr>
        <w:pStyle w:val="SourceCode"/>
      </w:pPr>
      <w:r>
        <w:t xml:space="preserve">        {</w:t>
      </w:r>
    </w:p>
    <w:p w14:paraId="5BECA91A" w14:textId="77777777" w:rsidR="007124F5" w:rsidRDefault="00932317">
      <w:pPr>
        <w:pStyle w:val="SourceCode"/>
      </w:pPr>
      <w:r>
        <w:t xml:space="preserve">            (status, problem, keyText) = ApiKeys.IssueKey(connection, "read");</w:t>
      </w:r>
    </w:p>
    <w:p w14:paraId="212043FB" w14:textId="77777777" w:rsidR="007124F5" w:rsidRDefault="00932317">
      <w:pPr>
        <w:pStyle w:val="SourceCode"/>
      </w:pPr>
      <w:r>
        <w:t xml:space="preserve">        }</w:t>
      </w:r>
    </w:p>
    <w:p w14:paraId="6DDCBF7C" w14:textId="77777777" w:rsidR="007124F5" w:rsidRDefault="00932317">
      <w:pPr>
        <w:pStyle w:val="SourceCode"/>
      </w:pPr>
      <w:r>
        <w:t xml:space="preserve">        connection.Dispose();</w:t>
      </w:r>
    </w:p>
    <w:p w14:paraId="48AAE6F1" w14:textId="77777777" w:rsidR="007124F5" w:rsidRDefault="00932317">
      <w:pPr>
        <w:pStyle w:val="SourceCode"/>
      </w:pPr>
      <w:r>
        <w:t xml:space="preserve">        if (status != ContactStatus.Success)</w:t>
      </w:r>
    </w:p>
    <w:p w14:paraId="5F6A7ECB" w14:textId="77777777" w:rsidR="007124F5" w:rsidRDefault="00932317">
      <w:pPr>
        <w:pStyle w:val="SourceCode"/>
      </w:pPr>
      <w:r>
        <w:t xml:space="preserve">        {</w:t>
      </w:r>
    </w:p>
    <w:p w14:paraId="138F2A62" w14:textId="77777777" w:rsidR="007124F5" w:rsidRDefault="00932317">
      <w:pPr>
        <w:pStyle w:val="SourceCode"/>
      </w:pPr>
      <w:r>
        <w:t xml:space="preserve">            Console.Error.WriteLine($"Error: {problem}");</w:t>
      </w:r>
    </w:p>
    <w:p w14:paraId="7659B602" w14:textId="77777777" w:rsidR="007124F5" w:rsidRDefault="00932317">
      <w:pPr>
        <w:pStyle w:val="SourceCode"/>
      </w:pPr>
      <w:r>
        <w:t xml:space="preserve">            return 1;</w:t>
      </w:r>
    </w:p>
    <w:p w14:paraId="6AA864B5" w14:textId="77777777" w:rsidR="007124F5" w:rsidRDefault="00932317">
      <w:pPr>
        <w:pStyle w:val="SourceCode"/>
      </w:pPr>
      <w:r>
        <w:t xml:space="preserve">        }</w:t>
      </w:r>
    </w:p>
    <w:p w14:paraId="592C68DE" w14:textId="77777777" w:rsidR="007124F5" w:rsidRDefault="00932317">
      <w:pPr>
        <w:pStyle w:val="SourceCode"/>
      </w:pPr>
      <w:r>
        <w:t xml:space="preserve">        // The key on a line of its own, so it is easy to capture: the</w:t>
      </w:r>
    </w:p>
    <w:p w14:paraId="17BFE2D2" w14:textId="77777777" w:rsidR="007124F5" w:rsidRDefault="00932317">
      <w:pPr>
        <w:pStyle w:val="SourceCode"/>
      </w:pPr>
      <w:r>
        <w:t xml:space="preserve">        // lesson's commands keep it in a variable, never on the screen.</w:t>
      </w:r>
    </w:p>
    <w:p w14:paraId="376D416B" w14:textId="77777777" w:rsidR="007124F5" w:rsidRDefault="00932317">
      <w:pPr>
        <w:pStyle w:val="SourceCode"/>
      </w:pPr>
      <w:r>
        <w:t xml:space="preserve">        // The key id is characters 4 to 11 of the key: Substring(4, 8).</w:t>
      </w:r>
    </w:p>
    <w:p w14:paraId="7573895F" w14:textId="77777777" w:rsidR="007124F5" w:rsidRDefault="00932317">
      <w:pPr>
        <w:pStyle w:val="SourceCode"/>
      </w:pPr>
      <w:r>
        <w:t xml:space="preserve">        // The key itself comes last, on a line of its own.</w:t>
      </w:r>
    </w:p>
    <w:p w14:paraId="6C6A0A1B" w14:textId="77777777" w:rsidR="007124F5" w:rsidRDefault="00932317">
      <w:pPr>
        <w:pStyle w:val="SourceCode"/>
      </w:pPr>
      <w:r>
        <w:t xml:space="preserve">        Console.WriteLine("Issued a read key, shown only this once below.");</w:t>
      </w:r>
    </w:p>
    <w:p w14:paraId="3B128CBE" w14:textId="77777777" w:rsidR="007124F5" w:rsidRDefault="00932317">
      <w:pPr>
        <w:pStyle w:val="SourceCode"/>
      </w:pPr>
      <w:r>
        <w:t xml:space="preserve">        Console.WriteLine($"Key id: {keyText.Substring(4, 8)}");</w:t>
      </w:r>
    </w:p>
    <w:p w14:paraId="51AE3442" w14:textId="77777777" w:rsidR="007124F5" w:rsidRDefault="00932317">
      <w:pPr>
        <w:pStyle w:val="SourceCode"/>
      </w:pPr>
      <w:r>
        <w:t xml:space="preserve">        Console.WriteLine(keyText);</w:t>
      </w:r>
    </w:p>
    <w:p w14:paraId="23179CA6" w14:textId="77777777" w:rsidR="007124F5" w:rsidRDefault="00932317">
      <w:pPr>
        <w:pStyle w:val="SourceCode"/>
        <w:keepNext/>
      </w:pPr>
      <w:r>
        <w:t xml:space="preserve">        return 0;</w:t>
      </w:r>
    </w:p>
    <w:p w14:paraId="5BE14985" w14:textId="77777777" w:rsidR="007124F5" w:rsidRDefault="00932317">
      <w:pPr>
        <w:pStyle w:val="SourceCode"/>
        <w:keepNext/>
      </w:pPr>
      <w:r>
        <w:t xml:space="preserve">    }</w:t>
      </w:r>
    </w:p>
    <w:p w14:paraId="6CCE5C83" w14:textId="77777777" w:rsidR="007124F5" w:rsidRDefault="00932317">
      <w:pPr>
        <w:pStyle w:val="SourceCode"/>
      </w:pPr>
      <w:r>
        <w:t>}</w:t>
      </w:r>
    </w:p>
    <w:p w14:paraId="43C00EB1" w14:textId="77777777" w:rsidR="007124F5" w:rsidRDefault="007124F5">
      <w:pPr>
        <w:keepNext/>
      </w:pPr>
    </w:p>
    <w:p w14:paraId="3A0074F1" w14:textId="77777777" w:rsidR="007124F5" w:rsidRDefault="00932317">
      <w:pPr>
        <w:pStyle w:val="Heading3"/>
      </w:pPr>
      <w:r>
        <w:t>csharp/BasicServer/Program.cs</w:t>
      </w:r>
    </w:p>
    <w:p w14:paraId="3E9316D2" w14:textId="77777777" w:rsidR="007124F5" w:rsidRDefault="00932317">
      <w:pPr>
        <w:pStyle w:val="SourceCode"/>
        <w:keepNext/>
      </w:pPr>
      <w:r>
        <w:t>// Lesson 6.16 Basic: a server that answers GET /api/v1/contacts/{id}, but</w:t>
      </w:r>
    </w:p>
    <w:p w14:paraId="2BDF44E4" w14:textId="77777777" w:rsidR="007124F5" w:rsidRDefault="00932317">
      <w:pPr>
        <w:pStyle w:val="SourceCode"/>
        <w:keepNext/>
      </w:pPr>
      <w:r>
        <w:t>// only to a request that carries a valid API key in its Authorization</w:t>
      </w:r>
    </w:p>
    <w:p w14:paraId="2F62A70F" w14:textId="77777777" w:rsidR="007124F5" w:rsidRDefault="00932317">
      <w:pPr>
        <w:pStyle w:val="SourceCode"/>
      </w:pPr>
      <w:r>
        <w:t>// header: Authorization: Bearer spa_&lt;key id&gt;_&lt;secret&gt;. Any other request</w:t>
      </w:r>
    </w:p>
    <w:p w14:paraId="76AFC82E" w14:textId="77777777" w:rsidR="007124F5" w:rsidRDefault="00932317">
      <w:pPr>
        <w:pStyle w:val="SourceCode"/>
      </w:pPr>
      <w:r>
        <w:t>// gets 401 Unauthorized. ApiKeys, this lesson's key store, is compiled in</w:t>
      </w:r>
    </w:p>
    <w:p w14:paraId="509F95D4" w14:textId="77777777" w:rsidR="007124F5" w:rsidRDefault="00932317">
      <w:pPr>
        <w:pStyle w:val="SourceCode"/>
      </w:pPr>
      <w:r>
        <w:t>// from the Server folder, as Contacts.cs is.</w:t>
      </w:r>
    </w:p>
    <w:p w14:paraId="1543CF71" w14:textId="77777777" w:rsidR="007124F5" w:rsidRDefault="00932317">
      <w:pPr>
        <w:pStyle w:val="SourceCode"/>
      </w:pPr>
      <w:r>
        <w:t>using System.Net;</w:t>
      </w:r>
    </w:p>
    <w:p w14:paraId="6579EB54" w14:textId="77777777" w:rsidR="007124F5" w:rsidRDefault="00932317">
      <w:pPr>
        <w:pStyle w:val="SourceCode"/>
      </w:pPr>
      <w:r>
        <w:t>using System.Security.Cryptography.X509Certificates;</w:t>
      </w:r>
    </w:p>
    <w:p w14:paraId="1145E816" w14:textId="77777777" w:rsidR="007124F5" w:rsidRDefault="00932317">
      <w:pPr>
        <w:pStyle w:val="SourceCode"/>
      </w:pPr>
      <w:r>
        <w:t>using System.Text.Encodings.Web;</w:t>
      </w:r>
    </w:p>
    <w:p w14:paraId="41E53D0E" w14:textId="77777777" w:rsidR="007124F5" w:rsidRDefault="00932317">
      <w:pPr>
        <w:pStyle w:val="SourceCode"/>
      </w:pPr>
      <w:r>
        <w:t>using System.Text.Json;</w:t>
      </w:r>
    </w:p>
    <w:p w14:paraId="12640A3F" w14:textId="77777777" w:rsidR="007124F5" w:rsidRDefault="00932317">
      <w:pPr>
        <w:pStyle w:val="SourceCode"/>
      </w:pPr>
      <w:r>
        <w:t>using MySqlConnector;</w:t>
      </w:r>
    </w:p>
    <w:p w14:paraId="22E9C34B" w14:textId="77777777" w:rsidR="007124F5" w:rsidRDefault="007124F5">
      <w:pPr>
        <w:pStyle w:val="SourceCode"/>
      </w:pPr>
    </w:p>
    <w:p w14:paraId="7CF5D4C2" w14:textId="77777777" w:rsidR="007124F5" w:rsidRDefault="00932317">
      <w:pPr>
        <w:pStyle w:val="SourceCode"/>
      </w:pPr>
      <w:r>
        <w:t>internal static class Program</w:t>
      </w:r>
    </w:p>
    <w:p w14:paraId="7DEFFF5F" w14:textId="77777777" w:rsidR="007124F5" w:rsidRDefault="00932317">
      <w:pPr>
        <w:pStyle w:val="SourceCode"/>
      </w:pPr>
      <w:r>
        <w:t>{</w:t>
      </w:r>
    </w:p>
    <w:p w14:paraId="7B24EB1A" w14:textId="77777777" w:rsidR="007124F5" w:rsidRDefault="00932317">
      <w:pPr>
        <w:pStyle w:val="SourceCode"/>
      </w:pPr>
      <w:r>
        <w:t xml:space="preserve">    private const string JsonType = "application/json; charset=utf-8";</w:t>
      </w:r>
    </w:p>
    <w:p w14:paraId="525C2D92" w14:textId="77777777" w:rsidR="007124F5" w:rsidRDefault="007124F5">
      <w:pPr>
        <w:pStyle w:val="SourceCode"/>
      </w:pPr>
    </w:p>
    <w:p w14:paraId="354D0DE3" w14:textId="77777777" w:rsidR="007124F5" w:rsidRDefault="00932317">
      <w:pPr>
        <w:pStyle w:val="SourceCode"/>
      </w:pPr>
      <w:r>
        <w:t xml:space="preserve">    // Remember, the one place a ContactStatus becomes an HTTP status code</w:t>
      </w:r>
    </w:p>
    <w:p w14:paraId="681A7AC1" w14:textId="77777777" w:rsidR="007124F5" w:rsidRDefault="00932317">
      <w:pPr>
        <w:pStyle w:val="SourceCode"/>
      </w:pPr>
      <w:r>
        <w:t xml:space="preserve">    // (Lesson 6.14).</w:t>
      </w:r>
    </w:p>
    <w:p w14:paraId="5AE42E48" w14:textId="77777777" w:rsidR="007124F5" w:rsidRDefault="00932317">
      <w:pPr>
        <w:pStyle w:val="SourceCode"/>
      </w:pPr>
      <w:r>
        <w:t xml:space="preserve">    private static int StatusCodeFor(ContactStatus status)</w:t>
      </w:r>
    </w:p>
    <w:p w14:paraId="7ED056C5" w14:textId="77777777" w:rsidR="007124F5" w:rsidRDefault="00932317">
      <w:pPr>
        <w:pStyle w:val="SourceCode"/>
      </w:pPr>
      <w:r>
        <w:t xml:space="preserve">    {</w:t>
      </w:r>
    </w:p>
    <w:p w14:paraId="199DC2DF" w14:textId="77777777" w:rsidR="007124F5" w:rsidRDefault="00932317">
      <w:pPr>
        <w:pStyle w:val="SourceCode"/>
      </w:pPr>
      <w:r>
        <w:t xml:space="preserve">        switch (status)</w:t>
      </w:r>
    </w:p>
    <w:p w14:paraId="5449AFDD" w14:textId="77777777" w:rsidR="007124F5" w:rsidRDefault="00932317">
      <w:pPr>
        <w:pStyle w:val="SourceCode"/>
      </w:pPr>
      <w:r>
        <w:t xml:space="preserve">        {</w:t>
      </w:r>
    </w:p>
    <w:p w14:paraId="29EC9CBC" w14:textId="77777777" w:rsidR="007124F5" w:rsidRDefault="00932317">
      <w:pPr>
        <w:pStyle w:val="SourceCode"/>
      </w:pPr>
      <w:r>
        <w:t xml:space="preserve">            case ContactStatus.Success:</w:t>
      </w:r>
    </w:p>
    <w:p w14:paraId="75459DE7" w14:textId="77777777" w:rsidR="007124F5" w:rsidRDefault="00932317">
      <w:pPr>
        <w:pStyle w:val="SourceCode"/>
      </w:pPr>
      <w:r>
        <w:t xml:space="preserve">                return 200;</w:t>
      </w:r>
    </w:p>
    <w:p w14:paraId="0AC79D4F" w14:textId="77777777" w:rsidR="007124F5" w:rsidRDefault="00932317">
      <w:pPr>
        <w:pStyle w:val="SourceCode"/>
      </w:pPr>
      <w:r>
        <w:t xml:space="preserve">            case ContactStatus.InvalidInput:</w:t>
      </w:r>
    </w:p>
    <w:p w14:paraId="26EA92E1" w14:textId="77777777" w:rsidR="007124F5" w:rsidRDefault="00932317">
      <w:pPr>
        <w:pStyle w:val="SourceCode"/>
      </w:pPr>
      <w:r>
        <w:t xml:space="preserve">                return 400;</w:t>
      </w:r>
    </w:p>
    <w:p w14:paraId="1011778A" w14:textId="77777777" w:rsidR="007124F5" w:rsidRDefault="00932317">
      <w:pPr>
        <w:pStyle w:val="SourceCode"/>
      </w:pPr>
      <w:r>
        <w:t xml:space="preserve">            case ContactStatus.NotFound:</w:t>
      </w:r>
    </w:p>
    <w:p w14:paraId="0923ACA6" w14:textId="77777777" w:rsidR="007124F5" w:rsidRDefault="00932317">
      <w:pPr>
        <w:pStyle w:val="SourceCode"/>
      </w:pPr>
      <w:r>
        <w:t xml:space="preserve">                return 404;</w:t>
      </w:r>
    </w:p>
    <w:p w14:paraId="38A302AB" w14:textId="77777777" w:rsidR="007124F5" w:rsidRDefault="00932317">
      <w:pPr>
        <w:pStyle w:val="SourceCode"/>
      </w:pPr>
      <w:r>
        <w:t xml:space="preserve">            case ContactStatus.DuplicateEmail:</w:t>
      </w:r>
    </w:p>
    <w:p w14:paraId="60AA33F5" w14:textId="77777777" w:rsidR="007124F5" w:rsidRDefault="00932317">
      <w:pPr>
        <w:pStyle w:val="SourceCode"/>
      </w:pPr>
      <w:r>
        <w:t xml:space="preserve">                return 409;</w:t>
      </w:r>
    </w:p>
    <w:p w14:paraId="7C983609" w14:textId="77777777" w:rsidR="007124F5" w:rsidRDefault="00932317">
      <w:pPr>
        <w:pStyle w:val="SourceCode"/>
      </w:pPr>
      <w:r>
        <w:t xml:space="preserve">            default:</w:t>
      </w:r>
    </w:p>
    <w:p w14:paraId="765DF705" w14:textId="77777777" w:rsidR="007124F5" w:rsidRDefault="00932317">
      <w:pPr>
        <w:pStyle w:val="SourceCode"/>
      </w:pPr>
      <w:r>
        <w:t xml:space="preserve">                return 500;</w:t>
      </w:r>
    </w:p>
    <w:p w14:paraId="0DDA6F7C" w14:textId="77777777" w:rsidR="007124F5" w:rsidRDefault="00932317">
      <w:pPr>
        <w:pStyle w:val="SourceCode"/>
      </w:pPr>
      <w:r>
        <w:t xml:space="preserve">        }</w:t>
      </w:r>
    </w:p>
    <w:p w14:paraId="0FF3947C" w14:textId="77777777" w:rsidR="007124F5" w:rsidRDefault="00932317">
      <w:pPr>
        <w:pStyle w:val="SourceCode"/>
      </w:pPr>
      <w:r>
        <w:t xml:space="preserve">    }</w:t>
      </w:r>
    </w:p>
    <w:p w14:paraId="0E940183" w14:textId="77777777" w:rsidR="007124F5" w:rsidRDefault="007124F5">
      <w:pPr>
        <w:pStyle w:val="SourceCode"/>
      </w:pPr>
    </w:p>
    <w:p w14:paraId="5F0AB55C" w14:textId="77777777" w:rsidR="007124F5" w:rsidRDefault="00932317">
      <w:pPr>
        <w:pStyle w:val="SourceCode"/>
      </w:pPr>
      <w:r>
        <w:t xml:space="preserve">    // Remember, Lesson 5.8's options: fields included, keys in camelCase</w:t>
      </w:r>
    </w:p>
    <w:p w14:paraId="38DC8228" w14:textId="77777777" w:rsidR="007124F5" w:rsidRDefault="00932317">
      <w:pPr>
        <w:pStyle w:val="SourceCode"/>
      </w:pPr>
      <w:r>
        <w:t xml:space="preserve">    // (Contact's attribute writes FullName as "name"), and the relaxed</w:t>
      </w:r>
    </w:p>
    <w:p w14:paraId="7E7A1C68" w14:textId="77777777" w:rsidR="007124F5" w:rsidRDefault="00932317">
      <w:pPr>
        <w:pStyle w:val="SourceCode"/>
      </w:pPr>
      <w:r>
        <w:t xml:space="preserve">    // encoder, so every language writes the same bytes.</w:t>
      </w:r>
    </w:p>
    <w:p w14:paraId="2DA0C6DB" w14:textId="77777777" w:rsidR="007124F5" w:rsidRDefault="00932317">
      <w:pPr>
        <w:pStyle w:val="SourceCode"/>
      </w:pPr>
      <w:r>
        <w:t xml:space="preserve">    private static JsonSerializerOptions JsonOptions()</w:t>
      </w:r>
    </w:p>
    <w:p w14:paraId="0BF989D1" w14:textId="77777777" w:rsidR="007124F5" w:rsidRDefault="00932317">
      <w:pPr>
        <w:pStyle w:val="SourceCode"/>
      </w:pPr>
      <w:r>
        <w:t xml:space="preserve">    {</w:t>
      </w:r>
    </w:p>
    <w:p w14:paraId="7F28CA9F" w14:textId="77777777" w:rsidR="007124F5" w:rsidRDefault="00932317">
      <w:pPr>
        <w:pStyle w:val="SourceCode"/>
      </w:pPr>
      <w:r>
        <w:t xml:space="preserve">        JsonSerializerOptions options = new JsonSerializerOptions();</w:t>
      </w:r>
    </w:p>
    <w:p w14:paraId="5AF242B3" w14:textId="77777777" w:rsidR="007124F5" w:rsidRDefault="00932317">
      <w:pPr>
        <w:pStyle w:val="SourceCode"/>
      </w:pPr>
      <w:r>
        <w:t xml:space="preserve">        options.IncludeFields = true;</w:t>
      </w:r>
    </w:p>
    <w:p w14:paraId="1AF5C07F" w14:textId="77777777" w:rsidR="007124F5" w:rsidRDefault="00932317">
      <w:pPr>
        <w:pStyle w:val="SourceCode"/>
      </w:pPr>
      <w:r>
        <w:t xml:space="preserve">        options.PropertyNamingPolicy = JsonNamingPolicy.CamelCase;</w:t>
      </w:r>
    </w:p>
    <w:p w14:paraId="60E67817" w14:textId="77777777" w:rsidR="007124F5" w:rsidRDefault="00932317">
      <w:pPr>
        <w:pStyle w:val="SourceCode"/>
      </w:pPr>
      <w:r>
        <w:t xml:space="preserve">        options.Encoder = JavaScriptEncoder.UnsafeRelaxedJsonEscaping;</w:t>
      </w:r>
    </w:p>
    <w:p w14:paraId="0499EDCA" w14:textId="77777777" w:rsidR="007124F5" w:rsidRDefault="00932317">
      <w:pPr>
        <w:pStyle w:val="SourceCode"/>
      </w:pPr>
      <w:r>
        <w:t xml:space="preserve">        return options;</w:t>
      </w:r>
    </w:p>
    <w:p w14:paraId="20441349" w14:textId="77777777" w:rsidR="007124F5" w:rsidRDefault="00932317">
      <w:pPr>
        <w:pStyle w:val="SourceCode"/>
      </w:pPr>
      <w:r>
        <w:t xml:space="preserve">    }</w:t>
      </w:r>
    </w:p>
    <w:p w14:paraId="6EA49422" w14:textId="77777777" w:rsidR="007124F5" w:rsidRDefault="007124F5">
      <w:pPr>
        <w:pStyle w:val="SourceCode"/>
      </w:pPr>
    </w:p>
    <w:p w14:paraId="3AD3DA88" w14:textId="77777777" w:rsidR="007124F5" w:rsidRDefault="00932317">
      <w:pPr>
        <w:pStyle w:val="SourceCode"/>
      </w:pPr>
      <w:r>
        <w:t xml:space="preserve">    // The one error body. code is a fixed word a program can test, such as</w:t>
      </w:r>
    </w:p>
    <w:p w14:paraId="6C7368BF" w14:textId="77777777" w:rsidR="007124F5" w:rsidRDefault="00932317">
      <w:pPr>
        <w:pStyle w:val="SourceCode"/>
      </w:pPr>
      <w:r>
        <w:t xml:space="preserve">    // not_found; message is a sentence for a person. A Dictionary promises</w:t>
      </w:r>
    </w:p>
    <w:p w14:paraId="22866352" w14:textId="77777777" w:rsidR="007124F5" w:rsidRDefault="00932317">
      <w:pPr>
        <w:pStyle w:val="SourceCode"/>
      </w:pPr>
      <w:r>
        <w:t xml:space="preserve">    // no key order; with adds only, it lists them as added. JsonSerializer</w:t>
      </w:r>
    </w:p>
    <w:p w14:paraId="189D050D" w14:textId="77777777" w:rsidR="007124F5" w:rsidRDefault="00932317">
      <w:pPr>
        <w:pStyle w:val="SourceCode"/>
      </w:pPr>
      <w:r>
        <w:t xml:space="preserve">    // escapes any quote or backslash, so the body is always valid JSON.</w:t>
      </w:r>
    </w:p>
    <w:p w14:paraId="5AD78968" w14:textId="77777777" w:rsidR="007124F5" w:rsidRDefault="00932317">
      <w:pPr>
        <w:pStyle w:val="SourceCode"/>
      </w:pPr>
      <w:r>
        <w:t xml:space="preserve">    private static IResult ErrorResult(int status, string code, string message)</w:t>
      </w:r>
    </w:p>
    <w:p w14:paraId="19BF31C7" w14:textId="77777777" w:rsidR="007124F5" w:rsidRDefault="00932317">
      <w:pPr>
        <w:pStyle w:val="SourceCode"/>
      </w:pPr>
      <w:r>
        <w:t xml:space="preserve">    {</w:t>
      </w:r>
    </w:p>
    <w:p w14:paraId="56E54E59" w14:textId="77777777" w:rsidR="007124F5" w:rsidRDefault="00932317">
      <w:pPr>
        <w:pStyle w:val="SourceCode"/>
      </w:pPr>
      <w:r>
        <w:t xml:space="preserve">        Dictionary&lt;string, string&gt; errorBody = new Dictionary&lt;string, string&gt;();</w:t>
      </w:r>
    </w:p>
    <w:p w14:paraId="35FB88DF" w14:textId="77777777" w:rsidR="007124F5" w:rsidRDefault="00932317">
      <w:pPr>
        <w:pStyle w:val="SourceCode"/>
      </w:pPr>
      <w:r>
        <w:t xml:space="preserve">        errorBody["code"] = code;</w:t>
      </w:r>
    </w:p>
    <w:p w14:paraId="0DBE9301" w14:textId="77777777" w:rsidR="007124F5" w:rsidRDefault="00932317">
      <w:pPr>
        <w:pStyle w:val="SourceCode"/>
      </w:pPr>
      <w:r>
        <w:t xml:space="preserve">        errorBody["message"] = message;</w:t>
      </w:r>
    </w:p>
    <w:p w14:paraId="631A457C" w14:textId="77777777" w:rsidR="007124F5" w:rsidRDefault="00932317">
      <w:pPr>
        <w:pStyle w:val="SourceCode"/>
      </w:pPr>
      <w:r>
        <w:t xml:space="preserve">        return Results.Text(JsonSerializer.Serialize(errorBody, JsonOptions()),</w:t>
      </w:r>
    </w:p>
    <w:p w14:paraId="01E881C3" w14:textId="77777777" w:rsidR="007124F5" w:rsidRDefault="00932317">
      <w:pPr>
        <w:pStyle w:val="SourceCode"/>
      </w:pPr>
      <w:r>
        <w:t xml:space="preserve">            JsonType, null, status);</w:t>
      </w:r>
    </w:p>
    <w:p w14:paraId="4FC6D5E7" w14:textId="77777777" w:rsidR="007124F5" w:rsidRDefault="00932317">
      <w:pPr>
        <w:pStyle w:val="SourceCode"/>
      </w:pPr>
      <w:r>
        <w:t xml:space="preserve">    }</w:t>
      </w:r>
    </w:p>
    <w:p w14:paraId="1A08E460" w14:textId="77777777" w:rsidR="007124F5" w:rsidRDefault="007124F5">
      <w:pPr>
        <w:pStyle w:val="SourceCode"/>
      </w:pPr>
    </w:p>
    <w:p w14:paraId="622DFF1B" w14:textId="77777777" w:rsidR="007124F5" w:rsidRDefault="00932317">
      <w:pPr>
        <w:pStyle w:val="SourceCode"/>
      </w:pPr>
      <w:r>
        <w:t xml:space="preserve">    // One connection for one request. Remember, the password comes only</w:t>
      </w:r>
    </w:p>
    <w:p w14:paraId="19A08C8C" w14:textId="77777777" w:rsidR="007124F5" w:rsidRDefault="00932317">
      <w:pPr>
        <w:pStyle w:val="SourceCode"/>
      </w:pPr>
      <w:r>
        <w:t xml:space="preserve">    // from SPA_DB_PASSWORD; null means the variable is not set.</w:t>
      </w:r>
    </w:p>
    <w:p w14:paraId="3F3C9341" w14:textId="77777777" w:rsidR="007124F5" w:rsidRDefault="00932317">
      <w:pPr>
        <w:pStyle w:val="SourceCode"/>
      </w:pPr>
      <w:r>
        <w:t xml:space="preserve">    private static MySqlConnection ConnectForRequest()</w:t>
      </w:r>
    </w:p>
    <w:p w14:paraId="11E9E787" w14:textId="77777777" w:rsidR="007124F5" w:rsidRDefault="00932317">
      <w:pPr>
        <w:pStyle w:val="SourceCode"/>
      </w:pPr>
      <w:r>
        <w:t xml:space="preserve">    {</w:t>
      </w:r>
    </w:p>
    <w:p w14:paraId="5563E163" w14:textId="77777777" w:rsidR="007124F5" w:rsidRDefault="00932317">
      <w:pPr>
        <w:pStyle w:val="SourceCode"/>
      </w:pPr>
      <w:r>
        <w:t xml:space="preserve">        string? password =</w:t>
      </w:r>
    </w:p>
    <w:p w14:paraId="73CA6768" w14:textId="77777777" w:rsidR="007124F5" w:rsidRDefault="00932317">
      <w:pPr>
        <w:pStyle w:val="SourceCode"/>
      </w:pPr>
      <w:r>
        <w:t xml:space="preserve">            Environment.GetEnvironmentVariable("SPA_DB_PASSWORD");</w:t>
      </w:r>
    </w:p>
    <w:p w14:paraId="36EDF5D2" w14:textId="77777777" w:rsidR="007124F5" w:rsidRDefault="00932317">
      <w:pPr>
        <w:pStyle w:val="SourceCode"/>
      </w:pPr>
      <w:r>
        <w:t xml:space="preserve">        if (password == null)</w:t>
      </w:r>
    </w:p>
    <w:p w14:paraId="61FC48A3" w14:textId="77777777" w:rsidR="007124F5" w:rsidRDefault="00932317">
      <w:pPr>
        <w:pStyle w:val="SourceCode"/>
      </w:pPr>
      <w:r>
        <w:t xml:space="preserve">        {</w:t>
      </w:r>
    </w:p>
    <w:p w14:paraId="267B7CC5" w14:textId="77777777" w:rsidR="007124F5" w:rsidRDefault="00932317">
      <w:pPr>
        <w:pStyle w:val="SourceCode"/>
      </w:pPr>
      <w:r>
        <w:t xml:space="preserve">            password = "";</w:t>
      </w:r>
    </w:p>
    <w:p w14:paraId="6A6E4617" w14:textId="77777777" w:rsidR="007124F5" w:rsidRDefault="00932317">
      <w:pPr>
        <w:pStyle w:val="SourceCode"/>
      </w:pPr>
      <w:r>
        <w:t xml:space="preserve">        }</w:t>
      </w:r>
    </w:p>
    <w:p w14:paraId="2383C6DC" w14:textId="77777777" w:rsidR="007124F5" w:rsidRDefault="00932317">
      <w:pPr>
        <w:pStyle w:val="SourceCode"/>
      </w:pPr>
      <w:r>
        <w:t xml:space="preserve">        return ContactsModule.ConnectDatabase(password);</w:t>
      </w:r>
    </w:p>
    <w:p w14:paraId="1170ABFC" w14:textId="77777777" w:rsidR="007124F5" w:rsidRDefault="00932317">
      <w:pPr>
        <w:pStyle w:val="SourceCode"/>
      </w:pPr>
      <w:r>
        <w:t xml:space="preserve">    }</w:t>
      </w:r>
    </w:p>
    <w:p w14:paraId="2A828FA8" w14:textId="77777777" w:rsidR="007124F5" w:rsidRDefault="007124F5">
      <w:pPr>
        <w:pStyle w:val="SourceCode"/>
      </w:pPr>
    </w:p>
    <w:p w14:paraId="6DCDE0D7" w14:textId="77777777" w:rsidR="007124F5" w:rsidRDefault="00932317">
      <w:pPr>
        <w:pStyle w:val="SourceCode"/>
      </w:pPr>
      <w:r>
        <w:t xml:space="preserve">    // Remember, the id in a decoded path segment, or 0 when it is not an id:</w:t>
      </w:r>
    </w:p>
    <w:p w14:paraId="0E379CE2" w14:textId="77777777" w:rsidR="007124F5" w:rsidRDefault="00932317">
      <w:pPr>
        <w:pStyle w:val="SourceCode"/>
      </w:pPr>
      <w:r>
        <w:t xml:space="preserve">    // digits only, no leading 0, then ParseId's range (Lesson 6.11).</w:t>
      </w:r>
    </w:p>
    <w:p w14:paraId="068A387C" w14:textId="77777777" w:rsidR="007124F5" w:rsidRDefault="00932317">
      <w:pPr>
        <w:pStyle w:val="SourceCode"/>
      </w:pPr>
      <w:r>
        <w:t xml:space="preserve">    private static int ParsePathId(string idText)</w:t>
      </w:r>
    </w:p>
    <w:p w14:paraId="7FA5B13A" w14:textId="77777777" w:rsidR="007124F5" w:rsidRDefault="00932317">
      <w:pPr>
        <w:pStyle w:val="SourceCode"/>
      </w:pPr>
      <w:r>
        <w:t xml:space="preserve">    {</w:t>
      </w:r>
    </w:p>
    <w:p w14:paraId="128D0984" w14:textId="77777777" w:rsidR="007124F5" w:rsidRDefault="00932317">
      <w:pPr>
        <w:pStyle w:val="SourceCode"/>
      </w:pPr>
      <w:r>
        <w:t xml:space="preserve">        if (idText.StartsWith('0'))</w:t>
      </w:r>
    </w:p>
    <w:p w14:paraId="47B2C1C7" w14:textId="77777777" w:rsidR="007124F5" w:rsidRDefault="00932317">
      <w:pPr>
        <w:pStyle w:val="SourceCode"/>
      </w:pPr>
      <w:r>
        <w:t xml:space="preserve">        {</w:t>
      </w:r>
    </w:p>
    <w:p w14:paraId="2FC0CB4E" w14:textId="77777777" w:rsidR="007124F5" w:rsidRDefault="00932317">
      <w:pPr>
        <w:pStyle w:val="SourceCode"/>
      </w:pPr>
      <w:r>
        <w:t xml:space="preserve">            return 0;</w:t>
      </w:r>
    </w:p>
    <w:p w14:paraId="12444B47" w14:textId="77777777" w:rsidR="007124F5" w:rsidRDefault="00932317">
      <w:pPr>
        <w:pStyle w:val="SourceCode"/>
      </w:pPr>
      <w:r>
        <w:t xml:space="preserve">        }</w:t>
      </w:r>
    </w:p>
    <w:p w14:paraId="61089166" w14:textId="77777777" w:rsidR="007124F5" w:rsidRDefault="00932317">
      <w:pPr>
        <w:pStyle w:val="SourceCode"/>
      </w:pPr>
      <w:r>
        <w:t xml:space="preserve">        foreach (char character in idText)</w:t>
      </w:r>
    </w:p>
    <w:p w14:paraId="20BECF26" w14:textId="77777777" w:rsidR="007124F5" w:rsidRDefault="00932317">
      <w:pPr>
        <w:pStyle w:val="SourceCode"/>
      </w:pPr>
      <w:r>
        <w:t xml:space="preserve">        {</w:t>
      </w:r>
    </w:p>
    <w:p w14:paraId="531D9728" w14:textId="77777777" w:rsidR="007124F5" w:rsidRDefault="00932317">
      <w:pPr>
        <w:pStyle w:val="SourceCode"/>
      </w:pPr>
      <w:r>
        <w:t xml:space="preserve">            if ("0123456789".IndexOf(character) == -1)</w:t>
      </w:r>
    </w:p>
    <w:p w14:paraId="313CB5C5" w14:textId="77777777" w:rsidR="007124F5" w:rsidRDefault="00932317">
      <w:pPr>
        <w:pStyle w:val="SourceCode"/>
      </w:pPr>
      <w:r>
        <w:t xml:space="preserve">            {</w:t>
      </w:r>
    </w:p>
    <w:p w14:paraId="0116110D" w14:textId="77777777" w:rsidR="007124F5" w:rsidRDefault="00932317">
      <w:pPr>
        <w:pStyle w:val="SourceCode"/>
      </w:pPr>
      <w:r>
        <w:t xml:space="preserve">                return 0;</w:t>
      </w:r>
    </w:p>
    <w:p w14:paraId="4698C1F7" w14:textId="77777777" w:rsidR="007124F5" w:rsidRDefault="00932317">
      <w:pPr>
        <w:pStyle w:val="SourceCode"/>
      </w:pPr>
      <w:r>
        <w:t xml:space="preserve">            }</w:t>
      </w:r>
    </w:p>
    <w:p w14:paraId="6D55FAF1" w14:textId="77777777" w:rsidR="007124F5" w:rsidRDefault="00932317">
      <w:pPr>
        <w:pStyle w:val="SourceCode"/>
      </w:pPr>
      <w:r>
        <w:t xml:space="preserve">        }</w:t>
      </w:r>
    </w:p>
    <w:p w14:paraId="1688EF88" w14:textId="77777777" w:rsidR="007124F5" w:rsidRDefault="00932317">
      <w:pPr>
        <w:pStyle w:val="SourceCode"/>
      </w:pPr>
      <w:r>
        <w:t xml:space="preserve">        return ContactsModule.ParseId(idText);</w:t>
      </w:r>
    </w:p>
    <w:p w14:paraId="1E59F12D" w14:textId="77777777" w:rsidR="007124F5" w:rsidRDefault="00932317">
      <w:pPr>
        <w:pStyle w:val="SourceCode"/>
      </w:pPr>
      <w:r>
        <w:t xml:space="preserve">    }</w:t>
      </w:r>
    </w:p>
    <w:p w14:paraId="7B860ABC" w14:textId="77777777" w:rsidR="007124F5" w:rsidRDefault="007124F5">
      <w:pPr>
        <w:pStyle w:val="SourceCode"/>
      </w:pPr>
    </w:p>
    <w:p w14:paraId="6056C1C2" w14:textId="77777777" w:rsidR="007124F5" w:rsidRDefault="00932317">
      <w:pPr>
        <w:pStyle w:val="SourceCode"/>
      </w:pPr>
      <w:r>
        <w:t xml:space="preserve">    // GET /api/v1/contacts/{id}: one contact as one JSON object, or one</w:t>
      </w:r>
    </w:p>
    <w:p w14:paraId="7B542C3B" w14:textId="77777777" w:rsidR="007124F5" w:rsidRDefault="00932317">
      <w:pPr>
        <w:pStyle w:val="SourceCode"/>
      </w:pPr>
      <w:r>
        <w:t xml:space="preserve">    // error body. Remember, Results.Text makes the answer from the body, the</w:t>
      </w:r>
    </w:p>
    <w:p w14:paraId="6731BDD4" w14:textId="77777777" w:rsidR="007124F5" w:rsidRDefault="00932317">
      <w:pPr>
        <w:pStyle w:val="SourceCode"/>
      </w:pPr>
      <w:r>
        <w:t xml:space="preserve">    // content type, and the status code. The framework fills request, the</w:t>
      </w:r>
    </w:p>
    <w:p w14:paraId="7A4C6B84" w14:textId="77777777" w:rsidR="007124F5" w:rsidRDefault="00932317">
      <w:pPr>
        <w:pStyle w:val="SourceCode"/>
      </w:pPr>
      <w:r>
        <w:t xml:space="preserve">    // whole request, because AnswerOne asks for an HttpRequest.</w:t>
      </w:r>
    </w:p>
    <w:p w14:paraId="60C5B0AB" w14:textId="77777777" w:rsidR="007124F5" w:rsidRDefault="00932317">
      <w:pPr>
        <w:pStyle w:val="SourceCode"/>
      </w:pPr>
      <w:r>
        <w:t xml:space="preserve">    private static IResult AnswerOne(string id, HttpRequest request)</w:t>
      </w:r>
    </w:p>
    <w:p w14:paraId="1B178AEE" w14:textId="77777777" w:rsidR="007124F5" w:rsidRDefault="00932317">
      <w:pPr>
        <w:pStyle w:val="SourceCode"/>
      </w:pPr>
      <w:r>
        <w:t xml:space="preserve">    {</w:t>
      </w:r>
    </w:p>
    <w:p w14:paraId="71399B22" w14:textId="77777777" w:rsidR="007124F5" w:rsidRDefault="00932317">
      <w:pPr>
        <w:pStyle w:val="SourceCode"/>
      </w:pPr>
      <w:r>
        <w:t xml:space="preserve">        MySqlConnection connection;</w:t>
      </w:r>
    </w:p>
    <w:p w14:paraId="4A015CEA" w14:textId="77777777" w:rsidR="007124F5" w:rsidRDefault="00932317">
      <w:pPr>
        <w:pStyle w:val="SourceCode"/>
      </w:pPr>
      <w:r>
        <w:t xml:space="preserve">        try</w:t>
      </w:r>
    </w:p>
    <w:p w14:paraId="315656B3" w14:textId="77777777" w:rsidR="007124F5" w:rsidRDefault="00932317">
      <w:pPr>
        <w:pStyle w:val="SourceCode"/>
      </w:pPr>
      <w:r>
        <w:t xml:space="preserve">        {</w:t>
      </w:r>
    </w:p>
    <w:p w14:paraId="5848D4C3" w14:textId="77777777" w:rsidR="007124F5" w:rsidRDefault="00932317">
      <w:pPr>
        <w:pStyle w:val="SourceCode"/>
      </w:pPr>
      <w:r>
        <w:t xml:space="preserve">            connection = ConnectForRequest();</w:t>
      </w:r>
    </w:p>
    <w:p w14:paraId="7D171E78" w14:textId="77777777" w:rsidR="007124F5" w:rsidRDefault="00932317">
      <w:pPr>
        <w:pStyle w:val="SourceCode"/>
      </w:pPr>
      <w:r>
        <w:t xml:space="preserve">        }</w:t>
      </w:r>
    </w:p>
    <w:p w14:paraId="7AF8D56E" w14:textId="77777777" w:rsidR="007124F5" w:rsidRDefault="00932317">
      <w:pPr>
        <w:pStyle w:val="SourceCode"/>
      </w:pPr>
      <w:r>
        <w:t xml:space="preserve">        catch (MySqlException)</w:t>
      </w:r>
    </w:p>
    <w:p w14:paraId="3720D645" w14:textId="77777777" w:rsidR="007124F5" w:rsidRDefault="00932317">
      <w:pPr>
        <w:pStyle w:val="SourceCode"/>
      </w:pPr>
      <w:r>
        <w:t xml:space="preserve">        {</w:t>
      </w:r>
    </w:p>
    <w:p w14:paraId="01C8F1E8" w14:textId="77777777" w:rsidR="007124F5" w:rsidRDefault="00932317">
      <w:pPr>
        <w:pStyle w:val="SourceCode"/>
      </w:pPr>
      <w:r>
        <w:t xml:space="preserve">            // Remember, no connection is 503: try again later, with fixed</w:t>
      </w:r>
    </w:p>
    <w:p w14:paraId="14F506C8" w14:textId="77777777" w:rsidR="007124F5" w:rsidRDefault="00932317">
      <w:pPr>
        <w:pStyle w:val="SourceCode"/>
      </w:pPr>
      <w:r>
        <w:t xml:space="preserve">            // words.</w:t>
      </w:r>
    </w:p>
    <w:p w14:paraId="1711F4A9" w14:textId="77777777" w:rsidR="007124F5" w:rsidRDefault="00932317">
      <w:pPr>
        <w:pStyle w:val="SourceCode"/>
      </w:pPr>
      <w:r>
        <w:t xml:space="preserve">            return ErrorResult(503, "database_unavailable",</w:t>
      </w:r>
    </w:p>
    <w:p w14:paraId="26E3C53F" w14:textId="77777777" w:rsidR="007124F5" w:rsidRDefault="00932317">
      <w:pPr>
        <w:pStyle w:val="SourceCode"/>
      </w:pPr>
      <w:r>
        <w:t xml:space="preserve">                "the database cannot be reached");</w:t>
      </w:r>
    </w:p>
    <w:p w14:paraId="0B12D12A" w14:textId="77777777" w:rsidR="007124F5" w:rsidRDefault="00932317">
      <w:pPr>
        <w:pStyle w:val="SourceCode"/>
      </w:pPr>
      <w:r>
        <w:t xml:space="preserve">        }</w:t>
      </w:r>
    </w:p>
    <w:p w14:paraId="6BEEF27A" w14:textId="77777777" w:rsidR="007124F5" w:rsidRDefault="00932317">
      <w:pPr>
        <w:pStyle w:val="SourceCode"/>
      </w:pPr>
      <w:r>
        <w:t xml:space="preserve">        try</w:t>
      </w:r>
    </w:p>
    <w:p w14:paraId="48D91154" w14:textId="77777777" w:rsidR="007124F5" w:rsidRDefault="00932317">
      <w:pPr>
        <w:pStyle w:val="SourceCode"/>
      </w:pPr>
      <w:r>
        <w:t xml:space="preserve">        {</w:t>
      </w:r>
    </w:p>
    <w:p w14:paraId="4A7AA9A4" w14:textId="77777777" w:rsidR="007124F5" w:rsidRDefault="00932317">
      <w:pPr>
        <w:pStyle w:val="SourceCode"/>
      </w:pPr>
      <w:r>
        <w:t xml:space="preserve">            // Step 1, before the request is looked at any further: a valid</w:t>
      </w:r>
    </w:p>
    <w:p w14:paraId="5ECAE885" w14:textId="77777777" w:rsidR="007124F5" w:rsidRDefault="00932317">
      <w:pPr>
        <w:pStyle w:val="SourceCode"/>
      </w:pPr>
      <w:r>
        <w:t xml:space="preserve">            // key. Headers.Authorization is the header's text, "" when there</w:t>
      </w:r>
    </w:p>
    <w:p w14:paraId="29471E65" w14:textId="77777777" w:rsidR="007124F5" w:rsidRDefault="00932317">
      <w:pPr>
        <w:pStyle w:val="SourceCode"/>
      </w:pPr>
      <w:r>
        <w:t xml:space="preserve">            // is none (names ignore case). Remember, _ discards a value.</w:t>
      </w:r>
    </w:p>
    <w:p w14:paraId="2865C7A2" w14:textId="77777777" w:rsidR="007124F5" w:rsidRDefault="00932317">
      <w:pPr>
        <w:pStyle w:val="SourceCode"/>
      </w:pPr>
      <w:r>
        <w:t xml:space="preserve">            (ContactStatus keyStatus, _, _) = ApiKeys.VerifyApiKey(connection,</w:t>
      </w:r>
    </w:p>
    <w:p w14:paraId="63A85B81" w14:textId="77777777" w:rsidR="007124F5" w:rsidRDefault="00932317">
      <w:pPr>
        <w:pStyle w:val="SourceCode"/>
      </w:pPr>
      <w:r>
        <w:t xml:space="preserve">                request.Headers.Authorization.ToString());</w:t>
      </w:r>
    </w:p>
    <w:p w14:paraId="4CCB52E8" w14:textId="77777777" w:rsidR="007124F5" w:rsidRDefault="00932317">
      <w:pPr>
        <w:pStyle w:val="SourceCode"/>
      </w:pPr>
      <w:r>
        <w:t xml:space="preserve">            if (keyStatus == ContactStatus.NotFound)</w:t>
      </w:r>
    </w:p>
    <w:p w14:paraId="2F386F77" w14:textId="77777777" w:rsidR="007124F5" w:rsidRDefault="00932317">
      <w:pPr>
        <w:pStyle w:val="SourceCode"/>
      </w:pPr>
      <w:r>
        <w:t xml:space="preserve">            {</w:t>
      </w:r>
    </w:p>
    <w:p w14:paraId="2318F243" w14:textId="77777777" w:rsidR="007124F5" w:rsidRDefault="00932317">
      <w:pPr>
        <w:pStyle w:val="SourceCode"/>
      </w:pPr>
      <w:r>
        <w:t xml:space="preserve">                // A 401 must name the scheme this server accepts, Bearer:</w:t>
      </w:r>
    </w:p>
    <w:p w14:paraId="0F12B981" w14:textId="77777777" w:rsidR="007124F5" w:rsidRDefault="00932317">
      <w:pPr>
        <w:pStyle w:val="SourceCode"/>
      </w:pPr>
      <w:r>
        <w:t xml:space="preserve">                // HttpContext.Response is the answer this result fills, so</w:t>
      </w:r>
    </w:p>
    <w:p w14:paraId="5C633013" w14:textId="77777777" w:rsidR="007124F5" w:rsidRDefault="00932317">
      <w:pPr>
        <w:pStyle w:val="SourceCode"/>
      </w:pPr>
      <w:r>
        <w:t xml:space="preserve">                // the header set on it goes out too. The same words for every</w:t>
      </w:r>
    </w:p>
    <w:p w14:paraId="64383B2B" w14:textId="77777777" w:rsidR="007124F5" w:rsidRDefault="00932317">
      <w:pPr>
        <w:pStyle w:val="SourceCode"/>
      </w:pPr>
      <w:r>
        <w:t xml:space="preserve">                // refused key never say whether the key id exists.</w:t>
      </w:r>
    </w:p>
    <w:p w14:paraId="5C42BA89" w14:textId="77777777" w:rsidR="007124F5" w:rsidRDefault="00932317">
      <w:pPr>
        <w:pStyle w:val="SourceCode"/>
      </w:pPr>
      <w:r>
        <w:t xml:space="preserve">                request.HttpContext.Response.Headers.WWWAuthenticate = "Bearer";</w:t>
      </w:r>
    </w:p>
    <w:p w14:paraId="06FAF26A" w14:textId="77777777" w:rsidR="007124F5" w:rsidRDefault="00932317">
      <w:pPr>
        <w:pStyle w:val="SourceCode"/>
      </w:pPr>
      <w:r>
        <w:t xml:space="preserve">                return ErrorResult(401, "unauthorized",</w:t>
      </w:r>
    </w:p>
    <w:p w14:paraId="64327B69" w14:textId="77777777" w:rsidR="007124F5" w:rsidRDefault="00932317">
      <w:pPr>
        <w:pStyle w:val="SourceCode"/>
      </w:pPr>
      <w:r>
        <w:t xml:space="preserve">                    "a valid API key is required");</w:t>
      </w:r>
    </w:p>
    <w:p w14:paraId="7FB5601B" w14:textId="77777777" w:rsidR="007124F5" w:rsidRDefault="00932317">
      <w:pPr>
        <w:pStyle w:val="SourceCode"/>
      </w:pPr>
      <w:r>
        <w:t xml:space="preserve">            }</w:t>
      </w:r>
    </w:p>
    <w:p w14:paraId="6C34DA66" w14:textId="77777777" w:rsidR="007124F5" w:rsidRDefault="00932317">
      <w:pPr>
        <w:pStyle w:val="SourceCode"/>
      </w:pPr>
      <w:r>
        <w:t xml:space="preserve">            if (keyStatus != ContactStatus.Success)</w:t>
      </w:r>
    </w:p>
    <w:p w14:paraId="42AB7F27" w14:textId="77777777" w:rsidR="007124F5" w:rsidRDefault="00932317">
      <w:pPr>
        <w:pStyle w:val="SourceCode"/>
      </w:pPr>
      <w:r>
        <w:t xml:space="preserve">            {</w:t>
      </w:r>
    </w:p>
    <w:p w14:paraId="4839DE00" w14:textId="77777777" w:rsidR="007124F5" w:rsidRDefault="00932317">
      <w:pPr>
        <w:pStyle w:val="SourceCode"/>
      </w:pPr>
      <w:r>
        <w:t xml:space="preserve">                return ErrorResult(500, "database_failure",</w:t>
      </w:r>
    </w:p>
    <w:p w14:paraId="6F066FE0" w14:textId="77777777" w:rsidR="007124F5" w:rsidRDefault="00932317">
      <w:pPr>
        <w:pStyle w:val="SourceCode"/>
      </w:pPr>
      <w:r>
        <w:t xml:space="preserve">                    "the database could not answer");</w:t>
      </w:r>
    </w:p>
    <w:p w14:paraId="64FEE852" w14:textId="77777777" w:rsidR="007124F5" w:rsidRDefault="00932317">
      <w:pPr>
        <w:pStyle w:val="SourceCode"/>
      </w:pPr>
      <w:r>
        <w:t xml:space="preserve">            }</w:t>
      </w:r>
    </w:p>
    <w:p w14:paraId="22238D0C" w14:textId="77777777" w:rsidR="007124F5" w:rsidRDefault="00932317">
      <w:pPr>
        <w:pStyle w:val="SourceCode"/>
      </w:pPr>
      <w:r>
        <w:t xml:space="preserve">            // Step 2: only now is the id checked.</w:t>
      </w:r>
    </w:p>
    <w:p w14:paraId="48E6D77B" w14:textId="77777777" w:rsidR="007124F5" w:rsidRDefault="00932317">
      <w:pPr>
        <w:pStyle w:val="SourceCode"/>
      </w:pPr>
      <w:r>
        <w:t xml:space="preserve">            int contactId = ParsePathId(id);</w:t>
      </w:r>
    </w:p>
    <w:p w14:paraId="5AE56685" w14:textId="77777777" w:rsidR="007124F5" w:rsidRDefault="00932317">
      <w:pPr>
        <w:pStyle w:val="SourceCode"/>
      </w:pPr>
      <w:r>
        <w:t xml:space="preserve">            if (contactId == 0)</w:t>
      </w:r>
    </w:p>
    <w:p w14:paraId="2D9AD82E" w14:textId="77777777" w:rsidR="007124F5" w:rsidRDefault="00932317">
      <w:pPr>
        <w:pStyle w:val="SourceCode"/>
      </w:pPr>
      <w:r>
        <w:t xml:space="preserve">            {</w:t>
      </w:r>
    </w:p>
    <w:p w14:paraId="28642AB7" w14:textId="77777777" w:rsidR="007124F5" w:rsidRDefault="00932317">
      <w:pPr>
        <w:pStyle w:val="SourceCode"/>
      </w:pPr>
      <w:r>
        <w:t xml:space="preserve">                return ErrorResult(StatusCodeFor(ContactStatus.InvalidInput),</w:t>
      </w:r>
    </w:p>
    <w:p w14:paraId="25C76554" w14:textId="77777777" w:rsidR="007124F5" w:rsidRDefault="00932317">
      <w:pPr>
        <w:pStyle w:val="SourceCode"/>
      </w:pPr>
      <w:r>
        <w:t xml:space="preserve">                    "invalid_input", "id must be digits only, 1 to 2147483647");</w:t>
      </w:r>
    </w:p>
    <w:p w14:paraId="6D871FDB" w14:textId="77777777" w:rsidR="007124F5" w:rsidRDefault="00932317">
      <w:pPr>
        <w:pStyle w:val="SourceCode"/>
      </w:pPr>
      <w:r>
        <w:t xml:space="preserve">            }</w:t>
      </w:r>
    </w:p>
    <w:p w14:paraId="73DDF450" w14:textId="77777777" w:rsidR="007124F5" w:rsidRDefault="00932317">
      <w:pPr>
        <w:pStyle w:val="SourceCode"/>
      </w:pPr>
      <w:r>
        <w:t xml:space="preserve">            // Remember, GetContact returns null when no contact has the id.</w:t>
      </w:r>
    </w:p>
    <w:p w14:paraId="24F2A6A9" w14:textId="77777777" w:rsidR="007124F5" w:rsidRDefault="00932317">
      <w:pPr>
        <w:pStyle w:val="SourceCode"/>
      </w:pPr>
      <w:r>
        <w:t xml:space="preserve">            Contact? contact = ContactsModule.GetContact(connection, contactId);</w:t>
      </w:r>
    </w:p>
    <w:p w14:paraId="0BF07624" w14:textId="77777777" w:rsidR="007124F5" w:rsidRDefault="00932317">
      <w:pPr>
        <w:pStyle w:val="SourceCode"/>
      </w:pPr>
      <w:r>
        <w:t xml:space="preserve">            if (contact == null)</w:t>
      </w:r>
    </w:p>
    <w:p w14:paraId="22F10744" w14:textId="77777777" w:rsidR="007124F5" w:rsidRDefault="00932317">
      <w:pPr>
        <w:pStyle w:val="SourceCode"/>
      </w:pPr>
      <w:r>
        <w:t xml:space="preserve">            {</w:t>
      </w:r>
    </w:p>
    <w:p w14:paraId="13B07A6C" w14:textId="77777777" w:rsidR="007124F5" w:rsidRDefault="00932317">
      <w:pPr>
        <w:pStyle w:val="SourceCode"/>
      </w:pPr>
      <w:r>
        <w:t xml:space="preserve">                return ErrorResult(StatusCodeFor(ContactStatus.NotFound),</w:t>
      </w:r>
    </w:p>
    <w:p w14:paraId="745535FB" w14:textId="77777777" w:rsidR="007124F5" w:rsidRDefault="00932317">
      <w:pPr>
        <w:pStyle w:val="SourceCode"/>
      </w:pPr>
      <w:r>
        <w:t xml:space="preserve">                    "not_found", $"no contact with id {contactId}");</w:t>
      </w:r>
    </w:p>
    <w:p w14:paraId="0404D998" w14:textId="77777777" w:rsidR="007124F5" w:rsidRDefault="00932317">
      <w:pPr>
        <w:pStyle w:val="SourceCode"/>
      </w:pPr>
      <w:r>
        <w:t xml:space="preserve">            }</w:t>
      </w:r>
    </w:p>
    <w:p w14:paraId="491C55FD" w14:textId="77777777" w:rsidR="007124F5" w:rsidRDefault="00932317">
      <w:pPr>
        <w:pStyle w:val="SourceCode"/>
      </w:pPr>
      <w:r>
        <w:t xml:space="preserve">            return Results.Text(JsonSerializer.Serialize(contact, JsonOptions()),</w:t>
      </w:r>
    </w:p>
    <w:p w14:paraId="5F1BA679" w14:textId="77777777" w:rsidR="007124F5" w:rsidRDefault="00932317">
      <w:pPr>
        <w:pStyle w:val="SourceCode"/>
      </w:pPr>
      <w:r>
        <w:t xml:space="preserve">                JsonType, null, StatusCodeFor(ContactStatus.Success));</w:t>
      </w:r>
    </w:p>
    <w:p w14:paraId="42CE4873" w14:textId="77777777" w:rsidR="007124F5" w:rsidRDefault="00932317">
      <w:pPr>
        <w:pStyle w:val="SourceCode"/>
      </w:pPr>
      <w:r>
        <w:t xml:space="preserve">        }</w:t>
      </w:r>
    </w:p>
    <w:p w14:paraId="7EBE2B1B" w14:textId="77777777" w:rsidR="007124F5" w:rsidRDefault="00932317">
      <w:pPr>
        <w:pStyle w:val="SourceCode"/>
      </w:pPr>
      <w:r>
        <w:t xml:space="preserve">        catch (MySqlException)</w:t>
      </w:r>
    </w:p>
    <w:p w14:paraId="6088A803" w14:textId="77777777" w:rsidR="007124F5" w:rsidRDefault="00932317">
      <w:pPr>
        <w:pStyle w:val="SourceCode"/>
      </w:pPr>
      <w:r>
        <w:t xml:space="preserve">        {</w:t>
      </w:r>
    </w:p>
    <w:p w14:paraId="75A26902" w14:textId="77777777" w:rsidR="007124F5" w:rsidRDefault="00932317">
      <w:pPr>
        <w:pStyle w:val="SourceCode"/>
      </w:pPr>
      <w:r>
        <w:t xml:space="preserve">            // Connected, but the query failed: 500, again with fixed words,</w:t>
      </w:r>
    </w:p>
    <w:p w14:paraId="72A35D78" w14:textId="77777777" w:rsidR="007124F5" w:rsidRDefault="00932317">
      <w:pPr>
        <w:pStyle w:val="SourceCode"/>
      </w:pPr>
      <w:r>
        <w:t xml:space="preserve">            // never Message, which can name a table, a column, or the SQL.</w:t>
      </w:r>
    </w:p>
    <w:p w14:paraId="0045CC98" w14:textId="77777777" w:rsidR="007124F5" w:rsidRDefault="00932317">
      <w:pPr>
        <w:pStyle w:val="SourceCode"/>
      </w:pPr>
      <w:r>
        <w:t xml:space="preserve">            return ErrorResult(StatusCodeFor(ContactStatus.DatabaseFailure),</w:t>
      </w:r>
    </w:p>
    <w:p w14:paraId="10C68A69" w14:textId="77777777" w:rsidR="007124F5" w:rsidRDefault="00932317">
      <w:pPr>
        <w:pStyle w:val="SourceCode"/>
      </w:pPr>
      <w:r>
        <w:t xml:space="preserve">                "database_failure", "the database could not answer");</w:t>
      </w:r>
    </w:p>
    <w:p w14:paraId="2BB8918C" w14:textId="77777777" w:rsidR="007124F5" w:rsidRDefault="00932317">
      <w:pPr>
        <w:pStyle w:val="SourceCode"/>
      </w:pPr>
      <w:r>
        <w:t xml:space="preserve">        }</w:t>
      </w:r>
    </w:p>
    <w:p w14:paraId="62B480EE" w14:textId="77777777" w:rsidR="007124F5" w:rsidRDefault="00932317">
      <w:pPr>
        <w:pStyle w:val="SourceCode"/>
      </w:pPr>
      <w:r>
        <w:t xml:space="preserve">        finally</w:t>
      </w:r>
    </w:p>
    <w:p w14:paraId="41C30B0B" w14:textId="77777777" w:rsidR="007124F5" w:rsidRDefault="00932317">
      <w:pPr>
        <w:pStyle w:val="SourceCode"/>
      </w:pPr>
      <w:r>
        <w:t xml:space="preserve">        {</w:t>
      </w:r>
    </w:p>
    <w:p w14:paraId="728B8401" w14:textId="77777777" w:rsidR="007124F5" w:rsidRDefault="00932317">
      <w:pPr>
        <w:pStyle w:val="SourceCode"/>
      </w:pPr>
      <w:r>
        <w:t xml:space="preserve">            // Remember, finally runs however the try block ends, so the</w:t>
      </w:r>
    </w:p>
    <w:p w14:paraId="6D54007D" w14:textId="77777777" w:rsidR="007124F5" w:rsidRDefault="00932317">
      <w:pPr>
        <w:pStyle w:val="SourceCode"/>
      </w:pPr>
      <w:r>
        <w:t xml:space="preserve">            // connection is always closed.</w:t>
      </w:r>
    </w:p>
    <w:p w14:paraId="4AA3AB6D" w14:textId="77777777" w:rsidR="007124F5" w:rsidRDefault="00932317">
      <w:pPr>
        <w:pStyle w:val="SourceCode"/>
      </w:pPr>
      <w:r>
        <w:t xml:space="preserve">            connection.Dispose();</w:t>
      </w:r>
    </w:p>
    <w:p w14:paraId="03F463B8" w14:textId="77777777" w:rsidR="007124F5" w:rsidRDefault="00932317">
      <w:pPr>
        <w:pStyle w:val="SourceCode"/>
      </w:pPr>
      <w:r>
        <w:t xml:space="preserve">        }</w:t>
      </w:r>
    </w:p>
    <w:p w14:paraId="51A24BA1" w14:textId="77777777" w:rsidR="007124F5" w:rsidRDefault="00932317">
      <w:pPr>
        <w:pStyle w:val="SourceCode"/>
      </w:pPr>
      <w:r>
        <w:t xml:space="preserve">    }</w:t>
      </w:r>
    </w:p>
    <w:p w14:paraId="5A3C4BC2" w14:textId="77777777" w:rsidR="007124F5" w:rsidRDefault="007124F5">
      <w:pPr>
        <w:pStyle w:val="SourceCode"/>
      </w:pPr>
    </w:p>
    <w:p w14:paraId="56333D5F" w14:textId="77777777" w:rsidR="007124F5" w:rsidRDefault="00932317">
      <w:pPr>
        <w:pStyle w:val="SourceCode"/>
      </w:pPr>
      <w:r>
        <w:t xml:space="preserve">    private static void Main()</w:t>
      </w:r>
    </w:p>
    <w:p w14:paraId="06C654EF" w14:textId="77777777" w:rsidR="007124F5" w:rsidRDefault="00932317">
      <w:pPr>
        <w:pStyle w:val="SourceCode"/>
      </w:pPr>
      <w:r>
        <w:t xml:space="preserve">    {</w:t>
      </w:r>
    </w:p>
    <w:p w14:paraId="01B50C20" w14:textId="77777777" w:rsidR="007124F5" w:rsidRDefault="00932317">
      <w:pPr>
        <w:pStyle w:val="SourceCode"/>
      </w:pPr>
      <w:r>
        <w:t xml:space="preserve">        // Remember, the PEM files are loaded, then exported and loaded again</w:t>
      </w:r>
    </w:p>
    <w:p w14:paraId="199EDD0D" w14:textId="77777777" w:rsidR="007124F5" w:rsidRDefault="00932317">
      <w:pPr>
        <w:pStyle w:val="SourceCode"/>
      </w:pPr>
      <w:r>
        <w:t xml:space="preserve">        // as PKCS #12, so Windows' TLS code can use the key. .NET 10 loads</w:t>
      </w:r>
    </w:p>
    <w:p w14:paraId="7E9302C1" w14:textId="77777777" w:rsidR="007124F5" w:rsidRDefault="00932317">
      <w:pPr>
        <w:pStyle w:val="SourceCode"/>
      </w:pPr>
      <w:r>
        <w:t xml:space="preserve">        // PKCS #12 data with X509CertificateLoader.LoadPkcs12; null: no password.</w:t>
      </w:r>
    </w:p>
    <w:p w14:paraId="68DD9E72" w14:textId="77777777" w:rsidR="007124F5" w:rsidRDefault="00932317">
      <w:pPr>
        <w:pStyle w:val="SourceCode"/>
      </w:pPr>
      <w:r>
        <w:t xml:space="preserve">        X509Certificate2 loaded = X509Certificate2.CreateFromPemFile(</w:t>
      </w:r>
    </w:p>
    <w:p w14:paraId="191470D4" w14:textId="77777777" w:rsidR="007124F5" w:rsidRDefault="00932317">
      <w:pPr>
        <w:pStyle w:val="SourceCode"/>
      </w:pPr>
      <w:r>
        <w:t xml:space="preserve">            "certs/server.pem", "certs/server.key");</w:t>
      </w:r>
    </w:p>
    <w:p w14:paraId="403940B2" w14:textId="77777777" w:rsidR="007124F5" w:rsidRDefault="00932317">
      <w:pPr>
        <w:pStyle w:val="SourceCode"/>
      </w:pPr>
      <w:r>
        <w:t xml:space="preserve">        X509Certificate2 certificate =</w:t>
      </w:r>
    </w:p>
    <w:p w14:paraId="6F73B1AC" w14:textId="77777777" w:rsidR="007124F5" w:rsidRDefault="00932317">
      <w:pPr>
        <w:pStyle w:val="SourceCode"/>
      </w:pPr>
      <w:r>
        <w:t xml:space="preserve">            X509CertificateLoader.LoadPkcs12(</w:t>
      </w:r>
    </w:p>
    <w:p w14:paraId="4473F87D" w14:textId="77777777" w:rsidR="007124F5" w:rsidRDefault="00932317">
      <w:pPr>
        <w:pStyle w:val="SourceCode"/>
      </w:pPr>
      <w:r>
        <w:t xml:space="preserve">                loaded.Export(X509ContentType.Pkcs12), null);</w:t>
      </w:r>
    </w:p>
    <w:p w14:paraId="3010A78E" w14:textId="77777777" w:rsidR="007124F5" w:rsidRDefault="007124F5">
      <w:pPr>
        <w:pStyle w:val="SourceCode"/>
      </w:pPr>
    </w:p>
    <w:p w14:paraId="09F8CBC1" w14:textId="77777777" w:rsidR="007124F5" w:rsidRDefault="00932317">
      <w:pPr>
        <w:pStyle w:val="SourceCode"/>
      </w:pPr>
      <w:r>
        <w:t xml:space="preserve">        // Remember, ClearProviders turns off the framework's own log lines,</w:t>
      </w:r>
    </w:p>
    <w:p w14:paraId="28AD646F" w14:textId="77777777" w:rsidR="007124F5" w:rsidRDefault="00932317">
      <w:pPr>
        <w:pStyle w:val="SourceCode"/>
      </w:pPr>
      <w:r>
        <w:t xml:space="preserve">        // and Kestrel listens on 127.0.0.1 only, with HTTPS.</w:t>
      </w:r>
    </w:p>
    <w:p w14:paraId="1EF2CE71" w14:textId="77777777" w:rsidR="007124F5" w:rsidRDefault="00932317">
      <w:pPr>
        <w:pStyle w:val="SourceCode"/>
      </w:pPr>
      <w:r>
        <w:t xml:space="preserve">        WebApplicationBuilder builder = WebApplication.CreateBuilder();</w:t>
      </w:r>
    </w:p>
    <w:p w14:paraId="63E68FE7" w14:textId="77777777" w:rsidR="007124F5" w:rsidRDefault="00932317">
      <w:pPr>
        <w:pStyle w:val="SourceCode"/>
      </w:pPr>
      <w:r>
        <w:t xml:space="preserve">        builder.Logging.ClearProviders();</w:t>
      </w:r>
    </w:p>
    <w:p w14:paraId="1F2B7C5E" w14:textId="77777777" w:rsidR="007124F5" w:rsidRDefault="00932317">
      <w:pPr>
        <w:pStyle w:val="SourceCode"/>
      </w:pPr>
      <w:r>
        <w:t xml:space="preserve">        builder.WebHost.ConfigureKestrel(options =&gt;</w:t>
      </w:r>
    </w:p>
    <w:p w14:paraId="624EE7C1" w14:textId="77777777" w:rsidR="007124F5" w:rsidRDefault="00932317">
      <w:pPr>
        <w:pStyle w:val="SourceCode"/>
      </w:pPr>
      <w:r>
        <w:t xml:space="preserve">            options.Listen(IPAddress.Loopback, 8765,</w:t>
      </w:r>
    </w:p>
    <w:p w14:paraId="081DCD81" w14:textId="77777777" w:rsidR="007124F5" w:rsidRDefault="00932317">
      <w:pPr>
        <w:pStyle w:val="SourceCode"/>
      </w:pPr>
      <w:r>
        <w:t xml:space="preserve">                listenOptions =&gt; listenOptions.UseHttps(certificate)));</w:t>
      </w:r>
    </w:p>
    <w:p w14:paraId="7A618109" w14:textId="77777777" w:rsidR="007124F5" w:rsidRDefault="00932317">
      <w:pPr>
        <w:pStyle w:val="SourceCode"/>
      </w:pPr>
      <w:r>
        <w:t xml:space="preserve">        WebApplication app = builder.Build();</w:t>
      </w:r>
    </w:p>
    <w:p w14:paraId="09A038CC" w14:textId="77777777" w:rsidR="007124F5" w:rsidRDefault="007124F5">
      <w:pPr>
        <w:pStyle w:val="SourceCode"/>
      </w:pPr>
    </w:p>
    <w:p w14:paraId="62AFADC5" w14:textId="77777777" w:rsidR="007124F5" w:rsidRDefault="00932317">
      <w:pPr>
        <w:pStyle w:val="SourceCode"/>
      </w:pPr>
      <w:r>
        <w:t xml:space="preserve">        // Each route names the method that answers it. Remember, {id}</w:t>
      </w:r>
    </w:p>
    <w:p w14:paraId="08AA393C" w14:textId="77777777" w:rsidR="007124F5" w:rsidRDefault="00932317">
      <w:pPr>
        <w:pStyle w:val="SourceCode"/>
      </w:pPr>
      <w:r>
        <w:t xml:space="preserve">        // stands for one whole segment.</w:t>
      </w:r>
    </w:p>
    <w:p w14:paraId="05625E09" w14:textId="77777777" w:rsidR="007124F5" w:rsidRDefault="00932317">
      <w:pPr>
        <w:pStyle w:val="SourceCode"/>
      </w:pPr>
      <w:r>
        <w:t xml:space="preserve">        app.MapGet("/api/v1/contacts/{id}", AnswerOne);</w:t>
      </w:r>
    </w:p>
    <w:p w14:paraId="29BE2B54" w14:textId="77777777" w:rsidR="007124F5" w:rsidRDefault="00932317">
      <w:pPr>
        <w:pStyle w:val="SourceCode"/>
      </w:pPr>
      <w:r>
        <w:t xml:space="preserve">        // Remember, MapFallback answers every request no route matched.</w:t>
      </w:r>
    </w:p>
    <w:p w14:paraId="7F9107DC" w14:textId="77777777" w:rsidR="007124F5" w:rsidRDefault="00932317">
      <w:pPr>
        <w:pStyle w:val="SourceCode"/>
      </w:pPr>
      <w:r>
        <w:t xml:space="preserve">        app.MapFallback("{*path}",</w:t>
      </w:r>
    </w:p>
    <w:p w14:paraId="79E774A9" w14:textId="77777777" w:rsidR="007124F5" w:rsidRDefault="00932317">
      <w:pPr>
        <w:pStyle w:val="SourceCode"/>
      </w:pPr>
      <w:r>
        <w:t xml:space="preserve">            () =&gt; ErrorResult(404, "not_found", "no such path"));</w:t>
      </w:r>
    </w:p>
    <w:p w14:paraId="3F736D68" w14:textId="77777777" w:rsidR="007124F5" w:rsidRDefault="007124F5">
      <w:pPr>
        <w:pStyle w:val="SourceCode"/>
      </w:pPr>
    </w:p>
    <w:p w14:paraId="4A390BEB" w14:textId="77777777" w:rsidR="007124F5" w:rsidRDefault="00932317">
      <w:pPr>
        <w:pStyle w:val="SourceCode"/>
      </w:pPr>
      <w:r>
        <w:t xml:space="preserve">        // Remember, Start opens the port, and WaitForShutdown answers</w:t>
      </w:r>
    </w:p>
    <w:p w14:paraId="098B07BF" w14:textId="77777777" w:rsidR="007124F5" w:rsidRDefault="00932317">
      <w:pPr>
        <w:pStyle w:val="SourceCode"/>
      </w:pPr>
      <w:r>
        <w:t xml:space="preserve">        // requests until Ctrl+C.</w:t>
      </w:r>
    </w:p>
    <w:p w14:paraId="35B4E7E7" w14:textId="77777777" w:rsidR="007124F5" w:rsidRDefault="00932317">
      <w:pPr>
        <w:pStyle w:val="SourceCode"/>
      </w:pPr>
      <w:r>
        <w:t xml:space="preserve">        app.Start();</w:t>
      </w:r>
    </w:p>
    <w:p w14:paraId="783167A0" w14:textId="77777777" w:rsidR="007124F5" w:rsidRDefault="00932317">
      <w:pPr>
        <w:pStyle w:val="SourceCode"/>
      </w:pPr>
      <w:r>
        <w:t xml:space="preserve">        Console.WriteLine("Listening on https://127.0.0.1:8765");</w:t>
      </w:r>
    </w:p>
    <w:p w14:paraId="1A6155BF" w14:textId="77777777" w:rsidR="007124F5" w:rsidRDefault="00932317">
      <w:pPr>
        <w:pStyle w:val="SourceCode"/>
        <w:keepNext/>
      </w:pPr>
      <w:r>
        <w:t xml:space="preserve">        app.WaitForShutdown();</w:t>
      </w:r>
    </w:p>
    <w:p w14:paraId="2323342A" w14:textId="77777777" w:rsidR="007124F5" w:rsidRDefault="00932317">
      <w:pPr>
        <w:pStyle w:val="SourceCode"/>
        <w:keepNext/>
      </w:pPr>
      <w:r>
        <w:t xml:space="preserve">    }</w:t>
      </w:r>
    </w:p>
    <w:p w14:paraId="1894F671" w14:textId="77777777" w:rsidR="007124F5" w:rsidRDefault="00932317">
      <w:pPr>
        <w:pStyle w:val="SourceCode"/>
      </w:pPr>
      <w:r>
        <w:t>}</w:t>
      </w:r>
    </w:p>
    <w:p w14:paraId="25BF15F5" w14:textId="77777777" w:rsidR="007124F5" w:rsidRDefault="007124F5">
      <w:pPr>
        <w:keepNext/>
      </w:pPr>
    </w:p>
    <w:p w14:paraId="2EBA27BB" w14:textId="77777777" w:rsidR="007124F5" w:rsidRDefault="00932317">
      <w:pPr>
        <w:pStyle w:val="Heading3"/>
      </w:pPr>
      <w:r>
        <w:t>csharp/BasicClient/Program.cs</w:t>
      </w:r>
    </w:p>
    <w:p w14:paraId="3692EE9A" w14:textId="77777777" w:rsidR="007124F5" w:rsidRDefault="00932317">
      <w:pPr>
        <w:pStyle w:val="SourceCode"/>
        <w:keepNext/>
      </w:pPr>
      <w:r>
        <w:t>// Lesson 6.16 Basic: fetch contact 2 with the API key from the SPA_API_KEY</w:t>
      </w:r>
    </w:p>
    <w:p w14:paraId="3DD8503A" w14:textId="77777777" w:rsidR="007124F5" w:rsidRDefault="00932317">
      <w:pPr>
        <w:pStyle w:val="SourceCode"/>
        <w:keepNext/>
      </w:pPr>
      <w:r>
        <w:t>// environment variable, sent as Authorization: Bearer &lt;key&gt;.</w:t>
      </w:r>
    </w:p>
    <w:p w14:paraId="2E8AA972" w14:textId="77777777" w:rsidR="007124F5" w:rsidRDefault="00932317">
      <w:pPr>
        <w:pStyle w:val="SourceCode"/>
      </w:pPr>
      <w:r>
        <w:t>using System.Net.Http;</w:t>
      </w:r>
    </w:p>
    <w:p w14:paraId="1893553B" w14:textId="77777777" w:rsidR="007124F5" w:rsidRDefault="00932317">
      <w:pPr>
        <w:pStyle w:val="SourceCode"/>
      </w:pPr>
      <w:r>
        <w:t>using System.Net.Http.Headers;</w:t>
      </w:r>
    </w:p>
    <w:p w14:paraId="6739719A" w14:textId="77777777" w:rsidR="007124F5" w:rsidRDefault="00932317">
      <w:pPr>
        <w:pStyle w:val="SourceCode"/>
      </w:pPr>
      <w:r>
        <w:t>using System.Security.Cryptography.X509Certificates;</w:t>
      </w:r>
    </w:p>
    <w:p w14:paraId="21C8117D" w14:textId="77777777" w:rsidR="007124F5" w:rsidRDefault="00932317">
      <w:pPr>
        <w:pStyle w:val="SourceCode"/>
      </w:pPr>
      <w:r>
        <w:t>// Remember, System.Text.Json reads JSON text (Lesson 3.15).</w:t>
      </w:r>
    </w:p>
    <w:p w14:paraId="1353BB82" w14:textId="77777777" w:rsidR="007124F5" w:rsidRDefault="00932317">
      <w:pPr>
        <w:pStyle w:val="SourceCode"/>
      </w:pPr>
      <w:r>
        <w:t>using System.Text.Json;</w:t>
      </w:r>
    </w:p>
    <w:p w14:paraId="0E4D2E91" w14:textId="77777777" w:rsidR="007124F5" w:rsidRDefault="007124F5">
      <w:pPr>
        <w:pStyle w:val="SourceCode"/>
      </w:pPr>
    </w:p>
    <w:p w14:paraId="420016F7" w14:textId="77777777" w:rsidR="007124F5" w:rsidRDefault="00932317">
      <w:pPr>
        <w:pStyle w:val="SourceCode"/>
      </w:pPr>
      <w:r>
        <w:t>internal static class Program</w:t>
      </w:r>
    </w:p>
    <w:p w14:paraId="187DD49B" w14:textId="77777777" w:rsidR="007124F5" w:rsidRDefault="00932317">
      <w:pPr>
        <w:pStyle w:val="SourceCode"/>
      </w:pPr>
      <w:r>
        <w:t>{</w:t>
      </w:r>
    </w:p>
    <w:p w14:paraId="2E51EDBD" w14:textId="77777777" w:rsidR="007124F5" w:rsidRDefault="00932317">
      <w:pPr>
        <w:pStyle w:val="SourceCode"/>
      </w:pPr>
      <w:r>
        <w:t xml:space="preserve">    private const string ContactPath = "/api/v1/contacts/2";</w:t>
      </w:r>
    </w:p>
    <w:p w14:paraId="181A44AD" w14:textId="77777777" w:rsidR="007124F5" w:rsidRDefault="00932317">
      <w:pPr>
        <w:pStyle w:val="SourceCode"/>
      </w:pPr>
      <w:r>
        <w:t xml:space="preserve">    // Remember, prints an error body's code and message (Lesson 6.15). Parse</w:t>
      </w:r>
    </w:p>
    <w:p w14:paraId="42C97298" w14:textId="77777777" w:rsidR="007124F5" w:rsidRDefault="00932317">
      <w:pPr>
        <w:pStyle w:val="SourceCode"/>
      </w:pPr>
      <w:r>
        <w:t xml:space="preserve">    // throws for non-JSON; ValueKind and TryGetProperty check the shape.</w:t>
      </w:r>
    </w:p>
    <w:p w14:paraId="453E1194" w14:textId="77777777" w:rsidR="007124F5" w:rsidRDefault="00932317">
      <w:pPr>
        <w:pStyle w:val="SourceCode"/>
      </w:pPr>
      <w:r>
        <w:t xml:space="preserve">    private static void PrintErrorBody(string body)</w:t>
      </w:r>
    </w:p>
    <w:p w14:paraId="793524DE" w14:textId="77777777" w:rsidR="007124F5" w:rsidRDefault="00932317">
      <w:pPr>
        <w:pStyle w:val="SourceCode"/>
      </w:pPr>
      <w:r>
        <w:t xml:space="preserve">    {</w:t>
      </w:r>
    </w:p>
    <w:p w14:paraId="06D44B25" w14:textId="77777777" w:rsidR="007124F5" w:rsidRDefault="00932317">
      <w:pPr>
        <w:pStyle w:val="SourceCode"/>
      </w:pPr>
      <w:r>
        <w:t xml:space="preserve">        try</w:t>
      </w:r>
    </w:p>
    <w:p w14:paraId="19536C89" w14:textId="77777777" w:rsidR="007124F5" w:rsidRDefault="00932317">
      <w:pPr>
        <w:pStyle w:val="SourceCode"/>
      </w:pPr>
      <w:r>
        <w:t xml:space="preserve">        {</w:t>
      </w:r>
    </w:p>
    <w:p w14:paraId="3077900C" w14:textId="77777777" w:rsidR="007124F5" w:rsidRDefault="00932317">
      <w:pPr>
        <w:pStyle w:val="SourceCode"/>
      </w:pPr>
      <w:r>
        <w:t xml:space="preserve">            using JsonDocument document = JsonDocument.Parse(body);</w:t>
      </w:r>
    </w:p>
    <w:p w14:paraId="75DDF2C0" w14:textId="77777777" w:rsidR="007124F5" w:rsidRDefault="00932317">
      <w:pPr>
        <w:pStyle w:val="SourceCode"/>
      </w:pPr>
      <w:r>
        <w:t xml:space="preserve">            JsonElement record = document.RootElement;</w:t>
      </w:r>
    </w:p>
    <w:p w14:paraId="5EB69A26" w14:textId="77777777" w:rsidR="007124F5" w:rsidRDefault="00932317">
      <w:pPr>
        <w:pStyle w:val="SourceCode"/>
      </w:pPr>
      <w:r>
        <w:t xml:space="preserve">            if (record.ValueKind != JsonValueKind.Object ||</w:t>
      </w:r>
    </w:p>
    <w:p w14:paraId="1E447AF3" w14:textId="77777777" w:rsidR="007124F5" w:rsidRDefault="00932317">
      <w:pPr>
        <w:pStyle w:val="SourceCode"/>
      </w:pPr>
      <w:r>
        <w:t xml:space="preserve">                !record.TryGetProperty("code", out JsonElement codeValue) ||</w:t>
      </w:r>
    </w:p>
    <w:p w14:paraId="442D7945" w14:textId="77777777" w:rsidR="007124F5" w:rsidRDefault="00932317">
      <w:pPr>
        <w:pStyle w:val="SourceCode"/>
      </w:pPr>
      <w:r>
        <w:t xml:space="preserve">                !record.TryGetProperty("message", out JsonElement messageValue) ||</w:t>
      </w:r>
    </w:p>
    <w:p w14:paraId="1F92205D" w14:textId="77777777" w:rsidR="007124F5" w:rsidRDefault="00932317">
      <w:pPr>
        <w:pStyle w:val="SourceCode"/>
      </w:pPr>
      <w:r>
        <w:t xml:space="preserve">                codeValue.ValueKind != JsonValueKind.String ||</w:t>
      </w:r>
    </w:p>
    <w:p w14:paraId="43F05086" w14:textId="77777777" w:rsidR="007124F5" w:rsidRDefault="00932317">
      <w:pPr>
        <w:pStyle w:val="SourceCode"/>
      </w:pPr>
      <w:r>
        <w:t xml:space="preserve">                messageValue.ValueKind != JsonValueKind.String)</w:t>
      </w:r>
    </w:p>
    <w:p w14:paraId="754DFC1E" w14:textId="77777777" w:rsidR="007124F5" w:rsidRDefault="00932317">
      <w:pPr>
        <w:pStyle w:val="SourceCode"/>
      </w:pPr>
      <w:r>
        <w:t xml:space="preserve">            {</w:t>
      </w:r>
    </w:p>
    <w:p w14:paraId="4BCE0A20" w14:textId="77777777" w:rsidR="007124F5" w:rsidRDefault="00932317">
      <w:pPr>
        <w:pStyle w:val="SourceCode"/>
      </w:pPr>
      <w:r>
        <w:t xml:space="preserve">                Console.WriteLine("  the body is not an error body");</w:t>
      </w:r>
    </w:p>
    <w:p w14:paraId="3A6757F3" w14:textId="77777777" w:rsidR="007124F5" w:rsidRDefault="00932317">
      <w:pPr>
        <w:pStyle w:val="SourceCode"/>
      </w:pPr>
      <w:r>
        <w:t xml:space="preserve">                return;</w:t>
      </w:r>
    </w:p>
    <w:p w14:paraId="29A5D574" w14:textId="77777777" w:rsidR="007124F5" w:rsidRDefault="00932317">
      <w:pPr>
        <w:pStyle w:val="SourceCode"/>
      </w:pPr>
      <w:r>
        <w:t xml:space="preserve">            }</w:t>
      </w:r>
    </w:p>
    <w:p w14:paraId="59FA8441" w14:textId="77777777" w:rsidR="007124F5" w:rsidRDefault="00932317">
      <w:pPr>
        <w:pStyle w:val="SourceCode"/>
      </w:pPr>
      <w:r>
        <w:t xml:space="preserve">            Console.WriteLine($"  code: {codeValue}");</w:t>
      </w:r>
    </w:p>
    <w:p w14:paraId="7AB08588" w14:textId="77777777" w:rsidR="007124F5" w:rsidRDefault="00932317">
      <w:pPr>
        <w:pStyle w:val="SourceCode"/>
      </w:pPr>
      <w:r>
        <w:t xml:space="preserve">            Console.WriteLine($"  message: {messageValue}");</w:t>
      </w:r>
    </w:p>
    <w:p w14:paraId="60FF9D07" w14:textId="77777777" w:rsidR="007124F5" w:rsidRDefault="00932317">
      <w:pPr>
        <w:pStyle w:val="SourceCode"/>
      </w:pPr>
      <w:r>
        <w:t xml:space="preserve">        }</w:t>
      </w:r>
    </w:p>
    <w:p w14:paraId="493801AA" w14:textId="77777777" w:rsidR="007124F5" w:rsidRDefault="00932317">
      <w:pPr>
        <w:pStyle w:val="SourceCode"/>
      </w:pPr>
      <w:r>
        <w:t xml:space="preserve">        catch (JsonException)</w:t>
      </w:r>
    </w:p>
    <w:p w14:paraId="04A4B4B9" w14:textId="77777777" w:rsidR="007124F5" w:rsidRDefault="00932317">
      <w:pPr>
        <w:pStyle w:val="SourceCode"/>
      </w:pPr>
      <w:r>
        <w:t xml:space="preserve">        {</w:t>
      </w:r>
    </w:p>
    <w:p w14:paraId="3DB5C824" w14:textId="77777777" w:rsidR="007124F5" w:rsidRDefault="00932317">
      <w:pPr>
        <w:pStyle w:val="SourceCode"/>
      </w:pPr>
      <w:r>
        <w:t xml:space="preserve">            Console.WriteLine("  the body is not an error body");</w:t>
      </w:r>
    </w:p>
    <w:p w14:paraId="01CBE9FE" w14:textId="77777777" w:rsidR="007124F5" w:rsidRDefault="00932317">
      <w:pPr>
        <w:pStyle w:val="SourceCode"/>
      </w:pPr>
      <w:r>
        <w:t xml:space="preserve">        }</w:t>
      </w:r>
    </w:p>
    <w:p w14:paraId="06DC71BF" w14:textId="77777777" w:rsidR="007124F5" w:rsidRDefault="00932317">
      <w:pPr>
        <w:pStyle w:val="SourceCode"/>
      </w:pPr>
      <w:r>
        <w:t xml:space="preserve">    }</w:t>
      </w:r>
    </w:p>
    <w:p w14:paraId="52044FE8" w14:textId="77777777" w:rsidR="007124F5" w:rsidRDefault="00932317">
      <w:pPr>
        <w:pStyle w:val="SourceCode"/>
      </w:pPr>
      <w:r>
        <w:t xml:space="preserve">    // Remember, Task&lt;int&gt;: Main awaits, and its int result is the exit code.</w:t>
      </w:r>
    </w:p>
    <w:p w14:paraId="0A7A4580" w14:textId="77777777" w:rsidR="007124F5" w:rsidRDefault="00932317">
      <w:pPr>
        <w:pStyle w:val="SourceCode"/>
      </w:pPr>
      <w:r>
        <w:t xml:space="preserve">    private static async Task&lt;int&gt; Main()</w:t>
      </w:r>
    </w:p>
    <w:p w14:paraId="0FC8FBF8" w14:textId="77777777" w:rsidR="007124F5" w:rsidRDefault="00932317">
      <w:pPr>
        <w:pStyle w:val="SourceCode"/>
      </w:pPr>
      <w:r>
        <w:t xml:space="preserve">    {</w:t>
      </w:r>
    </w:p>
    <w:p w14:paraId="2C7722F9" w14:textId="77777777" w:rsidR="007124F5" w:rsidRDefault="00932317">
      <w:pPr>
        <w:pStyle w:val="SourceCode"/>
      </w:pPr>
      <w:r>
        <w:t xml:space="preserve">        // The key comes from the environment, never from the source code</w:t>
      </w:r>
    </w:p>
    <w:p w14:paraId="7185880A" w14:textId="77777777" w:rsidR="007124F5" w:rsidRDefault="00932317">
      <w:pPr>
        <w:pStyle w:val="SourceCode"/>
      </w:pPr>
      <w:r>
        <w:t xml:space="preserve">        // or a file beside it, so it is never committed to version control.</w:t>
      </w:r>
    </w:p>
    <w:p w14:paraId="2AC0E2D1" w14:textId="77777777" w:rsidR="007124F5" w:rsidRDefault="00932317">
      <w:pPr>
        <w:pStyle w:val="SourceCode"/>
      </w:pPr>
      <w:r>
        <w:t xml:space="preserve">        string? key = Environment.GetEnvironmentVariable("SPA_API_KEY");</w:t>
      </w:r>
    </w:p>
    <w:p w14:paraId="44CA3714" w14:textId="77777777" w:rsidR="007124F5" w:rsidRDefault="00932317">
      <w:pPr>
        <w:pStyle w:val="SourceCode"/>
      </w:pPr>
      <w:r>
        <w:t xml:space="preserve">        if (key == null)</w:t>
      </w:r>
    </w:p>
    <w:p w14:paraId="1CAFDB3A" w14:textId="77777777" w:rsidR="007124F5" w:rsidRDefault="00932317">
      <w:pPr>
        <w:pStyle w:val="SourceCode"/>
      </w:pPr>
      <w:r>
        <w:t xml:space="preserve">        {</w:t>
      </w:r>
    </w:p>
    <w:p w14:paraId="2179F532" w14:textId="77777777" w:rsidR="007124F5" w:rsidRDefault="00932317">
      <w:pPr>
        <w:pStyle w:val="SourceCode"/>
      </w:pPr>
      <w:r>
        <w:t xml:space="preserve">            Console.Error.WriteLine("Error: SPA_API_KEY is not set");</w:t>
      </w:r>
    </w:p>
    <w:p w14:paraId="5EC050AF" w14:textId="77777777" w:rsidR="007124F5" w:rsidRDefault="00932317">
      <w:pPr>
        <w:pStyle w:val="SourceCode"/>
      </w:pPr>
      <w:r>
        <w:t xml:space="preserve">            return 1;</w:t>
      </w:r>
    </w:p>
    <w:p w14:paraId="12E43B65" w14:textId="77777777" w:rsidR="007124F5" w:rsidRDefault="00932317">
      <w:pPr>
        <w:pStyle w:val="SourceCode"/>
      </w:pPr>
      <w:r>
        <w:t xml:space="preserve">        }</w:t>
      </w:r>
    </w:p>
    <w:p w14:paraId="58C741CB" w14:textId="77777777" w:rsidR="007124F5" w:rsidRDefault="007124F5">
      <w:pPr>
        <w:pStyle w:val="SourceCode"/>
      </w:pPr>
    </w:p>
    <w:p w14:paraId="6F33FA1C" w14:textId="77777777" w:rsidR="007124F5" w:rsidRDefault="00932317">
      <w:pPr>
        <w:pStyle w:val="SourceCode"/>
      </w:pPr>
      <w:r>
        <w:t xml:space="preserve">        // Remember, the client trusts only the course certificate authority,</w:t>
      </w:r>
    </w:p>
    <w:p w14:paraId="380EFD8E" w14:textId="77777777" w:rsidR="007124F5" w:rsidRDefault="00932317">
      <w:pPr>
        <w:pStyle w:val="SourceCode"/>
      </w:pPr>
      <w:r>
        <w:t xml:space="preserve">        // so the key travels only inside HTTPS; NoCheck skips only the</w:t>
      </w:r>
    </w:p>
    <w:p w14:paraId="32221451" w14:textId="77777777" w:rsidR="007124F5" w:rsidRDefault="00932317">
      <w:pPr>
        <w:pStyle w:val="SourceCode"/>
      </w:pPr>
      <w:r>
        <w:t xml:space="preserve">        // revocation question, and the client gives up after 10 seconds.</w:t>
      </w:r>
    </w:p>
    <w:p w14:paraId="60723832" w14:textId="77777777" w:rsidR="007124F5" w:rsidRDefault="00932317">
      <w:pPr>
        <w:pStyle w:val="SourceCode"/>
      </w:pPr>
      <w:r>
        <w:t xml:space="preserve">        X509ChainPolicy policy = new X509ChainPolicy();</w:t>
      </w:r>
    </w:p>
    <w:p w14:paraId="18E2CF07" w14:textId="77777777" w:rsidR="007124F5" w:rsidRDefault="00932317">
      <w:pPr>
        <w:pStyle w:val="SourceCode"/>
      </w:pPr>
      <w:r>
        <w:t xml:space="preserve">        policy.TrustMode = X509ChainTrustMode.CustomRootTrust;</w:t>
      </w:r>
    </w:p>
    <w:p w14:paraId="502CF27E" w14:textId="77777777" w:rsidR="007124F5" w:rsidRDefault="00932317">
      <w:pPr>
        <w:pStyle w:val="SourceCode"/>
      </w:pPr>
      <w:r>
        <w:t xml:space="preserve">        policy.CustomTrustStore.Add(X509Certificate2.CreateFromPem(</w:t>
      </w:r>
    </w:p>
    <w:p w14:paraId="675FB964" w14:textId="77777777" w:rsidR="007124F5" w:rsidRDefault="00932317">
      <w:pPr>
        <w:pStyle w:val="SourceCode"/>
      </w:pPr>
      <w:r>
        <w:t xml:space="preserve">            File.ReadAllText("certs/spa-ca.pem")));</w:t>
      </w:r>
    </w:p>
    <w:p w14:paraId="5E582790" w14:textId="77777777" w:rsidR="007124F5" w:rsidRDefault="00932317">
      <w:pPr>
        <w:pStyle w:val="SourceCode"/>
      </w:pPr>
      <w:r>
        <w:t xml:space="preserve">        policy.RevocationMode = X509RevocationMode.NoCheck;</w:t>
      </w:r>
    </w:p>
    <w:p w14:paraId="76F2B147" w14:textId="77777777" w:rsidR="007124F5" w:rsidRDefault="00932317">
      <w:pPr>
        <w:pStyle w:val="SourceCode"/>
      </w:pPr>
      <w:r>
        <w:t xml:space="preserve">        SocketsHttpHandler handler = new SocketsHttpHandler();</w:t>
      </w:r>
    </w:p>
    <w:p w14:paraId="5787D532" w14:textId="77777777" w:rsidR="007124F5" w:rsidRDefault="00932317">
      <w:pPr>
        <w:pStyle w:val="SourceCode"/>
      </w:pPr>
      <w:r>
        <w:t xml:space="preserve">        handler.SslOptions.CertificateChainPolicy = policy;</w:t>
      </w:r>
    </w:p>
    <w:p w14:paraId="110AC84B" w14:textId="77777777" w:rsidR="007124F5" w:rsidRDefault="00932317">
      <w:pPr>
        <w:pStyle w:val="SourceCode"/>
      </w:pPr>
      <w:r>
        <w:t xml:space="preserve">        using HttpClient client = new HttpClient(handler);</w:t>
      </w:r>
    </w:p>
    <w:p w14:paraId="65B292A7" w14:textId="77777777" w:rsidR="007124F5" w:rsidRDefault="00932317">
      <w:pPr>
        <w:pStyle w:val="SourceCode"/>
      </w:pPr>
      <w:r>
        <w:t xml:space="preserve">        client.Timeout = TimeSpan.FromSeconds(10);</w:t>
      </w:r>
    </w:p>
    <w:p w14:paraId="0EB0ED5C" w14:textId="77777777" w:rsidR="007124F5" w:rsidRDefault="007124F5">
      <w:pPr>
        <w:pStyle w:val="SourceCode"/>
      </w:pPr>
    </w:p>
    <w:p w14:paraId="348E89FC" w14:textId="77777777" w:rsidR="007124F5" w:rsidRDefault="00932317">
      <w:pPr>
        <w:pStyle w:val="SourceCode"/>
      </w:pPr>
      <w:r>
        <w:t xml:space="preserve">        // AuthenticationHeaderValue holds a scheme and its value; it is</w:t>
      </w:r>
    </w:p>
    <w:p w14:paraId="5B505ECA" w14:textId="77777777" w:rsidR="007124F5" w:rsidRDefault="00932317">
      <w:pPr>
        <w:pStyle w:val="SourceCode"/>
      </w:pPr>
      <w:r>
        <w:t xml:space="preserve">        // sent as Authorization: Bearer &lt;key&gt;.</w:t>
      </w:r>
    </w:p>
    <w:p w14:paraId="355147D8" w14:textId="77777777" w:rsidR="007124F5" w:rsidRDefault="00932317">
      <w:pPr>
        <w:pStyle w:val="SourceCode"/>
      </w:pPr>
      <w:r>
        <w:t xml:space="preserve">        using HttpRequestMessage request = new HttpRequestMessage(</w:t>
      </w:r>
    </w:p>
    <w:p w14:paraId="0A3E08DB" w14:textId="77777777" w:rsidR="007124F5" w:rsidRDefault="00932317">
      <w:pPr>
        <w:pStyle w:val="SourceCode"/>
      </w:pPr>
      <w:r>
        <w:t xml:space="preserve">            HttpMethod.Get, "https://127.0.0.1:8765" + ContactPath);</w:t>
      </w:r>
    </w:p>
    <w:p w14:paraId="08E675CE" w14:textId="77777777" w:rsidR="007124F5" w:rsidRDefault="00932317">
      <w:pPr>
        <w:pStyle w:val="SourceCode"/>
      </w:pPr>
      <w:r>
        <w:t xml:space="preserve">        request.Headers.Authorization =</w:t>
      </w:r>
    </w:p>
    <w:p w14:paraId="0C4214D0" w14:textId="77777777" w:rsidR="007124F5" w:rsidRDefault="00932317">
      <w:pPr>
        <w:pStyle w:val="SourceCode"/>
      </w:pPr>
      <w:r>
        <w:t xml:space="preserve">            new AuthenticationHeaderValue("Bearer", key);</w:t>
      </w:r>
    </w:p>
    <w:p w14:paraId="5E253325" w14:textId="77777777" w:rsidR="007124F5" w:rsidRDefault="00932317">
      <w:pPr>
        <w:pStyle w:val="SourceCode"/>
      </w:pPr>
      <w:r>
        <w:t xml:space="preserve">        using HttpResponseMessage response = await client.SendAsync(request);</w:t>
      </w:r>
    </w:p>
    <w:p w14:paraId="54280C80" w14:textId="77777777" w:rsidR="007124F5" w:rsidRDefault="00932317">
      <w:pPr>
        <w:pStyle w:val="SourceCode"/>
      </w:pPr>
      <w:r>
        <w:t xml:space="preserve">        int statusCode = (int)response.StatusCode;</w:t>
      </w:r>
    </w:p>
    <w:p w14:paraId="1F746038" w14:textId="77777777" w:rsidR="007124F5" w:rsidRDefault="00932317">
      <w:pPr>
        <w:pStyle w:val="SourceCode"/>
      </w:pPr>
      <w:r>
        <w:t xml:space="preserve">        string body = await response.Content.ReadAsStringAsync();</w:t>
      </w:r>
    </w:p>
    <w:p w14:paraId="4E9C1664" w14:textId="77777777" w:rsidR="007124F5" w:rsidRDefault="00932317">
      <w:pPr>
        <w:pStyle w:val="SourceCode"/>
      </w:pPr>
      <w:r>
        <w:t xml:space="preserve">        Console.WriteLine($"GET {ContactPath} -&gt; {statusCode}");</w:t>
      </w:r>
    </w:p>
    <w:p w14:paraId="5513D032" w14:textId="77777777" w:rsidR="007124F5" w:rsidRDefault="00932317">
      <w:pPr>
        <w:pStyle w:val="SourceCode"/>
      </w:pPr>
      <w:r>
        <w:t xml:space="preserve">        if (statusCode &gt;= 400)</w:t>
      </w:r>
    </w:p>
    <w:p w14:paraId="7426EE25" w14:textId="77777777" w:rsidR="007124F5" w:rsidRDefault="00932317">
      <w:pPr>
        <w:pStyle w:val="SourceCode"/>
      </w:pPr>
      <w:r>
        <w:t xml:space="preserve">        {</w:t>
      </w:r>
    </w:p>
    <w:p w14:paraId="148AF56F" w14:textId="77777777" w:rsidR="007124F5" w:rsidRDefault="00932317">
      <w:pPr>
        <w:pStyle w:val="SourceCode"/>
      </w:pPr>
      <w:r>
        <w:t xml:space="preserve">            PrintErrorBody(body);</w:t>
      </w:r>
    </w:p>
    <w:p w14:paraId="31F65DB2" w14:textId="77777777" w:rsidR="007124F5" w:rsidRDefault="00932317">
      <w:pPr>
        <w:pStyle w:val="SourceCode"/>
      </w:pPr>
      <w:r>
        <w:t xml:space="preserve">        }</w:t>
      </w:r>
    </w:p>
    <w:p w14:paraId="53753C3F" w14:textId="77777777" w:rsidR="007124F5" w:rsidRDefault="00932317">
      <w:pPr>
        <w:pStyle w:val="SourceCode"/>
        <w:keepNext/>
      </w:pPr>
      <w:r>
        <w:t xml:space="preserve">        return 0;</w:t>
      </w:r>
    </w:p>
    <w:p w14:paraId="53951AC5" w14:textId="77777777" w:rsidR="007124F5" w:rsidRDefault="00932317">
      <w:pPr>
        <w:pStyle w:val="SourceCode"/>
        <w:keepNext/>
      </w:pPr>
      <w:r>
        <w:t xml:space="preserve">    }</w:t>
      </w:r>
    </w:p>
    <w:p w14:paraId="1A30E843" w14:textId="77777777" w:rsidR="007124F5" w:rsidRDefault="00932317">
      <w:pPr>
        <w:pStyle w:val="SourceCode"/>
      </w:pPr>
      <w:r>
        <w:t>}</w:t>
      </w:r>
    </w:p>
    <w:p w14:paraId="614B0D02" w14:textId="77777777" w:rsidR="007124F5" w:rsidRDefault="007124F5">
      <w:pPr>
        <w:keepNext/>
      </w:pPr>
    </w:p>
    <w:p w14:paraId="173EE82F" w14:textId="77777777" w:rsidR="007124F5" w:rsidRDefault="00932317">
      <w:pPr>
        <w:pStyle w:val="Heading3"/>
      </w:pPr>
      <w:r>
        <w:t>Windows PowerShell Basic Server Build and Run</w:t>
      </w:r>
    </w:p>
    <w:p w14:paraId="635E2079" w14:textId="77777777" w:rsidR="007124F5" w:rsidRDefault="00932317">
      <w:pPr>
        <w:keepNext/>
      </w:pPr>
      <w:r>
        <w:t>In Terminal 1, in the lesson-6.16 folder, after the Data Reset:</w:t>
      </w:r>
    </w:p>
    <w:p w14:paraId="2D10B426" w14:textId="77777777" w:rsidR="007124F5" w:rsidRDefault="007124F5">
      <w:pPr>
        <w:keepNext/>
      </w:pPr>
    </w:p>
    <w:p w14:paraId="74DBE8BF" w14:textId="77777777" w:rsidR="007124F5" w:rsidRDefault="00932317">
      <w:pPr>
        <w:pStyle w:val="CommandBlock"/>
        <w:keepNext/>
      </w:pPr>
      <w:r>
        <w:t>dotnet build .\csharp\BasicServer --nologo --warnaserror</w:t>
      </w:r>
    </w:p>
    <w:p w14:paraId="337CEA83" w14:textId="77777777" w:rsidR="007124F5" w:rsidRDefault="00932317">
      <w:pPr>
        <w:pStyle w:val="CommandBlock"/>
      </w:pPr>
      <w:r>
        <w:t>dotnet run --no-build --project .\csharp\BasicServer</w:t>
      </w:r>
    </w:p>
    <w:p w14:paraId="5A3D78A2" w14:textId="77777777" w:rsidR="007124F5" w:rsidRDefault="007124F5">
      <w:pPr>
        <w:keepNext/>
      </w:pPr>
    </w:p>
    <w:p w14:paraId="0349BEEA" w14:textId="77777777" w:rsidR="007124F5" w:rsidRDefault="00932317">
      <w:r>
        <w:t>The server prints its Listening line and waits. Leave it running.</w:t>
      </w:r>
    </w:p>
    <w:p w14:paraId="3F2DC53D" w14:textId="77777777" w:rsidR="007124F5" w:rsidRDefault="007124F5">
      <w:pPr>
        <w:keepNext/>
      </w:pPr>
    </w:p>
    <w:p w14:paraId="59F491C6" w14:textId="77777777" w:rsidR="007124F5" w:rsidRDefault="00932317">
      <w:pPr>
        <w:pStyle w:val="Heading3"/>
      </w:pPr>
      <w:r>
        <w:t>Windows PowerShell Basic Key and Client Build and Run</w:t>
      </w:r>
    </w:p>
    <w:p w14:paraId="168936E5" w14:textId="77777777" w:rsidR="007124F5" w:rsidRDefault="00932317">
      <w:pPr>
        <w:keepNext/>
      </w:pPr>
      <w:r>
        <w:t>In Terminal 2, in the lesson-6.16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MYSQL_PWD gives the mysql client the password until Remove-Item (Lesson 4.6):</w:t>
      </w:r>
    </w:p>
    <w:p w14:paraId="290B9A21" w14:textId="77777777" w:rsidR="007124F5" w:rsidRDefault="007124F5">
      <w:pPr>
        <w:keepNext/>
      </w:pPr>
    </w:p>
    <w:p w14:paraId="3D249A89" w14:textId="77777777" w:rsidR="007124F5" w:rsidRDefault="00932317">
      <w:pPr>
        <w:pStyle w:val="CommandBlock"/>
        <w:keepNext/>
      </w:pPr>
      <w:r>
        <w:t>dotnet build .\csharp\BasicKeys --nologo --warnaserror</w:t>
      </w:r>
    </w:p>
    <w:p w14:paraId="40495C9A" w14:textId="77777777" w:rsidR="007124F5" w:rsidRDefault="00932317">
      <w:pPr>
        <w:pStyle w:val="CommandBlock"/>
        <w:keepNext/>
      </w:pPr>
      <w:r>
        <w:t>dotnet build .\csharp\BasicClient --nologo --warnaserror</w:t>
      </w:r>
    </w:p>
    <w:p w14:paraId="597249D3" w14:textId="77777777" w:rsidR="007124F5" w:rsidRDefault="00932317">
      <w:pPr>
        <w:pStyle w:val="CommandBlock"/>
        <w:keepNext/>
      </w:pPr>
      <w:r>
        <w:t>$issued = dotnet run --no-build --project .\csharp\BasicKeys</w:t>
      </w:r>
    </w:p>
    <w:p w14:paraId="1087013E" w14:textId="77777777" w:rsidR="007124F5" w:rsidRDefault="00932317">
      <w:pPr>
        <w:pStyle w:val="CommandBlock"/>
        <w:keepNext/>
      </w:pPr>
      <w:r>
        <w:t>$issued[0]</w:t>
      </w:r>
    </w:p>
    <w:p w14:paraId="264755FB" w14:textId="77777777" w:rsidR="007124F5" w:rsidRDefault="00932317">
      <w:pPr>
        <w:pStyle w:val="CommandBlock"/>
        <w:keepNext/>
      </w:pPr>
      <w:r>
        <w:t>$keyId = $issued[1] -replace "Key id: ", ""</w:t>
      </w:r>
    </w:p>
    <w:p w14:paraId="19BA4957" w14:textId="77777777" w:rsidR="007124F5" w:rsidRDefault="00932317">
      <w:pPr>
        <w:pStyle w:val="CommandBlock"/>
        <w:keepNext/>
      </w:pPr>
      <w:r>
        <w:t>$env:SPA_API_KEY = $issued[2]</w:t>
      </w:r>
    </w:p>
    <w:p w14:paraId="1A9C4934" w14:textId="77777777" w:rsidR="007124F5" w:rsidRDefault="00932317">
      <w:pPr>
        <w:pStyle w:val="CommandBlock"/>
        <w:keepNext/>
      </w:pPr>
      <w:r>
        <w:t>dotnet run --no-build --project .\csharp\BasicClient</w:t>
      </w:r>
    </w:p>
    <w:p w14:paraId="78B10503" w14:textId="77777777" w:rsidR="007124F5" w:rsidRDefault="00932317">
      <w:pPr>
        <w:pStyle w:val="CommandBlock"/>
        <w:keepNext/>
      </w:pPr>
      <w:r>
        <w:t>$sql = "UPDATE api_keys_csharp SET revoked_at = UTC_TIMESTAMP() " + `</w:t>
      </w:r>
    </w:p>
    <w:p w14:paraId="3A1A3BFA" w14:textId="77777777" w:rsidR="007124F5" w:rsidRDefault="00932317">
      <w:pPr>
        <w:pStyle w:val="CommandBlock"/>
        <w:keepNext/>
      </w:pPr>
      <w:r>
        <w:t xml:space="preserve">    "WHERE key_id = '$keyId'"</w:t>
      </w:r>
    </w:p>
    <w:p w14:paraId="1B7BB147" w14:textId="77777777" w:rsidR="007124F5" w:rsidRDefault="00932317">
      <w:pPr>
        <w:pStyle w:val="CommandBlock"/>
        <w:keepNext/>
      </w:pPr>
      <w:r>
        <w:t>$mysql = "C:\Program Files\MySQL\MySQL Server 26.7\bin\mysql.exe"</w:t>
      </w:r>
    </w:p>
    <w:p w14:paraId="734CA0E5" w14:textId="77777777" w:rsidR="007124F5" w:rsidRDefault="00932317">
      <w:pPr>
        <w:pStyle w:val="CommandBlock"/>
        <w:keepNext/>
      </w:pPr>
      <w:r>
        <w:t>$env:MYSQL_PWD = $env:SPA_DB_PASSWORD</w:t>
      </w:r>
    </w:p>
    <w:p w14:paraId="5DC5628E" w14:textId="77777777" w:rsidR="007124F5" w:rsidRDefault="00932317">
      <w:pPr>
        <w:pStyle w:val="CommandBlock"/>
        <w:keepNext/>
      </w:pPr>
      <w:r>
        <w:t>&amp; $mysql -u devuser -h 127.0.0.1 -P 3306 -D spa_contacts -e $sql</w:t>
      </w:r>
    </w:p>
    <w:p w14:paraId="7862DB0B" w14:textId="77777777" w:rsidR="007124F5" w:rsidRDefault="00932317">
      <w:pPr>
        <w:pStyle w:val="CommandBlock"/>
        <w:keepNext/>
      </w:pPr>
      <w:r>
        <w:t>Remove-Item Env:MYSQL_PWD</w:t>
      </w:r>
    </w:p>
    <w:p w14:paraId="037A1FB3" w14:textId="77777777" w:rsidR="007124F5" w:rsidRDefault="00932317">
      <w:pPr>
        <w:pStyle w:val="CommandBlock"/>
        <w:keepNext/>
      </w:pPr>
      <w:r>
        <w:t>dotnet run --no-build --project .\csharp\BasicClient</w:t>
      </w:r>
    </w:p>
    <w:p w14:paraId="7F1EBC50" w14:textId="77777777" w:rsidR="007124F5" w:rsidRDefault="00932317">
      <w:pPr>
        <w:pStyle w:val="CommandBlock"/>
      </w:pPr>
      <w:r>
        <w:t>Remove-Item Env:SPA_API_KEY</w:t>
      </w:r>
    </w:p>
    <w:p w14:paraId="592B424C" w14:textId="77777777" w:rsidR="007124F5" w:rsidRDefault="007124F5">
      <w:pPr>
        <w:keepNext/>
      </w:pPr>
    </w:p>
    <w:p w14:paraId="6B9B338D" w14:textId="77777777" w:rsidR="007124F5" w:rsidRDefault="00932317">
      <w:pPr>
        <w:pStyle w:val="Heading3"/>
      </w:pPr>
      <w:r>
        <w:t>Windows PowerShell curl Check</w:t>
      </w:r>
    </w:p>
    <w:p w14:paraId="3C158F2D" w14:textId="77777777" w:rsidR="007124F5" w:rsidRDefault="00932317">
      <w:pPr>
        <w:keepNext/>
      </w:pPr>
      <w:r>
        <w:t>Still in Terminal 2: no key, then a Basic header, each with the status and the WWW-Authenticate header after the body. The last four lines make the Basic header's text, then turn it back:</w:t>
      </w:r>
    </w:p>
    <w:p w14:paraId="22227B01" w14:textId="77777777" w:rsidR="007124F5" w:rsidRDefault="007124F5">
      <w:pPr>
        <w:keepNext/>
      </w:pPr>
    </w:p>
    <w:p w14:paraId="1FD59E0C" w14:textId="77777777" w:rsidR="007124F5" w:rsidRDefault="00932317">
      <w:pPr>
        <w:pStyle w:val="CommandBlock"/>
        <w:keepNext/>
      </w:pPr>
      <w:r>
        <w:t>&amp; "$env:SystemRoot\System32\curl.exe" -sS --ssl-revoke-best-effort `</w:t>
      </w:r>
    </w:p>
    <w:p w14:paraId="611CED2D" w14:textId="77777777" w:rsidR="007124F5" w:rsidRDefault="00932317">
      <w:pPr>
        <w:pStyle w:val="CommandBlock"/>
        <w:keepNext/>
      </w:pPr>
      <w:r>
        <w:t xml:space="preserve">    --cacert .\certs\spa-ca.pem `</w:t>
      </w:r>
    </w:p>
    <w:p w14:paraId="2DC3C7BE" w14:textId="77777777" w:rsidR="007124F5" w:rsidRDefault="00932317">
      <w:pPr>
        <w:pStyle w:val="CommandBlock"/>
        <w:keepNext/>
      </w:pPr>
      <w:r>
        <w:t xml:space="preserve">    -w "\n%{http_code} %header{www-authenticate}\n" `</w:t>
      </w:r>
    </w:p>
    <w:p w14:paraId="4AD2892F" w14:textId="77777777" w:rsidR="007124F5" w:rsidRDefault="00932317">
      <w:pPr>
        <w:pStyle w:val="CommandBlock"/>
        <w:keepNext/>
      </w:pPr>
      <w:r>
        <w:t xml:space="preserve">    https://127.0.0.1:8765/api/v1/contacts/2</w:t>
      </w:r>
    </w:p>
    <w:p w14:paraId="09E59CA8" w14:textId="77777777" w:rsidR="007124F5" w:rsidRDefault="00932317">
      <w:pPr>
        <w:pStyle w:val="CommandBlock"/>
        <w:keepNext/>
      </w:pPr>
      <w:r>
        <w:t>&amp; "$env:SystemRoot\System32\curl.exe" -sS --ssl-revoke-best-effort `</w:t>
      </w:r>
    </w:p>
    <w:p w14:paraId="48B77E92" w14:textId="77777777" w:rsidR="007124F5" w:rsidRDefault="00932317">
      <w:pPr>
        <w:pStyle w:val="CommandBlock"/>
        <w:keepNext/>
      </w:pPr>
      <w:r>
        <w:t xml:space="preserve">    --cacert .\certs\spa-ca.pem -u devuser:not-a-key `</w:t>
      </w:r>
    </w:p>
    <w:p w14:paraId="427F80F4" w14:textId="77777777" w:rsidR="007124F5" w:rsidRDefault="00932317">
      <w:pPr>
        <w:pStyle w:val="CommandBlock"/>
        <w:keepNext/>
      </w:pPr>
      <w:r>
        <w:t xml:space="preserve">    -w "\n%{http_code} %header{www-authenticate}\n" `</w:t>
      </w:r>
    </w:p>
    <w:p w14:paraId="3082E948" w14:textId="77777777" w:rsidR="007124F5" w:rsidRDefault="00932317">
      <w:pPr>
        <w:pStyle w:val="CommandBlock"/>
        <w:keepNext/>
      </w:pPr>
      <w:r>
        <w:t xml:space="preserve">    https://127.0.0.1:8765/api/v1/contacts/2</w:t>
      </w:r>
    </w:p>
    <w:p w14:paraId="293C446D" w14:textId="77777777" w:rsidR="007124F5" w:rsidRDefault="00932317">
      <w:pPr>
        <w:pStyle w:val="CommandBlock"/>
        <w:keepNext/>
      </w:pPr>
      <w:r>
        <w:t>$pairBytes = [Text.Encoding]::ASCII.GetBytes("devuser:not-a-key")</w:t>
      </w:r>
    </w:p>
    <w:p w14:paraId="0819D834" w14:textId="77777777" w:rsidR="007124F5" w:rsidRDefault="00932317">
      <w:pPr>
        <w:pStyle w:val="CommandBlock"/>
        <w:keepNext/>
      </w:pPr>
      <w:r>
        <w:t>[Convert]::ToBase64String($pairBytes)</w:t>
      </w:r>
    </w:p>
    <w:p w14:paraId="6287E4C2" w14:textId="77777777" w:rsidR="007124F5" w:rsidRDefault="00932317">
      <w:pPr>
        <w:pStyle w:val="CommandBlock"/>
        <w:keepNext/>
      </w:pPr>
      <w:r>
        <w:t>$decodedBytes = [Convert]::FromBase64String("ZGV2dXNlcjpub3QtYS1rZXk=")</w:t>
      </w:r>
    </w:p>
    <w:p w14:paraId="125FC437" w14:textId="77777777" w:rsidR="007124F5" w:rsidRDefault="00932317">
      <w:pPr>
        <w:pStyle w:val="CommandBlock"/>
      </w:pPr>
      <w:r>
        <w:t>[Text.Encoding]::ASCII.GetString($decodedBytes)</w:t>
      </w:r>
    </w:p>
    <w:p w14:paraId="7EF72E5F" w14:textId="77777777" w:rsidR="007124F5" w:rsidRDefault="007124F5">
      <w:pPr>
        <w:keepNext/>
      </w:pPr>
    </w:p>
    <w:p w14:paraId="6BBADBC9" w14:textId="77777777" w:rsidR="007124F5" w:rsidRDefault="00932317">
      <w:r>
        <w:t>Then press Ctrl+C in Terminal 1 to stop the server.</w:t>
      </w:r>
    </w:p>
    <w:p w14:paraId="7A8E8FCC" w14:textId="77777777" w:rsidR="007124F5" w:rsidRDefault="007124F5">
      <w:pPr>
        <w:keepNext/>
      </w:pPr>
    </w:p>
    <w:p w14:paraId="4A2F86F6" w14:textId="77777777" w:rsidR="007124F5" w:rsidRDefault="00932317">
      <w:pPr>
        <w:pStyle w:val="Heading3"/>
      </w:pPr>
      <w:r>
        <w:t>Linux or macOS Basic Build and Run</w:t>
      </w:r>
    </w:p>
    <w:p w14:paraId="1C595CF7" w14:textId="77777777" w:rsidR="007124F5" w:rsidRDefault="00932317">
      <w:pPr>
        <w:keepNext/>
      </w:pPr>
      <w:r>
        <w:t>In Terminal 1, then in Terminal 2. Bash keeps the key the same way: $(...) catches the output, and tail -n 1 picks its last line; for the curl Check, type curl and leave out --ssl-revoke-best-effort.</w:t>
      </w:r>
    </w:p>
    <w:p w14:paraId="2B504227" w14:textId="77777777" w:rsidR="007124F5" w:rsidRDefault="007124F5">
      <w:pPr>
        <w:keepNext/>
      </w:pPr>
    </w:p>
    <w:p w14:paraId="4106A484" w14:textId="77777777" w:rsidR="007124F5" w:rsidRDefault="00932317">
      <w:pPr>
        <w:pStyle w:val="CommandBlock"/>
        <w:keepNext/>
      </w:pPr>
      <w:r>
        <w:t>dotnet build ./csharp/BasicServer --nologo --warnaserror</w:t>
      </w:r>
    </w:p>
    <w:p w14:paraId="36E22755" w14:textId="77777777" w:rsidR="007124F5" w:rsidRDefault="00932317">
      <w:pPr>
        <w:pStyle w:val="CommandBlock"/>
      </w:pPr>
      <w:r>
        <w:t>dotnet run --no-build --project ./csharp/BasicServer</w:t>
      </w:r>
    </w:p>
    <w:p w14:paraId="1D0BB761" w14:textId="77777777" w:rsidR="007124F5" w:rsidRDefault="007124F5">
      <w:pPr>
        <w:keepNext/>
      </w:pPr>
    </w:p>
    <w:p w14:paraId="6586D35C" w14:textId="77777777" w:rsidR="007124F5" w:rsidRDefault="00932317">
      <w:pPr>
        <w:pStyle w:val="CommandBlock"/>
        <w:keepNext/>
      </w:pPr>
      <w:r>
        <w:t>dotnet build ./csharp/BasicKeys --nologo --warnaserror</w:t>
      </w:r>
    </w:p>
    <w:p w14:paraId="0067696F" w14:textId="77777777" w:rsidR="007124F5" w:rsidRDefault="00932317">
      <w:pPr>
        <w:pStyle w:val="CommandBlock"/>
        <w:keepNext/>
      </w:pPr>
      <w:r>
        <w:t>dotnet build ./csharp/BasicClient --nologo --warnaserror</w:t>
      </w:r>
    </w:p>
    <w:p w14:paraId="1A448837" w14:textId="77777777" w:rsidR="007124F5" w:rsidRDefault="00932317">
      <w:pPr>
        <w:pStyle w:val="CommandBlock"/>
        <w:keepNext/>
      </w:pPr>
      <w:r>
        <w:t>issued="$(dotnet run --no-build --project ./csharp/BasicKeys)"</w:t>
      </w:r>
    </w:p>
    <w:p w14:paraId="522A64FF" w14:textId="77777777" w:rsidR="007124F5" w:rsidRDefault="00932317">
      <w:pPr>
        <w:pStyle w:val="CommandBlock"/>
        <w:keepNext/>
      </w:pPr>
      <w:r>
        <w:t>export SPA_API_KEY="$(echo "$issued" | tail -n 1)"</w:t>
      </w:r>
    </w:p>
    <w:p w14:paraId="3F7169A1" w14:textId="77777777" w:rsidR="007124F5" w:rsidRDefault="00932317">
      <w:pPr>
        <w:pStyle w:val="CommandBlock"/>
      </w:pPr>
      <w:r>
        <w:t>dotnet run --no-build --project ./csharp/BasicClient</w:t>
      </w:r>
    </w:p>
    <w:p w14:paraId="7CEE0D1E" w14:textId="77777777" w:rsidR="007124F5" w:rsidRDefault="007124F5">
      <w:pPr>
        <w:keepNext/>
      </w:pPr>
    </w:p>
    <w:p w14:paraId="537A2A9D" w14:textId="77777777" w:rsidR="007124F5" w:rsidRDefault="00932317">
      <w:pPr>
        <w:pStyle w:val="Heading3"/>
      </w:pPr>
      <w:r>
        <w:t>Check Your Results</w:t>
      </w:r>
    </w:p>
    <w:p w14:paraId="10C1A679" w14:textId="77777777" w:rsidR="007124F5" w:rsidRDefault="00932317">
      <w:r>
        <w:t>Terminal 2 must show the Basic key, client and curl Check lines of the Required Clean-Run Output in Validation Rules; Terminal 1 shows only its Listening line.</w:t>
      </w:r>
    </w:p>
    <w:p w14:paraId="701C36D6" w14:textId="77777777" w:rsidR="007124F5" w:rsidRDefault="007124F5">
      <w:pPr>
        <w:keepNext/>
      </w:pPr>
    </w:p>
    <w:p w14:paraId="0570A981" w14:textId="77777777" w:rsidR="007124F5" w:rsidRDefault="007124F5">
      <w:pPr>
        <w:keepNext/>
      </w:pPr>
    </w:p>
    <w:p w14:paraId="4E2373C8" w14:textId="77777777" w:rsidR="007124F5" w:rsidRDefault="00932317">
      <w:pPr>
        <w:pStyle w:val="Heading2"/>
      </w:pPr>
      <w:r>
        <w:t>Production-Minded Implementation</w:t>
      </w:r>
    </w:p>
    <w:p w14:paraId="411DA928" w14:textId="77777777" w:rsidR="007124F5" w:rsidRDefault="00932317">
      <w:r>
        <w:t>The key tool, the server and the client are printed in full. The server is Lesson 6.14's with three changes: Authorize is step 1 of every contact handler, every 401 carries WWW-Authenticate: Bearer, and every answer is also written to access.log with its key id. The client is Lesson 6.15's, with SendAndExplain taking the key to send and five new requests. Read Authorize first.</w:t>
      </w:r>
    </w:p>
    <w:p w14:paraId="29EF33C8" w14:textId="77777777" w:rsidR="007124F5" w:rsidRDefault="007124F5">
      <w:pPr>
        <w:keepNext/>
      </w:pPr>
    </w:p>
    <w:p w14:paraId="58A247BC" w14:textId="77777777" w:rsidR="007124F5" w:rsidRDefault="00932317">
      <w:pPr>
        <w:pStyle w:val="Heading3"/>
      </w:pPr>
      <w:r>
        <w:t>csharp/Keys/Program.cs</w:t>
      </w:r>
    </w:p>
    <w:p w14:paraId="64A6ED75" w14:textId="77777777" w:rsidR="007124F5" w:rsidRDefault="00932317">
      <w:pPr>
        <w:pStyle w:val="SourceCode"/>
        <w:keepNext/>
      </w:pPr>
      <w:r>
        <w:t>// Lesson 6.16: the key tool. Its command comes on the command line, after</w:t>
      </w:r>
    </w:p>
    <w:p w14:paraId="72F08C80" w14:textId="77777777" w:rsidR="007124F5" w:rsidRDefault="00932317">
      <w:pPr>
        <w:pStyle w:val="SourceCode"/>
        <w:keepNext/>
      </w:pPr>
      <w:r>
        <w:t>// the program's name: issue read, issue write, list, or revoke &lt;key id&gt;.</w:t>
      </w:r>
    </w:p>
    <w:p w14:paraId="114AF307" w14:textId="77777777" w:rsidR="007124F5" w:rsidRDefault="00932317">
      <w:pPr>
        <w:pStyle w:val="SourceCode"/>
      </w:pPr>
      <w:r>
        <w:t>// It runs on the server's side, with the database password: only whoever</w:t>
      </w:r>
    </w:p>
    <w:p w14:paraId="035A1602" w14:textId="77777777" w:rsidR="007124F5" w:rsidRDefault="00932317">
      <w:pPr>
        <w:pStyle w:val="SourceCode"/>
      </w:pPr>
      <w:r>
        <w:t>// runs the server hands out keys. It never repeats what was typed in an</w:t>
      </w:r>
    </w:p>
    <w:p w14:paraId="320B02A0" w14:textId="77777777" w:rsidR="007124F5" w:rsidRDefault="00932317">
      <w:pPr>
        <w:pStyle w:val="SourceCode"/>
      </w:pPr>
      <w:r>
        <w:t>// error, so a key pasted by mistake never reaches the screen or a log.</w:t>
      </w:r>
    </w:p>
    <w:p w14:paraId="6B707AEE" w14:textId="77777777" w:rsidR="007124F5" w:rsidRDefault="00932317">
      <w:pPr>
        <w:pStyle w:val="SourceCode"/>
      </w:pPr>
      <w:r>
        <w:t>// Contacts.cs, ContactStore.cs and ApiKeys.cs are compiled in from the</w:t>
      </w:r>
    </w:p>
    <w:p w14:paraId="5528EF40" w14:textId="77777777" w:rsidR="007124F5" w:rsidRDefault="00932317">
      <w:pPr>
        <w:pStyle w:val="SourceCode"/>
      </w:pPr>
      <w:r>
        <w:t>// Server folder.</w:t>
      </w:r>
    </w:p>
    <w:p w14:paraId="1E6F4E95" w14:textId="77777777" w:rsidR="007124F5" w:rsidRDefault="00932317">
      <w:pPr>
        <w:pStyle w:val="SourceCode"/>
      </w:pPr>
      <w:r>
        <w:t>using MySqlConnector;</w:t>
      </w:r>
    </w:p>
    <w:p w14:paraId="2F2665EC" w14:textId="77777777" w:rsidR="007124F5" w:rsidRDefault="007124F5">
      <w:pPr>
        <w:pStyle w:val="SourceCode"/>
      </w:pPr>
    </w:p>
    <w:p w14:paraId="6F20E69F" w14:textId="77777777" w:rsidR="007124F5" w:rsidRDefault="00932317">
      <w:pPr>
        <w:pStyle w:val="SourceCode"/>
      </w:pPr>
      <w:r>
        <w:t>internal static class Program</w:t>
      </w:r>
    </w:p>
    <w:p w14:paraId="5C3C646F" w14:textId="77777777" w:rsidR="007124F5" w:rsidRDefault="00932317">
      <w:pPr>
        <w:pStyle w:val="SourceCode"/>
      </w:pPr>
      <w:r>
        <w:t>{</w:t>
      </w:r>
    </w:p>
    <w:p w14:paraId="13E5EE23" w14:textId="77777777" w:rsidR="007124F5" w:rsidRDefault="00932317">
      <w:pPr>
        <w:pStyle w:val="SourceCode"/>
      </w:pPr>
      <w:r>
        <w:t xml:space="preserve">    private const string Usage =</w:t>
      </w:r>
    </w:p>
    <w:p w14:paraId="76ED7932" w14:textId="77777777" w:rsidR="007124F5" w:rsidRDefault="00932317">
      <w:pPr>
        <w:pStyle w:val="SourceCode"/>
      </w:pPr>
      <w:r>
        <w:t xml:space="preserve">        "use issue read, issue write, list, or revoke &lt;key id&gt;";</w:t>
      </w:r>
    </w:p>
    <w:p w14:paraId="0F4F741E" w14:textId="77777777" w:rsidR="007124F5" w:rsidRDefault="007124F5">
      <w:pPr>
        <w:pStyle w:val="SourceCode"/>
      </w:pPr>
    </w:p>
    <w:p w14:paraId="76266D99" w14:textId="77777777" w:rsidR="007124F5" w:rsidRDefault="00932317">
      <w:pPr>
        <w:pStyle w:val="SourceCode"/>
      </w:pPr>
      <w:r>
        <w:t xml:space="preserve">    // Issues a key and prints it in full, the only time it is ever shown:</w:t>
      </w:r>
    </w:p>
    <w:p w14:paraId="3B478A75" w14:textId="77777777" w:rsidR="007124F5" w:rsidRDefault="00932317">
      <w:pPr>
        <w:pStyle w:val="SourceCode"/>
      </w:pPr>
      <w:r>
        <w:t xml:space="preserve">    // its key id first, then the key itself on the last line. Returns true</w:t>
      </w:r>
    </w:p>
    <w:p w14:paraId="4297785B" w14:textId="77777777" w:rsidR="007124F5" w:rsidRDefault="00932317">
      <w:pPr>
        <w:pStyle w:val="SourceCode"/>
      </w:pPr>
      <w:r>
        <w:t xml:space="preserve">    // when it worked.</w:t>
      </w:r>
    </w:p>
    <w:p w14:paraId="47F10A55" w14:textId="77777777" w:rsidR="007124F5" w:rsidRDefault="00932317">
      <w:pPr>
        <w:pStyle w:val="SourceCode"/>
      </w:pPr>
      <w:r>
        <w:t xml:space="preserve">    private static bool RunIssue(MySqlConnection connection, string scope)</w:t>
      </w:r>
    </w:p>
    <w:p w14:paraId="05263F77" w14:textId="77777777" w:rsidR="007124F5" w:rsidRDefault="00932317">
      <w:pPr>
        <w:pStyle w:val="SourceCode"/>
      </w:pPr>
      <w:r>
        <w:t xml:space="preserve">    {</w:t>
      </w:r>
    </w:p>
    <w:p w14:paraId="275D70E1" w14:textId="77777777" w:rsidR="007124F5" w:rsidRDefault="00932317">
      <w:pPr>
        <w:pStyle w:val="SourceCode"/>
      </w:pPr>
      <w:r>
        <w:t xml:space="preserve">        (ContactStatus status, string problem, string keyText) =</w:t>
      </w:r>
    </w:p>
    <w:p w14:paraId="46C02781" w14:textId="77777777" w:rsidR="007124F5" w:rsidRDefault="00932317">
      <w:pPr>
        <w:pStyle w:val="SourceCode"/>
      </w:pPr>
      <w:r>
        <w:t xml:space="preserve">            ApiKeys.IssueKey(connection, scope);</w:t>
      </w:r>
    </w:p>
    <w:p w14:paraId="54B84971" w14:textId="77777777" w:rsidR="007124F5" w:rsidRDefault="00932317">
      <w:pPr>
        <w:pStyle w:val="SourceCode"/>
      </w:pPr>
      <w:r>
        <w:t xml:space="preserve">        if (status != ContactStatus.Success)</w:t>
      </w:r>
    </w:p>
    <w:p w14:paraId="3CE65C20" w14:textId="77777777" w:rsidR="007124F5" w:rsidRDefault="00932317">
      <w:pPr>
        <w:pStyle w:val="SourceCode"/>
      </w:pPr>
      <w:r>
        <w:t xml:space="preserve">        {</w:t>
      </w:r>
    </w:p>
    <w:p w14:paraId="6C691CED" w14:textId="77777777" w:rsidR="007124F5" w:rsidRDefault="00932317">
      <w:pPr>
        <w:pStyle w:val="SourceCode"/>
      </w:pPr>
      <w:r>
        <w:t xml:space="preserve">            Console.Error.WriteLine($"Error: {problem}");</w:t>
      </w:r>
    </w:p>
    <w:p w14:paraId="1787A01E" w14:textId="77777777" w:rsidR="007124F5" w:rsidRDefault="00932317">
      <w:pPr>
        <w:pStyle w:val="SourceCode"/>
      </w:pPr>
      <w:r>
        <w:t xml:space="preserve">            return false;</w:t>
      </w:r>
    </w:p>
    <w:p w14:paraId="491667A7" w14:textId="77777777" w:rsidR="007124F5" w:rsidRDefault="00932317">
      <w:pPr>
        <w:pStyle w:val="SourceCode"/>
      </w:pPr>
      <w:r>
        <w:t xml:space="preserve">        }</w:t>
      </w:r>
    </w:p>
    <w:p w14:paraId="7B9359D1" w14:textId="77777777" w:rsidR="007124F5" w:rsidRDefault="00932317">
      <w:pPr>
        <w:pStyle w:val="SourceCode"/>
      </w:pPr>
      <w:r>
        <w:t xml:space="preserve">        // The key id is characters 4 to 11 of the key: Substring(4, 8).</w:t>
      </w:r>
    </w:p>
    <w:p w14:paraId="5EE99332" w14:textId="77777777" w:rsidR="007124F5" w:rsidRDefault="00932317">
      <w:pPr>
        <w:pStyle w:val="SourceCode"/>
      </w:pPr>
      <w:r>
        <w:t xml:space="preserve">        Console.WriteLine($"Issued a {scope} key, shown only this once below.");</w:t>
      </w:r>
    </w:p>
    <w:p w14:paraId="41C0D123" w14:textId="77777777" w:rsidR="007124F5" w:rsidRDefault="00932317">
      <w:pPr>
        <w:pStyle w:val="SourceCode"/>
      </w:pPr>
      <w:r>
        <w:t xml:space="preserve">        Console.WriteLine($"Key id: {keyText.Substring(4, 8)}");</w:t>
      </w:r>
    </w:p>
    <w:p w14:paraId="1D23FBBE" w14:textId="77777777" w:rsidR="007124F5" w:rsidRDefault="00932317">
      <w:pPr>
        <w:pStyle w:val="SourceCode"/>
      </w:pPr>
      <w:r>
        <w:t xml:space="preserve">        Console.WriteLine(keyText);</w:t>
      </w:r>
    </w:p>
    <w:p w14:paraId="087D5B34" w14:textId="77777777" w:rsidR="007124F5" w:rsidRDefault="00932317">
      <w:pPr>
        <w:pStyle w:val="SourceCode"/>
      </w:pPr>
      <w:r>
        <w:t xml:space="preserve">        return true;</w:t>
      </w:r>
    </w:p>
    <w:p w14:paraId="4C208FB0" w14:textId="77777777" w:rsidR="007124F5" w:rsidRDefault="00932317">
      <w:pPr>
        <w:pStyle w:val="SourceCode"/>
      </w:pPr>
      <w:r>
        <w:t xml:space="preserve">    }</w:t>
      </w:r>
    </w:p>
    <w:p w14:paraId="18353CD0" w14:textId="77777777" w:rsidR="007124F5" w:rsidRDefault="007124F5">
      <w:pPr>
        <w:pStyle w:val="SourceCode"/>
      </w:pPr>
    </w:p>
    <w:p w14:paraId="4D6AC44A" w14:textId="77777777" w:rsidR="007124F5" w:rsidRDefault="00932317">
      <w:pPr>
        <w:pStyle w:val="SourceCode"/>
      </w:pPr>
      <w:r>
        <w:t xml:space="preserve">    // Prints every key: its id, scope, and times, never a secret or a hash.</w:t>
      </w:r>
    </w:p>
    <w:p w14:paraId="13F924BA" w14:textId="77777777" w:rsidR="007124F5" w:rsidRDefault="00932317">
      <w:pPr>
        <w:pStyle w:val="SourceCode"/>
      </w:pPr>
      <w:r>
        <w:t xml:space="preserve">    private static bool RunList(MySqlConnection connection)</w:t>
      </w:r>
    </w:p>
    <w:p w14:paraId="58029EE1" w14:textId="77777777" w:rsidR="007124F5" w:rsidRDefault="00932317">
      <w:pPr>
        <w:pStyle w:val="SourceCode"/>
      </w:pPr>
      <w:r>
        <w:t xml:space="preserve">    {</w:t>
      </w:r>
    </w:p>
    <w:p w14:paraId="7795F720" w14:textId="77777777" w:rsidR="007124F5" w:rsidRDefault="00932317">
      <w:pPr>
        <w:pStyle w:val="SourceCode"/>
      </w:pPr>
      <w:r>
        <w:t xml:space="preserve">        (ContactStatus status, string problem, List&lt;ApiKey&gt; keyList) =</w:t>
      </w:r>
    </w:p>
    <w:p w14:paraId="4F367B36" w14:textId="77777777" w:rsidR="007124F5" w:rsidRDefault="00932317">
      <w:pPr>
        <w:pStyle w:val="SourceCode"/>
      </w:pPr>
      <w:r>
        <w:t xml:space="preserve">            ApiKeys.ReadKeys(connection);</w:t>
      </w:r>
    </w:p>
    <w:p w14:paraId="7821B8BB" w14:textId="77777777" w:rsidR="007124F5" w:rsidRDefault="00932317">
      <w:pPr>
        <w:pStyle w:val="SourceCode"/>
      </w:pPr>
      <w:r>
        <w:t xml:space="preserve">        if (status != ContactStatus.Success)</w:t>
      </w:r>
    </w:p>
    <w:p w14:paraId="40B8D046" w14:textId="77777777" w:rsidR="007124F5" w:rsidRDefault="00932317">
      <w:pPr>
        <w:pStyle w:val="SourceCode"/>
      </w:pPr>
      <w:r>
        <w:t xml:space="preserve">        {</w:t>
      </w:r>
    </w:p>
    <w:p w14:paraId="0D1AEE77" w14:textId="77777777" w:rsidR="007124F5" w:rsidRDefault="00932317">
      <w:pPr>
        <w:pStyle w:val="SourceCode"/>
      </w:pPr>
      <w:r>
        <w:t xml:space="preserve">            Console.Error.WriteLine($"Error: {problem}");</w:t>
      </w:r>
    </w:p>
    <w:p w14:paraId="5D3B0752" w14:textId="77777777" w:rsidR="007124F5" w:rsidRDefault="00932317">
      <w:pPr>
        <w:pStyle w:val="SourceCode"/>
      </w:pPr>
      <w:r>
        <w:t xml:space="preserve">            return false;</w:t>
      </w:r>
    </w:p>
    <w:p w14:paraId="3C94C88E" w14:textId="77777777" w:rsidR="007124F5" w:rsidRDefault="00932317">
      <w:pPr>
        <w:pStyle w:val="SourceCode"/>
      </w:pPr>
      <w:r>
        <w:t xml:space="preserve">        }</w:t>
      </w:r>
    </w:p>
    <w:p w14:paraId="32DEBB6A" w14:textId="77777777" w:rsidR="007124F5" w:rsidRDefault="00932317">
      <w:pPr>
        <w:pStyle w:val="SourceCode"/>
      </w:pPr>
      <w:r>
        <w:t xml:space="preserve">        Console.WriteLine("Key id    Scope  Created (UTC)        Revoked (UTC)");</w:t>
      </w:r>
    </w:p>
    <w:p w14:paraId="25C8A475" w14:textId="77777777" w:rsidR="007124F5" w:rsidRDefault="00932317">
      <w:pPr>
        <w:pStyle w:val="SourceCode"/>
      </w:pPr>
      <w:r>
        <w:t xml:space="preserve">        // {key.KeyId,-8} pads the value with spaces to 8 characters, so the</w:t>
      </w:r>
    </w:p>
    <w:p w14:paraId="1D59D2E7" w14:textId="77777777" w:rsidR="007124F5" w:rsidRDefault="00932317">
      <w:pPr>
        <w:pStyle w:val="SourceCode"/>
      </w:pPr>
      <w:r>
        <w:t xml:space="preserve">        // columns line up.</w:t>
      </w:r>
    </w:p>
    <w:p w14:paraId="19FCBCD0" w14:textId="77777777" w:rsidR="007124F5" w:rsidRDefault="00932317">
      <w:pPr>
        <w:pStyle w:val="SourceCode"/>
      </w:pPr>
      <w:r>
        <w:t xml:space="preserve">        foreach (ApiKey key in keyList)</w:t>
      </w:r>
    </w:p>
    <w:p w14:paraId="0FE449B0" w14:textId="77777777" w:rsidR="007124F5" w:rsidRDefault="00932317">
      <w:pPr>
        <w:pStyle w:val="SourceCode"/>
      </w:pPr>
      <w:r>
        <w:t xml:space="preserve">        {</w:t>
      </w:r>
    </w:p>
    <w:p w14:paraId="43EB9B69" w14:textId="77777777" w:rsidR="007124F5" w:rsidRDefault="00932317">
      <w:pPr>
        <w:pStyle w:val="SourceCode"/>
      </w:pPr>
      <w:r>
        <w:t xml:space="preserve">            Console.WriteLine($"{key.KeyId,-8}  {key.Scope,-5}  " +</w:t>
      </w:r>
    </w:p>
    <w:p w14:paraId="40B5E702" w14:textId="77777777" w:rsidR="007124F5" w:rsidRDefault="00932317">
      <w:pPr>
        <w:pStyle w:val="SourceCode"/>
      </w:pPr>
      <w:r>
        <w:t xml:space="preserve">                $"{key.CreatedAt,-19}  {key.RevokedAt}");</w:t>
      </w:r>
    </w:p>
    <w:p w14:paraId="1D6C05BB" w14:textId="77777777" w:rsidR="007124F5" w:rsidRDefault="00932317">
      <w:pPr>
        <w:pStyle w:val="SourceCode"/>
      </w:pPr>
      <w:r>
        <w:t xml:space="preserve">        }</w:t>
      </w:r>
    </w:p>
    <w:p w14:paraId="54248DC8" w14:textId="77777777" w:rsidR="007124F5" w:rsidRDefault="00932317">
      <w:pPr>
        <w:pStyle w:val="SourceCode"/>
      </w:pPr>
      <w:r>
        <w:t xml:space="preserve">        return true;</w:t>
      </w:r>
    </w:p>
    <w:p w14:paraId="19600A00" w14:textId="77777777" w:rsidR="007124F5" w:rsidRDefault="00932317">
      <w:pPr>
        <w:pStyle w:val="SourceCode"/>
      </w:pPr>
      <w:r>
        <w:t xml:space="preserve">    }</w:t>
      </w:r>
    </w:p>
    <w:p w14:paraId="146C5B66" w14:textId="77777777" w:rsidR="007124F5" w:rsidRDefault="007124F5">
      <w:pPr>
        <w:pStyle w:val="SourceCode"/>
      </w:pPr>
    </w:p>
    <w:p w14:paraId="1BFB10C7" w14:textId="77777777" w:rsidR="007124F5" w:rsidRDefault="00932317">
      <w:pPr>
        <w:pStyle w:val="SourceCode"/>
      </w:pPr>
      <w:r>
        <w:t xml:space="preserve">    // Revokes one key. problem holds RevokeKey's fixed words, never the</w:t>
      </w:r>
    </w:p>
    <w:p w14:paraId="09BF6907" w14:textId="77777777" w:rsidR="007124F5" w:rsidRDefault="00932317">
      <w:pPr>
        <w:pStyle w:val="SourceCode"/>
      </w:pPr>
      <w:r>
        <w:t xml:space="preserve">    // text that was typed.</w:t>
      </w:r>
    </w:p>
    <w:p w14:paraId="0F2CF701" w14:textId="77777777" w:rsidR="007124F5" w:rsidRDefault="00932317">
      <w:pPr>
        <w:pStyle w:val="SourceCode"/>
      </w:pPr>
      <w:r>
        <w:t xml:space="preserve">    private static bool RunRevoke(MySqlConnection connection, string keyId)</w:t>
      </w:r>
    </w:p>
    <w:p w14:paraId="4B0CA373" w14:textId="77777777" w:rsidR="007124F5" w:rsidRDefault="00932317">
      <w:pPr>
        <w:pStyle w:val="SourceCode"/>
      </w:pPr>
      <w:r>
        <w:t xml:space="preserve">    {</w:t>
      </w:r>
    </w:p>
    <w:p w14:paraId="3EE7548F" w14:textId="77777777" w:rsidR="007124F5" w:rsidRDefault="00932317">
      <w:pPr>
        <w:pStyle w:val="SourceCode"/>
      </w:pPr>
      <w:r>
        <w:t xml:space="preserve">        (ContactStatus status, string problem) =</w:t>
      </w:r>
    </w:p>
    <w:p w14:paraId="4BA3CD5D" w14:textId="77777777" w:rsidR="007124F5" w:rsidRDefault="00932317">
      <w:pPr>
        <w:pStyle w:val="SourceCode"/>
      </w:pPr>
      <w:r>
        <w:t xml:space="preserve">            ApiKeys.RevokeKey(connection, keyId);</w:t>
      </w:r>
    </w:p>
    <w:p w14:paraId="660A3356" w14:textId="77777777" w:rsidR="007124F5" w:rsidRDefault="00932317">
      <w:pPr>
        <w:pStyle w:val="SourceCode"/>
      </w:pPr>
      <w:r>
        <w:t xml:space="preserve">        if (status != ContactStatus.Success)</w:t>
      </w:r>
    </w:p>
    <w:p w14:paraId="3060602E" w14:textId="77777777" w:rsidR="007124F5" w:rsidRDefault="00932317">
      <w:pPr>
        <w:pStyle w:val="SourceCode"/>
      </w:pPr>
      <w:r>
        <w:t xml:space="preserve">        {</w:t>
      </w:r>
    </w:p>
    <w:p w14:paraId="7C569ACD" w14:textId="77777777" w:rsidR="007124F5" w:rsidRDefault="00932317">
      <w:pPr>
        <w:pStyle w:val="SourceCode"/>
      </w:pPr>
      <w:r>
        <w:t xml:space="preserve">            Console.Error.WriteLine($"Error: {problem}");</w:t>
      </w:r>
    </w:p>
    <w:p w14:paraId="217D9F5D" w14:textId="77777777" w:rsidR="007124F5" w:rsidRDefault="00932317">
      <w:pPr>
        <w:pStyle w:val="SourceCode"/>
      </w:pPr>
      <w:r>
        <w:t xml:space="preserve">            return false;</w:t>
      </w:r>
    </w:p>
    <w:p w14:paraId="6B57740C" w14:textId="77777777" w:rsidR="007124F5" w:rsidRDefault="00932317">
      <w:pPr>
        <w:pStyle w:val="SourceCode"/>
      </w:pPr>
      <w:r>
        <w:t xml:space="preserve">        }</w:t>
      </w:r>
    </w:p>
    <w:p w14:paraId="150BD238" w14:textId="77777777" w:rsidR="007124F5" w:rsidRDefault="00932317">
      <w:pPr>
        <w:pStyle w:val="SourceCode"/>
      </w:pPr>
      <w:r>
        <w:t xml:space="preserve">        Console.WriteLine($"Revoked key {keyId}");</w:t>
      </w:r>
    </w:p>
    <w:p w14:paraId="018C6A84" w14:textId="77777777" w:rsidR="007124F5" w:rsidRDefault="00932317">
      <w:pPr>
        <w:pStyle w:val="SourceCode"/>
      </w:pPr>
      <w:r>
        <w:t xml:space="preserve">        return true;</w:t>
      </w:r>
    </w:p>
    <w:p w14:paraId="02DEF7F7" w14:textId="77777777" w:rsidR="007124F5" w:rsidRDefault="00932317">
      <w:pPr>
        <w:pStyle w:val="SourceCode"/>
      </w:pPr>
      <w:r>
        <w:t xml:space="preserve">    }</w:t>
      </w:r>
    </w:p>
    <w:p w14:paraId="3EDB6013" w14:textId="77777777" w:rsidR="007124F5" w:rsidRDefault="007124F5">
      <w:pPr>
        <w:pStyle w:val="SourceCode"/>
      </w:pPr>
    </w:p>
    <w:p w14:paraId="010197BA" w14:textId="77777777" w:rsidR="007124F5" w:rsidRDefault="00932317">
      <w:pPr>
        <w:pStyle w:val="SourceCode"/>
      </w:pPr>
      <w:r>
        <w:t xml:space="preserve">    // Runs the command on the command line. Returns true when it worked.</w:t>
      </w:r>
    </w:p>
    <w:p w14:paraId="35266521" w14:textId="77777777" w:rsidR="007124F5" w:rsidRDefault="00932317">
      <w:pPr>
        <w:pStyle w:val="SourceCode"/>
      </w:pPr>
      <w:r>
        <w:t xml:space="preserve">    private static bool RunCommand(MySqlConnection connection, string[] args)</w:t>
      </w:r>
    </w:p>
    <w:p w14:paraId="1D02836D" w14:textId="77777777" w:rsidR="007124F5" w:rsidRDefault="00932317">
      <w:pPr>
        <w:pStyle w:val="SourceCode"/>
      </w:pPr>
      <w:r>
        <w:t xml:space="preserve">    {</w:t>
      </w:r>
    </w:p>
    <w:p w14:paraId="0478A2D0" w14:textId="77777777" w:rsidR="007124F5" w:rsidRDefault="00932317">
      <w:pPr>
        <w:pStyle w:val="SourceCode"/>
      </w:pPr>
      <w:r>
        <w:t xml:space="preserve">        if (args.Length == 2 &amp;&amp; args[0] == "issue" &amp;&amp;</w:t>
      </w:r>
    </w:p>
    <w:p w14:paraId="230AB5DB" w14:textId="77777777" w:rsidR="007124F5" w:rsidRDefault="00932317">
      <w:pPr>
        <w:pStyle w:val="SourceCode"/>
      </w:pPr>
      <w:r>
        <w:t xml:space="preserve">            (args[1] == "read" || args[1] == "write"))</w:t>
      </w:r>
    </w:p>
    <w:p w14:paraId="6CEF5BCC" w14:textId="77777777" w:rsidR="007124F5" w:rsidRDefault="00932317">
      <w:pPr>
        <w:pStyle w:val="SourceCode"/>
      </w:pPr>
      <w:r>
        <w:t xml:space="preserve">        {</w:t>
      </w:r>
    </w:p>
    <w:p w14:paraId="35A1A360" w14:textId="77777777" w:rsidR="007124F5" w:rsidRDefault="00932317">
      <w:pPr>
        <w:pStyle w:val="SourceCode"/>
      </w:pPr>
      <w:r>
        <w:t xml:space="preserve">            return RunIssue(connection, args[1]);</w:t>
      </w:r>
    </w:p>
    <w:p w14:paraId="1505584B" w14:textId="77777777" w:rsidR="007124F5" w:rsidRDefault="00932317">
      <w:pPr>
        <w:pStyle w:val="SourceCode"/>
      </w:pPr>
      <w:r>
        <w:t xml:space="preserve">        }</w:t>
      </w:r>
    </w:p>
    <w:p w14:paraId="0918F47D" w14:textId="77777777" w:rsidR="007124F5" w:rsidRDefault="00932317">
      <w:pPr>
        <w:pStyle w:val="SourceCode"/>
      </w:pPr>
      <w:r>
        <w:t xml:space="preserve">        if (args.Length == 1 &amp;&amp; args[0] == "list")</w:t>
      </w:r>
    </w:p>
    <w:p w14:paraId="1D681E94" w14:textId="77777777" w:rsidR="007124F5" w:rsidRDefault="00932317">
      <w:pPr>
        <w:pStyle w:val="SourceCode"/>
      </w:pPr>
      <w:r>
        <w:t xml:space="preserve">        {</w:t>
      </w:r>
    </w:p>
    <w:p w14:paraId="3E69CBF6" w14:textId="77777777" w:rsidR="007124F5" w:rsidRDefault="00932317">
      <w:pPr>
        <w:pStyle w:val="SourceCode"/>
      </w:pPr>
      <w:r>
        <w:t xml:space="preserve">            return RunList(connection);</w:t>
      </w:r>
    </w:p>
    <w:p w14:paraId="7BC27F0B" w14:textId="77777777" w:rsidR="007124F5" w:rsidRDefault="00932317">
      <w:pPr>
        <w:pStyle w:val="SourceCode"/>
      </w:pPr>
      <w:r>
        <w:t xml:space="preserve">        }</w:t>
      </w:r>
    </w:p>
    <w:p w14:paraId="6F90D1AA" w14:textId="77777777" w:rsidR="007124F5" w:rsidRDefault="00932317">
      <w:pPr>
        <w:pStyle w:val="SourceCode"/>
      </w:pPr>
      <w:r>
        <w:t xml:space="preserve">        if (args.Length == 2 &amp;&amp; args[0] == "revoke")</w:t>
      </w:r>
    </w:p>
    <w:p w14:paraId="21C84C96" w14:textId="77777777" w:rsidR="007124F5" w:rsidRDefault="00932317">
      <w:pPr>
        <w:pStyle w:val="SourceCode"/>
      </w:pPr>
      <w:r>
        <w:t xml:space="preserve">        {</w:t>
      </w:r>
    </w:p>
    <w:p w14:paraId="1C2EEAA4" w14:textId="77777777" w:rsidR="007124F5" w:rsidRDefault="00932317">
      <w:pPr>
        <w:pStyle w:val="SourceCode"/>
      </w:pPr>
      <w:r>
        <w:t xml:space="preserve">            return RunRevoke(connection, args[1]);</w:t>
      </w:r>
    </w:p>
    <w:p w14:paraId="4EEC4861" w14:textId="77777777" w:rsidR="007124F5" w:rsidRDefault="00932317">
      <w:pPr>
        <w:pStyle w:val="SourceCode"/>
      </w:pPr>
      <w:r>
        <w:t xml:space="preserve">        }</w:t>
      </w:r>
    </w:p>
    <w:p w14:paraId="59A190EC" w14:textId="77777777" w:rsidR="007124F5" w:rsidRDefault="00932317">
      <w:pPr>
        <w:pStyle w:val="SourceCode"/>
      </w:pPr>
      <w:r>
        <w:t xml:space="preserve">        Console.Error.WriteLine($"Error: {Usage}");</w:t>
      </w:r>
    </w:p>
    <w:p w14:paraId="264185DA" w14:textId="77777777" w:rsidR="007124F5" w:rsidRDefault="00932317">
      <w:pPr>
        <w:pStyle w:val="SourceCode"/>
      </w:pPr>
      <w:r>
        <w:t xml:space="preserve">        return false;</w:t>
      </w:r>
    </w:p>
    <w:p w14:paraId="3AB8C70D" w14:textId="77777777" w:rsidR="007124F5" w:rsidRDefault="00932317">
      <w:pPr>
        <w:pStyle w:val="SourceCode"/>
      </w:pPr>
      <w:r>
        <w:t xml:space="preserve">    }</w:t>
      </w:r>
    </w:p>
    <w:p w14:paraId="5DB902CE" w14:textId="77777777" w:rsidR="007124F5" w:rsidRDefault="007124F5">
      <w:pPr>
        <w:pStyle w:val="SourceCode"/>
      </w:pPr>
    </w:p>
    <w:p w14:paraId="1DAD84CF" w14:textId="77777777" w:rsidR="007124F5" w:rsidRDefault="00932317">
      <w:pPr>
        <w:pStyle w:val="SourceCode"/>
      </w:pPr>
      <w:r>
        <w:t xml:space="preserve">    // args holds the words after the program's name: for issue write,</w:t>
      </w:r>
    </w:p>
    <w:p w14:paraId="24CCC93A" w14:textId="77777777" w:rsidR="007124F5" w:rsidRDefault="00932317">
      <w:pPr>
        <w:pStyle w:val="SourceCode"/>
      </w:pPr>
      <w:r>
        <w:t xml:space="preserve">    // args[0] is issue and args[1] is write. dotnet run passes on the words</w:t>
      </w:r>
    </w:p>
    <w:p w14:paraId="5F50693F" w14:textId="77777777" w:rsidR="007124F5" w:rsidRDefault="00932317">
      <w:pPr>
        <w:pStyle w:val="SourceCode"/>
      </w:pPr>
      <w:r>
        <w:t xml:space="preserve">    // after --.</w:t>
      </w:r>
    </w:p>
    <w:p w14:paraId="2AE2720D" w14:textId="77777777" w:rsidR="007124F5" w:rsidRDefault="00932317">
      <w:pPr>
        <w:pStyle w:val="SourceCode"/>
      </w:pPr>
      <w:r>
        <w:t xml:space="preserve">    private static int Main(string[] args)</w:t>
      </w:r>
    </w:p>
    <w:p w14:paraId="4C3E203C" w14:textId="77777777" w:rsidR="007124F5" w:rsidRDefault="00932317">
      <w:pPr>
        <w:pStyle w:val="SourceCode"/>
      </w:pPr>
      <w:r>
        <w:t xml:space="preserve">    {</w:t>
      </w:r>
    </w:p>
    <w:p w14:paraId="06676A87" w14:textId="77777777" w:rsidR="007124F5" w:rsidRDefault="00932317">
      <w:pPr>
        <w:pStyle w:val="SourceCode"/>
      </w:pPr>
      <w:r>
        <w:t xml:space="preserve">        (ContactStatus status, string problem, MySqlConnection? connection) =</w:t>
      </w:r>
    </w:p>
    <w:p w14:paraId="486E7085" w14:textId="77777777" w:rsidR="007124F5" w:rsidRDefault="00932317">
      <w:pPr>
        <w:pStyle w:val="SourceCode"/>
      </w:pPr>
      <w:r>
        <w:t xml:space="preserve">            ContactStore.OpenConnection();</w:t>
      </w:r>
    </w:p>
    <w:p w14:paraId="4FDF6FFD" w14:textId="77777777" w:rsidR="007124F5" w:rsidRDefault="00932317">
      <w:pPr>
        <w:pStyle w:val="SourceCode"/>
      </w:pPr>
      <w:r>
        <w:t xml:space="preserve">        if (connection == null)</w:t>
      </w:r>
    </w:p>
    <w:p w14:paraId="49D8164D" w14:textId="77777777" w:rsidR="007124F5" w:rsidRDefault="00932317">
      <w:pPr>
        <w:pStyle w:val="SourceCode"/>
      </w:pPr>
      <w:r>
        <w:t xml:space="preserve">        {</w:t>
      </w:r>
    </w:p>
    <w:p w14:paraId="01DC5634" w14:textId="77777777" w:rsidR="007124F5" w:rsidRDefault="00932317">
      <w:pPr>
        <w:pStyle w:val="SourceCode"/>
      </w:pPr>
      <w:r>
        <w:t xml:space="preserve">            Console.Error.WriteLine($"Error: {problem}");</w:t>
      </w:r>
    </w:p>
    <w:p w14:paraId="7CE3AE47" w14:textId="77777777" w:rsidR="007124F5" w:rsidRDefault="00932317">
      <w:pPr>
        <w:pStyle w:val="SourceCode"/>
      </w:pPr>
      <w:r>
        <w:t xml:space="preserve">            return 1;</w:t>
      </w:r>
    </w:p>
    <w:p w14:paraId="45A1CC23" w14:textId="77777777" w:rsidR="007124F5" w:rsidRDefault="00932317">
      <w:pPr>
        <w:pStyle w:val="SourceCode"/>
      </w:pPr>
      <w:r>
        <w:t xml:space="preserve">        }</w:t>
      </w:r>
    </w:p>
    <w:p w14:paraId="6B212C4F" w14:textId="77777777" w:rsidR="007124F5" w:rsidRDefault="00932317">
      <w:pPr>
        <w:pStyle w:val="SourceCode"/>
      </w:pPr>
      <w:r>
        <w:t xml:space="preserve">        (status, problem) = ApiKeys.CreateKeyTable(connection);</w:t>
      </w:r>
    </w:p>
    <w:p w14:paraId="72ADCB7B" w14:textId="77777777" w:rsidR="007124F5" w:rsidRDefault="00932317">
      <w:pPr>
        <w:pStyle w:val="SourceCode"/>
      </w:pPr>
      <w:r>
        <w:t xml:space="preserve">        if (status != ContactStatus.Success)</w:t>
      </w:r>
    </w:p>
    <w:p w14:paraId="10642665" w14:textId="77777777" w:rsidR="007124F5" w:rsidRDefault="00932317">
      <w:pPr>
        <w:pStyle w:val="SourceCode"/>
      </w:pPr>
      <w:r>
        <w:t xml:space="preserve">        {</w:t>
      </w:r>
    </w:p>
    <w:p w14:paraId="6D21BC24" w14:textId="77777777" w:rsidR="007124F5" w:rsidRDefault="00932317">
      <w:pPr>
        <w:pStyle w:val="SourceCode"/>
      </w:pPr>
      <w:r>
        <w:t xml:space="preserve">            Console.Error.WriteLine($"Error: {problem}");</w:t>
      </w:r>
    </w:p>
    <w:p w14:paraId="423BADE9" w14:textId="77777777" w:rsidR="007124F5" w:rsidRDefault="00932317">
      <w:pPr>
        <w:pStyle w:val="SourceCode"/>
      </w:pPr>
      <w:r>
        <w:t xml:space="preserve">            ContactStore.CloseConnection(connection);</w:t>
      </w:r>
    </w:p>
    <w:p w14:paraId="068B8ECD" w14:textId="77777777" w:rsidR="007124F5" w:rsidRDefault="00932317">
      <w:pPr>
        <w:pStyle w:val="SourceCode"/>
      </w:pPr>
      <w:r>
        <w:t xml:space="preserve">            return 1;</w:t>
      </w:r>
    </w:p>
    <w:p w14:paraId="32F20911" w14:textId="77777777" w:rsidR="007124F5" w:rsidRDefault="00932317">
      <w:pPr>
        <w:pStyle w:val="SourceCode"/>
      </w:pPr>
      <w:r>
        <w:t xml:space="preserve">        }</w:t>
      </w:r>
    </w:p>
    <w:p w14:paraId="0A52ACAB" w14:textId="77777777" w:rsidR="007124F5" w:rsidRDefault="00932317">
      <w:pPr>
        <w:pStyle w:val="SourceCode"/>
      </w:pPr>
      <w:r>
        <w:t xml:space="preserve">        bool worked = RunCommand(connection, args);</w:t>
      </w:r>
    </w:p>
    <w:p w14:paraId="20B6C748" w14:textId="77777777" w:rsidR="007124F5" w:rsidRDefault="00932317">
      <w:pPr>
        <w:pStyle w:val="SourceCode"/>
      </w:pPr>
      <w:r>
        <w:t xml:space="preserve">        ContactStore.CloseConnection(connection);</w:t>
      </w:r>
    </w:p>
    <w:p w14:paraId="1F07E09D" w14:textId="77777777" w:rsidR="007124F5" w:rsidRDefault="00932317">
      <w:pPr>
        <w:pStyle w:val="SourceCode"/>
      </w:pPr>
      <w:r>
        <w:t xml:space="preserve">        // Remember, exit code 1 when the command failed.</w:t>
      </w:r>
    </w:p>
    <w:p w14:paraId="0C409725" w14:textId="77777777" w:rsidR="007124F5" w:rsidRDefault="00932317">
      <w:pPr>
        <w:pStyle w:val="SourceCode"/>
      </w:pPr>
      <w:r>
        <w:t xml:space="preserve">        if (!worked)</w:t>
      </w:r>
    </w:p>
    <w:p w14:paraId="24F30B15" w14:textId="77777777" w:rsidR="007124F5" w:rsidRDefault="00932317">
      <w:pPr>
        <w:pStyle w:val="SourceCode"/>
      </w:pPr>
      <w:r>
        <w:t xml:space="preserve">        {</w:t>
      </w:r>
    </w:p>
    <w:p w14:paraId="1AFCF7A7" w14:textId="77777777" w:rsidR="007124F5" w:rsidRDefault="00932317">
      <w:pPr>
        <w:pStyle w:val="SourceCode"/>
      </w:pPr>
      <w:r>
        <w:t xml:space="preserve">            return 1;</w:t>
      </w:r>
    </w:p>
    <w:p w14:paraId="75B57F08" w14:textId="77777777" w:rsidR="007124F5" w:rsidRDefault="00932317">
      <w:pPr>
        <w:pStyle w:val="SourceCode"/>
      </w:pPr>
      <w:r>
        <w:t xml:space="preserve">        }</w:t>
      </w:r>
    </w:p>
    <w:p w14:paraId="4ED74D0B" w14:textId="77777777" w:rsidR="007124F5" w:rsidRDefault="00932317">
      <w:pPr>
        <w:pStyle w:val="SourceCode"/>
        <w:keepNext/>
      </w:pPr>
      <w:r>
        <w:t xml:space="preserve">        return 0;</w:t>
      </w:r>
    </w:p>
    <w:p w14:paraId="34B371A5" w14:textId="77777777" w:rsidR="007124F5" w:rsidRDefault="00932317">
      <w:pPr>
        <w:pStyle w:val="SourceCode"/>
        <w:keepNext/>
      </w:pPr>
      <w:r>
        <w:t xml:space="preserve">    }</w:t>
      </w:r>
    </w:p>
    <w:p w14:paraId="631B87D4" w14:textId="77777777" w:rsidR="007124F5" w:rsidRDefault="00932317">
      <w:pPr>
        <w:pStyle w:val="SourceCode"/>
      </w:pPr>
      <w:r>
        <w:t>}</w:t>
      </w:r>
    </w:p>
    <w:p w14:paraId="3236B565" w14:textId="77777777" w:rsidR="007124F5" w:rsidRDefault="007124F5">
      <w:pPr>
        <w:keepNext/>
      </w:pPr>
    </w:p>
    <w:p w14:paraId="77D9B450" w14:textId="77777777" w:rsidR="007124F5" w:rsidRDefault="00932317">
      <w:pPr>
        <w:pStyle w:val="Heading3"/>
      </w:pPr>
      <w:r>
        <w:t>csharp/Server/Program.cs</w:t>
      </w:r>
    </w:p>
    <w:p w14:paraId="75E74BFB" w14:textId="77777777" w:rsidR="007124F5" w:rsidRDefault="00932317">
      <w:pPr>
        <w:pStyle w:val="SourceCode"/>
        <w:keepNext/>
      </w:pPr>
      <w:r>
        <w:t>// Lesson 6.16: the Chapter 6 server, now with API keys. Step 1 of every</w:t>
      </w:r>
    </w:p>
    <w:p w14:paraId="455AE42E" w14:textId="77777777" w:rsidR="007124F5" w:rsidRDefault="00932317">
      <w:pPr>
        <w:pStyle w:val="SourceCode"/>
        <w:keepNext/>
      </w:pPr>
      <w:r>
        <w:t>// contact handler is Authorize: no valid key is 401, a read key on a write</w:t>
      </w:r>
    </w:p>
    <w:p w14:paraId="4AF08643" w14:textId="77777777" w:rsidR="007124F5" w:rsidRDefault="00932317">
      <w:pPr>
        <w:pStyle w:val="SourceCode"/>
      </w:pPr>
      <w:r>
        <w:t>// is 403. Every answer is also written to access.log, with the key id but</w:t>
      </w:r>
    </w:p>
    <w:p w14:paraId="085B921C" w14:textId="77777777" w:rsidR="007124F5" w:rsidRDefault="00932317">
      <w:pPr>
        <w:pStyle w:val="SourceCode"/>
      </w:pPr>
      <w:r>
        <w:t>// never the key's secret. The rest is Lesson 6.14's server, unchanged.</w:t>
      </w:r>
    </w:p>
    <w:p w14:paraId="3C00E083" w14:textId="77777777" w:rsidR="007124F5" w:rsidRDefault="00932317">
      <w:pPr>
        <w:pStyle w:val="SourceCode"/>
      </w:pPr>
      <w:r>
        <w:t>// ApiKeys.cs, this lesson's key store, sits in the Server folder, so it is</w:t>
      </w:r>
    </w:p>
    <w:p w14:paraId="08B1DF1B" w14:textId="77777777" w:rsidR="007124F5" w:rsidRDefault="00932317">
      <w:pPr>
        <w:pStyle w:val="SourceCode"/>
      </w:pPr>
      <w:r>
        <w:t>// compiled in with the rest.</w:t>
      </w:r>
    </w:p>
    <w:p w14:paraId="2AC8B64C" w14:textId="77777777" w:rsidR="007124F5" w:rsidRDefault="00932317">
      <w:pPr>
        <w:pStyle w:val="SourceCode"/>
      </w:pPr>
      <w:r>
        <w:t>using System.Globalization;</w:t>
      </w:r>
    </w:p>
    <w:p w14:paraId="710650E1" w14:textId="77777777" w:rsidR="007124F5" w:rsidRDefault="00932317">
      <w:pPr>
        <w:pStyle w:val="SourceCode"/>
      </w:pPr>
      <w:r>
        <w:t>using System.Net;</w:t>
      </w:r>
    </w:p>
    <w:p w14:paraId="1A59CEB0" w14:textId="77777777" w:rsidR="007124F5" w:rsidRDefault="00932317">
      <w:pPr>
        <w:pStyle w:val="SourceCode"/>
      </w:pPr>
      <w:r>
        <w:t>using System.Text;</w:t>
      </w:r>
    </w:p>
    <w:p w14:paraId="025AEEAA" w14:textId="77777777" w:rsidR="007124F5" w:rsidRDefault="00932317">
      <w:pPr>
        <w:pStyle w:val="SourceCode"/>
      </w:pPr>
      <w:r>
        <w:t>using System.Text.Json;</w:t>
      </w:r>
    </w:p>
    <w:p w14:paraId="75829020" w14:textId="77777777" w:rsidR="007124F5" w:rsidRDefault="00932317">
      <w:pPr>
        <w:pStyle w:val="SourceCode"/>
      </w:pPr>
      <w:r>
        <w:t>using MySqlConnector;</w:t>
      </w:r>
    </w:p>
    <w:p w14:paraId="2CE00773" w14:textId="77777777" w:rsidR="007124F5" w:rsidRDefault="00932317">
      <w:pPr>
        <w:pStyle w:val="SourceCode"/>
      </w:pPr>
      <w:r>
        <w:t>using Microsoft.AspNetCore.Http.Features;</w:t>
      </w:r>
    </w:p>
    <w:p w14:paraId="298A9FDE" w14:textId="77777777" w:rsidR="007124F5" w:rsidRDefault="00932317">
      <w:pPr>
        <w:pStyle w:val="SourceCode"/>
      </w:pPr>
      <w:r>
        <w:t>using System.Security.Cryptography.X509Certificates;</w:t>
      </w:r>
    </w:p>
    <w:p w14:paraId="4623E05D" w14:textId="77777777" w:rsidR="007124F5" w:rsidRDefault="007124F5">
      <w:pPr>
        <w:pStyle w:val="SourceCode"/>
      </w:pPr>
    </w:p>
    <w:p w14:paraId="69632C05" w14:textId="77777777" w:rsidR="007124F5" w:rsidRDefault="00932317">
      <w:pPr>
        <w:pStyle w:val="SourceCode"/>
      </w:pPr>
      <w:r>
        <w:t>internal static class Program</w:t>
      </w:r>
    </w:p>
    <w:p w14:paraId="1C9CACA9" w14:textId="77777777" w:rsidR="007124F5" w:rsidRDefault="00932317">
      <w:pPr>
        <w:pStyle w:val="SourceCode"/>
      </w:pPr>
      <w:r>
        <w:t>{</w:t>
      </w:r>
    </w:p>
    <w:p w14:paraId="41989800" w14:textId="77777777" w:rsidR="007124F5" w:rsidRDefault="00932317">
      <w:pPr>
        <w:pStyle w:val="SourceCode"/>
      </w:pPr>
      <w:r>
        <w:t xml:space="preserve">    private const string Host = "127.0.0.1";</w:t>
      </w:r>
    </w:p>
    <w:p w14:paraId="160C1237" w14:textId="77777777" w:rsidR="007124F5" w:rsidRDefault="00932317">
      <w:pPr>
        <w:pStyle w:val="SourceCode"/>
      </w:pPr>
      <w:r>
        <w:t xml:space="preserve">    private const int HttpsPort = 8765;</w:t>
      </w:r>
    </w:p>
    <w:p w14:paraId="68239621" w14:textId="77777777" w:rsidR="007124F5" w:rsidRDefault="00932317">
      <w:pPr>
        <w:pStyle w:val="SourceCode"/>
      </w:pPr>
      <w:r>
        <w:t xml:space="preserve">    private const string ApiPrefix = "/api/v1";</w:t>
      </w:r>
    </w:p>
    <w:p w14:paraId="38435B23" w14:textId="77777777" w:rsidR="007124F5" w:rsidRDefault="00932317">
      <w:pPr>
        <w:pStyle w:val="SourceCode"/>
      </w:pPr>
      <w:r>
        <w:t xml:space="preserve">    private const string ContactsPath = ApiPrefix + "/contacts";</w:t>
      </w:r>
    </w:p>
    <w:p w14:paraId="0B0C1DD1" w14:textId="77777777" w:rsidR="007124F5" w:rsidRDefault="00932317">
      <w:pPr>
        <w:pStyle w:val="SourceCode"/>
      </w:pPr>
      <w:r>
        <w:t xml:space="preserve">    private const string CertificateFile = "certs/server.pem";</w:t>
      </w:r>
    </w:p>
    <w:p w14:paraId="6AE09511" w14:textId="77777777" w:rsidR="007124F5" w:rsidRDefault="00932317">
      <w:pPr>
        <w:pStyle w:val="SourceCode"/>
      </w:pPr>
      <w:r>
        <w:t xml:space="preserve">    private const string KeyFile = "certs/server.key";</w:t>
      </w:r>
    </w:p>
    <w:p w14:paraId="44C3AB94" w14:textId="77777777" w:rsidR="007124F5" w:rsidRDefault="00932317">
      <w:pPr>
        <w:pStyle w:val="SourceCode"/>
      </w:pPr>
      <w:r>
        <w:t xml:space="preserve">    private const string JsonType = "application/json; charset=utf-8";</w:t>
      </w:r>
    </w:p>
    <w:p w14:paraId="219A3717" w14:textId="77777777" w:rsidR="007124F5" w:rsidRDefault="00932317">
      <w:pPr>
        <w:pStyle w:val="SourceCode"/>
      </w:pPr>
      <w:r>
        <w:t xml:space="preserve">    private const string NotFoundJson =</w:t>
      </w:r>
    </w:p>
    <w:p w14:paraId="34403D88" w14:textId="77777777" w:rsidR="007124F5" w:rsidRDefault="00932317">
      <w:pPr>
        <w:pStyle w:val="SourceCode"/>
      </w:pPr>
      <w:r>
        <w:t xml:space="preserve">        "{\"code\":\"not_found\",\"message\":\"no such path\"}";</w:t>
      </w:r>
    </w:p>
    <w:p w14:paraId="1F854B85" w14:textId="77777777" w:rsidR="007124F5" w:rsidRDefault="00932317">
      <w:pPr>
        <w:pStyle w:val="SourceCode"/>
      </w:pPr>
      <w:r>
        <w:t xml:space="preserve">    // Remember, the words for a path id that ParsePathId refuses (Lesson</w:t>
      </w:r>
    </w:p>
    <w:p w14:paraId="57AF013C" w14:textId="77777777" w:rsidR="007124F5" w:rsidRDefault="00932317">
      <w:pPr>
        <w:pStyle w:val="SourceCode"/>
      </w:pPr>
      <w:r>
        <w:t xml:space="preserve">    // 6.11), and for a body that is not a JSON contact object (Lesson 6.6).</w:t>
      </w:r>
    </w:p>
    <w:p w14:paraId="6FCF456B" w14:textId="77777777" w:rsidR="007124F5" w:rsidRDefault="00932317">
      <w:pPr>
        <w:pStyle w:val="SourceCode"/>
      </w:pPr>
      <w:r>
        <w:t xml:space="preserve">    private const string PathIdProblem =</w:t>
      </w:r>
    </w:p>
    <w:p w14:paraId="7DA705EA" w14:textId="77777777" w:rsidR="007124F5" w:rsidRDefault="00932317">
      <w:pPr>
        <w:pStyle w:val="SourceCode"/>
      </w:pPr>
      <w:r>
        <w:t xml:space="preserve">        "id must be digits only, 1 to 2147483647";</w:t>
      </w:r>
    </w:p>
    <w:p w14:paraId="0B9ADF84" w14:textId="77777777" w:rsidR="007124F5" w:rsidRDefault="00932317">
      <w:pPr>
        <w:pStyle w:val="SourceCode"/>
      </w:pPr>
      <w:r>
        <w:t xml:space="preserve">    private const string BodyProblem = "body must be a JSON contact object";</w:t>
      </w:r>
    </w:p>
    <w:p w14:paraId="4F7D8805" w14:textId="77777777" w:rsidR="007124F5" w:rsidRDefault="00932317">
      <w:pPr>
        <w:pStyle w:val="SourceCode"/>
      </w:pPr>
      <w:r>
        <w:t xml:space="preserve">    private const string DigitCharacters = "0123456789";</w:t>
      </w:r>
    </w:p>
    <w:p w14:paraId="1DD80315" w14:textId="77777777" w:rsidR="007124F5" w:rsidRDefault="00932317">
      <w:pPr>
        <w:pStyle w:val="SourceCode"/>
      </w:pPr>
      <w:r>
        <w:t xml:space="preserve">    private const string AccessLog = "access.log";</w:t>
      </w:r>
    </w:p>
    <w:p w14:paraId="02FAF940" w14:textId="77777777" w:rsidR="007124F5" w:rsidRDefault="00932317">
      <w:pPr>
        <w:pStyle w:val="SourceCode"/>
      </w:pPr>
      <w:r>
        <w:t xml:space="preserve">    // The same words for every refused key, so an answer never tells a</w:t>
      </w:r>
    </w:p>
    <w:p w14:paraId="7138BDB3" w14:textId="77777777" w:rsidR="007124F5" w:rsidRDefault="00932317">
      <w:pPr>
        <w:pStyle w:val="SourceCode"/>
      </w:pPr>
      <w:r>
        <w:t xml:space="preserve">    // guesser whether a key id exists.</w:t>
      </w:r>
    </w:p>
    <w:p w14:paraId="28D277BD" w14:textId="77777777" w:rsidR="007124F5" w:rsidRDefault="00932317">
      <w:pPr>
        <w:pStyle w:val="SourceCode"/>
      </w:pPr>
      <w:r>
        <w:t xml:space="preserve">    private const string KeyRequired = "a valid API key is required";</w:t>
      </w:r>
    </w:p>
    <w:p w14:paraId="2D4853DF" w14:textId="77777777" w:rsidR="007124F5" w:rsidRDefault="00932317">
      <w:pPr>
        <w:pStyle w:val="SourceCode"/>
      </w:pPr>
      <w:r>
        <w:t xml:space="preserve">    private const string ReadOnly = "this key may only read";</w:t>
      </w:r>
    </w:p>
    <w:p w14:paraId="4AC64D0E" w14:textId="77777777" w:rsidR="007124F5" w:rsidRDefault="007124F5">
      <w:pPr>
        <w:pStyle w:val="SourceCode"/>
      </w:pPr>
    </w:p>
    <w:p w14:paraId="3486F105" w14:textId="77777777" w:rsidR="007124F5" w:rsidRDefault="00932317">
      <w:pPr>
        <w:pStyle w:val="SourceCode"/>
      </w:pPr>
      <w:r>
        <w:t xml:space="preserve">    // Print one line per answered request: GET /api/v1/health -&gt; 200. Then</w:t>
      </w:r>
    </w:p>
    <w:p w14:paraId="37D92BFA" w14:textId="77777777" w:rsidR="007124F5" w:rsidRDefault="00932317">
      <w:pPr>
        <w:pStyle w:val="SourceCode"/>
      </w:pPr>
      <w:r>
        <w:t xml:space="preserve">    // append the same request to access.log, with the UTC time and the key</w:t>
      </w:r>
    </w:p>
    <w:p w14:paraId="2178E386" w14:textId="77777777" w:rsidR="007124F5" w:rsidRDefault="00932317">
      <w:pPr>
        <w:pStyle w:val="SourceCode"/>
      </w:pPr>
      <w:r>
        <w:t xml:space="preserve">    // id: 2026-10-02T09:14:03Z | GET | /api/v1/contacts/2 | 200 | 9f3a1c07,</w:t>
      </w:r>
    </w:p>
    <w:p w14:paraId="35BD4D05" w14:textId="77777777" w:rsidR="007124F5" w:rsidRDefault="00932317">
      <w:pPr>
        <w:pStyle w:val="SourceCode"/>
      </w:pPr>
      <w:r>
        <w:t xml:space="preserve">    // or - when the request carried no well-formed key. The Authorization</w:t>
      </w:r>
    </w:p>
    <w:p w14:paraId="3A407B47" w14:textId="77777777" w:rsidR="007124F5" w:rsidRDefault="00932317">
      <w:pPr>
        <w:pStyle w:val="SourceCode"/>
      </w:pPr>
      <w:r>
        <w:t xml:space="preserve">    // header, the secret, and the body are never written.</w:t>
      </w:r>
    </w:p>
    <w:p w14:paraId="56C6310D" w14:textId="77777777" w:rsidR="007124F5" w:rsidRDefault="00932317">
      <w:pPr>
        <w:pStyle w:val="SourceCode"/>
      </w:pPr>
      <w:r>
        <w:t xml:space="preserve">    private static void LogRequest(HttpContext context, string target,</w:t>
      </w:r>
    </w:p>
    <w:p w14:paraId="0C54ACE6" w14:textId="77777777" w:rsidR="007124F5" w:rsidRDefault="00932317">
      <w:pPr>
        <w:pStyle w:val="SourceCode"/>
      </w:pPr>
      <w:r>
        <w:t xml:space="preserve">                                   int status)</w:t>
      </w:r>
    </w:p>
    <w:p w14:paraId="2779999F" w14:textId="77777777" w:rsidR="007124F5" w:rsidRDefault="00932317">
      <w:pPr>
        <w:pStyle w:val="SourceCode"/>
      </w:pPr>
      <w:r>
        <w:t xml:space="preserve">    {</w:t>
      </w:r>
    </w:p>
    <w:p w14:paraId="7F0726B9" w14:textId="77777777" w:rsidR="007124F5" w:rsidRDefault="00932317">
      <w:pPr>
        <w:pStyle w:val="SourceCode"/>
      </w:pPr>
      <w:r>
        <w:t xml:space="preserve">        string method = context.Request.Method;</w:t>
      </w:r>
    </w:p>
    <w:p w14:paraId="50658FBA" w14:textId="77777777" w:rsidR="007124F5" w:rsidRDefault="00932317">
      <w:pPr>
        <w:pStyle w:val="SourceCode"/>
      </w:pPr>
      <w:r>
        <w:t xml:space="preserve">        Console.WriteLine($"{method} {target} -&gt; {status}");</w:t>
      </w:r>
    </w:p>
    <w:p w14:paraId="6347AA9C" w14:textId="77777777" w:rsidR="007124F5" w:rsidRDefault="00932317">
      <w:pPr>
        <w:pStyle w:val="SourceCode"/>
      </w:pPr>
      <w:r>
        <w:t xml:space="preserve">        // Remember, the time as Chapter 5's contacts.log writes it, and</w:t>
      </w:r>
    </w:p>
    <w:p w14:paraId="4F690CEB" w14:textId="77777777" w:rsidR="007124F5" w:rsidRDefault="00932317">
      <w:pPr>
        <w:pStyle w:val="SourceCode"/>
      </w:pPr>
      <w:r>
        <w:t xml:space="preserve">        // AppendAllText appends; a log that cannot be written is reported,</w:t>
      </w:r>
    </w:p>
    <w:p w14:paraId="0C2182F1" w14:textId="77777777" w:rsidR="007124F5" w:rsidRDefault="00932317">
      <w:pPr>
        <w:pStyle w:val="SourceCode"/>
      </w:pPr>
      <w:r>
        <w:t xml:space="preserve">        // and the server goes on (Lesson 5.9). KeyIdOf gives the key id of</w:t>
      </w:r>
    </w:p>
    <w:p w14:paraId="7CA91CC8" w14:textId="77777777" w:rsidR="007124F5" w:rsidRDefault="00932317">
      <w:pPr>
        <w:pStyle w:val="SourceCode"/>
      </w:pPr>
      <w:r>
        <w:t xml:space="preserve">        // a well-formed Bearer key, or "-".</w:t>
      </w:r>
    </w:p>
    <w:p w14:paraId="7EC21E90" w14:textId="77777777" w:rsidR="007124F5" w:rsidRDefault="00932317">
      <w:pPr>
        <w:pStyle w:val="SourceCode"/>
      </w:pPr>
      <w:r>
        <w:t xml:space="preserve">        string time = DateTimeOffset.UtcNow.ToString(</w:t>
      </w:r>
    </w:p>
    <w:p w14:paraId="781B6887" w14:textId="77777777" w:rsidR="007124F5" w:rsidRDefault="00932317">
      <w:pPr>
        <w:pStyle w:val="SourceCode"/>
      </w:pPr>
      <w:r>
        <w:t xml:space="preserve">            "yyyy-MM-dd'T'HH:mm:ss'Z'", CultureInfo.InvariantCulture);</w:t>
      </w:r>
    </w:p>
    <w:p w14:paraId="4E860ABD" w14:textId="77777777" w:rsidR="007124F5" w:rsidRDefault="00932317">
      <w:pPr>
        <w:pStyle w:val="SourceCode"/>
      </w:pPr>
      <w:r>
        <w:t xml:space="preserve">        string keyId =</w:t>
      </w:r>
    </w:p>
    <w:p w14:paraId="0756CCB4" w14:textId="77777777" w:rsidR="007124F5" w:rsidRDefault="00932317">
      <w:pPr>
        <w:pStyle w:val="SourceCode"/>
      </w:pPr>
      <w:r>
        <w:t xml:space="preserve">            ApiKeys.KeyIdOf(context.Request.Headers.Authorization.ToString());</w:t>
      </w:r>
    </w:p>
    <w:p w14:paraId="27F7D947" w14:textId="77777777" w:rsidR="007124F5" w:rsidRDefault="00932317">
      <w:pPr>
        <w:pStyle w:val="SourceCode"/>
      </w:pPr>
      <w:r>
        <w:t xml:space="preserve">        try</w:t>
      </w:r>
    </w:p>
    <w:p w14:paraId="6A5741FF" w14:textId="77777777" w:rsidR="007124F5" w:rsidRDefault="00932317">
      <w:pPr>
        <w:pStyle w:val="SourceCode"/>
      </w:pPr>
      <w:r>
        <w:t xml:space="preserve">        {</w:t>
      </w:r>
    </w:p>
    <w:p w14:paraId="308BBF3C" w14:textId="77777777" w:rsidR="007124F5" w:rsidRDefault="00932317">
      <w:pPr>
        <w:pStyle w:val="SourceCode"/>
      </w:pPr>
      <w:r>
        <w:t xml:space="preserve">            File.AppendAllText(AccessLog,</w:t>
      </w:r>
    </w:p>
    <w:p w14:paraId="7C343457" w14:textId="77777777" w:rsidR="007124F5" w:rsidRDefault="00932317">
      <w:pPr>
        <w:pStyle w:val="SourceCode"/>
      </w:pPr>
      <w:r>
        <w:t xml:space="preserve">                $"{time} | {method} | {target} | {status} | {keyId}\n");</w:t>
      </w:r>
    </w:p>
    <w:p w14:paraId="79C8DBBF" w14:textId="77777777" w:rsidR="007124F5" w:rsidRDefault="00932317">
      <w:pPr>
        <w:pStyle w:val="SourceCode"/>
      </w:pPr>
      <w:r>
        <w:t xml:space="preserve">        }</w:t>
      </w:r>
    </w:p>
    <w:p w14:paraId="29A32F31" w14:textId="77777777" w:rsidR="007124F5" w:rsidRDefault="00932317">
      <w:pPr>
        <w:pStyle w:val="SourceCode"/>
      </w:pPr>
      <w:r>
        <w:t xml:space="preserve">        catch (IOException)</w:t>
      </w:r>
    </w:p>
    <w:p w14:paraId="74562791" w14:textId="77777777" w:rsidR="007124F5" w:rsidRDefault="00932317">
      <w:pPr>
        <w:pStyle w:val="SourceCode"/>
      </w:pPr>
      <w:r>
        <w:t xml:space="preserve">        {</w:t>
      </w:r>
    </w:p>
    <w:p w14:paraId="2838CB6E" w14:textId="77777777" w:rsidR="007124F5" w:rsidRDefault="00932317">
      <w:pPr>
        <w:pStyle w:val="SourceCode"/>
      </w:pPr>
      <w:r>
        <w:t xml:space="preserve">            Console.Error.WriteLine($"Error: could not write to {AccessLog}");</w:t>
      </w:r>
    </w:p>
    <w:p w14:paraId="25E10837" w14:textId="77777777" w:rsidR="007124F5" w:rsidRDefault="00932317">
      <w:pPr>
        <w:pStyle w:val="SourceCode"/>
      </w:pPr>
      <w:r>
        <w:t xml:space="preserve">        }</w:t>
      </w:r>
    </w:p>
    <w:p w14:paraId="4504E3DF" w14:textId="77777777" w:rsidR="007124F5" w:rsidRDefault="00932317">
      <w:pPr>
        <w:pStyle w:val="SourceCode"/>
      </w:pPr>
      <w:r>
        <w:t xml:space="preserve">    }</w:t>
      </w:r>
    </w:p>
    <w:p w14:paraId="67A6BD33" w14:textId="77777777" w:rsidR="007124F5" w:rsidRDefault="007124F5">
      <w:pPr>
        <w:pStyle w:val="SourceCode"/>
      </w:pPr>
    </w:p>
    <w:p w14:paraId="02B5298B" w14:textId="77777777" w:rsidR="007124F5" w:rsidRDefault="00932317">
      <w:pPr>
        <w:pStyle w:val="SourceCode"/>
      </w:pPr>
      <w:r>
        <w:t xml:space="preserve">    // Every answer with a body goes through here, so each one is logged.</w:t>
      </w:r>
    </w:p>
    <w:p w14:paraId="7B076F11" w14:textId="77777777" w:rsidR="007124F5" w:rsidRDefault="00932317">
      <w:pPr>
        <w:pStyle w:val="SourceCode"/>
      </w:pPr>
      <w:r>
        <w:t xml:space="preserve">    // WriteAsync sends the body and returns a Task, the answer's pending</w:t>
      </w:r>
    </w:p>
    <w:p w14:paraId="673CDA82" w14:textId="77777777" w:rsidR="007124F5" w:rsidRDefault="00932317">
      <w:pPr>
        <w:pStyle w:val="SourceCode"/>
      </w:pPr>
      <w:r>
        <w:t xml:space="preserve">    // work, which the framework waits for (Lesson 6.4 explains tasks).</w:t>
      </w:r>
    </w:p>
    <w:p w14:paraId="24979D65" w14:textId="77777777" w:rsidR="007124F5" w:rsidRDefault="00932317">
      <w:pPr>
        <w:pStyle w:val="SourceCode"/>
      </w:pPr>
      <w:r>
        <w:t xml:space="preserve">    private static Task SendJson(HttpContext context, int status,</w:t>
      </w:r>
    </w:p>
    <w:p w14:paraId="677E024E" w14:textId="77777777" w:rsidR="007124F5" w:rsidRDefault="00932317">
      <w:pPr>
        <w:pStyle w:val="SourceCode"/>
      </w:pPr>
      <w:r>
        <w:t xml:space="preserve">                                 string jsonText)</w:t>
      </w:r>
    </w:p>
    <w:p w14:paraId="682B69A3" w14:textId="77777777" w:rsidR="007124F5" w:rsidRDefault="00932317">
      <w:pPr>
        <w:pStyle w:val="SourceCode"/>
      </w:pPr>
      <w:r>
        <w:t xml:space="preserve">    {</w:t>
      </w:r>
    </w:p>
    <w:p w14:paraId="6480835B" w14:textId="77777777" w:rsidR="007124F5" w:rsidRDefault="00932317">
      <w:pPr>
        <w:pStyle w:val="SourceCode"/>
      </w:pPr>
      <w:r>
        <w:t xml:space="preserve">        context.Response.StatusCode = status;</w:t>
      </w:r>
    </w:p>
    <w:p w14:paraId="313C1E8A" w14:textId="77777777" w:rsidR="007124F5" w:rsidRDefault="00932317">
      <w:pPr>
        <w:pStyle w:val="SourceCode"/>
      </w:pPr>
      <w:r>
        <w:t xml:space="preserve">        context.Response.ContentType = JsonType;</w:t>
      </w:r>
    </w:p>
    <w:p w14:paraId="6A6C5DDC" w14:textId="77777777" w:rsidR="007124F5" w:rsidRDefault="00932317">
      <w:pPr>
        <w:pStyle w:val="SourceCode"/>
      </w:pPr>
      <w:r>
        <w:t xml:space="preserve">        // Every 401 names the scheme the server accepts (Lesson 6.16).</w:t>
      </w:r>
    </w:p>
    <w:p w14:paraId="5A59B6EF" w14:textId="77777777" w:rsidR="007124F5" w:rsidRDefault="00932317">
      <w:pPr>
        <w:pStyle w:val="SourceCode"/>
      </w:pPr>
      <w:r>
        <w:t xml:space="preserve">        if (status == 401)</w:t>
      </w:r>
    </w:p>
    <w:p w14:paraId="3ECBCBE3" w14:textId="77777777" w:rsidR="007124F5" w:rsidRDefault="00932317">
      <w:pPr>
        <w:pStyle w:val="SourceCode"/>
      </w:pPr>
      <w:r>
        <w:t xml:space="preserve">        {</w:t>
      </w:r>
    </w:p>
    <w:p w14:paraId="2B598DDF" w14:textId="77777777" w:rsidR="007124F5" w:rsidRDefault="00932317">
      <w:pPr>
        <w:pStyle w:val="SourceCode"/>
      </w:pPr>
      <w:r>
        <w:t xml:space="preserve">            context.Response.Headers.WWWAuthenticate = "Bearer";</w:t>
      </w:r>
    </w:p>
    <w:p w14:paraId="25A465A7" w14:textId="77777777" w:rsidR="007124F5" w:rsidRDefault="00932317">
      <w:pPr>
        <w:pStyle w:val="SourceCode"/>
      </w:pPr>
      <w:r>
        <w:t xml:space="preserve">        }</w:t>
      </w:r>
    </w:p>
    <w:p w14:paraId="2EDC6FA4" w14:textId="77777777" w:rsidR="007124F5" w:rsidRDefault="00932317">
      <w:pPr>
        <w:pStyle w:val="SourceCode"/>
      </w:pPr>
      <w:r>
        <w:t xml:space="preserve">        // RawTarget is the path and query exactly as the client sent them.</w:t>
      </w:r>
    </w:p>
    <w:p w14:paraId="59B3B45A" w14:textId="77777777" w:rsidR="007124F5" w:rsidRDefault="00932317">
      <w:pPr>
        <w:pStyle w:val="SourceCode"/>
      </w:pPr>
      <w:r>
        <w:t xml:space="preserve">        // Features.Get returns null when a server does not provide the</w:t>
      </w:r>
    </w:p>
    <w:p w14:paraId="5E1ACF5D" w14:textId="77777777" w:rsidR="007124F5" w:rsidRDefault="00932317">
      <w:pPr>
        <w:pStyle w:val="SourceCode"/>
      </w:pPr>
      <w:r>
        <w:t xml:space="preserve">        // feature; Kestrel always does, so the path is only a fallback.</w:t>
      </w:r>
    </w:p>
    <w:p w14:paraId="4592077D" w14:textId="77777777" w:rsidR="007124F5" w:rsidRDefault="00932317">
      <w:pPr>
        <w:pStyle w:val="SourceCode"/>
      </w:pPr>
      <w:r>
        <w:t xml:space="preserve">        string target = context.Request.Path;</w:t>
      </w:r>
    </w:p>
    <w:p w14:paraId="0E36250C" w14:textId="77777777" w:rsidR="007124F5" w:rsidRDefault="00932317">
      <w:pPr>
        <w:pStyle w:val="SourceCode"/>
      </w:pPr>
      <w:r>
        <w:t xml:space="preserve">        IHttpRequestFeature? request =</w:t>
      </w:r>
    </w:p>
    <w:p w14:paraId="4E3800A5" w14:textId="77777777" w:rsidR="007124F5" w:rsidRDefault="00932317">
      <w:pPr>
        <w:pStyle w:val="SourceCode"/>
      </w:pPr>
      <w:r>
        <w:t xml:space="preserve">            context.Features.Get&lt;IHttpRequestFeature&gt;();</w:t>
      </w:r>
    </w:p>
    <w:p w14:paraId="557D9820" w14:textId="77777777" w:rsidR="007124F5" w:rsidRDefault="00932317">
      <w:pPr>
        <w:pStyle w:val="SourceCode"/>
      </w:pPr>
      <w:r>
        <w:t xml:space="preserve">        if (request != null)</w:t>
      </w:r>
    </w:p>
    <w:p w14:paraId="4E41E9D4" w14:textId="77777777" w:rsidR="007124F5" w:rsidRDefault="00932317">
      <w:pPr>
        <w:pStyle w:val="SourceCode"/>
      </w:pPr>
      <w:r>
        <w:t xml:space="preserve">        {</w:t>
      </w:r>
    </w:p>
    <w:p w14:paraId="51B43A90" w14:textId="77777777" w:rsidR="007124F5" w:rsidRDefault="00932317">
      <w:pPr>
        <w:pStyle w:val="SourceCode"/>
      </w:pPr>
      <w:r>
        <w:t xml:space="preserve">            target = request.RawTarget;</w:t>
      </w:r>
    </w:p>
    <w:p w14:paraId="0A378A45" w14:textId="77777777" w:rsidR="007124F5" w:rsidRDefault="00932317">
      <w:pPr>
        <w:pStyle w:val="SourceCode"/>
      </w:pPr>
      <w:r>
        <w:t xml:space="preserve">        }</w:t>
      </w:r>
    </w:p>
    <w:p w14:paraId="0FC03862" w14:textId="77777777" w:rsidR="007124F5" w:rsidRDefault="00932317">
      <w:pPr>
        <w:pStyle w:val="SourceCode"/>
      </w:pPr>
      <w:r>
        <w:t xml:space="preserve">        LogRequest(context, target, status);</w:t>
      </w:r>
    </w:p>
    <w:p w14:paraId="5C3FCDBC" w14:textId="77777777" w:rsidR="007124F5" w:rsidRDefault="00932317">
      <w:pPr>
        <w:pStyle w:val="SourceCode"/>
      </w:pPr>
      <w:r>
        <w:t xml:space="preserve">        return context.Response.WriteAsync(jsonText);</w:t>
      </w:r>
    </w:p>
    <w:p w14:paraId="16C47FBD" w14:textId="77777777" w:rsidR="007124F5" w:rsidRDefault="00932317">
      <w:pPr>
        <w:pStyle w:val="SourceCode"/>
      </w:pPr>
      <w:r>
        <w:t xml:space="preserve">    }</w:t>
      </w:r>
    </w:p>
    <w:p w14:paraId="0B65325B" w14:textId="77777777" w:rsidR="007124F5" w:rsidRDefault="007124F5">
      <w:pPr>
        <w:pStyle w:val="SourceCode"/>
      </w:pPr>
    </w:p>
    <w:p w14:paraId="4449857B" w14:textId="77777777" w:rsidR="007124F5" w:rsidRDefault="00932317">
      <w:pPr>
        <w:pStyle w:val="SourceCode"/>
      </w:pPr>
      <w:r>
        <w:t xml:space="preserve">    // SendJson's twin for 201 Created: the same steps, plus the Location</w:t>
      </w:r>
    </w:p>
    <w:p w14:paraId="539290E8" w14:textId="77777777" w:rsidR="007124F5" w:rsidRDefault="00932317">
      <w:pPr>
        <w:pStyle w:val="SourceCode"/>
      </w:pPr>
      <w:r>
        <w:t xml:space="preserve">    // header, which names the path of the contact just created.</w:t>
      </w:r>
    </w:p>
    <w:p w14:paraId="38CDEA3A" w14:textId="77777777" w:rsidR="007124F5" w:rsidRDefault="00932317">
      <w:pPr>
        <w:pStyle w:val="SourceCode"/>
      </w:pPr>
      <w:r>
        <w:t xml:space="preserve">    private static Task SendCreated(HttpContext context, string location,</w:t>
      </w:r>
    </w:p>
    <w:p w14:paraId="4E9F73A8" w14:textId="77777777" w:rsidR="007124F5" w:rsidRDefault="00932317">
      <w:pPr>
        <w:pStyle w:val="SourceCode"/>
      </w:pPr>
      <w:r>
        <w:t xml:space="preserve">                                    string jsonText)</w:t>
      </w:r>
    </w:p>
    <w:p w14:paraId="5624E3E6" w14:textId="77777777" w:rsidR="007124F5" w:rsidRDefault="00932317">
      <w:pPr>
        <w:pStyle w:val="SourceCode"/>
      </w:pPr>
      <w:r>
        <w:t xml:space="preserve">    {</w:t>
      </w:r>
    </w:p>
    <w:p w14:paraId="6047CFA9" w14:textId="77777777" w:rsidR="007124F5" w:rsidRDefault="00932317">
      <w:pPr>
        <w:pStyle w:val="SourceCode"/>
      </w:pPr>
      <w:r>
        <w:t xml:space="preserve">        context.Response.Headers.Location = location;</w:t>
      </w:r>
    </w:p>
    <w:p w14:paraId="3DF66FD2" w14:textId="77777777" w:rsidR="007124F5" w:rsidRDefault="00932317">
      <w:pPr>
        <w:pStyle w:val="SourceCode"/>
      </w:pPr>
      <w:r>
        <w:t xml:space="preserve">        return SendJson(context, 201, jsonText);</w:t>
      </w:r>
    </w:p>
    <w:p w14:paraId="322C9492" w14:textId="77777777" w:rsidR="007124F5" w:rsidRDefault="00932317">
      <w:pPr>
        <w:pStyle w:val="SourceCode"/>
      </w:pPr>
      <w:r>
        <w:t xml:space="preserve">    }</w:t>
      </w:r>
    </w:p>
    <w:p w14:paraId="734C713D" w14:textId="77777777" w:rsidR="007124F5" w:rsidRDefault="007124F5">
      <w:pPr>
        <w:pStyle w:val="SourceCode"/>
      </w:pPr>
    </w:p>
    <w:p w14:paraId="56A126F2" w14:textId="77777777" w:rsidR="007124F5" w:rsidRDefault="00932317">
      <w:pPr>
        <w:pStyle w:val="SourceCode"/>
      </w:pPr>
      <w:r>
        <w:t xml:space="preserve">    // Lesson 6.9: 204 No Content, the answer to a delete that worked. There</w:t>
      </w:r>
    </w:p>
    <w:p w14:paraId="7F60006E" w14:textId="77777777" w:rsidR="007124F5" w:rsidRDefault="00932317">
      <w:pPr>
        <w:pStyle w:val="SourceCode"/>
      </w:pPr>
      <w:r>
        <w:t xml:space="preserve">    // is nothing to send back, so only the status is set: no body, and no</w:t>
      </w:r>
    </w:p>
    <w:p w14:paraId="20FD7918" w14:textId="77777777" w:rsidR="007124F5" w:rsidRDefault="00932317">
      <w:pPr>
        <w:pStyle w:val="SourceCode"/>
      </w:pPr>
      <w:r>
        <w:t xml:space="preserve">    // Content-Type, because there is no content to describe. Nothing is</w:t>
      </w:r>
    </w:p>
    <w:p w14:paraId="371B4E62" w14:textId="77777777" w:rsidR="007124F5" w:rsidRDefault="00932317">
      <w:pPr>
        <w:pStyle w:val="SourceCode"/>
      </w:pPr>
      <w:r>
        <w:t xml:space="preserve">    // written, so the work is already done: Task.CompletedTask is a Task</w:t>
      </w:r>
    </w:p>
    <w:p w14:paraId="2D9AD613" w14:textId="77777777" w:rsidR="007124F5" w:rsidRDefault="00932317">
      <w:pPr>
        <w:pStyle w:val="SourceCode"/>
      </w:pPr>
      <w:r>
        <w:t xml:space="preserve">    // that has already finished. The request line is logged as in SendJson.</w:t>
      </w:r>
    </w:p>
    <w:p w14:paraId="281373E4" w14:textId="77777777" w:rsidR="007124F5" w:rsidRDefault="00932317">
      <w:pPr>
        <w:pStyle w:val="SourceCode"/>
      </w:pPr>
      <w:r>
        <w:t xml:space="preserve">    private static Task SendNoContent(HttpContext context)</w:t>
      </w:r>
    </w:p>
    <w:p w14:paraId="0D51B544" w14:textId="77777777" w:rsidR="007124F5" w:rsidRDefault="00932317">
      <w:pPr>
        <w:pStyle w:val="SourceCode"/>
      </w:pPr>
      <w:r>
        <w:t xml:space="preserve">    {</w:t>
      </w:r>
    </w:p>
    <w:p w14:paraId="12A3B777" w14:textId="77777777" w:rsidR="007124F5" w:rsidRDefault="00932317">
      <w:pPr>
        <w:pStyle w:val="SourceCode"/>
      </w:pPr>
      <w:r>
        <w:t xml:space="preserve">        context.Response.StatusCode = 204;</w:t>
      </w:r>
    </w:p>
    <w:p w14:paraId="2DC207D4" w14:textId="77777777" w:rsidR="007124F5" w:rsidRDefault="00932317">
      <w:pPr>
        <w:pStyle w:val="SourceCode"/>
      </w:pPr>
      <w:r>
        <w:t xml:space="preserve">        string target = context.Request.Path;</w:t>
      </w:r>
    </w:p>
    <w:p w14:paraId="07B32151" w14:textId="77777777" w:rsidR="007124F5" w:rsidRDefault="00932317">
      <w:pPr>
        <w:pStyle w:val="SourceCode"/>
      </w:pPr>
      <w:r>
        <w:t xml:space="preserve">        IHttpRequestFeature? request =</w:t>
      </w:r>
    </w:p>
    <w:p w14:paraId="7E11D6F8" w14:textId="77777777" w:rsidR="007124F5" w:rsidRDefault="00932317">
      <w:pPr>
        <w:pStyle w:val="SourceCode"/>
      </w:pPr>
      <w:r>
        <w:t xml:space="preserve">            context.Features.Get&lt;IHttpRequestFeature&gt;();</w:t>
      </w:r>
    </w:p>
    <w:p w14:paraId="0D70F14A" w14:textId="77777777" w:rsidR="007124F5" w:rsidRDefault="00932317">
      <w:pPr>
        <w:pStyle w:val="SourceCode"/>
      </w:pPr>
      <w:r>
        <w:t xml:space="preserve">        if (request != null)</w:t>
      </w:r>
    </w:p>
    <w:p w14:paraId="40E56DD6" w14:textId="77777777" w:rsidR="007124F5" w:rsidRDefault="00932317">
      <w:pPr>
        <w:pStyle w:val="SourceCode"/>
      </w:pPr>
      <w:r>
        <w:t xml:space="preserve">        {</w:t>
      </w:r>
    </w:p>
    <w:p w14:paraId="3CB38F4C" w14:textId="77777777" w:rsidR="007124F5" w:rsidRDefault="00932317">
      <w:pPr>
        <w:pStyle w:val="SourceCode"/>
      </w:pPr>
      <w:r>
        <w:t xml:space="preserve">            target = request.RawTarget;</w:t>
      </w:r>
    </w:p>
    <w:p w14:paraId="4F8D274E" w14:textId="77777777" w:rsidR="007124F5" w:rsidRDefault="00932317">
      <w:pPr>
        <w:pStyle w:val="SourceCode"/>
      </w:pPr>
      <w:r>
        <w:t xml:space="preserve">        }</w:t>
      </w:r>
    </w:p>
    <w:p w14:paraId="7529CD39" w14:textId="77777777" w:rsidR="007124F5" w:rsidRDefault="00932317">
      <w:pPr>
        <w:pStyle w:val="SourceCode"/>
      </w:pPr>
      <w:r>
        <w:t xml:space="preserve">        LogRequest(context, target, 204);</w:t>
      </w:r>
    </w:p>
    <w:p w14:paraId="5FB30781" w14:textId="77777777" w:rsidR="007124F5" w:rsidRDefault="00932317">
      <w:pPr>
        <w:pStyle w:val="SourceCode"/>
      </w:pPr>
      <w:r>
        <w:t xml:space="preserve">        return Task.CompletedTask;</w:t>
      </w:r>
    </w:p>
    <w:p w14:paraId="7233CD2E" w14:textId="77777777" w:rsidR="007124F5" w:rsidRDefault="00932317">
      <w:pPr>
        <w:pStyle w:val="SourceCode"/>
      </w:pPr>
      <w:r>
        <w:t xml:space="preserve">    }</w:t>
      </w:r>
    </w:p>
    <w:p w14:paraId="48535E70" w14:textId="77777777" w:rsidR="007124F5" w:rsidRDefault="007124F5">
      <w:pPr>
        <w:pStyle w:val="SourceCode"/>
      </w:pPr>
    </w:p>
    <w:p w14:paraId="415ACAED" w14:textId="77777777" w:rsidR="007124F5" w:rsidRDefault="00932317">
      <w:pPr>
        <w:pStyle w:val="SourceCode"/>
      </w:pPr>
      <w:r>
        <w:t xml:space="preserve">    private static Task HandleHealth(HttpContext context)</w:t>
      </w:r>
    </w:p>
    <w:p w14:paraId="5327B093" w14:textId="77777777" w:rsidR="007124F5" w:rsidRDefault="00932317">
      <w:pPr>
        <w:pStyle w:val="SourceCode"/>
      </w:pPr>
      <w:r>
        <w:t xml:space="preserve">    {</w:t>
      </w:r>
    </w:p>
    <w:p w14:paraId="34ADE65F" w14:textId="77777777" w:rsidR="007124F5" w:rsidRDefault="00932317">
      <w:pPr>
        <w:pStyle w:val="SourceCode"/>
      </w:pPr>
      <w:r>
        <w:t xml:space="preserve">        return SendJson(context, 200, "{\"status\":\"ok\"}");</w:t>
      </w:r>
    </w:p>
    <w:p w14:paraId="0E6BA4BB" w14:textId="77777777" w:rsidR="007124F5" w:rsidRDefault="00932317">
      <w:pPr>
        <w:pStyle w:val="SourceCode"/>
      </w:pPr>
      <w:r>
        <w:t xml:space="preserve">    }</w:t>
      </w:r>
    </w:p>
    <w:p w14:paraId="529B41B8" w14:textId="77777777" w:rsidR="007124F5" w:rsidRDefault="007124F5">
      <w:pPr>
        <w:pStyle w:val="SourceCode"/>
      </w:pPr>
    </w:p>
    <w:p w14:paraId="29351AFE" w14:textId="77777777" w:rsidR="007124F5" w:rsidRDefault="00932317">
      <w:pPr>
        <w:pStyle w:val="SourceCode"/>
      </w:pPr>
      <w:r>
        <w:t xml:space="preserve">    // The one place a ContactStatus becomes an HTTP status. Lesson 6.14</w:t>
      </w:r>
    </w:p>
    <w:p w14:paraId="7559525E" w14:textId="77777777" w:rsidR="007124F5" w:rsidRDefault="00932317">
      <w:pPr>
        <w:pStyle w:val="SourceCode"/>
      </w:pPr>
      <w:r>
        <w:t xml:space="preserve">    // covers every status code. Remember, default catches every other</w:t>
      </w:r>
    </w:p>
    <w:p w14:paraId="7EB9E704" w14:textId="77777777" w:rsidR="007124F5" w:rsidRDefault="00932317">
      <w:pPr>
        <w:pStyle w:val="SourceCode"/>
      </w:pPr>
      <w:r>
        <w:t xml:space="preserve">    // value.</w:t>
      </w:r>
    </w:p>
    <w:p w14:paraId="3CE082DC" w14:textId="77777777" w:rsidR="007124F5" w:rsidRDefault="00932317">
      <w:pPr>
        <w:pStyle w:val="SourceCode"/>
      </w:pPr>
      <w:r>
        <w:t xml:space="preserve">    private static int HttpStatusFor(ContactStatus status)</w:t>
      </w:r>
    </w:p>
    <w:p w14:paraId="0C08F5E3" w14:textId="77777777" w:rsidR="007124F5" w:rsidRDefault="00932317">
      <w:pPr>
        <w:pStyle w:val="SourceCode"/>
      </w:pPr>
      <w:r>
        <w:t xml:space="preserve">    {</w:t>
      </w:r>
    </w:p>
    <w:p w14:paraId="4ECDAF46" w14:textId="77777777" w:rsidR="007124F5" w:rsidRDefault="00932317">
      <w:pPr>
        <w:pStyle w:val="SourceCode"/>
      </w:pPr>
      <w:r>
        <w:t xml:space="preserve">        switch (status)</w:t>
      </w:r>
    </w:p>
    <w:p w14:paraId="43C9F7E8" w14:textId="77777777" w:rsidR="007124F5" w:rsidRDefault="00932317">
      <w:pPr>
        <w:pStyle w:val="SourceCode"/>
      </w:pPr>
      <w:r>
        <w:t xml:space="preserve">        {</w:t>
      </w:r>
    </w:p>
    <w:p w14:paraId="36385334" w14:textId="77777777" w:rsidR="007124F5" w:rsidRDefault="00932317">
      <w:pPr>
        <w:pStyle w:val="SourceCode"/>
      </w:pPr>
      <w:r>
        <w:t xml:space="preserve">            case ContactStatus.Success:</w:t>
      </w:r>
    </w:p>
    <w:p w14:paraId="29DCB627" w14:textId="77777777" w:rsidR="007124F5" w:rsidRDefault="00932317">
      <w:pPr>
        <w:pStyle w:val="SourceCode"/>
      </w:pPr>
      <w:r>
        <w:t xml:space="preserve">                return 200;</w:t>
      </w:r>
    </w:p>
    <w:p w14:paraId="1344BBDB" w14:textId="77777777" w:rsidR="007124F5" w:rsidRDefault="00932317">
      <w:pPr>
        <w:pStyle w:val="SourceCode"/>
      </w:pPr>
      <w:r>
        <w:t xml:space="preserve">            case ContactStatus.InvalidInput:</w:t>
      </w:r>
    </w:p>
    <w:p w14:paraId="4EE77130" w14:textId="77777777" w:rsidR="007124F5" w:rsidRDefault="00932317">
      <w:pPr>
        <w:pStyle w:val="SourceCode"/>
      </w:pPr>
      <w:r>
        <w:t xml:space="preserve">                return 400;</w:t>
      </w:r>
    </w:p>
    <w:p w14:paraId="1FEE13DC" w14:textId="77777777" w:rsidR="007124F5" w:rsidRDefault="00932317">
      <w:pPr>
        <w:pStyle w:val="SourceCode"/>
      </w:pPr>
      <w:r>
        <w:t xml:space="preserve">            case ContactStatus.NotFound:</w:t>
      </w:r>
    </w:p>
    <w:p w14:paraId="0B7C9519" w14:textId="77777777" w:rsidR="007124F5" w:rsidRDefault="00932317">
      <w:pPr>
        <w:pStyle w:val="SourceCode"/>
      </w:pPr>
      <w:r>
        <w:t xml:space="preserve">                return 404;</w:t>
      </w:r>
    </w:p>
    <w:p w14:paraId="4570A012" w14:textId="77777777" w:rsidR="007124F5" w:rsidRDefault="00932317">
      <w:pPr>
        <w:pStyle w:val="SourceCode"/>
      </w:pPr>
      <w:r>
        <w:t xml:space="preserve">            case ContactStatus.DuplicateEmail:</w:t>
      </w:r>
    </w:p>
    <w:p w14:paraId="0CB9B107" w14:textId="77777777" w:rsidR="007124F5" w:rsidRDefault="00932317">
      <w:pPr>
        <w:pStyle w:val="SourceCode"/>
      </w:pPr>
      <w:r>
        <w:t xml:space="preserve">                return 409;</w:t>
      </w:r>
    </w:p>
    <w:p w14:paraId="4AC90EE4" w14:textId="77777777" w:rsidR="007124F5" w:rsidRDefault="00932317">
      <w:pPr>
        <w:pStyle w:val="SourceCode"/>
      </w:pPr>
      <w:r>
        <w:t xml:space="preserve">            default:</w:t>
      </w:r>
    </w:p>
    <w:p w14:paraId="1E4D2742" w14:textId="77777777" w:rsidR="007124F5" w:rsidRDefault="00932317">
      <w:pPr>
        <w:pStyle w:val="SourceCode"/>
      </w:pPr>
      <w:r>
        <w:t xml:space="preserve">                // Every other status is a failure on the server's side.</w:t>
      </w:r>
    </w:p>
    <w:p w14:paraId="10E7CE12" w14:textId="77777777" w:rsidR="007124F5" w:rsidRDefault="00932317">
      <w:pPr>
        <w:pStyle w:val="SourceCode"/>
      </w:pPr>
      <w:r>
        <w:t xml:space="preserve">                return 500;</w:t>
      </w:r>
    </w:p>
    <w:p w14:paraId="27D939C5" w14:textId="77777777" w:rsidR="007124F5" w:rsidRDefault="00932317">
      <w:pPr>
        <w:pStyle w:val="SourceCode"/>
      </w:pPr>
      <w:r>
        <w:t xml:space="preserve">        }</w:t>
      </w:r>
    </w:p>
    <w:p w14:paraId="5389FB01" w14:textId="77777777" w:rsidR="007124F5" w:rsidRDefault="00932317">
      <w:pPr>
        <w:pStyle w:val="SourceCode"/>
      </w:pPr>
      <w:r>
        <w:t xml:space="preserve">    }</w:t>
      </w:r>
    </w:p>
    <w:p w14:paraId="6F6F374B" w14:textId="77777777" w:rsidR="007124F5" w:rsidRDefault="007124F5">
      <w:pPr>
        <w:pStyle w:val="SourceCode"/>
      </w:pPr>
    </w:p>
    <w:p w14:paraId="18A92199" w14:textId="77777777" w:rsidR="007124F5" w:rsidRDefault="00932317">
      <w:pPr>
        <w:pStyle w:val="SourceCode"/>
      </w:pPr>
      <w:r>
        <w:t xml:space="preserve">    // The code an error body names for a ContactStatus.</w:t>
      </w:r>
    </w:p>
    <w:p w14:paraId="2B7AAD0C" w14:textId="77777777" w:rsidR="007124F5" w:rsidRDefault="00932317">
      <w:pPr>
        <w:pStyle w:val="SourceCode"/>
      </w:pPr>
      <w:r>
        <w:t xml:space="preserve">    private static string ErrorCodeFor(ContactStatus status)</w:t>
      </w:r>
    </w:p>
    <w:p w14:paraId="1C4D5D42" w14:textId="77777777" w:rsidR="007124F5" w:rsidRDefault="00932317">
      <w:pPr>
        <w:pStyle w:val="SourceCode"/>
      </w:pPr>
      <w:r>
        <w:t xml:space="preserve">    {</w:t>
      </w:r>
    </w:p>
    <w:p w14:paraId="5EFF73C8" w14:textId="77777777" w:rsidR="007124F5" w:rsidRDefault="00932317">
      <w:pPr>
        <w:pStyle w:val="SourceCode"/>
      </w:pPr>
      <w:r>
        <w:t xml:space="preserve">        switch (status)</w:t>
      </w:r>
    </w:p>
    <w:p w14:paraId="0909B273" w14:textId="77777777" w:rsidR="007124F5" w:rsidRDefault="00932317">
      <w:pPr>
        <w:pStyle w:val="SourceCode"/>
      </w:pPr>
      <w:r>
        <w:t xml:space="preserve">        {</w:t>
      </w:r>
    </w:p>
    <w:p w14:paraId="540FA3BE" w14:textId="77777777" w:rsidR="007124F5" w:rsidRDefault="00932317">
      <w:pPr>
        <w:pStyle w:val="SourceCode"/>
      </w:pPr>
      <w:r>
        <w:t xml:space="preserve">            case ContactStatus.InvalidInput:</w:t>
      </w:r>
    </w:p>
    <w:p w14:paraId="7709922D" w14:textId="77777777" w:rsidR="007124F5" w:rsidRDefault="00932317">
      <w:pPr>
        <w:pStyle w:val="SourceCode"/>
      </w:pPr>
      <w:r>
        <w:t xml:space="preserve">                return "invalid_input";</w:t>
      </w:r>
    </w:p>
    <w:p w14:paraId="4539C69A" w14:textId="77777777" w:rsidR="007124F5" w:rsidRDefault="00932317">
      <w:pPr>
        <w:pStyle w:val="SourceCode"/>
      </w:pPr>
      <w:r>
        <w:t xml:space="preserve">            case ContactStatus.NotFound:</w:t>
      </w:r>
    </w:p>
    <w:p w14:paraId="5484DE55" w14:textId="77777777" w:rsidR="007124F5" w:rsidRDefault="00932317">
      <w:pPr>
        <w:pStyle w:val="SourceCode"/>
      </w:pPr>
      <w:r>
        <w:t xml:space="preserve">                return "not_found";</w:t>
      </w:r>
    </w:p>
    <w:p w14:paraId="08523B4C" w14:textId="77777777" w:rsidR="007124F5" w:rsidRDefault="00932317">
      <w:pPr>
        <w:pStyle w:val="SourceCode"/>
      </w:pPr>
      <w:r>
        <w:t xml:space="preserve">            case ContactStatus.DuplicateEmail:</w:t>
      </w:r>
    </w:p>
    <w:p w14:paraId="55B992F9" w14:textId="77777777" w:rsidR="007124F5" w:rsidRDefault="00932317">
      <w:pPr>
        <w:pStyle w:val="SourceCode"/>
      </w:pPr>
      <w:r>
        <w:t xml:space="preserve">                return "duplicate_email";</w:t>
      </w:r>
    </w:p>
    <w:p w14:paraId="4B48356B" w14:textId="77777777" w:rsidR="007124F5" w:rsidRDefault="00932317">
      <w:pPr>
        <w:pStyle w:val="SourceCode"/>
      </w:pPr>
      <w:r>
        <w:t xml:space="preserve">            default:</w:t>
      </w:r>
    </w:p>
    <w:p w14:paraId="2C363758" w14:textId="77777777" w:rsidR="007124F5" w:rsidRDefault="00932317">
      <w:pPr>
        <w:pStyle w:val="SourceCode"/>
      </w:pPr>
      <w:r>
        <w:t xml:space="preserve">                return "database_failure";</w:t>
      </w:r>
    </w:p>
    <w:p w14:paraId="36F5ECE8" w14:textId="77777777" w:rsidR="007124F5" w:rsidRDefault="00932317">
      <w:pPr>
        <w:pStyle w:val="SourceCode"/>
      </w:pPr>
      <w:r>
        <w:t xml:space="preserve">        }</w:t>
      </w:r>
    </w:p>
    <w:p w14:paraId="138E5421" w14:textId="77777777" w:rsidR="007124F5" w:rsidRDefault="00932317">
      <w:pPr>
        <w:pStyle w:val="SourceCode"/>
      </w:pPr>
      <w:r>
        <w:t xml:space="preserve">    }</w:t>
      </w:r>
    </w:p>
    <w:p w14:paraId="563E3347" w14:textId="77777777" w:rsidR="007124F5" w:rsidRDefault="007124F5">
      <w:pPr>
        <w:pStyle w:val="SourceCode"/>
      </w:pPr>
    </w:p>
    <w:p w14:paraId="2B421AF6" w14:textId="77777777" w:rsidR="007124F5" w:rsidRDefault="00932317">
      <w:pPr>
        <w:pStyle w:val="SourceCode"/>
      </w:pPr>
      <w:r>
        <w:t xml:space="preserve">    // The one error body: {"code":"...","message":"..."}. Lesson 6.15</w:t>
      </w:r>
    </w:p>
    <w:p w14:paraId="221125FD" w14:textId="77777777" w:rsidR="007124F5" w:rsidRDefault="00932317">
      <w:pPr>
        <w:pStyle w:val="SourceCode"/>
      </w:pPr>
      <w:r>
        <w:t xml:space="preserve">    // covers it in full. A Dictionary promises no key order; with adds only,</w:t>
      </w:r>
    </w:p>
    <w:p w14:paraId="06EB0D7E" w14:textId="77777777" w:rsidR="007124F5" w:rsidRDefault="00932317">
      <w:pPr>
        <w:pStyle w:val="SourceCode"/>
      </w:pPr>
      <w:r>
        <w:t xml:space="preserve">    // it lists them as added. JsonSerializer escapes any quote in the message.</w:t>
      </w:r>
    </w:p>
    <w:p w14:paraId="02713F31" w14:textId="77777777" w:rsidR="007124F5" w:rsidRDefault="00932317">
      <w:pPr>
        <w:pStyle w:val="SourceCode"/>
      </w:pPr>
      <w:r>
        <w:t xml:space="preserve">    private static Task SendError(HttpContext context, int status,</w:t>
      </w:r>
    </w:p>
    <w:p w14:paraId="4D91F8EA" w14:textId="77777777" w:rsidR="007124F5" w:rsidRDefault="00932317">
      <w:pPr>
        <w:pStyle w:val="SourceCode"/>
      </w:pPr>
      <w:r>
        <w:t xml:space="preserve">                                  string code, string message)</w:t>
      </w:r>
    </w:p>
    <w:p w14:paraId="7407191A" w14:textId="77777777" w:rsidR="007124F5" w:rsidRDefault="00932317">
      <w:pPr>
        <w:pStyle w:val="SourceCode"/>
      </w:pPr>
      <w:r>
        <w:t xml:space="preserve">    {</w:t>
      </w:r>
    </w:p>
    <w:p w14:paraId="4F5AE119" w14:textId="77777777" w:rsidR="007124F5" w:rsidRDefault="00932317">
      <w:pPr>
        <w:pStyle w:val="SourceCode"/>
      </w:pPr>
      <w:r>
        <w:t xml:space="preserve">        Dictionary&lt;string, string&gt; errorBody = new Dictionary&lt;string, string&gt;();</w:t>
      </w:r>
    </w:p>
    <w:p w14:paraId="6C7A5039" w14:textId="77777777" w:rsidR="007124F5" w:rsidRDefault="00932317">
      <w:pPr>
        <w:pStyle w:val="SourceCode"/>
      </w:pPr>
      <w:r>
        <w:t xml:space="preserve">        errorBody["code"] = code;</w:t>
      </w:r>
    </w:p>
    <w:p w14:paraId="2B649A3D" w14:textId="77777777" w:rsidR="007124F5" w:rsidRDefault="00932317">
      <w:pPr>
        <w:pStyle w:val="SourceCode"/>
      </w:pPr>
      <w:r>
        <w:t xml:space="preserve">        errorBody["message"] = message;</w:t>
      </w:r>
    </w:p>
    <w:p w14:paraId="4D7DCFA1" w14:textId="77777777" w:rsidR="007124F5" w:rsidRDefault="00932317">
      <w:pPr>
        <w:pStyle w:val="SourceCode"/>
      </w:pPr>
      <w:r>
        <w:t xml:space="preserve">        return SendJson(context, status,</w:t>
      </w:r>
    </w:p>
    <w:p w14:paraId="6E93398A" w14:textId="77777777" w:rsidR="007124F5" w:rsidRDefault="00932317">
      <w:pPr>
        <w:pStyle w:val="SourceCode"/>
      </w:pPr>
      <w:r>
        <w:t xml:space="preserve">            JsonSerializer.Serialize(errorBody, ContactStore.JsonOptions()));</w:t>
      </w:r>
    </w:p>
    <w:p w14:paraId="21134C1C" w14:textId="77777777" w:rsidR="007124F5" w:rsidRDefault="00932317">
      <w:pPr>
        <w:pStyle w:val="SourceCode"/>
      </w:pPr>
      <w:r>
        <w:t xml:space="preserve">    }</w:t>
      </w:r>
    </w:p>
    <w:p w14:paraId="7C5B9414" w14:textId="77777777" w:rsidR="007124F5" w:rsidRDefault="007124F5">
      <w:pPr>
        <w:pStyle w:val="SourceCode"/>
      </w:pPr>
    </w:p>
    <w:p w14:paraId="604CAF29" w14:textId="77777777" w:rsidR="007124F5" w:rsidRDefault="00932317">
      <w:pPr>
        <w:pStyle w:val="SourceCode"/>
      </w:pPr>
      <w:r>
        <w:t xml:space="preserve">    // Answers a status that is not Success: its HTTP status, its code, and</w:t>
      </w:r>
    </w:p>
    <w:p w14:paraId="78E8A74F" w14:textId="77777777" w:rsidR="007124F5" w:rsidRDefault="00932317">
      <w:pPr>
        <w:pStyle w:val="SourceCode"/>
      </w:pPr>
      <w:r>
        <w:t xml:space="preserve">    // StatusMessage's words, the same words Chapter 5 printed.</w:t>
      </w:r>
    </w:p>
    <w:p w14:paraId="106785BA" w14:textId="77777777" w:rsidR="007124F5" w:rsidRDefault="00932317">
      <w:pPr>
        <w:pStyle w:val="SourceCode"/>
      </w:pPr>
      <w:r>
        <w:t xml:space="preserve">    private static Task SendFailure(HttpContext context, ContactStatus status,</w:t>
      </w:r>
    </w:p>
    <w:p w14:paraId="6E81E624" w14:textId="77777777" w:rsidR="007124F5" w:rsidRDefault="00932317">
      <w:pPr>
        <w:pStyle w:val="SourceCode"/>
      </w:pPr>
      <w:r>
        <w:t xml:space="preserve">                                    string problem)</w:t>
      </w:r>
    </w:p>
    <w:p w14:paraId="0866EE6A" w14:textId="77777777" w:rsidR="007124F5" w:rsidRDefault="00932317">
      <w:pPr>
        <w:pStyle w:val="SourceCode"/>
      </w:pPr>
      <w:r>
        <w:t xml:space="preserve">    {</w:t>
      </w:r>
    </w:p>
    <w:p w14:paraId="6FD50B62" w14:textId="77777777" w:rsidR="007124F5" w:rsidRDefault="00932317">
      <w:pPr>
        <w:pStyle w:val="SourceCode"/>
      </w:pPr>
      <w:r>
        <w:t xml:space="preserve">        return SendError(context, HttpStatusFor(status), ErrorCodeFor(status),</w:t>
      </w:r>
    </w:p>
    <w:p w14:paraId="5B229541" w14:textId="77777777" w:rsidR="007124F5" w:rsidRDefault="00932317">
      <w:pPr>
        <w:pStyle w:val="SourceCode"/>
      </w:pPr>
      <w:r>
        <w:t xml:space="preserve">            ContactsModule.StatusMessage(status, problem));</w:t>
      </w:r>
    </w:p>
    <w:p w14:paraId="58C4B2C2" w14:textId="77777777" w:rsidR="007124F5" w:rsidRDefault="00932317">
      <w:pPr>
        <w:pStyle w:val="SourceCode"/>
      </w:pPr>
      <w:r>
        <w:t xml:space="preserve">    }</w:t>
      </w:r>
    </w:p>
    <w:p w14:paraId="0D0A95A5" w14:textId="77777777" w:rsidR="007124F5" w:rsidRDefault="007124F5">
      <w:pPr>
        <w:pStyle w:val="SourceCode"/>
      </w:pPr>
    </w:p>
    <w:p w14:paraId="6A1B9442" w14:textId="77777777" w:rsidR="007124F5" w:rsidRDefault="00932317">
      <w:pPr>
        <w:pStyle w:val="SourceCode"/>
      </w:pPr>
      <w:r>
        <w:t xml:space="preserve">    // Lesson 6.14: 503 Service Unavailable, the answer when step 3,</w:t>
      </w:r>
    </w:p>
    <w:p w14:paraId="3F13A675" w14:textId="77777777" w:rsidR="007124F5" w:rsidRDefault="00932317">
      <w:pPr>
        <w:pStyle w:val="SourceCode"/>
      </w:pPr>
      <w:r>
        <w:t xml:space="preserve">    // OpenConnection, fails. Without a connection the server can answer no</w:t>
      </w:r>
    </w:p>
    <w:p w14:paraId="6FE5A15B" w14:textId="77777777" w:rsidR="007124F5" w:rsidRDefault="00932317">
      <w:pPr>
        <w:pStyle w:val="SourceCode"/>
      </w:pPr>
      <w:r>
        <w:t xml:space="preserve">    // request that needs the database, so the trouble is the service's, not</w:t>
      </w:r>
    </w:p>
    <w:p w14:paraId="576C0B81" w14:textId="77777777" w:rsidR="007124F5" w:rsidRDefault="00932317">
      <w:pPr>
        <w:pStyle w:val="SourceCode"/>
      </w:pPr>
      <w:r>
        <w:t xml:space="preserve">    // this request's: the same request may work later. problem holds</w:t>
      </w:r>
    </w:p>
    <w:p w14:paraId="67023FFC" w14:textId="77777777" w:rsidR="007124F5" w:rsidRDefault="00932317">
      <w:pPr>
        <w:pStyle w:val="SourceCode"/>
      </w:pPr>
      <w:r>
        <w:t xml:space="preserve">    // HandleDatabaseError's words; the details are in contacts.log.</w:t>
      </w:r>
    </w:p>
    <w:p w14:paraId="5C5D8481" w14:textId="77777777" w:rsidR="007124F5" w:rsidRDefault="00932317">
      <w:pPr>
        <w:pStyle w:val="SourceCode"/>
      </w:pPr>
      <w:r>
        <w:t xml:space="preserve">    private static Task SendUnavailable(HttpContext context, string problem)</w:t>
      </w:r>
    </w:p>
    <w:p w14:paraId="0AB14087" w14:textId="77777777" w:rsidR="007124F5" w:rsidRDefault="00932317">
      <w:pPr>
        <w:pStyle w:val="SourceCode"/>
      </w:pPr>
      <w:r>
        <w:t xml:space="preserve">    {</w:t>
      </w:r>
    </w:p>
    <w:p w14:paraId="4D053197" w14:textId="77777777" w:rsidR="007124F5" w:rsidRDefault="00932317">
      <w:pPr>
        <w:pStyle w:val="SourceCode"/>
      </w:pPr>
      <w:r>
        <w:t xml:space="preserve">        return SendError(context, 503, "database_unavailable", problem);</w:t>
      </w:r>
    </w:p>
    <w:p w14:paraId="5B4C50AF" w14:textId="77777777" w:rsidR="007124F5" w:rsidRDefault="00932317">
      <w:pPr>
        <w:pStyle w:val="SourceCode"/>
      </w:pPr>
      <w:r>
        <w:t xml:space="preserve">    }</w:t>
      </w:r>
    </w:p>
    <w:p w14:paraId="19C039D2" w14:textId="77777777" w:rsidR="007124F5" w:rsidRDefault="007124F5">
      <w:pPr>
        <w:pStyle w:val="SourceCode"/>
      </w:pPr>
    </w:p>
    <w:p w14:paraId="7E76E482" w14:textId="77777777" w:rsidR="007124F5" w:rsidRDefault="00932317">
      <w:pPr>
        <w:pStyle w:val="SourceCode"/>
      </w:pPr>
      <w:r>
        <w:t xml:space="preserve">    // Step 1 of every contact handler. Returns null when the request may</w:t>
      </w:r>
    </w:p>
    <w:p w14:paraId="32294A69" w14:textId="77777777" w:rsidR="007124F5" w:rsidRDefault="00932317">
      <w:pPr>
        <w:pStyle w:val="SourceCode"/>
      </w:pPr>
      <w:r>
        <w:t xml:space="preserve">    // go on. Otherwise it has already answered, 401, 403, 500 or 503, and</w:t>
      </w:r>
    </w:p>
    <w:p w14:paraId="7518694B" w14:textId="77777777" w:rsidR="007124F5" w:rsidRDefault="00932317">
      <w:pPr>
        <w:pStyle w:val="SourceCode"/>
      </w:pPr>
      <w:r>
        <w:t xml:space="preserve">    // returns that answer's Task for the handler to return. needsWrite is</w:t>
      </w:r>
    </w:p>
    <w:p w14:paraId="448C6991" w14:textId="77777777" w:rsidR="007124F5" w:rsidRDefault="00932317">
      <w:pPr>
        <w:pStyle w:val="SourceCode"/>
      </w:pPr>
      <w:r>
        <w:t xml:space="preserve">    // true for a request that changes data, such as POST or DELETE. It</w:t>
      </w:r>
    </w:p>
    <w:p w14:paraId="59BABB50" w14:textId="77777777" w:rsidR="007124F5" w:rsidRDefault="00932317">
      <w:pPr>
        <w:pStyle w:val="SourceCode"/>
      </w:pPr>
      <w:r>
        <w:t xml:space="preserve">    // opens its own connection, so the handler's later steps stay as they</w:t>
      </w:r>
    </w:p>
    <w:p w14:paraId="6BB0CB85" w14:textId="77777777" w:rsidR="007124F5" w:rsidRDefault="00932317">
      <w:pPr>
        <w:pStyle w:val="SourceCode"/>
      </w:pPr>
      <w:r>
        <w:t xml:space="preserve">    // were. Task? means a Task, or null.</w:t>
      </w:r>
    </w:p>
    <w:p w14:paraId="787C96E3" w14:textId="77777777" w:rsidR="007124F5" w:rsidRDefault="00932317">
      <w:pPr>
        <w:pStyle w:val="SourceCode"/>
      </w:pPr>
      <w:r>
        <w:t xml:space="preserve">    private static Task? Authorize(HttpContext context, bool needsWrite)</w:t>
      </w:r>
    </w:p>
    <w:p w14:paraId="5EB5801E" w14:textId="77777777" w:rsidR="007124F5" w:rsidRDefault="00932317">
      <w:pPr>
        <w:pStyle w:val="SourceCode"/>
      </w:pPr>
      <w:r>
        <w:t xml:space="preserve">    {</w:t>
      </w:r>
    </w:p>
    <w:p w14:paraId="7400F043" w14:textId="77777777" w:rsidR="007124F5" w:rsidRDefault="00932317">
      <w:pPr>
        <w:pStyle w:val="SourceCode"/>
      </w:pPr>
      <w:r>
        <w:t xml:space="preserve">        (ContactStatus status, string problem, MySqlConnection? connection) =</w:t>
      </w:r>
    </w:p>
    <w:p w14:paraId="630E33B9" w14:textId="77777777" w:rsidR="007124F5" w:rsidRDefault="00932317">
      <w:pPr>
        <w:pStyle w:val="SourceCode"/>
      </w:pPr>
      <w:r>
        <w:t xml:space="preserve">            ContactStore.OpenConnection();</w:t>
      </w:r>
    </w:p>
    <w:p w14:paraId="32E323F0" w14:textId="77777777" w:rsidR="007124F5" w:rsidRDefault="00932317">
      <w:pPr>
        <w:pStyle w:val="SourceCode"/>
      </w:pPr>
      <w:r>
        <w:t xml:space="preserve">        if (status != ContactStatus.Success || connection == null)</w:t>
      </w:r>
    </w:p>
    <w:p w14:paraId="4EE67EF6" w14:textId="77777777" w:rsidR="007124F5" w:rsidRDefault="00932317">
      <w:pPr>
        <w:pStyle w:val="SourceCode"/>
      </w:pPr>
      <w:r>
        <w:t xml:space="preserve">        {</w:t>
      </w:r>
    </w:p>
    <w:p w14:paraId="7BA175DC" w14:textId="77777777" w:rsidR="007124F5" w:rsidRDefault="00932317">
      <w:pPr>
        <w:pStyle w:val="SourceCode"/>
      </w:pPr>
      <w:r>
        <w:t xml:space="preserve">            return SendUnavailable(context, problem);</w:t>
      </w:r>
    </w:p>
    <w:p w14:paraId="7C337899" w14:textId="77777777" w:rsidR="007124F5" w:rsidRDefault="00932317">
      <w:pPr>
        <w:pStyle w:val="SourceCode"/>
      </w:pPr>
      <w:r>
        <w:t xml:space="preserve">        }</w:t>
      </w:r>
    </w:p>
    <w:p w14:paraId="5DA67333" w14:textId="77777777" w:rsidR="007124F5" w:rsidRDefault="00932317">
      <w:pPr>
        <w:pStyle w:val="SourceCode"/>
      </w:pPr>
      <w:r>
        <w:t xml:space="preserve">        // Headers.Authorization is the header's text, "" when the request</w:t>
      </w:r>
    </w:p>
    <w:p w14:paraId="559E61D7" w14:textId="77777777" w:rsidR="007124F5" w:rsidRDefault="00932317">
      <w:pPr>
        <w:pStyle w:val="SourceCode"/>
      </w:pPr>
      <w:r>
        <w:t xml:space="preserve">        // has none; header names ignore case.</w:t>
      </w:r>
    </w:p>
    <w:p w14:paraId="381C47AD" w14:textId="77777777" w:rsidR="007124F5" w:rsidRDefault="00932317">
      <w:pPr>
        <w:pStyle w:val="SourceCode"/>
      </w:pPr>
      <w:r>
        <w:t xml:space="preserve">        ApiKey? key;</w:t>
      </w:r>
    </w:p>
    <w:p w14:paraId="2FF69822" w14:textId="77777777" w:rsidR="007124F5" w:rsidRDefault="00932317">
      <w:pPr>
        <w:pStyle w:val="SourceCode"/>
      </w:pPr>
      <w:r>
        <w:t xml:space="preserve">        (status, problem, key) = ApiKeys.VerifyApiKey(connection,</w:t>
      </w:r>
    </w:p>
    <w:p w14:paraId="2237137D" w14:textId="77777777" w:rsidR="007124F5" w:rsidRDefault="00932317">
      <w:pPr>
        <w:pStyle w:val="SourceCode"/>
      </w:pPr>
      <w:r>
        <w:t xml:space="preserve">            context.Request.Headers.Authorization.ToString());</w:t>
      </w:r>
    </w:p>
    <w:p w14:paraId="35F372A9" w14:textId="77777777" w:rsidR="007124F5" w:rsidRDefault="00932317">
      <w:pPr>
        <w:pStyle w:val="SourceCode"/>
      </w:pPr>
      <w:r>
        <w:t xml:space="preserve">        ContactStore.CloseConnection(connection);</w:t>
      </w:r>
    </w:p>
    <w:p w14:paraId="57828579" w14:textId="77777777" w:rsidR="007124F5" w:rsidRDefault="00932317">
      <w:pPr>
        <w:pStyle w:val="SourceCode"/>
      </w:pPr>
      <w:r>
        <w:t xml:space="preserve">        if (status == ContactStatus.NotFound)</w:t>
      </w:r>
    </w:p>
    <w:p w14:paraId="4547691E" w14:textId="77777777" w:rsidR="007124F5" w:rsidRDefault="00932317">
      <w:pPr>
        <w:pStyle w:val="SourceCode"/>
      </w:pPr>
      <w:r>
        <w:t xml:space="preserve">        {</w:t>
      </w:r>
    </w:p>
    <w:p w14:paraId="5F988EE5" w14:textId="77777777" w:rsidR="007124F5" w:rsidRDefault="00932317">
      <w:pPr>
        <w:pStyle w:val="SourceCode"/>
      </w:pPr>
      <w:r>
        <w:t xml:space="preserve">            return SendError(context, 401, "unauthorized", KeyRequired);</w:t>
      </w:r>
    </w:p>
    <w:p w14:paraId="7AAECFB7" w14:textId="77777777" w:rsidR="007124F5" w:rsidRDefault="00932317">
      <w:pPr>
        <w:pStyle w:val="SourceCode"/>
      </w:pPr>
      <w:r>
        <w:t xml:space="preserve">        }</w:t>
      </w:r>
    </w:p>
    <w:p w14:paraId="1F63883C" w14:textId="77777777" w:rsidR="007124F5" w:rsidRDefault="00932317">
      <w:pPr>
        <w:pStyle w:val="SourceCode"/>
      </w:pPr>
      <w:r>
        <w:t xml:space="preserve">        if (status != ContactStatus.Success || key == null)</w:t>
      </w:r>
    </w:p>
    <w:p w14:paraId="486E16E0" w14:textId="77777777" w:rsidR="007124F5" w:rsidRDefault="00932317">
      <w:pPr>
        <w:pStyle w:val="SourceCode"/>
      </w:pPr>
      <w:r>
        <w:t xml:space="preserve">        {</w:t>
      </w:r>
    </w:p>
    <w:p w14:paraId="4270683D" w14:textId="77777777" w:rsidR="007124F5" w:rsidRDefault="00932317">
      <w:pPr>
        <w:pStyle w:val="SourceCode"/>
      </w:pPr>
      <w:r>
        <w:t xml:space="preserve">            return SendFailure(context, status, problem);</w:t>
      </w:r>
    </w:p>
    <w:p w14:paraId="6D5BD655" w14:textId="77777777" w:rsidR="007124F5" w:rsidRDefault="00932317">
      <w:pPr>
        <w:pStyle w:val="SourceCode"/>
      </w:pPr>
      <w:r>
        <w:t xml:space="preserve">        }</w:t>
      </w:r>
    </w:p>
    <w:p w14:paraId="773A637A" w14:textId="77777777" w:rsidR="007124F5" w:rsidRDefault="00932317">
      <w:pPr>
        <w:pStyle w:val="SourceCode"/>
      </w:pPr>
      <w:r>
        <w:t xml:space="preserve">        // A valid key that may only read: 403 Forbidden. The server knows</w:t>
      </w:r>
    </w:p>
    <w:p w14:paraId="16072F0B" w14:textId="77777777" w:rsidR="007124F5" w:rsidRDefault="00932317">
      <w:pPr>
        <w:pStyle w:val="SourceCode"/>
      </w:pPr>
      <w:r>
        <w:t xml:space="preserve">        // who is calling, and the answer is still no.</w:t>
      </w:r>
    </w:p>
    <w:p w14:paraId="2CA465E1" w14:textId="77777777" w:rsidR="007124F5" w:rsidRDefault="00932317">
      <w:pPr>
        <w:pStyle w:val="SourceCode"/>
      </w:pPr>
      <w:r>
        <w:t xml:space="preserve">        if (needsWrite &amp;&amp; key.Scope != "write")</w:t>
      </w:r>
    </w:p>
    <w:p w14:paraId="39E53B03" w14:textId="77777777" w:rsidR="007124F5" w:rsidRDefault="00932317">
      <w:pPr>
        <w:pStyle w:val="SourceCode"/>
      </w:pPr>
      <w:r>
        <w:t xml:space="preserve">        {</w:t>
      </w:r>
    </w:p>
    <w:p w14:paraId="2A15A680" w14:textId="77777777" w:rsidR="007124F5" w:rsidRDefault="00932317">
      <w:pPr>
        <w:pStyle w:val="SourceCode"/>
      </w:pPr>
      <w:r>
        <w:t xml:space="preserve">            return SendError(context, 403, "forbidden", ReadOnly);</w:t>
      </w:r>
    </w:p>
    <w:p w14:paraId="1BA1501F" w14:textId="77777777" w:rsidR="007124F5" w:rsidRDefault="00932317">
      <w:pPr>
        <w:pStyle w:val="SourceCode"/>
      </w:pPr>
      <w:r>
        <w:t xml:space="preserve">        }</w:t>
      </w:r>
    </w:p>
    <w:p w14:paraId="168B8404" w14:textId="77777777" w:rsidR="007124F5" w:rsidRDefault="00932317">
      <w:pPr>
        <w:pStyle w:val="SourceCode"/>
      </w:pPr>
      <w:r>
        <w:t xml:space="preserve">        return null;</w:t>
      </w:r>
    </w:p>
    <w:p w14:paraId="01543D43" w14:textId="77777777" w:rsidR="007124F5" w:rsidRDefault="00932317">
      <w:pPr>
        <w:pStyle w:val="SourceCode"/>
      </w:pPr>
      <w:r>
        <w:t xml:space="preserve">    }</w:t>
      </w:r>
    </w:p>
    <w:p w14:paraId="17BEE279" w14:textId="77777777" w:rsidR="007124F5" w:rsidRDefault="007124F5">
      <w:pPr>
        <w:pStyle w:val="SourceCode"/>
      </w:pPr>
    </w:p>
    <w:p w14:paraId="1102F91A" w14:textId="77777777" w:rsidR="007124F5" w:rsidRDefault="00932317">
      <w:pPr>
        <w:pStyle w:val="SourceCode"/>
      </w:pPr>
      <w:r>
        <w:t xml:space="preserve">    // The id in a decoded path segment, or 0 when the segment is not an id.</w:t>
      </w:r>
    </w:p>
    <w:p w14:paraId="3A1B21D1" w14:textId="77777777" w:rsidR="007124F5" w:rsidRDefault="00932317">
      <w:pPr>
        <w:pStyle w:val="SourceCode"/>
      </w:pPr>
      <w:r>
        <w:t xml:space="preserve">    // Every character must be a digit 0 to 9: no space, no sign. Then</w:t>
      </w:r>
    </w:p>
    <w:p w14:paraId="3DED1612" w14:textId="77777777" w:rsidR="007124F5" w:rsidRDefault="00932317">
      <w:pPr>
        <w:pStyle w:val="SourceCode"/>
      </w:pPr>
      <w:r>
        <w:t xml:space="preserve">    // Chapter 5's ParseId checks the length and the range, 1 to 2147483647.</w:t>
      </w:r>
    </w:p>
    <w:p w14:paraId="4B74891B" w14:textId="77777777" w:rsidR="007124F5" w:rsidRDefault="00932317">
      <w:pPr>
        <w:pStyle w:val="SourceCode"/>
      </w:pPr>
      <w:r>
        <w:t xml:space="preserve">    // ParseId trims spaces first, which suits a typed answer; in a path, a</w:t>
      </w:r>
    </w:p>
    <w:p w14:paraId="50BC9F1C" w14:textId="77777777" w:rsidR="007124F5" w:rsidRDefault="00932317">
      <w:pPr>
        <w:pStyle w:val="SourceCode"/>
      </w:pPr>
      <w:r>
        <w:t xml:space="preserve">    // space is a mistake, so it is refused here instead. A leading 0 is</w:t>
      </w:r>
    </w:p>
    <w:p w14:paraId="6F30C7E4" w14:textId="77777777" w:rsidR="007124F5" w:rsidRDefault="00932317">
      <w:pPr>
        <w:pStyle w:val="SourceCode"/>
      </w:pPr>
      <w:r>
        <w:t xml:space="preserve">    // refused too, so 07 and 007 never name contact 7: each contact has</w:t>
      </w:r>
    </w:p>
    <w:p w14:paraId="3D71640C" w14:textId="77777777" w:rsidR="007124F5" w:rsidRDefault="00932317">
      <w:pPr>
        <w:pStyle w:val="SourceCode"/>
      </w:pPr>
      <w:r>
        <w:t xml:space="preserve">    // exactly one path.</w:t>
      </w:r>
    </w:p>
    <w:p w14:paraId="421801B1" w14:textId="77777777" w:rsidR="007124F5" w:rsidRDefault="00932317">
      <w:pPr>
        <w:pStyle w:val="SourceCode"/>
      </w:pPr>
      <w:r>
        <w:t xml:space="preserve">    private static int ParsePathId(string idText)</w:t>
      </w:r>
    </w:p>
    <w:p w14:paraId="2E05BB45" w14:textId="77777777" w:rsidR="007124F5" w:rsidRDefault="00932317">
      <w:pPr>
        <w:pStyle w:val="SourceCode"/>
      </w:pPr>
      <w:r>
        <w:t xml:space="preserve">    {</w:t>
      </w:r>
    </w:p>
    <w:p w14:paraId="2CEE02FC" w14:textId="77777777" w:rsidR="007124F5" w:rsidRDefault="00932317">
      <w:pPr>
        <w:pStyle w:val="SourceCode"/>
      </w:pPr>
      <w:r>
        <w:t xml:space="preserve">        if (idText.StartsWith('0'))</w:t>
      </w:r>
    </w:p>
    <w:p w14:paraId="41F54AE0" w14:textId="77777777" w:rsidR="007124F5" w:rsidRDefault="00932317">
      <w:pPr>
        <w:pStyle w:val="SourceCode"/>
      </w:pPr>
      <w:r>
        <w:t xml:space="preserve">        {</w:t>
      </w:r>
    </w:p>
    <w:p w14:paraId="7A46383B" w14:textId="77777777" w:rsidR="007124F5" w:rsidRDefault="00932317">
      <w:pPr>
        <w:pStyle w:val="SourceCode"/>
      </w:pPr>
      <w:r>
        <w:t xml:space="preserve">            return 0;</w:t>
      </w:r>
    </w:p>
    <w:p w14:paraId="72E82CDC" w14:textId="77777777" w:rsidR="007124F5" w:rsidRDefault="00932317">
      <w:pPr>
        <w:pStyle w:val="SourceCode"/>
      </w:pPr>
      <w:r>
        <w:t xml:space="preserve">        }</w:t>
      </w:r>
    </w:p>
    <w:p w14:paraId="500DF6D2" w14:textId="77777777" w:rsidR="007124F5" w:rsidRDefault="00932317">
      <w:pPr>
        <w:pStyle w:val="SourceCode"/>
      </w:pPr>
      <w:r>
        <w:t xml:space="preserve">        foreach (char character in idText)</w:t>
      </w:r>
    </w:p>
    <w:p w14:paraId="42C2BCB7" w14:textId="77777777" w:rsidR="007124F5" w:rsidRDefault="00932317">
      <w:pPr>
        <w:pStyle w:val="SourceCode"/>
      </w:pPr>
      <w:r>
        <w:t xml:space="preserve">        {</w:t>
      </w:r>
    </w:p>
    <w:p w14:paraId="43CE9DEF" w14:textId="77777777" w:rsidR="007124F5" w:rsidRDefault="00932317">
      <w:pPr>
        <w:pStyle w:val="SourceCode"/>
      </w:pPr>
      <w:r>
        <w:t xml:space="preserve">            if (DigitCharacters.IndexOf(character) == -1)</w:t>
      </w:r>
    </w:p>
    <w:p w14:paraId="688DB16A" w14:textId="77777777" w:rsidR="007124F5" w:rsidRDefault="00932317">
      <w:pPr>
        <w:pStyle w:val="SourceCode"/>
      </w:pPr>
      <w:r>
        <w:t xml:space="preserve">            {</w:t>
      </w:r>
    </w:p>
    <w:p w14:paraId="1EDC1650" w14:textId="77777777" w:rsidR="007124F5" w:rsidRDefault="00932317">
      <w:pPr>
        <w:pStyle w:val="SourceCode"/>
      </w:pPr>
      <w:r>
        <w:t xml:space="preserve">                return 0;</w:t>
      </w:r>
    </w:p>
    <w:p w14:paraId="7C50B6A1" w14:textId="77777777" w:rsidR="007124F5" w:rsidRDefault="00932317">
      <w:pPr>
        <w:pStyle w:val="SourceCode"/>
      </w:pPr>
      <w:r>
        <w:t xml:space="preserve">            }</w:t>
      </w:r>
    </w:p>
    <w:p w14:paraId="3F7B27D6" w14:textId="77777777" w:rsidR="007124F5" w:rsidRDefault="00932317">
      <w:pPr>
        <w:pStyle w:val="SourceCode"/>
      </w:pPr>
      <w:r>
        <w:t xml:space="preserve">        }</w:t>
      </w:r>
    </w:p>
    <w:p w14:paraId="72B42590" w14:textId="77777777" w:rsidR="007124F5" w:rsidRDefault="00932317">
      <w:pPr>
        <w:pStyle w:val="SourceCode"/>
      </w:pPr>
      <w:r>
        <w:t xml:space="preserve">        return ContactsModule.ParseId(idText);</w:t>
      </w:r>
    </w:p>
    <w:p w14:paraId="041209F1" w14:textId="77777777" w:rsidR="007124F5" w:rsidRDefault="00932317">
      <w:pPr>
        <w:pStyle w:val="SourceCode"/>
      </w:pPr>
      <w:r>
        <w:t xml:space="preserve">    }</w:t>
      </w:r>
    </w:p>
    <w:p w14:paraId="43140325" w14:textId="77777777" w:rsidR="007124F5" w:rsidRDefault="007124F5">
      <w:pPr>
        <w:pStyle w:val="SourceCode"/>
      </w:pPr>
    </w:p>
    <w:p w14:paraId="71C97CCD" w14:textId="77777777" w:rsidR="007124F5" w:rsidRDefault="00932317">
      <w:pPr>
        <w:pStyle w:val="SourceCode"/>
      </w:pPr>
      <w:r>
        <w:t xml:space="preserve">    // GET /api/v1/contacts/{id}: one contact, or 404 when no contact has</w:t>
      </w:r>
    </w:p>
    <w:p w14:paraId="59C5C6EC" w14:textId="77777777" w:rsidR="007124F5" w:rsidRDefault="00932317">
      <w:pPr>
        <w:pStyle w:val="SourceCode"/>
      </w:pPr>
      <w:r>
        <w:t xml:space="preserve">    // that id. Every handler has this shape: check the input, open one</w:t>
      </w:r>
    </w:p>
    <w:p w14:paraId="136D2EB8" w14:textId="77777777" w:rsidR="007124F5" w:rsidRDefault="00932317">
      <w:pPr>
        <w:pStyle w:val="SourceCode"/>
      </w:pPr>
      <w:r>
        <w:t xml:space="preserve">    // connection, make the ContactStore calls the request needs on it, close</w:t>
      </w:r>
    </w:p>
    <w:p w14:paraId="5EA5FA4B" w14:textId="77777777" w:rsidR="007124F5" w:rsidRDefault="00932317">
      <w:pPr>
        <w:pStyle w:val="SourceCode"/>
      </w:pPr>
      <w:r>
        <w:t xml:space="preserve">    // the connection, then answer the failure or the JSON. From Lesson 6.16,</w:t>
      </w:r>
    </w:p>
    <w:p w14:paraId="20800AF4" w14:textId="77777777" w:rsidR="007124F5" w:rsidRDefault="00932317">
      <w:pPr>
        <w:pStyle w:val="SourceCode"/>
      </w:pPr>
      <w:r>
        <w:t xml:space="preserve">    // step 1, Authorize, comes before everything else. The framework</w:t>
      </w:r>
    </w:p>
    <w:p w14:paraId="6B310835" w14:textId="77777777" w:rsidR="007124F5" w:rsidRDefault="00932317">
      <w:pPr>
        <w:pStyle w:val="SourceCode"/>
      </w:pPr>
      <w:r>
        <w:t xml:space="preserve">    // passes the {id} segment, decoded, to the parameter with the same</w:t>
      </w:r>
    </w:p>
    <w:p w14:paraId="5314C3BA" w14:textId="77777777" w:rsidR="007124F5" w:rsidRDefault="00932317">
      <w:pPr>
        <w:pStyle w:val="SourceCode"/>
      </w:pPr>
      <w:r>
        <w:t xml:space="preserve">    // name, id; only %2F stays encoded.</w:t>
      </w:r>
    </w:p>
    <w:p w14:paraId="5EA594C1" w14:textId="77777777" w:rsidR="007124F5" w:rsidRDefault="00932317">
      <w:pPr>
        <w:pStyle w:val="SourceCode"/>
      </w:pPr>
      <w:r>
        <w:t xml:space="preserve">    private static Task HandleGetContact(HttpContext context, string id)</w:t>
      </w:r>
    </w:p>
    <w:p w14:paraId="11489652" w14:textId="77777777" w:rsidR="007124F5" w:rsidRDefault="00932317">
      <w:pPr>
        <w:pStyle w:val="SourceCode"/>
      </w:pPr>
      <w:r>
        <w:t xml:space="preserve">    {</w:t>
      </w:r>
    </w:p>
    <w:p w14:paraId="28BB71FA" w14:textId="77777777" w:rsidR="007124F5" w:rsidRDefault="00932317">
      <w:pPr>
        <w:pStyle w:val="SourceCode"/>
      </w:pPr>
      <w:r>
        <w:t xml:space="preserve">        // Step 1: a valid key that may read.</w:t>
      </w:r>
    </w:p>
    <w:p w14:paraId="3A104169" w14:textId="77777777" w:rsidR="007124F5" w:rsidRDefault="00932317">
      <w:pPr>
        <w:pStyle w:val="SourceCode"/>
      </w:pPr>
      <w:r>
        <w:t xml:space="preserve">        Task? refused = Authorize(context, false);</w:t>
      </w:r>
    </w:p>
    <w:p w14:paraId="1CAA3ED3" w14:textId="77777777" w:rsidR="007124F5" w:rsidRDefault="00932317">
      <w:pPr>
        <w:pStyle w:val="SourceCode"/>
      </w:pPr>
      <w:r>
        <w:t xml:space="preserve">        if (refused != null)</w:t>
      </w:r>
    </w:p>
    <w:p w14:paraId="4A38EAC9" w14:textId="77777777" w:rsidR="007124F5" w:rsidRDefault="00932317">
      <w:pPr>
        <w:pStyle w:val="SourceCode"/>
      </w:pPr>
      <w:r>
        <w:t xml:space="preserve">        {</w:t>
      </w:r>
    </w:p>
    <w:p w14:paraId="0493FB76" w14:textId="77777777" w:rsidR="007124F5" w:rsidRDefault="00932317">
      <w:pPr>
        <w:pStyle w:val="SourceCode"/>
      </w:pPr>
      <w:r>
        <w:t xml:space="preserve">            return refused;</w:t>
      </w:r>
    </w:p>
    <w:p w14:paraId="3C229A8F" w14:textId="77777777" w:rsidR="007124F5" w:rsidRDefault="00932317">
      <w:pPr>
        <w:pStyle w:val="SourceCode"/>
      </w:pPr>
      <w:r>
        <w:t xml:space="preserve">        }</w:t>
      </w:r>
    </w:p>
    <w:p w14:paraId="16903EBD" w14:textId="77777777" w:rsidR="007124F5" w:rsidRDefault="00932317">
      <w:pPr>
        <w:pStyle w:val="SourceCode"/>
      </w:pPr>
      <w:r>
        <w:t xml:space="preserve">        // Step 2, the input check: 400 before the database is touched.</w:t>
      </w:r>
    </w:p>
    <w:p w14:paraId="36C38385" w14:textId="77777777" w:rsidR="007124F5" w:rsidRDefault="00932317">
      <w:pPr>
        <w:pStyle w:val="SourceCode"/>
      </w:pPr>
      <w:r>
        <w:t xml:space="preserve">        int contactId = ParsePathId(id);</w:t>
      </w:r>
    </w:p>
    <w:p w14:paraId="05995B43" w14:textId="77777777" w:rsidR="007124F5" w:rsidRDefault="00932317">
      <w:pPr>
        <w:pStyle w:val="SourceCode"/>
      </w:pPr>
      <w:r>
        <w:t xml:space="preserve">        if (contactId == 0)</w:t>
      </w:r>
    </w:p>
    <w:p w14:paraId="674ED9ED" w14:textId="77777777" w:rsidR="007124F5" w:rsidRDefault="00932317">
      <w:pPr>
        <w:pStyle w:val="SourceCode"/>
      </w:pPr>
      <w:r>
        <w:t xml:space="preserve">        {</w:t>
      </w:r>
    </w:p>
    <w:p w14:paraId="570B48F7" w14:textId="77777777" w:rsidR="007124F5" w:rsidRDefault="00932317">
      <w:pPr>
        <w:pStyle w:val="SourceCode"/>
      </w:pPr>
      <w:r>
        <w:t xml:space="preserve">            return SendFailure(context, ContactStatus.InvalidInput,</w:t>
      </w:r>
    </w:p>
    <w:p w14:paraId="66FB0CD6" w14:textId="77777777" w:rsidR="007124F5" w:rsidRDefault="00932317">
      <w:pPr>
        <w:pStyle w:val="SourceCode"/>
      </w:pPr>
      <w:r>
        <w:t xml:space="preserve">                PathIdProblem);</w:t>
      </w:r>
    </w:p>
    <w:p w14:paraId="4828572B" w14:textId="77777777" w:rsidR="007124F5" w:rsidRDefault="00932317">
      <w:pPr>
        <w:pStyle w:val="SourceCode"/>
      </w:pPr>
      <w:r>
        <w:t xml:space="preserve">        }</w:t>
      </w:r>
    </w:p>
    <w:p w14:paraId="4EA4D5E7" w14:textId="77777777" w:rsidR="007124F5" w:rsidRDefault="00932317">
      <w:pPr>
        <w:pStyle w:val="SourceCode"/>
      </w:pPr>
      <w:r>
        <w:t xml:space="preserve">        // Step 3: no connection means no database for anyone right now.</w:t>
      </w:r>
    </w:p>
    <w:p w14:paraId="24AECB1F" w14:textId="77777777" w:rsidR="007124F5" w:rsidRDefault="00932317">
      <w:pPr>
        <w:pStyle w:val="SourceCode"/>
      </w:pPr>
      <w:r>
        <w:t xml:space="preserve">        (ContactStatus status, string problem, MySqlConnection? connection) =</w:t>
      </w:r>
    </w:p>
    <w:p w14:paraId="60B333AF" w14:textId="77777777" w:rsidR="007124F5" w:rsidRDefault="00932317">
      <w:pPr>
        <w:pStyle w:val="SourceCode"/>
      </w:pPr>
      <w:r>
        <w:t xml:space="preserve">            ContactStore.OpenConnection();</w:t>
      </w:r>
    </w:p>
    <w:p w14:paraId="55D2AF18" w14:textId="77777777" w:rsidR="007124F5" w:rsidRDefault="00932317">
      <w:pPr>
        <w:pStyle w:val="SourceCode"/>
      </w:pPr>
      <w:r>
        <w:t xml:space="preserve">        if (status != ContactStatus.Success || connection == null)</w:t>
      </w:r>
    </w:p>
    <w:p w14:paraId="0E94027D" w14:textId="77777777" w:rsidR="007124F5" w:rsidRDefault="00932317">
      <w:pPr>
        <w:pStyle w:val="SourceCode"/>
      </w:pPr>
      <w:r>
        <w:t xml:space="preserve">        {</w:t>
      </w:r>
    </w:p>
    <w:p w14:paraId="5F3035EC" w14:textId="77777777" w:rsidR="007124F5" w:rsidRDefault="00932317">
      <w:pPr>
        <w:pStyle w:val="SourceCode"/>
      </w:pPr>
      <w:r>
        <w:t xml:space="preserve">            return SendUnavailable(context, problem);</w:t>
      </w:r>
    </w:p>
    <w:p w14:paraId="579187A2" w14:textId="77777777" w:rsidR="007124F5" w:rsidRDefault="00932317">
      <w:pPr>
        <w:pStyle w:val="SourceCode"/>
      </w:pPr>
      <w:r>
        <w:t xml:space="preserve">        }</w:t>
      </w:r>
    </w:p>
    <w:p w14:paraId="050D3715" w14:textId="77777777" w:rsidR="007124F5" w:rsidRDefault="00932317">
      <w:pPr>
        <w:pStyle w:val="SourceCode"/>
      </w:pPr>
      <w:r>
        <w:t xml:space="preserve">        Contact? contact;</w:t>
      </w:r>
    </w:p>
    <w:p w14:paraId="6706E350" w14:textId="77777777" w:rsidR="007124F5" w:rsidRDefault="00932317">
      <w:pPr>
        <w:pStyle w:val="SourceCode"/>
      </w:pPr>
      <w:r>
        <w:t xml:space="preserve">        (status, problem, contact) =</w:t>
      </w:r>
    </w:p>
    <w:p w14:paraId="0E4B673B" w14:textId="77777777" w:rsidR="007124F5" w:rsidRDefault="00932317">
      <w:pPr>
        <w:pStyle w:val="SourceCode"/>
      </w:pPr>
      <w:r>
        <w:t xml:space="preserve">            ContactStore.GetContactRecord(connection, contactId);</w:t>
      </w:r>
    </w:p>
    <w:p w14:paraId="7DC3FCE0" w14:textId="77777777" w:rsidR="007124F5" w:rsidRDefault="00932317">
      <w:pPr>
        <w:pStyle w:val="SourceCode"/>
      </w:pPr>
      <w:r>
        <w:t xml:space="preserve">        ContactStore.CloseConnection(connection);</w:t>
      </w:r>
    </w:p>
    <w:p w14:paraId="62C9114A" w14:textId="77777777" w:rsidR="007124F5" w:rsidRDefault="00932317">
      <w:pPr>
        <w:pStyle w:val="SourceCode"/>
      </w:pPr>
      <w:r>
        <w:t xml:space="preserve">        // After step 5, close: a failed store call answers through</w:t>
      </w:r>
    </w:p>
    <w:p w14:paraId="56A91DB9" w14:textId="77777777" w:rsidR="007124F5" w:rsidRDefault="00932317">
      <w:pPr>
        <w:pStyle w:val="SourceCode"/>
      </w:pPr>
      <w:r>
        <w:t xml:space="preserve">        // HttpStatusFor.</w:t>
      </w:r>
    </w:p>
    <w:p w14:paraId="30E613E1" w14:textId="77777777" w:rsidR="007124F5" w:rsidRDefault="00932317">
      <w:pPr>
        <w:pStyle w:val="SourceCode"/>
      </w:pPr>
      <w:r>
        <w:t xml:space="preserve">        if (status != ContactStatus.Success || contact == null)</w:t>
      </w:r>
    </w:p>
    <w:p w14:paraId="05957822" w14:textId="77777777" w:rsidR="007124F5" w:rsidRDefault="00932317">
      <w:pPr>
        <w:pStyle w:val="SourceCode"/>
      </w:pPr>
      <w:r>
        <w:t xml:space="preserve">        {</w:t>
      </w:r>
    </w:p>
    <w:p w14:paraId="522E5836" w14:textId="77777777" w:rsidR="007124F5" w:rsidRDefault="00932317">
      <w:pPr>
        <w:pStyle w:val="SourceCode"/>
      </w:pPr>
      <w:r>
        <w:t xml:space="preserve">            return SendFailure(context, status, problem);</w:t>
      </w:r>
    </w:p>
    <w:p w14:paraId="56FB01BB" w14:textId="77777777" w:rsidR="007124F5" w:rsidRDefault="00932317">
      <w:pPr>
        <w:pStyle w:val="SourceCode"/>
      </w:pPr>
      <w:r>
        <w:t xml:space="preserve">        }</w:t>
      </w:r>
    </w:p>
    <w:p w14:paraId="767E5545" w14:textId="77777777" w:rsidR="007124F5" w:rsidRDefault="00932317">
      <w:pPr>
        <w:pStyle w:val="SourceCode"/>
      </w:pPr>
      <w:r>
        <w:t xml:space="preserve">        // Step 6: a read that worked is 200 OK.</w:t>
      </w:r>
    </w:p>
    <w:p w14:paraId="679A3F4F" w14:textId="77777777" w:rsidR="007124F5" w:rsidRDefault="00932317">
      <w:pPr>
        <w:pStyle w:val="SourceCode"/>
      </w:pPr>
      <w:r>
        <w:t xml:space="preserve">        return SendJson(context, 200, ContactStore.ContactToJson(contact));</w:t>
      </w:r>
    </w:p>
    <w:p w14:paraId="237BB4A9" w14:textId="77777777" w:rsidR="007124F5" w:rsidRDefault="00932317">
      <w:pPr>
        <w:pStyle w:val="SourceCode"/>
      </w:pPr>
      <w:r>
        <w:t xml:space="preserve">    }</w:t>
      </w:r>
    </w:p>
    <w:p w14:paraId="5BCE6DA4" w14:textId="77777777" w:rsidR="007124F5" w:rsidRDefault="007124F5">
      <w:pPr>
        <w:pStyle w:val="SourceCode"/>
      </w:pPr>
    </w:p>
    <w:p w14:paraId="195119E7" w14:textId="77777777" w:rsidR="007124F5" w:rsidRDefault="00932317">
      <w:pPr>
        <w:pStyle w:val="SourceCode"/>
      </w:pPr>
      <w:r>
        <w:t xml:space="preserve">    // POST /api/v1/contacts: create one contact from the JSON body, and</w:t>
      </w:r>
    </w:p>
    <w:p w14:paraId="575B66EB" w14:textId="77777777" w:rsidR="007124F5" w:rsidRDefault="00932317">
      <w:pPr>
        <w:pStyle w:val="SourceCode"/>
      </w:pPr>
      <w:r>
        <w:t xml:space="preserve">    // answer 201 with its Location and the stored contact. The same six</w:t>
      </w:r>
    </w:p>
    <w:p w14:paraId="68882175" w14:textId="77777777" w:rsidR="007124F5" w:rsidRDefault="00932317">
      <w:pPr>
        <w:pStyle w:val="SourceCode"/>
      </w:pPr>
      <w:r>
        <w:t xml:space="preserve">    // steps: step 2 checks that the body is a JSON contact object, and</w:t>
      </w:r>
    </w:p>
    <w:p w14:paraId="49786869" w14:textId="77777777" w:rsidR="007124F5" w:rsidRDefault="00932317">
      <w:pPr>
        <w:pStyle w:val="SourceCode"/>
      </w:pPr>
      <w:r>
        <w:t xml:space="preserve">    // AddContactRecord checks the values themselves, with your Chapter 5</w:t>
      </w:r>
    </w:p>
    <w:p w14:paraId="2B4A54FE" w14:textId="77777777" w:rsidR="007124F5" w:rsidRDefault="00932317">
      <w:pPr>
        <w:pStyle w:val="SourceCode"/>
      </w:pPr>
      <w:r>
        <w:t xml:space="preserve">    // validators. Remember, the handler is async, so it can await the body</w:t>
      </w:r>
    </w:p>
    <w:p w14:paraId="5DAB6DBD" w14:textId="77777777" w:rsidR="007124F5" w:rsidRDefault="00932317">
      <w:pPr>
        <w:pStyle w:val="SourceCode"/>
      </w:pPr>
      <w:r>
        <w:t xml:space="preserve">    // (Lesson 6.2); each return ends it, after the answer is sent.</w:t>
      </w:r>
    </w:p>
    <w:p w14:paraId="149DC0DB" w14:textId="77777777" w:rsidR="007124F5" w:rsidRDefault="00932317">
      <w:pPr>
        <w:pStyle w:val="SourceCode"/>
      </w:pPr>
      <w:r>
        <w:t xml:space="preserve">    private static async Task HandleCreateContact(HttpContext context)</w:t>
      </w:r>
    </w:p>
    <w:p w14:paraId="02FC5932" w14:textId="77777777" w:rsidR="007124F5" w:rsidRDefault="00932317">
      <w:pPr>
        <w:pStyle w:val="SourceCode"/>
      </w:pPr>
      <w:r>
        <w:t xml:space="preserve">    {</w:t>
      </w:r>
    </w:p>
    <w:p w14:paraId="25F67928" w14:textId="77777777" w:rsidR="007124F5" w:rsidRDefault="00932317">
      <w:pPr>
        <w:pStyle w:val="SourceCode"/>
      </w:pPr>
      <w:r>
        <w:t xml:space="preserve">        // Step 1: a valid key that may write, before the body is even read.</w:t>
      </w:r>
    </w:p>
    <w:p w14:paraId="7B92AA87" w14:textId="77777777" w:rsidR="007124F5" w:rsidRDefault="00932317">
      <w:pPr>
        <w:pStyle w:val="SourceCode"/>
      </w:pPr>
      <w:r>
        <w:t xml:space="preserve">        Task? refused = Authorize(context, true);</w:t>
      </w:r>
    </w:p>
    <w:p w14:paraId="44A4FA53" w14:textId="77777777" w:rsidR="007124F5" w:rsidRDefault="00932317">
      <w:pPr>
        <w:pStyle w:val="SourceCode"/>
      </w:pPr>
      <w:r>
        <w:t xml:space="preserve">        if (refused != null)</w:t>
      </w:r>
    </w:p>
    <w:p w14:paraId="0824109B" w14:textId="77777777" w:rsidR="007124F5" w:rsidRDefault="00932317">
      <w:pPr>
        <w:pStyle w:val="SourceCode"/>
      </w:pPr>
      <w:r>
        <w:t xml:space="preserve">        {</w:t>
      </w:r>
    </w:p>
    <w:p w14:paraId="6A9DC49A" w14:textId="77777777" w:rsidR="007124F5" w:rsidRDefault="00932317">
      <w:pPr>
        <w:pStyle w:val="SourceCode"/>
      </w:pPr>
      <w:r>
        <w:t xml:space="preserve">            await refused;</w:t>
      </w:r>
    </w:p>
    <w:p w14:paraId="418C2DEC" w14:textId="77777777" w:rsidR="007124F5" w:rsidRDefault="00932317">
      <w:pPr>
        <w:pStyle w:val="SourceCode"/>
      </w:pPr>
      <w:r>
        <w:t xml:space="preserve">            return;</w:t>
      </w:r>
    </w:p>
    <w:p w14:paraId="39CA98BE" w14:textId="77777777" w:rsidR="007124F5" w:rsidRDefault="00932317">
      <w:pPr>
        <w:pStyle w:val="SourceCode"/>
      </w:pPr>
      <w:r>
        <w:t xml:space="preserve">        }</w:t>
      </w:r>
    </w:p>
    <w:p w14:paraId="2C527AFB" w14:textId="77777777" w:rsidR="007124F5" w:rsidRDefault="00932317">
      <w:pPr>
        <w:pStyle w:val="SourceCode"/>
      </w:pPr>
      <w:r>
        <w:t xml:space="preserve">        // Remember, UTF8Encoding(false) and false: a byte order mark at the</w:t>
      </w:r>
    </w:p>
    <w:p w14:paraId="7344AD5F" w14:textId="77777777" w:rsidR="007124F5" w:rsidRDefault="00932317">
      <w:pPr>
        <w:pStyle w:val="SourceCode"/>
      </w:pPr>
      <w:r>
        <w:t xml:space="preserve">        // start is not skipped, so such a body is refused (Lesson 6.6).</w:t>
      </w:r>
    </w:p>
    <w:p w14:paraId="2CBC0C93" w14:textId="77777777" w:rsidR="007124F5" w:rsidRDefault="00932317">
      <w:pPr>
        <w:pStyle w:val="SourceCode"/>
      </w:pPr>
      <w:r>
        <w:t xml:space="preserve">        using StreamReader reader = new StreamReader(context.Request.Body,</w:t>
      </w:r>
    </w:p>
    <w:p w14:paraId="453B2F01" w14:textId="77777777" w:rsidR="007124F5" w:rsidRDefault="00932317">
      <w:pPr>
        <w:pStyle w:val="SourceCode"/>
      </w:pPr>
      <w:r>
        <w:t xml:space="preserve">            new UTF8Encoding(false), false);</w:t>
      </w:r>
    </w:p>
    <w:p w14:paraId="0A871DC5" w14:textId="77777777" w:rsidR="007124F5" w:rsidRDefault="00932317">
      <w:pPr>
        <w:pStyle w:val="SourceCode"/>
      </w:pPr>
      <w:r>
        <w:t xml:space="preserve">        string body = await reader.ReadToEndAsync();</w:t>
      </w:r>
    </w:p>
    <w:p w14:paraId="7C8DD153" w14:textId="77777777" w:rsidR="007124F5" w:rsidRDefault="00932317">
      <w:pPr>
        <w:pStyle w:val="SourceCode"/>
      </w:pPr>
      <w:r>
        <w:t xml:space="preserve">        Contact? newContact = ContactStore.ContactFromJson(body);</w:t>
      </w:r>
    </w:p>
    <w:p w14:paraId="67A45749" w14:textId="77777777" w:rsidR="007124F5" w:rsidRDefault="00932317">
      <w:pPr>
        <w:pStyle w:val="SourceCode"/>
      </w:pPr>
      <w:r>
        <w:t xml:space="preserve">        if (newContact == null)</w:t>
      </w:r>
    </w:p>
    <w:p w14:paraId="26B5685C" w14:textId="77777777" w:rsidR="007124F5" w:rsidRDefault="00932317">
      <w:pPr>
        <w:pStyle w:val="SourceCode"/>
      </w:pPr>
      <w:r>
        <w:t xml:space="preserve">        {</w:t>
      </w:r>
    </w:p>
    <w:p w14:paraId="187146EC" w14:textId="77777777" w:rsidR="007124F5" w:rsidRDefault="00932317">
      <w:pPr>
        <w:pStyle w:val="SourceCode"/>
      </w:pPr>
      <w:r>
        <w:t xml:space="preserve">            await SendFailure(context, ContactStatus.InvalidInput, BodyProblem);</w:t>
      </w:r>
    </w:p>
    <w:p w14:paraId="4CBA99BC" w14:textId="77777777" w:rsidR="007124F5" w:rsidRDefault="00932317">
      <w:pPr>
        <w:pStyle w:val="SourceCode"/>
      </w:pPr>
      <w:r>
        <w:t xml:space="preserve">            return;</w:t>
      </w:r>
    </w:p>
    <w:p w14:paraId="2DA89E82" w14:textId="77777777" w:rsidR="007124F5" w:rsidRDefault="00932317">
      <w:pPr>
        <w:pStyle w:val="SourceCode"/>
      </w:pPr>
      <w:r>
        <w:t xml:space="preserve">        }</w:t>
      </w:r>
    </w:p>
    <w:p w14:paraId="38D5B991" w14:textId="77777777" w:rsidR="007124F5" w:rsidRDefault="00932317">
      <w:pPr>
        <w:pStyle w:val="SourceCode"/>
      </w:pPr>
      <w:r>
        <w:t xml:space="preserve">        (ContactStatus status, string problem, MySqlConnection? connection) =</w:t>
      </w:r>
    </w:p>
    <w:p w14:paraId="7A3CCF6E" w14:textId="77777777" w:rsidR="007124F5" w:rsidRDefault="00932317">
      <w:pPr>
        <w:pStyle w:val="SourceCode"/>
      </w:pPr>
      <w:r>
        <w:t xml:space="preserve">            ContactStore.OpenConnection();</w:t>
      </w:r>
    </w:p>
    <w:p w14:paraId="09EEB469" w14:textId="77777777" w:rsidR="007124F5" w:rsidRDefault="00932317">
      <w:pPr>
        <w:pStyle w:val="SourceCode"/>
      </w:pPr>
      <w:r>
        <w:t xml:space="preserve">        if (status != ContactStatus.Success || connection == null)</w:t>
      </w:r>
    </w:p>
    <w:p w14:paraId="258BE6F4" w14:textId="77777777" w:rsidR="007124F5" w:rsidRDefault="00932317">
      <w:pPr>
        <w:pStyle w:val="SourceCode"/>
      </w:pPr>
      <w:r>
        <w:t xml:space="preserve">        {</w:t>
      </w:r>
    </w:p>
    <w:p w14:paraId="0327EB12" w14:textId="77777777" w:rsidR="007124F5" w:rsidRDefault="00932317">
      <w:pPr>
        <w:pStyle w:val="SourceCode"/>
      </w:pPr>
      <w:r>
        <w:t xml:space="preserve">            await SendUnavailable(context, problem);</w:t>
      </w:r>
    </w:p>
    <w:p w14:paraId="2D71CF82" w14:textId="77777777" w:rsidR="007124F5" w:rsidRDefault="00932317">
      <w:pPr>
        <w:pStyle w:val="SourceCode"/>
      </w:pPr>
      <w:r>
        <w:t xml:space="preserve">            return;</w:t>
      </w:r>
    </w:p>
    <w:p w14:paraId="02326A07" w14:textId="77777777" w:rsidR="007124F5" w:rsidRDefault="00932317">
      <w:pPr>
        <w:pStyle w:val="SourceCode"/>
      </w:pPr>
      <w:r>
        <w:t xml:space="preserve">        }</w:t>
      </w:r>
    </w:p>
    <w:p w14:paraId="631A30B5" w14:textId="77777777" w:rsidR="007124F5" w:rsidRDefault="00932317">
      <w:pPr>
        <w:pStyle w:val="SourceCode"/>
      </w:pPr>
      <w:r>
        <w:t xml:space="preserve">        Contact? contact;</w:t>
      </w:r>
    </w:p>
    <w:p w14:paraId="7ECB895D" w14:textId="77777777" w:rsidR="007124F5" w:rsidRDefault="00932317">
      <w:pPr>
        <w:pStyle w:val="SourceCode"/>
      </w:pPr>
      <w:r>
        <w:t xml:space="preserve">        (status, problem, contact) =</w:t>
      </w:r>
    </w:p>
    <w:p w14:paraId="61619E0F" w14:textId="77777777" w:rsidR="007124F5" w:rsidRDefault="00932317">
      <w:pPr>
        <w:pStyle w:val="SourceCode"/>
      </w:pPr>
      <w:r>
        <w:t xml:space="preserve">            ContactStore.AddContactRecord(connection, newContact);</w:t>
      </w:r>
    </w:p>
    <w:p w14:paraId="78F9873A" w14:textId="77777777" w:rsidR="007124F5" w:rsidRDefault="00932317">
      <w:pPr>
        <w:pStyle w:val="SourceCode"/>
      </w:pPr>
      <w:r>
        <w:t xml:space="preserve">        ContactStore.CloseConnection(connection);</w:t>
      </w:r>
    </w:p>
    <w:p w14:paraId="17C5BDD9" w14:textId="77777777" w:rsidR="007124F5" w:rsidRDefault="00932317">
      <w:pPr>
        <w:pStyle w:val="SourceCode"/>
      </w:pPr>
      <w:r>
        <w:t xml:space="preserve">        // InvalidInput is 400 and DuplicateEmail 409, both decided by</w:t>
      </w:r>
    </w:p>
    <w:p w14:paraId="1810F863" w14:textId="77777777" w:rsidR="007124F5" w:rsidRDefault="00932317">
      <w:pPr>
        <w:pStyle w:val="SourceCode"/>
      </w:pPr>
      <w:r>
        <w:t xml:space="preserve">        // HttpStatusFor, never here.</w:t>
      </w:r>
    </w:p>
    <w:p w14:paraId="5E15BD8A" w14:textId="77777777" w:rsidR="007124F5" w:rsidRDefault="00932317">
      <w:pPr>
        <w:pStyle w:val="SourceCode"/>
      </w:pPr>
      <w:r>
        <w:t xml:space="preserve">        if (status != ContactStatus.Success || contact == null)</w:t>
      </w:r>
    </w:p>
    <w:p w14:paraId="03152D3B" w14:textId="77777777" w:rsidR="007124F5" w:rsidRDefault="00932317">
      <w:pPr>
        <w:pStyle w:val="SourceCode"/>
      </w:pPr>
      <w:r>
        <w:t xml:space="preserve">        {</w:t>
      </w:r>
    </w:p>
    <w:p w14:paraId="5E74D898" w14:textId="77777777" w:rsidR="007124F5" w:rsidRDefault="00932317">
      <w:pPr>
        <w:pStyle w:val="SourceCode"/>
      </w:pPr>
      <w:r>
        <w:t xml:space="preserve">            await SendFailure(context, status, problem);</w:t>
      </w:r>
    </w:p>
    <w:p w14:paraId="43A626D9" w14:textId="77777777" w:rsidR="007124F5" w:rsidRDefault="00932317">
      <w:pPr>
        <w:pStyle w:val="SourceCode"/>
      </w:pPr>
      <w:r>
        <w:t xml:space="preserve">            return;</w:t>
      </w:r>
    </w:p>
    <w:p w14:paraId="582D2554" w14:textId="77777777" w:rsidR="007124F5" w:rsidRDefault="00932317">
      <w:pPr>
        <w:pStyle w:val="SourceCode"/>
      </w:pPr>
      <w:r>
        <w:t xml:space="preserve">        }</w:t>
      </w:r>
    </w:p>
    <w:p w14:paraId="56FDE0D4" w14:textId="77777777" w:rsidR="007124F5" w:rsidRDefault="00932317">
      <w:pPr>
        <w:pStyle w:val="SourceCode"/>
      </w:pPr>
      <w:r>
        <w:t xml:space="preserve">        // A create that worked is 201 Created, with the new contact's own</w:t>
      </w:r>
    </w:p>
    <w:p w14:paraId="64A712A2" w14:textId="77777777" w:rsidR="007124F5" w:rsidRDefault="00932317">
      <w:pPr>
        <w:pStyle w:val="SourceCode"/>
      </w:pPr>
      <w:r>
        <w:t xml:space="preserve">        // path, such as /api/v1/contacts/4.</w:t>
      </w:r>
    </w:p>
    <w:p w14:paraId="7882C716" w14:textId="77777777" w:rsidR="007124F5" w:rsidRDefault="00932317">
      <w:pPr>
        <w:pStyle w:val="SourceCode"/>
      </w:pPr>
      <w:r>
        <w:t xml:space="preserve">        await SendCreated(context, ContactsPath + "/" + contact.Id,</w:t>
      </w:r>
    </w:p>
    <w:p w14:paraId="4C1C88F5" w14:textId="77777777" w:rsidR="007124F5" w:rsidRDefault="00932317">
      <w:pPr>
        <w:pStyle w:val="SourceCode"/>
      </w:pPr>
      <w:r>
        <w:t xml:space="preserve">            ContactStore.ContactToJson(contact));</w:t>
      </w:r>
    </w:p>
    <w:p w14:paraId="7DBF037B" w14:textId="77777777" w:rsidR="007124F5" w:rsidRDefault="00932317">
      <w:pPr>
        <w:pStyle w:val="SourceCode"/>
      </w:pPr>
      <w:r>
        <w:t xml:space="preserve">    }</w:t>
      </w:r>
    </w:p>
    <w:p w14:paraId="23F575C7" w14:textId="77777777" w:rsidR="007124F5" w:rsidRDefault="007124F5">
      <w:pPr>
        <w:pStyle w:val="SourceCode"/>
      </w:pPr>
    </w:p>
    <w:p w14:paraId="1AB422F2" w14:textId="77777777" w:rsidR="007124F5" w:rsidRDefault="00932317">
      <w:pPr>
        <w:pStyle w:val="SourceCode"/>
      </w:pPr>
      <w:r>
        <w:t xml:space="preserve">    // DELETE /api/v1/contacts/{id}: deletes one contact and answers 204</w:t>
      </w:r>
    </w:p>
    <w:p w14:paraId="0BAD549E" w14:textId="77777777" w:rsidR="007124F5" w:rsidRDefault="00932317">
      <w:pPr>
        <w:pStyle w:val="SourceCode"/>
      </w:pPr>
      <w:r>
        <w:t xml:space="preserve">    // with no body, or 404 when no contact has that id.</w:t>
      </w:r>
    </w:p>
    <w:p w14:paraId="1393D571" w14:textId="77777777" w:rsidR="007124F5" w:rsidRDefault="00932317">
      <w:pPr>
        <w:pStyle w:val="SourceCode"/>
      </w:pPr>
      <w:r>
        <w:t xml:space="preserve">    private static Task HandleDeleteContact(HttpContext context, string id)</w:t>
      </w:r>
    </w:p>
    <w:p w14:paraId="297011B1" w14:textId="77777777" w:rsidR="007124F5" w:rsidRDefault="00932317">
      <w:pPr>
        <w:pStyle w:val="SourceCode"/>
      </w:pPr>
      <w:r>
        <w:t xml:space="preserve">    {</w:t>
      </w:r>
    </w:p>
    <w:p w14:paraId="4B636B46" w14:textId="77777777" w:rsidR="007124F5" w:rsidRDefault="00932317">
      <w:pPr>
        <w:pStyle w:val="SourceCode"/>
      </w:pPr>
      <w:r>
        <w:t xml:space="preserve">        Task? refused = Authorize(context, true);</w:t>
      </w:r>
    </w:p>
    <w:p w14:paraId="40172A35" w14:textId="77777777" w:rsidR="007124F5" w:rsidRDefault="00932317">
      <w:pPr>
        <w:pStyle w:val="SourceCode"/>
      </w:pPr>
      <w:r>
        <w:t xml:space="preserve">        if (refused != null)</w:t>
      </w:r>
    </w:p>
    <w:p w14:paraId="53BAFB8F" w14:textId="77777777" w:rsidR="007124F5" w:rsidRDefault="00932317">
      <w:pPr>
        <w:pStyle w:val="SourceCode"/>
      </w:pPr>
      <w:r>
        <w:t xml:space="preserve">        {</w:t>
      </w:r>
    </w:p>
    <w:p w14:paraId="475181A7" w14:textId="77777777" w:rsidR="007124F5" w:rsidRDefault="00932317">
      <w:pPr>
        <w:pStyle w:val="SourceCode"/>
      </w:pPr>
      <w:r>
        <w:t xml:space="preserve">            return refused;</w:t>
      </w:r>
    </w:p>
    <w:p w14:paraId="1CE7C24E" w14:textId="77777777" w:rsidR="007124F5" w:rsidRDefault="00932317">
      <w:pPr>
        <w:pStyle w:val="SourceCode"/>
      </w:pPr>
      <w:r>
        <w:t xml:space="preserve">        }</w:t>
      </w:r>
    </w:p>
    <w:p w14:paraId="0215EDA0" w14:textId="77777777" w:rsidR="007124F5" w:rsidRDefault="00932317">
      <w:pPr>
        <w:pStyle w:val="SourceCode"/>
      </w:pPr>
      <w:r>
        <w:t xml:space="preserve">        int contactId = ParsePathId(id);</w:t>
      </w:r>
    </w:p>
    <w:p w14:paraId="1E49CAF3" w14:textId="77777777" w:rsidR="007124F5" w:rsidRDefault="00932317">
      <w:pPr>
        <w:pStyle w:val="SourceCode"/>
      </w:pPr>
      <w:r>
        <w:t xml:space="preserve">        if (contactId == 0)</w:t>
      </w:r>
    </w:p>
    <w:p w14:paraId="0FFB8C1F" w14:textId="77777777" w:rsidR="007124F5" w:rsidRDefault="00932317">
      <w:pPr>
        <w:pStyle w:val="SourceCode"/>
      </w:pPr>
      <w:r>
        <w:t xml:space="preserve">        {</w:t>
      </w:r>
    </w:p>
    <w:p w14:paraId="403B4273" w14:textId="77777777" w:rsidR="007124F5" w:rsidRDefault="00932317">
      <w:pPr>
        <w:pStyle w:val="SourceCode"/>
      </w:pPr>
      <w:r>
        <w:t xml:space="preserve">            return SendFailure(context, ContactStatus.InvalidInput,</w:t>
      </w:r>
    </w:p>
    <w:p w14:paraId="3C7110AA" w14:textId="77777777" w:rsidR="007124F5" w:rsidRDefault="00932317">
      <w:pPr>
        <w:pStyle w:val="SourceCode"/>
      </w:pPr>
      <w:r>
        <w:t xml:space="preserve">                PathIdProblem);</w:t>
      </w:r>
    </w:p>
    <w:p w14:paraId="58993042" w14:textId="77777777" w:rsidR="007124F5" w:rsidRDefault="00932317">
      <w:pPr>
        <w:pStyle w:val="SourceCode"/>
      </w:pPr>
      <w:r>
        <w:t xml:space="preserve">        }</w:t>
      </w:r>
    </w:p>
    <w:p w14:paraId="07DD4067" w14:textId="77777777" w:rsidR="007124F5" w:rsidRDefault="00932317">
      <w:pPr>
        <w:pStyle w:val="SourceCode"/>
      </w:pPr>
      <w:r>
        <w:t xml:space="preserve">        (ContactStatus status, string problem, MySqlConnection? connection) =</w:t>
      </w:r>
    </w:p>
    <w:p w14:paraId="4DFC5C86" w14:textId="77777777" w:rsidR="007124F5" w:rsidRDefault="00932317">
      <w:pPr>
        <w:pStyle w:val="SourceCode"/>
      </w:pPr>
      <w:r>
        <w:t xml:space="preserve">            ContactStore.OpenConnection();</w:t>
      </w:r>
    </w:p>
    <w:p w14:paraId="657667DB" w14:textId="77777777" w:rsidR="007124F5" w:rsidRDefault="00932317">
      <w:pPr>
        <w:pStyle w:val="SourceCode"/>
      </w:pPr>
      <w:r>
        <w:t xml:space="preserve">        if (status != ContactStatus.Success || connection == null)</w:t>
      </w:r>
    </w:p>
    <w:p w14:paraId="0A7B1AF9" w14:textId="77777777" w:rsidR="007124F5" w:rsidRDefault="00932317">
      <w:pPr>
        <w:pStyle w:val="SourceCode"/>
      </w:pPr>
      <w:r>
        <w:t xml:space="preserve">        {</w:t>
      </w:r>
    </w:p>
    <w:p w14:paraId="2FC670D7" w14:textId="77777777" w:rsidR="007124F5" w:rsidRDefault="00932317">
      <w:pPr>
        <w:pStyle w:val="SourceCode"/>
      </w:pPr>
      <w:r>
        <w:t xml:space="preserve">            return SendUnavailable(context, problem);</w:t>
      </w:r>
    </w:p>
    <w:p w14:paraId="6AE3AC4A" w14:textId="77777777" w:rsidR="007124F5" w:rsidRDefault="00932317">
      <w:pPr>
        <w:pStyle w:val="SourceCode"/>
      </w:pPr>
      <w:r>
        <w:t xml:space="preserve">        }</w:t>
      </w:r>
    </w:p>
    <w:p w14:paraId="3B5577F6" w14:textId="77777777" w:rsidR="007124F5" w:rsidRDefault="00932317">
      <w:pPr>
        <w:pStyle w:val="SourceCode"/>
      </w:pPr>
      <w:r>
        <w:t xml:space="preserve">        (status, problem) = ContactStore.RemoveContact(connection, contactId);</w:t>
      </w:r>
    </w:p>
    <w:p w14:paraId="58E7F38E" w14:textId="77777777" w:rsidR="007124F5" w:rsidRDefault="00932317">
      <w:pPr>
        <w:pStyle w:val="SourceCode"/>
      </w:pPr>
      <w:r>
        <w:t xml:space="preserve">        ContactStore.CloseConnection(connection);</w:t>
      </w:r>
    </w:p>
    <w:p w14:paraId="55776A99" w14:textId="77777777" w:rsidR="007124F5" w:rsidRDefault="00932317">
      <w:pPr>
        <w:pStyle w:val="SourceCode"/>
      </w:pPr>
      <w:r>
        <w:t xml:space="preserve">        if (status != ContactStatus.Success)</w:t>
      </w:r>
    </w:p>
    <w:p w14:paraId="61414B84" w14:textId="77777777" w:rsidR="007124F5" w:rsidRDefault="00932317">
      <w:pPr>
        <w:pStyle w:val="SourceCode"/>
      </w:pPr>
      <w:r>
        <w:t xml:space="preserve">        {</w:t>
      </w:r>
    </w:p>
    <w:p w14:paraId="20FB024A" w14:textId="77777777" w:rsidR="007124F5" w:rsidRDefault="00932317">
      <w:pPr>
        <w:pStyle w:val="SourceCode"/>
      </w:pPr>
      <w:r>
        <w:t xml:space="preserve">            return SendFailure(context, status, problem);</w:t>
      </w:r>
    </w:p>
    <w:p w14:paraId="5893839C" w14:textId="77777777" w:rsidR="007124F5" w:rsidRDefault="00932317">
      <w:pPr>
        <w:pStyle w:val="SourceCode"/>
      </w:pPr>
      <w:r>
        <w:t xml:space="preserve">        }</w:t>
      </w:r>
    </w:p>
    <w:p w14:paraId="2E2CD063" w14:textId="77777777" w:rsidR="007124F5" w:rsidRDefault="00932317">
      <w:pPr>
        <w:pStyle w:val="SourceCode"/>
      </w:pPr>
      <w:r>
        <w:t xml:space="preserve">        // A delete that worked is 204 No Content.</w:t>
      </w:r>
    </w:p>
    <w:p w14:paraId="08434235" w14:textId="77777777" w:rsidR="007124F5" w:rsidRDefault="00932317">
      <w:pPr>
        <w:pStyle w:val="SourceCode"/>
      </w:pPr>
      <w:r>
        <w:t xml:space="preserve">        return SendNoContent(context);</w:t>
      </w:r>
    </w:p>
    <w:p w14:paraId="174F8F5F" w14:textId="77777777" w:rsidR="007124F5" w:rsidRDefault="00932317">
      <w:pPr>
        <w:pStyle w:val="SourceCode"/>
      </w:pPr>
      <w:r>
        <w:t xml:space="preserve">    }</w:t>
      </w:r>
    </w:p>
    <w:p w14:paraId="623BF81E" w14:textId="77777777" w:rsidR="007124F5" w:rsidRDefault="007124F5">
      <w:pPr>
        <w:pStyle w:val="SourceCode"/>
      </w:pPr>
    </w:p>
    <w:p w14:paraId="31AA711D" w14:textId="77777777" w:rsidR="007124F5" w:rsidRDefault="00932317">
      <w:pPr>
        <w:pStyle w:val="SourceCode"/>
      </w:pPr>
      <w:r>
        <w:t xml:space="preserve">    private static Task HandleNotFound(HttpContext context)</w:t>
      </w:r>
    </w:p>
    <w:p w14:paraId="72C233AF" w14:textId="77777777" w:rsidR="007124F5" w:rsidRDefault="00932317">
      <w:pPr>
        <w:pStyle w:val="SourceCode"/>
      </w:pPr>
      <w:r>
        <w:t xml:space="preserve">    {</w:t>
      </w:r>
    </w:p>
    <w:p w14:paraId="1F45ABB9" w14:textId="77777777" w:rsidR="007124F5" w:rsidRDefault="00932317">
      <w:pPr>
        <w:pStyle w:val="SourceCode"/>
      </w:pPr>
      <w:r>
        <w:t xml:space="preserve">        return SendJson(context, 404, NotFoundJson);</w:t>
      </w:r>
    </w:p>
    <w:p w14:paraId="4ED9A874" w14:textId="77777777" w:rsidR="007124F5" w:rsidRDefault="00932317">
      <w:pPr>
        <w:pStyle w:val="SourceCode"/>
      </w:pPr>
      <w:r>
        <w:t xml:space="preserve">    }</w:t>
      </w:r>
    </w:p>
    <w:p w14:paraId="0F205897" w14:textId="77777777" w:rsidR="007124F5" w:rsidRDefault="007124F5">
      <w:pPr>
        <w:pStyle w:val="SourceCode"/>
      </w:pPr>
    </w:p>
    <w:p w14:paraId="66F3424A" w14:textId="77777777" w:rsidR="007124F5" w:rsidRDefault="00932317">
      <w:pPr>
        <w:pStyle w:val="SourceCode"/>
      </w:pPr>
      <w:r>
        <w:t xml:space="preserve">    private static void ReportStartFailure(string reason)</w:t>
      </w:r>
    </w:p>
    <w:p w14:paraId="1D42FBE2" w14:textId="77777777" w:rsidR="007124F5" w:rsidRDefault="00932317">
      <w:pPr>
        <w:pStyle w:val="SourceCode"/>
      </w:pPr>
      <w:r>
        <w:t xml:space="preserve">    {</w:t>
      </w:r>
    </w:p>
    <w:p w14:paraId="2DC5CF44" w14:textId="77777777" w:rsidR="007124F5" w:rsidRDefault="00932317">
      <w:pPr>
        <w:pStyle w:val="SourceCode"/>
      </w:pPr>
      <w:r>
        <w:t xml:space="preserve">        Console.Error.WriteLine(</w:t>
      </w:r>
    </w:p>
    <w:p w14:paraId="18AD2618" w14:textId="77777777" w:rsidR="007124F5" w:rsidRDefault="00932317">
      <w:pPr>
        <w:pStyle w:val="SourceCode"/>
      </w:pPr>
      <w:r>
        <w:t xml:space="preserve">            $"Error: could not start the server on {Host}:{HttpsPort}");</w:t>
      </w:r>
    </w:p>
    <w:p w14:paraId="459B17A6" w14:textId="77777777" w:rsidR="007124F5" w:rsidRDefault="00932317">
      <w:pPr>
        <w:pStyle w:val="SourceCode"/>
      </w:pPr>
      <w:r>
        <w:t xml:space="preserve">        Console.Error.WriteLine($"Reason: {reason}");</w:t>
      </w:r>
    </w:p>
    <w:p w14:paraId="69E7063B" w14:textId="77777777" w:rsidR="007124F5" w:rsidRDefault="00932317">
      <w:pPr>
        <w:pStyle w:val="SourceCode"/>
      </w:pPr>
      <w:r>
        <w:t xml:space="preserve">    }</w:t>
      </w:r>
    </w:p>
    <w:p w14:paraId="5EE6F7D9" w14:textId="77777777" w:rsidR="007124F5" w:rsidRDefault="007124F5">
      <w:pPr>
        <w:pStyle w:val="SourceCode"/>
      </w:pPr>
    </w:p>
    <w:p w14:paraId="5DBF27AE" w14:textId="77777777" w:rsidR="007124F5" w:rsidRDefault="00932317">
      <w:pPr>
        <w:pStyle w:val="SourceCode"/>
      </w:pPr>
      <w:r>
        <w:t xml:space="preserve">    private static int Main()</w:t>
      </w:r>
    </w:p>
    <w:p w14:paraId="096234FA" w14:textId="77777777" w:rsidR="007124F5" w:rsidRDefault="00932317">
      <w:pPr>
        <w:pStyle w:val="SourceCode"/>
      </w:pPr>
      <w:r>
        <w:t xml:space="preserve">    {</w:t>
      </w:r>
    </w:p>
    <w:p w14:paraId="17970A7A" w14:textId="77777777" w:rsidR="007124F5" w:rsidRDefault="00932317">
      <w:pPr>
        <w:pStyle w:val="SourceCode"/>
      </w:pPr>
      <w:r>
        <w:t xml:space="preserve">        // Remember, the PEM files are loaded, then exported and loaded again</w:t>
      </w:r>
    </w:p>
    <w:p w14:paraId="1879B1E1" w14:textId="77777777" w:rsidR="007124F5" w:rsidRDefault="00932317">
      <w:pPr>
        <w:pStyle w:val="SourceCode"/>
      </w:pPr>
      <w:r>
        <w:t xml:space="preserve">        // as PKCS #12, so Windows' TLS code can use the key. .NET 10 loads</w:t>
      </w:r>
    </w:p>
    <w:p w14:paraId="0FA9CA20" w14:textId="77777777" w:rsidR="007124F5" w:rsidRDefault="00932317">
      <w:pPr>
        <w:pStyle w:val="SourceCode"/>
      </w:pPr>
      <w:r>
        <w:t xml:space="preserve">        // PKCS #12 data with X509CertificateLoader.LoadPkcs12; null: no password.</w:t>
      </w:r>
    </w:p>
    <w:p w14:paraId="7FBBE8BD" w14:textId="77777777" w:rsidR="007124F5" w:rsidRDefault="00932317">
      <w:pPr>
        <w:pStyle w:val="SourceCode"/>
      </w:pPr>
      <w:r>
        <w:t xml:space="preserve">        X509Certificate2 certificate;</w:t>
      </w:r>
    </w:p>
    <w:p w14:paraId="66DCA6ED" w14:textId="77777777" w:rsidR="007124F5" w:rsidRDefault="00932317">
      <w:pPr>
        <w:pStyle w:val="SourceCode"/>
      </w:pPr>
      <w:r>
        <w:t xml:space="preserve">        try</w:t>
      </w:r>
    </w:p>
    <w:p w14:paraId="39FCAD23" w14:textId="77777777" w:rsidR="007124F5" w:rsidRDefault="00932317">
      <w:pPr>
        <w:pStyle w:val="SourceCode"/>
      </w:pPr>
      <w:r>
        <w:t xml:space="preserve">        {</w:t>
      </w:r>
    </w:p>
    <w:p w14:paraId="2D8AE5CB" w14:textId="77777777" w:rsidR="007124F5" w:rsidRDefault="00932317">
      <w:pPr>
        <w:pStyle w:val="SourceCode"/>
      </w:pPr>
      <w:r>
        <w:t xml:space="preserve">            X509Certificate2 loaded = X509Certificate2.CreateFromPemFile(</w:t>
      </w:r>
    </w:p>
    <w:p w14:paraId="449E5A90" w14:textId="77777777" w:rsidR="007124F5" w:rsidRDefault="00932317">
      <w:pPr>
        <w:pStyle w:val="SourceCode"/>
      </w:pPr>
      <w:r>
        <w:t xml:space="preserve">                CertificateFile, KeyFile);</w:t>
      </w:r>
    </w:p>
    <w:p w14:paraId="0A051A89" w14:textId="77777777" w:rsidR="007124F5" w:rsidRDefault="00932317">
      <w:pPr>
        <w:pStyle w:val="SourceCode"/>
      </w:pPr>
      <w:r>
        <w:t xml:space="preserve">            certificate =</w:t>
      </w:r>
    </w:p>
    <w:p w14:paraId="00D7B38B" w14:textId="77777777" w:rsidR="007124F5" w:rsidRDefault="00932317">
      <w:pPr>
        <w:pStyle w:val="SourceCode"/>
      </w:pPr>
      <w:r>
        <w:t xml:space="preserve">                X509CertificateLoader.LoadPkcs12(</w:t>
      </w:r>
    </w:p>
    <w:p w14:paraId="6E0F90B1" w14:textId="77777777" w:rsidR="007124F5" w:rsidRDefault="00932317">
      <w:pPr>
        <w:pStyle w:val="SourceCode"/>
      </w:pPr>
      <w:r>
        <w:t xml:space="preserve">                    loaded.Export(X509ContentType.Pkcs12), null);</w:t>
      </w:r>
    </w:p>
    <w:p w14:paraId="662ED527" w14:textId="77777777" w:rsidR="007124F5" w:rsidRDefault="00932317">
      <w:pPr>
        <w:pStyle w:val="SourceCode"/>
      </w:pPr>
      <w:r>
        <w:t xml:space="preserve">        }</w:t>
      </w:r>
    </w:p>
    <w:p w14:paraId="2DB4327A" w14:textId="77777777" w:rsidR="007124F5" w:rsidRDefault="00932317">
      <w:pPr>
        <w:pStyle w:val="SourceCode"/>
      </w:pPr>
      <w:r>
        <w:t xml:space="preserve">        catch (Exception error)</w:t>
      </w:r>
    </w:p>
    <w:p w14:paraId="75014F14" w14:textId="77777777" w:rsidR="007124F5" w:rsidRDefault="00932317">
      <w:pPr>
        <w:pStyle w:val="SourceCode"/>
      </w:pPr>
      <w:r>
        <w:t xml:space="preserve">        {</w:t>
      </w:r>
    </w:p>
    <w:p w14:paraId="4E43AD86" w14:textId="77777777" w:rsidR="007124F5" w:rsidRDefault="00932317">
      <w:pPr>
        <w:pStyle w:val="SourceCode"/>
      </w:pPr>
      <w:r>
        <w:t xml:space="preserve">            ReportStartFailure(error.Message);</w:t>
      </w:r>
    </w:p>
    <w:p w14:paraId="1564BFE1" w14:textId="77777777" w:rsidR="007124F5" w:rsidRDefault="00932317">
      <w:pPr>
        <w:pStyle w:val="SourceCode"/>
      </w:pPr>
      <w:r>
        <w:t xml:space="preserve">            return 1;</w:t>
      </w:r>
    </w:p>
    <w:p w14:paraId="5521D82E" w14:textId="77777777" w:rsidR="007124F5" w:rsidRDefault="00932317">
      <w:pPr>
        <w:pStyle w:val="SourceCode"/>
      </w:pPr>
      <w:r>
        <w:t xml:space="preserve">        }</w:t>
      </w:r>
    </w:p>
    <w:p w14:paraId="0E6F3475" w14:textId="77777777" w:rsidR="007124F5" w:rsidRDefault="007124F5">
      <w:pPr>
        <w:pStyle w:val="SourceCode"/>
      </w:pPr>
    </w:p>
    <w:p w14:paraId="5B3C1484" w14:textId="77777777" w:rsidR="007124F5" w:rsidRDefault="00932317">
      <w:pPr>
        <w:pStyle w:val="SourceCode"/>
      </w:pPr>
      <w:r>
        <w:t xml:space="preserve">        // Remember, ClearProviders turns off the framework's own log lines,</w:t>
      </w:r>
    </w:p>
    <w:p w14:paraId="2AEBE5A5" w14:textId="77777777" w:rsidR="007124F5" w:rsidRDefault="00932317">
      <w:pPr>
        <w:pStyle w:val="SourceCode"/>
      </w:pPr>
      <w:r>
        <w:t xml:space="preserve">        // and Kestrel listens on 127.0.0.1 only, with HTTPS.</w:t>
      </w:r>
    </w:p>
    <w:p w14:paraId="36D5AEAD" w14:textId="77777777" w:rsidR="007124F5" w:rsidRDefault="00932317">
      <w:pPr>
        <w:pStyle w:val="SourceCode"/>
      </w:pPr>
      <w:r>
        <w:t xml:space="preserve">        WebApplicationBuilder builder = WebApplication.CreateBuilder();</w:t>
      </w:r>
    </w:p>
    <w:p w14:paraId="3E9B047B" w14:textId="77777777" w:rsidR="007124F5" w:rsidRDefault="00932317">
      <w:pPr>
        <w:pStyle w:val="SourceCode"/>
      </w:pPr>
      <w:r>
        <w:t xml:space="preserve">        builder.Logging.ClearProviders();</w:t>
      </w:r>
    </w:p>
    <w:p w14:paraId="5C07B028" w14:textId="77777777" w:rsidR="007124F5" w:rsidRDefault="00932317">
      <w:pPr>
        <w:pStyle w:val="SourceCode"/>
      </w:pPr>
      <w:r>
        <w:t xml:space="preserve">        builder.WebHost.ConfigureKestrel(options =&gt;</w:t>
      </w:r>
    </w:p>
    <w:p w14:paraId="2DFDE7B1" w14:textId="77777777" w:rsidR="007124F5" w:rsidRDefault="00932317">
      <w:pPr>
        <w:pStyle w:val="SourceCode"/>
      </w:pPr>
      <w:r>
        <w:t xml:space="preserve">            options.Listen(IPAddress.Parse(Host), HttpsPort,</w:t>
      </w:r>
    </w:p>
    <w:p w14:paraId="00AE4021" w14:textId="77777777" w:rsidR="007124F5" w:rsidRDefault="00932317">
      <w:pPr>
        <w:pStyle w:val="SourceCode"/>
      </w:pPr>
      <w:r>
        <w:t xml:space="preserve">                listenOptions =&gt; listenOptions.UseHttps(certificate)));</w:t>
      </w:r>
    </w:p>
    <w:p w14:paraId="37DEE8C3" w14:textId="77777777" w:rsidR="007124F5" w:rsidRDefault="00932317">
      <w:pPr>
        <w:pStyle w:val="SourceCode"/>
      </w:pPr>
      <w:r>
        <w:t xml:space="preserve">        WebApplication app = builder.Build();</w:t>
      </w:r>
    </w:p>
    <w:p w14:paraId="7D945236" w14:textId="77777777" w:rsidR="007124F5" w:rsidRDefault="007124F5">
      <w:pPr>
        <w:pStyle w:val="SourceCode"/>
      </w:pPr>
    </w:p>
    <w:p w14:paraId="3E22D0F6" w14:textId="77777777" w:rsidR="007124F5" w:rsidRDefault="00932317">
      <w:pPr>
        <w:pStyle w:val="SourceCode"/>
      </w:pPr>
      <w:r>
        <w:t xml:space="preserve">        // The route table: one line per route, then the fallback for every</w:t>
      </w:r>
    </w:p>
    <w:p w14:paraId="58B74435" w14:textId="77777777" w:rsidR="007124F5" w:rsidRDefault="00932317">
      <w:pPr>
        <w:pStyle w:val="SourceCode"/>
      </w:pPr>
      <w:r>
        <w:t xml:space="preserve">        // other path and method.</w:t>
      </w:r>
    </w:p>
    <w:p w14:paraId="09C0931A" w14:textId="77777777" w:rsidR="007124F5" w:rsidRDefault="00932317">
      <w:pPr>
        <w:pStyle w:val="SourceCode"/>
      </w:pPr>
      <w:r>
        <w:t xml:space="preserve">        app.MapGet(ApiPrefix + "/health", HandleHealth);</w:t>
      </w:r>
    </w:p>
    <w:p w14:paraId="3BD80ADC" w14:textId="77777777" w:rsidR="007124F5" w:rsidRDefault="00932317">
      <w:pPr>
        <w:pStyle w:val="SourceCode"/>
      </w:pPr>
      <w:r>
        <w:t xml:space="preserve">        // In a route, {id} stands for one whole segment, whatever it holds.</w:t>
      </w:r>
    </w:p>
    <w:p w14:paraId="6A257F86" w14:textId="77777777" w:rsidR="007124F5" w:rsidRDefault="00932317">
      <w:pPr>
        <w:pStyle w:val="SourceCode"/>
      </w:pPr>
      <w:r>
        <w:t xml:space="preserve">        app.MapGet(ContactsPath + "/{id}", HandleGetContact);</w:t>
      </w:r>
    </w:p>
    <w:p w14:paraId="3B9A1D35" w14:textId="77777777" w:rsidR="007124F5" w:rsidRDefault="00932317">
      <w:pPr>
        <w:pStyle w:val="SourceCode"/>
      </w:pPr>
      <w:r>
        <w:t xml:space="preserve">        app.MapPost(ContactsPath, HandleCreateContact);</w:t>
      </w:r>
    </w:p>
    <w:p w14:paraId="225F58D1" w14:textId="77777777" w:rsidR="007124F5" w:rsidRDefault="00932317">
      <w:pPr>
        <w:pStyle w:val="SourceCode"/>
      </w:pPr>
      <w:r>
        <w:t xml:space="preserve">        app.MapDelete(ContactsPath + "/{id}", HandleDeleteContact);</w:t>
      </w:r>
    </w:p>
    <w:p w14:paraId="3EDF063E" w14:textId="77777777" w:rsidR="007124F5" w:rsidRDefault="00932317">
      <w:pPr>
        <w:pStyle w:val="SourceCode"/>
      </w:pPr>
      <w:r>
        <w:t xml:space="preserve">        app.MapFallback("{*path}", HandleNotFound);</w:t>
      </w:r>
    </w:p>
    <w:p w14:paraId="0CFF5AD5" w14:textId="77777777" w:rsidR="007124F5" w:rsidRDefault="007124F5">
      <w:pPr>
        <w:pStyle w:val="SourceCode"/>
      </w:pPr>
    </w:p>
    <w:p w14:paraId="3B4C5CD8" w14:textId="77777777" w:rsidR="007124F5" w:rsidRDefault="00932317">
      <w:pPr>
        <w:pStyle w:val="SourceCode"/>
      </w:pPr>
      <w:r>
        <w:t xml:space="preserve">        try</w:t>
      </w:r>
    </w:p>
    <w:p w14:paraId="7B929E89" w14:textId="77777777" w:rsidR="007124F5" w:rsidRDefault="00932317">
      <w:pPr>
        <w:pStyle w:val="SourceCode"/>
      </w:pPr>
      <w:r>
        <w:t xml:space="preserve">        {</w:t>
      </w:r>
    </w:p>
    <w:p w14:paraId="42D8E654" w14:textId="77777777" w:rsidR="007124F5" w:rsidRDefault="00932317">
      <w:pPr>
        <w:pStyle w:val="SourceCode"/>
      </w:pPr>
      <w:r>
        <w:t xml:space="preserve">            app.Start();</w:t>
      </w:r>
    </w:p>
    <w:p w14:paraId="16090866" w14:textId="77777777" w:rsidR="007124F5" w:rsidRDefault="00932317">
      <w:pPr>
        <w:pStyle w:val="SourceCode"/>
      </w:pPr>
      <w:r>
        <w:t xml:space="preserve">        }</w:t>
      </w:r>
    </w:p>
    <w:p w14:paraId="7393E966" w14:textId="77777777" w:rsidR="007124F5" w:rsidRDefault="00932317">
      <w:pPr>
        <w:pStyle w:val="SourceCode"/>
      </w:pPr>
      <w:r>
        <w:t xml:space="preserve">        catch (IOException error)</w:t>
      </w:r>
    </w:p>
    <w:p w14:paraId="0C6DDEAD" w14:textId="77777777" w:rsidR="007124F5" w:rsidRDefault="00932317">
      <w:pPr>
        <w:pStyle w:val="SourceCode"/>
      </w:pPr>
      <w:r>
        <w:t xml:space="preserve">        {</w:t>
      </w:r>
    </w:p>
    <w:p w14:paraId="6E04469F" w14:textId="77777777" w:rsidR="007124F5" w:rsidRDefault="00932317">
      <w:pPr>
        <w:pStyle w:val="SourceCode"/>
      </w:pPr>
      <w:r>
        <w:t xml:space="preserve">            // Kestrel reports a port already in use as an IOException.</w:t>
      </w:r>
    </w:p>
    <w:p w14:paraId="35162F4F" w14:textId="77777777" w:rsidR="007124F5" w:rsidRDefault="00932317">
      <w:pPr>
        <w:pStyle w:val="SourceCode"/>
      </w:pPr>
      <w:r>
        <w:t xml:space="preserve">            ReportStartFailure(error.Message);</w:t>
      </w:r>
    </w:p>
    <w:p w14:paraId="2F21B2C1" w14:textId="77777777" w:rsidR="007124F5" w:rsidRDefault="00932317">
      <w:pPr>
        <w:pStyle w:val="SourceCode"/>
      </w:pPr>
      <w:r>
        <w:t xml:space="preserve">            return 1;</w:t>
      </w:r>
    </w:p>
    <w:p w14:paraId="3AD373C6" w14:textId="77777777" w:rsidR="007124F5" w:rsidRDefault="00932317">
      <w:pPr>
        <w:pStyle w:val="SourceCode"/>
      </w:pPr>
      <w:r>
        <w:t xml:space="preserve">        }</w:t>
      </w:r>
    </w:p>
    <w:p w14:paraId="5D0D4EB7" w14:textId="77777777" w:rsidR="007124F5" w:rsidRDefault="00932317">
      <w:pPr>
        <w:pStyle w:val="SourceCode"/>
      </w:pPr>
      <w:r>
        <w:t xml:space="preserve">        // Remember, Start opens the port, and WaitForShutdown answers</w:t>
      </w:r>
    </w:p>
    <w:p w14:paraId="6291AFE0" w14:textId="77777777" w:rsidR="007124F5" w:rsidRDefault="00932317">
      <w:pPr>
        <w:pStyle w:val="SourceCode"/>
      </w:pPr>
      <w:r>
        <w:t xml:space="preserve">        // requests until Ctrl+C.</w:t>
      </w:r>
    </w:p>
    <w:p w14:paraId="0A1505B6" w14:textId="77777777" w:rsidR="007124F5" w:rsidRDefault="00932317">
      <w:pPr>
        <w:pStyle w:val="SourceCode"/>
      </w:pPr>
      <w:r>
        <w:t xml:space="preserve">        Console.WriteLine($"Listening on https://{Host}:{HttpsPort}");</w:t>
      </w:r>
    </w:p>
    <w:p w14:paraId="6388C8B8" w14:textId="77777777" w:rsidR="007124F5" w:rsidRDefault="00932317">
      <w:pPr>
        <w:pStyle w:val="SourceCode"/>
      </w:pPr>
      <w:r>
        <w:t xml:space="preserve">        app.WaitForShutdown();</w:t>
      </w:r>
    </w:p>
    <w:p w14:paraId="11891E20" w14:textId="77777777" w:rsidR="007124F5" w:rsidRDefault="00932317">
      <w:pPr>
        <w:pStyle w:val="SourceCode"/>
        <w:keepNext/>
      </w:pPr>
      <w:r>
        <w:t xml:space="preserve">        return 0;</w:t>
      </w:r>
    </w:p>
    <w:p w14:paraId="54557EF3" w14:textId="77777777" w:rsidR="007124F5" w:rsidRDefault="00932317">
      <w:pPr>
        <w:pStyle w:val="SourceCode"/>
        <w:keepNext/>
      </w:pPr>
      <w:r>
        <w:t xml:space="preserve">    }</w:t>
      </w:r>
    </w:p>
    <w:p w14:paraId="6EF41B7F" w14:textId="77777777" w:rsidR="007124F5" w:rsidRDefault="00932317">
      <w:pPr>
        <w:pStyle w:val="SourceCode"/>
      </w:pPr>
      <w:r>
        <w:t>}</w:t>
      </w:r>
    </w:p>
    <w:p w14:paraId="25CFD492" w14:textId="77777777" w:rsidR="007124F5" w:rsidRDefault="007124F5">
      <w:pPr>
        <w:keepNext/>
      </w:pPr>
    </w:p>
    <w:p w14:paraId="311A9B37" w14:textId="77777777" w:rsidR="007124F5" w:rsidRDefault="00932317">
      <w:pPr>
        <w:pStyle w:val="Heading3"/>
      </w:pPr>
      <w:r>
        <w:t>csharp/Client/Program.cs</w:t>
      </w:r>
    </w:p>
    <w:p w14:paraId="64C14CF8" w14:textId="77777777" w:rsidR="007124F5" w:rsidRDefault="00932317">
      <w:pPr>
        <w:pStyle w:val="SourceCode"/>
        <w:keepNext/>
      </w:pPr>
      <w:r>
        <w:t>// Lesson 6.16: the Chapter 6 client sends an API key. It reads two keys</w:t>
      </w:r>
    </w:p>
    <w:p w14:paraId="66B2A494" w14:textId="77777777" w:rsidR="007124F5" w:rsidRDefault="00932317">
      <w:pPr>
        <w:pStyle w:val="SourceCode"/>
        <w:keepNext/>
      </w:pPr>
      <w:r>
        <w:t>// from the environment, SPA_API_KEY (write) and SPA_API_READ_KEY (read),</w:t>
      </w:r>
    </w:p>
    <w:p w14:paraId="6E609D7A" w14:textId="77777777" w:rsidR="007124F5" w:rsidRDefault="00932317">
      <w:pPr>
        <w:pStyle w:val="SourceCode"/>
      </w:pPr>
      <w:r>
        <w:t>// and sends them as Authorization: Bearer &lt;key&gt;, through SendRequest's key</w:t>
      </w:r>
    </w:p>
    <w:p w14:paraId="0B8637C0" w14:textId="77777777" w:rsidR="007124F5" w:rsidRDefault="00932317">
      <w:pPr>
        <w:pStyle w:val="SourceCode"/>
      </w:pPr>
      <w:r>
        <w:t>// parameter, which every earlier call left empty. SendRequest is Lesson</w:t>
      </w:r>
    </w:p>
    <w:p w14:paraId="37157FEA" w14:textId="77777777" w:rsidR="007124F5" w:rsidRDefault="00932317">
      <w:pPr>
        <w:pStyle w:val="SourceCode"/>
      </w:pPr>
      <w:r>
        <w:t>// 6.4's, now with an AuthenticationHeaderValue; OutcomeFor (Lesson 6.14)</w:t>
      </w:r>
    </w:p>
    <w:p w14:paraId="4ED91291" w14:textId="77777777" w:rsidR="007124F5" w:rsidRDefault="00932317">
      <w:pPr>
        <w:pStyle w:val="SourceCode"/>
      </w:pPr>
      <w:r>
        <w:t>// and ReadError (Lesson 6.15) are unchanged.</w:t>
      </w:r>
    </w:p>
    <w:p w14:paraId="78AA275A" w14:textId="77777777" w:rsidR="007124F5" w:rsidRDefault="00932317">
      <w:pPr>
        <w:pStyle w:val="SourceCode"/>
      </w:pPr>
      <w:r>
        <w:t>using System.Net.Http;</w:t>
      </w:r>
    </w:p>
    <w:p w14:paraId="32B4B05E" w14:textId="77777777" w:rsidR="007124F5" w:rsidRDefault="00932317">
      <w:pPr>
        <w:pStyle w:val="SourceCode"/>
      </w:pPr>
      <w:r>
        <w:t>using System.Net.Http.Headers;</w:t>
      </w:r>
    </w:p>
    <w:p w14:paraId="58DEC59D" w14:textId="77777777" w:rsidR="007124F5" w:rsidRDefault="00932317">
      <w:pPr>
        <w:pStyle w:val="SourceCode"/>
      </w:pPr>
      <w:r>
        <w:t>using System.Security.Cryptography.X509Certificates;</w:t>
      </w:r>
    </w:p>
    <w:p w14:paraId="754FEC1A" w14:textId="77777777" w:rsidR="007124F5" w:rsidRDefault="00932317">
      <w:pPr>
        <w:pStyle w:val="SourceCode"/>
      </w:pPr>
      <w:r>
        <w:t>using System.Text;</w:t>
      </w:r>
    </w:p>
    <w:p w14:paraId="16219A02" w14:textId="77777777" w:rsidR="007124F5" w:rsidRDefault="00932317">
      <w:pPr>
        <w:pStyle w:val="SourceCode"/>
      </w:pPr>
      <w:r>
        <w:t>// Remember, System.Text.Json reads JSON text (Lesson 3.15).</w:t>
      </w:r>
    </w:p>
    <w:p w14:paraId="221DFC3F" w14:textId="77777777" w:rsidR="007124F5" w:rsidRDefault="00932317">
      <w:pPr>
        <w:pStyle w:val="SourceCode"/>
      </w:pPr>
      <w:r>
        <w:t>using System.Text.Json;</w:t>
      </w:r>
    </w:p>
    <w:p w14:paraId="7362B53B" w14:textId="77777777" w:rsidR="007124F5" w:rsidRDefault="007124F5">
      <w:pPr>
        <w:pStyle w:val="SourceCode"/>
      </w:pPr>
    </w:p>
    <w:p w14:paraId="2CCF890D" w14:textId="77777777" w:rsidR="007124F5" w:rsidRDefault="00932317">
      <w:pPr>
        <w:pStyle w:val="SourceCode"/>
      </w:pPr>
      <w:r>
        <w:t>// One answer from the server. StatusCode is 0 when there was no answer,</w:t>
      </w:r>
    </w:p>
    <w:p w14:paraId="30C991DD" w14:textId="77777777" w:rsidR="007124F5" w:rsidRDefault="00932317">
      <w:pPr>
        <w:pStyle w:val="SourceCode"/>
      </w:pPr>
      <w:r>
        <w:t>// and Failure then names why: "timeout", "refused", "certificate", or</w:t>
      </w:r>
    </w:p>
    <w:p w14:paraId="3FED9278" w14:textId="77777777" w:rsidR="007124F5" w:rsidRDefault="00932317">
      <w:pPr>
        <w:pStyle w:val="SourceCode"/>
      </w:pPr>
      <w:r>
        <w:t>// "other"; it is "" when there was an answer.</w:t>
      </w:r>
    </w:p>
    <w:p w14:paraId="1818CE80" w14:textId="77777777" w:rsidR="007124F5" w:rsidRDefault="00932317">
      <w:pPr>
        <w:pStyle w:val="SourceCode"/>
      </w:pPr>
      <w:r>
        <w:t>internal class ApiResponse</w:t>
      </w:r>
    </w:p>
    <w:p w14:paraId="0AB6D43A" w14:textId="77777777" w:rsidR="007124F5" w:rsidRDefault="00932317">
      <w:pPr>
        <w:pStyle w:val="SourceCode"/>
      </w:pPr>
      <w:r>
        <w:t>{</w:t>
      </w:r>
    </w:p>
    <w:p w14:paraId="22F872BD" w14:textId="77777777" w:rsidR="007124F5" w:rsidRDefault="00932317">
      <w:pPr>
        <w:pStyle w:val="SourceCode"/>
      </w:pPr>
      <w:r>
        <w:t xml:space="preserve">    public int StatusCode;</w:t>
      </w:r>
    </w:p>
    <w:p w14:paraId="305682F2" w14:textId="77777777" w:rsidR="007124F5" w:rsidRDefault="00932317">
      <w:pPr>
        <w:pStyle w:val="SourceCode"/>
      </w:pPr>
      <w:r>
        <w:t xml:space="preserve">    public string Body;</w:t>
      </w:r>
    </w:p>
    <w:p w14:paraId="01EA3FEE" w14:textId="77777777" w:rsidR="007124F5" w:rsidRDefault="00932317">
      <w:pPr>
        <w:pStyle w:val="SourceCode"/>
      </w:pPr>
      <w:r>
        <w:t xml:space="preserve">    public Dictionary&lt;string, string&gt; Headers;</w:t>
      </w:r>
    </w:p>
    <w:p w14:paraId="12A341EA" w14:textId="77777777" w:rsidR="007124F5" w:rsidRDefault="00932317">
      <w:pPr>
        <w:pStyle w:val="SourceCode"/>
      </w:pPr>
      <w:r>
        <w:t xml:space="preserve">    public string Failure;</w:t>
      </w:r>
    </w:p>
    <w:p w14:paraId="1C24672F" w14:textId="77777777" w:rsidR="007124F5" w:rsidRDefault="007124F5">
      <w:pPr>
        <w:pStyle w:val="SourceCode"/>
      </w:pPr>
    </w:p>
    <w:p w14:paraId="3B9730E5" w14:textId="77777777" w:rsidR="007124F5" w:rsidRDefault="00932317">
      <w:pPr>
        <w:pStyle w:val="SourceCode"/>
      </w:pPr>
      <w:r>
        <w:t xml:space="preserve">    public ApiResponse(int statusCode, string body,</w:t>
      </w:r>
    </w:p>
    <w:p w14:paraId="323B8B39" w14:textId="77777777" w:rsidR="007124F5" w:rsidRDefault="00932317">
      <w:pPr>
        <w:pStyle w:val="SourceCode"/>
      </w:pPr>
      <w:r>
        <w:t xml:space="preserve">                       Dictionary&lt;string, string&gt; headers, string failure)</w:t>
      </w:r>
    </w:p>
    <w:p w14:paraId="3158CEDE" w14:textId="77777777" w:rsidR="007124F5" w:rsidRDefault="00932317">
      <w:pPr>
        <w:pStyle w:val="SourceCode"/>
      </w:pPr>
      <w:r>
        <w:t xml:space="preserve">    {</w:t>
      </w:r>
    </w:p>
    <w:p w14:paraId="3704E73A" w14:textId="77777777" w:rsidR="007124F5" w:rsidRDefault="00932317">
      <w:pPr>
        <w:pStyle w:val="SourceCode"/>
      </w:pPr>
      <w:r>
        <w:t xml:space="preserve">        this.StatusCode = statusCode;</w:t>
      </w:r>
    </w:p>
    <w:p w14:paraId="522767F9" w14:textId="77777777" w:rsidR="007124F5" w:rsidRDefault="00932317">
      <w:pPr>
        <w:pStyle w:val="SourceCode"/>
      </w:pPr>
      <w:r>
        <w:t xml:space="preserve">        this.Body = body;</w:t>
      </w:r>
    </w:p>
    <w:p w14:paraId="4CCC955F" w14:textId="77777777" w:rsidR="007124F5" w:rsidRDefault="00932317">
      <w:pPr>
        <w:pStyle w:val="SourceCode"/>
      </w:pPr>
      <w:r>
        <w:t xml:space="preserve">        this.Headers = headers;</w:t>
      </w:r>
    </w:p>
    <w:p w14:paraId="5F8B3626" w14:textId="77777777" w:rsidR="007124F5" w:rsidRDefault="00932317">
      <w:pPr>
        <w:pStyle w:val="SourceCode"/>
      </w:pPr>
      <w:r>
        <w:t xml:space="preserve">        this.Failure = failure;</w:t>
      </w:r>
    </w:p>
    <w:p w14:paraId="7AA94B6F" w14:textId="77777777" w:rsidR="007124F5" w:rsidRDefault="00932317">
      <w:pPr>
        <w:pStyle w:val="SourceCode"/>
      </w:pPr>
      <w:r>
        <w:t xml:space="preserve">    }</w:t>
      </w:r>
    </w:p>
    <w:p w14:paraId="4BBFD649" w14:textId="77777777" w:rsidR="007124F5" w:rsidRDefault="00932317">
      <w:pPr>
        <w:pStyle w:val="SourceCode"/>
      </w:pPr>
      <w:r>
        <w:t>}</w:t>
      </w:r>
    </w:p>
    <w:p w14:paraId="198C9D31" w14:textId="77777777" w:rsidR="007124F5" w:rsidRDefault="007124F5">
      <w:pPr>
        <w:pStyle w:val="SourceCode"/>
      </w:pPr>
    </w:p>
    <w:p w14:paraId="42771F24" w14:textId="77777777" w:rsidR="007124F5" w:rsidRDefault="00932317">
      <w:pPr>
        <w:pStyle w:val="SourceCode"/>
      </w:pPr>
      <w:r>
        <w:t>// One error answer, as the client keeps it: Code, the fixed word a program</w:t>
      </w:r>
    </w:p>
    <w:p w14:paraId="6EF286B6" w14:textId="77777777" w:rsidR="007124F5" w:rsidRDefault="00932317">
      <w:pPr>
        <w:pStyle w:val="SourceCode"/>
      </w:pPr>
      <w:r>
        <w:t>// tests, and Message, the sentence a person reads.</w:t>
      </w:r>
    </w:p>
    <w:p w14:paraId="6926DDC4" w14:textId="77777777" w:rsidR="007124F5" w:rsidRDefault="00932317">
      <w:pPr>
        <w:pStyle w:val="SourceCode"/>
      </w:pPr>
      <w:r>
        <w:t>internal class ApiError</w:t>
      </w:r>
    </w:p>
    <w:p w14:paraId="1316868A" w14:textId="77777777" w:rsidR="007124F5" w:rsidRDefault="00932317">
      <w:pPr>
        <w:pStyle w:val="SourceCode"/>
      </w:pPr>
      <w:r>
        <w:t>{</w:t>
      </w:r>
    </w:p>
    <w:p w14:paraId="623429E8" w14:textId="77777777" w:rsidR="007124F5" w:rsidRDefault="00932317">
      <w:pPr>
        <w:pStyle w:val="SourceCode"/>
      </w:pPr>
      <w:r>
        <w:t xml:space="preserve">    public string Code;</w:t>
      </w:r>
    </w:p>
    <w:p w14:paraId="063897F4" w14:textId="77777777" w:rsidR="007124F5" w:rsidRDefault="00932317">
      <w:pPr>
        <w:pStyle w:val="SourceCode"/>
      </w:pPr>
      <w:r>
        <w:t xml:space="preserve">    public string Message;</w:t>
      </w:r>
    </w:p>
    <w:p w14:paraId="442A29FB" w14:textId="77777777" w:rsidR="007124F5" w:rsidRDefault="007124F5">
      <w:pPr>
        <w:pStyle w:val="SourceCode"/>
      </w:pPr>
    </w:p>
    <w:p w14:paraId="209960D2" w14:textId="77777777" w:rsidR="007124F5" w:rsidRDefault="00932317">
      <w:pPr>
        <w:pStyle w:val="SourceCode"/>
      </w:pPr>
      <w:r>
        <w:t xml:space="preserve">    public ApiError(string code, string message)</w:t>
      </w:r>
    </w:p>
    <w:p w14:paraId="37241B93" w14:textId="77777777" w:rsidR="007124F5" w:rsidRDefault="00932317">
      <w:pPr>
        <w:pStyle w:val="SourceCode"/>
      </w:pPr>
      <w:r>
        <w:t xml:space="preserve">    {</w:t>
      </w:r>
    </w:p>
    <w:p w14:paraId="7F42B495" w14:textId="77777777" w:rsidR="007124F5" w:rsidRDefault="00932317">
      <w:pPr>
        <w:pStyle w:val="SourceCode"/>
      </w:pPr>
      <w:r>
        <w:t xml:space="preserve">        this.Code = code;</w:t>
      </w:r>
    </w:p>
    <w:p w14:paraId="3D16C4B2" w14:textId="77777777" w:rsidR="007124F5" w:rsidRDefault="00932317">
      <w:pPr>
        <w:pStyle w:val="SourceCode"/>
      </w:pPr>
      <w:r>
        <w:t xml:space="preserve">        this.Message = message;</w:t>
      </w:r>
    </w:p>
    <w:p w14:paraId="2D84B137" w14:textId="77777777" w:rsidR="007124F5" w:rsidRDefault="00932317">
      <w:pPr>
        <w:pStyle w:val="SourceCode"/>
      </w:pPr>
      <w:r>
        <w:t xml:space="preserve">    }</w:t>
      </w:r>
    </w:p>
    <w:p w14:paraId="568F4892" w14:textId="77777777" w:rsidR="007124F5" w:rsidRDefault="00932317">
      <w:pPr>
        <w:pStyle w:val="SourceCode"/>
      </w:pPr>
      <w:r>
        <w:t>}</w:t>
      </w:r>
    </w:p>
    <w:p w14:paraId="51DFEEB7" w14:textId="77777777" w:rsidR="007124F5" w:rsidRDefault="007124F5">
      <w:pPr>
        <w:pStyle w:val="SourceCode"/>
      </w:pPr>
    </w:p>
    <w:p w14:paraId="16D5CEFB" w14:textId="77777777" w:rsidR="007124F5" w:rsidRDefault="00932317">
      <w:pPr>
        <w:pStyle w:val="SourceCode"/>
      </w:pPr>
      <w:r>
        <w:t>internal static class Program</w:t>
      </w:r>
    </w:p>
    <w:p w14:paraId="23722743" w14:textId="77777777" w:rsidR="007124F5" w:rsidRDefault="00932317">
      <w:pPr>
        <w:pStyle w:val="SourceCode"/>
      </w:pPr>
      <w:r>
        <w:t>{</w:t>
      </w:r>
    </w:p>
    <w:p w14:paraId="6D58F208" w14:textId="77777777" w:rsidR="007124F5" w:rsidRDefault="00932317">
      <w:pPr>
        <w:pStyle w:val="SourceCode"/>
      </w:pPr>
      <w:r>
        <w:t xml:space="preserve">    private const string ServerOrigin = "https://127.0.0.1:8765";</w:t>
      </w:r>
    </w:p>
    <w:p w14:paraId="0849FBB2" w14:textId="77777777" w:rsidR="007124F5" w:rsidRDefault="00932317">
      <w:pPr>
        <w:pStyle w:val="SourceCode"/>
      </w:pPr>
      <w:r>
        <w:t xml:space="preserve">    private const string ApiPrefix = "/api/v1";</w:t>
      </w:r>
    </w:p>
    <w:p w14:paraId="1949869A" w14:textId="77777777" w:rsidR="007124F5" w:rsidRDefault="00932317">
      <w:pPr>
        <w:pStyle w:val="SourceCode"/>
      </w:pPr>
      <w:r>
        <w:t xml:space="preserve">    private const string CaFile = "certs/spa-ca.pem";</w:t>
      </w:r>
    </w:p>
    <w:p w14:paraId="34BD787E" w14:textId="77777777" w:rsidR="007124F5" w:rsidRDefault="00932317">
      <w:pPr>
        <w:pStyle w:val="SourceCode"/>
      </w:pPr>
      <w:r>
        <w:t xml:space="preserve">    private const int TimeoutSeconds = 10;</w:t>
      </w:r>
    </w:p>
    <w:p w14:paraId="63C45C9A" w14:textId="77777777" w:rsidR="007124F5" w:rsidRDefault="00932317">
      <w:pPr>
        <w:pStyle w:val="SourceCode"/>
      </w:pPr>
      <w:r>
        <w:t xml:space="preserve">    private const string UserAgent = "spa-api-client";</w:t>
      </w:r>
    </w:p>
    <w:p w14:paraId="7F21702F" w14:textId="77777777" w:rsidR="007124F5" w:rsidRDefault="00932317">
      <w:pPr>
        <w:pStyle w:val="SourceCode"/>
      </w:pPr>
      <w:r>
        <w:t xml:space="preserve">    // Remember, Ada again, whose email is already taken (Lesson 6.14).</w:t>
      </w:r>
    </w:p>
    <w:p w14:paraId="40D9BF06" w14:textId="77777777" w:rsidR="007124F5" w:rsidRDefault="00932317">
      <w:pPr>
        <w:pStyle w:val="SourceCode"/>
      </w:pPr>
      <w:r>
        <w:t xml:space="preserve">    private const string TakenEmailJson =</w:t>
      </w:r>
    </w:p>
    <w:p w14:paraId="7C821E12" w14:textId="77777777" w:rsidR="007124F5" w:rsidRDefault="00932317">
      <w:pPr>
        <w:pStyle w:val="SourceCode"/>
      </w:pPr>
      <w:r>
        <w:t xml:space="preserve">        "{\"name\":\"Ada Lovelace\",\"email\":\"ada@example.com\"," +</w:t>
      </w:r>
    </w:p>
    <w:p w14:paraId="26C89107" w14:textId="77777777" w:rsidR="007124F5" w:rsidRDefault="00932317">
      <w:pPr>
        <w:pStyle w:val="SourceCode"/>
      </w:pPr>
      <w:r>
        <w:t xml:space="preserve">        "\"phone\":\"555-0100\"}";</w:t>
      </w:r>
    </w:p>
    <w:p w14:paraId="77707003" w14:textId="77777777" w:rsidR="007124F5" w:rsidRDefault="00932317">
      <w:pPr>
        <w:pStyle w:val="SourceCode"/>
      </w:pPr>
      <w:r>
        <w:t xml:space="preserve">    // Text that is not a key: the server refuses it without a database</w:t>
      </w:r>
    </w:p>
    <w:p w14:paraId="2F862551" w14:textId="77777777" w:rsidR="007124F5" w:rsidRDefault="00932317">
      <w:pPr>
        <w:pStyle w:val="SourceCode"/>
      </w:pPr>
      <w:r>
        <w:t xml:space="preserve">    // lookup.</w:t>
      </w:r>
    </w:p>
    <w:p w14:paraId="48526293" w14:textId="77777777" w:rsidR="007124F5" w:rsidRDefault="00932317">
      <w:pPr>
        <w:pStyle w:val="SourceCode"/>
      </w:pPr>
      <w:r>
        <w:t xml:space="preserve">    private const string MalformedKey = "spa_not-a-real-key";</w:t>
      </w:r>
    </w:p>
    <w:p w14:paraId="1B9C8C8D" w14:textId="77777777" w:rsidR="007124F5" w:rsidRDefault="007124F5">
      <w:pPr>
        <w:pStyle w:val="SourceCode"/>
      </w:pPr>
    </w:p>
    <w:p w14:paraId="5FC8CD52" w14:textId="77777777" w:rsidR="007124F5" w:rsidRDefault="00932317">
      <w:pPr>
        <w:pStyle w:val="SourceCode"/>
      </w:pPr>
      <w:r>
        <w:t xml:space="preserve">    private static void ReportFailure(string reason)</w:t>
      </w:r>
    </w:p>
    <w:p w14:paraId="3579A34C" w14:textId="77777777" w:rsidR="007124F5" w:rsidRDefault="00932317">
      <w:pPr>
        <w:pStyle w:val="SourceCode"/>
      </w:pPr>
      <w:r>
        <w:t xml:space="preserve">    {</w:t>
      </w:r>
    </w:p>
    <w:p w14:paraId="167A72A7" w14:textId="77777777" w:rsidR="007124F5" w:rsidRDefault="00932317">
      <w:pPr>
        <w:pStyle w:val="SourceCode"/>
      </w:pPr>
      <w:r>
        <w:t xml:space="preserve">        Console.Error.WriteLine($"Error: could not reach {ServerOrigin}");</w:t>
      </w:r>
    </w:p>
    <w:p w14:paraId="728D348D" w14:textId="77777777" w:rsidR="007124F5" w:rsidRDefault="00932317">
      <w:pPr>
        <w:pStyle w:val="SourceCode"/>
      </w:pPr>
      <w:r>
        <w:t xml:space="preserve">        Console.Error.WriteLine($"Reason: {reason}");</w:t>
      </w:r>
    </w:p>
    <w:p w14:paraId="2E25F4CB" w14:textId="77777777" w:rsidR="007124F5" w:rsidRDefault="00932317">
      <w:pPr>
        <w:pStyle w:val="SourceCode"/>
      </w:pPr>
      <w:r>
        <w:t xml:space="preserve">    }</w:t>
      </w:r>
    </w:p>
    <w:p w14:paraId="012CD50F" w14:textId="77777777" w:rsidR="007124F5" w:rsidRDefault="007124F5">
      <w:pPr>
        <w:pStyle w:val="SourceCode"/>
      </w:pPr>
    </w:p>
    <w:p w14:paraId="2FF6549A" w14:textId="77777777" w:rsidR="007124F5" w:rsidRDefault="00932317">
      <w:pPr>
        <w:pStyle w:val="SourceCode"/>
      </w:pPr>
      <w:r>
        <w:t xml:space="preserve">    // Send one request with the client and return the answer. key "" sends</w:t>
      </w:r>
    </w:p>
    <w:p w14:paraId="18185B9C" w14:textId="77777777" w:rsidR="007124F5" w:rsidRDefault="00932317">
      <w:pPr>
        <w:pStyle w:val="SourceCode"/>
      </w:pPr>
      <w:r>
        <w:t xml:space="preserve">    // no Authorization header, and jsonBody "" sends no body. A 4xx or 5xx</w:t>
      </w:r>
    </w:p>
    <w:p w14:paraId="797F2F78" w14:textId="77777777" w:rsidR="007124F5" w:rsidRDefault="00932317">
      <w:pPr>
        <w:pStyle w:val="SourceCode"/>
      </w:pPr>
      <w:r>
        <w:t xml:space="preserve">    // is an answer like any other; only no answer at all gives StatusCode</w:t>
      </w:r>
    </w:p>
    <w:p w14:paraId="1F4D1534" w14:textId="77777777" w:rsidR="007124F5" w:rsidRDefault="00932317">
      <w:pPr>
        <w:pStyle w:val="SourceCode"/>
      </w:pPr>
      <w:r>
        <w:t xml:space="preserve">    // 0, with two Error lines. async Task&lt;ApiResponse&gt;: the caller awaits</w:t>
      </w:r>
    </w:p>
    <w:p w14:paraId="6B333ED5" w14:textId="77777777" w:rsidR="007124F5" w:rsidRDefault="00932317">
      <w:pPr>
        <w:pStyle w:val="SourceCode"/>
      </w:pPr>
      <w:r>
        <w:t xml:space="preserve">    // it, and gets the ApiResponse when the answer has arrived.</w:t>
      </w:r>
    </w:p>
    <w:p w14:paraId="27FE7481" w14:textId="77777777" w:rsidR="007124F5" w:rsidRDefault="00932317">
      <w:pPr>
        <w:pStyle w:val="SourceCode"/>
      </w:pPr>
      <w:r>
        <w:t xml:space="preserve">    private static async Task&lt;ApiResponse&gt; SendRequest(HttpClient client,</w:t>
      </w:r>
    </w:p>
    <w:p w14:paraId="67C84DE8" w14:textId="77777777" w:rsidR="007124F5" w:rsidRDefault="00932317">
      <w:pPr>
        <w:pStyle w:val="SourceCode"/>
      </w:pPr>
      <w:r>
        <w:t xml:space="preserve">        string method, string path, string key, string jsonBody)</w:t>
      </w:r>
    </w:p>
    <w:p w14:paraId="0A619D58" w14:textId="77777777" w:rsidR="007124F5" w:rsidRDefault="00932317">
      <w:pPr>
        <w:pStyle w:val="SourceCode"/>
      </w:pPr>
      <w:r>
        <w:t xml:space="preserve">    {</w:t>
      </w:r>
    </w:p>
    <w:p w14:paraId="5DDDE733" w14:textId="77777777" w:rsidR="007124F5" w:rsidRDefault="00932317">
      <w:pPr>
        <w:pStyle w:val="SourceCode"/>
      </w:pPr>
      <w:r>
        <w:t xml:space="preserve">        // The path is relative: the client's BaseAddress puts the server's</w:t>
      </w:r>
    </w:p>
    <w:p w14:paraId="24FB6C24" w14:textId="77777777" w:rsidR="007124F5" w:rsidRDefault="00932317">
      <w:pPr>
        <w:pStyle w:val="SourceCode"/>
      </w:pPr>
      <w:r>
        <w:t xml:space="preserve">        // origin in front of it.</w:t>
      </w:r>
    </w:p>
    <w:p w14:paraId="5C706809" w14:textId="77777777" w:rsidR="007124F5" w:rsidRDefault="00932317">
      <w:pPr>
        <w:pStyle w:val="SourceCode"/>
      </w:pPr>
      <w:r>
        <w:t xml:space="preserve">        using HttpRequestMessage request =</w:t>
      </w:r>
    </w:p>
    <w:p w14:paraId="5F53FBA2" w14:textId="77777777" w:rsidR="007124F5" w:rsidRDefault="00932317">
      <w:pPr>
        <w:pStyle w:val="SourceCode"/>
      </w:pPr>
      <w:r>
        <w:t xml:space="preserve">            new HttpRequestMessage(new HttpMethod(method), path);</w:t>
      </w:r>
    </w:p>
    <w:p w14:paraId="33E951F1" w14:textId="77777777" w:rsidR="007124F5" w:rsidRDefault="00932317">
      <w:pPr>
        <w:pStyle w:val="SourceCode"/>
      </w:pPr>
      <w:r>
        <w:t xml:space="preserve">        request.Headers.Add("Accept", "application/json");</w:t>
      </w:r>
    </w:p>
    <w:p w14:paraId="18F94718" w14:textId="77777777" w:rsidR="007124F5" w:rsidRDefault="00932317">
      <w:pPr>
        <w:pStyle w:val="SourceCode"/>
      </w:pPr>
      <w:r>
        <w:t xml:space="preserve">        request.Headers.Add("User-Agent", UserAgent);</w:t>
      </w:r>
    </w:p>
    <w:p w14:paraId="2E293491" w14:textId="77777777" w:rsidR="007124F5" w:rsidRDefault="00932317">
      <w:pPr>
        <w:pStyle w:val="SourceCode"/>
      </w:pPr>
      <w:r>
        <w:t xml:space="preserve">        if (key != "")</w:t>
      </w:r>
    </w:p>
    <w:p w14:paraId="7DD27823" w14:textId="77777777" w:rsidR="007124F5" w:rsidRDefault="00932317">
      <w:pPr>
        <w:pStyle w:val="SourceCode"/>
      </w:pPr>
      <w:r>
        <w:t xml:space="preserve">        {</w:t>
      </w:r>
    </w:p>
    <w:p w14:paraId="0E57D246" w14:textId="77777777" w:rsidR="007124F5" w:rsidRDefault="00932317">
      <w:pPr>
        <w:pStyle w:val="SourceCode"/>
      </w:pPr>
      <w:r>
        <w:t xml:space="preserve">            // AuthenticationHeaderValue holds a scheme and its value; it</w:t>
      </w:r>
    </w:p>
    <w:p w14:paraId="5A2A8F23" w14:textId="77777777" w:rsidR="007124F5" w:rsidRDefault="00932317">
      <w:pPr>
        <w:pStyle w:val="SourceCode"/>
      </w:pPr>
      <w:r>
        <w:t xml:space="preserve">            // is sent as Authorization: Bearer &lt;key&gt;.</w:t>
      </w:r>
    </w:p>
    <w:p w14:paraId="2DC20509" w14:textId="77777777" w:rsidR="007124F5" w:rsidRDefault="00932317">
      <w:pPr>
        <w:pStyle w:val="SourceCode"/>
      </w:pPr>
      <w:r>
        <w:t xml:space="preserve">            request.Headers.Authorization =</w:t>
      </w:r>
    </w:p>
    <w:p w14:paraId="07480383" w14:textId="77777777" w:rsidR="007124F5" w:rsidRDefault="00932317">
      <w:pPr>
        <w:pStyle w:val="SourceCode"/>
      </w:pPr>
      <w:r>
        <w:t xml:space="preserve">                new AuthenticationHeaderValue("Bearer", key);</w:t>
      </w:r>
    </w:p>
    <w:p w14:paraId="70BB78E0" w14:textId="77777777" w:rsidR="007124F5" w:rsidRDefault="00932317">
      <w:pPr>
        <w:pStyle w:val="SourceCode"/>
      </w:pPr>
      <w:r>
        <w:t xml:space="preserve">        }</w:t>
      </w:r>
    </w:p>
    <w:p w14:paraId="631923BB" w14:textId="77777777" w:rsidR="007124F5" w:rsidRDefault="00932317">
      <w:pPr>
        <w:pStyle w:val="SourceCode"/>
      </w:pPr>
      <w:r>
        <w:t xml:space="preserve">        if (jsonBody != "")</w:t>
      </w:r>
    </w:p>
    <w:p w14:paraId="567CAE99" w14:textId="77777777" w:rsidR="007124F5" w:rsidRDefault="00932317">
      <w:pPr>
        <w:pStyle w:val="SourceCode"/>
      </w:pPr>
      <w:r>
        <w:t xml:space="preserve">        {</w:t>
      </w:r>
    </w:p>
    <w:p w14:paraId="0843127B" w14:textId="77777777" w:rsidR="007124F5" w:rsidRDefault="00932317">
      <w:pPr>
        <w:pStyle w:val="SourceCode"/>
      </w:pPr>
      <w:r>
        <w:t xml:space="preserve">            // StringContent is the body; it sets the Content-Type header to</w:t>
      </w:r>
    </w:p>
    <w:p w14:paraId="1028A592" w14:textId="77777777" w:rsidR="007124F5" w:rsidRDefault="00932317">
      <w:pPr>
        <w:pStyle w:val="SourceCode"/>
      </w:pPr>
      <w:r>
        <w:t xml:space="preserve">            // application/json; charset=utf-8.</w:t>
      </w:r>
    </w:p>
    <w:p w14:paraId="02647DF3" w14:textId="77777777" w:rsidR="007124F5" w:rsidRDefault="00932317">
      <w:pPr>
        <w:pStyle w:val="SourceCode"/>
      </w:pPr>
      <w:r>
        <w:t xml:space="preserve">            request.Content =</w:t>
      </w:r>
    </w:p>
    <w:p w14:paraId="644097AF" w14:textId="77777777" w:rsidR="007124F5" w:rsidRDefault="00932317">
      <w:pPr>
        <w:pStyle w:val="SourceCode"/>
      </w:pPr>
      <w:r>
        <w:t xml:space="preserve">                new StringContent(jsonBody, Encoding.UTF8, "application/json");</w:t>
      </w:r>
    </w:p>
    <w:p w14:paraId="1D080E90" w14:textId="77777777" w:rsidR="007124F5" w:rsidRDefault="00932317">
      <w:pPr>
        <w:pStyle w:val="SourceCode"/>
      </w:pPr>
      <w:r>
        <w:t xml:space="preserve">        }</w:t>
      </w:r>
    </w:p>
    <w:p w14:paraId="592369B3" w14:textId="77777777" w:rsidR="007124F5" w:rsidRDefault="00932317">
      <w:pPr>
        <w:pStyle w:val="SourceCode"/>
      </w:pPr>
      <w:r>
        <w:t xml:space="preserve">        try</w:t>
      </w:r>
    </w:p>
    <w:p w14:paraId="3E9AEB7E" w14:textId="77777777" w:rsidR="007124F5" w:rsidRDefault="00932317">
      <w:pPr>
        <w:pStyle w:val="SourceCode"/>
      </w:pPr>
      <w:r>
        <w:t xml:space="preserve">        {</w:t>
      </w:r>
    </w:p>
    <w:p w14:paraId="58491717" w14:textId="77777777" w:rsidR="007124F5" w:rsidRDefault="00932317">
      <w:pPr>
        <w:pStyle w:val="SourceCode"/>
      </w:pPr>
      <w:r>
        <w:t xml:space="preserve">            using HttpResponseMessage response = await client.SendAsync(request);</w:t>
      </w:r>
    </w:p>
    <w:p w14:paraId="0707B0CA" w14:textId="77777777" w:rsidR="007124F5" w:rsidRDefault="00932317">
      <w:pPr>
        <w:pStyle w:val="SourceCode"/>
      </w:pPr>
      <w:r>
        <w:t xml:space="preserve">            string body = await response.Content.ReadAsStringAsync();</w:t>
      </w:r>
    </w:p>
    <w:p w14:paraId="4D15EA48" w14:textId="77777777" w:rsidR="007124F5" w:rsidRDefault="00932317">
      <w:pPr>
        <w:pStyle w:val="SourceCode"/>
      </w:pPr>
      <w:r>
        <w:t xml:space="preserve">            // HttpClient keeps the body's headers, such as Content-Type, in</w:t>
      </w:r>
    </w:p>
    <w:p w14:paraId="5CC9AF23" w14:textId="77777777" w:rsidR="007124F5" w:rsidRDefault="00932317">
      <w:pPr>
        <w:pStyle w:val="SourceCode"/>
      </w:pPr>
      <w:r>
        <w:t xml:space="preserve">            // Content.Headers, and the rest in Headers. Both go into one</w:t>
      </w:r>
    </w:p>
    <w:p w14:paraId="4050A988" w14:textId="77777777" w:rsidR="007124F5" w:rsidRDefault="00932317">
      <w:pPr>
        <w:pStyle w:val="SourceCode"/>
      </w:pPr>
      <w:r>
        <w:t xml:space="preserve">            // Dictionary (Lesson 2.8's SortedDictionary without the key order),</w:t>
      </w:r>
    </w:p>
    <w:p w14:paraId="71849BBF" w14:textId="77777777" w:rsidR="007124F5" w:rsidRDefault="00932317">
      <w:pPr>
        <w:pStyle w:val="SourceCode"/>
      </w:pPr>
      <w:r>
        <w:t xml:space="preserve">            // whose comparer ignores case. A header's several values come as an</w:t>
      </w:r>
    </w:p>
    <w:p w14:paraId="0757EA52" w14:textId="77777777" w:rsidR="007124F5" w:rsidRDefault="00932317">
      <w:pPr>
        <w:pStyle w:val="SourceCode"/>
      </w:pPr>
      <w:r>
        <w:t xml:space="preserve">            // IEnumerable&lt;string&gt;; string.Join makes them one line, with commas.</w:t>
      </w:r>
    </w:p>
    <w:p w14:paraId="52C5100C" w14:textId="77777777" w:rsidR="007124F5" w:rsidRDefault="00932317">
      <w:pPr>
        <w:pStyle w:val="SourceCode"/>
      </w:pPr>
      <w:r>
        <w:t xml:space="preserve">            Dictionary&lt;string, string&gt; headers =</w:t>
      </w:r>
    </w:p>
    <w:p w14:paraId="6D058867" w14:textId="77777777" w:rsidR="007124F5" w:rsidRDefault="00932317">
      <w:pPr>
        <w:pStyle w:val="SourceCode"/>
      </w:pPr>
      <w:r>
        <w:t xml:space="preserve">                new Dictionary&lt;string, string&gt;(StringComparer.OrdinalIgnoreCase);</w:t>
      </w:r>
    </w:p>
    <w:p w14:paraId="084ED4C7" w14:textId="77777777" w:rsidR="007124F5" w:rsidRDefault="00932317">
      <w:pPr>
        <w:pStyle w:val="SourceCode"/>
      </w:pPr>
      <w:r>
        <w:t xml:space="preserve">            foreach (KeyValuePair&lt;string, IEnumerable&lt;string&gt;&gt; header</w:t>
      </w:r>
    </w:p>
    <w:p w14:paraId="5345856C" w14:textId="77777777" w:rsidR="007124F5" w:rsidRDefault="00932317">
      <w:pPr>
        <w:pStyle w:val="SourceCode"/>
      </w:pPr>
      <w:r>
        <w:t xml:space="preserve">                     in response.Headers)</w:t>
      </w:r>
    </w:p>
    <w:p w14:paraId="2D1C63BE" w14:textId="77777777" w:rsidR="007124F5" w:rsidRDefault="00932317">
      <w:pPr>
        <w:pStyle w:val="SourceCode"/>
      </w:pPr>
      <w:r>
        <w:t xml:space="preserve">            {</w:t>
      </w:r>
    </w:p>
    <w:p w14:paraId="352B2BE4" w14:textId="77777777" w:rsidR="007124F5" w:rsidRDefault="00932317">
      <w:pPr>
        <w:pStyle w:val="SourceCode"/>
      </w:pPr>
      <w:r>
        <w:t xml:space="preserve">                headers[header.Key] = string.Join(", ", header.Value);</w:t>
      </w:r>
    </w:p>
    <w:p w14:paraId="543FA8B0" w14:textId="77777777" w:rsidR="007124F5" w:rsidRDefault="00932317">
      <w:pPr>
        <w:pStyle w:val="SourceCode"/>
      </w:pPr>
      <w:r>
        <w:t xml:space="preserve">            }</w:t>
      </w:r>
    </w:p>
    <w:p w14:paraId="29374021" w14:textId="77777777" w:rsidR="007124F5" w:rsidRDefault="00932317">
      <w:pPr>
        <w:pStyle w:val="SourceCode"/>
      </w:pPr>
      <w:r>
        <w:t xml:space="preserve">            foreach (KeyValuePair&lt;string, IEnumerable&lt;string&gt;&gt; header</w:t>
      </w:r>
    </w:p>
    <w:p w14:paraId="47A403CF" w14:textId="77777777" w:rsidR="007124F5" w:rsidRDefault="00932317">
      <w:pPr>
        <w:pStyle w:val="SourceCode"/>
      </w:pPr>
      <w:r>
        <w:t xml:space="preserve">                     in response.Content.Headers)</w:t>
      </w:r>
    </w:p>
    <w:p w14:paraId="7A330386" w14:textId="77777777" w:rsidR="007124F5" w:rsidRDefault="00932317">
      <w:pPr>
        <w:pStyle w:val="SourceCode"/>
      </w:pPr>
      <w:r>
        <w:t xml:space="preserve">            {</w:t>
      </w:r>
    </w:p>
    <w:p w14:paraId="121B1807" w14:textId="77777777" w:rsidR="007124F5" w:rsidRDefault="00932317">
      <w:pPr>
        <w:pStyle w:val="SourceCode"/>
      </w:pPr>
      <w:r>
        <w:t xml:space="preserve">                headers[header.Key] = string.Join(", ", header.Value);</w:t>
      </w:r>
    </w:p>
    <w:p w14:paraId="34759132" w14:textId="77777777" w:rsidR="007124F5" w:rsidRDefault="00932317">
      <w:pPr>
        <w:pStyle w:val="SourceCode"/>
      </w:pPr>
      <w:r>
        <w:t xml:space="preserve">            }</w:t>
      </w:r>
    </w:p>
    <w:p w14:paraId="1D4FFE0A" w14:textId="77777777" w:rsidR="007124F5" w:rsidRDefault="00932317">
      <w:pPr>
        <w:pStyle w:val="SourceCode"/>
      </w:pPr>
      <w:r>
        <w:t xml:space="preserve">            return new ApiResponse((int)response.StatusCode, body, headers, "");</w:t>
      </w:r>
    </w:p>
    <w:p w14:paraId="20D17511" w14:textId="77777777" w:rsidR="007124F5" w:rsidRDefault="00932317">
      <w:pPr>
        <w:pStyle w:val="SourceCode"/>
      </w:pPr>
      <w:r>
        <w:t xml:space="preserve">        }</w:t>
      </w:r>
    </w:p>
    <w:p w14:paraId="1E84BFD4" w14:textId="77777777" w:rsidR="007124F5" w:rsidRDefault="00932317">
      <w:pPr>
        <w:pStyle w:val="SourceCode"/>
      </w:pPr>
      <w:r>
        <w:t xml:space="preserve">        catch (TaskCanceledException error)</w:t>
      </w:r>
    </w:p>
    <w:p w14:paraId="65BFF9C3" w14:textId="77777777" w:rsidR="007124F5" w:rsidRDefault="00932317">
      <w:pPr>
        <w:pStyle w:val="SourceCode"/>
      </w:pPr>
      <w:r>
        <w:t xml:space="preserve">        {</w:t>
      </w:r>
    </w:p>
    <w:p w14:paraId="10DD8E33" w14:textId="77777777" w:rsidR="007124F5" w:rsidRDefault="00932317">
      <w:pPr>
        <w:pStyle w:val="SourceCode"/>
      </w:pPr>
      <w:r>
        <w:t xml:space="preserve">            // Remember, a request past the Timeout is a TaskCanceledException.</w:t>
      </w:r>
    </w:p>
    <w:p w14:paraId="1EA504A2" w14:textId="77777777" w:rsidR="007124F5" w:rsidRDefault="00932317">
      <w:pPr>
        <w:pStyle w:val="SourceCode"/>
      </w:pPr>
      <w:r>
        <w:t xml:space="preserve">            ReportFailure(error.Message);</w:t>
      </w:r>
    </w:p>
    <w:p w14:paraId="3BAF86FB" w14:textId="77777777" w:rsidR="007124F5" w:rsidRDefault="00932317">
      <w:pPr>
        <w:pStyle w:val="SourceCode"/>
      </w:pPr>
      <w:r>
        <w:t xml:space="preserve">            return new ApiResponse(0, "", new Dictionary&lt;string, string&gt;(),</w:t>
      </w:r>
    </w:p>
    <w:p w14:paraId="57DA13A3" w14:textId="77777777" w:rsidR="007124F5" w:rsidRDefault="00932317">
      <w:pPr>
        <w:pStyle w:val="SourceCode"/>
      </w:pPr>
      <w:r>
        <w:t xml:space="preserve">                                   "timeout");</w:t>
      </w:r>
    </w:p>
    <w:p w14:paraId="643046DA" w14:textId="77777777" w:rsidR="007124F5" w:rsidRDefault="00932317">
      <w:pPr>
        <w:pStyle w:val="SourceCode"/>
      </w:pPr>
      <w:r>
        <w:t xml:space="preserve">        }</w:t>
      </w:r>
    </w:p>
    <w:p w14:paraId="2B1B15F4" w14:textId="77777777" w:rsidR="007124F5" w:rsidRDefault="00932317">
      <w:pPr>
        <w:pStyle w:val="SourceCode"/>
      </w:pPr>
      <w:r>
        <w:t xml:space="preserve">        catch (HttpRequestException error)</w:t>
      </w:r>
    </w:p>
    <w:p w14:paraId="4925F5AD" w14:textId="77777777" w:rsidR="007124F5" w:rsidRDefault="00932317">
      <w:pPr>
        <w:pStyle w:val="SourceCode"/>
      </w:pPr>
      <w:r>
        <w:t xml:space="preserve">        {</w:t>
      </w:r>
    </w:p>
    <w:p w14:paraId="504EC4FD" w14:textId="77777777" w:rsidR="007124F5" w:rsidRDefault="00932317">
      <w:pPr>
        <w:pStyle w:val="SourceCode"/>
      </w:pPr>
      <w:r>
        <w:t xml:space="preserve">            // Remember, the inner exception holds the library's own words.</w:t>
      </w:r>
    </w:p>
    <w:p w14:paraId="78E80143" w14:textId="77777777" w:rsidR="007124F5" w:rsidRDefault="00932317">
      <w:pPr>
        <w:pStyle w:val="SourceCode"/>
      </w:pPr>
      <w:r>
        <w:t xml:space="preserve">            string reason = error.Message;</w:t>
      </w:r>
    </w:p>
    <w:p w14:paraId="778561FF" w14:textId="77777777" w:rsidR="007124F5" w:rsidRDefault="00932317">
      <w:pPr>
        <w:pStyle w:val="SourceCode"/>
      </w:pPr>
      <w:r>
        <w:t xml:space="preserve">            if (error.InnerException != null)</w:t>
      </w:r>
    </w:p>
    <w:p w14:paraId="530D5AD0" w14:textId="77777777" w:rsidR="007124F5" w:rsidRDefault="00932317">
      <w:pPr>
        <w:pStyle w:val="SourceCode"/>
      </w:pPr>
      <w:r>
        <w:t xml:space="preserve">            {</w:t>
      </w:r>
    </w:p>
    <w:p w14:paraId="4261BC0C" w14:textId="77777777" w:rsidR="007124F5" w:rsidRDefault="00932317">
      <w:pPr>
        <w:pStyle w:val="SourceCode"/>
      </w:pPr>
      <w:r>
        <w:t xml:space="preserve">                reason = error.InnerException.Message;</w:t>
      </w:r>
    </w:p>
    <w:p w14:paraId="3A77F413" w14:textId="77777777" w:rsidR="007124F5" w:rsidRDefault="00932317">
      <w:pPr>
        <w:pStyle w:val="SourceCode"/>
      </w:pPr>
      <w:r>
        <w:t xml:space="preserve">            }</w:t>
      </w:r>
    </w:p>
    <w:p w14:paraId="26DB3CF8" w14:textId="77777777" w:rsidR="007124F5" w:rsidRDefault="00932317">
      <w:pPr>
        <w:pStyle w:val="SourceCode"/>
      </w:pPr>
      <w:r>
        <w:t xml:space="preserve">            ReportFailure(reason);</w:t>
      </w:r>
    </w:p>
    <w:p w14:paraId="43BEB52F" w14:textId="77777777" w:rsidR="007124F5" w:rsidRDefault="00932317">
      <w:pPr>
        <w:pStyle w:val="SourceCode"/>
      </w:pPr>
      <w:r>
        <w:t xml:space="preserve">            // HttpRequestError says what kind of failure it was.</w:t>
      </w:r>
    </w:p>
    <w:p w14:paraId="0639A3AB" w14:textId="77777777" w:rsidR="007124F5" w:rsidRDefault="00932317">
      <w:pPr>
        <w:pStyle w:val="SourceCode"/>
      </w:pPr>
      <w:r>
        <w:t xml:space="preserve">            string failure = "other";</w:t>
      </w:r>
    </w:p>
    <w:p w14:paraId="6C48978F" w14:textId="77777777" w:rsidR="007124F5" w:rsidRDefault="00932317">
      <w:pPr>
        <w:pStyle w:val="SourceCode"/>
      </w:pPr>
      <w:r>
        <w:t xml:space="preserve">            if (error.HttpRequestError == HttpRequestError.ConnectionError)</w:t>
      </w:r>
    </w:p>
    <w:p w14:paraId="37EB2AE2" w14:textId="77777777" w:rsidR="007124F5" w:rsidRDefault="00932317">
      <w:pPr>
        <w:pStyle w:val="SourceCode"/>
      </w:pPr>
      <w:r>
        <w:t xml:space="preserve">            {</w:t>
      </w:r>
    </w:p>
    <w:p w14:paraId="53D8E329" w14:textId="77777777" w:rsidR="007124F5" w:rsidRDefault="00932317">
      <w:pPr>
        <w:pStyle w:val="SourceCode"/>
      </w:pPr>
      <w:r>
        <w:t xml:space="preserve">                failure = "refused";</w:t>
      </w:r>
    </w:p>
    <w:p w14:paraId="428F8B8A" w14:textId="77777777" w:rsidR="007124F5" w:rsidRDefault="00932317">
      <w:pPr>
        <w:pStyle w:val="SourceCode"/>
      </w:pPr>
      <w:r>
        <w:t xml:space="preserve">            }</w:t>
      </w:r>
    </w:p>
    <w:p w14:paraId="17E8F956" w14:textId="77777777" w:rsidR="007124F5" w:rsidRDefault="00932317">
      <w:pPr>
        <w:pStyle w:val="SourceCode"/>
      </w:pPr>
      <w:r>
        <w:t xml:space="preserve">            if (error.HttpRequestError == HttpRequestError.SecureConnectionError)</w:t>
      </w:r>
    </w:p>
    <w:p w14:paraId="5FB227AA" w14:textId="77777777" w:rsidR="007124F5" w:rsidRDefault="00932317">
      <w:pPr>
        <w:pStyle w:val="SourceCode"/>
      </w:pPr>
      <w:r>
        <w:t xml:space="preserve">            {</w:t>
      </w:r>
    </w:p>
    <w:p w14:paraId="50A89347" w14:textId="77777777" w:rsidR="007124F5" w:rsidRDefault="00932317">
      <w:pPr>
        <w:pStyle w:val="SourceCode"/>
      </w:pPr>
      <w:r>
        <w:t xml:space="preserve">                failure = "certificate";</w:t>
      </w:r>
    </w:p>
    <w:p w14:paraId="6E26E18F" w14:textId="77777777" w:rsidR="007124F5" w:rsidRDefault="00932317">
      <w:pPr>
        <w:pStyle w:val="SourceCode"/>
      </w:pPr>
      <w:r>
        <w:t xml:space="preserve">            }</w:t>
      </w:r>
    </w:p>
    <w:p w14:paraId="64A811D3" w14:textId="77777777" w:rsidR="007124F5" w:rsidRDefault="00932317">
      <w:pPr>
        <w:pStyle w:val="SourceCode"/>
      </w:pPr>
      <w:r>
        <w:t xml:space="preserve">            return new ApiResponse(0, "", new Dictionary&lt;string, string&gt;(),</w:t>
      </w:r>
    </w:p>
    <w:p w14:paraId="1EC0B4A1" w14:textId="77777777" w:rsidR="007124F5" w:rsidRDefault="00932317">
      <w:pPr>
        <w:pStyle w:val="SourceCode"/>
      </w:pPr>
      <w:r>
        <w:t xml:space="preserve">                                   failure);</w:t>
      </w:r>
    </w:p>
    <w:p w14:paraId="61DE4A52" w14:textId="77777777" w:rsidR="007124F5" w:rsidRDefault="00932317">
      <w:pPr>
        <w:pStyle w:val="SourceCode"/>
      </w:pPr>
      <w:r>
        <w:t xml:space="preserve">        }</w:t>
      </w:r>
    </w:p>
    <w:p w14:paraId="27D610B8" w14:textId="77777777" w:rsidR="007124F5" w:rsidRDefault="00932317">
      <w:pPr>
        <w:pStyle w:val="SourceCode"/>
      </w:pPr>
      <w:r>
        <w:t xml:space="preserve">    }</w:t>
      </w:r>
    </w:p>
    <w:p w14:paraId="5A4C3005" w14:textId="77777777" w:rsidR="007124F5" w:rsidRDefault="007124F5">
      <w:pPr>
        <w:pStyle w:val="SourceCode"/>
      </w:pPr>
    </w:p>
    <w:p w14:paraId="37DB0D1A" w14:textId="77777777" w:rsidR="007124F5" w:rsidRDefault="00932317">
      <w:pPr>
        <w:pStyle w:val="SourceCode"/>
      </w:pPr>
      <w:r>
        <w:t xml:space="preserve">    // What a status code means for this client. The codes this API sends</w:t>
      </w:r>
    </w:p>
    <w:p w14:paraId="69927DC0" w14:textId="77777777" w:rsidR="007124F5" w:rsidRDefault="00932317">
      <w:pPr>
        <w:pStyle w:val="SourceCode"/>
      </w:pPr>
      <w:r>
        <w:t xml:space="preserve">    // are matched one by one; any other code is read by its class, the first</w:t>
      </w:r>
    </w:p>
    <w:p w14:paraId="33EF30C0" w14:textId="77777777" w:rsidR="007124F5" w:rsidRDefault="00932317">
      <w:pPr>
        <w:pStyle w:val="SourceCode"/>
      </w:pPr>
      <w:r>
        <w:t xml:space="preserve">    // digit, so a code the client has never seen still gets a meaning.</w:t>
      </w:r>
    </w:p>
    <w:p w14:paraId="7A2E1535" w14:textId="77777777" w:rsidR="007124F5" w:rsidRDefault="00932317">
      <w:pPr>
        <w:pStyle w:val="SourceCode"/>
      </w:pPr>
      <w:r>
        <w:t xml:space="preserve">    // Remember, each case ends with return, so no case runs into the next.</w:t>
      </w:r>
    </w:p>
    <w:p w14:paraId="54F07BD4" w14:textId="77777777" w:rsidR="007124F5" w:rsidRDefault="00932317">
      <w:pPr>
        <w:pStyle w:val="SourceCode"/>
      </w:pPr>
      <w:r>
        <w:t xml:space="preserve">    private static string OutcomeFor(int statusCode)</w:t>
      </w:r>
    </w:p>
    <w:p w14:paraId="28CB4B4F" w14:textId="77777777" w:rsidR="007124F5" w:rsidRDefault="00932317">
      <w:pPr>
        <w:pStyle w:val="SourceCode"/>
      </w:pPr>
      <w:r>
        <w:t xml:space="preserve">    {</w:t>
      </w:r>
    </w:p>
    <w:p w14:paraId="1A14E0A1" w14:textId="77777777" w:rsidR="007124F5" w:rsidRDefault="00932317">
      <w:pPr>
        <w:pStyle w:val="SourceCode"/>
      </w:pPr>
      <w:r>
        <w:t xml:space="preserve">        switch (statusCode)</w:t>
      </w:r>
    </w:p>
    <w:p w14:paraId="2DFA4C8B" w14:textId="77777777" w:rsidR="007124F5" w:rsidRDefault="00932317">
      <w:pPr>
        <w:pStyle w:val="SourceCode"/>
      </w:pPr>
      <w:r>
        <w:t xml:space="preserve">        {</w:t>
      </w:r>
    </w:p>
    <w:p w14:paraId="765731FB" w14:textId="77777777" w:rsidR="007124F5" w:rsidRDefault="00932317">
      <w:pPr>
        <w:pStyle w:val="SourceCode"/>
      </w:pPr>
      <w:r>
        <w:t xml:space="preserve">            case 200:</w:t>
      </w:r>
    </w:p>
    <w:p w14:paraId="0A2560F3" w14:textId="77777777" w:rsidR="007124F5" w:rsidRDefault="00932317">
      <w:pPr>
        <w:pStyle w:val="SourceCode"/>
      </w:pPr>
      <w:r>
        <w:t xml:space="preserve">                return "success";</w:t>
      </w:r>
    </w:p>
    <w:p w14:paraId="5704FA01" w14:textId="77777777" w:rsidR="007124F5" w:rsidRDefault="00932317">
      <w:pPr>
        <w:pStyle w:val="SourceCode"/>
      </w:pPr>
      <w:r>
        <w:t xml:space="preserve">            case 201:</w:t>
      </w:r>
    </w:p>
    <w:p w14:paraId="74F7ED40" w14:textId="77777777" w:rsidR="007124F5" w:rsidRDefault="00932317">
      <w:pPr>
        <w:pStyle w:val="SourceCode"/>
      </w:pPr>
      <w:r>
        <w:t xml:space="preserve">                return "success: created";</w:t>
      </w:r>
    </w:p>
    <w:p w14:paraId="665597E0" w14:textId="77777777" w:rsidR="007124F5" w:rsidRDefault="00932317">
      <w:pPr>
        <w:pStyle w:val="SourceCode"/>
      </w:pPr>
      <w:r>
        <w:t xml:space="preserve">            case 204:</w:t>
      </w:r>
    </w:p>
    <w:p w14:paraId="7CB04E4E" w14:textId="77777777" w:rsidR="007124F5" w:rsidRDefault="00932317">
      <w:pPr>
        <w:pStyle w:val="SourceCode"/>
      </w:pPr>
      <w:r>
        <w:t xml:space="preserve">                return "success: no body";</w:t>
      </w:r>
    </w:p>
    <w:p w14:paraId="12B8EFB0" w14:textId="77777777" w:rsidR="007124F5" w:rsidRDefault="00932317">
      <w:pPr>
        <w:pStyle w:val="SourceCode"/>
      </w:pPr>
      <w:r>
        <w:t xml:space="preserve">            case 400:</w:t>
      </w:r>
    </w:p>
    <w:p w14:paraId="5BCFF566" w14:textId="77777777" w:rsidR="007124F5" w:rsidRDefault="00932317">
      <w:pPr>
        <w:pStyle w:val="SourceCode"/>
      </w:pPr>
      <w:r>
        <w:t xml:space="preserve">                return "client error: fix the request";</w:t>
      </w:r>
    </w:p>
    <w:p w14:paraId="54062850" w14:textId="77777777" w:rsidR="007124F5" w:rsidRDefault="00932317">
      <w:pPr>
        <w:pStyle w:val="SourceCode"/>
      </w:pPr>
      <w:r>
        <w:t xml:space="preserve">            case 401:</w:t>
      </w:r>
    </w:p>
    <w:p w14:paraId="0B45723D" w14:textId="77777777" w:rsidR="007124F5" w:rsidRDefault="00932317">
      <w:pPr>
        <w:pStyle w:val="SourceCode"/>
      </w:pPr>
      <w:r>
        <w:t xml:space="preserve">                return "client error: send a valid API key";</w:t>
      </w:r>
    </w:p>
    <w:p w14:paraId="023C343A" w14:textId="77777777" w:rsidR="007124F5" w:rsidRDefault="00932317">
      <w:pPr>
        <w:pStyle w:val="SourceCode"/>
      </w:pPr>
      <w:r>
        <w:t xml:space="preserve">            case 403:</w:t>
      </w:r>
    </w:p>
    <w:p w14:paraId="5AAC5309" w14:textId="77777777" w:rsidR="007124F5" w:rsidRDefault="00932317">
      <w:pPr>
        <w:pStyle w:val="SourceCode"/>
      </w:pPr>
      <w:r>
        <w:t xml:space="preserve">                return "client error: this key may not do that";</w:t>
      </w:r>
    </w:p>
    <w:p w14:paraId="1FFA626E" w14:textId="77777777" w:rsidR="007124F5" w:rsidRDefault="00932317">
      <w:pPr>
        <w:pStyle w:val="SourceCode"/>
      </w:pPr>
      <w:r>
        <w:t xml:space="preserve">            case 404:</w:t>
      </w:r>
    </w:p>
    <w:p w14:paraId="639EDE7D" w14:textId="77777777" w:rsidR="007124F5" w:rsidRDefault="00932317">
      <w:pPr>
        <w:pStyle w:val="SourceCode"/>
      </w:pPr>
      <w:r>
        <w:t xml:space="preserve">                return "client error: not found";</w:t>
      </w:r>
    </w:p>
    <w:p w14:paraId="60CA5B04" w14:textId="77777777" w:rsidR="007124F5" w:rsidRDefault="00932317">
      <w:pPr>
        <w:pStyle w:val="SourceCode"/>
      </w:pPr>
      <w:r>
        <w:t xml:space="preserve">            case 409:</w:t>
      </w:r>
    </w:p>
    <w:p w14:paraId="4E12A116" w14:textId="77777777" w:rsidR="007124F5" w:rsidRDefault="00932317">
      <w:pPr>
        <w:pStyle w:val="SourceCode"/>
      </w:pPr>
      <w:r>
        <w:t xml:space="preserve">                return "client error: conflicts with stored data";</w:t>
      </w:r>
    </w:p>
    <w:p w14:paraId="3BBAB3C4" w14:textId="77777777" w:rsidR="007124F5" w:rsidRDefault="00932317">
      <w:pPr>
        <w:pStyle w:val="SourceCode"/>
      </w:pPr>
      <w:r>
        <w:t xml:space="preserve">            case 500:</w:t>
      </w:r>
    </w:p>
    <w:p w14:paraId="048F39D4" w14:textId="77777777" w:rsidR="007124F5" w:rsidRDefault="00932317">
      <w:pPr>
        <w:pStyle w:val="SourceCode"/>
      </w:pPr>
      <w:r>
        <w:t xml:space="preserve">                return "server error: report it";</w:t>
      </w:r>
    </w:p>
    <w:p w14:paraId="05AA2268" w14:textId="77777777" w:rsidR="007124F5" w:rsidRDefault="00932317">
      <w:pPr>
        <w:pStyle w:val="SourceCode"/>
      </w:pPr>
      <w:r>
        <w:t xml:space="preserve">            case 503:</w:t>
      </w:r>
    </w:p>
    <w:p w14:paraId="6AF69F95" w14:textId="77777777" w:rsidR="007124F5" w:rsidRDefault="00932317">
      <w:pPr>
        <w:pStyle w:val="SourceCode"/>
      </w:pPr>
      <w:r>
        <w:t xml:space="preserve">                return "server error: try again later";</w:t>
      </w:r>
    </w:p>
    <w:p w14:paraId="125512FD" w14:textId="77777777" w:rsidR="007124F5" w:rsidRDefault="00932317">
      <w:pPr>
        <w:pStyle w:val="SourceCode"/>
      </w:pPr>
      <w:r>
        <w:t xml:space="preserve">        }</w:t>
      </w:r>
    </w:p>
    <w:p w14:paraId="64C63120" w14:textId="77777777" w:rsidR="007124F5" w:rsidRDefault="00932317">
      <w:pPr>
        <w:pStyle w:val="SourceCode"/>
      </w:pPr>
      <w:r>
        <w:t xml:space="preserve">        // The class: 2xx success, 3xx redirection (never followed here), 4xx</w:t>
      </w:r>
    </w:p>
    <w:p w14:paraId="225781D4" w14:textId="77777777" w:rsidR="007124F5" w:rsidRDefault="00932317">
      <w:pPr>
        <w:pStyle w:val="SourceCode"/>
      </w:pPr>
      <w:r>
        <w:t xml:space="preserve">        // the client's mistake, 5xx the server's trouble.</w:t>
      </w:r>
    </w:p>
    <w:p w14:paraId="121C5665" w14:textId="77777777" w:rsidR="007124F5" w:rsidRDefault="00932317">
      <w:pPr>
        <w:pStyle w:val="SourceCode"/>
      </w:pPr>
      <w:r>
        <w:t xml:space="preserve">        if (statusCode &gt;= 200 &amp;&amp; statusCode &lt;= 299)</w:t>
      </w:r>
    </w:p>
    <w:p w14:paraId="642B12E4" w14:textId="77777777" w:rsidR="007124F5" w:rsidRDefault="00932317">
      <w:pPr>
        <w:pStyle w:val="SourceCode"/>
      </w:pPr>
      <w:r>
        <w:t xml:space="preserve">        {</w:t>
      </w:r>
    </w:p>
    <w:p w14:paraId="6380A97D" w14:textId="77777777" w:rsidR="007124F5" w:rsidRDefault="00932317">
      <w:pPr>
        <w:pStyle w:val="SourceCode"/>
      </w:pPr>
      <w:r>
        <w:t xml:space="preserve">            return "success";</w:t>
      </w:r>
    </w:p>
    <w:p w14:paraId="59F3197E" w14:textId="77777777" w:rsidR="007124F5" w:rsidRDefault="00932317">
      <w:pPr>
        <w:pStyle w:val="SourceCode"/>
      </w:pPr>
      <w:r>
        <w:t xml:space="preserve">        }</w:t>
      </w:r>
    </w:p>
    <w:p w14:paraId="5E25E4FE" w14:textId="77777777" w:rsidR="007124F5" w:rsidRDefault="00932317">
      <w:pPr>
        <w:pStyle w:val="SourceCode"/>
      </w:pPr>
      <w:r>
        <w:t xml:space="preserve">        if (statusCode &gt;= 300 &amp;&amp; statusCode &lt;= 399)</w:t>
      </w:r>
    </w:p>
    <w:p w14:paraId="6ECEC587" w14:textId="77777777" w:rsidR="007124F5" w:rsidRDefault="00932317">
      <w:pPr>
        <w:pStyle w:val="SourceCode"/>
      </w:pPr>
      <w:r>
        <w:t xml:space="preserve">        {</w:t>
      </w:r>
    </w:p>
    <w:p w14:paraId="0D7CC368" w14:textId="77777777" w:rsidR="007124F5" w:rsidRDefault="00932317">
      <w:pPr>
        <w:pStyle w:val="SourceCode"/>
      </w:pPr>
      <w:r>
        <w:t xml:space="preserve">            return "redirect: not followed";</w:t>
      </w:r>
    </w:p>
    <w:p w14:paraId="06612DE6" w14:textId="77777777" w:rsidR="007124F5" w:rsidRDefault="00932317">
      <w:pPr>
        <w:pStyle w:val="SourceCode"/>
      </w:pPr>
      <w:r>
        <w:t xml:space="preserve">        }</w:t>
      </w:r>
    </w:p>
    <w:p w14:paraId="592A7E1C" w14:textId="77777777" w:rsidR="007124F5" w:rsidRDefault="00932317">
      <w:pPr>
        <w:pStyle w:val="SourceCode"/>
      </w:pPr>
      <w:r>
        <w:t xml:space="preserve">        if (statusCode &gt;= 400 &amp;&amp; statusCode &lt;= 499)</w:t>
      </w:r>
    </w:p>
    <w:p w14:paraId="4E34E2CB" w14:textId="77777777" w:rsidR="007124F5" w:rsidRDefault="00932317">
      <w:pPr>
        <w:pStyle w:val="SourceCode"/>
      </w:pPr>
      <w:r>
        <w:t xml:space="preserve">        {</w:t>
      </w:r>
    </w:p>
    <w:p w14:paraId="5DED71CB" w14:textId="77777777" w:rsidR="007124F5" w:rsidRDefault="00932317">
      <w:pPr>
        <w:pStyle w:val="SourceCode"/>
      </w:pPr>
      <w:r>
        <w:t xml:space="preserve">            return "client error";</w:t>
      </w:r>
    </w:p>
    <w:p w14:paraId="79334FBC" w14:textId="77777777" w:rsidR="007124F5" w:rsidRDefault="00932317">
      <w:pPr>
        <w:pStyle w:val="SourceCode"/>
      </w:pPr>
      <w:r>
        <w:t xml:space="preserve">        }</w:t>
      </w:r>
    </w:p>
    <w:p w14:paraId="4086DB14" w14:textId="77777777" w:rsidR="007124F5" w:rsidRDefault="00932317">
      <w:pPr>
        <w:pStyle w:val="SourceCode"/>
      </w:pPr>
      <w:r>
        <w:t xml:space="preserve">        if (statusCode &gt;= 500 &amp;&amp; statusCode &lt;= 599)</w:t>
      </w:r>
    </w:p>
    <w:p w14:paraId="108F6ACE" w14:textId="77777777" w:rsidR="007124F5" w:rsidRDefault="00932317">
      <w:pPr>
        <w:pStyle w:val="SourceCode"/>
      </w:pPr>
      <w:r>
        <w:t xml:space="preserve">        {</w:t>
      </w:r>
    </w:p>
    <w:p w14:paraId="690120D3" w14:textId="77777777" w:rsidR="007124F5" w:rsidRDefault="00932317">
      <w:pPr>
        <w:pStyle w:val="SourceCode"/>
      </w:pPr>
      <w:r>
        <w:t xml:space="preserve">            return "server error";</w:t>
      </w:r>
    </w:p>
    <w:p w14:paraId="6B551D22" w14:textId="77777777" w:rsidR="007124F5" w:rsidRDefault="00932317">
      <w:pPr>
        <w:pStyle w:val="SourceCode"/>
      </w:pPr>
      <w:r>
        <w:t xml:space="preserve">        }</w:t>
      </w:r>
    </w:p>
    <w:p w14:paraId="3B4BA36D" w14:textId="77777777" w:rsidR="007124F5" w:rsidRDefault="00932317">
      <w:pPr>
        <w:pStyle w:val="SourceCode"/>
      </w:pPr>
      <w:r>
        <w:t xml:space="preserve">        return "unexpected status";</w:t>
      </w:r>
    </w:p>
    <w:p w14:paraId="5FC97306" w14:textId="77777777" w:rsidR="007124F5" w:rsidRDefault="00932317">
      <w:pPr>
        <w:pStyle w:val="SourceCode"/>
      </w:pPr>
      <w:r>
        <w:t xml:space="preserve">    }</w:t>
      </w:r>
    </w:p>
    <w:p w14:paraId="4E4E92A2" w14:textId="77777777" w:rsidR="007124F5" w:rsidRDefault="007124F5">
      <w:pPr>
        <w:pStyle w:val="SourceCode"/>
      </w:pPr>
    </w:p>
    <w:p w14:paraId="375C2872" w14:textId="77777777" w:rsidR="007124F5" w:rsidRDefault="00932317">
      <w:pPr>
        <w:pStyle w:val="SourceCode"/>
      </w:pPr>
      <w:r>
        <w:t xml:space="preserve">    // Reads an error answer's body into an ApiError. This API's error body</w:t>
      </w:r>
    </w:p>
    <w:p w14:paraId="65885DDA" w14:textId="77777777" w:rsidR="007124F5" w:rsidRDefault="00932317">
      <w:pPr>
        <w:pStyle w:val="SourceCode"/>
      </w:pPr>
      <w:r>
        <w:t xml:space="preserve">    // is a JSON object with text code and message; any other key is ignored.</w:t>
      </w:r>
    </w:p>
    <w:p w14:paraId="3B855621" w14:textId="77777777" w:rsidR="007124F5" w:rsidRDefault="00932317">
      <w:pPr>
        <w:pStyle w:val="SourceCode"/>
      </w:pPr>
      <w:r>
        <w:t xml:space="preserve">    // Any other body, such as HTML, an empty body, or another API's JSON,</w:t>
      </w:r>
    </w:p>
    <w:p w14:paraId="0545F2FA" w14:textId="77777777" w:rsidR="007124F5" w:rsidRDefault="00932317">
      <w:pPr>
        <w:pStyle w:val="SourceCode"/>
      </w:pPr>
      <w:r>
        <w:t xml:space="preserve">    // gives an ApiError made from the status code alone: the code http_ and</w:t>
      </w:r>
    </w:p>
    <w:p w14:paraId="67872321" w14:textId="77777777" w:rsidR="007124F5" w:rsidRDefault="00932317">
      <w:pPr>
        <w:pStyle w:val="SourceCode"/>
      </w:pPr>
      <w:r>
        <w:t xml:space="preserve">    // the number, and OutcomeFor's words. It never fails.</w:t>
      </w:r>
    </w:p>
    <w:p w14:paraId="465B9FAD" w14:textId="77777777" w:rsidR="007124F5" w:rsidRDefault="00932317">
      <w:pPr>
        <w:pStyle w:val="SourceCode"/>
      </w:pPr>
      <w:r>
        <w:t xml:space="preserve">    private static ApiError ReadError(int statusCode, string body)</w:t>
      </w:r>
    </w:p>
    <w:p w14:paraId="44097EE6" w14:textId="77777777" w:rsidR="007124F5" w:rsidRDefault="00932317">
      <w:pPr>
        <w:pStyle w:val="SourceCode"/>
      </w:pPr>
      <w:r>
        <w:t xml:space="preserve">    {</w:t>
      </w:r>
    </w:p>
    <w:p w14:paraId="3B56093C" w14:textId="77777777" w:rsidR="007124F5" w:rsidRDefault="00932317">
      <w:pPr>
        <w:pStyle w:val="SourceCode"/>
      </w:pPr>
      <w:r>
        <w:t xml:space="preserve">        ApiError fallback =</w:t>
      </w:r>
    </w:p>
    <w:p w14:paraId="6EAD07CE" w14:textId="77777777" w:rsidR="007124F5" w:rsidRDefault="00932317">
      <w:pPr>
        <w:pStyle w:val="SourceCode"/>
      </w:pPr>
      <w:r>
        <w:t xml:space="preserve">            new ApiError($"http_{statusCode}", OutcomeFor(statusCode));</w:t>
      </w:r>
    </w:p>
    <w:p w14:paraId="7F114ED6" w14:textId="77777777" w:rsidR="007124F5" w:rsidRDefault="00932317">
      <w:pPr>
        <w:pStyle w:val="SourceCode"/>
      </w:pPr>
      <w:r>
        <w:t xml:space="preserve">        // Remember, JsonDocument.Parse throws a JsonException for text that</w:t>
      </w:r>
    </w:p>
    <w:p w14:paraId="560A6240" w14:textId="77777777" w:rsidR="007124F5" w:rsidRDefault="00932317">
      <w:pPr>
        <w:pStyle w:val="SourceCode"/>
      </w:pPr>
      <w:r>
        <w:t xml:space="preserve">        // is not JSON, an empty body included, and using gives the document's</w:t>
      </w:r>
    </w:p>
    <w:p w14:paraId="67680A7D" w14:textId="77777777" w:rsidR="007124F5" w:rsidRDefault="00932317">
      <w:pPr>
        <w:pStyle w:val="SourceCode"/>
      </w:pPr>
      <w:r>
        <w:t xml:space="preserve">        // memory back. ValueKind (Lesson 6.13) is checked first, because</w:t>
      </w:r>
    </w:p>
    <w:p w14:paraId="1D674410" w14:textId="77777777" w:rsidR="007124F5" w:rsidRDefault="00932317">
      <w:pPr>
        <w:pStyle w:val="SourceCode"/>
      </w:pPr>
      <w:r>
        <w:t xml:space="preserve">        // TryGetProperty throws for a value that is not an object; it gives</w:t>
      </w:r>
    </w:p>
    <w:p w14:paraId="1DAAEDCF" w14:textId="77777777" w:rsidR="007124F5" w:rsidRDefault="00932317">
      <w:pPr>
        <w:pStyle w:val="SourceCode"/>
      </w:pPr>
      <w:r>
        <w:t xml:space="preserve">        // false for a missing key.</w:t>
      </w:r>
    </w:p>
    <w:p w14:paraId="4171E96D" w14:textId="77777777" w:rsidR="007124F5" w:rsidRDefault="00932317">
      <w:pPr>
        <w:pStyle w:val="SourceCode"/>
      </w:pPr>
      <w:r>
        <w:t xml:space="preserve">        try</w:t>
      </w:r>
    </w:p>
    <w:p w14:paraId="4A14E286" w14:textId="77777777" w:rsidR="007124F5" w:rsidRDefault="00932317">
      <w:pPr>
        <w:pStyle w:val="SourceCode"/>
      </w:pPr>
      <w:r>
        <w:t xml:space="preserve">        {</w:t>
      </w:r>
    </w:p>
    <w:p w14:paraId="1E43060C" w14:textId="77777777" w:rsidR="007124F5" w:rsidRDefault="00932317">
      <w:pPr>
        <w:pStyle w:val="SourceCode"/>
      </w:pPr>
      <w:r>
        <w:t xml:space="preserve">            using JsonDocument document = JsonDocument.Parse(body);</w:t>
      </w:r>
    </w:p>
    <w:p w14:paraId="0C4BCC42" w14:textId="77777777" w:rsidR="007124F5" w:rsidRDefault="00932317">
      <w:pPr>
        <w:pStyle w:val="SourceCode"/>
      </w:pPr>
      <w:r>
        <w:t xml:space="preserve">            JsonElement record = document.RootElement;</w:t>
      </w:r>
    </w:p>
    <w:p w14:paraId="52E7C7E8" w14:textId="77777777" w:rsidR="007124F5" w:rsidRDefault="00932317">
      <w:pPr>
        <w:pStyle w:val="SourceCode"/>
      </w:pPr>
      <w:r>
        <w:t xml:space="preserve">            if (record.ValueKind != JsonValueKind.Object ||</w:t>
      </w:r>
    </w:p>
    <w:p w14:paraId="20ECF782" w14:textId="77777777" w:rsidR="007124F5" w:rsidRDefault="00932317">
      <w:pPr>
        <w:pStyle w:val="SourceCode"/>
      </w:pPr>
      <w:r>
        <w:t xml:space="preserve">                !record.TryGetProperty("code", out JsonElement codeValue) ||</w:t>
      </w:r>
    </w:p>
    <w:p w14:paraId="3DE0031A" w14:textId="77777777" w:rsidR="007124F5" w:rsidRDefault="00932317">
      <w:pPr>
        <w:pStyle w:val="SourceCode"/>
      </w:pPr>
      <w:r>
        <w:t xml:space="preserve">                !record.TryGetProperty("message", out JsonElement messageValue) ||</w:t>
      </w:r>
    </w:p>
    <w:p w14:paraId="55E3E438" w14:textId="77777777" w:rsidR="007124F5" w:rsidRDefault="00932317">
      <w:pPr>
        <w:pStyle w:val="SourceCode"/>
      </w:pPr>
      <w:r>
        <w:t xml:space="preserve">                codeValue.ValueKind != JsonValueKind.String ||</w:t>
      </w:r>
    </w:p>
    <w:p w14:paraId="22B72824" w14:textId="77777777" w:rsidR="007124F5" w:rsidRDefault="00932317">
      <w:pPr>
        <w:pStyle w:val="SourceCode"/>
      </w:pPr>
      <w:r>
        <w:t xml:space="preserve">                messageValue.ValueKind != JsonValueKind.String)</w:t>
      </w:r>
    </w:p>
    <w:p w14:paraId="678BA0DA" w14:textId="77777777" w:rsidR="007124F5" w:rsidRDefault="00932317">
      <w:pPr>
        <w:pStyle w:val="SourceCode"/>
      </w:pPr>
      <w:r>
        <w:t xml:space="preserve">            {</w:t>
      </w:r>
    </w:p>
    <w:p w14:paraId="72A6B8BD" w14:textId="77777777" w:rsidR="007124F5" w:rsidRDefault="00932317">
      <w:pPr>
        <w:pStyle w:val="SourceCode"/>
      </w:pPr>
      <w:r>
        <w:t xml:space="preserve">                return fallback;</w:t>
      </w:r>
    </w:p>
    <w:p w14:paraId="010A19EF" w14:textId="77777777" w:rsidR="007124F5" w:rsidRDefault="00932317">
      <w:pPr>
        <w:pStyle w:val="SourceCode"/>
      </w:pPr>
      <w:r>
        <w:t xml:space="preserve">            }</w:t>
      </w:r>
    </w:p>
    <w:p w14:paraId="7B918F42" w14:textId="77777777" w:rsidR="007124F5" w:rsidRDefault="00932317">
      <w:pPr>
        <w:pStyle w:val="SourceCode"/>
      </w:pPr>
      <w:r>
        <w:t xml:space="preserve">            // Both out values hold text here; ToString gives that text, a string.</w:t>
      </w:r>
    </w:p>
    <w:p w14:paraId="1A31C1FA" w14:textId="77777777" w:rsidR="007124F5" w:rsidRDefault="00932317">
      <w:pPr>
        <w:pStyle w:val="SourceCode"/>
      </w:pPr>
      <w:r>
        <w:t xml:space="preserve">            return new ApiError(codeValue.ToString(), messageValue.ToString());</w:t>
      </w:r>
    </w:p>
    <w:p w14:paraId="01EB6186" w14:textId="77777777" w:rsidR="007124F5" w:rsidRDefault="00932317">
      <w:pPr>
        <w:pStyle w:val="SourceCode"/>
      </w:pPr>
      <w:r>
        <w:t xml:space="preserve">        }</w:t>
      </w:r>
    </w:p>
    <w:p w14:paraId="3E091305" w14:textId="77777777" w:rsidR="007124F5" w:rsidRDefault="00932317">
      <w:pPr>
        <w:pStyle w:val="SourceCode"/>
      </w:pPr>
      <w:r>
        <w:t xml:space="preserve">        catch (JsonException)</w:t>
      </w:r>
    </w:p>
    <w:p w14:paraId="7D2B6947" w14:textId="77777777" w:rsidR="007124F5" w:rsidRDefault="00932317">
      <w:pPr>
        <w:pStyle w:val="SourceCode"/>
      </w:pPr>
      <w:r>
        <w:t xml:space="preserve">        {</w:t>
      </w:r>
    </w:p>
    <w:p w14:paraId="0572BE0F" w14:textId="77777777" w:rsidR="007124F5" w:rsidRDefault="00932317">
      <w:pPr>
        <w:pStyle w:val="SourceCode"/>
      </w:pPr>
      <w:r>
        <w:t xml:space="preserve">            return fallback;</w:t>
      </w:r>
    </w:p>
    <w:p w14:paraId="1DF20344" w14:textId="77777777" w:rsidR="007124F5" w:rsidRDefault="00932317">
      <w:pPr>
        <w:pStyle w:val="SourceCode"/>
      </w:pPr>
      <w:r>
        <w:t xml:space="preserve">        }</w:t>
      </w:r>
    </w:p>
    <w:p w14:paraId="68741BEC" w14:textId="77777777" w:rsidR="007124F5" w:rsidRDefault="00932317">
      <w:pPr>
        <w:pStyle w:val="SourceCode"/>
      </w:pPr>
      <w:r>
        <w:t xml:space="preserve">        catch (InvalidOperationException)</w:t>
      </w:r>
    </w:p>
    <w:p w14:paraId="49600CDE" w14:textId="77777777" w:rsidR="007124F5" w:rsidRDefault="00932317">
      <w:pPr>
        <w:pStyle w:val="SourceCode"/>
      </w:pPr>
      <w:r>
        <w:t xml:space="preserve">        {</w:t>
      </w:r>
    </w:p>
    <w:p w14:paraId="04DA7C37" w14:textId="77777777" w:rsidR="007124F5" w:rsidRDefault="00932317">
      <w:pPr>
        <w:pStyle w:val="SourceCode"/>
      </w:pPr>
      <w:r>
        <w:t xml:space="preserve">            // ToString throws this for text that holds half a character, a</w:t>
      </w:r>
    </w:p>
    <w:p w14:paraId="4CDBFC1B" w14:textId="77777777" w:rsidR="007124F5" w:rsidRDefault="00932317">
      <w:pPr>
        <w:pStyle w:val="SourceCode"/>
      </w:pPr>
      <w:r>
        <w:t xml:space="preserve">            // lone surrogate such as \ud800, which the reader will not turn</w:t>
      </w:r>
    </w:p>
    <w:p w14:paraId="2E638581" w14:textId="77777777" w:rsidR="007124F5" w:rsidRDefault="00932317">
      <w:pPr>
        <w:pStyle w:val="SourceCode"/>
      </w:pPr>
      <w:r>
        <w:t xml:space="preserve">            // into a string.</w:t>
      </w:r>
    </w:p>
    <w:p w14:paraId="3B057CB5" w14:textId="77777777" w:rsidR="007124F5" w:rsidRDefault="00932317">
      <w:pPr>
        <w:pStyle w:val="SourceCode"/>
      </w:pPr>
      <w:r>
        <w:t xml:space="preserve">            return fallback;</w:t>
      </w:r>
    </w:p>
    <w:p w14:paraId="5C8DF33C" w14:textId="77777777" w:rsidR="007124F5" w:rsidRDefault="00932317">
      <w:pPr>
        <w:pStyle w:val="SourceCode"/>
      </w:pPr>
      <w:r>
        <w:t xml:space="preserve">        }</w:t>
      </w:r>
    </w:p>
    <w:p w14:paraId="4CB92993" w14:textId="77777777" w:rsidR="007124F5" w:rsidRDefault="00932317">
      <w:pPr>
        <w:pStyle w:val="SourceCode"/>
      </w:pPr>
      <w:r>
        <w:t xml:space="preserve">    }</w:t>
      </w:r>
    </w:p>
    <w:p w14:paraId="767CD201" w14:textId="77777777" w:rsidR="007124F5" w:rsidRDefault="007124F5">
      <w:pPr>
        <w:pStyle w:val="SourceCode"/>
      </w:pPr>
    </w:p>
    <w:p w14:paraId="2D9155E4" w14:textId="77777777" w:rsidR="007124F5" w:rsidRDefault="00932317">
      <w:pPr>
        <w:pStyle w:val="SourceCode"/>
      </w:pPr>
      <w:r>
        <w:t xml:space="preserve">    // Prints an ApiError's two fields, indented under the request's line.</w:t>
      </w:r>
    </w:p>
    <w:p w14:paraId="3B98EA77" w14:textId="77777777" w:rsidR="007124F5" w:rsidRDefault="00932317">
      <w:pPr>
        <w:pStyle w:val="SourceCode"/>
      </w:pPr>
      <w:r>
        <w:t xml:space="preserve">    private static void PrintError(ApiError error)</w:t>
      </w:r>
    </w:p>
    <w:p w14:paraId="74679A83" w14:textId="77777777" w:rsidR="007124F5" w:rsidRDefault="00932317">
      <w:pPr>
        <w:pStyle w:val="SourceCode"/>
      </w:pPr>
      <w:r>
        <w:t xml:space="preserve">    {</w:t>
      </w:r>
    </w:p>
    <w:p w14:paraId="459F9823" w14:textId="77777777" w:rsidR="007124F5" w:rsidRDefault="00932317">
      <w:pPr>
        <w:pStyle w:val="SourceCode"/>
      </w:pPr>
      <w:r>
        <w:t xml:space="preserve">        Console.WriteLine($"  code: {error.Code}");</w:t>
      </w:r>
    </w:p>
    <w:p w14:paraId="169C5CFF" w14:textId="77777777" w:rsidR="007124F5" w:rsidRDefault="00932317">
      <w:pPr>
        <w:pStyle w:val="SourceCode"/>
      </w:pPr>
      <w:r>
        <w:t xml:space="preserve">        Console.WriteLine($"  message: {error.Message}");</w:t>
      </w:r>
    </w:p>
    <w:p w14:paraId="07A853CB" w14:textId="77777777" w:rsidR="007124F5" w:rsidRDefault="00932317">
      <w:pPr>
        <w:pStyle w:val="SourceCode"/>
      </w:pPr>
      <w:r>
        <w:t xml:space="preserve">    }</w:t>
      </w:r>
    </w:p>
    <w:p w14:paraId="5FA34C37" w14:textId="77777777" w:rsidR="007124F5" w:rsidRDefault="007124F5">
      <w:pPr>
        <w:pStyle w:val="SourceCode"/>
      </w:pPr>
    </w:p>
    <w:p w14:paraId="16AFC009" w14:textId="77777777" w:rsidR="007124F5" w:rsidRDefault="00932317">
      <w:pPr>
        <w:pStyle w:val="SourceCode"/>
      </w:pPr>
      <w:r>
        <w:t xml:space="preserve">    // Sends one request with key ("" for none) and prints its line: the</w:t>
      </w:r>
    </w:p>
    <w:p w14:paraId="6F66DBE1" w14:textId="77777777" w:rsidR="007124F5" w:rsidRDefault="00932317">
      <w:pPr>
        <w:pStyle w:val="SourceCode"/>
      </w:pPr>
      <w:r>
        <w:t xml:space="preserve">    // method, the path, the status code, and its outcome. A failure, 400 or</w:t>
      </w:r>
    </w:p>
    <w:p w14:paraId="580E32EF" w14:textId="77777777" w:rsidR="007124F5" w:rsidRDefault="00932317">
      <w:pPr>
        <w:pStyle w:val="SourceCode"/>
      </w:pPr>
      <w:r>
        <w:t xml:space="preserve">    // more, adds its error body's code and message. Returns false when the</w:t>
      </w:r>
    </w:p>
    <w:p w14:paraId="33C4DFC1" w14:textId="77777777" w:rsidR="007124F5" w:rsidRDefault="00932317">
      <w:pPr>
        <w:pStyle w:val="SourceCode"/>
      </w:pPr>
      <w:r>
        <w:t xml:space="preserve">    // client should stop: no answer at all, or a server error. Lesson 6.16</w:t>
      </w:r>
    </w:p>
    <w:p w14:paraId="22C8BC4B" w14:textId="77777777" w:rsidR="007124F5" w:rsidRDefault="00932317">
      <w:pPr>
        <w:pStyle w:val="SourceCode"/>
      </w:pPr>
      <w:r>
        <w:t xml:space="preserve">    // adds the key parameter and passes it on to SendRequest.</w:t>
      </w:r>
    </w:p>
    <w:p w14:paraId="09EC402C" w14:textId="77777777" w:rsidR="007124F5" w:rsidRDefault="00932317">
      <w:pPr>
        <w:pStyle w:val="SourceCode"/>
      </w:pPr>
      <w:r>
        <w:t xml:space="preserve">    private static async Task&lt;bool&gt; SendAndExplain(HttpClient client,</w:t>
      </w:r>
    </w:p>
    <w:p w14:paraId="476690EE" w14:textId="77777777" w:rsidR="007124F5" w:rsidRDefault="00932317">
      <w:pPr>
        <w:pStyle w:val="SourceCode"/>
      </w:pPr>
      <w:r>
        <w:t xml:space="preserve">        string method, string path, string key, string jsonBody)</w:t>
      </w:r>
    </w:p>
    <w:p w14:paraId="44D2D619" w14:textId="77777777" w:rsidR="007124F5" w:rsidRDefault="00932317">
      <w:pPr>
        <w:pStyle w:val="SourceCode"/>
      </w:pPr>
      <w:r>
        <w:t xml:space="preserve">    {</w:t>
      </w:r>
    </w:p>
    <w:p w14:paraId="676C5C8A" w14:textId="77777777" w:rsidR="007124F5" w:rsidRDefault="00932317">
      <w:pPr>
        <w:pStyle w:val="SourceCode"/>
      </w:pPr>
      <w:r>
        <w:t xml:space="preserve">        ApiResponse response =</w:t>
      </w:r>
    </w:p>
    <w:p w14:paraId="432703B5" w14:textId="77777777" w:rsidR="007124F5" w:rsidRDefault="00932317">
      <w:pPr>
        <w:pStyle w:val="SourceCode"/>
      </w:pPr>
      <w:r>
        <w:t xml:space="preserve">            await SendRequest(client, method, path, key, jsonBody);</w:t>
      </w:r>
    </w:p>
    <w:p w14:paraId="4AC60DF8" w14:textId="77777777" w:rsidR="007124F5" w:rsidRDefault="00932317">
      <w:pPr>
        <w:pStyle w:val="SourceCode"/>
      </w:pPr>
      <w:r>
        <w:t xml:space="preserve">        if (response.StatusCode == 0)</w:t>
      </w:r>
    </w:p>
    <w:p w14:paraId="2B12CD6B" w14:textId="77777777" w:rsidR="007124F5" w:rsidRDefault="00932317">
      <w:pPr>
        <w:pStyle w:val="SourceCode"/>
      </w:pPr>
      <w:r>
        <w:t xml:space="preserve">        {</w:t>
      </w:r>
    </w:p>
    <w:p w14:paraId="0B5F520C" w14:textId="77777777" w:rsidR="007124F5" w:rsidRDefault="00932317">
      <w:pPr>
        <w:pStyle w:val="SourceCode"/>
      </w:pPr>
      <w:r>
        <w:t xml:space="preserve">            return false;</w:t>
      </w:r>
    </w:p>
    <w:p w14:paraId="62DB5778" w14:textId="77777777" w:rsidR="007124F5" w:rsidRDefault="00932317">
      <w:pPr>
        <w:pStyle w:val="SourceCode"/>
      </w:pPr>
      <w:r>
        <w:t xml:space="preserve">        }</w:t>
      </w:r>
    </w:p>
    <w:p w14:paraId="13B790E1" w14:textId="77777777" w:rsidR="007124F5" w:rsidRDefault="00932317">
      <w:pPr>
        <w:pStyle w:val="SourceCode"/>
      </w:pPr>
      <w:r>
        <w:t xml:space="preserve">        Console.WriteLine($"{method} {path} -&gt; {response.StatusCode} " +</w:t>
      </w:r>
    </w:p>
    <w:p w14:paraId="043DCC00" w14:textId="77777777" w:rsidR="007124F5" w:rsidRDefault="00932317">
      <w:pPr>
        <w:pStyle w:val="SourceCode"/>
      </w:pPr>
      <w:r>
        <w:t xml:space="preserve">            OutcomeFor(response.StatusCode));</w:t>
      </w:r>
    </w:p>
    <w:p w14:paraId="51C7E1AF" w14:textId="77777777" w:rsidR="007124F5" w:rsidRDefault="00932317">
      <w:pPr>
        <w:pStyle w:val="SourceCode"/>
      </w:pPr>
      <w:r>
        <w:t xml:space="preserve">        if (response.StatusCode &gt;= 400)</w:t>
      </w:r>
    </w:p>
    <w:p w14:paraId="7C29CD90" w14:textId="77777777" w:rsidR="007124F5" w:rsidRDefault="00932317">
      <w:pPr>
        <w:pStyle w:val="SourceCode"/>
      </w:pPr>
      <w:r>
        <w:t xml:space="preserve">        {</w:t>
      </w:r>
    </w:p>
    <w:p w14:paraId="6AC00917" w14:textId="77777777" w:rsidR="007124F5" w:rsidRDefault="00932317">
      <w:pPr>
        <w:pStyle w:val="SourceCode"/>
      </w:pPr>
      <w:r>
        <w:t xml:space="preserve">            PrintError(ReadError(response.StatusCode, response.Body));</w:t>
      </w:r>
    </w:p>
    <w:p w14:paraId="6429BA41" w14:textId="77777777" w:rsidR="007124F5" w:rsidRDefault="00932317">
      <w:pPr>
        <w:pStyle w:val="SourceCode"/>
      </w:pPr>
      <w:r>
        <w:t xml:space="preserve">        }</w:t>
      </w:r>
    </w:p>
    <w:p w14:paraId="2FDB35F7" w14:textId="77777777" w:rsidR="007124F5" w:rsidRDefault="00932317">
      <w:pPr>
        <w:pStyle w:val="SourceCode"/>
      </w:pPr>
      <w:r>
        <w:t xml:space="preserve">        if (response.StatusCode &gt;= 500)</w:t>
      </w:r>
    </w:p>
    <w:p w14:paraId="07B22338" w14:textId="77777777" w:rsidR="007124F5" w:rsidRDefault="00932317">
      <w:pPr>
        <w:pStyle w:val="SourceCode"/>
      </w:pPr>
      <w:r>
        <w:t xml:space="preserve">        {</w:t>
      </w:r>
    </w:p>
    <w:p w14:paraId="57FDD0B1" w14:textId="77777777" w:rsidR="007124F5" w:rsidRDefault="00932317">
      <w:pPr>
        <w:pStyle w:val="SourceCode"/>
      </w:pPr>
      <w:r>
        <w:t xml:space="preserve">            // Remember, an error line goes to the error stream (Lesson</w:t>
      </w:r>
    </w:p>
    <w:p w14:paraId="3F3BFCBA" w14:textId="77777777" w:rsidR="007124F5" w:rsidRDefault="00932317">
      <w:pPr>
        <w:pStyle w:val="SourceCode"/>
      </w:pPr>
      <w:r>
        <w:t xml:space="preserve">            // 6.4).</w:t>
      </w:r>
    </w:p>
    <w:p w14:paraId="7B5B5105" w14:textId="77777777" w:rsidR="007124F5" w:rsidRDefault="00932317">
      <w:pPr>
        <w:pStyle w:val="SourceCode"/>
      </w:pPr>
      <w:r>
        <w:t xml:space="preserve">            Console.Error.WriteLine("Error: the server failed; stopping " +</w:t>
      </w:r>
    </w:p>
    <w:p w14:paraId="79402AC5" w14:textId="77777777" w:rsidR="007124F5" w:rsidRDefault="00932317">
      <w:pPr>
        <w:pStyle w:val="SourceCode"/>
      </w:pPr>
      <w:r>
        <w:t xml:space="preserve">                "before the next request");</w:t>
      </w:r>
    </w:p>
    <w:p w14:paraId="2DB5AE72" w14:textId="77777777" w:rsidR="007124F5" w:rsidRDefault="00932317">
      <w:pPr>
        <w:pStyle w:val="SourceCode"/>
      </w:pPr>
      <w:r>
        <w:t xml:space="preserve">            return false;</w:t>
      </w:r>
    </w:p>
    <w:p w14:paraId="2DF20E07" w14:textId="77777777" w:rsidR="007124F5" w:rsidRDefault="00932317">
      <w:pPr>
        <w:pStyle w:val="SourceCode"/>
      </w:pPr>
      <w:r>
        <w:t xml:space="preserve">        }</w:t>
      </w:r>
    </w:p>
    <w:p w14:paraId="3A10E860" w14:textId="77777777" w:rsidR="007124F5" w:rsidRDefault="00932317">
      <w:pPr>
        <w:pStyle w:val="SourceCode"/>
      </w:pPr>
      <w:r>
        <w:t xml:space="preserve">        return true;</w:t>
      </w:r>
    </w:p>
    <w:p w14:paraId="35AF8FCE" w14:textId="77777777" w:rsidR="007124F5" w:rsidRDefault="00932317">
      <w:pPr>
        <w:pStyle w:val="SourceCode"/>
      </w:pPr>
      <w:r>
        <w:t xml:space="preserve">    }</w:t>
      </w:r>
    </w:p>
    <w:p w14:paraId="2B2C9F04" w14:textId="77777777" w:rsidR="007124F5" w:rsidRDefault="007124F5">
      <w:pPr>
        <w:pStyle w:val="SourceCode"/>
      </w:pPr>
    </w:p>
    <w:p w14:paraId="69DD1360" w14:textId="77777777" w:rsidR="007124F5" w:rsidRDefault="00932317">
      <w:pPr>
        <w:pStyle w:val="SourceCode"/>
      </w:pPr>
      <w:r>
        <w:t xml:space="preserve">    // Five requests, each under a line that names the key it sends: none,</w:t>
      </w:r>
    </w:p>
    <w:p w14:paraId="613D292F" w14:textId="77777777" w:rsidR="007124F5" w:rsidRDefault="00932317">
      <w:pPr>
        <w:pStyle w:val="SourceCode"/>
      </w:pPr>
      <w:r>
        <w:t xml:space="preserve">    // a malformed one, the read key twice, and the write key. The first</w:t>
      </w:r>
    </w:p>
    <w:p w14:paraId="0261CBB7" w14:textId="77777777" w:rsidR="007124F5" w:rsidRDefault="00932317">
      <w:pPr>
        <w:pStyle w:val="SourceCode"/>
      </w:pPr>
      <w:r>
        <w:t xml:space="preserve">    // false stops the rest.</w:t>
      </w:r>
    </w:p>
    <w:p w14:paraId="7CD0E493" w14:textId="77777777" w:rsidR="007124F5" w:rsidRDefault="00932317">
      <w:pPr>
        <w:pStyle w:val="SourceCode"/>
      </w:pPr>
      <w:r>
        <w:t xml:space="preserve">    private static async Task&lt;bool&gt; SendAll(HttpClient client,</w:t>
      </w:r>
    </w:p>
    <w:p w14:paraId="74DDC4FA" w14:textId="77777777" w:rsidR="007124F5" w:rsidRDefault="00932317">
      <w:pPr>
        <w:pStyle w:val="SourceCode"/>
      </w:pPr>
      <w:r>
        <w:t xml:space="preserve">        string writeKey, string readKey)</w:t>
      </w:r>
    </w:p>
    <w:p w14:paraId="7ADA9909" w14:textId="77777777" w:rsidR="007124F5" w:rsidRDefault="00932317">
      <w:pPr>
        <w:pStyle w:val="SourceCode"/>
      </w:pPr>
      <w:r>
        <w:t xml:space="preserve">    {</w:t>
      </w:r>
    </w:p>
    <w:p w14:paraId="2F2DF5F7" w14:textId="77777777" w:rsidR="007124F5" w:rsidRDefault="00932317">
      <w:pPr>
        <w:pStyle w:val="SourceCode"/>
      </w:pPr>
      <w:r>
        <w:t xml:space="preserve">        string contactsPath = ApiPrefix + "/contacts";</w:t>
      </w:r>
    </w:p>
    <w:p w14:paraId="1141DCC6" w14:textId="77777777" w:rsidR="007124F5" w:rsidRDefault="00932317">
      <w:pPr>
        <w:pStyle w:val="SourceCode"/>
      </w:pPr>
      <w:r>
        <w:t xml:space="preserve">        Console.WriteLine("Without a key:");</w:t>
      </w:r>
    </w:p>
    <w:p w14:paraId="26BF5BD1" w14:textId="77777777" w:rsidR="007124F5" w:rsidRDefault="00932317">
      <w:pPr>
        <w:pStyle w:val="SourceCode"/>
      </w:pPr>
      <w:r>
        <w:t xml:space="preserve">        if (!await SendAndExplain(client, "GET", contactsPath + "/2", "", ""))</w:t>
      </w:r>
    </w:p>
    <w:p w14:paraId="16322A22" w14:textId="77777777" w:rsidR="007124F5" w:rsidRDefault="00932317">
      <w:pPr>
        <w:pStyle w:val="SourceCode"/>
      </w:pPr>
      <w:r>
        <w:t xml:space="preserve">        {</w:t>
      </w:r>
    </w:p>
    <w:p w14:paraId="1D871F96" w14:textId="77777777" w:rsidR="007124F5" w:rsidRDefault="00932317">
      <w:pPr>
        <w:pStyle w:val="SourceCode"/>
      </w:pPr>
      <w:r>
        <w:t xml:space="preserve">            return false;</w:t>
      </w:r>
    </w:p>
    <w:p w14:paraId="63D39109" w14:textId="77777777" w:rsidR="007124F5" w:rsidRDefault="00932317">
      <w:pPr>
        <w:pStyle w:val="SourceCode"/>
      </w:pPr>
      <w:r>
        <w:t xml:space="preserve">        }</w:t>
      </w:r>
    </w:p>
    <w:p w14:paraId="466FF46A" w14:textId="77777777" w:rsidR="007124F5" w:rsidRDefault="00932317">
      <w:pPr>
        <w:pStyle w:val="SourceCode"/>
      </w:pPr>
      <w:r>
        <w:t xml:space="preserve">        Console.WriteLine("With a malformed key:");</w:t>
      </w:r>
    </w:p>
    <w:p w14:paraId="500060CC" w14:textId="77777777" w:rsidR="007124F5" w:rsidRDefault="00932317">
      <w:pPr>
        <w:pStyle w:val="SourceCode"/>
      </w:pPr>
      <w:r>
        <w:t xml:space="preserve">        if (!await SendAndExplain(client, "GET", contactsPath + "/2",</w:t>
      </w:r>
    </w:p>
    <w:p w14:paraId="398E473B" w14:textId="77777777" w:rsidR="007124F5" w:rsidRDefault="00932317">
      <w:pPr>
        <w:pStyle w:val="SourceCode"/>
      </w:pPr>
      <w:r>
        <w:t xml:space="preserve">            MalformedKey, ""))</w:t>
      </w:r>
    </w:p>
    <w:p w14:paraId="224F6319" w14:textId="77777777" w:rsidR="007124F5" w:rsidRDefault="00932317">
      <w:pPr>
        <w:pStyle w:val="SourceCode"/>
      </w:pPr>
      <w:r>
        <w:t xml:space="preserve">        {</w:t>
      </w:r>
    </w:p>
    <w:p w14:paraId="5A99868E" w14:textId="77777777" w:rsidR="007124F5" w:rsidRDefault="00932317">
      <w:pPr>
        <w:pStyle w:val="SourceCode"/>
      </w:pPr>
      <w:r>
        <w:t xml:space="preserve">            return false;</w:t>
      </w:r>
    </w:p>
    <w:p w14:paraId="4ECBD292" w14:textId="77777777" w:rsidR="007124F5" w:rsidRDefault="00932317">
      <w:pPr>
        <w:pStyle w:val="SourceCode"/>
      </w:pPr>
      <w:r>
        <w:t xml:space="preserve">        }</w:t>
      </w:r>
    </w:p>
    <w:p w14:paraId="7C5A14D6" w14:textId="77777777" w:rsidR="007124F5" w:rsidRDefault="00932317">
      <w:pPr>
        <w:pStyle w:val="SourceCode"/>
      </w:pPr>
      <w:r>
        <w:t xml:space="preserve">        Console.WriteLine("With the read key:");</w:t>
      </w:r>
    </w:p>
    <w:p w14:paraId="26DE41DE" w14:textId="77777777" w:rsidR="007124F5" w:rsidRDefault="00932317">
      <w:pPr>
        <w:pStyle w:val="SourceCode"/>
      </w:pPr>
      <w:r>
        <w:t xml:space="preserve">        if (!await SendAndExplain(client, "GET", contactsPath + "/2", readKey,</w:t>
      </w:r>
    </w:p>
    <w:p w14:paraId="37919952" w14:textId="77777777" w:rsidR="007124F5" w:rsidRDefault="00932317">
      <w:pPr>
        <w:pStyle w:val="SourceCode"/>
      </w:pPr>
      <w:r>
        <w:t xml:space="preserve">            ""))</w:t>
      </w:r>
    </w:p>
    <w:p w14:paraId="67B3B70D" w14:textId="77777777" w:rsidR="007124F5" w:rsidRDefault="00932317">
      <w:pPr>
        <w:pStyle w:val="SourceCode"/>
      </w:pPr>
      <w:r>
        <w:t xml:space="preserve">        {</w:t>
      </w:r>
    </w:p>
    <w:p w14:paraId="74826CE0" w14:textId="77777777" w:rsidR="007124F5" w:rsidRDefault="00932317">
      <w:pPr>
        <w:pStyle w:val="SourceCode"/>
      </w:pPr>
      <w:r>
        <w:t xml:space="preserve">            return false;</w:t>
      </w:r>
    </w:p>
    <w:p w14:paraId="4A97B094" w14:textId="77777777" w:rsidR="007124F5" w:rsidRDefault="00932317">
      <w:pPr>
        <w:pStyle w:val="SourceCode"/>
      </w:pPr>
      <w:r>
        <w:t xml:space="preserve">        }</w:t>
      </w:r>
    </w:p>
    <w:p w14:paraId="385E0A7D" w14:textId="77777777" w:rsidR="007124F5" w:rsidRDefault="00932317">
      <w:pPr>
        <w:pStyle w:val="SourceCode"/>
      </w:pPr>
      <w:r>
        <w:t xml:space="preserve">        if (!await SendAndExplain(client, "POST", contactsPath, readKey,</w:t>
      </w:r>
    </w:p>
    <w:p w14:paraId="0AC52665" w14:textId="77777777" w:rsidR="007124F5" w:rsidRDefault="00932317">
      <w:pPr>
        <w:pStyle w:val="SourceCode"/>
      </w:pPr>
      <w:r>
        <w:t xml:space="preserve">            TakenEmailJson))</w:t>
      </w:r>
    </w:p>
    <w:p w14:paraId="485EA105" w14:textId="77777777" w:rsidR="007124F5" w:rsidRDefault="00932317">
      <w:pPr>
        <w:pStyle w:val="SourceCode"/>
      </w:pPr>
      <w:r>
        <w:t xml:space="preserve">        {</w:t>
      </w:r>
    </w:p>
    <w:p w14:paraId="71541CB9" w14:textId="77777777" w:rsidR="007124F5" w:rsidRDefault="00932317">
      <w:pPr>
        <w:pStyle w:val="SourceCode"/>
      </w:pPr>
      <w:r>
        <w:t xml:space="preserve">            return false;</w:t>
      </w:r>
    </w:p>
    <w:p w14:paraId="42DED23A" w14:textId="77777777" w:rsidR="007124F5" w:rsidRDefault="00932317">
      <w:pPr>
        <w:pStyle w:val="SourceCode"/>
      </w:pPr>
      <w:r>
        <w:t xml:space="preserve">        }</w:t>
      </w:r>
    </w:p>
    <w:p w14:paraId="7933DFFF" w14:textId="77777777" w:rsidR="007124F5" w:rsidRDefault="00932317">
      <w:pPr>
        <w:pStyle w:val="SourceCode"/>
      </w:pPr>
      <w:r>
        <w:t xml:space="preserve">        // The same POST with the write key passes step 1 and reaches the</w:t>
      </w:r>
    </w:p>
    <w:p w14:paraId="56252D2D" w14:textId="77777777" w:rsidR="007124F5" w:rsidRDefault="00932317">
      <w:pPr>
        <w:pStyle w:val="SourceCode"/>
      </w:pPr>
      <w:r>
        <w:t xml:space="preserve">        // store, which refuses the taken email: 409, not 403.</w:t>
      </w:r>
    </w:p>
    <w:p w14:paraId="6B42F4C8" w14:textId="77777777" w:rsidR="007124F5" w:rsidRDefault="00932317">
      <w:pPr>
        <w:pStyle w:val="SourceCode"/>
      </w:pPr>
      <w:r>
        <w:t xml:space="preserve">        Console.WriteLine("With the write key:");</w:t>
      </w:r>
    </w:p>
    <w:p w14:paraId="02B589E8" w14:textId="77777777" w:rsidR="007124F5" w:rsidRDefault="00932317">
      <w:pPr>
        <w:pStyle w:val="SourceCode"/>
      </w:pPr>
      <w:r>
        <w:t xml:space="preserve">        return await SendAndExplain(client, "POST", contactsPath, writeKey,</w:t>
      </w:r>
    </w:p>
    <w:p w14:paraId="09783677" w14:textId="77777777" w:rsidR="007124F5" w:rsidRDefault="00932317">
      <w:pPr>
        <w:pStyle w:val="SourceCode"/>
      </w:pPr>
      <w:r>
        <w:t xml:space="preserve">            TakenEmailJson);</w:t>
      </w:r>
    </w:p>
    <w:p w14:paraId="63CE3B03" w14:textId="77777777" w:rsidR="007124F5" w:rsidRDefault="00932317">
      <w:pPr>
        <w:pStyle w:val="SourceCode"/>
      </w:pPr>
      <w:r>
        <w:t xml:space="preserve">    }</w:t>
      </w:r>
    </w:p>
    <w:p w14:paraId="79BAD35E" w14:textId="77777777" w:rsidR="007124F5" w:rsidRDefault="007124F5">
      <w:pPr>
        <w:pStyle w:val="SourceCode"/>
      </w:pPr>
    </w:p>
    <w:p w14:paraId="0F4BC6A5" w14:textId="77777777" w:rsidR="007124F5" w:rsidRDefault="00932317">
      <w:pPr>
        <w:pStyle w:val="SourceCode"/>
      </w:pPr>
      <w:r>
        <w:t xml:space="preserve">    // Task&lt;int&gt;: Main awaits, and its int result is the exit code.</w:t>
      </w:r>
    </w:p>
    <w:p w14:paraId="69106767" w14:textId="77777777" w:rsidR="007124F5" w:rsidRDefault="00932317">
      <w:pPr>
        <w:pStyle w:val="SourceCode"/>
      </w:pPr>
      <w:r>
        <w:t xml:space="preserve">    private static async Task&lt;int&gt; Main()</w:t>
      </w:r>
    </w:p>
    <w:p w14:paraId="355BD4DA" w14:textId="77777777" w:rsidR="007124F5" w:rsidRDefault="00932317">
      <w:pPr>
        <w:pStyle w:val="SourceCode"/>
      </w:pPr>
      <w:r>
        <w:t xml:space="preserve">    {</w:t>
      </w:r>
    </w:p>
    <w:p w14:paraId="1F018165" w14:textId="77777777" w:rsidR="007124F5" w:rsidRDefault="00932317">
      <w:pPr>
        <w:pStyle w:val="SourceCode"/>
      </w:pPr>
      <w:r>
        <w:t xml:space="preserve">        // The keys come from the environment, never from the source code or</w:t>
      </w:r>
    </w:p>
    <w:p w14:paraId="17CDBD23" w14:textId="77777777" w:rsidR="007124F5" w:rsidRDefault="00932317">
      <w:pPr>
        <w:pStyle w:val="SourceCode"/>
      </w:pPr>
      <w:r>
        <w:t xml:space="preserve">        // a file beside it, so no key is ever committed with the code.</w:t>
      </w:r>
    </w:p>
    <w:p w14:paraId="4ADD9918" w14:textId="77777777" w:rsidR="007124F5" w:rsidRDefault="00932317">
      <w:pPr>
        <w:pStyle w:val="SourceCode"/>
      </w:pPr>
      <w:r>
        <w:t xml:space="preserve">        // GetEnvironmentVariable returns null for a variable that is not</w:t>
      </w:r>
    </w:p>
    <w:p w14:paraId="3246FC18" w14:textId="77777777" w:rsidR="007124F5" w:rsidRDefault="00932317">
      <w:pPr>
        <w:pStyle w:val="SourceCode"/>
      </w:pPr>
      <w:r>
        <w:t xml:space="preserve">        // set.</w:t>
      </w:r>
    </w:p>
    <w:p w14:paraId="6841FE68" w14:textId="77777777" w:rsidR="007124F5" w:rsidRDefault="00932317">
      <w:pPr>
        <w:pStyle w:val="SourceCode"/>
      </w:pPr>
      <w:r>
        <w:t xml:space="preserve">        string? writeKey = Environment.GetEnvironmentVariable("SPA_API_KEY");</w:t>
      </w:r>
    </w:p>
    <w:p w14:paraId="46C9C5E1" w14:textId="77777777" w:rsidR="007124F5" w:rsidRDefault="00932317">
      <w:pPr>
        <w:pStyle w:val="SourceCode"/>
      </w:pPr>
      <w:r>
        <w:t xml:space="preserve">        string? readKey =</w:t>
      </w:r>
    </w:p>
    <w:p w14:paraId="45B92A5F" w14:textId="77777777" w:rsidR="007124F5" w:rsidRDefault="00932317">
      <w:pPr>
        <w:pStyle w:val="SourceCode"/>
      </w:pPr>
      <w:r>
        <w:t xml:space="preserve">            Environment.GetEnvironmentVariable("SPA_API_READ_KEY");</w:t>
      </w:r>
    </w:p>
    <w:p w14:paraId="6B9B4BFC" w14:textId="77777777" w:rsidR="007124F5" w:rsidRDefault="00932317">
      <w:pPr>
        <w:pStyle w:val="SourceCode"/>
      </w:pPr>
      <w:r>
        <w:t xml:space="preserve">        if (writeKey == null)</w:t>
      </w:r>
    </w:p>
    <w:p w14:paraId="3FBEFBB5" w14:textId="77777777" w:rsidR="007124F5" w:rsidRDefault="00932317">
      <w:pPr>
        <w:pStyle w:val="SourceCode"/>
      </w:pPr>
      <w:r>
        <w:t xml:space="preserve">        {</w:t>
      </w:r>
    </w:p>
    <w:p w14:paraId="1CCB1DA8" w14:textId="77777777" w:rsidR="007124F5" w:rsidRDefault="00932317">
      <w:pPr>
        <w:pStyle w:val="SourceCode"/>
      </w:pPr>
      <w:r>
        <w:t xml:space="preserve">            Console.Error.WriteLine("Error: SPA_API_KEY is not set");</w:t>
      </w:r>
    </w:p>
    <w:p w14:paraId="373D73C6" w14:textId="77777777" w:rsidR="007124F5" w:rsidRDefault="00932317">
      <w:pPr>
        <w:pStyle w:val="SourceCode"/>
      </w:pPr>
      <w:r>
        <w:t xml:space="preserve">            return 1;</w:t>
      </w:r>
    </w:p>
    <w:p w14:paraId="4B8F402E" w14:textId="77777777" w:rsidR="007124F5" w:rsidRDefault="00932317">
      <w:pPr>
        <w:pStyle w:val="SourceCode"/>
      </w:pPr>
      <w:r>
        <w:t xml:space="preserve">        }</w:t>
      </w:r>
    </w:p>
    <w:p w14:paraId="519E08F7" w14:textId="77777777" w:rsidR="007124F5" w:rsidRDefault="00932317">
      <w:pPr>
        <w:pStyle w:val="SourceCode"/>
      </w:pPr>
      <w:r>
        <w:t xml:space="preserve">        if (readKey == null)</w:t>
      </w:r>
    </w:p>
    <w:p w14:paraId="36CAC6EB" w14:textId="77777777" w:rsidR="007124F5" w:rsidRDefault="00932317">
      <w:pPr>
        <w:pStyle w:val="SourceCode"/>
      </w:pPr>
      <w:r>
        <w:t xml:space="preserve">        {</w:t>
      </w:r>
    </w:p>
    <w:p w14:paraId="1C3E0163" w14:textId="77777777" w:rsidR="007124F5" w:rsidRDefault="00932317">
      <w:pPr>
        <w:pStyle w:val="SourceCode"/>
      </w:pPr>
      <w:r>
        <w:t xml:space="preserve">            Console.Error.WriteLine("Error: SPA_API_READ_KEY is not set");</w:t>
      </w:r>
    </w:p>
    <w:p w14:paraId="11C7E88B" w14:textId="77777777" w:rsidR="007124F5" w:rsidRDefault="00932317">
      <w:pPr>
        <w:pStyle w:val="SourceCode"/>
      </w:pPr>
      <w:r>
        <w:t xml:space="preserve">            return 1;</w:t>
      </w:r>
    </w:p>
    <w:p w14:paraId="3D30CB1A" w14:textId="77777777" w:rsidR="007124F5" w:rsidRDefault="00932317">
      <w:pPr>
        <w:pStyle w:val="SourceCode"/>
      </w:pPr>
      <w:r>
        <w:t xml:space="preserve">        }</w:t>
      </w:r>
    </w:p>
    <w:p w14:paraId="13EC7D8A" w14:textId="77777777" w:rsidR="007124F5" w:rsidRDefault="007124F5">
      <w:pPr>
        <w:pStyle w:val="SourceCode"/>
      </w:pPr>
    </w:p>
    <w:p w14:paraId="7298C97B" w14:textId="77777777" w:rsidR="007124F5" w:rsidRDefault="00932317">
      <w:pPr>
        <w:pStyle w:val="SourceCode"/>
      </w:pPr>
      <w:r>
        <w:t xml:space="preserve">        // Create the client once, with the settings every request shares:</w:t>
      </w:r>
    </w:p>
    <w:p w14:paraId="6A767648" w14:textId="77777777" w:rsidR="007124F5" w:rsidRDefault="00932317">
      <w:pPr>
        <w:pStyle w:val="SourceCode"/>
      </w:pPr>
      <w:r>
        <w:t xml:space="preserve">        // the one certificate authority it trusts, the server's origin, and</w:t>
      </w:r>
    </w:p>
    <w:p w14:paraId="5DA49912" w14:textId="77777777" w:rsidR="007124F5" w:rsidRDefault="00932317">
      <w:pPr>
        <w:pStyle w:val="SourceCode"/>
      </w:pPr>
      <w:r>
        <w:t xml:space="preserve">        // the timeout. Trusting only the course CA is what keeps the key</w:t>
      </w:r>
    </w:p>
    <w:p w14:paraId="0E913D7B" w14:textId="77777777" w:rsidR="007124F5" w:rsidRDefault="00932317">
      <w:pPr>
        <w:pStyle w:val="SourceCode"/>
      </w:pPr>
      <w:r>
        <w:t xml:space="preserve">        // safe: it is sent only inside HTTPS, to the server the certificate</w:t>
      </w:r>
    </w:p>
    <w:p w14:paraId="74F04769" w14:textId="77777777" w:rsidR="007124F5" w:rsidRDefault="00932317">
      <w:pPr>
        <w:pStyle w:val="SourceCode"/>
      </w:pPr>
      <w:r>
        <w:t xml:space="preserve">        // proves.</w:t>
      </w:r>
    </w:p>
    <w:p w14:paraId="40F07C08" w14:textId="77777777" w:rsidR="007124F5" w:rsidRDefault="00932317">
      <w:pPr>
        <w:pStyle w:val="SourceCode"/>
      </w:pPr>
      <w:r>
        <w:t xml:space="preserve">        X509ChainPolicy policy = new X509ChainPolicy();</w:t>
      </w:r>
    </w:p>
    <w:p w14:paraId="64D32688" w14:textId="77777777" w:rsidR="007124F5" w:rsidRDefault="00932317">
      <w:pPr>
        <w:pStyle w:val="SourceCode"/>
      </w:pPr>
      <w:r>
        <w:t xml:space="preserve">        policy.TrustMode = X509ChainTrustMode.CustomRootTrust;</w:t>
      </w:r>
    </w:p>
    <w:p w14:paraId="137A1144" w14:textId="77777777" w:rsidR="007124F5" w:rsidRDefault="00932317">
      <w:pPr>
        <w:pStyle w:val="SourceCode"/>
      </w:pPr>
      <w:r>
        <w:t xml:space="preserve">        policy.CustomTrustStore.Add(</w:t>
      </w:r>
    </w:p>
    <w:p w14:paraId="4CF519B8" w14:textId="77777777" w:rsidR="007124F5" w:rsidRDefault="00932317">
      <w:pPr>
        <w:pStyle w:val="SourceCode"/>
      </w:pPr>
      <w:r>
        <w:t xml:space="preserve">            X509Certificate2.CreateFromPem(File.ReadAllText(CaFile)));</w:t>
      </w:r>
    </w:p>
    <w:p w14:paraId="71E894A3" w14:textId="77777777" w:rsidR="007124F5" w:rsidRDefault="00932317">
      <w:pPr>
        <w:pStyle w:val="SourceCode"/>
      </w:pPr>
      <w:r>
        <w:t xml:space="preserve">        policy.RevocationMode = X509RevocationMode.NoCheck;</w:t>
      </w:r>
    </w:p>
    <w:p w14:paraId="029B2788" w14:textId="77777777" w:rsidR="007124F5" w:rsidRDefault="00932317">
      <w:pPr>
        <w:pStyle w:val="SourceCode"/>
      </w:pPr>
      <w:r>
        <w:t xml:space="preserve">        SocketsHttpHandler handler = new SocketsHttpHandler();</w:t>
      </w:r>
    </w:p>
    <w:p w14:paraId="154838B1" w14:textId="77777777" w:rsidR="007124F5" w:rsidRDefault="00932317">
      <w:pPr>
        <w:pStyle w:val="SourceCode"/>
      </w:pPr>
      <w:r>
        <w:t xml:space="preserve">        handler.SslOptions.CertificateChainPolicy = policy;</w:t>
      </w:r>
    </w:p>
    <w:p w14:paraId="0EB39F32" w14:textId="77777777" w:rsidR="007124F5" w:rsidRDefault="00932317">
      <w:pPr>
        <w:pStyle w:val="SourceCode"/>
      </w:pPr>
      <w:r>
        <w:t xml:space="preserve">        // Never follow a redirect: a 3xx is an answer like any other.</w:t>
      </w:r>
    </w:p>
    <w:p w14:paraId="1BEEF0D2" w14:textId="77777777" w:rsidR="007124F5" w:rsidRDefault="00932317">
      <w:pPr>
        <w:pStyle w:val="SourceCode"/>
      </w:pPr>
      <w:r>
        <w:t xml:space="preserve">        handler.AllowAutoRedirect = false;</w:t>
      </w:r>
    </w:p>
    <w:p w14:paraId="38996FD9" w14:textId="77777777" w:rsidR="007124F5" w:rsidRDefault="00932317">
      <w:pPr>
        <w:pStyle w:val="SourceCode"/>
      </w:pPr>
      <w:r>
        <w:t xml:space="preserve">        using HttpClient client = new HttpClient(handler);</w:t>
      </w:r>
    </w:p>
    <w:p w14:paraId="71649D37" w14:textId="77777777" w:rsidR="007124F5" w:rsidRDefault="00932317">
      <w:pPr>
        <w:pStyle w:val="SourceCode"/>
      </w:pPr>
      <w:r>
        <w:t xml:space="preserve">        client.BaseAddress = new Uri(ServerOrigin);</w:t>
      </w:r>
    </w:p>
    <w:p w14:paraId="3BF02876" w14:textId="77777777" w:rsidR="007124F5" w:rsidRDefault="00932317">
      <w:pPr>
        <w:pStyle w:val="SourceCode"/>
      </w:pPr>
      <w:r>
        <w:t xml:space="preserve">        client.Timeout = TimeSpan.FromSeconds(TimeoutSeconds);</w:t>
      </w:r>
    </w:p>
    <w:p w14:paraId="074D1CD9" w14:textId="77777777" w:rsidR="007124F5" w:rsidRDefault="007124F5">
      <w:pPr>
        <w:pStyle w:val="SourceCode"/>
      </w:pPr>
    </w:p>
    <w:p w14:paraId="34586C7A" w14:textId="77777777" w:rsidR="007124F5" w:rsidRDefault="00932317">
      <w:pPr>
        <w:pStyle w:val="SourceCode"/>
      </w:pPr>
      <w:r>
        <w:t xml:space="preserve">        if (!await SendAll(client, writeKey, readKey))</w:t>
      </w:r>
    </w:p>
    <w:p w14:paraId="3F464E46" w14:textId="77777777" w:rsidR="007124F5" w:rsidRDefault="00932317">
      <w:pPr>
        <w:pStyle w:val="SourceCode"/>
      </w:pPr>
      <w:r>
        <w:t xml:space="preserve">        {</w:t>
      </w:r>
    </w:p>
    <w:p w14:paraId="0735B7FD" w14:textId="77777777" w:rsidR="007124F5" w:rsidRDefault="00932317">
      <w:pPr>
        <w:pStyle w:val="SourceCode"/>
      </w:pPr>
      <w:r>
        <w:t xml:space="preserve">            return 1;</w:t>
      </w:r>
    </w:p>
    <w:p w14:paraId="32E00F3F" w14:textId="77777777" w:rsidR="007124F5" w:rsidRDefault="00932317">
      <w:pPr>
        <w:pStyle w:val="SourceCode"/>
      </w:pPr>
      <w:r>
        <w:t xml:space="preserve">        }</w:t>
      </w:r>
    </w:p>
    <w:p w14:paraId="58B5AF6A" w14:textId="77777777" w:rsidR="007124F5" w:rsidRDefault="00932317">
      <w:pPr>
        <w:pStyle w:val="SourceCode"/>
        <w:keepNext/>
      </w:pPr>
      <w:r>
        <w:t xml:space="preserve">        return 0;</w:t>
      </w:r>
    </w:p>
    <w:p w14:paraId="4D1752F1" w14:textId="77777777" w:rsidR="007124F5" w:rsidRDefault="00932317">
      <w:pPr>
        <w:pStyle w:val="SourceCode"/>
        <w:keepNext/>
      </w:pPr>
      <w:r>
        <w:t xml:space="preserve">    }</w:t>
      </w:r>
    </w:p>
    <w:p w14:paraId="12D5D4CD" w14:textId="77777777" w:rsidR="007124F5" w:rsidRDefault="00932317">
      <w:pPr>
        <w:pStyle w:val="SourceCode"/>
      </w:pPr>
      <w:r>
        <w:t>}</w:t>
      </w:r>
    </w:p>
    <w:p w14:paraId="30516981" w14:textId="77777777" w:rsidR="007124F5" w:rsidRDefault="007124F5">
      <w:pPr>
        <w:keepNext/>
      </w:pPr>
    </w:p>
    <w:p w14:paraId="3E495A12" w14:textId="77777777" w:rsidR="007124F5" w:rsidRDefault="00932317">
      <w:pPr>
        <w:pStyle w:val="Heading3"/>
      </w:pPr>
      <w:r>
        <w:t>Windows PowerShell Server Build and Run</w:t>
      </w:r>
    </w:p>
    <w:p w14:paraId="1F114712" w14:textId="77777777" w:rsidR="007124F5" w:rsidRDefault="00932317">
      <w:pPr>
        <w:keepNext/>
      </w:pPr>
      <w:r>
        <w:t>In Terminal 1:</w:t>
      </w:r>
    </w:p>
    <w:p w14:paraId="74E051E8" w14:textId="77777777" w:rsidR="007124F5" w:rsidRDefault="007124F5">
      <w:pPr>
        <w:keepNext/>
      </w:pPr>
    </w:p>
    <w:p w14:paraId="5CB31F59" w14:textId="77777777" w:rsidR="007124F5" w:rsidRDefault="00932317">
      <w:pPr>
        <w:pStyle w:val="CommandBlock"/>
        <w:keepNext/>
      </w:pPr>
      <w:r>
        <w:t>dotnet build .\csharp\Server --nologo --warnaserror</w:t>
      </w:r>
    </w:p>
    <w:p w14:paraId="5EC69317" w14:textId="77777777" w:rsidR="007124F5" w:rsidRDefault="00932317">
      <w:pPr>
        <w:pStyle w:val="CommandBlock"/>
      </w:pPr>
      <w:r>
        <w:t>dotnet run --no-build --project .\csharp\Server</w:t>
      </w:r>
    </w:p>
    <w:p w14:paraId="0305B991" w14:textId="77777777" w:rsidR="007124F5" w:rsidRDefault="007124F5">
      <w:pPr>
        <w:keepNext/>
      </w:pPr>
    </w:p>
    <w:p w14:paraId="0DACABD9" w14:textId="77777777" w:rsidR="007124F5" w:rsidRDefault="00932317">
      <w:pPr>
        <w:pStyle w:val="Heading3"/>
      </w:pPr>
      <w:r>
        <w:t>Windows PowerShell Key Tool Build and Run</w:t>
      </w:r>
    </w:p>
    <w:p w14:paraId="344951D7" w14:textId="77777777" w:rsidR="007124F5" w:rsidRDefault="00932317">
      <w:pPr>
        <w:keepNext/>
      </w:pPr>
      <w:r>
        <w:t>In Terminal 2. The key tool takes its command as arguments: the words after the program's name on the same line, here issue write. It issues a write key, which goes from $issued[2] straight into Windows Credential Manager, under spa-contacts-api: the key is never on the screen, and it is still there in a new terminal. PasswordVault is a Windows Runtime class, which Windows PowerShell 5.1 does not load by itself: [Type] with the class's full name, its namespace and ContentType=WindowsRuntime loads it, and $n</w:t>
      </w:r>
      <w:r>
        <w:t>ull = throws away the type it returns:</w:t>
      </w:r>
    </w:p>
    <w:p w14:paraId="7BD583D0" w14:textId="77777777" w:rsidR="007124F5" w:rsidRDefault="007124F5">
      <w:pPr>
        <w:keepNext/>
      </w:pPr>
    </w:p>
    <w:p w14:paraId="492EB32E" w14:textId="77777777" w:rsidR="007124F5" w:rsidRDefault="00932317">
      <w:pPr>
        <w:pStyle w:val="CommandBlock"/>
        <w:keepNext/>
      </w:pPr>
      <w:r>
        <w:t>dotnet build .\csharp\Keys --nologo --warnaserror</w:t>
      </w:r>
    </w:p>
    <w:p w14:paraId="1F9CC5DA" w14:textId="77777777" w:rsidR="007124F5" w:rsidRDefault="00932317">
      <w:pPr>
        <w:pStyle w:val="CommandBlock"/>
        <w:keepNext/>
      </w:pPr>
      <w:r>
        <w:t>$issued = dotnet run --no-build --project .\csharp\Keys -- issue write</w:t>
      </w:r>
    </w:p>
    <w:p w14:paraId="5C5F0360" w14:textId="77777777" w:rsidR="007124F5" w:rsidRDefault="00932317">
      <w:pPr>
        <w:pStyle w:val="CommandBlock"/>
        <w:keepNext/>
      </w:pPr>
      <w:r>
        <w:t>$issued[0]</w:t>
      </w:r>
    </w:p>
    <w:p w14:paraId="44116925" w14:textId="77777777" w:rsidR="007124F5" w:rsidRDefault="00932317">
      <w:pPr>
        <w:pStyle w:val="CommandBlock"/>
        <w:keepNext/>
      </w:pPr>
      <w:r>
        <w:t>$issued[2].Length</w:t>
      </w:r>
    </w:p>
    <w:p w14:paraId="6AFB802A" w14:textId="77777777" w:rsidR="007124F5" w:rsidRDefault="00932317">
      <w:pPr>
        <w:pStyle w:val="CommandBlock"/>
        <w:keepNext/>
      </w:pPr>
      <w:r>
        <w:t>$vaultType = "Windows.Security.Credentials.PasswordVault, " + `</w:t>
      </w:r>
    </w:p>
    <w:p w14:paraId="4D70AF49" w14:textId="77777777" w:rsidR="007124F5" w:rsidRDefault="00932317">
      <w:pPr>
        <w:pStyle w:val="CommandBlock"/>
        <w:keepNext/>
      </w:pPr>
      <w:r>
        <w:t xml:space="preserve">    "Windows.Security.Credentials, ContentType=WindowsRuntime"</w:t>
      </w:r>
    </w:p>
    <w:p w14:paraId="7701703D" w14:textId="77777777" w:rsidR="007124F5" w:rsidRDefault="00932317">
      <w:pPr>
        <w:pStyle w:val="CommandBlock"/>
        <w:keepNext/>
      </w:pPr>
      <w:r>
        <w:t>$null = [Type]$vaultType</w:t>
      </w:r>
    </w:p>
    <w:p w14:paraId="0D3BC382" w14:textId="77777777" w:rsidR="007124F5" w:rsidRDefault="00932317">
      <w:pPr>
        <w:pStyle w:val="CommandBlock"/>
        <w:keepNext/>
      </w:pPr>
      <w:r>
        <w:t>$vault = New-Object Windows.Security.Credentials.PasswordVault</w:t>
      </w:r>
    </w:p>
    <w:p w14:paraId="48C802B4" w14:textId="77777777" w:rsidR="007124F5" w:rsidRDefault="00932317">
      <w:pPr>
        <w:pStyle w:val="CommandBlock"/>
        <w:keepNext/>
      </w:pPr>
      <w:r>
        <w:t>$credential = New-Object Windows.Security.Credentials.PasswordCredential `</w:t>
      </w:r>
    </w:p>
    <w:p w14:paraId="3C1CA13C" w14:textId="77777777" w:rsidR="007124F5" w:rsidRDefault="00932317">
      <w:pPr>
        <w:pStyle w:val="CommandBlock"/>
        <w:keepNext/>
      </w:pPr>
      <w:r>
        <w:t xml:space="preserve">    "spa-contacts-api", "SPA_API_KEY", $issued[2]</w:t>
      </w:r>
    </w:p>
    <w:p w14:paraId="31625F94" w14:textId="77777777" w:rsidR="007124F5" w:rsidRDefault="00932317">
      <w:pPr>
        <w:pStyle w:val="CommandBlock"/>
        <w:keepNext/>
      </w:pPr>
      <w:r>
        <w:t>$vault.Add($credential)</w:t>
      </w:r>
    </w:p>
    <w:p w14:paraId="25F97002" w14:textId="77777777" w:rsidR="007124F5" w:rsidRDefault="00932317">
      <w:pPr>
        <w:pStyle w:val="CommandBlock"/>
      </w:pPr>
      <w:r>
        <w:t>$issued = $null</w:t>
      </w:r>
    </w:p>
    <w:p w14:paraId="6D4ABBE4" w14:textId="77777777" w:rsidR="007124F5" w:rsidRDefault="007124F5">
      <w:pPr>
        <w:keepNext/>
      </w:pPr>
    </w:p>
    <w:p w14:paraId="6716F863" w14:textId="77777777" w:rsidR="007124F5" w:rsidRDefault="00932317">
      <w:pPr>
        <w:pStyle w:val="Heading3"/>
      </w:pPr>
      <w:r>
        <w:t>Windows PowerShell Client Build and Run</w:t>
      </w:r>
    </w:p>
    <w:p w14:paraId="7743D0CB" w14:textId="77777777" w:rsidR="007124F5" w:rsidRDefault="00932317">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7FADEBFC" w14:textId="77777777" w:rsidR="007124F5" w:rsidRDefault="007124F5">
      <w:pPr>
        <w:keepNext/>
      </w:pPr>
    </w:p>
    <w:p w14:paraId="4E4326A5" w14:textId="77777777" w:rsidR="007124F5" w:rsidRDefault="00932317">
      <w:pPr>
        <w:pStyle w:val="CommandBlock"/>
        <w:keepNext/>
      </w:pPr>
      <w:r>
        <w:t>dotnet build .\csharp\Client --nologo --warnaserror</w:t>
      </w:r>
    </w:p>
    <w:p w14:paraId="012E6AC7" w14:textId="77777777" w:rsidR="007124F5" w:rsidRDefault="00932317">
      <w:pPr>
        <w:pStyle w:val="CommandBlock"/>
        <w:keepNext/>
      </w:pPr>
      <w:r>
        <w:t>$vaultType = "Windows.Security.Credentials.PasswordVault, " + `</w:t>
      </w:r>
    </w:p>
    <w:p w14:paraId="6CC2F7CE" w14:textId="77777777" w:rsidR="007124F5" w:rsidRDefault="00932317">
      <w:pPr>
        <w:pStyle w:val="CommandBlock"/>
        <w:keepNext/>
      </w:pPr>
      <w:r>
        <w:t xml:space="preserve">    "Windows.Security.Credentials, ContentType=WindowsRuntime"</w:t>
      </w:r>
    </w:p>
    <w:p w14:paraId="0EA99DCA" w14:textId="77777777" w:rsidR="007124F5" w:rsidRDefault="00932317">
      <w:pPr>
        <w:pStyle w:val="CommandBlock"/>
        <w:keepNext/>
      </w:pPr>
      <w:r>
        <w:t>$null = [Type]$vaultType</w:t>
      </w:r>
    </w:p>
    <w:p w14:paraId="1C170874" w14:textId="77777777" w:rsidR="007124F5" w:rsidRDefault="00932317">
      <w:pPr>
        <w:pStyle w:val="CommandBlock"/>
        <w:keepNext/>
      </w:pPr>
      <w:r>
        <w:t>$vault = New-Object Windows.Security.Credentials.PasswordVault</w:t>
      </w:r>
    </w:p>
    <w:p w14:paraId="3AAC1B37" w14:textId="77777777" w:rsidR="007124F5" w:rsidRDefault="00932317">
      <w:pPr>
        <w:pStyle w:val="CommandBlock"/>
        <w:keepNext/>
      </w:pPr>
      <w:r>
        <w:t>$stored = $vault.Retrieve("spa-contacts-api", "SPA_API_KEY")</w:t>
      </w:r>
    </w:p>
    <w:p w14:paraId="779CD4FC" w14:textId="77777777" w:rsidR="007124F5" w:rsidRDefault="00932317">
      <w:pPr>
        <w:pStyle w:val="CommandBlock"/>
        <w:keepNext/>
      </w:pPr>
      <w:r>
        <w:t>$env:SPA_API_KEY = $stored.Password</w:t>
      </w:r>
    </w:p>
    <w:p w14:paraId="56A3B6BD" w14:textId="77777777" w:rsidR="007124F5" w:rsidRDefault="00932317">
      <w:pPr>
        <w:pStyle w:val="CommandBlock"/>
        <w:keepNext/>
      </w:pPr>
      <w:r>
        <w:t>$issued = dotnet run --no-build --project .\csharp\Keys -- issue read</w:t>
      </w:r>
    </w:p>
    <w:p w14:paraId="61A65FC7" w14:textId="77777777" w:rsidR="007124F5" w:rsidRDefault="00932317">
      <w:pPr>
        <w:pStyle w:val="CommandBlock"/>
        <w:keepNext/>
      </w:pPr>
      <w:r>
        <w:t>$env:SPA_API_READ_KEY = $issued[2]</w:t>
      </w:r>
    </w:p>
    <w:p w14:paraId="46B53D71" w14:textId="77777777" w:rsidR="007124F5" w:rsidRDefault="00932317">
      <w:pPr>
        <w:pStyle w:val="CommandBlock"/>
        <w:keepNext/>
      </w:pPr>
      <w:r>
        <w:t>dotnet run --no-build --project .\csharp\Client</w:t>
      </w:r>
    </w:p>
    <w:p w14:paraId="32030453" w14:textId="77777777" w:rsidR="007124F5" w:rsidRDefault="00932317">
      <w:pPr>
        <w:pStyle w:val="CommandBlock"/>
        <w:keepNext/>
      </w:pPr>
      <w:r>
        <w:t>$LASTEXITCODE</w:t>
      </w:r>
    </w:p>
    <w:p w14:paraId="38C9A9B0" w14:textId="77777777" w:rsidR="007124F5" w:rsidRDefault="00932317">
      <w:pPr>
        <w:pStyle w:val="CommandBlock"/>
        <w:keepNext/>
      </w:pPr>
      <w:r>
        <w:t>$readKeyId = $issued[1] -replace "Key id: ", ""</w:t>
      </w:r>
    </w:p>
    <w:p w14:paraId="2B7F8DFF" w14:textId="77777777" w:rsidR="007124F5" w:rsidRDefault="00932317">
      <w:pPr>
        <w:pStyle w:val="CommandBlock"/>
        <w:keepNext/>
      </w:pPr>
      <w:r>
        <w:t>$revoked = dotnet run --no-build --project .\csharp\Keys -- revoke $readKeyId</w:t>
      </w:r>
    </w:p>
    <w:p w14:paraId="577726EF" w14:textId="77777777" w:rsidR="007124F5" w:rsidRDefault="00932317">
      <w:pPr>
        <w:pStyle w:val="CommandBlock"/>
        <w:keepNext/>
      </w:pPr>
      <w:r>
        <w:t>$LASTEXITCODE</w:t>
      </w:r>
    </w:p>
    <w:p w14:paraId="111D7A9D" w14:textId="77777777" w:rsidR="007124F5" w:rsidRDefault="00932317">
      <w:pPr>
        <w:pStyle w:val="CommandBlock"/>
      </w:pPr>
      <w:r>
        <w:t>Remove-Item Env:SPA_API_KEY, Env:SPA_API_READ_KEY</w:t>
      </w:r>
    </w:p>
    <w:p w14:paraId="32F5A011" w14:textId="77777777" w:rsidR="007124F5" w:rsidRDefault="007124F5">
      <w:pPr>
        <w:keepNext/>
      </w:pPr>
    </w:p>
    <w:p w14:paraId="140A8D83" w14:textId="77777777" w:rsidR="007124F5" w:rsidRDefault="00932317">
      <w:pPr>
        <w:pStyle w:val="Heading3"/>
      </w:pPr>
      <w:r>
        <w:t>Windows PowerShell Rotation Run</w:t>
      </w:r>
    </w:p>
    <w:p w14:paraId="73E38C31" w14:textId="77777777" w:rsidR="007124F5" w:rsidRDefault="00932317">
      <w:pPr>
        <w:keepNext/>
      </w:pPr>
      <w:r>
        <w:t>Still in Terminal 2: rotate the write key. The stored key's id is its characters 4 to 11, after spa_: Substring(4, 8) takes 8 characters from position 4, counting from 0, and Substring(13) the secret, which starts at character 13, after the second underscore. Issue a new key, show both keys working, revoke the old one, show the old one refused and the new one working, store the new one, then list every key. The Basic client from the Basic Implementation sends each request. The last three counts search every</w:t>
      </w:r>
      <w:r>
        <w:t xml:space="preserve"> log for each key's secret, and access.log for the old key's id:</w:t>
      </w:r>
    </w:p>
    <w:p w14:paraId="7B861714" w14:textId="77777777" w:rsidR="007124F5" w:rsidRDefault="007124F5">
      <w:pPr>
        <w:keepNext/>
      </w:pPr>
    </w:p>
    <w:p w14:paraId="62304E07" w14:textId="77777777" w:rsidR="007124F5" w:rsidRDefault="00932317">
      <w:pPr>
        <w:pStyle w:val="CommandBlock"/>
        <w:keepNext/>
      </w:pPr>
      <w:r>
        <w:t>$vaultType = "Windows.Security.Credentials.PasswordVault, " + `</w:t>
      </w:r>
    </w:p>
    <w:p w14:paraId="722E54CE" w14:textId="77777777" w:rsidR="007124F5" w:rsidRDefault="00932317">
      <w:pPr>
        <w:pStyle w:val="CommandBlock"/>
        <w:keepNext/>
      </w:pPr>
      <w:r>
        <w:t xml:space="preserve">    "Windows.Security.Credentials, ContentType=WindowsRuntime"</w:t>
      </w:r>
    </w:p>
    <w:p w14:paraId="7678631C" w14:textId="77777777" w:rsidR="007124F5" w:rsidRDefault="00932317">
      <w:pPr>
        <w:pStyle w:val="CommandBlock"/>
      </w:pPr>
      <w:r>
        <w:t>$null = [Type]$vaultType</w:t>
      </w:r>
    </w:p>
    <w:p w14:paraId="037F282E" w14:textId="77777777" w:rsidR="007124F5" w:rsidRDefault="00932317">
      <w:pPr>
        <w:pStyle w:val="CommandBlock"/>
      </w:pPr>
      <w:r>
        <w:t>$vault = New-Object Windows.Security.Credentials.PasswordVault</w:t>
      </w:r>
    </w:p>
    <w:p w14:paraId="40351BB1" w14:textId="77777777" w:rsidR="007124F5" w:rsidRDefault="00932317">
      <w:pPr>
        <w:pStyle w:val="CommandBlock"/>
      </w:pPr>
      <w:r>
        <w:t>$oldKey = $vault.Retrieve("spa-contacts-api", "SPA_API_KEY").Password</w:t>
      </w:r>
    </w:p>
    <w:p w14:paraId="50742ADE" w14:textId="77777777" w:rsidR="007124F5" w:rsidRDefault="00932317">
      <w:pPr>
        <w:pStyle w:val="CommandBlock"/>
      </w:pPr>
      <w:r>
        <w:t>$oldKeyId = $oldKey.Substring(4, 8)</w:t>
      </w:r>
    </w:p>
    <w:p w14:paraId="139D7120" w14:textId="77777777" w:rsidR="007124F5" w:rsidRDefault="00932317">
      <w:pPr>
        <w:pStyle w:val="CommandBlock"/>
      </w:pPr>
      <w:r>
        <w:t>$issued = dotnet run --no-build --project .\csharp\Keys -- issue write</w:t>
      </w:r>
    </w:p>
    <w:p w14:paraId="1A099060" w14:textId="77777777" w:rsidR="007124F5" w:rsidRDefault="00932317">
      <w:pPr>
        <w:pStyle w:val="CommandBlock"/>
      </w:pPr>
      <w:r>
        <w:t>$newKey = $issued[2]</w:t>
      </w:r>
    </w:p>
    <w:p w14:paraId="7BF46BBE" w14:textId="77777777" w:rsidR="007124F5" w:rsidRDefault="00932317">
      <w:pPr>
        <w:pStyle w:val="CommandBlock"/>
      </w:pPr>
      <w:r>
        <w:t>$env:SPA_API_KEY = $oldKey</w:t>
      </w:r>
    </w:p>
    <w:p w14:paraId="6AD6530E" w14:textId="77777777" w:rsidR="007124F5" w:rsidRDefault="00932317">
      <w:pPr>
        <w:pStyle w:val="CommandBlock"/>
      </w:pPr>
      <w:r>
        <w:t>dotnet run --no-build --project .\csharp\BasicClient</w:t>
      </w:r>
    </w:p>
    <w:p w14:paraId="3B3D23D1" w14:textId="77777777" w:rsidR="007124F5" w:rsidRDefault="00932317">
      <w:pPr>
        <w:pStyle w:val="CommandBlock"/>
      </w:pPr>
      <w:r>
        <w:t>$env:SPA_API_KEY = $newKey</w:t>
      </w:r>
    </w:p>
    <w:p w14:paraId="3393D9C6" w14:textId="77777777" w:rsidR="007124F5" w:rsidRDefault="00932317">
      <w:pPr>
        <w:pStyle w:val="CommandBlock"/>
      </w:pPr>
      <w:r>
        <w:t>dotnet run --no-build --project .\csharp\BasicClient</w:t>
      </w:r>
    </w:p>
    <w:p w14:paraId="4A165A65" w14:textId="77777777" w:rsidR="007124F5" w:rsidRDefault="00932317">
      <w:pPr>
        <w:pStyle w:val="CommandBlock"/>
      </w:pPr>
      <w:r>
        <w:t>dotnet run --no-build --project .\csharp\Keys -- revoke $oldKeyId</w:t>
      </w:r>
    </w:p>
    <w:p w14:paraId="5696A9E2" w14:textId="77777777" w:rsidR="007124F5" w:rsidRDefault="00932317">
      <w:pPr>
        <w:pStyle w:val="CommandBlock"/>
      </w:pPr>
      <w:r>
        <w:t>$env:SPA_API_KEY = $oldKey</w:t>
      </w:r>
    </w:p>
    <w:p w14:paraId="6D003118" w14:textId="77777777" w:rsidR="007124F5" w:rsidRDefault="00932317">
      <w:pPr>
        <w:pStyle w:val="CommandBlock"/>
      </w:pPr>
      <w:r>
        <w:t>dotnet run --no-build --project .\csharp\BasicClient</w:t>
      </w:r>
    </w:p>
    <w:p w14:paraId="3B68586F" w14:textId="77777777" w:rsidR="007124F5" w:rsidRDefault="00932317">
      <w:pPr>
        <w:pStyle w:val="CommandBlock"/>
      </w:pPr>
      <w:r>
        <w:t>$env:SPA_API_KEY = $newKey</w:t>
      </w:r>
    </w:p>
    <w:p w14:paraId="2D1577C3" w14:textId="77777777" w:rsidR="007124F5" w:rsidRDefault="00932317">
      <w:pPr>
        <w:pStyle w:val="CommandBlock"/>
      </w:pPr>
      <w:r>
        <w:t>dotnet run --no-build --project .\csharp\BasicClient</w:t>
      </w:r>
    </w:p>
    <w:p w14:paraId="2BA03AB9" w14:textId="77777777" w:rsidR="007124F5" w:rsidRDefault="00932317">
      <w:pPr>
        <w:pStyle w:val="CommandBlock"/>
      </w:pPr>
      <w:r>
        <w:t>$credential = New-Object Windows.Security.Credentials.PasswordCredential `</w:t>
      </w:r>
    </w:p>
    <w:p w14:paraId="3CF99E9A" w14:textId="77777777" w:rsidR="007124F5" w:rsidRDefault="00932317">
      <w:pPr>
        <w:pStyle w:val="CommandBlock"/>
      </w:pPr>
      <w:r>
        <w:t xml:space="preserve">    "spa-contacts-api", "SPA_API_KEY", $newKey</w:t>
      </w:r>
    </w:p>
    <w:p w14:paraId="4F465A27" w14:textId="77777777" w:rsidR="007124F5" w:rsidRDefault="00932317">
      <w:pPr>
        <w:pStyle w:val="CommandBlock"/>
      </w:pPr>
      <w:r>
        <w:t>$vault.Add($credential)</w:t>
      </w:r>
    </w:p>
    <w:p w14:paraId="58FD6CB3" w14:textId="77777777" w:rsidR="007124F5" w:rsidRDefault="00932317">
      <w:pPr>
        <w:pStyle w:val="CommandBlock"/>
      </w:pPr>
      <w:r>
        <w:t>dotnet run --no-build --project .\csharp\Keys -- list</w:t>
      </w:r>
    </w:p>
    <w:p w14:paraId="0D3FE366" w14:textId="77777777" w:rsidR="007124F5" w:rsidRDefault="00932317">
      <w:pPr>
        <w:pStyle w:val="CommandBlock"/>
      </w:pPr>
      <w:r>
        <w:t>$oldSecret = $oldKey.Substring(13)</w:t>
      </w:r>
    </w:p>
    <w:p w14:paraId="670387C2" w14:textId="77777777" w:rsidR="007124F5" w:rsidRDefault="00932317">
      <w:pPr>
        <w:pStyle w:val="CommandBlock"/>
      </w:pPr>
      <w:r>
        <w:t>$newSecret = $newKey.Substring(13)</w:t>
      </w:r>
    </w:p>
    <w:p w14:paraId="0D7C172A" w14:textId="77777777" w:rsidR="007124F5" w:rsidRDefault="00932317">
      <w:pPr>
        <w:pStyle w:val="CommandBlock"/>
      </w:pPr>
      <w:r>
        <w:t>(Select-String -Path *.log -SimpleMatch $oldSecret).Count</w:t>
      </w:r>
    </w:p>
    <w:p w14:paraId="6C915922" w14:textId="77777777" w:rsidR="007124F5" w:rsidRDefault="00932317">
      <w:pPr>
        <w:pStyle w:val="CommandBlock"/>
        <w:keepNext/>
      </w:pPr>
      <w:r>
        <w:t>(Select-String -Path *.log -SimpleMatch $newSecret).Count</w:t>
      </w:r>
    </w:p>
    <w:p w14:paraId="1F155401" w14:textId="77777777" w:rsidR="007124F5" w:rsidRDefault="00932317">
      <w:pPr>
        <w:pStyle w:val="CommandBlock"/>
        <w:keepNext/>
      </w:pPr>
      <w:r>
        <w:t>(Select-String -Path access.log -SimpleMatch $oldKeyId).Count</w:t>
      </w:r>
    </w:p>
    <w:p w14:paraId="10447E83" w14:textId="77777777" w:rsidR="007124F5" w:rsidRDefault="00932317">
      <w:pPr>
        <w:pStyle w:val="CommandBlock"/>
      </w:pPr>
      <w:r>
        <w:t>Remove-Item Env:SPA_API_KEY</w:t>
      </w:r>
    </w:p>
    <w:p w14:paraId="2EB61A65" w14:textId="77777777" w:rsidR="007124F5" w:rsidRDefault="007124F5">
      <w:pPr>
        <w:keepNext/>
      </w:pPr>
    </w:p>
    <w:p w14:paraId="1B1F4E04" w14:textId="77777777" w:rsidR="007124F5" w:rsidRDefault="00932317">
      <w:pPr>
        <w:pStyle w:val="Heading3"/>
      </w:pPr>
      <w:r>
        <w:t>Windows PowerShell Key in a URL Check</w:t>
      </w:r>
    </w:p>
    <w:p w14:paraId="1B00A135" w14:textId="77777777" w:rsidR="007124F5" w:rsidRDefault="00932317">
      <w:pPr>
        <w:keepNext/>
      </w:pPr>
      <w:r>
        <w:t>Still in Terminal 2: a key put in the query string instead of the header. The server refuses it, and the newest line of access.log shows why a key never goes in a URL:</w:t>
      </w:r>
    </w:p>
    <w:p w14:paraId="0235391D" w14:textId="77777777" w:rsidR="007124F5" w:rsidRDefault="007124F5">
      <w:pPr>
        <w:keepNext/>
      </w:pPr>
    </w:p>
    <w:p w14:paraId="4EDCAC41" w14:textId="77777777" w:rsidR="007124F5" w:rsidRDefault="00932317">
      <w:pPr>
        <w:pStyle w:val="CommandBlock"/>
        <w:keepNext/>
      </w:pPr>
      <w:r>
        <w:t>$target = "/api/v1/contacts/2?api_key=spa_00000000_not-a-real-secret"</w:t>
      </w:r>
    </w:p>
    <w:p w14:paraId="02C92597" w14:textId="77777777" w:rsidR="007124F5" w:rsidRDefault="00932317">
      <w:pPr>
        <w:pStyle w:val="CommandBlock"/>
        <w:keepNext/>
      </w:pPr>
      <w:r>
        <w:t>&amp; "$env:SystemRoot\System32\curl.exe" -sS --ssl-revoke-best-effort `</w:t>
      </w:r>
    </w:p>
    <w:p w14:paraId="79B3D284" w14:textId="77777777" w:rsidR="007124F5" w:rsidRDefault="00932317">
      <w:pPr>
        <w:pStyle w:val="CommandBlock"/>
        <w:keepNext/>
      </w:pPr>
      <w:r>
        <w:t xml:space="preserve">    --cacert .\certs\spa-ca.pem -w "\n%{http_code}\n" `</w:t>
      </w:r>
    </w:p>
    <w:p w14:paraId="02A008CC" w14:textId="77777777" w:rsidR="007124F5" w:rsidRDefault="00932317">
      <w:pPr>
        <w:pStyle w:val="CommandBlock"/>
        <w:keepNext/>
      </w:pPr>
      <w:r>
        <w:t xml:space="preserve">    "https://127.0.0.1:8765$target"</w:t>
      </w:r>
    </w:p>
    <w:p w14:paraId="507E2172" w14:textId="77777777" w:rsidR="007124F5" w:rsidRDefault="00932317">
      <w:pPr>
        <w:pStyle w:val="CommandBlock"/>
        <w:keepNext/>
      </w:pPr>
      <w:r>
        <w:t>$fields = (Get-Content access.log -Tail 1) -split " \| "</w:t>
      </w:r>
    </w:p>
    <w:p w14:paraId="11D5FA1F" w14:textId="77777777" w:rsidR="007124F5" w:rsidRDefault="00932317">
      <w:pPr>
        <w:pStyle w:val="CommandBlock"/>
      </w:pPr>
      <w:r>
        <w:t>$fields[2] + " | " + $fields[4]</w:t>
      </w:r>
    </w:p>
    <w:p w14:paraId="58E92A5D" w14:textId="77777777" w:rsidR="007124F5" w:rsidRDefault="007124F5">
      <w:pPr>
        <w:keepNext/>
      </w:pPr>
    </w:p>
    <w:p w14:paraId="040B06FC" w14:textId="77777777" w:rsidR="007124F5" w:rsidRDefault="00932317">
      <w:pPr>
        <w:pStyle w:val="Heading3"/>
      </w:pPr>
      <w:r>
        <w:t>Windows PowerShell Untrusted CA Check</w:t>
      </w:r>
    </w:p>
    <w:p w14:paraId="361792D1" w14:textId="77777777" w:rsidR="007124F5" w:rsidRDefault="00932317">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41682847" w14:textId="77777777" w:rsidR="007124F5" w:rsidRDefault="007124F5">
      <w:pPr>
        <w:keepNext/>
      </w:pPr>
    </w:p>
    <w:p w14:paraId="53DE0927" w14:textId="77777777" w:rsidR="007124F5" w:rsidRDefault="00932317">
      <w:pPr>
        <w:pStyle w:val="CommandBlock"/>
        <w:keepNext/>
      </w:pPr>
      <w:r>
        <w:t>Copy-Item .\certs\spa-ca.pem spa-ca.saved</w:t>
      </w:r>
    </w:p>
    <w:p w14:paraId="08120373" w14:textId="77777777" w:rsidR="007124F5" w:rsidRDefault="00932317">
      <w:pPr>
        <w:pStyle w:val="CommandBlock"/>
        <w:keepNext/>
      </w:pPr>
      <w:r>
        <w:t>$publicRoots = "C:\Program Files\Git\mingw64\etc\ssl\certs\ca-bundle.crt"</w:t>
      </w:r>
    </w:p>
    <w:p w14:paraId="361B03EE" w14:textId="77777777" w:rsidR="007124F5" w:rsidRDefault="00932317">
      <w:pPr>
        <w:pStyle w:val="CommandBlock"/>
        <w:keepNext/>
      </w:pPr>
      <w:r>
        <w:t>Copy-Item $publicRoots .\certs\spa-ca.pem</w:t>
      </w:r>
    </w:p>
    <w:p w14:paraId="4572A14B" w14:textId="77777777" w:rsidR="007124F5" w:rsidRDefault="00932317">
      <w:pPr>
        <w:pStyle w:val="CommandBlock"/>
        <w:keepNext/>
      </w:pPr>
      <w:r>
        <w:t>$env:SPA_API_KEY = "not-sent"</w:t>
      </w:r>
    </w:p>
    <w:p w14:paraId="59A2A04C" w14:textId="77777777" w:rsidR="007124F5" w:rsidRDefault="00932317">
      <w:pPr>
        <w:pStyle w:val="CommandBlock"/>
        <w:keepNext/>
      </w:pPr>
      <w:r>
        <w:t>$env:SPA_API_READ_KEY = "not-sent"</w:t>
      </w:r>
    </w:p>
    <w:p w14:paraId="4EEC6C95" w14:textId="77777777" w:rsidR="007124F5" w:rsidRDefault="00932317">
      <w:pPr>
        <w:pStyle w:val="CommandBlock"/>
        <w:keepNext/>
      </w:pPr>
      <w:r>
        <w:t>dotnet run --no-build --project .\csharp\Client</w:t>
      </w:r>
    </w:p>
    <w:p w14:paraId="5F0E7C53" w14:textId="77777777" w:rsidR="007124F5" w:rsidRDefault="00932317">
      <w:pPr>
        <w:pStyle w:val="CommandBlock"/>
        <w:keepNext/>
      </w:pPr>
      <w:r>
        <w:t>$LASTEXITCODE</w:t>
      </w:r>
    </w:p>
    <w:p w14:paraId="49C46115" w14:textId="77777777" w:rsidR="007124F5" w:rsidRDefault="00932317">
      <w:pPr>
        <w:pStyle w:val="CommandBlock"/>
        <w:keepNext/>
      </w:pPr>
      <w:r>
        <w:t>Move-Item -Force spa-ca.saved .\certs\spa-ca.pem</w:t>
      </w:r>
    </w:p>
    <w:p w14:paraId="0DCD2FCF" w14:textId="77777777" w:rsidR="007124F5" w:rsidRDefault="00932317">
      <w:pPr>
        <w:pStyle w:val="CommandBlock"/>
      </w:pPr>
      <w:r>
        <w:t>Remove-Item Env:SPA_API_KEY, Env:SPA_API_READ_KEY</w:t>
      </w:r>
    </w:p>
    <w:p w14:paraId="13AFCF20" w14:textId="77777777" w:rsidR="007124F5" w:rsidRDefault="007124F5">
      <w:pPr>
        <w:keepNext/>
      </w:pPr>
    </w:p>
    <w:p w14:paraId="5AA9B792" w14:textId="77777777" w:rsidR="007124F5" w:rsidRDefault="00932317">
      <w:r>
        <w:t>The client prints Without a key:, then two lines on the error stream: Error: could not reach https://127.0.0.1:8765, and a Reason line in C#'s own words: Reason: The remote certificate is invalid because of errors in the certificate chain: PartialChain. PartialChain means .NET could not build a chain up to a root it trusts.</w:t>
      </w:r>
    </w:p>
    <w:p w14:paraId="3BF437AD" w14:textId="77777777" w:rsidR="007124F5" w:rsidRDefault="007124F5">
      <w:pPr>
        <w:keepNext/>
      </w:pPr>
    </w:p>
    <w:p w14:paraId="2308C74F" w14:textId="77777777" w:rsidR="007124F5" w:rsidRDefault="00932317">
      <w:pPr>
        <w:pStyle w:val="Heading3"/>
      </w:pPr>
      <w:r>
        <w:t>Windows PowerShell Clean Up</w:t>
      </w:r>
    </w:p>
    <w:p w14:paraId="22D2E4E9" w14:textId="77777777" w:rsidR="007124F5" w:rsidRDefault="00932317">
      <w:pPr>
        <w:keepNext/>
      </w:pPr>
      <w:r>
        <w:t>Still in Terminal 2: revoke the stored key, then remove it from Credential Manager. Then press Ctrl+C in Terminal 1.</w:t>
      </w:r>
    </w:p>
    <w:p w14:paraId="0FA495DD" w14:textId="77777777" w:rsidR="007124F5" w:rsidRDefault="007124F5">
      <w:pPr>
        <w:keepNext/>
      </w:pPr>
    </w:p>
    <w:p w14:paraId="3816033F" w14:textId="77777777" w:rsidR="007124F5" w:rsidRDefault="00932317">
      <w:pPr>
        <w:pStyle w:val="CommandBlock"/>
        <w:keepNext/>
      </w:pPr>
      <w:r>
        <w:t>$vaultType = "Windows.Security.Credentials.PasswordVault, " + `</w:t>
      </w:r>
    </w:p>
    <w:p w14:paraId="3F87580F" w14:textId="77777777" w:rsidR="007124F5" w:rsidRDefault="00932317">
      <w:pPr>
        <w:pStyle w:val="CommandBlock"/>
        <w:keepNext/>
      </w:pPr>
      <w:r>
        <w:t xml:space="preserve">    "Windows.Security.Credentials, ContentType=WindowsRuntime"</w:t>
      </w:r>
    </w:p>
    <w:p w14:paraId="464A1EED" w14:textId="77777777" w:rsidR="007124F5" w:rsidRDefault="00932317">
      <w:pPr>
        <w:pStyle w:val="CommandBlock"/>
        <w:keepNext/>
      </w:pPr>
      <w:r>
        <w:t>$null = [Type]$vaultType</w:t>
      </w:r>
    </w:p>
    <w:p w14:paraId="24913E05" w14:textId="77777777" w:rsidR="007124F5" w:rsidRDefault="00932317">
      <w:pPr>
        <w:pStyle w:val="CommandBlock"/>
        <w:keepNext/>
      </w:pPr>
      <w:r>
        <w:t>$vault = New-Object Windows.Security.Credentials.PasswordVault</w:t>
      </w:r>
    </w:p>
    <w:p w14:paraId="73050A13" w14:textId="77777777" w:rsidR="007124F5" w:rsidRDefault="00932317">
      <w:pPr>
        <w:pStyle w:val="CommandBlock"/>
        <w:keepNext/>
      </w:pPr>
      <w:r>
        <w:t>$stored = $vault.Retrieve("spa-contacts-api", "SPA_API_KEY")</w:t>
      </w:r>
    </w:p>
    <w:p w14:paraId="236066F3" w14:textId="77777777" w:rsidR="007124F5" w:rsidRDefault="00932317">
      <w:pPr>
        <w:pStyle w:val="CommandBlock"/>
        <w:keepNext/>
      </w:pPr>
      <w:r>
        <w:t>$storedKeyId = $stored.Password.Substring(4, 8)</w:t>
      </w:r>
    </w:p>
    <w:p w14:paraId="445A4F6B" w14:textId="77777777" w:rsidR="007124F5" w:rsidRDefault="00932317">
      <w:pPr>
        <w:pStyle w:val="CommandBlock"/>
        <w:keepNext/>
      </w:pPr>
      <w:r>
        <w:t>$revoked = dotnet run --no-build --project .\csharp\Keys -- revoke $storedKeyId</w:t>
      </w:r>
    </w:p>
    <w:p w14:paraId="57A59F3A" w14:textId="77777777" w:rsidR="007124F5" w:rsidRDefault="00932317">
      <w:pPr>
        <w:pStyle w:val="CommandBlock"/>
        <w:keepNext/>
      </w:pPr>
      <w:r>
        <w:t>$LASTEXITCODE</w:t>
      </w:r>
    </w:p>
    <w:p w14:paraId="07DA485E" w14:textId="77777777" w:rsidR="007124F5" w:rsidRDefault="00932317">
      <w:pPr>
        <w:pStyle w:val="CommandBlock"/>
      </w:pPr>
      <w:r>
        <w:t>$vault.Remove($stored)</w:t>
      </w:r>
    </w:p>
    <w:p w14:paraId="5C16FEE3" w14:textId="77777777" w:rsidR="007124F5" w:rsidRDefault="007124F5">
      <w:pPr>
        <w:keepNext/>
      </w:pPr>
    </w:p>
    <w:p w14:paraId="793D21E7" w14:textId="77777777" w:rsidR="007124F5" w:rsidRDefault="00932317">
      <w:pPr>
        <w:pStyle w:val="Heading3"/>
      </w:pPr>
      <w:r>
        <w:t>Linux or macOS Build and Run</w:t>
      </w:r>
    </w:p>
    <w:p w14:paraId="394A9A26" w14:textId="77777777" w:rsidR="007124F5" w:rsidRDefault="00932317">
      <w:pPr>
        <w:keepNext/>
      </w:pPr>
      <w:r>
        <w:t>In Terminal 1, then in Terminal 2. Linux has no PasswordVault: keep the key in an environment variable for the session, as the Basic run does; the system keyring, secret-tool, comes in a later volume. tail -n 1 picks the key tool's last line, the key.</w:t>
      </w:r>
    </w:p>
    <w:p w14:paraId="7E0867C3" w14:textId="77777777" w:rsidR="007124F5" w:rsidRDefault="007124F5">
      <w:pPr>
        <w:keepNext/>
      </w:pPr>
    </w:p>
    <w:p w14:paraId="23819A61" w14:textId="77777777" w:rsidR="007124F5" w:rsidRDefault="00932317">
      <w:pPr>
        <w:pStyle w:val="CommandBlock"/>
        <w:keepNext/>
      </w:pPr>
      <w:r>
        <w:t>dotnet build ./csharp/Server --nologo --warnaserror</w:t>
      </w:r>
    </w:p>
    <w:p w14:paraId="3E0C3C80" w14:textId="77777777" w:rsidR="007124F5" w:rsidRDefault="00932317">
      <w:pPr>
        <w:pStyle w:val="CommandBlock"/>
      </w:pPr>
      <w:r>
        <w:t>dotnet run --no-build --project ./csharp/Server</w:t>
      </w:r>
    </w:p>
    <w:p w14:paraId="7679DC5A" w14:textId="77777777" w:rsidR="007124F5" w:rsidRDefault="007124F5">
      <w:pPr>
        <w:keepNext/>
      </w:pPr>
    </w:p>
    <w:p w14:paraId="3C077171" w14:textId="77777777" w:rsidR="007124F5" w:rsidRDefault="00932317">
      <w:pPr>
        <w:pStyle w:val="CommandBlock"/>
        <w:keepNext/>
      </w:pPr>
      <w:r>
        <w:t>dotnet build ./csharp/Keys --nologo --warnaserror</w:t>
      </w:r>
    </w:p>
    <w:p w14:paraId="0497C290" w14:textId="77777777" w:rsidR="007124F5" w:rsidRDefault="00932317">
      <w:pPr>
        <w:pStyle w:val="CommandBlock"/>
        <w:keepNext/>
      </w:pPr>
      <w:r>
        <w:t>dotnet build ./csharp/Client --nologo --warnaserror</w:t>
      </w:r>
    </w:p>
    <w:p w14:paraId="4D0FBEDE" w14:textId="77777777" w:rsidR="007124F5" w:rsidRDefault="00932317">
      <w:pPr>
        <w:pStyle w:val="CommandBlock"/>
        <w:keepNext/>
      </w:pPr>
      <w:r>
        <w:t>issued="$(dotnet run --no-build --project ./csharp/Keys -- issue write)"</w:t>
      </w:r>
    </w:p>
    <w:p w14:paraId="701A1919" w14:textId="77777777" w:rsidR="007124F5" w:rsidRDefault="00932317">
      <w:pPr>
        <w:pStyle w:val="CommandBlock"/>
        <w:keepNext/>
      </w:pPr>
      <w:r>
        <w:t>export SPA_API_KEY="$(echo "$issued" | tail -n 1)"</w:t>
      </w:r>
    </w:p>
    <w:p w14:paraId="3441B4BE" w14:textId="77777777" w:rsidR="007124F5" w:rsidRDefault="00932317">
      <w:pPr>
        <w:pStyle w:val="CommandBlock"/>
        <w:keepNext/>
      </w:pPr>
      <w:r>
        <w:t>issued="$(dotnet run --no-build --project ./csharp/Keys -- issue read)"</w:t>
      </w:r>
    </w:p>
    <w:p w14:paraId="57BF9CC9" w14:textId="77777777" w:rsidR="007124F5" w:rsidRDefault="00932317">
      <w:pPr>
        <w:pStyle w:val="CommandBlock"/>
        <w:keepNext/>
      </w:pPr>
      <w:r>
        <w:t>export SPA_API_READ_KEY="$(echo "$issued" | tail -n 1)"</w:t>
      </w:r>
    </w:p>
    <w:p w14:paraId="6CEEBAF6" w14:textId="77777777" w:rsidR="007124F5" w:rsidRDefault="00932317">
      <w:pPr>
        <w:pStyle w:val="CommandBlock"/>
        <w:keepNext/>
      </w:pPr>
      <w:r>
        <w:t>dotnet run --no-build --project ./csharp/Client</w:t>
      </w:r>
    </w:p>
    <w:p w14:paraId="1D875772" w14:textId="77777777" w:rsidR="007124F5" w:rsidRDefault="00932317">
      <w:pPr>
        <w:pStyle w:val="CommandBlock"/>
      </w:pPr>
      <w:r>
        <w:t>echo $?</w:t>
      </w:r>
    </w:p>
    <w:p w14:paraId="6C326F6D" w14:textId="77777777" w:rsidR="007124F5" w:rsidRDefault="007124F5">
      <w:pPr>
        <w:keepNext/>
      </w:pPr>
    </w:p>
    <w:p w14:paraId="65E99F95" w14:textId="77777777" w:rsidR="007124F5" w:rsidRDefault="00932317">
      <w:pPr>
        <w:pStyle w:val="Heading3"/>
      </w:pPr>
      <w:r>
        <w:t>Check Your Results</w:t>
      </w:r>
    </w:p>
    <w:p w14:paraId="4E9C020D" w14:textId="77777777" w:rsidR="007124F5" w:rsidRDefault="00932317">
      <w:r>
        <w:t>Terminal 2 must show the key tool, client, rotation, URL, untrusted CA and clean-up lines of the Required Clean-Run Output in Validation Rules; the key ids and times differ, and every count must match. Terminal 1 must show the server lines.</w:t>
      </w:r>
    </w:p>
    <w:p w14:paraId="52078E47" w14:textId="77777777" w:rsidR="007124F5" w:rsidRDefault="007124F5">
      <w:pPr>
        <w:keepNext/>
      </w:pPr>
    </w:p>
    <w:p w14:paraId="06EA26AB" w14:textId="77777777" w:rsidR="007124F5" w:rsidRDefault="007124F5">
      <w:pPr>
        <w:keepNext/>
      </w:pPr>
    </w:p>
    <w:p w14:paraId="5FDA1EAC" w14:textId="77777777" w:rsidR="007124F5" w:rsidRDefault="00932317">
      <w:pPr>
        <w:pStyle w:val="Heading2"/>
      </w:pPr>
      <w:r>
        <w:t>What to Notice</w:t>
      </w:r>
    </w:p>
    <w:p w14:paraId="4DD7A14C" w14:textId="77777777" w:rsidR="007124F5" w:rsidRDefault="00932317">
      <w:pPr>
        <w:pStyle w:val="ListBullet"/>
      </w:pPr>
      <w:r>
        <w:t>RandomNumberGenerator.GetBytes and SHA256.HashData each do their job in one call, and Convert.ToHexStringLower writes the bytes as lowercase hex, the way the other five languages write them.</w:t>
      </w:r>
    </w:p>
    <w:p w14:paraId="6453C144" w14:textId="77777777" w:rsidR="007124F5" w:rsidRDefault="00932317">
      <w:pPr>
        <w:pStyle w:val="ListBullet"/>
      </w:pPr>
      <w:r>
        <w:t>CryptographicOperations.FixedTimeEquals compares two byte arrays in constant time; Encoding.ASCII.GetBytes turns each 64-digit hash into bytes first.</w:t>
      </w:r>
    </w:p>
    <w:p w14:paraId="7C2A33AD" w14:textId="77777777" w:rsidR="007124F5" w:rsidRDefault="00932317">
      <w:pPr>
        <w:pStyle w:val="ListBullet"/>
      </w:pPr>
      <w:r>
        <w:t>Authorize returns Task?: null means go on, and any other value is the answer it already sent. The async POST handler awaits that Task before it returns.</w:t>
      </w:r>
    </w:p>
    <w:p w14:paraId="7A0D7C37" w14:textId="77777777" w:rsidR="007124F5" w:rsidRDefault="00932317">
      <w:pPr>
        <w:pStyle w:val="ListBullet"/>
      </w:pPr>
      <w:r>
        <w:t>A 401's WWW-Authenticate header is set in SendJson through Response.Headers.WWWAuthenticate, before the body is written: headers always go first.</w:t>
      </w:r>
    </w:p>
    <w:p w14:paraId="72633A4C" w14:textId="77777777" w:rsidR="007124F5" w:rsidRDefault="007124F5">
      <w:pPr>
        <w:keepNext/>
      </w:pPr>
    </w:p>
    <w:p w14:paraId="63C05A3C" w14:textId="77777777" w:rsidR="007124F5" w:rsidRDefault="00932317">
      <w:pPr>
        <w:pStyle w:val="Heading3"/>
      </w:pPr>
      <w:r>
        <w:t>Basic and Production-Minded Comparison</w:t>
      </w:r>
    </w:p>
    <w:p w14:paraId="6552ADE6" w14:textId="77777777" w:rsidR="007124F5" w:rsidRDefault="00932317">
      <w:r>
        <w:t>Both C# servers check the key before anything else and answer 401 with WWW-Authenticate: Bearer: the Basic server inside its one route, the Production server in Authorize, which also refuses a read key on a write with 403 and logs every key id; the Basic client sends one key, and the Production client sends none, a malformed one, the read key and the write key.</w:t>
      </w:r>
    </w:p>
    <w:p w14:paraId="2FE6454B" w14:textId="77777777" w:rsidR="007124F5" w:rsidRDefault="007124F5">
      <w:pPr>
        <w:keepNext/>
      </w:pPr>
    </w:p>
    <w:p w14:paraId="2FFD27F0" w14:textId="77777777" w:rsidR="007124F5" w:rsidRDefault="007124F5">
      <w:pPr>
        <w:keepNext/>
      </w:pPr>
    </w:p>
    <w:p w14:paraId="1DF1E5ED" w14:textId="77777777" w:rsidR="007124F5" w:rsidRDefault="007124F5">
      <w:pPr>
        <w:keepNext/>
      </w:pPr>
    </w:p>
    <w:p w14:paraId="640E705D" w14:textId="77777777" w:rsidR="007124F5" w:rsidRDefault="00932317">
      <w:pPr>
        <w:pStyle w:val="Heading1"/>
      </w:pPr>
      <w:r>
        <w:t>Go Implementation</w:t>
      </w:r>
    </w:p>
    <w:p w14:paraId="18F993A1" w14:textId="77777777" w:rsidR="007124F5" w:rsidRDefault="00932317">
      <w:r>
        <w:t>Remember, Go has both sides in net/http and reads MySQL with the go-sql-driver/mysql driver, which go mod tidy downloads in step 2 (Lessons 6.0 and 6.1). The module in the go folder is example.com/authenticationbasics, the name step 1's -replace lines give it. The key functions sit in contactstore/apikeys.go, in the same package as the copied store, and use crypto/rand, crypto/sha256 and crypto/subtle from the standard library.</w:t>
      </w:r>
    </w:p>
    <w:p w14:paraId="39A133EC" w14:textId="77777777" w:rsidR="007124F5" w:rsidRDefault="007124F5">
      <w:pPr>
        <w:keepNext/>
      </w:pPr>
    </w:p>
    <w:p w14:paraId="7851B38E" w14:textId="77777777" w:rsidR="007124F5" w:rsidRDefault="007124F5">
      <w:pPr>
        <w:keepNext/>
      </w:pPr>
    </w:p>
    <w:p w14:paraId="71625215" w14:textId="77777777" w:rsidR="007124F5" w:rsidRDefault="00932317">
      <w:pPr>
        <w:pStyle w:val="Heading2"/>
      </w:pPr>
      <w:r>
        <w:t>Basic Implementation</w:t>
      </w:r>
    </w:p>
    <w:p w14:paraId="63F3E770" w14:textId="77777777" w:rsidR="007124F5" w:rsidRDefault="00932317">
      <w:r>
        <w:t>Start with the most direct versions. The key store, apikeys.go, comes first: the Basic programs use it too. The Basic key tool issues one read key and prints three lines: a heading, the key id, and the key on the last line; handleGetContact connects, passes request.Header.Get("Authorization") to VerifyAPIKey, and only after that checks the id; the Basic client builds the request with http.NewRequest so it can set the header. The new steps are commented in full, and the ones from earlier lessons have short r</w:t>
      </w:r>
      <w:r>
        <w:t>eminders.</w:t>
      </w:r>
    </w:p>
    <w:p w14:paraId="1F029E9D" w14:textId="77777777" w:rsidR="007124F5" w:rsidRDefault="007124F5">
      <w:pPr>
        <w:keepNext/>
      </w:pPr>
    </w:p>
    <w:p w14:paraId="428BA83B" w14:textId="77777777" w:rsidR="007124F5" w:rsidRDefault="00932317">
      <w:pPr>
        <w:pStyle w:val="Heading3"/>
      </w:pPr>
      <w:r>
        <w:t>go/contactstore/apikeys.go</w:t>
      </w:r>
    </w:p>
    <w:p w14:paraId="02C1A5F2" w14:textId="77777777" w:rsidR="007124F5" w:rsidRDefault="00932317">
      <w:pPr>
        <w:pStyle w:val="SourceCode"/>
        <w:keepNext/>
      </w:pPr>
      <w:r>
        <w:t>// Lesson 6.16: API keys, the store code beside contactstore.go, in the</w:t>
      </w:r>
    </w:p>
    <w:p w14:paraId="5A07E577" w14:textId="77777777" w:rsidR="007124F5" w:rsidRDefault="00932317">
      <w:pPr>
        <w:pStyle w:val="SourceCode"/>
        <w:keepNext/>
      </w:pPr>
      <w:r>
        <w:t>// same package. A key looks like spa_&lt;key id&gt;_&lt;secret&gt;: the key id is 8 hex</w:t>
      </w:r>
    </w:p>
    <w:p w14:paraId="7BFAFB0B" w14:textId="77777777" w:rsidR="007124F5" w:rsidRDefault="00932317">
      <w:pPr>
        <w:pStyle w:val="SourceCode"/>
      </w:pPr>
      <w:r>
        <w:t>// digits and may be shown and logged; the secret is 64 hex digits, comes</w:t>
      </w:r>
    </w:p>
    <w:p w14:paraId="667DCCA8" w14:textId="77777777" w:rsidR="007124F5" w:rsidRDefault="00932317">
      <w:pPr>
        <w:pStyle w:val="SourceCode"/>
      </w:pPr>
      <w:r>
        <w:t>// from a secure random generator, and is shown once, when the key is</w:t>
      </w:r>
    </w:p>
    <w:p w14:paraId="03212605" w14:textId="77777777" w:rsidR="007124F5" w:rsidRDefault="00932317">
      <w:pPr>
        <w:pStyle w:val="SourceCode"/>
      </w:pPr>
      <w:r>
        <w:t>// issued. The api_keys table keeps only the secret's SHA-256 hash. Like</w:t>
      </w:r>
    </w:p>
    <w:p w14:paraId="29BC5141" w14:textId="77777777" w:rsidR="007124F5" w:rsidRDefault="00932317">
      <w:pPr>
        <w:pStyle w:val="SourceCode"/>
      </w:pPr>
      <w:r>
        <w:t>// the rest of the store, nothing here prints: each function returns a</w:t>
      </w:r>
    </w:p>
    <w:p w14:paraId="3885F060" w14:textId="77777777" w:rsidR="007124F5" w:rsidRDefault="00932317">
      <w:pPr>
        <w:pStyle w:val="SourceCode"/>
      </w:pPr>
      <w:r>
        <w:t>// status and its problem.</w:t>
      </w:r>
    </w:p>
    <w:p w14:paraId="0563617B" w14:textId="77777777" w:rsidR="007124F5" w:rsidRDefault="00932317">
      <w:pPr>
        <w:pStyle w:val="SourceCode"/>
      </w:pPr>
      <w:r>
        <w:t>package contactstore</w:t>
      </w:r>
    </w:p>
    <w:p w14:paraId="509F4D8D" w14:textId="77777777" w:rsidR="007124F5" w:rsidRDefault="007124F5">
      <w:pPr>
        <w:pStyle w:val="SourceCode"/>
      </w:pPr>
    </w:p>
    <w:p w14:paraId="0A6EF7F6" w14:textId="77777777" w:rsidR="007124F5" w:rsidRDefault="00932317">
      <w:pPr>
        <w:pStyle w:val="SourceCode"/>
      </w:pPr>
      <w:r>
        <w:t>// crypto/rand makes secure random bytes, crypto/sha256 makes a hash, and</w:t>
      </w:r>
    </w:p>
    <w:p w14:paraId="5E2B54C2" w14:textId="77777777" w:rsidR="007124F5" w:rsidRDefault="00932317">
      <w:pPr>
        <w:pStyle w:val="SourceCode"/>
      </w:pPr>
      <w:r>
        <w:t>// crypto/subtle compares in constant time; encoding/hex writes bytes as</w:t>
      </w:r>
    </w:p>
    <w:p w14:paraId="3F5F7FC0" w14:textId="77777777" w:rsidR="007124F5" w:rsidRDefault="00932317">
      <w:pPr>
        <w:pStyle w:val="SourceCode"/>
      </w:pPr>
      <w:r>
        <w:t>// hex digits.</w:t>
      </w:r>
    </w:p>
    <w:p w14:paraId="4DB4CA75" w14:textId="77777777" w:rsidR="007124F5" w:rsidRDefault="00932317">
      <w:pPr>
        <w:pStyle w:val="SourceCode"/>
      </w:pPr>
      <w:r>
        <w:t>import (</w:t>
      </w:r>
    </w:p>
    <w:p w14:paraId="2BC7BEF3" w14:textId="77777777" w:rsidR="007124F5" w:rsidRDefault="00932317">
      <w:pPr>
        <w:pStyle w:val="SourceCode"/>
      </w:pPr>
      <w:r>
        <w:tab/>
        <w:t>"crypto/rand"</w:t>
      </w:r>
    </w:p>
    <w:p w14:paraId="28F53EF4" w14:textId="77777777" w:rsidR="007124F5" w:rsidRDefault="00932317">
      <w:pPr>
        <w:pStyle w:val="SourceCode"/>
      </w:pPr>
      <w:r>
        <w:tab/>
        <w:t>"crypto/sha256"</w:t>
      </w:r>
    </w:p>
    <w:p w14:paraId="637CE5D7" w14:textId="77777777" w:rsidR="007124F5" w:rsidRDefault="00932317">
      <w:pPr>
        <w:pStyle w:val="SourceCode"/>
      </w:pPr>
      <w:r>
        <w:tab/>
        <w:t>"crypto/subtle"</w:t>
      </w:r>
    </w:p>
    <w:p w14:paraId="498A42B8" w14:textId="77777777" w:rsidR="007124F5" w:rsidRDefault="00932317">
      <w:pPr>
        <w:pStyle w:val="SourceCode"/>
      </w:pPr>
      <w:r>
        <w:tab/>
        <w:t>"database/sql"</w:t>
      </w:r>
    </w:p>
    <w:p w14:paraId="582E6FF9" w14:textId="77777777" w:rsidR="007124F5" w:rsidRDefault="00932317">
      <w:pPr>
        <w:pStyle w:val="SourceCode"/>
      </w:pPr>
      <w:r>
        <w:tab/>
        <w:t>"encoding/hex"</w:t>
      </w:r>
    </w:p>
    <w:p w14:paraId="088A8937" w14:textId="77777777" w:rsidR="007124F5" w:rsidRDefault="00932317">
      <w:pPr>
        <w:pStyle w:val="SourceCode"/>
      </w:pPr>
      <w:r>
        <w:tab/>
        <w:t>"errors"</w:t>
      </w:r>
    </w:p>
    <w:p w14:paraId="45BEA9B8" w14:textId="77777777" w:rsidR="007124F5" w:rsidRDefault="00932317">
      <w:pPr>
        <w:pStyle w:val="SourceCode"/>
      </w:pPr>
      <w:r>
        <w:tab/>
        <w:t>"strings"</w:t>
      </w:r>
    </w:p>
    <w:p w14:paraId="3E81CE29" w14:textId="77777777" w:rsidR="007124F5" w:rsidRDefault="007124F5">
      <w:pPr>
        <w:pStyle w:val="SourceCode"/>
      </w:pPr>
    </w:p>
    <w:p w14:paraId="14CEDE54" w14:textId="77777777" w:rsidR="007124F5" w:rsidRDefault="00932317">
      <w:pPr>
        <w:pStyle w:val="SourceCode"/>
      </w:pPr>
      <w:r>
        <w:tab/>
        <w:t>// Remember, the MySQL driver, whose MySQLError holds the server's</w:t>
      </w:r>
    </w:p>
    <w:p w14:paraId="5F33F16A" w14:textId="77777777" w:rsidR="007124F5" w:rsidRDefault="00932317">
      <w:pPr>
        <w:pStyle w:val="SourceCode"/>
      </w:pPr>
      <w:r>
        <w:tab/>
        <w:t>// number (Lesson 4.14).</w:t>
      </w:r>
    </w:p>
    <w:p w14:paraId="66C1527C" w14:textId="77777777" w:rsidR="007124F5" w:rsidRDefault="00932317">
      <w:pPr>
        <w:pStyle w:val="SourceCode"/>
      </w:pPr>
      <w:r>
        <w:tab/>
        <w:t>"github.com/go-sql-driver/mysql"</w:t>
      </w:r>
    </w:p>
    <w:p w14:paraId="21865D3A" w14:textId="77777777" w:rsidR="007124F5" w:rsidRDefault="007124F5">
      <w:pPr>
        <w:pStyle w:val="SourceCode"/>
      </w:pPr>
    </w:p>
    <w:p w14:paraId="3AB34F6A" w14:textId="77777777" w:rsidR="007124F5" w:rsidRDefault="00932317">
      <w:pPr>
        <w:pStyle w:val="SourceCode"/>
      </w:pPr>
      <w:r>
        <w:tab/>
        <w:t>// Remember, your Chapter 5 package, by go.mod's module name.</w:t>
      </w:r>
    </w:p>
    <w:p w14:paraId="0BFA6B14" w14:textId="77777777" w:rsidR="007124F5" w:rsidRDefault="00932317">
      <w:pPr>
        <w:pStyle w:val="SourceCode"/>
      </w:pPr>
      <w:r>
        <w:tab/>
      </w:r>
      <w:r>
        <w:t>"example.com/authenticationbasics/contacts"</w:t>
      </w:r>
    </w:p>
    <w:p w14:paraId="20EAA261" w14:textId="77777777" w:rsidR="007124F5" w:rsidRDefault="00932317">
      <w:pPr>
        <w:pStyle w:val="SourceCode"/>
      </w:pPr>
      <w:r>
        <w:t>)</w:t>
      </w:r>
    </w:p>
    <w:p w14:paraId="64641AFC" w14:textId="77777777" w:rsidR="007124F5" w:rsidRDefault="007124F5">
      <w:pPr>
        <w:pStyle w:val="SourceCode"/>
      </w:pPr>
    </w:p>
    <w:p w14:paraId="6F6C14C7" w14:textId="77777777" w:rsidR="007124F5" w:rsidRDefault="00932317">
      <w:pPr>
        <w:pStyle w:val="SourceCode"/>
      </w:pPr>
      <w:r>
        <w:t>// APIKey is one stored key: never the secret, only its hash. RevokedAt is</w:t>
      </w:r>
    </w:p>
    <w:p w14:paraId="20661154" w14:textId="77777777" w:rsidR="007124F5" w:rsidRDefault="00932317">
      <w:pPr>
        <w:pStyle w:val="SourceCode"/>
      </w:pPr>
      <w:r>
        <w:t>// the time it was revoked, as text, or "-" while it is active.</w:t>
      </w:r>
    </w:p>
    <w:p w14:paraId="06B380E3" w14:textId="77777777" w:rsidR="007124F5" w:rsidRDefault="00932317">
      <w:pPr>
        <w:pStyle w:val="SourceCode"/>
      </w:pPr>
      <w:r>
        <w:t>type APIKey struct {</w:t>
      </w:r>
    </w:p>
    <w:p w14:paraId="2F642EE0" w14:textId="77777777" w:rsidR="007124F5" w:rsidRDefault="00932317">
      <w:pPr>
        <w:pStyle w:val="SourceCode"/>
      </w:pPr>
      <w:r>
        <w:tab/>
        <w:t>KeyID      string</w:t>
      </w:r>
    </w:p>
    <w:p w14:paraId="316719DF" w14:textId="77777777" w:rsidR="007124F5" w:rsidRDefault="00932317">
      <w:pPr>
        <w:pStyle w:val="SourceCode"/>
      </w:pPr>
      <w:r>
        <w:tab/>
        <w:t>Scope      string</w:t>
      </w:r>
    </w:p>
    <w:p w14:paraId="5B585953" w14:textId="77777777" w:rsidR="007124F5" w:rsidRDefault="00932317">
      <w:pPr>
        <w:pStyle w:val="SourceCode"/>
      </w:pPr>
      <w:r>
        <w:tab/>
        <w:t>CreatedAt  string</w:t>
      </w:r>
    </w:p>
    <w:p w14:paraId="6767B2C5" w14:textId="77777777" w:rsidR="007124F5" w:rsidRDefault="00932317">
      <w:pPr>
        <w:pStyle w:val="SourceCode"/>
      </w:pPr>
      <w:r>
        <w:tab/>
        <w:t>RevokedAt  string</w:t>
      </w:r>
    </w:p>
    <w:p w14:paraId="104225CE" w14:textId="77777777" w:rsidR="007124F5" w:rsidRDefault="00932317">
      <w:pPr>
        <w:pStyle w:val="SourceCode"/>
      </w:pPr>
      <w:r>
        <w:tab/>
        <w:t>SecretHash string</w:t>
      </w:r>
    </w:p>
    <w:p w14:paraId="54B11B70" w14:textId="77777777" w:rsidR="007124F5" w:rsidRDefault="00932317">
      <w:pPr>
        <w:pStyle w:val="SourceCode"/>
      </w:pPr>
      <w:r>
        <w:t>}</w:t>
      </w:r>
    </w:p>
    <w:p w14:paraId="29767C18" w14:textId="77777777" w:rsidR="007124F5" w:rsidRDefault="007124F5">
      <w:pPr>
        <w:pStyle w:val="SourceCode"/>
      </w:pPr>
    </w:p>
    <w:p w14:paraId="4183677B" w14:textId="77777777" w:rsidR="007124F5" w:rsidRDefault="00932317">
      <w:pPr>
        <w:pStyle w:val="SourceCode"/>
      </w:pPr>
      <w:r>
        <w:t>// UNIQUE on key_id: the server finds a key by its id. secret_hash is the</w:t>
      </w:r>
    </w:p>
    <w:p w14:paraId="6925AD74" w14:textId="77777777" w:rsidR="007124F5" w:rsidRDefault="00932317">
      <w:pPr>
        <w:pStyle w:val="SourceCode"/>
      </w:pPr>
      <w:r>
        <w:t>// SHA-256 of the secret, 64 hex digits; revoked_at stays NULL until the</w:t>
      </w:r>
    </w:p>
    <w:p w14:paraId="657C17D3" w14:textId="77777777" w:rsidR="007124F5" w:rsidRDefault="00932317">
      <w:pPr>
        <w:pStyle w:val="SourceCode"/>
      </w:pPr>
      <w:r>
        <w:t>// key is revoked. UTC_TIMESTAMP() is the server's clock in UTC.</w:t>
      </w:r>
    </w:p>
    <w:p w14:paraId="64AAEDF0" w14:textId="77777777" w:rsidR="007124F5" w:rsidRDefault="00932317">
      <w:pPr>
        <w:pStyle w:val="SourceCode"/>
      </w:pPr>
      <w:r>
        <w:t>const createKeyTableSQL = "CREATE TABLE IF NOT EXISTS api_keys_go (" +</w:t>
      </w:r>
    </w:p>
    <w:p w14:paraId="0C770CCC" w14:textId="77777777" w:rsidR="007124F5" w:rsidRDefault="00932317">
      <w:pPr>
        <w:pStyle w:val="SourceCode"/>
      </w:pPr>
      <w:r>
        <w:tab/>
        <w:t>"id INT AUTO_INCREMENT PRIMARY KEY, key_id CHAR(8) NOT NULL UNIQUE, " +</w:t>
      </w:r>
    </w:p>
    <w:p w14:paraId="4E32A435" w14:textId="77777777" w:rsidR="007124F5" w:rsidRDefault="00932317">
      <w:pPr>
        <w:pStyle w:val="SourceCode"/>
      </w:pPr>
      <w:r>
        <w:tab/>
        <w:t>"secret_hash CHAR(64) NOT NULL, scope VARCHAR(5) NOT NULL, " +</w:t>
      </w:r>
    </w:p>
    <w:p w14:paraId="07D264A4" w14:textId="77777777" w:rsidR="007124F5" w:rsidRDefault="00932317">
      <w:pPr>
        <w:pStyle w:val="SourceCode"/>
      </w:pPr>
      <w:r>
        <w:tab/>
        <w:t>"created_at DATETIME NOT NULL, revoked_at DATETIME NULL)"</w:t>
      </w:r>
    </w:p>
    <w:p w14:paraId="2D6BA3D2" w14:textId="77777777" w:rsidR="007124F5" w:rsidRDefault="00932317">
      <w:pPr>
        <w:pStyle w:val="SourceCode"/>
      </w:pPr>
      <w:r>
        <w:t>const insertKeySQL = "INSERT INTO api_keys_go " +</w:t>
      </w:r>
    </w:p>
    <w:p w14:paraId="15788AA1" w14:textId="77777777" w:rsidR="007124F5" w:rsidRDefault="00932317">
      <w:pPr>
        <w:pStyle w:val="SourceCode"/>
      </w:pPr>
      <w:r>
        <w:tab/>
        <w:t>"(key_id, secret_hash, scope, created_at) " +</w:t>
      </w:r>
    </w:p>
    <w:p w14:paraId="4C6B0613" w14:textId="77777777" w:rsidR="007124F5" w:rsidRDefault="00932317">
      <w:pPr>
        <w:pStyle w:val="SourceCode"/>
      </w:pPr>
      <w:r>
        <w:tab/>
        <w:t>"VALUES (?, ?, ?, UTC_TIMESTAMP())"</w:t>
      </w:r>
    </w:p>
    <w:p w14:paraId="40D4DA99" w14:textId="77777777" w:rsidR="007124F5" w:rsidRDefault="007124F5">
      <w:pPr>
        <w:pStyle w:val="SourceCode"/>
      </w:pPr>
    </w:p>
    <w:p w14:paraId="40D2F54D" w14:textId="77777777" w:rsidR="007124F5" w:rsidRDefault="00932317">
      <w:pPr>
        <w:pStyle w:val="SourceCode"/>
      </w:pPr>
      <w:r>
        <w:t>// CAST(... AS CHAR) gives each time as text, such as 2026-10-02 09:14:03,</w:t>
      </w:r>
    </w:p>
    <w:p w14:paraId="78195D04" w14:textId="77777777" w:rsidR="007124F5" w:rsidRDefault="00932317">
      <w:pPr>
        <w:pStyle w:val="SourceCode"/>
      </w:pPr>
      <w:r>
        <w:t>// and COALESCE gives "-" for a NULL revoked_at.</w:t>
      </w:r>
    </w:p>
    <w:p w14:paraId="00125EB0" w14:textId="77777777" w:rsidR="007124F5" w:rsidRDefault="00932317">
      <w:pPr>
        <w:pStyle w:val="SourceCode"/>
      </w:pPr>
      <w:r>
        <w:t>const selectKeysSQL = "SELECT key_id, scope, CAST(created_at AS CHAR), " +</w:t>
      </w:r>
    </w:p>
    <w:p w14:paraId="5BC73FB5" w14:textId="77777777" w:rsidR="007124F5" w:rsidRDefault="00932317">
      <w:pPr>
        <w:pStyle w:val="SourceCode"/>
      </w:pPr>
      <w:r>
        <w:tab/>
        <w:t>"COALESCE(CAST(revoked_at AS CHAR), '-'), secret_hash " +</w:t>
      </w:r>
    </w:p>
    <w:p w14:paraId="05E3DE52" w14:textId="77777777" w:rsidR="007124F5" w:rsidRDefault="00932317">
      <w:pPr>
        <w:pStyle w:val="SourceCode"/>
      </w:pPr>
      <w:r>
        <w:tab/>
        <w:t>"FROM api_keys_go ORDER BY id"</w:t>
      </w:r>
    </w:p>
    <w:p w14:paraId="11D4AF8E" w14:textId="77777777" w:rsidR="007124F5" w:rsidRDefault="00932317">
      <w:pPr>
        <w:pStyle w:val="SourceCode"/>
      </w:pPr>
      <w:r>
        <w:t>const revokeKeySQL = "UPDATE api_keys_go SET revoked_at = UTC_TIMESTAMP() " +</w:t>
      </w:r>
    </w:p>
    <w:p w14:paraId="275FA42B" w14:textId="77777777" w:rsidR="007124F5" w:rsidRDefault="00932317">
      <w:pPr>
        <w:pStyle w:val="SourceCode"/>
      </w:pPr>
      <w:r>
        <w:tab/>
        <w:t>"WHERE key_id = ? AND revoked_at IS NULL"</w:t>
      </w:r>
    </w:p>
    <w:p w14:paraId="1B29C756" w14:textId="77777777" w:rsidR="007124F5" w:rsidRDefault="00932317">
      <w:pPr>
        <w:pStyle w:val="SourceCode"/>
      </w:pPr>
      <w:r>
        <w:t>const selectKeySQL = "SELECT key_id, scope, CAST(created_at AS CHAR), " +</w:t>
      </w:r>
    </w:p>
    <w:p w14:paraId="2CD0ED2F" w14:textId="77777777" w:rsidR="007124F5" w:rsidRDefault="00932317">
      <w:pPr>
        <w:pStyle w:val="SourceCode"/>
      </w:pPr>
      <w:r>
        <w:tab/>
      </w:r>
      <w:r>
        <w:t>"COALESCE(CAST(revoked_at AS CHAR), '-'), secret_hash " +</w:t>
      </w:r>
    </w:p>
    <w:p w14:paraId="6627EDBA" w14:textId="77777777" w:rsidR="007124F5" w:rsidRDefault="00932317">
      <w:pPr>
        <w:pStyle w:val="SourceCode"/>
      </w:pPr>
      <w:r>
        <w:tab/>
        <w:t>"FROM api_keys_go WHERE key_id = ?"</w:t>
      </w:r>
    </w:p>
    <w:p w14:paraId="24D7E79E" w14:textId="77777777" w:rsidR="007124F5" w:rsidRDefault="00932317">
      <w:pPr>
        <w:pStyle w:val="SourceCode"/>
      </w:pPr>
      <w:r>
        <w:t>const keyPrefix = "spa_"</w:t>
      </w:r>
    </w:p>
    <w:p w14:paraId="09DD5339" w14:textId="77777777" w:rsidR="007124F5" w:rsidRDefault="00932317">
      <w:pPr>
        <w:pStyle w:val="SourceCode"/>
      </w:pPr>
      <w:r>
        <w:t>const bearer = "Bearer "</w:t>
      </w:r>
    </w:p>
    <w:p w14:paraId="0ACE5560" w14:textId="77777777" w:rsidR="007124F5" w:rsidRDefault="00932317">
      <w:pPr>
        <w:pStyle w:val="SourceCode"/>
      </w:pPr>
      <w:r>
        <w:t>const hexDigits = "0123456789abcdef"</w:t>
      </w:r>
    </w:p>
    <w:p w14:paraId="28AE0909" w14:textId="77777777" w:rsidR="007124F5" w:rsidRDefault="00932317">
      <w:pPr>
        <w:pStyle w:val="SourceCode"/>
      </w:pPr>
      <w:r>
        <w:t>const keyLength = 77</w:t>
      </w:r>
    </w:p>
    <w:p w14:paraId="379D6AD9" w14:textId="77777777" w:rsidR="007124F5" w:rsidRDefault="007124F5">
      <w:pPr>
        <w:pStyle w:val="SourceCode"/>
      </w:pPr>
    </w:p>
    <w:p w14:paraId="2D18D2BC" w14:textId="77777777" w:rsidR="007124F5" w:rsidRDefault="00932317">
      <w:pPr>
        <w:pStyle w:val="SourceCode"/>
      </w:pPr>
      <w:r>
        <w:t>// duplicateKeyNumber is MySQL's number for a value a UNIQUE column</w:t>
      </w:r>
    </w:p>
    <w:p w14:paraId="2C595036" w14:textId="77777777" w:rsidR="007124F5" w:rsidRDefault="00932317">
      <w:pPr>
        <w:pStyle w:val="SourceCode"/>
      </w:pPr>
      <w:r>
        <w:t>// already holds.</w:t>
      </w:r>
    </w:p>
    <w:p w14:paraId="79670041" w14:textId="77777777" w:rsidR="007124F5" w:rsidRDefault="00932317">
      <w:pPr>
        <w:pStyle w:val="SourceCode"/>
      </w:pPr>
      <w:r>
        <w:t>const duplicateKeyNumber = 1062</w:t>
      </w:r>
    </w:p>
    <w:p w14:paraId="7F81B93E" w14:textId="77777777" w:rsidR="007124F5" w:rsidRDefault="007124F5">
      <w:pPr>
        <w:pStyle w:val="SourceCode"/>
      </w:pPr>
    </w:p>
    <w:p w14:paraId="2EAC74A3" w14:textId="77777777" w:rsidR="007124F5" w:rsidRDefault="00932317">
      <w:pPr>
        <w:pStyle w:val="SourceCode"/>
      </w:pPr>
      <w:r>
        <w:t>// randomProblem is the problem when the secure generator fails.</w:t>
      </w:r>
    </w:p>
    <w:p w14:paraId="29036776" w14:textId="77777777" w:rsidR="007124F5" w:rsidRDefault="00932317">
      <w:pPr>
        <w:pStyle w:val="SourceCode"/>
      </w:pPr>
      <w:r>
        <w:t>const randomProblem = "could not make a random key"</w:t>
      </w:r>
    </w:p>
    <w:p w14:paraId="02A4CFF8" w14:textId="77777777" w:rsidR="007124F5" w:rsidRDefault="007124F5">
      <w:pPr>
        <w:pStyle w:val="SourceCode"/>
      </w:pPr>
    </w:p>
    <w:p w14:paraId="07CB161E" w14:textId="77777777" w:rsidR="007124F5" w:rsidRDefault="00932317">
      <w:pPr>
        <w:pStyle w:val="SourceCode"/>
      </w:pPr>
      <w:r>
        <w:t>const keyIDBytes = 4</w:t>
      </w:r>
    </w:p>
    <w:p w14:paraId="151C3925" w14:textId="77777777" w:rsidR="007124F5" w:rsidRDefault="00932317">
      <w:pPr>
        <w:pStyle w:val="SourceCode"/>
      </w:pPr>
      <w:r>
        <w:t>const secretBytes = 32</w:t>
      </w:r>
    </w:p>
    <w:p w14:paraId="76C90C68" w14:textId="77777777" w:rsidR="007124F5" w:rsidRDefault="007124F5">
      <w:pPr>
        <w:pStyle w:val="SourceCode"/>
      </w:pPr>
    </w:p>
    <w:p w14:paraId="19EDE9C8" w14:textId="77777777" w:rsidR="007124F5" w:rsidRDefault="00932317">
      <w:pPr>
        <w:pStyle w:val="SourceCode"/>
      </w:pPr>
      <w:r>
        <w:t>// randomHex returns count secure random bytes as hex. rand.Read takes them</w:t>
      </w:r>
    </w:p>
    <w:p w14:paraId="572E606B" w14:textId="77777777" w:rsidR="007124F5" w:rsidRDefault="00932317">
      <w:pPr>
        <w:pStyle w:val="SourceCode"/>
      </w:pPr>
      <w:r>
        <w:t>// from the operating system's secure generator. Never use math/rand: its</w:t>
      </w:r>
    </w:p>
    <w:p w14:paraId="2935BCA5" w14:textId="77777777" w:rsidR="007124F5" w:rsidRDefault="00932317">
      <w:pPr>
        <w:pStyle w:val="SourceCode"/>
      </w:pPr>
      <w:r>
        <w:t>// numbers come from a formula and can be predicted.</w:t>
      </w:r>
    </w:p>
    <w:p w14:paraId="0D92BC45" w14:textId="77777777" w:rsidR="007124F5" w:rsidRDefault="00932317">
      <w:pPr>
        <w:pStyle w:val="SourceCode"/>
      </w:pPr>
      <w:r>
        <w:t>func randomHex(count int) (string, error) {</w:t>
      </w:r>
    </w:p>
    <w:p w14:paraId="514D4AA1" w14:textId="77777777" w:rsidR="007124F5" w:rsidRDefault="00932317">
      <w:pPr>
        <w:pStyle w:val="SourceCode"/>
      </w:pPr>
      <w:r>
        <w:tab/>
        <w:t>bytes := make([]byte, count)</w:t>
      </w:r>
    </w:p>
    <w:p w14:paraId="1D34D8BC" w14:textId="77777777" w:rsidR="007124F5" w:rsidRDefault="00932317">
      <w:pPr>
        <w:pStyle w:val="SourceCode"/>
      </w:pPr>
      <w:r>
        <w:tab/>
        <w:t>// An if may start with a statement and a ; (if err := f(); err != nil):</w:t>
      </w:r>
    </w:p>
    <w:p w14:paraId="0F6B5A66" w14:textId="77777777" w:rsidR="007124F5" w:rsidRDefault="00932317">
      <w:pPr>
        <w:pStyle w:val="SourceCode"/>
      </w:pPr>
      <w:r>
        <w:tab/>
        <w:t>// f runs first, and err exists only inside the if (and its else).</w:t>
      </w:r>
    </w:p>
    <w:p w14:paraId="2477B414" w14:textId="77777777" w:rsidR="007124F5" w:rsidRDefault="00932317">
      <w:pPr>
        <w:pStyle w:val="SourceCode"/>
      </w:pPr>
      <w:r>
        <w:tab/>
        <w:t>if _, err := rand.Read(bytes); err != nil {</w:t>
      </w:r>
    </w:p>
    <w:p w14:paraId="1F441F83" w14:textId="77777777" w:rsidR="007124F5" w:rsidRDefault="00932317">
      <w:pPr>
        <w:pStyle w:val="SourceCode"/>
      </w:pPr>
      <w:r>
        <w:tab/>
      </w:r>
      <w:r>
        <w:tab/>
        <w:t>return "", err</w:t>
      </w:r>
    </w:p>
    <w:p w14:paraId="13799991" w14:textId="77777777" w:rsidR="007124F5" w:rsidRDefault="00932317">
      <w:pPr>
        <w:pStyle w:val="SourceCode"/>
      </w:pPr>
      <w:r>
        <w:tab/>
        <w:t>}</w:t>
      </w:r>
    </w:p>
    <w:p w14:paraId="3B051343" w14:textId="77777777" w:rsidR="007124F5" w:rsidRDefault="00932317">
      <w:pPr>
        <w:pStyle w:val="SourceCode"/>
      </w:pPr>
      <w:r>
        <w:tab/>
      </w:r>
      <w:r>
        <w:t>return hex.EncodeToString(bytes), nil</w:t>
      </w:r>
    </w:p>
    <w:p w14:paraId="4CC0C509" w14:textId="77777777" w:rsidR="007124F5" w:rsidRDefault="00932317">
      <w:pPr>
        <w:pStyle w:val="SourceCode"/>
      </w:pPr>
      <w:r>
        <w:t>}</w:t>
      </w:r>
    </w:p>
    <w:p w14:paraId="1A53BFFD" w14:textId="77777777" w:rsidR="007124F5" w:rsidRDefault="007124F5">
      <w:pPr>
        <w:pStyle w:val="SourceCode"/>
      </w:pPr>
    </w:p>
    <w:p w14:paraId="19F91EF6" w14:textId="77777777" w:rsidR="007124F5" w:rsidRDefault="00932317">
      <w:pPr>
        <w:pStyle w:val="SourceCode"/>
      </w:pPr>
      <w:r>
        <w:t>// hashSecret returns the SHA-256 hash of secret as 64 hex digits. The same</w:t>
      </w:r>
    </w:p>
    <w:p w14:paraId="052572E0" w14:textId="77777777" w:rsidR="007124F5" w:rsidRDefault="00932317">
      <w:pPr>
        <w:pStyle w:val="SourceCode"/>
      </w:pPr>
      <w:r>
        <w:t>// text always gives the same hash, and the hash cannot be turned back into</w:t>
      </w:r>
    </w:p>
    <w:p w14:paraId="08B4B500" w14:textId="77777777" w:rsidR="007124F5" w:rsidRDefault="00932317">
      <w:pPr>
        <w:pStyle w:val="SourceCode"/>
      </w:pPr>
      <w:r>
        <w:t>// the text. Sum256 returns an array; [:] makes it a slice.</w:t>
      </w:r>
    </w:p>
    <w:p w14:paraId="17906844" w14:textId="77777777" w:rsidR="007124F5" w:rsidRDefault="00932317">
      <w:pPr>
        <w:pStyle w:val="SourceCode"/>
      </w:pPr>
      <w:r>
        <w:t>func hashSecret(secret string) string {</w:t>
      </w:r>
    </w:p>
    <w:p w14:paraId="19FCB313" w14:textId="77777777" w:rsidR="007124F5" w:rsidRDefault="00932317">
      <w:pPr>
        <w:pStyle w:val="SourceCode"/>
      </w:pPr>
      <w:r>
        <w:tab/>
        <w:t>digest := sha256.Sum256([]byte(secret))</w:t>
      </w:r>
    </w:p>
    <w:p w14:paraId="0E6EA67D" w14:textId="77777777" w:rsidR="007124F5" w:rsidRDefault="00932317">
      <w:pPr>
        <w:pStyle w:val="SourceCode"/>
      </w:pPr>
      <w:r>
        <w:tab/>
        <w:t>return hex.EncodeToString(digest[:])</w:t>
      </w:r>
    </w:p>
    <w:p w14:paraId="45F5C0EF" w14:textId="77777777" w:rsidR="007124F5" w:rsidRDefault="00932317">
      <w:pPr>
        <w:pStyle w:val="SourceCode"/>
      </w:pPr>
      <w:r>
        <w:t>}</w:t>
      </w:r>
    </w:p>
    <w:p w14:paraId="7FF75B26" w14:textId="77777777" w:rsidR="007124F5" w:rsidRDefault="007124F5">
      <w:pPr>
        <w:pStyle w:val="SourceCode"/>
      </w:pPr>
    </w:p>
    <w:p w14:paraId="4F70C833" w14:textId="77777777" w:rsidR="007124F5" w:rsidRDefault="00932317">
      <w:pPr>
        <w:pStyle w:val="SourceCode"/>
      </w:pPr>
      <w:r>
        <w:t>// isHex reports whether text is not empty and holds only lowercase hex</w:t>
      </w:r>
    </w:p>
    <w:p w14:paraId="34BD2F0F" w14:textId="77777777" w:rsidR="007124F5" w:rsidRDefault="00932317">
      <w:pPr>
        <w:pStyle w:val="SourceCode"/>
      </w:pPr>
      <w:r>
        <w:t>// digits.</w:t>
      </w:r>
    </w:p>
    <w:p w14:paraId="58C326D1" w14:textId="77777777" w:rsidR="007124F5" w:rsidRDefault="00932317">
      <w:pPr>
        <w:pStyle w:val="SourceCode"/>
      </w:pPr>
      <w:r>
        <w:t>func isHex(hexText string) bool {</w:t>
      </w:r>
    </w:p>
    <w:p w14:paraId="51B50DFF" w14:textId="77777777" w:rsidR="007124F5" w:rsidRDefault="00932317">
      <w:pPr>
        <w:pStyle w:val="SourceCode"/>
      </w:pPr>
      <w:r>
        <w:tab/>
        <w:t>if hexText == "" {</w:t>
      </w:r>
    </w:p>
    <w:p w14:paraId="29E6C2F5" w14:textId="77777777" w:rsidR="007124F5" w:rsidRDefault="00932317">
      <w:pPr>
        <w:pStyle w:val="SourceCode"/>
      </w:pPr>
      <w:r>
        <w:tab/>
      </w:r>
      <w:r>
        <w:tab/>
        <w:t>return false</w:t>
      </w:r>
    </w:p>
    <w:p w14:paraId="14D20A3F" w14:textId="77777777" w:rsidR="007124F5" w:rsidRDefault="00932317">
      <w:pPr>
        <w:pStyle w:val="SourceCode"/>
      </w:pPr>
      <w:r>
        <w:tab/>
        <w:t>}</w:t>
      </w:r>
    </w:p>
    <w:p w14:paraId="58DFD32D" w14:textId="77777777" w:rsidR="007124F5" w:rsidRDefault="00932317">
      <w:pPr>
        <w:pStyle w:val="SourceCode"/>
      </w:pPr>
      <w:r>
        <w:tab/>
        <w:t>for position := 0; position &lt; len(hexText); position++ {</w:t>
      </w:r>
    </w:p>
    <w:p w14:paraId="1DB53958" w14:textId="77777777" w:rsidR="007124F5" w:rsidRDefault="00932317">
      <w:pPr>
        <w:pStyle w:val="SourceCode"/>
      </w:pPr>
      <w:r>
        <w:tab/>
      </w:r>
      <w:r>
        <w:tab/>
        <w:t>if !strings.Contains(hexDigits, hexText[position:position+1]) {</w:t>
      </w:r>
    </w:p>
    <w:p w14:paraId="4C65B032" w14:textId="77777777" w:rsidR="007124F5" w:rsidRDefault="00932317">
      <w:pPr>
        <w:pStyle w:val="SourceCode"/>
      </w:pPr>
      <w:r>
        <w:tab/>
      </w:r>
      <w:r>
        <w:tab/>
      </w:r>
      <w:r>
        <w:tab/>
        <w:t>return false</w:t>
      </w:r>
    </w:p>
    <w:p w14:paraId="74255616" w14:textId="77777777" w:rsidR="007124F5" w:rsidRDefault="00932317">
      <w:pPr>
        <w:pStyle w:val="SourceCode"/>
      </w:pPr>
      <w:r>
        <w:tab/>
      </w:r>
      <w:r>
        <w:tab/>
        <w:t>}</w:t>
      </w:r>
    </w:p>
    <w:p w14:paraId="576487B9" w14:textId="77777777" w:rsidR="007124F5" w:rsidRDefault="00932317">
      <w:pPr>
        <w:pStyle w:val="SourceCode"/>
      </w:pPr>
      <w:r>
        <w:tab/>
        <w:t>}</w:t>
      </w:r>
    </w:p>
    <w:p w14:paraId="46B79641" w14:textId="77777777" w:rsidR="007124F5" w:rsidRDefault="00932317">
      <w:pPr>
        <w:pStyle w:val="SourceCode"/>
      </w:pPr>
      <w:r>
        <w:tab/>
        <w:t>return true</w:t>
      </w:r>
    </w:p>
    <w:p w14:paraId="0C0C117C" w14:textId="77777777" w:rsidR="007124F5" w:rsidRDefault="00932317">
      <w:pPr>
        <w:pStyle w:val="SourceCode"/>
      </w:pPr>
      <w:r>
        <w:t>}</w:t>
      </w:r>
    </w:p>
    <w:p w14:paraId="46077BAB" w14:textId="77777777" w:rsidR="007124F5" w:rsidRDefault="007124F5">
      <w:pPr>
        <w:pStyle w:val="SourceCode"/>
      </w:pPr>
    </w:p>
    <w:p w14:paraId="28201CC0" w14:textId="77777777" w:rsidR="007124F5" w:rsidRDefault="00932317">
      <w:pPr>
        <w:pStyle w:val="SourceCode"/>
      </w:pPr>
      <w:r>
        <w:t>// splitBearer splits an Authorization header, Bearer, a space, then a key</w:t>
      </w:r>
    </w:p>
    <w:p w14:paraId="72FBAC1E" w14:textId="77777777" w:rsidR="007124F5" w:rsidRDefault="00932317">
      <w:pPr>
        <w:pStyle w:val="SourceCode"/>
      </w:pPr>
      <w:r>
        <w:t>// of the right shape (spa_, 8 hex digits, _, 64 hex digits), into its key</w:t>
      </w:r>
    </w:p>
    <w:p w14:paraId="3C06E7D8" w14:textId="77777777" w:rsidR="007124F5" w:rsidRDefault="00932317">
      <w:pPr>
        <w:pStyle w:val="SourceCode"/>
      </w:pPr>
      <w:r>
        <w:t>// id and secret. Any other header, Basic or "", gives false.</w:t>
      </w:r>
    </w:p>
    <w:p w14:paraId="6FF92780" w14:textId="77777777" w:rsidR="007124F5" w:rsidRDefault="00932317">
      <w:pPr>
        <w:pStyle w:val="SourceCode"/>
      </w:pPr>
      <w:r>
        <w:t>func splitBearer(authorization string) (string, string, bool) {</w:t>
      </w:r>
    </w:p>
    <w:p w14:paraId="446D5821" w14:textId="77777777" w:rsidR="007124F5" w:rsidRDefault="00932317">
      <w:pPr>
        <w:pStyle w:val="SourceCode"/>
      </w:pPr>
      <w:r>
        <w:tab/>
      </w:r>
      <w:r>
        <w:t>// HTTP scheme names ignore case (RFC 9110), so bearer and BEARER count</w:t>
      </w:r>
    </w:p>
    <w:p w14:paraId="31DAC2EE" w14:textId="77777777" w:rsidR="007124F5" w:rsidRDefault="00932317">
      <w:pPr>
        <w:pStyle w:val="SourceCode"/>
      </w:pPr>
      <w:r>
        <w:tab/>
        <w:t>// too: EqualFold compares two texts without case.</w:t>
      </w:r>
    </w:p>
    <w:p w14:paraId="3074EF3E" w14:textId="77777777" w:rsidR="007124F5" w:rsidRDefault="00932317">
      <w:pPr>
        <w:pStyle w:val="SourceCode"/>
      </w:pPr>
      <w:r>
        <w:tab/>
        <w:t>if len(authorization) &lt; len(bearer) ||</w:t>
      </w:r>
    </w:p>
    <w:p w14:paraId="110ADBA4" w14:textId="77777777" w:rsidR="007124F5" w:rsidRDefault="00932317">
      <w:pPr>
        <w:pStyle w:val="SourceCode"/>
      </w:pPr>
      <w:r>
        <w:tab/>
      </w:r>
      <w:r>
        <w:tab/>
        <w:t>!strings.EqualFold(authorization[:len(bearer)], bearer) {</w:t>
      </w:r>
    </w:p>
    <w:p w14:paraId="6898EC4E" w14:textId="77777777" w:rsidR="007124F5" w:rsidRDefault="00932317">
      <w:pPr>
        <w:pStyle w:val="SourceCode"/>
      </w:pPr>
      <w:r>
        <w:tab/>
      </w:r>
      <w:r>
        <w:tab/>
        <w:t>return "", "", false</w:t>
      </w:r>
    </w:p>
    <w:p w14:paraId="4DAE6259" w14:textId="77777777" w:rsidR="007124F5" w:rsidRDefault="00932317">
      <w:pPr>
        <w:pStyle w:val="SourceCode"/>
      </w:pPr>
      <w:r>
        <w:tab/>
        <w:t>}</w:t>
      </w:r>
    </w:p>
    <w:p w14:paraId="35FFCD65" w14:textId="77777777" w:rsidR="007124F5" w:rsidRDefault="00932317">
      <w:pPr>
        <w:pStyle w:val="SourceCode"/>
      </w:pPr>
      <w:r>
        <w:tab/>
        <w:t>// In the key, characters 4 to 11 are the key id, and the secret starts</w:t>
      </w:r>
    </w:p>
    <w:p w14:paraId="31776619" w14:textId="77777777" w:rsidR="007124F5" w:rsidRDefault="00932317">
      <w:pPr>
        <w:pStyle w:val="SourceCode"/>
      </w:pPr>
      <w:r>
        <w:tab/>
        <w:t>// at character 13.</w:t>
      </w:r>
    </w:p>
    <w:p w14:paraId="4C948EB8" w14:textId="77777777" w:rsidR="007124F5" w:rsidRDefault="00932317">
      <w:pPr>
        <w:pStyle w:val="SourceCode"/>
      </w:pPr>
      <w:r>
        <w:tab/>
        <w:t>keyText := authorization[len(bearer):]</w:t>
      </w:r>
    </w:p>
    <w:p w14:paraId="7A34072D" w14:textId="77777777" w:rsidR="007124F5" w:rsidRDefault="00932317">
      <w:pPr>
        <w:pStyle w:val="SourceCode"/>
      </w:pPr>
      <w:r>
        <w:tab/>
        <w:t>if len(keyText) != keyLength ||</w:t>
      </w:r>
    </w:p>
    <w:p w14:paraId="39043D7D" w14:textId="77777777" w:rsidR="007124F5" w:rsidRDefault="00932317">
      <w:pPr>
        <w:pStyle w:val="SourceCode"/>
      </w:pPr>
      <w:r>
        <w:tab/>
      </w:r>
      <w:r>
        <w:tab/>
        <w:t>!strings.HasPrefix(keyText, keyPrefix) || keyText[12] != '_' {</w:t>
      </w:r>
    </w:p>
    <w:p w14:paraId="72B7ACDD" w14:textId="77777777" w:rsidR="007124F5" w:rsidRDefault="00932317">
      <w:pPr>
        <w:pStyle w:val="SourceCode"/>
      </w:pPr>
      <w:r>
        <w:tab/>
      </w:r>
      <w:r>
        <w:tab/>
        <w:t>return "", "", false</w:t>
      </w:r>
    </w:p>
    <w:p w14:paraId="0B6F8CEE" w14:textId="77777777" w:rsidR="007124F5" w:rsidRDefault="00932317">
      <w:pPr>
        <w:pStyle w:val="SourceCode"/>
      </w:pPr>
      <w:r>
        <w:tab/>
        <w:t>}</w:t>
      </w:r>
    </w:p>
    <w:p w14:paraId="517E36A4" w14:textId="77777777" w:rsidR="007124F5" w:rsidRDefault="00932317">
      <w:pPr>
        <w:pStyle w:val="SourceCode"/>
      </w:pPr>
      <w:r>
        <w:tab/>
      </w:r>
      <w:r>
        <w:t>keyID := keyText[4:12]</w:t>
      </w:r>
    </w:p>
    <w:p w14:paraId="7203038C" w14:textId="77777777" w:rsidR="007124F5" w:rsidRDefault="00932317">
      <w:pPr>
        <w:pStyle w:val="SourceCode"/>
      </w:pPr>
      <w:r>
        <w:tab/>
        <w:t>secret := keyText[13:]</w:t>
      </w:r>
    </w:p>
    <w:p w14:paraId="78AC071E" w14:textId="77777777" w:rsidR="007124F5" w:rsidRDefault="00932317">
      <w:pPr>
        <w:pStyle w:val="SourceCode"/>
      </w:pPr>
      <w:r>
        <w:tab/>
        <w:t>if !isHex(keyID) || !isHex(secret) {</w:t>
      </w:r>
    </w:p>
    <w:p w14:paraId="7A9A1470" w14:textId="77777777" w:rsidR="007124F5" w:rsidRDefault="00932317">
      <w:pPr>
        <w:pStyle w:val="SourceCode"/>
      </w:pPr>
      <w:r>
        <w:tab/>
      </w:r>
      <w:r>
        <w:tab/>
        <w:t>return "", "", false</w:t>
      </w:r>
    </w:p>
    <w:p w14:paraId="040F0759" w14:textId="77777777" w:rsidR="007124F5" w:rsidRDefault="00932317">
      <w:pPr>
        <w:pStyle w:val="SourceCode"/>
      </w:pPr>
      <w:r>
        <w:tab/>
        <w:t>}</w:t>
      </w:r>
    </w:p>
    <w:p w14:paraId="4F99A225" w14:textId="77777777" w:rsidR="007124F5" w:rsidRDefault="00932317">
      <w:pPr>
        <w:pStyle w:val="SourceCode"/>
      </w:pPr>
      <w:r>
        <w:tab/>
        <w:t>return keyID, secret, true</w:t>
      </w:r>
    </w:p>
    <w:p w14:paraId="53EE43DA" w14:textId="77777777" w:rsidR="007124F5" w:rsidRDefault="00932317">
      <w:pPr>
        <w:pStyle w:val="SourceCode"/>
      </w:pPr>
      <w:r>
        <w:t>}</w:t>
      </w:r>
    </w:p>
    <w:p w14:paraId="76ADD6F0" w14:textId="77777777" w:rsidR="007124F5" w:rsidRDefault="007124F5">
      <w:pPr>
        <w:pStyle w:val="SourceCode"/>
      </w:pPr>
    </w:p>
    <w:p w14:paraId="061B9FBD" w14:textId="77777777" w:rsidR="007124F5" w:rsidRDefault="00932317">
      <w:pPr>
        <w:pStyle w:val="SourceCode"/>
      </w:pPr>
      <w:r>
        <w:t>// CreateKeyTable creates api_keys if it does not exist yet. The Data Reset</w:t>
      </w:r>
    </w:p>
    <w:p w14:paraId="6CCBD486" w14:textId="77777777" w:rsidR="007124F5" w:rsidRDefault="00932317">
      <w:pPr>
        <w:pStyle w:val="SourceCode"/>
      </w:pPr>
      <w:r>
        <w:t>// never drops it, so keys survive a reset.</w:t>
      </w:r>
    </w:p>
    <w:p w14:paraId="62A501BA" w14:textId="77777777" w:rsidR="007124F5" w:rsidRDefault="00932317">
      <w:pPr>
        <w:pStyle w:val="SourceCode"/>
      </w:pPr>
      <w:r>
        <w:t>func CreateKeyTable(database *sql.DB) (contacts.ContactStatus, string) {</w:t>
      </w:r>
    </w:p>
    <w:p w14:paraId="6F402FE2" w14:textId="77777777" w:rsidR="007124F5" w:rsidRDefault="00932317">
      <w:pPr>
        <w:pStyle w:val="SourceCode"/>
      </w:pPr>
      <w:r>
        <w:tab/>
        <w:t>if _, err := database.Exec(createKeyTableSQL); err != nil {</w:t>
      </w:r>
    </w:p>
    <w:p w14:paraId="0C79DFD9" w14:textId="77777777" w:rsidR="007124F5" w:rsidRDefault="00932317">
      <w:pPr>
        <w:pStyle w:val="SourceCode"/>
      </w:pPr>
      <w:r>
        <w:tab/>
      </w:r>
      <w:r>
        <w:tab/>
        <w:t>return contacts.HandleDatabaseError("start", err)</w:t>
      </w:r>
    </w:p>
    <w:p w14:paraId="3A8D4D4B" w14:textId="77777777" w:rsidR="007124F5" w:rsidRDefault="00932317">
      <w:pPr>
        <w:pStyle w:val="SourceCode"/>
      </w:pPr>
      <w:r>
        <w:tab/>
        <w:t>}</w:t>
      </w:r>
    </w:p>
    <w:p w14:paraId="59DAF855" w14:textId="77777777" w:rsidR="007124F5" w:rsidRDefault="00932317">
      <w:pPr>
        <w:pStyle w:val="SourceCode"/>
      </w:pPr>
      <w:r>
        <w:tab/>
        <w:t>return contacts.Success, ""</w:t>
      </w:r>
    </w:p>
    <w:p w14:paraId="4075B6A9" w14:textId="77777777" w:rsidR="007124F5" w:rsidRDefault="00932317">
      <w:pPr>
        <w:pStyle w:val="SourceCode"/>
      </w:pPr>
      <w:r>
        <w:t>}</w:t>
      </w:r>
    </w:p>
    <w:p w14:paraId="7EED4CCE" w14:textId="77777777" w:rsidR="007124F5" w:rsidRDefault="007124F5">
      <w:pPr>
        <w:pStyle w:val="SourceCode"/>
      </w:pPr>
    </w:p>
    <w:p w14:paraId="70A86BC0" w14:textId="77777777" w:rsidR="007124F5" w:rsidRDefault="00932317">
      <w:pPr>
        <w:pStyle w:val="SourceCode"/>
      </w:pPr>
      <w:r>
        <w:t>// IssueKey makes a new key for scope ("read" or "write"), stores its key</w:t>
      </w:r>
    </w:p>
    <w:p w14:paraId="083A9AC4" w14:textId="77777777" w:rsidR="007124F5" w:rsidRDefault="00932317">
      <w:pPr>
        <w:pStyle w:val="SourceCode"/>
      </w:pPr>
      <w:r>
        <w:t>// id, the secret's hash, and the scope, and returns the whole key.</w:t>
      </w:r>
    </w:p>
    <w:p w14:paraId="4B5007FA" w14:textId="77777777" w:rsidR="007124F5" w:rsidRDefault="00932317">
      <w:pPr>
        <w:pStyle w:val="SourceCode"/>
      </w:pPr>
      <w:r>
        <w:t>func IssueKey(database *sql.DB, scope string) (contacts.ContactStatus,</w:t>
      </w:r>
    </w:p>
    <w:p w14:paraId="584ED331" w14:textId="77777777" w:rsidR="007124F5" w:rsidRDefault="00932317">
      <w:pPr>
        <w:pStyle w:val="SourceCode"/>
      </w:pPr>
      <w:r>
        <w:tab/>
        <w:t>string, string) {</w:t>
      </w:r>
    </w:p>
    <w:p w14:paraId="6308E2AE" w14:textId="77777777" w:rsidR="007124F5" w:rsidRDefault="00932317">
      <w:pPr>
        <w:pStyle w:val="SourceCode"/>
      </w:pPr>
      <w:r>
        <w:tab/>
        <w:t>// A new key id can, very rarely, equal a stored one, and the UNIQUE</w:t>
      </w:r>
    </w:p>
    <w:p w14:paraId="66ED0BEB" w14:textId="77777777" w:rsidR="007124F5" w:rsidRDefault="00932317">
      <w:pPr>
        <w:pStyle w:val="SourceCode"/>
      </w:pPr>
      <w:r>
        <w:tab/>
        <w:t>// key_id refuses it with 1062. Then the loop tries once more with a new</w:t>
      </w:r>
    </w:p>
    <w:p w14:paraId="2EEF26FD" w14:textId="77777777" w:rsidR="007124F5" w:rsidRDefault="00932317">
      <w:pPr>
        <w:pStyle w:val="SourceCode"/>
      </w:pPr>
      <w:r>
        <w:tab/>
        <w:t>// id. 1062 must never reach HandleDatabaseError, which would read it as</w:t>
      </w:r>
    </w:p>
    <w:p w14:paraId="27B791FA" w14:textId="77777777" w:rsidR="007124F5" w:rsidRDefault="00932317">
      <w:pPr>
        <w:pStyle w:val="SourceCode"/>
      </w:pPr>
      <w:r>
        <w:tab/>
        <w:t>// a taken email.</w:t>
      </w:r>
    </w:p>
    <w:p w14:paraId="4867E409" w14:textId="77777777" w:rsidR="007124F5" w:rsidRDefault="00932317">
      <w:pPr>
        <w:pStyle w:val="SourceCode"/>
      </w:pPr>
      <w:r>
        <w:tab/>
      </w:r>
      <w:r>
        <w:t>for attempt := 1; attempt &lt;= 2; attempt++ {</w:t>
      </w:r>
    </w:p>
    <w:p w14:paraId="54A3FA4B" w14:textId="77777777" w:rsidR="007124F5" w:rsidRDefault="00932317">
      <w:pPr>
        <w:pStyle w:val="SourceCode"/>
      </w:pPr>
      <w:r>
        <w:tab/>
      </w:r>
      <w:r>
        <w:tab/>
        <w:t>// 4 random bytes make the 8-digit key id, 32 the 64-digit secret.</w:t>
      </w:r>
    </w:p>
    <w:p w14:paraId="31C604F6" w14:textId="77777777" w:rsidR="007124F5" w:rsidRDefault="00932317">
      <w:pPr>
        <w:pStyle w:val="SourceCode"/>
      </w:pPr>
      <w:r>
        <w:tab/>
      </w:r>
      <w:r>
        <w:tab/>
        <w:t>keyID, err := randomHex(keyIDBytes)</w:t>
      </w:r>
    </w:p>
    <w:p w14:paraId="14B9128F" w14:textId="77777777" w:rsidR="007124F5" w:rsidRDefault="00932317">
      <w:pPr>
        <w:pStyle w:val="SourceCode"/>
      </w:pPr>
      <w:r>
        <w:tab/>
      </w:r>
      <w:r>
        <w:tab/>
        <w:t>if err != nil {</w:t>
      </w:r>
    </w:p>
    <w:p w14:paraId="1B09AC7A" w14:textId="77777777" w:rsidR="007124F5" w:rsidRDefault="00932317">
      <w:pPr>
        <w:pStyle w:val="SourceCode"/>
      </w:pPr>
      <w:r>
        <w:tab/>
      </w:r>
      <w:r>
        <w:tab/>
      </w:r>
      <w:r>
        <w:tab/>
        <w:t>return contacts.DatabaseFailure, randomProblem, ""</w:t>
      </w:r>
    </w:p>
    <w:p w14:paraId="5D2A8475" w14:textId="77777777" w:rsidR="007124F5" w:rsidRDefault="00932317">
      <w:pPr>
        <w:pStyle w:val="SourceCode"/>
      </w:pPr>
      <w:r>
        <w:tab/>
      </w:r>
      <w:r>
        <w:tab/>
        <w:t>}</w:t>
      </w:r>
    </w:p>
    <w:p w14:paraId="432868ED" w14:textId="77777777" w:rsidR="007124F5" w:rsidRDefault="00932317">
      <w:pPr>
        <w:pStyle w:val="SourceCode"/>
      </w:pPr>
      <w:r>
        <w:tab/>
      </w:r>
      <w:r>
        <w:tab/>
        <w:t>secret, err := randomHex(secretBytes)</w:t>
      </w:r>
    </w:p>
    <w:p w14:paraId="004E1F92" w14:textId="77777777" w:rsidR="007124F5" w:rsidRDefault="00932317">
      <w:pPr>
        <w:pStyle w:val="SourceCode"/>
      </w:pPr>
      <w:r>
        <w:tab/>
      </w:r>
      <w:r>
        <w:tab/>
        <w:t>if err != nil {</w:t>
      </w:r>
    </w:p>
    <w:p w14:paraId="501DE4DA" w14:textId="77777777" w:rsidR="007124F5" w:rsidRDefault="00932317">
      <w:pPr>
        <w:pStyle w:val="SourceCode"/>
      </w:pPr>
      <w:r>
        <w:tab/>
      </w:r>
      <w:r>
        <w:tab/>
      </w:r>
      <w:r>
        <w:tab/>
        <w:t>return contacts.DatabaseFailure, randomProblem, ""</w:t>
      </w:r>
    </w:p>
    <w:p w14:paraId="25E15D9C" w14:textId="77777777" w:rsidR="007124F5" w:rsidRDefault="00932317">
      <w:pPr>
        <w:pStyle w:val="SourceCode"/>
      </w:pPr>
      <w:r>
        <w:tab/>
      </w:r>
      <w:r>
        <w:tab/>
        <w:t>}</w:t>
      </w:r>
    </w:p>
    <w:p w14:paraId="51D0E670" w14:textId="77777777" w:rsidR="007124F5" w:rsidRDefault="00932317">
      <w:pPr>
        <w:pStyle w:val="SourceCode"/>
      </w:pPr>
      <w:r>
        <w:tab/>
      </w:r>
      <w:r>
        <w:tab/>
        <w:t>// Only the hash is stored; the secret leaves only in the key, once.</w:t>
      </w:r>
    </w:p>
    <w:p w14:paraId="56253C70" w14:textId="77777777" w:rsidR="007124F5" w:rsidRDefault="00932317">
      <w:pPr>
        <w:pStyle w:val="SourceCode"/>
      </w:pPr>
      <w:r>
        <w:tab/>
      </w:r>
      <w:r>
        <w:tab/>
        <w:t>// Remember, Exec fills each ? in order: never joined text.</w:t>
      </w:r>
    </w:p>
    <w:p w14:paraId="6D8C8826" w14:textId="77777777" w:rsidR="007124F5" w:rsidRDefault="00932317">
      <w:pPr>
        <w:pStyle w:val="SourceCode"/>
      </w:pPr>
      <w:r>
        <w:tab/>
      </w:r>
      <w:r>
        <w:tab/>
      </w:r>
      <w:r>
        <w:t>_, err = database.Exec(insertKeySQL, keyID, hashSecret(secret), scope)</w:t>
      </w:r>
    </w:p>
    <w:p w14:paraId="4350167C" w14:textId="77777777" w:rsidR="007124F5" w:rsidRDefault="00932317">
      <w:pPr>
        <w:pStyle w:val="SourceCode"/>
      </w:pPr>
      <w:r>
        <w:tab/>
      </w:r>
      <w:r>
        <w:tab/>
        <w:t>if err == nil {</w:t>
      </w:r>
    </w:p>
    <w:p w14:paraId="727B7679" w14:textId="77777777" w:rsidR="007124F5" w:rsidRDefault="00932317">
      <w:pPr>
        <w:pStyle w:val="SourceCode"/>
      </w:pPr>
      <w:r>
        <w:tab/>
      </w:r>
      <w:r>
        <w:tab/>
      </w:r>
      <w:r>
        <w:tab/>
        <w:t>return contacts.Success, "", keyPrefix + keyID + "_" + secret</w:t>
      </w:r>
    </w:p>
    <w:p w14:paraId="057D0196" w14:textId="77777777" w:rsidR="007124F5" w:rsidRDefault="00932317">
      <w:pPr>
        <w:pStyle w:val="SourceCode"/>
      </w:pPr>
      <w:r>
        <w:tab/>
      </w:r>
      <w:r>
        <w:tab/>
        <w:t>}</w:t>
      </w:r>
    </w:p>
    <w:p w14:paraId="27B29443" w14:textId="77777777" w:rsidR="007124F5" w:rsidRDefault="00932317">
      <w:pPr>
        <w:pStyle w:val="SourceCode"/>
      </w:pPr>
      <w:r>
        <w:tab/>
      </w:r>
      <w:r>
        <w:tab/>
        <w:t>var mysqlError *mysql.MySQLError</w:t>
      </w:r>
    </w:p>
    <w:p w14:paraId="08EE8DBC" w14:textId="77777777" w:rsidR="007124F5" w:rsidRDefault="00932317">
      <w:pPr>
        <w:pStyle w:val="SourceCode"/>
      </w:pPr>
      <w:r>
        <w:tab/>
      </w:r>
      <w:r>
        <w:tab/>
        <w:t>if !errors.As(err, &amp;mysqlError) ||</w:t>
      </w:r>
    </w:p>
    <w:p w14:paraId="42C00C09" w14:textId="77777777" w:rsidR="007124F5" w:rsidRDefault="00932317">
      <w:pPr>
        <w:pStyle w:val="SourceCode"/>
      </w:pPr>
      <w:r>
        <w:tab/>
      </w:r>
      <w:r>
        <w:tab/>
      </w:r>
      <w:r>
        <w:tab/>
        <w:t>mysqlError.Number != duplicateKeyNumber {</w:t>
      </w:r>
    </w:p>
    <w:p w14:paraId="5C9A8B96" w14:textId="77777777" w:rsidR="007124F5" w:rsidRDefault="00932317">
      <w:pPr>
        <w:pStyle w:val="SourceCode"/>
      </w:pPr>
      <w:r>
        <w:tab/>
      </w:r>
      <w:r>
        <w:tab/>
      </w:r>
      <w:r>
        <w:tab/>
        <w:t>status, problem := contacts.HandleDatabaseError("issue", err)</w:t>
      </w:r>
    </w:p>
    <w:p w14:paraId="2FE9DCEC" w14:textId="77777777" w:rsidR="007124F5" w:rsidRDefault="00932317">
      <w:pPr>
        <w:pStyle w:val="SourceCode"/>
      </w:pPr>
      <w:r>
        <w:tab/>
      </w:r>
      <w:r>
        <w:tab/>
      </w:r>
      <w:r>
        <w:tab/>
        <w:t>return status, problem, ""</w:t>
      </w:r>
    </w:p>
    <w:p w14:paraId="39CD24FF" w14:textId="77777777" w:rsidR="007124F5" w:rsidRDefault="00932317">
      <w:pPr>
        <w:pStyle w:val="SourceCode"/>
      </w:pPr>
      <w:r>
        <w:tab/>
      </w:r>
      <w:r>
        <w:tab/>
        <w:t>}</w:t>
      </w:r>
    </w:p>
    <w:p w14:paraId="0E112D9F" w14:textId="77777777" w:rsidR="007124F5" w:rsidRDefault="00932317">
      <w:pPr>
        <w:pStyle w:val="SourceCode"/>
      </w:pPr>
      <w:r>
        <w:tab/>
        <w:t>}</w:t>
      </w:r>
    </w:p>
    <w:p w14:paraId="440FDE37" w14:textId="77777777" w:rsidR="007124F5" w:rsidRDefault="00932317">
      <w:pPr>
        <w:pStyle w:val="SourceCode"/>
      </w:pPr>
      <w:r>
        <w:tab/>
        <w:t>return contacts.DatabaseFailure, "could not make a unique key id", ""</w:t>
      </w:r>
    </w:p>
    <w:p w14:paraId="2FCCB953" w14:textId="77777777" w:rsidR="007124F5" w:rsidRDefault="00932317">
      <w:pPr>
        <w:pStyle w:val="SourceCode"/>
      </w:pPr>
      <w:r>
        <w:t>}</w:t>
      </w:r>
    </w:p>
    <w:p w14:paraId="5BEE7AB8" w14:textId="77777777" w:rsidR="007124F5" w:rsidRDefault="007124F5">
      <w:pPr>
        <w:pStyle w:val="SourceCode"/>
      </w:pPr>
    </w:p>
    <w:p w14:paraId="66E6CF51" w14:textId="77777777" w:rsidR="007124F5" w:rsidRDefault="00932317">
      <w:pPr>
        <w:pStyle w:val="SourceCode"/>
      </w:pPr>
      <w:r>
        <w:t>// ReadKeys reads every key, oldest first. Remember, defer closes rows at return.</w:t>
      </w:r>
    </w:p>
    <w:p w14:paraId="3FAC3489" w14:textId="77777777" w:rsidR="007124F5" w:rsidRDefault="00932317">
      <w:pPr>
        <w:pStyle w:val="SourceCode"/>
      </w:pPr>
      <w:r>
        <w:t>func ReadKeys(database *sql.DB) (contacts.ContactStatus, string, []APIKey) {</w:t>
      </w:r>
    </w:p>
    <w:p w14:paraId="4C684B01" w14:textId="77777777" w:rsidR="007124F5" w:rsidRDefault="00932317">
      <w:pPr>
        <w:pStyle w:val="SourceCode"/>
      </w:pPr>
      <w:r>
        <w:tab/>
        <w:t>keyList := []APIKey{}</w:t>
      </w:r>
    </w:p>
    <w:p w14:paraId="58123A08" w14:textId="77777777" w:rsidR="007124F5" w:rsidRDefault="00932317">
      <w:pPr>
        <w:pStyle w:val="SourceCode"/>
      </w:pPr>
      <w:r>
        <w:tab/>
        <w:t>rows, err := database.Query(selectKeysSQL)</w:t>
      </w:r>
    </w:p>
    <w:p w14:paraId="4E49287C" w14:textId="77777777" w:rsidR="007124F5" w:rsidRDefault="00932317">
      <w:pPr>
        <w:pStyle w:val="SourceCode"/>
      </w:pPr>
      <w:r>
        <w:tab/>
        <w:t>if err != nil {</w:t>
      </w:r>
    </w:p>
    <w:p w14:paraId="67A3063E" w14:textId="77777777" w:rsidR="007124F5" w:rsidRDefault="00932317">
      <w:pPr>
        <w:pStyle w:val="SourceCode"/>
      </w:pPr>
      <w:r>
        <w:tab/>
      </w:r>
      <w:r>
        <w:tab/>
        <w:t>status, problem := contacts.HandleDatabaseError("keys", err)</w:t>
      </w:r>
    </w:p>
    <w:p w14:paraId="7433799F" w14:textId="77777777" w:rsidR="007124F5" w:rsidRDefault="00932317">
      <w:pPr>
        <w:pStyle w:val="SourceCode"/>
      </w:pPr>
      <w:r>
        <w:tab/>
      </w:r>
      <w:r>
        <w:tab/>
        <w:t>return status, problem, keyList</w:t>
      </w:r>
    </w:p>
    <w:p w14:paraId="75CDC7B0" w14:textId="77777777" w:rsidR="007124F5" w:rsidRDefault="00932317">
      <w:pPr>
        <w:pStyle w:val="SourceCode"/>
      </w:pPr>
      <w:r>
        <w:tab/>
        <w:t>}</w:t>
      </w:r>
    </w:p>
    <w:p w14:paraId="72729FBF" w14:textId="77777777" w:rsidR="007124F5" w:rsidRDefault="00932317">
      <w:pPr>
        <w:pStyle w:val="SourceCode"/>
      </w:pPr>
      <w:r>
        <w:tab/>
        <w:t>defer rows.Close()</w:t>
      </w:r>
    </w:p>
    <w:p w14:paraId="3267697C" w14:textId="77777777" w:rsidR="007124F5" w:rsidRDefault="00932317">
      <w:pPr>
        <w:pStyle w:val="SourceCode"/>
      </w:pPr>
      <w:r>
        <w:tab/>
        <w:t>for rows.Next() {</w:t>
      </w:r>
    </w:p>
    <w:p w14:paraId="444680B4" w14:textId="77777777" w:rsidR="007124F5" w:rsidRDefault="00932317">
      <w:pPr>
        <w:pStyle w:val="SourceCode"/>
      </w:pPr>
      <w:r>
        <w:tab/>
      </w:r>
      <w:r>
        <w:tab/>
        <w:t>// Remember, Scan copies each column into the variable at its</w:t>
      </w:r>
    </w:p>
    <w:p w14:paraId="5FC45E3E" w14:textId="77777777" w:rsidR="007124F5" w:rsidRDefault="00932317">
      <w:pPr>
        <w:pStyle w:val="SourceCode"/>
      </w:pPr>
      <w:r>
        <w:tab/>
      </w:r>
      <w:r>
        <w:tab/>
        <w:t>// address (Lesson 4.6).</w:t>
      </w:r>
    </w:p>
    <w:p w14:paraId="0B605D19" w14:textId="77777777" w:rsidR="007124F5" w:rsidRDefault="00932317">
      <w:pPr>
        <w:pStyle w:val="SourceCode"/>
      </w:pPr>
      <w:r>
        <w:tab/>
      </w:r>
      <w:r>
        <w:tab/>
        <w:t>var key APIKey</w:t>
      </w:r>
    </w:p>
    <w:p w14:paraId="0AE04321" w14:textId="77777777" w:rsidR="007124F5" w:rsidRDefault="00932317">
      <w:pPr>
        <w:pStyle w:val="SourceCode"/>
      </w:pPr>
      <w:r>
        <w:tab/>
      </w:r>
      <w:r>
        <w:tab/>
      </w:r>
      <w:r>
        <w:t>err := rows.Scan(&amp;key.KeyID, &amp;key.Scope, &amp;key.CreatedAt,</w:t>
      </w:r>
    </w:p>
    <w:p w14:paraId="587C018F" w14:textId="77777777" w:rsidR="007124F5" w:rsidRDefault="00932317">
      <w:pPr>
        <w:pStyle w:val="SourceCode"/>
      </w:pPr>
      <w:r>
        <w:tab/>
      </w:r>
      <w:r>
        <w:tab/>
      </w:r>
      <w:r>
        <w:tab/>
        <w:t>&amp;key.RevokedAt, &amp;key.SecretHash)</w:t>
      </w:r>
    </w:p>
    <w:p w14:paraId="2854AA1C" w14:textId="77777777" w:rsidR="007124F5" w:rsidRDefault="00932317">
      <w:pPr>
        <w:pStyle w:val="SourceCode"/>
      </w:pPr>
      <w:r>
        <w:tab/>
      </w:r>
      <w:r>
        <w:tab/>
        <w:t>if err != nil {</w:t>
      </w:r>
    </w:p>
    <w:p w14:paraId="530EC1DF" w14:textId="77777777" w:rsidR="007124F5" w:rsidRDefault="00932317">
      <w:pPr>
        <w:pStyle w:val="SourceCode"/>
      </w:pPr>
      <w:r>
        <w:tab/>
      </w:r>
      <w:r>
        <w:tab/>
      </w:r>
      <w:r>
        <w:tab/>
        <w:t>status, problem := contacts.HandleDatabaseError("keys", err)</w:t>
      </w:r>
    </w:p>
    <w:p w14:paraId="78306FB6" w14:textId="77777777" w:rsidR="007124F5" w:rsidRDefault="00932317">
      <w:pPr>
        <w:pStyle w:val="SourceCode"/>
      </w:pPr>
      <w:r>
        <w:tab/>
      </w:r>
      <w:r>
        <w:tab/>
      </w:r>
      <w:r>
        <w:tab/>
        <w:t>return status, problem, keyList</w:t>
      </w:r>
    </w:p>
    <w:p w14:paraId="753A81F0" w14:textId="77777777" w:rsidR="007124F5" w:rsidRDefault="00932317">
      <w:pPr>
        <w:pStyle w:val="SourceCode"/>
      </w:pPr>
      <w:r>
        <w:tab/>
      </w:r>
      <w:r>
        <w:tab/>
        <w:t>}</w:t>
      </w:r>
    </w:p>
    <w:p w14:paraId="6097D8E2" w14:textId="77777777" w:rsidR="007124F5" w:rsidRDefault="00932317">
      <w:pPr>
        <w:pStyle w:val="SourceCode"/>
      </w:pPr>
      <w:r>
        <w:tab/>
      </w:r>
      <w:r>
        <w:tab/>
        <w:t>keyList = append(keyList, key)</w:t>
      </w:r>
    </w:p>
    <w:p w14:paraId="3C684A51" w14:textId="77777777" w:rsidR="007124F5" w:rsidRDefault="00932317">
      <w:pPr>
        <w:pStyle w:val="SourceCode"/>
      </w:pPr>
      <w:r>
        <w:tab/>
        <w:t>}</w:t>
      </w:r>
    </w:p>
    <w:p w14:paraId="07F7D4B4" w14:textId="77777777" w:rsidR="007124F5" w:rsidRDefault="00932317">
      <w:pPr>
        <w:pStyle w:val="SourceCode"/>
      </w:pPr>
      <w:r>
        <w:tab/>
        <w:t>if err := rows.Err(); err != nil {</w:t>
      </w:r>
    </w:p>
    <w:p w14:paraId="49A7B79C" w14:textId="77777777" w:rsidR="007124F5" w:rsidRDefault="00932317">
      <w:pPr>
        <w:pStyle w:val="SourceCode"/>
      </w:pPr>
      <w:r>
        <w:tab/>
      </w:r>
      <w:r>
        <w:tab/>
        <w:t>status, problem := contacts.HandleDatabaseError("keys", err)</w:t>
      </w:r>
    </w:p>
    <w:p w14:paraId="423BBAAE" w14:textId="77777777" w:rsidR="007124F5" w:rsidRDefault="00932317">
      <w:pPr>
        <w:pStyle w:val="SourceCode"/>
      </w:pPr>
      <w:r>
        <w:tab/>
      </w:r>
      <w:r>
        <w:tab/>
        <w:t>return status, problem, keyList</w:t>
      </w:r>
    </w:p>
    <w:p w14:paraId="08758B58" w14:textId="77777777" w:rsidR="007124F5" w:rsidRDefault="00932317">
      <w:pPr>
        <w:pStyle w:val="SourceCode"/>
      </w:pPr>
      <w:r>
        <w:tab/>
        <w:t>}</w:t>
      </w:r>
    </w:p>
    <w:p w14:paraId="206F5230" w14:textId="77777777" w:rsidR="007124F5" w:rsidRDefault="00932317">
      <w:pPr>
        <w:pStyle w:val="SourceCode"/>
      </w:pPr>
      <w:r>
        <w:tab/>
        <w:t>return contacts.Success, "", keyList</w:t>
      </w:r>
    </w:p>
    <w:p w14:paraId="69B0BD26" w14:textId="77777777" w:rsidR="007124F5" w:rsidRDefault="00932317">
      <w:pPr>
        <w:pStyle w:val="SourceCode"/>
      </w:pPr>
      <w:r>
        <w:t>}</w:t>
      </w:r>
    </w:p>
    <w:p w14:paraId="3C55401C" w14:textId="77777777" w:rsidR="007124F5" w:rsidRDefault="007124F5">
      <w:pPr>
        <w:pStyle w:val="SourceCode"/>
      </w:pPr>
    </w:p>
    <w:p w14:paraId="2D893BD4" w14:textId="77777777" w:rsidR="007124F5" w:rsidRDefault="00932317">
      <w:pPr>
        <w:pStyle w:val="SourceCode"/>
      </w:pPr>
      <w:r>
        <w:t>// RevokeKey marks the active key with this key id as revoked, or returns</w:t>
      </w:r>
    </w:p>
    <w:p w14:paraId="04C8FCB3" w14:textId="77777777" w:rsidR="007124F5" w:rsidRDefault="00932317">
      <w:pPr>
        <w:pStyle w:val="SourceCode"/>
      </w:pPr>
      <w:r>
        <w:t>// NotFound when no active key has that id. Remember, RowsAffected counts</w:t>
      </w:r>
    </w:p>
    <w:p w14:paraId="2D9319D9" w14:textId="77777777" w:rsidR="007124F5" w:rsidRDefault="00932317">
      <w:pPr>
        <w:pStyle w:val="SourceCode"/>
      </w:pPr>
      <w:r>
        <w:t>// the rows matched (Lesson 4.7): 0 means no active key has this id.</w:t>
      </w:r>
    </w:p>
    <w:p w14:paraId="7F5363DC" w14:textId="77777777" w:rsidR="007124F5" w:rsidRDefault="00932317">
      <w:pPr>
        <w:pStyle w:val="SourceCode"/>
      </w:pPr>
      <w:r>
        <w:t>func RevokeKey(database *sql.DB, keyID string) (contacts.ContactStatus,</w:t>
      </w:r>
    </w:p>
    <w:p w14:paraId="3D2ADA72" w14:textId="77777777" w:rsidR="007124F5" w:rsidRDefault="00932317">
      <w:pPr>
        <w:pStyle w:val="SourceCode"/>
      </w:pPr>
      <w:r>
        <w:tab/>
        <w:t>string) {</w:t>
      </w:r>
    </w:p>
    <w:p w14:paraId="300B1411" w14:textId="77777777" w:rsidR="007124F5" w:rsidRDefault="00932317">
      <w:pPr>
        <w:pStyle w:val="SourceCode"/>
      </w:pPr>
      <w:r>
        <w:tab/>
        <w:t>// A key id is 8 hex digits. Anything else cannot be one, so the</w:t>
      </w:r>
    </w:p>
    <w:p w14:paraId="340DA30C" w14:textId="77777777" w:rsidR="007124F5" w:rsidRDefault="00932317">
      <w:pPr>
        <w:pStyle w:val="SourceCode"/>
      </w:pPr>
      <w:r>
        <w:tab/>
        <w:t>// database is not asked, and the words never repeat what was typed.</w:t>
      </w:r>
    </w:p>
    <w:p w14:paraId="0A34D928" w14:textId="77777777" w:rsidR="007124F5" w:rsidRDefault="00932317">
      <w:pPr>
        <w:pStyle w:val="SourceCode"/>
      </w:pPr>
      <w:r>
        <w:tab/>
        <w:t>if len(keyID) != 8 || !isHex(keyID) {</w:t>
      </w:r>
    </w:p>
    <w:p w14:paraId="287B862F" w14:textId="77777777" w:rsidR="007124F5" w:rsidRDefault="00932317">
      <w:pPr>
        <w:pStyle w:val="SourceCode"/>
      </w:pPr>
      <w:r>
        <w:tab/>
      </w:r>
      <w:r>
        <w:tab/>
        <w:t>return contacts.InvalidInput, "a key id is 8 hex digits"</w:t>
      </w:r>
    </w:p>
    <w:p w14:paraId="25D78AD3" w14:textId="77777777" w:rsidR="007124F5" w:rsidRDefault="00932317">
      <w:pPr>
        <w:pStyle w:val="SourceCode"/>
      </w:pPr>
      <w:r>
        <w:tab/>
        <w:t>}</w:t>
      </w:r>
    </w:p>
    <w:p w14:paraId="58F57AA5" w14:textId="77777777" w:rsidR="007124F5" w:rsidRDefault="00932317">
      <w:pPr>
        <w:pStyle w:val="SourceCode"/>
      </w:pPr>
      <w:r>
        <w:tab/>
      </w:r>
      <w:r>
        <w:t>outcome, err := database.Exec(revokeKeySQL, keyID)</w:t>
      </w:r>
    </w:p>
    <w:p w14:paraId="5C6EFC68" w14:textId="77777777" w:rsidR="007124F5" w:rsidRDefault="00932317">
      <w:pPr>
        <w:pStyle w:val="SourceCode"/>
      </w:pPr>
      <w:r>
        <w:tab/>
        <w:t>if err != nil {</w:t>
      </w:r>
    </w:p>
    <w:p w14:paraId="28D61446" w14:textId="77777777" w:rsidR="007124F5" w:rsidRDefault="00932317">
      <w:pPr>
        <w:pStyle w:val="SourceCode"/>
      </w:pPr>
      <w:r>
        <w:tab/>
      </w:r>
      <w:r>
        <w:tab/>
        <w:t>return contacts.HandleDatabaseError("revoke", err)</w:t>
      </w:r>
    </w:p>
    <w:p w14:paraId="37D489E3" w14:textId="77777777" w:rsidR="007124F5" w:rsidRDefault="00932317">
      <w:pPr>
        <w:pStyle w:val="SourceCode"/>
      </w:pPr>
      <w:r>
        <w:tab/>
        <w:t>}</w:t>
      </w:r>
    </w:p>
    <w:p w14:paraId="6FBA95BD" w14:textId="77777777" w:rsidR="007124F5" w:rsidRDefault="00932317">
      <w:pPr>
        <w:pStyle w:val="SourceCode"/>
      </w:pPr>
      <w:r>
        <w:tab/>
        <w:t>matched, err := outcome.RowsAffected()</w:t>
      </w:r>
    </w:p>
    <w:p w14:paraId="640F706A" w14:textId="77777777" w:rsidR="007124F5" w:rsidRDefault="00932317">
      <w:pPr>
        <w:pStyle w:val="SourceCode"/>
      </w:pPr>
      <w:r>
        <w:tab/>
        <w:t>if err != nil {</w:t>
      </w:r>
    </w:p>
    <w:p w14:paraId="3F587CFB" w14:textId="77777777" w:rsidR="007124F5" w:rsidRDefault="00932317">
      <w:pPr>
        <w:pStyle w:val="SourceCode"/>
      </w:pPr>
      <w:r>
        <w:tab/>
      </w:r>
      <w:r>
        <w:tab/>
        <w:t>return contacts.HandleDatabaseError("revoke", err)</w:t>
      </w:r>
    </w:p>
    <w:p w14:paraId="40BF874B" w14:textId="77777777" w:rsidR="007124F5" w:rsidRDefault="00932317">
      <w:pPr>
        <w:pStyle w:val="SourceCode"/>
      </w:pPr>
      <w:r>
        <w:tab/>
        <w:t>}</w:t>
      </w:r>
    </w:p>
    <w:p w14:paraId="0EB6277C" w14:textId="77777777" w:rsidR="007124F5" w:rsidRDefault="00932317">
      <w:pPr>
        <w:pStyle w:val="SourceCode"/>
      </w:pPr>
      <w:r>
        <w:tab/>
        <w:t>if matched == 0 {</w:t>
      </w:r>
    </w:p>
    <w:p w14:paraId="7D156E59" w14:textId="77777777" w:rsidR="007124F5" w:rsidRDefault="00932317">
      <w:pPr>
        <w:pStyle w:val="SourceCode"/>
      </w:pPr>
      <w:r>
        <w:tab/>
      </w:r>
      <w:r>
        <w:tab/>
        <w:t>return contacts.NotFound, "no active key with that id"</w:t>
      </w:r>
    </w:p>
    <w:p w14:paraId="3A375647" w14:textId="77777777" w:rsidR="007124F5" w:rsidRDefault="00932317">
      <w:pPr>
        <w:pStyle w:val="SourceCode"/>
      </w:pPr>
      <w:r>
        <w:tab/>
        <w:t>}</w:t>
      </w:r>
    </w:p>
    <w:p w14:paraId="77F5A4B3" w14:textId="77777777" w:rsidR="007124F5" w:rsidRDefault="00932317">
      <w:pPr>
        <w:pStyle w:val="SourceCode"/>
      </w:pPr>
      <w:r>
        <w:tab/>
        <w:t>return contacts.Success, ""</w:t>
      </w:r>
    </w:p>
    <w:p w14:paraId="25BC6F19" w14:textId="77777777" w:rsidR="007124F5" w:rsidRDefault="00932317">
      <w:pPr>
        <w:pStyle w:val="SourceCode"/>
      </w:pPr>
      <w:r>
        <w:t>}</w:t>
      </w:r>
    </w:p>
    <w:p w14:paraId="48FEE687" w14:textId="77777777" w:rsidR="007124F5" w:rsidRDefault="007124F5">
      <w:pPr>
        <w:pStyle w:val="SourceCode"/>
      </w:pPr>
    </w:p>
    <w:p w14:paraId="75DE97B7" w14:textId="77777777" w:rsidR="007124F5" w:rsidRDefault="00932317">
      <w:pPr>
        <w:pStyle w:val="SourceCode"/>
      </w:pPr>
      <w:r>
        <w:t>// VerifyAPIKey checks an Authorization header ("" when there is none).</w:t>
      </w:r>
    </w:p>
    <w:p w14:paraId="776F3D0A" w14:textId="77777777" w:rsidR="007124F5" w:rsidRDefault="00932317">
      <w:pPr>
        <w:pStyle w:val="SourceCode"/>
      </w:pPr>
      <w:r>
        <w:t>// Success and the key means a valid key; NotFound means no valid key was</w:t>
      </w:r>
    </w:p>
    <w:p w14:paraId="0185A8B0" w14:textId="77777777" w:rsidR="007124F5" w:rsidRDefault="00932317">
      <w:pPr>
        <w:pStyle w:val="SourceCode"/>
      </w:pPr>
      <w:r>
        <w:t>// found: no header, a scheme other than Bearer, a malformed key, an</w:t>
      </w:r>
    </w:p>
    <w:p w14:paraId="7FA52BBE" w14:textId="77777777" w:rsidR="007124F5" w:rsidRDefault="00932317">
      <w:pPr>
        <w:pStyle w:val="SourceCode"/>
      </w:pPr>
      <w:r>
        <w:t>// unknown key id, a wrong secret, or a revoked key.</w:t>
      </w:r>
    </w:p>
    <w:p w14:paraId="7E8C26FC" w14:textId="77777777" w:rsidR="007124F5" w:rsidRDefault="00932317">
      <w:pPr>
        <w:pStyle w:val="SourceCode"/>
      </w:pPr>
      <w:r>
        <w:t>func VerifyAPIKey(database *sql.DB, authorization string) (</w:t>
      </w:r>
    </w:p>
    <w:p w14:paraId="61C08CCD" w14:textId="77777777" w:rsidR="007124F5" w:rsidRDefault="00932317">
      <w:pPr>
        <w:pStyle w:val="SourceCode"/>
      </w:pPr>
      <w:r>
        <w:tab/>
        <w:t>contacts.ContactStatus, string, APIKey) {</w:t>
      </w:r>
    </w:p>
    <w:p w14:paraId="32E68D09" w14:textId="77777777" w:rsidR="007124F5" w:rsidRDefault="00932317">
      <w:pPr>
        <w:pStyle w:val="SourceCode"/>
      </w:pPr>
      <w:r>
        <w:tab/>
        <w:t>keyID, secret, found := splitBearer(authorization)</w:t>
      </w:r>
    </w:p>
    <w:p w14:paraId="51BD4FB6" w14:textId="77777777" w:rsidR="007124F5" w:rsidRDefault="00932317">
      <w:pPr>
        <w:pStyle w:val="SourceCode"/>
      </w:pPr>
      <w:r>
        <w:tab/>
        <w:t>if !found {</w:t>
      </w:r>
    </w:p>
    <w:p w14:paraId="66A7D0DB" w14:textId="77777777" w:rsidR="007124F5" w:rsidRDefault="00932317">
      <w:pPr>
        <w:pStyle w:val="SourceCode"/>
      </w:pPr>
      <w:r>
        <w:tab/>
      </w:r>
      <w:r>
        <w:tab/>
        <w:t>return contacts.NotFound, "", APIKey{}</w:t>
      </w:r>
    </w:p>
    <w:p w14:paraId="4F04564C" w14:textId="77777777" w:rsidR="007124F5" w:rsidRDefault="00932317">
      <w:pPr>
        <w:pStyle w:val="SourceCode"/>
      </w:pPr>
      <w:r>
        <w:tab/>
        <w:t>}</w:t>
      </w:r>
    </w:p>
    <w:p w14:paraId="746F7B4C" w14:textId="77777777" w:rsidR="007124F5" w:rsidRDefault="00932317">
      <w:pPr>
        <w:pStyle w:val="SourceCode"/>
      </w:pPr>
      <w:r>
        <w:tab/>
        <w:t>// QueryRow reads at most one row; its Scan gives sql.ErrNoRows when</w:t>
      </w:r>
    </w:p>
    <w:p w14:paraId="73D9FCB4" w14:textId="77777777" w:rsidR="007124F5" w:rsidRDefault="00932317">
      <w:pPr>
        <w:pStyle w:val="SourceCode"/>
      </w:pPr>
      <w:r>
        <w:tab/>
        <w:t>// there is none.</w:t>
      </w:r>
    </w:p>
    <w:p w14:paraId="0CC08D64" w14:textId="77777777" w:rsidR="007124F5" w:rsidRDefault="00932317">
      <w:pPr>
        <w:pStyle w:val="SourceCode"/>
      </w:pPr>
      <w:r>
        <w:tab/>
        <w:t>var key APIKey</w:t>
      </w:r>
    </w:p>
    <w:p w14:paraId="51FCDC84" w14:textId="77777777" w:rsidR="007124F5" w:rsidRDefault="00932317">
      <w:pPr>
        <w:pStyle w:val="SourceCode"/>
      </w:pPr>
      <w:r>
        <w:tab/>
        <w:t>err := database.QueryRow(selectKeySQL, keyID).Scan(&amp;key.KeyID,</w:t>
      </w:r>
    </w:p>
    <w:p w14:paraId="6CA48DB7" w14:textId="77777777" w:rsidR="007124F5" w:rsidRDefault="00932317">
      <w:pPr>
        <w:pStyle w:val="SourceCode"/>
      </w:pPr>
      <w:r>
        <w:tab/>
      </w:r>
      <w:r>
        <w:tab/>
      </w:r>
      <w:r>
        <w:t>&amp;key.Scope, &amp;key.CreatedAt, &amp;key.RevokedAt, &amp;key.SecretHash)</w:t>
      </w:r>
    </w:p>
    <w:p w14:paraId="7FDD968B" w14:textId="77777777" w:rsidR="007124F5" w:rsidRDefault="00932317">
      <w:pPr>
        <w:pStyle w:val="SourceCode"/>
      </w:pPr>
      <w:r>
        <w:tab/>
        <w:t>if err == sql.ErrNoRows {</w:t>
      </w:r>
    </w:p>
    <w:p w14:paraId="72E55671" w14:textId="77777777" w:rsidR="007124F5" w:rsidRDefault="00932317">
      <w:pPr>
        <w:pStyle w:val="SourceCode"/>
      </w:pPr>
      <w:r>
        <w:tab/>
      </w:r>
      <w:r>
        <w:tab/>
        <w:t>return contacts.NotFound, "", APIKey{}</w:t>
      </w:r>
    </w:p>
    <w:p w14:paraId="6332284E" w14:textId="77777777" w:rsidR="007124F5" w:rsidRDefault="00932317">
      <w:pPr>
        <w:pStyle w:val="SourceCode"/>
      </w:pPr>
      <w:r>
        <w:tab/>
        <w:t>}</w:t>
      </w:r>
    </w:p>
    <w:p w14:paraId="164130E6" w14:textId="77777777" w:rsidR="007124F5" w:rsidRDefault="00932317">
      <w:pPr>
        <w:pStyle w:val="SourceCode"/>
      </w:pPr>
      <w:r>
        <w:tab/>
        <w:t>if err != nil {</w:t>
      </w:r>
    </w:p>
    <w:p w14:paraId="5DFDA4FF" w14:textId="77777777" w:rsidR="007124F5" w:rsidRDefault="00932317">
      <w:pPr>
        <w:pStyle w:val="SourceCode"/>
      </w:pPr>
      <w:r>
        <w:tab/>
      </w:r>
      <w:r>
        <w:tab/>
        <w:t>status, problem := contacts.HandleDatabaseError("verify", err)</w:t>
      </w:r>
    </w:p>
    <w:p w14:paraId="66AFA260" w14:textId="77777777" w:rsidR="007124F5" w:rsidRDefault="00932317">
      <w:pPr>
        <w:pStyle w:val="SourceCode"/>
      </w:pPr>
      <w:r>
        <w:tab/>
      </w:r>
      <w:r>
        <w:tab/>
        <w:t>return status, problem, APIKey{}</w:t>
      </w:r>
    </w:p>
    <w:p w14:paraId="7AF5319C" w14:textId="77777777" w:rsidR="007124F5" w:rsidRDefault="00932317">
      <w:pPr>
        <w:pStyle w:val="SourceCode"/>
      </w:pPr>
      <w:r>
        <w:tab/>
        <w:t>}</w:t>
      </w:r>
    </w:p>
    <w:p w14:paraId="2B7D2DBA" w14:textId="77777777" w:rsidR="007124F5" w:rsidRDefault="00932317">
      <w:pPr>
        <w:pStyle w:val="SourceCode"/>
      </w:pPr>
      <w:r>
        <w:tab/>
        <w:t>// Hash what the client sent and compare it with the stored hash.</w:t>
      </w:r>
    </w:p>
    <w:p w14:paraId="7C4FFC61" w14:textId="77777777" w:rsidR="007124F5" w:rsidRDefault="00932317">
      <w:pPr>
        <w:pStyle w:val="SourceCode"/>
      </w:pPr>
      <w:r>
        <w:tab/>
        <w:t>// ConstantTimeCompare takes the same time whether the first or the last</w:t>
      </w:r>
    </w:p>
    <w:p w14:paraId="2391FDD7" w14:textId="77777777" w:rsidR="007124F5" w:rsidRDefault="00932317">
      <w:pPr>
        <w:pStyle w:val="SourceCode"/>
      </w:pPr>
      <w:r>
        <w:tab/>
        <w:t>// digit differs, so the time an answer takes tells an attacker nothing</w:t>
      </w:r>
    </w:p>
    <w:p w14:paraId="32C3EA76" w14:textId="77777777" w:rsidR="007124F5" w:rsidRDefault="00932317">
      <w:pPr>
        <w:pStyle w:val="SourceCode"/>
      </w:pPr>
      <w:r>
        <w:tab/>
      </w:r>
      <w:r>
        <w:t>// about how close a guess was. == stops at the first difference, and</w:t>
      </w:r>
    </w:p>
    <w:p w14:paraId="2106840A" w14:textId="77777777" w:rsidR="007124F5" w:rsidRDefault="00932317">
      <w:pPr>
        <w:pStyle w:val="SourceCode"/>
      </w:pPr>
      <w:r>
        <w:tab/>
        <w:t>// that is measurable. It returns 1 when the two are equal.</w:t>
      </w:r>
    </w:p>
    <w:p w14:paraId="12043EF0" w14:textId="77777777" w:rsidR="007124F5" w:rsidRDefault="00932317">
      <w:pPr>
        <w:pStyle w:val="SourceCode"/>
      </w:pPr>
      <w:r>
        <w:tab/>
        <w:t>same := subtle.ConstantTimeCompare([]byte(hashSecret(secret)),</w:t>
      </w:r>
    </w:p>
    <w:p w14:paraId="47EF45B8" w14:textId="77777777" w:rsidR="007124F5" w:rsidRDefault="00932317">
      <w:pPr>
        <w:pStyle w:val="SourceCode"/>
      </w:pPr>
      <w:r>
        <w:tab/>
      </w:r>
      <w:r>
        <w:tab/>
        <w:t>[]byte(key.SecretHash)) == 1</w:t>
      </w:r>
    </w:p>
    <w:p w14:paraId="41527717" w14:textId="77777777" w:rsidR="007124F5" w:rsidRDefault="00932317">
      <w:pPr>
        <w:pStyle w:val="SourceCode"/>
      </w:pPr>
      <w:r>
        <w:tab/>
        <w:t>if !same || key.RevokedAt != "-" {</w:t>
      </w:r>
    </w:p>
    <w:p w14:paraId="13AF7FA1" w14:textId="77777777" w:rsidR="007124F5" w:rsidRDefault="00932317">
      <w:pPr>
        <w:pStyle w:val="SourceCode"/>
      </w:pPr>
      <w:r>
        <w:tab/>
      </w:r>
      <w:r>
        <w:tab/>
        <w:t>return contacts.NotFound, "", APIKey{}</w:t>
      </w:r>
    </w:p>
    <w:p w14:paraId="4EC007E6" w14:textId="77777777" w:rsidR="007124F5" w:rsidRDefault="00932317">
      <w:pPr>
        <w:pStyle w:val="SourceCode"/>
      </w:pPr>
      <w:r>
        <w:tab/>
        <w:t>}</w:t>
      </w:r>
    </w:p>
    <w:p w14:paraId="37FBD62D" w14:textId="77777777" w:rsidR="007124F5" w:rsidRDefault="00932317">
      <w:pPr>
        <w:pStyle w:val="SourceCode"/>
      </w:pPr>
      <w:r>
        <w:tab/>
        <w:t>return contacts.Success, "", key</w:t>
      </w:r>
    </w:p>
    <w:p w14:paraId="53544B19" w14:textId="77777777" w:rsidR="007124F5" w:rsidRDefault="00932317">
      <w:pPr>
        <w:pStyle w:val="SourceCode"/>
      </w:pPr>
      <w:r>
        <w:t>}</w:t>
      </w:r>
    </w:p>
    <w:p w14:paraId="63D1D43F" w14:textId="77777777" w:rsidR="007124F5" w:rsidRDefault="007124F5">
      <w:pPr>
        <w:pStyle w:val="SourceCode"/>
      </w:pPr>
    </w:p>
    <w:p w14:paraId="03C870BF" w14:textId="77777777" w:rsidR="007124F5" w:rsidRDefault="00932317">
      <w:pPr>
        <w:pStyle w:val="SourceCode"/>
      </w:pPr>
      <w:r>
        <w:t>// KeyIDOf returns the key id of a well-formed Bearer key in an</w:t>
      </w:r>
    </w:p>
    <w:p w14:paraId="3B9A0C87" w14:textId="77777777" w:rsidR="007124F5" w:rsidRDefault="00932317">
      <w:pPr>
        <w:pStyle w:val="SourceCode"/>
      </w:pPr>
      <w:r>
        <w:t>// Authorization header, or "-", for logging. It never looks at the</w:t>
      </w:r>
    </w:p>
    <w:p w14:paraId="1FDF7947" w14:textId="77777777" w:rsidR="007124F5" w:rsidRDefault="00932317">
      <w:pPr>
        <w:pStyle w:val="SourceCode"/>
      </w:pPr>
      <w:r>
        <w:t>// database, so it says nothing about whether the key is valid.</w:t>
      </w:r>
    </w:p>
    <w:p w14:paraId="5B3C514A" w14:textId="77777777" w:rsidR="007124F5" w:rsidRDefault="00932317">
      <w:pPr>
        <w:pStyle w:val="SourceCode"/>
      </w:pPr>
      <w:r>
        <w:t>func KeyIDOf(authorization string) string {</w:t>
      </w:r>
    </w:p>
    <w:p w14:paraId="34075C13" w14:textId="77777777" w:rsidR="007124F5" w:rsidRDefault="00932317">
      <w:pPr>
        <w:pStyle w:val="SourceCode"/>
      </w:pPr>
      <w:r>
        <w:tab/>
        <w:t>keyID, _, found := splitBearer(authorization)</w:t>
      </w:r>
    </w:p>
    <w:p w14:paraId="196416BA" w14:textId="77777777" w:rsidR="007124F5" w:rsidRDefault="00932317">
      <w:pPr>
        <w:pStyle w:val="SourceCode"/>
      </w:pPr>
      <w:r>
        <w:tab/>
        <w:t>if !found {</w:t>
      </w:r>
    </w:p>
    <w:p w14:paraId="2FC89E89" w14:textId="77777777" w:rsidR="007124F5" w:rsidRDefault="00932317">
      <w:pPr>
        <w:pStyle w:val="SourceCode"/>
      </w:pPr>
      <w:r>
        <w:tab/>
      </w:r>
      <w:r>
        <w:tab/>
        <w:t>return "-"</w:t>
      </w:r>
    </w:p>
    <w:p w14:paraId="3E76B3C1" w14:textId="77777777" w:rsidR="007124F5" w:rsidRDefault="00932317">
      <w:pPr>
        <w:pStyle w:val="SourceCode"/>
        <w:keepNext/>
      </w:pPr>
      <w:r>
        <w:tab/>
        <w:t>}</w:t>
      </w:r>
    </w:p>
    <w:p w14:paraId="6ADABF9D" w14:textId="77777777" w:rsidR="007124F5" w:rsidRDefault="00932317">
      <w:pPr>
        <w:pStyle w:val="SourceCode"/>
        <w:keepNext/>
      </w:pPr>
      <w:r>
        <w:tab/>
        <w:t>return keyID</w:t>
      </w:r>
    </w:p>
    <w:p w14:paraId="64F5D555" w14:textId="77777777" w:rsidR="007124F5" w:rsidRDefault="00932317">
      <w:pPr>
        <w:pStyle w:val="SourceCode"/>
      </w:pPr>
      <w:r>
        <w:t>}</w:t>
      </w:r>
    </w:p>
    <w:p w14:paraId="4605FBEA" w14:textId="77777777" w:rsidR="007124F5" w:rsidRDefault="007124F5">
      <w:pPr>
        <w:keepNext/>
      </w:pPr>
    </w:p>
    <w:p w14:paraId="6E9E1845" w14:textId="77777777" w:rsidR="007124F5" w:rsidRDefault="00932317">
      <w:pPr>
        <w:pStyle w:val="Heading3"/>
      </w:pPr>
      <w:r>
        <w:t>go/basic/keys/main.go</w:t>
      </w:r>
    </w:p>
    <w:p w14:paraId="42160E38" w14:textId="77777777" w:rsidR="007124F5" w:rsidRDefault="00932317">
      <w:pPr>
        <w:pStyle w:val="SourceCode"/>
        <w:keepNext/>
      </w:pPr>
      <w:r>
        <w:t>// Lesson 6.16 Basic: issue one read key and print it, the only time it is</w:t>
      </w:r>
    </w:p>
    <w:p w14:paraId="632C5D9F" w14:textId="77777777" w:rsidR="007124F5" w:rsidRDefault="00932317">
      <w:pPr>
        <w:pStyle w:val="SourceCode"/>
        <w:keepNext/>
      </w:pPr>
      <w:r>
        <w:t>// ever shown. The database keeps only its hash.</w:t>
      </w:r>
    </w:p>
    <w:p w14:paraId="38109074" w14:textId="77777777" w:rsidR="007124F5" w:rsidRDefault="00932317">
      <w:pPr>
        <w:pStyle w:val="SourceCode"/>
      </w:pPr>
      <w:r>
        <w:t>package main</w:t>
      </w:r>
    </w:p>
    <w:p w14:paraId="6E8276FF" w14:textId="77777777" w:rsidR="007124F5" w:rsidRDefault="007124F5">
      <w:pPr>
        <w:pStyle w:val="SourceCode"/>
      </w:pPr>
    </w:p>
    <w:p w14:paraId="1E1C1212" w14:textId="77777777" w:rsidR="007124F5" w:rsidRDefault="00932317">
      <w:pPr>
        <w:pStyle w:val="SourceCode"/>
      </w:pPr>
      <w:r>
        <w:t>// Remember, contacts is your Chapter 5 package; contactstore holds this</w:t>
      </w:r>
    </w:p>
    <w:p w14:paraId="35EDF2B7" w14:textId="77777777" w:rsidR="007124F5" w:rsidRDefault="00932317">
      <w:pPr>
        <w:pStyle w:val="SourceCode"/>
      </w:pPr>
      <w:r>
        <w:t>// lesson's key functions, in apikeys.go.</w:t>
      </w:r>
    </w:p>
    <w:p w14:paraId="04851679" w14:textId="77777777" w:rsidR="007124F5" w:rsidRDefault="00932317">
      <w:pPr>
        <w:pStyle w:val="SourceCode"/>
      </w:pPr>
      <w:r>
        <w:t>import (</w:t>
      </w:r>
    </w:p>
    <w:p w14:paraId="00BBD815" w14:textId="77777777" w:rsidR="007124F5" w:rsidRDefault="00932317">
      <w:pPr>
        <w:pStyle w:val="SourceCode"/>
      </w:pPr>
      <w:r>
        <w:tab/>
        <w:t>"fmt"</w:t>
      </w:r>
    </w:p>
    <w:p w14:paraId="415D52FA" w14:textId="77777777" w:rsidR="007124F5" w:rsidRDefault="00932317">
      <w:pPr>
        <w:pStyle w:val="SourceCode"/>
      </w:pPr>
      <w:r>
        <w:tab/>
        <w:t>"os"</w:t>
      </w:r>
    </w:p>
    <w:p w14:paraId="34452740" w14:textId="77777777" w:rsidR="007124F5" w:rsidRDefault="007124F5">
      <w:pPr>
        <w:pStyle w:val="SourceCode"/>
      </w:pPr>
    </w:p>
    <w:p w14:paraId="5BFF8CCD" w14:textId="77777777" w:rsidR="007124F5" w:rsidRDefault="00932317">
      <w:pPr>
        <w:pStyle w:val="SourceCode"/>
      </w:pPr>
      <w:r>
        <w:tab/>
      </w:r>
      <w:r>
        <w:t>// The module's own packages, by go.mod's module name.</w:t>
      </w:r>
    </w:p>
    <w:p w14:paraId="75C98A68" w14:textId="77777777" w:rsidR="007124F5" w:rsidRDefault="00932317">
      <w:pPr>
        <w:pStyle w:val="SourceCode"/>
      </w:pPr>
      <w:r>
        <w:tab/>
        <w:t>"example.com/authenticationbasics/contacts"</w:t>
      </w:r>
    </w:p>
    <w:p w14:paraId="4FCFB43D" w14:textId="77777777" w:rsidR="007124F5" w:rsidRDefault="00932317">
      <w:pPr>
        <w:pStyle w:val="SourceCode"/>
      </w:pPr>
      <w:r>
        <w:tab/>
        <w:t>"example.com/authenticationbasics/contactstore"</w:t>
      </w:r>
    </w:p>
    <w:p w14:paraId="6E4256C2" w14:textId="77777777" w:rsidR="007124F5" w:rsidRDefault="00932317">
      <w:pPr>
        <w:pStyle w:val="SourceCode"/>
      </w:pPr>
      <w:r>
        <w:t>)</w:t>
      </w:r>
    </w:p>
    <w:p w14:paraId="02073F13" w14:textId="77777777" w:rsidR="007124F5" w:rsidRDefault="007124F5">
      <w:pPr>
        <w:pStyle w:val="SourceCode"/>
      </w:pPr>
    </w:p>
    <w:p w14:paraId="6B0B7346" w14:textId="77777777" w:rsidR="007124F5" w:rsidRDefault="00932317">
      <w:pPr>
        <w:pStyle w:val="SourceCode"/>
      </w:pPr>
      <w:r>
        <w:t>func main() {</w:t>
      </w:r>
    </w:p>
    <w:p w14:paraId="31522730" w14:textId="77777777" w:rsidR="007124F5" w:rsidRDefault="00932317">
      <w:pPr>
        <w:pStyle w:val="SourceCode"/>
      </w:pPr>
      <w:r>
        <w:tab/>
        <w:t>// Remember, the password comes only from SPA_DB_PASSWORD, and</w:t>
      </w:r>
    </w:p>
    <w:p w14:paraId="37B6366D" w14:textId="77777777" w:rsidR="007124F5" w:rsidRDefault="00932317">
      <w:pPr>
        <w:pStyle w:val="SourceCode"/>
      </w:pPr>
      <w:r>
        <w:tab/>
        <w:t>// ConnectDatabase returns an error when it cannot connect (Lesson 4.2).</w:t>
      </w:r>
    </w:p>
    <w:p w14:paraId="6452D334" w14:textId="77777777" w:rsidR="007124F5" w:rsidRDefault="00932317">
      <w:pPr>
        <w:pStyle w:val="SourceCode"/>
      </w:pPr>
      <w:r>
        <w:tab/>
        <w:t>database, err := contacts.ConnectDatabase(os.Getenv("SPA_DB_PASSWORD"))</w:t>
      </w:r>
    </w:p>
    <w:p w14:paraId="587D6966" w14:textId="77777777" w:rsidR="007124F5" w:rsidRDefault="00932317">
      <w:pPr>
        <w:pStyle w:val="SourceCode"/>
      </w:pPr>
      <w:r>
        <w:tab/>
        <w:t>if err != nil {</w:t>
      </w:r>
    </w:p>
    <w:p w14:paraId="5E416364" w14:textId="77777777" w:rsidR="007124F5" w:rsidRDefault="00932317">
      <w:pPr>
        <w:pStyle w:val="SourceCode"/>
      </w:pPr>
      <w:r>
        <w:tab/>
      </w:r>
      <w:r>
        <w:tab/>
        <w:t>fmt.Fprintln(os.Stderr, "Error: could not connect to the database")</w:t>
      </w:r>
    </w:p>
    <w:p w14:paraId="0D8EDE67" w14:textId="77777777" w:rsidR="007124F5" w:rsidRDefault="00932317">
      <w:pPr>
        <w:pStyle w:val="SourceCode"/>
      </w:pPr>
      <w:r>
        <w:tab/>
      </w:r>
      <w:r>
        <w:tab/>
        <w:t>os.Exit(1)</w:t>
      </w:r>
    </w:p>
    <w:p w14:paraId="3CF6DE8C" w14:textId="77777777" w:rsidR="007124F5" w:rsidRDefault="00932317">
      <w:pPr>
        <w:pStyle w:val="SourceCode"/>
      </w:pPr>
      <w:r>
        <w:tab/>
        <w:t>}</w:t>
      </w:r>
    </w:p>
    <w:p w14:paraId="65C4857C" w14:textId="77777777" w:rsidR="007124F5" w:rsidRDefault="00932317">
      <w:pPr>
        <w:pStyle w:val="SourceCode"/>
      </w:pPr>
      <w:r>
        <w:tab/>
      </w:r>
      <w:r>
        <w:t>status, problem := contactstore.CreateKeyTable(database)</w:t>
      </w:r>
    </w:p>
    <w:p w14:paraId="3F41E414" w14:textId="77777777" w:rsidR="007124F5" w:rsidRDefault="00932317">
      <w:pPr>
        <w:pStyle w:val="SourceCode"/>
      </w:pPr>
      <w:r>
        <w:tab/>
        <w:t>keyText := ""</w:t>
      </w:r>
    </w:p>
    <w:p w14:paraId="5DD79AAC" w14:textId="77777777" w:rsidR="007124F5" w:rsidRDefault="00932317">
      <w:pPr>
        <w:pStyle w:val="SourceCode"/>
      </w:pPr>
      <w:r>
        <w:tab/>
        <w:t>if status == contacts.Success {</w:t>
      </w:r>
    </w:p>
    <w:p w14:paraId="3355964C" w14:textId="77777777" w:rsidR="007124F5" w:rsidRDefault="00932317">
      <w:pPr>
        <w:pStyle w:val="SourceCode"/>
      </w:pPr>
      <w:r>
        <w:tab/>
      </w:r>
      <w:r>
        <w:tab/>
        <w:t>status, problem, keyText = contactstore.IssueKey(database, "read")</w:t>
      </w:r>
    </w:p>
    <w:p w14:paraId="7573A4F8" w14:textId="77777777" w:rsidR="007124F5" w:rsidRDefault="00932317">
      <w:pPr>
        <w:pStyle w:val="SourceCode"/>
      </w:pPr>
      <w:r>
        <w:tab/>
        <w:t>}</w:t>
      </w:r>
    </w:p>
    <w:p w14:paraId="708CA33F" w14:textId="77777777" w:rsidR="007124F5" w:rsidRDefault="00932317">
      <w:pPr>
        <w:pStyle w:val="SourceCode"/>
      </w:pPr>
      <w:r>
        <w:tab/>
        <w:t>database.Close()</w:t>
      </w:r>
    </w:p>
    <w:p w14:paraId="5E5F8A1E" w14:textId="77777777" w:rsidR="007124F5" w:rsidRDefault="00932317">
      <w:pPr>
        <w:pStyle w:val="SourceCode"/>
      </w:pPr>
      <w:r>
        <w:tab/>
        <w:t>if status != contacts.Success {</w:t>
      </w:r>
    </w:p>
    <w:p w14:paraId="12427FD6" w14:textId="77777777" w:rsidR="007124F5" w:rsidRDefault="00932317">
      <w:pPr>
        <w:pStyle w:val="SourceCode"/>
      </w:pPr>
      <w:r>
        <w:tab/>
      </w:r>
      <w:r>
        <w:tab/>
        <w:t>fmt.Fprintf(os.Stderr, "Error: %s\n", problem)</w:t>
      </w:r>
    </w:p>
    <w:p w14:paraId="1C2EED8A" w14:textId="77777777" w:rsidR="007124F5" w:rsidRDefault="00932317">
      <w:pPr>
        <w:pStyle w:val="SourceCode"/>
      </w:pPr>
      <w:r>
        <w:tab/>
      </w:r>
      <w:r>
        <w:tab/>
        <w:t>os.Exit(1)</w:t>
      </w:r>
    </w:p>
    <w:p w14:paraId="4F5B94D5" w14:textId="77777777" w:rsidR="007124F5" w:rsidRDefault="00932317">
      <w:pPr>
        <w:pStyle w:val="SourceCode"/>
      </w:pPr>
      <w:r>
        <w:tab/>
        <w:t>}</w:t>
      </w:r>
    </w:p>
    <w:p w14:paraId="07699715" w14:textId="77777777" w:rsidR="007124F5" w:rsidRDefault="00932317">
      <w:pPr>
        <w:pStyle w:val="SourceCode"/>
      </w:pPr>
      <w:r>
        <w:tab/>
        <w:t>// The key on a line of its own, so it is easy to capture: the lesson's</w:t>
      </w:r>
    </w:p>
    <w:p w14:paraId="78D5C316" w14:textId="77777777" w:rsidR="007124F5" w:rsidRDefault="00932317">
      <w:pPr>
        <w:pStyle w:val="SourceCode"/>
      </w:pPr>
      <w:r>
        <w:tab/>
        <w:t>// commands keep it in a variable, never on the screen.</w:t>
      </w:r>
    </w:p>
    <w:p w14:paraId="3BAA279E" w14:textId="77777777" w:rsidR="007124F5" w:rsidRDefault="00932317">
      <w:pPr>
        <w:pStyle w:val="SourceCode"/>
      </w:pPr>
      <w:r>
        <w:tab/>
        <w:t>// The key id is characters 4 to 11 of the key: keyText[4:12]. The key</w:t>
      </w:r>
    </w:p>
    <w:p w14:paraId="09BE9F5C" w14:textId="77777777" w:rsidR="007124F5" w:rsidRDefault="00932317">
      <w:pPr>
        <w:pStyle w:val="SourceCode"/>
      </w:pPr>
      <w:r>
        <w:tab/>
      </w:r>
      <w:r>
        <w:t>// itself comes last, on a line of its own.</w:t>
      </w:r>
    </w:p>
    <w:p w14:paraId="70F4406B" w14:textId="77777777" w:rsidR="007124F5" w:rsidRDefault="00932317">
      <w:pPr>
        <w:pStyle w:val="SourceCode"/>
      </w:pPr>
      <w:r>
        <w:tab/>
        <w:t>fmt.Println("Issued a read key, shown only this once below.")</w:t>
      </w:r>
    </w:p>
    <w:p w14:paraId="65584B52" w14:textId="77777777" w:rsidR="007124F5" w:rsidRDefault="00932317">
      <w:pPr>
        <w:pStyle w:val="SourceCode"/>
        <w:keepNext/>
      </w:pPr>
      <w:r>
        <w:tab/>
        <w:t>fmt.Printf("Key id: %s\n", keyText[4:12])</w:t>
      </w:r>
    </w:p>
    <w:p w14:paraId="074E6BC6" w14:textId="77777777" w:rsidR="007124F5" w:rsidRDefault="00932317">
      <w:pPr>
        <w:pStyle w:val="SourceCode"/>
        <w:keepNext/>
      </w:pPr>
      <w:r>
        <w:tab/>
        <w:t>fmt.Println(keyText)</w:t>
      </w:r>
    </w:p>
    <w:p w14:paraId="66893C61" w14:textId="77777777" w:rsidR="007124F5" w:rsidRDefault="00932317">
      <w:pPr>
        <w:pStyle w:val="SourceCode"/>
      </w:pPr>
      <w:r>
        <w:t>}</w:t>
      </w:r>
    </w:p>
    <w:p w14:paraId="39DE50F2" w14:textId="77777777" w:rsidR="007124F5" w:rsidRDefault="007124F5">
      <w:pPr>
        <w:keepNext/>
      </w:pPr>
    </w:p>
    <w:p w14:paraId="20D4297C" w14:textId="77777777" w:rsidR="007124F5" w:rsidRDefault="00932317">
      <w:pPr>
        <w:pStyle w:val="Heading3"/>
      </w:pPr>
      <w:r>
        <w:t>go/basic/server/main.go</w:t>
      </w:r>
    </w:p>
    <w:p w14:paraId="06483E29" w14:textId="77777777" w:rsidR="007124F5" w:rsidRDefault="00932317">
      <w:pPr>
        <w:pStyle w:val="SourceCode"/>
        <w:keepNext/>
      </w:pPr>
      <w:r>
        <w:t>// Lesson 6.16 Basic: a server that answers GET /api/v1/contacts/{id}, but</w:t>
      </w:r>
    </w:p>
    <w:p w14:paraId="1C8562A5" w14:textId="77777777" w:rsidR="007124F5" w:rsidRDefault="00932317">
      <w:pPr>
        <w:pStyle w:val="SourceCode"/>
        <w:keepNext/>
      </w:pPr>
      <w:r>
        <w:t>// only to a request that carries a valid API key in its Authorization</w:t>
      </w:r>
    </w:p>
    <w:p w14:paraId="44260CD0" w14:textId="77777777" w:rsidR="007124F5" w:rsidRDefault="00932317">
      <w:pPr>
        <w:pStyle w:val="SourceCode"/>
      </w:pPr>
      <w:r>
        <w:t>// header: Authorization: Bearer spa_&lt;key id&gt;_&lt;secret&gt;. Any other request</w:t>
      </w:r>
    </w:p>
    <w:p w14:paraId="02C65C3C" w14:textId="77777777" w:rsidR="007124F5" w:rsidRDefault="00932317">
      <w:pPr>
        <w:pStyle w:val="SourceCode"/>
      </w:pPr>
      <w:r>
        <w:t>// gets 401 Unauthorized.</w:t>
      </w:r>
    </w:p>
    <w:p w14:paraId="0ECD2704" w14:textId="77777777" w:rsidR="007124F5" w:rsidRDefault="00932317">
      <w:pPr>
        <w:pStyle w:val="SourceCode"/>
      </w:pPr>
      <w:r>
        <w:t>package main</w:t>
      </w:r>
    </w:p>
    <w:p w14:paraId="6F5E874A" w14:textId="77777777" w:rsidR="007124F5" w:rsidRDefault="007124F5">
      <w:pPr>
        <w:pStyle w:val="SourceCode"/>
      </w:pPr>
    </w:p>
    <w:p w14:paraId="187913A0" w14:textId="77777777" w:rsidR="007124F5" w:rsidRDefault="00932317">
      <w:pPr>
        <w:pStyle w:val="SourceCode"/>
      </w:pPr>
      <w:r>
        <w:t>// Remember, import names the packages the program uses: encoding/json</w:t>
      </w:r>
    </w:p>
    <w:p w14:paraId="77F2B0C5" w14:textId="77777777" w:rsidR="007124F5" w:rsidRDefault="00932317">
      <w:pPr>
        <w:pStyle w:val="SourceCode"/>
      </w:pPr>
      <w:r>
        <w:t>// writes JSON text (Lesson 3.15), contacts is your Chapter 5 package,</w:t>
      </w:r>
    </w:p>
    <w:p w14:paraId="347478FE" w14:textId="77777777" w:rsidR="007124F5" w:rsidRDefault="00932317">
      <w:pPr>
        <w:pStyle w:val="SourceCode"/>
      </w:pPr>
      <w:r>
        <w:t>// with its ContactStatus, and contactstore holds this lesson's key</w:t>
      </w:r>
    </w:p>
    <w:p w14:paraId="735272D3" w14:textId="77777777" w:rsidR="007124F5" w:rsidRDefault="00932317">
      <w:pPr>
        <w:pStyle w:val="SourceCode"/>
      </w:pPr>
      <w:r>
        <w:t>// functions, in apikeys.go.</w:t>
      </w:r>
    </w:p>
    <w:p w14:paraId="3D0BFE97" w14:textId="77777777" w:rsidR="007124F5" w:rsidRDefault="00932317">
      <w:pPr>
        <w:pStyle w:val="SourceCode"/>
      </w:pPr>
      <w:r>
        <w:t>import (</w:t>
      </w:r>
    </w:p>
    <w:p w14:paraId="1032BD1A" w14:textId="77777777" w:rsidR="007124F5" w:rsidRDefault="00932317">
      <w:pPr>
        <w:pStyle w:val="SourceCode"/>
      </w:pPr>
      <w:r>
        <w:tab/>
        <w:t>"bytes"</w:t>
      </w:r>
    </w:p>
    <w:p w14:paraId="058D448C" w14:textId="77777777" w:rsidR="007124F5" w:rsidRDefault="00932317">
      <w:pPr>
        <w:pStyle w:val="SourceCode"/>
      </w:pPr>
      <w:r>
        <w:tab/>
        <w:t>"database/sql"</w:t>
      </w:r>
    </w:p>
    <w:p w14:paraId="178B67E2" w14:textId="77777777" w:rsidR="007124F5" w:rsidRDefault="00932317">
      <w:pPr>
        <w:pStyle w:val="SourceCode"/>
      </w:pPr>
      <w:r>
        <w:tab/>
        <w:t>"encoding/json"</w:t>
      </w:r>
    </w:p>
    <w:p w14:paraId="5A1D0558" w14:textId="77777777" w:rsidR="007124F5" w:rsidRDefault="00932317">
      <w:pPr>
        <w:pStyle w:val="SourceCode"/>
      </w:pPr>
      <w:r>
        <w:tab/>
        <w:t>"example.com/authenticationbasics/contacts"</w:t>
      </w:r>
    </w:p>
    <w:p w14:paraId="2662DC4F" w14:textId="77777777" w:rsidR="007124F5" w:rsidRDefault="00932317">
      <w:pPr>
        <w:pStyle w:val="SourceCode"/>
      </w:pPr>
      <w:r>
        <w:tab/>
        <w:t>"example.com/authenticationbasics/contactstore"</w:t>
      </w:r>
    </w:p>
    <w:p w14:paraId="39AA8649" w14:textId="77777777" w:rsidR="007124F5" w:rsidRDefault="00932317">
      <w:pPr>
        <w:pStyle w:val="SourceCode"/>
      </w:pPr>
      <w:r>
        <w:tab/>
        <w:t>"fmt"</w:t>
      </w:r>
    </w:p>
    <w:p w14:paraId="5DEE7237" w14:textId="77777777" w:rsidR="007124F5" w:rsidRDefault="00932317">
      <w:pPr>
        <w:pStyle w:val="SourceCode"/>
      </w:pPr>
      <w:r>
        <w:tab/>
        <w:t>"net"</w:t>
      </w:r>
    </w:p>
    <w:p w14:paraId="1FA07DB3" w14:textId="77777777" w:rsidR="007124F5" w:rsidRDefault="00932317">
      <w:pPr>
        <w:pStyle w:val="SourceCode"/>
      </w:pPr>
      <w:r>
        <w:tab/>
        <w:t>"net/http"</w:t>
      </w:r>
    </w:p>
    <w:p w14:paraId="6B030E12" w14:textId="77777777" w:rsidR="007124F5" w:rsidRDefault="00932317">
      <w:pPr>
        <w:pStyle w:val="SourceCode"/>
      </w:pPr>
      <w:r>
        <w:tab/>
        <w:t>"os"</w:t>
      </w:r>
    </w:p>
    <w:p w14:paraId="6F3FC4C5" w14:textId="77777777" w:rsidR="007124F5" w:rsidRDefault="00932317">
      <w:pPr>
        <w:pStyle w:val="SourceCode"/>
      </w:pPr>
      <w:r>
        <w:tab/>
        <w:t>"strings"</w:t>
      </w:r>
    </w:p>
    <w:p w14:paraId="7C6C99B2" w14:textId="77777777" w:rsidR="007124F5" w:rsidRDefault="00932317">
      <w:pPr>
        <w:pStyle w:val="SourceCode"/>
      </w:pPr>
      <w:r>
        <w:t>)</w:t>
      </w:r>
    </w:p>
    <w:p w14:paraId="6D5143AA" w14:textId="77777777" w:rsidR="007124F5" w:rsidRDefault="007124F5">
      <w:pPr>
        <w:pStyle w:val="SourceCode"/>
      </w:pPr>
    </w:p>
    <w:p w14:paraId="619DB04A" w14:textId="77777777" w:rsidR="007124F5" w:rsidRDefault="00932317">
      <w:pPr>
        <w:pStyle w:val="SourceCode"/>
      </w:pPr>
      <w:r>
        <w:t>// statusCodeFor: remember, the one place a ContactStatus becomes an HTTP</w:t>
      </w:r>
    </w:p>
    <w:p w14:paraId="7980F77F" w14:textId="77777777" w:rsidR="007124F5" w:rsidRDefault="00932317">
      <w:pPr>
        <w:pStyle w:val="SourceCode"/>
      </w:pPr>
      <w:r>
        <w:t>// status code (Lesson 6.14).</w:t>
      </w:r>
    </w:p>
    <w:p w14:paraId="63A3C390" w14:textId="77777777" w:rsidR="007124F5" w:rsidRDefault="00932317">
      <w:pPr>
        <w:pStyle w:val="SourceCode"/>
      </w:pPr>
      <w:r>
        <w:t>func statusCodeFor(status contacts.ContactStatus) int {</w:t>
      </w:r>
    </w:p>
    <w:p w14:paraId="1C92520B" w14:textId="77777777" w:rsidR="007124F5" w:rsidRDefault="00932317">
      <w:pPr>
        <w:pStyle w:val="SourceCode"/>
      </w:pPr>
      <w:r>
        <w:tab/>
        <w:t>switch status {</w:t>
      </w:r>
    </w:p>
    <w:p w14:paraId="34622499" w14:textId="77777777" w:rsidR="007124F5" w:rsidRDefault="00932317">
      <w:pPr>
        <w:pStyle w:val="SourceCode"/>
      </w:pPr>
      <w:r>
        <w:tab/>
        <w:t>case contacts.Success:</w:t>
      </w:r>
    </w:p>
    <w:p w14:paraId="3422C8B1" w14:textId="77777777" w:rsidR="007124F5" w:rsidRDefault="00932317">
      <w:pPr>
        <w:pStyle w:val="SourceCode"/>
      </w:pPr>
      <w:r>
        <w:tab/>
      </w:r>
      <w:r>
        <w:tab/>
        <w:t>return 200</w:t>
      </w:r>
    </w:p>
    <w:p w14:paraId="3579F03D" w14:textId="77777777" w:rsidR="007124F5" w:rsidRDefault="00932317">
      <w:pPr>
        <w:pStyle w:val="SourceCode"/>
      </w:pPr>
      <w:r>
        <w:tab/>
        <w:t>case contacts.InvalidInput:</w:t>
      </w:r>
    </w:p>
    <w:p w14:paraId="22022802" w14:textId="77777777" w:rsidR="007124F5" w:rsidRDefault="00932317">
      <w:pPr>
        <w:pStyle w:val="SourceCode"/>
      </w:pPr>
      <w:r>
        <w:tab/>
      </w:r>
      <w:r>
        <w:tab/>
        <w:t>return 400</w:t>
      </w:r>
    </w:p>
    <w:p w14:paraId="47C59205" w14:textId="77777777" w:rsidR="007124F5" w:rsidRDefault="00932317">
      <w:pPr>
        <w:pStyle w:val="SourceCode"/>
      </w:pPr>
      <w:r>
        <w:tab/>
        <w:t>case contacts.NotFound:</w:t>
      </w:r>
    </w:p>
    <w:p w14:paraId="017F93A0" w14:textId="77777777" w:rsidR="007124F5" w:rsidRDefault="00932317">
      <w:pPr>
        <w:pStyle w:val="SourceCode"/>
      </w:pPr>
      <w:r>
        <w:tab/>
      </w:r>
      <w:r>
        <w:tab/>
        <w:t>return 404</w:t>
      </w:r>
    </w:p>
    <w:p w14:paraId="164F1162" w14:textId="77777777" w:rsidR="007124F5" w:rsidRDefault="00932317">
      <w:pPr>
        <w:pStyle w:val="SourceCode"/>
      </w:pPr>
      <w:r>
        <w:tab/>
        <w:t>case contacts.DuplicateEmail:</w:t>
      </w:r>
    </w:p>
    <w:p w14:paraId="725A8F2D" w14:textId="77777777" w:rsidR="007124F5" w:rsidRDefault="00932317">
      <w:pPr>
        <w:pStyle w:val="SourceCode"/>
      </w:pPr>
      <w:r>
        <w:tab/>
      </w:r>
      <w:r>
        <w:tab/>
        <w:t>return 409</w:t>
      </w:r>
    </w:p>
    <w:p w14:paraId="1733ADFE" w14:textId="77777777" w:rsidR="007124F5" w:rsidRDefault="00932317">
      <w:pPr>
        <w:pStyle w:val="SourceCode"/>
      </w:pPr>
      <w:r>
        <w:tab/>
        <w:t>default:</w:t>
      </w:r>
    </w:p>
    <w:p w14:paraId="34A6B613" w14:textId="77777777" w:rsidR="007124F5" w:rsidRDefault="00932317">
      <w:pPr>
        <w:pStyle w:val="SourceCode"/>
      </w:pPr>
      <w:r>
        <w:tab/>
      </w:r>
      <w:r>
        <w:tab/>
        <w:t>return 500</w:t>
      </w:r>
    </w:p>
    <w:p w14:paraId="7AA3D7B5" w14:textId="77777777" w:rsidR="007124F5" w:rsidRDefault="00932317">
      <w:pPr>
        <w:pStyle w:val="SourceCode"/>
      </w:pPr>
      <w:r>
        <w:tab/>
        <w:t>}</w:t>
      </w:r>
    </w:p>
    <w:p w14:paraId="7A972EAA" w14:textId="77777777" w:rsidR="007124F5" w:rsidRDefault="00932317">
      <w:pPr>
        <w:pStyle w:val="SourceCode"/>
      </w:pPr>
      <w:r>
        <w:t>}</w:t>
      </w:r>
    </w:p>
    <w:p w14:paraId="14E62FF7" w14:textId="77777777" w:rsidR="007124F5" w:rsidRDefault="007124F5">
      <w:pPr>
        <w:pStyle w:val="SourceCode"/>
      </w:pPr>
    </w:p>
    <w:p w14:paraId="5DCAC21D" w14:textId="77777777" w:rsidR="007124F5" w:rsidRDefault="00932317">
      <w:pPr>
        <w:pStyle w:val="SourceCode"/>
      </w:pPr>
      <w:r>
        <w:t>// contactObject is one contact as Lesson 5.8's JSON object. Remember, the</w:t>
      </w:r>
    </w:p>
    <w:p w14:paraId="4685B2E5" w14:textId="77777777" w:rsidR="007124F5" w:rsidRDefault="00932317">
      <w:pPr>
        <w:pStyle w:val="SourceCode"/>
      </w:pPr>
      <w:r>
        <w:t>// json tags name the keys, and Phone, of type any, holds the phone's text,</w:t>
      </w:r>
    </w:p>
    <w:p w14:paraId="122CC54C" w14:textId="77777777" w:rsidR="007124F5" w:rsidRDefault="00932317">
      <w:pPr>
        <w:pStyle w:val="SourceCode"/>
      </w:pPr>
      <w:r>
        <w:t>// or nil, written as null.</w:t>
      </w:r>
    </w:p>
    <w:p w14:paraId="5A99C0BC" w14:textId="77777777" w:rsidR="007124F5" w:rsidRDefault="00932317">
      <w:pPr>
        <w:pStyle w:val="SourceCode"/>
      </w:pPr>
      <w:r>
        <w:t>type contactObject struct {</w:t>
      </w:r>
    </w:p>
    <w:p w14:paraId="5783DB1D" w14:textId="77777777" w:rsidR="007124F5" w:rsidRDefault="00932317">
      <w:pPr>
        <w:pStyle w:val="SourceCode"/>
      </w:pPr>
      <w:r>
        <w:tab/>
      </w:r>
      <w:r>
        <w:t>ID       int    `json:"id"`</w:t>
      </w:r>
    </w:p>
    <w:p w14:paraId="7879DA2C" w14:textId="77777777" w:rsidR="007124F5" w:rsidRDefault="00932317">
      <w:pPr>
        <w:pStyle w:val="SourceCode"/>
      </w:pPr>
      <w:r>
        <w:tab/>
        <w:t>FullName string `json:"name"`</w:t>
      </w:r>
    </w:p>
    <w:p w14:paraId="75B3C6BD" w14:textId="77777777" w:rsidR="007124F5" w:rsidRDefault="00932317">
      <w:pPr>
        <w:pStyle w:val="SourceCode"/>
      </w:pPr>
      <w:r>
        <w:tab/>
        <w:t>Email    string `json:"email"`</w:t>
      </w:r>
    </w:p>
    <w:p w14:paraId="0CDC2B23" w14:textId="77777777" w:rsidR="007124F5" w:rsidRDefault="00932317">
      <w:pPr>
        <w:pStyle w:val="SourceCode"/>
      </w:pPr>
      <w:r>
        <w:tab/>
        <w:t>Phone    any    `json:"phone"`</w:t>
      </w:r>
    </w:p>
    <w:p w14:paraId="756F9589" w14:textId="77777777" w:rsidR="007124F5" w:rsidRDefault="00932317">
      <w:pPr>
        <w:pStyle w:val="SourceCode"/>
      </w:pPr>
      <w:r>
        <w:t>}</w:t>
      </w:r>
    </w:p>
    <w:p w14:paraId="54C88EF9" w14:textId="77777777" w:rsidR="007124F5" w:rsidRDefault="007124F5">
      <w:pPr>
        <w:pStyle w:val="SourceCode"/>
      </w:pPr>
    </w:p>
    <w:p w14:paraId="2D21B702" w14:textId="77777777" w:rsidR="007124F5" w:rsidRDefault="00932317">
      <w:pPr>
        <w:pStyle w:val="SourceCode"/>
      </w:pPr>
      <w:r>
        <w:t>// objectFor fills a contactObject from a Contact. Remember, Phone.Valid is</w:t>
      </w:r>
    </w:p>
    <w:p w14:paraId="01768552" w14:textId="77777777" w:rsidR="007124F5" w:rsidRDefault="00932317">
      <w:pPr>
        <w:pStyle w:val="SourceCode"/>
      </w:pPr>
      <w:r>
        <w:t>// false when the column was NULL.</w:t>
      </w:r>
    </w:p>
    <w:p w14:paraId="3AE55A1B" w14:textId="77777777" w:rsidR="007124F5" w:rsidRDefault="00932317">
      <w:pPr>
        <w:pStyle w:val="SourceCode"/>
      </w:pPr>
      <w:r>
        <w:t>func objectFor(contact contacts.Contact) contactObject {</w:t>
      </w:r>
    </w:p>
    <w:p w14:paraId="0BBE83F2" w14:textId="77777777" w:rsidR="007124F5" w:rsidRDefault="00932317">
      <w:pPr>
        <w:pStyle w:val="SourceCode"/>
      </w:pPr>
      <w:r>
        <w:tab/>
        <w:t>var phone any = nil</w:t>
      </w:r>
    </w:p>
    <w:p w14:paraId="26D89A75" w14:textId="77777777" w:rsidR="007124F5" w:rsidRDefault="00932317">
      <w:pPr>
        <w:pStyle w:val="SourceCode"/>
      </w:pPr>
      <w:r>
        <w:tab/>
        <w:t>if contact.Phone.Valid {</w:t>
      </w:r>
    </w:p>
    <w:p w14:paraId="5EAA2F2D" w14:textId="77777777" w:rsidR="007124F5" w:rsidRDefault="00932317">
      <w:pPr>
        <w:pStyle w:val="SourceCode"/>
      </w:pPr>
      <w:r>
        <w:tab/>
      </w:r>
      <w:r>
        <w:tab/>
        <w:t>phone = contact.Phone.String</w:t>
      </w:r>
    </w:p>
    <w:p w14:paraId="41E0C5C9" w14:textId="77777777" w:rsidR="007124F5" w:rsidRDefault="00932317">
      <w:pPr>
        <w:pStyle w:val="SourceCode"/>
      </w:pPr>
      <w:r>
        <w:tab/>
        <w:t>}</w:t>
      </w:r>
    </w:p>
    <w:p w14:paraId="67109432" w14:textId="77777777" w:rsidR="007124F5" w:rsidRDefault="00932317">
      <w:pPr>
        <w:pStyle w:val="SourceCode"/>
      </w:pPr>
      <w:r>
        <w:tab/>
        <w:t>return contactObject{ID: contact.ID, FullName: contact.FullName,</w:t>
      </w:r>
    </w:p>
    <w:p w14:paraId="02123CC0" w14:textId="77777777" w:rsidR="007124F5" w:rsidRDefault="00932317">
      <w:pPr>
        <w:pStyle w:val="SourceCode"/>
      </w:pPr>
      <w:r>
        <w:tab/>
      </w:r>
      <w:r>
        <w:tab/>
        <w:t>Email: contact.Email, Phone: phone}</w:t>
      </w:r>
    </w:p>
    <w:p w14:paraId="10B14B86" w14:textId="77777777" w:rsidR="007124F5" w:rsidRDefault="00932317">
      <w:pPr>
        <w:pStyle w:val="SourceCode"/>
      </w:pPr>
      <w:r>
        <w:t>}</w:t>
      </w:r>
    </w:p>
    <w:p w14:paraId="7CAB08E1" w14:textId="77777777" w:rsidR="007124F5" w:rsidRDefault="007124F5">
      <w:pPr>
        <w:pStyle w:val="SourceCode"/>
      </w:pPr>
    </w:p>
    <w:p w14:paraId="48808F3B" w14:textId="77777777" w:rsidR="007124F5" w:rsidRDefault="00932317">
      <w:pPr>
        <w:pStyle w:val="SourceCode"/>
      </w:pPr>
      <w:r>
        <w:t>// encodeJSON returns a record as compact JSON text. Remember, the Encoder</w:t>
      </w:r>
    </w:p>
    <w:p w14:paraId="0703AF11" w14:textId="77777777" w:rsidR="007124F5" w:rsidRDefault="00932317">
      <w:pPr>
        <w:pStyle w:val="SourceCode"/>
      </w:pPr>
      <w:r>
        <w:t>// with SetEscapeHTML(false) writes &amp;, &lt;, and &gt; as themselves, and</w:t>
      </w:r>
    </w:p>
    <w:p w14:paraId="335FD07B" w14:textId="77777777" w:rsidR="007124F5" w:rsidRDefault="00932317">
      <w:pPr>
        <w:pStyle w:val="SourceCode"/>
      </w:pPr>
      <w:r>
        <w:t>// TrimSuffix removes the "\n" Encode adds.</w:t>
      </w:r>
    </w:p>
    <w:p w14:paraId="7DCDC616" w14:textId="77777777" w:rsidR="007124F5" w:rsidRDefault="00932317">
      <w:pPr>
        <w:pStyle w:val="SourceCode"/>
      </w:pPr>
      <w:r>
        <w:t>func encodeJSON(record any) string {</w:t>
      </w:r>
    </w:p>
    <w:p w14:paraId="5A353E2A" w14:textId="77777777" w:rsidR="007124F5" w:rsidRDefault="00932317">
      <w:pPr>
        <w:pStyle w:val="SourceCode"/>
      </w:pPr>
      <w:r>
        <w:tab/>
        <w:t>var buffer bytes.Buffer</w:t>
      </w:r>
    </w:p>
    <w:p w14:paraId="479EBAFB" w14:textId="77777777" w:rsidR="007124F5" w:rsidRDefault="00932317">
      <w:pPr>
        <w:pStyle w:val="SourceCode"/>
      </w:pPr>
      <w:r>
        <w:tab/>
        <w:t>encoder := json.NewEncoder(&amp;buffer)</w:t>
      </w:r>
    </w:p>
    <w:p w14:paraId="2F781457" w14:textId="77777777" w:rsidR="007124F5" w:rsidRDefault="00932317">
      <w:pPr>
        <w:pStyle w:val="SourceCode"/>
      </w:pPr>
      <w:r>
        <w:tab/>
        <w:t>encoder.SetEscapeHTML(false)</w:t>
      </w:r>
    </w:p>
    <w:p w14:paraId="2CB10953" w14:textId="77777777" w:rsidR="007124F5" w:rsidRDefault="00932317">
      <w:pPr>
        <w:pStyle w:val="SourceCode"/>
      </w:pPr>
      <w:r>
        <w:tab/>
        <w:t>_ = encoder.Encode(record)</w:t>
      </w:r>
    </w:p>
    <w:p w14:paraId="1EBF8614" w14:textId="77777777" w:rsidR="007124F5" w:rsidRDefault="00932317">
      <w:pPr>
        <w:pStyle w:val="SourceCode"/>
      </w:pPr>
      <w:r>
        <w:tab/>
        <w:t>return strings.TrimSuffix(buffer.String(), "\n")</w:t>
      </w:r>
    </w:p>
    <w:p w14:paraId="34876756" w14:textId="77777777" w:rsidR="007124F5" w:rsidRDefault="00932317">
      <w:pPr>
        <w:pStyle w:val="SourceCode"/>
      </w:pPr>
      <w:r>
        <w:t>}</w:t>
      </w:r>
    </w:p>
    <w:p w14:paraId="49941F50" w14:textId="77777777" w:rsidR="007124F5" w:rsidRDefault="007124F5">
      <w:pPr>
        <w:pStyle w:val="SourceCode"/>
      </w:pPr>
    </w:p>
    <w:p w14:paraId="52822E6E" w14:textId="77777777" w:rsidR="007124F5" w:rsidRDefault="00932317">
      <w:pPr>
        <w:pStyle w:val="SourceCode"/>
      </w:pPr>
      <w:r>
        <w:t>// sendBody sends one answer: the Content-Type header, the status, and the</w:t>
      </w:r>
    </w:p>
    <w:p w14:paraId="673C2127" w14:textId="77777777" w:rsidR="007124F5" w:rsidRDefault="00932317">
      <w:pPr>
        <w:pStyle w:val="SourceCode"/>
      </w:pPr>
      <w:r>
        <w:t>// body.</w:t>
      </w:r>
    </w:p>
    <w:p w14:paraId="08D0C44A" w14:textId="77777777" w:rsidR="007124F5" w:rsidRDefault="00932317">
      <w:pPr>
        <w:pStyle w:val="SourceCode"/>
      </w:pPr>
      <w:r>
        <w:t>func sendBody(writer http.ResponseWriter, status int, body string) {</w:t>
      </w:r>
    </w:p>
    <w:p w14:paraId="4C070CAB" w14:textId="77777777" w:rsidR="007124F5" w:rsidRDefault="00932317">
      <w:pPr>
        <w:pStyle w:val="SourceCode"/>
      </w:pPr>
      <w:r>
        <w:tab/>
        <w:t>writer.Header().Set("Content-Type", "application/json; charset=utf-8")</w:t>
      </w:r>
    </w:p>
    <w:p w14:paraId="457DE864" w14:textId="77777777" w:rsidR="007124F5" w:rsidRDefault="00932317">
      <w:pPr>
        <w:pStyle w:val="SourceCode"/>
      </w:pPr>
      <w:r>
        <w:tab/>
        <w:t>// A 401 must say how to authenticate: WWW-Authenticate: Bearer names</w:t>
      </w:r>
    </w:p>
    <w:p w14:paraId="0A49303A" w14:textId="77777777" w:rsidR="007124F5" w:rsidRDefault="00932317">
      <w:pPr>
        <w:pStyle w:val="SourceCode"/>
      </w:pPr>
      <w:r>
        <w:tab/>
        <w:t>// the scheme this server accepts.</w:t>
      </w:r>
    </w:p>
    <w:p w14:paraId="34CBEA20" w14:textId="77777777" w:rsidR="007124F5" w:rsidRDefault="00932317">
      <w:pPr>
        <w:pStyle w:val="SourceCode"/>
      </w:pPr>
      <w:r>
        <w:tab/>
        <w:t>if status == 401 {</w:t>
      </w:r>
    </w:p>
    <w:p w14:paraId="0DE1AB4A" w14:textId="77777777" w:rsidR="007124F5" w:rsidRDefault="00932317">
      <w:pPr>
        <w:pStyle w:val="SourceCode"/>
      </w:pPr>
      <w:r>
        <w:tab/>
      </w:r>
      <w:r>
        <w:tab/>
        <w:t>writer.Header().Set("WWW-Authenticate", "Bearer")</w:t>
      </w:r>
    </w:p>
    <w:p w14:paraId="2574EB4F" w14:textId="77777777" w:rsidR="007124F5" w:rsidRDefault="00932317">
      <w:pPr>
        <w:pStyle w:val="SourceCode"/>
      </w:pPr>
      <w:r>
        <w:tab/>
        <w:t>}</w:t>
      </w:r>
    </w:p>
    <w:p w14:paraId="1173FCBC" w14:textId="77777777" w:rsidR="007124F5" w:rsidRDefault="00932317">
      <w:pPr>
        <w:pStyle w:val="SourceCode"/>
      </w:pPr>
      <w:r>
        <w:tab/>
        <w:t>writer.WriteHeader(status)</w:t>
      </w:r>
    </w:p>
    <w:p w14:paraId="29B37344" w14:textId="77777777" w:rsidR="007124F5" w:rsidRDefault="00932317">
      <w:pPr>
        <w:pStyle w:val="SourceCode"/>
      </w:pPr>
      <w:r>
        <w:tab/>
        <w:t>fmt.Fprint(writer, body)</w:t>
      </w:r>
    </w:p>
    <w:p w14:paraId="6459CFAB" w14:textId="77777777" w:rsidR="007124F5" w:rsidRDefault="00932317">
      <w:pPr>
        <w:pStyle w:val="SourceCode"/>
      </w:pPr>
      <w:r>
        <w:t>}</w:t>
      </w:r>
    </w:p>
    <w:p w14:paraId="6480B666" w14:textId="77777777" w:rsidR="007124F5" w:rsidRDefault="007124F5">
      <w:pPr>
        <w:pStyle w:val="SourceCode"/>
      </w:pPr>
    </w:p>
    <w:p w14:paraId="38E25ABF" w14:textId="77777777" w:rsidR="007124F5" w:rsidRDefault="00932317">
      <w:pPr>
        <w:pStyle w:val="SourceCode"/>
      </w:pPr>
      <w:r>
        <w:t>// errorBody is the one error body. Code is a fixed word a program can</w:t>
      </w:r>
    </w:p>
    <w:p w14:paraId="5EC0163F" w14:textId="77777777" w:rsidR="007124F5" w:rsidRDefault="00932317">
      <w:pPr>
        <w:pStyle w:val="SourceCode"/>
      </w:pPr>
      <w:r>
        <w:t>// test, such as not_found; Message is a sentence for a person.</w:t>
      </w:r>
    </w:p>
    <w:p w14:paraId="0A2245F5" w14:textId="77777777" w:rsidR="007124F5" w:rsidRDefault="00932317">
      <w:pPr>
        <w:pStyle w:val="SourceCode"/>
      </w:pPr>
      <w:r>
        <w:t>type errorBody struct {</w:t>
      </w:r>
    </w:p>
    <w:p w14:paraId="5FE27E07" w14:textId="77777777" w:rsidR="007124F5" w:rsidRDefault="00932317">
      <w:pPr>
        <w:pStyle w:val="SourceCode"/>
      </w:pPr>
      <w:r>
        <w:tab/>
        <w:t>Code    string `json:"code"`</w:t>
      </w:r>
    </w:p>
    <w:p w14:paraId="0F09AAF6" w14:textId="77777777" w:rsidR="007124F5" w:rsidRDefault="00932317">
      <w:pPr>
        <w:pStyle w:val="SourceCode"/>
      </w:pPr>
      <w:r>
        <w:tab/>
        <w:t>Message string `json:"message"`</w:t>
      </w:r>
    </w:p>
    <w:p w14:paraId="00F05FBC" w14:textId="77777777" w:rsidR="007124F5" w:rsidRDefault="00932317">
      <w:pPr>
        <w:pStyle w:val="SourceCode"/>
      </w:pPr>
      <w:r>
        <w:t>}</w:t>
      </w:r>
    </w:p>
    <w:p w14:paraId="209563E6" w14:textId="77777777" w:rsidR="007124F5" w:rsidRDefault="007124F5">
      <w:pPr>
        <w:pStyle w:val="SourceCode"/>
      </w:pPr>
    </w:p>
    <w:p w14:paraId="1E2635AA" w14:textId="77777777" w:rsidR="007124F5" w:rsidRDefault="00932317">
      <w:pPr>
        <w:pStyle w:val="SourceCode"/>
      </w:pPr>
      <w:r>
        <w:t>// sendError answers with the error body. encodeJSON writes it, so a quote</w:t>
      </w:r>
    </w:p>
    <w:p w14:paraId="3AE58832" w14:textId="77777777" w:rsidR="007124F5" w:rsidRDefault="00932317">
      <w:pPr>
        <w:pStyle w:val="SourceCode"/>
      </w:pPr>
      <w:r>
        <w:t>// or a backslash in the message is escaped, and the body is always valid</w:t>
      </w:r>
    </w:p>
    <w:p w14:paraId="12A6C8A9" w14:textId="77777777" w:rsidR="007124F5" w:rsidRDefault="00932317">
      <w:pPr>
        <w:pStyle w:val="SourceCode"/>
      </w:pPr>
      <w:r>
        <w:t>// JSON.</w:t>
      </w:r>
    </w:p>
    <w:p w14:paraId="236CB923" w14:textId="77777777" w:rsidR="007124F5" w:rsidRDefault="00932317">
      <w:pPr>
        <w:pStyle w:val="SourceCode"/>
      </w:pPr>
      <w:r>
        <w:t>func sendError(writer http.ResponseWriter, status int, code string,</w:t>
      </w:r>
    </w:p>
    <w:p w14:paraId="1D0740F8" w14:textId="77777777" w:rsidR="007124F5" w:rsidRDefault="00932317">
      <w:pPr>
        <w:pStyle w:val="SourceCode"/>
      </w:pPr>
      <w:r>
        <w:tab/>
        <w:t>message string) {</w:t>
      </w:r>
    </w:p>
    <w:p w14:paraId="3A5427FC" w14:textId="77777777" w:rsidR="007124F5" w:rsidRDefault="00932317">
      <w:pPr>
        <w:pStyle w:val="SourceCode"/>
      </w:pPr>
      <w:r>
        <w:tab/>
        <w:t>sendBody(writer, status,</w:t>
      </w:r>
    </w:p>
    <w:p w14:paraId="498EC9BC" w14:textId="77777777" w:rsidR="007124F5" w:rsidRDefault="00932317">
      <w:pPr>
        <w:pStyle w:val="SourceCode"/>
      </w:pPr>
      <w:r>
        <w:tab/>
      </w:r>
      <w:r>
        <w:tab/>
        <w:t>encodeJSON(errorBody{Code: code, Message: message}))</w:t>
      </w:r>
    </w:p>
    <w:p w14:paraId="05DE0D50" w14:textId="77777777" w:rsidR="007124F5" w:rsidRDefault="00932317">
      <w:pPr>
        <w:pStyle w:val="SourceCode"/>
      </w:pPr>
      <w:r>
        <w:t>}</w:t>
      </w:r>
    </w:p>
    <w:p w14:paraId="32B16BA3" w14:textId="77777777" w:rsidR="007124F5" w:rsidRDefault="007124F5">
      <w:pPr>
        <w:pStyle w:val="SourceCode"/>
      </w:pPr>
    </w:p>
    <w:p w14:paraId="5B7B212F" w14:textId="77777777" w:rsidR="007124F5" w:rsidRDefault="00932317">
      <w:pPr>
        <w:pStyle w:val="SourceCode"/>
      </w:pPr>
      <w:r>
        <w:t>// connectForRequest opens one connection for one request. Remember, the</w:t>
      </w:r>
    </w:p>
    <w:p w14:paraId="1DB4E12B" w14:textId="77777777" w:rsidR="007124F5" w:rsidRDefault="00932317">
      <w:pPr>
        <w:pStyle w:val="SourceCode"/>
      </w:pPr>
      <w:r>
        <w:t>// password comes only from SPA_DB_PASSWORD; the handler's defer closes it.</w:t>
      </w:r>
    </w:p>
    <w:p w14:paraId="3F2EE0F9" w14:textId="77777777" w:rsidR="007124F5" w:rsidRDefault="00932317">
      <w:pPr>
        <w:pStyle w:val="SourceCode"/>
      </w:pPr>
      <w:r>
        <w:t>func connectForRequest() (*sql.DB, error) {</w:t>
      </w:r>
    </w:p>
    <w:p w14:paraId="04798CB3" w14:textId="77777777" w:rsidR="007124F5" w:rsidRDefault="00932317">
      <w:pPr>
        <w:pStyle w:val="SourceCode"/>
      </w:pPr>
      <w:r>
        <w:tab/>
        <w:t>return contacts.ConnectDatabase(os.Getenv("SPA_DB_PASSWORD"))</w:t>
      </w:r>
    </w:p>
    <w:p w14:paraId="46175325" w14:textId="77777777" w:rsidR="007124F5" w:rsidRDefault="00932317">
      <w:pPr>
        <w:pStyle w:val="SourceCode"/>
      </w:pPr>
      <w:r>
        <w:t>}</w:t>
      </w:r>
    </w:p>
    <w:p w14:paraId="07DD7B0D" w14:textId="77777777" w:rsidR="007124F5" w:rsidRDefault="007124F5">
      <w:pPr>
        <w:pStyle w:val="SourceCode"/>
      </w:pPr>
    </w:p>
    <w:p w14:paraId="56C65592" w14:textId="77777777" w:rsidR="007124F5" w:rsidRDefault="00932317">
      <w:pPr>
        <w:pStyle w:val="SourceCode"/>
      </w:pPr>
      <w:r>
        <w:t>// parsePathID returns the id in a decoded path segment, or 0 when it is</w:t>
      </w:r>
    </w:p>
    <w:p w14:paraId="11CDB68E" w14:textId="77777777" w:rsidR="007124F5" w:rsidRDefault="00932317">
      <w:pPr>
        <w:pStyle w:val="SourceCode"/>
      </w:pPr>
      <w:r>
        <w:t>// not an id. Remember, digits only, no leading 0, then ParseID's range</w:t>
      </w:r>
    </w:p>
    <w:p w14:paraId="1BE12A5F" w14:textId="77777777" w:rsidR="007124F5" w:rsidRDefault="00932317">
      <w:pPr>
        <w:pStyle w:val="SourceCode"/>
      </w:pPr>
      <w:r>
        <w:t>// (Lesson 6.11).</w:t>
      </w:r>
    </w:p>
    <w:p w14:paraId="28234E9D" w14:textId="77777777" w:rsidR="007124F5" w:rsidRDefault="00932317">
      <w:pPr>
        <w:pStyle w:val="SourceCode"/>
      </w:pPr>
      <w:r>
        <w:t>func parsePathID(idText string) int {</w:t>
      </w:r>
    </w:p>
    <w:p w14:paraId="6D8B972D" w14:textId="77777777" w:rsidR="007124F5" w:rsidRDefault="00932317">
      <w:pPr>
        <w:pStyle w:val="SourceCode"/>
      </w:pPr>
      <w:r>
        <w:tab/>
        <w:t>if strings.HasPrefix(idText, "0") {</w:t>
      </w:r>
    </w:p>
    <w:p w14:paraId="1F3397C1" w14:textId="77777777" w:rsidR="007124F5" w:rsidRDefault="00932317">
      <w:pPr>
        <w:pStyle w:val="SourceCode"/>
      </w:pPr>
      <w:r>
        <w:tab/>
      </w:r>
      <w:r>
        <w:tab/>
        <w:t>return 0</w:t>
      </w:r>
    </w:p>
    <w:p w14:paraId="19518B13" w14:textId="77777777" w:rsidR="007124F5" w:rsidRDefault="00932317">
      <w:pPr>
        <w:pStyle w:val="SourceCode"/>
      </w:pPr>
      <w:r>
        <w:tab/>
        <w:t>}</w:t>
      </w:r>
    </w:p>
    <w:p w14:paraId="68512813" w14:textId="77777777" w:rsidR="007124F5" w:rsidRDefault="00932317">
      <w:pPr>
        <w:pStyle w:val="SourceCode"/>
      </w:pPr>
      <w:r>
        <w:tab/>
      </w:r>
      <w:r>
        <w:t>for position := 0; position &lt; len(idText); position++ {</w:t>
      </w:r>
    </w:p>
    <w:p w14:paraId="0C7B4862" w14:textId="77777777" w:rsidR="007124F5" w:rsidRDefault="00932317">
      <w:pPr>
        <w:pStyle w:val="SourceCode"/>
      </w:pPr>
      <w:r>
        <w:tab/>
      </w:r>
      <w:r>
        <w:tab/>
        <w:t>if !strings.Contains("0123456789", idText[position:position+1]) {</w:t>
      </w:r>
    </w:p>
    <w:p w14:paraId="70948528" w14:textId="77777777" w:rsidR="007124F5" w:rsidRDefault="00932317">
      <w:pPr>
        <w:pStyle w:val="SourceCode"/>
      </w:pPr>
      <w:r>
        <w:tab/>
      </w:r>
      <w:r>
        <w:tab/>
      </w:r>
      <w:r>
        <w:tab/>
        <w:t>return 0</w:t>
      </w:r>
    </w:p>
    <w:p w14:paraId="0CC53A28" w14:textId="77777777" w:rsidR="007124F5" w:rsidRDefault="00932317">
      <w:pPr>
        <w:pStyle w:val="SourceCode"/>
      </w:pPr>
      <w:r>
        <w:tab/>
      </w:r>
      <w:r>
        <w:tab/>
        <w:t>}</w:t>
      </w:r>
    </w:p>
    <w:p w14:paraId="0554D64B" w14:textId="77777777" w:rsidR="007124F5" w:rsidRDefault="00932317">
      <w:pPr>
        <w:pStyle w:val="SourceCode"/>
      </w:pPr>
      <w:r>
        <w:tab/>
        <w:t>}</w:t>
      </w:r>
    </w:p>
    <w:p w14:paraId="22ADB2D8" w14:textId="77777777" w:rsidR="007124F5" w:rsidRDefault="00932317">
      <w:pPr>
        <w:pStyle w:val="SourceCode"/>
      </w:pPr>
      <w:r>
        <w:tab/>
        <w:t>return contacts.ParseID(idText)</w:t>
      </w:r>
    </w:p>
    <w:p w14:paraId="7CB2D9C3" w14:textId="77777777" w:rsidR="007124F5" w:rsidRDefault="00932317">
      <w:pPr>
        <w:pStyle w:val="SourceCode"/>
      </w:pPr>
      <w:r>
        <w:t>}</w:t>
      </w:r>
    </w:p>
    <w:p w14:paraId="7459111D" w14:textId="77777777" w:rsidR="007124F5" w:rsidRDefault="007124F5">
      <w:pPr>
        <w:pStyle w:val="SourceCode"/>
      </w:pPr>
    </w:p>
    <w:p w14:paraId="17F2685E" w14:textId="77777777" w:rsidR="007124F5" w:rsidRDefault="00932317">
      <w:pPr>
        <w:pStyle w:val="SourceCode"/>
      </w:pPr>
      <w:r>
        <w:t>// handleGetContact answers GET /api/v1/contacts/{id} with one contact as</w:t>
      </w:r>
    </w:p>
    <w:p w14:paraId="499AA81A" w14:textId="77777777" w:rsidR="007124F5" w:rsidRDefault="00932317">
      <w:pPr>
        <w:pStyle w:val="SourceCode"/>
      </w:pPr>
      <w:r>
        <w:t>// one JSON object, or one error body.</w:t>
      </w:r>
    </w:p>
    <w:p w14:paraId="4D2FD200" w14:textId="77777777" w:rsidR="007124F5" w:rsidRDefault="00932317">
      <w:pPr>
        <w:pStyle w:val="SourceCode"/>
      </w:pPr>
      <w:r>
        <w:t>func handleGetContact(writer http.ResponseWriter, request *http.Request) {</w:t>
      </w:r>
    </w:p>
    <w:p w14:paraId="3E981AB3" w14:textId="77777777" w:rsidR="007124F5" w:rsidRDefault="00932317">
      <w:pPr>
        <w:pStyle w:val="SourceCode"/>
      </w:pPr>
      <w:r>
        <w:tab/>
        <w:t>database, err := connectForRequest()</w:t>
      </w:r>
    </w:p>
    <w:p w14:paraId="6C45108D" w14:textId="77777777" w:rsidR="007124F5" w:rsidRDefault="00932317">
      <w:pPr>
        <w:pStyle w:val="SourceCode"/>
      </w:pPr>
      <w:r>
        <w:tab/>
        <w:t>if err != nil {</w:t>
      </w:r>
    </w:p>
    <w:p w14:paraId="3098F506" w14:textId="77777777" w:rsidR="007124F5" w:rsidRDefault="00932317">
      <w:pPr>
        <w:pStyle w:val="SourceCode"/>
      </w:pPr>
      <w:r>
        <w:tab/>
      </w:r>
      <w:r>
        <w:tab/>
        <w:t>// Remember, no connection is 503: try again later, with fixed</w:t>
      </w:r>
    </w:p>
    <w:p w14:paraId="76FCAE22" w14:textId="77777777" w:rsidR="007124F5" w:rsidRDefault="00932317">
      <w:pPr>
        <w:pStyle w:val="SourceCode"/>
      </w:pPr>
      <w:r>
        <w:tab/>
      </w:r>
      <w:r>
        <w:tab/>
        <w:t>// words.</w:t>
      </w:r>
    </w:p>
    <w:p w14:paraId="56B14F14" w14:textId="77777777" w:rsidR="007124F5" w:rsidRDefault="00932317">
      <w:pPr>
        <w:pStyle w:val="SourceCode"/>
      </w:pPr>
      <w:r>
        <w:tab/>
      </w:r>
      <w:r>
        <w:tab/>
      </w:r>
      <w:r>
        <w:t>sendError(writer, 503, "database_unavailable",</w:t>
      </w:r>
    </w:p>
    <w:p w14:paraId="6B338E80" w14:textId="77777777" w:rsidR="007124F5" w:rsidRDefault="00932317">
      <w:pPr>
        <w:pStyle w:val="SourceCode"/>
      </w:pPr>
      <w:r>
        <w:tab/>
      </w:r>
      <w:r>
        <w:tab/>
      </w:r>
      <w:r>
        <w:tab/>
        <w:t>"the database cannot be reached")</w:t>
      </w:r>
    </w:p>
    <w:p w14:paraId="33EEB558" w14:textId="77777777" w:rsidR="007124F5" w:rsidRDefault="00932317">
      <w:pPr>
        <w:pStyle w:val="SourceCode"/>
      </w:pPr>
      <w:r>
        <w:tab/>
      </w:r>
      <w:r>
        <w:tab/>
        <w:t>return</w:t>
      </w:r>
    </w:p>
    <w:p w14:paraId="67AFB9B9" w14:textId="77777777" w:rsidR="007124F5" w:rsidRDefault="00932317">
      <w:pPr>
        <w:pStyle w:val="SourceCode"/>
      </w:pPr>
      <w:r>
        <w:tab/>
        <w:t>}</w:t>
      </w:r>
    </w:p>
    <w:p w14:paraId="5B74D65B" w14:textId="77777777" w:rsidR="007124F5" w:rsidRDefault="00932317">
      <w:pPr>
        <w:pStyle w:val="SourceCode"/>
      </w:pPr>
      <w:r>
        <w:tab/>
        <w:t>defer database.Close()</w:t>
      </w:r>
    </w:p>
    <w:p w14:paraId="2C504D55" w14:textId="77777777" w:rsidR="007124F5" w:rsidRDefault="00932317">
      <w:pPr>
        <w:pStyle w:val="SourceCode"/>
      </w:pPr>
      <w:r>
        <w:tab/>
        <w:t>// Step 1, before the request is looked at any further: a valid key.</w:t>
      </w:r>
    </w:p>
    <w:p w14:paraId="1FB37B6A" w14:textId="77777777" w:rsidR="007124F5" w:rsidRDefault="00932317">
      <w:pPr>
        <w:pStyle w:val="SourceCode"/>
      </w:pPr>
      <w:r>
        <w:tab/>
        <w:t>// Header.Get finds a header by its name, ignoring case, or gives ""</w:t>
      </w:r>
    </w:p>
    <w:p w14:paraId="43925A90" w14:textId="77777777" w:rsidR="007124F5" w:rsidRDefault="00932317">
      <w:pPr>
        <w:pStyle w:val="SourceCode"/>
      </w:pPr>
      <w:r>
        <w:tab/>
        <w:t>// when the request has no such header.</w:t>
      </w:r>
    </w:p>
    <w:p w14:paraId="60A923F9" w14:textId="77777777" w:rsidR="007124F5" w:rsidRDefault="00932317">
      <w:pPr>
        <w:pStyle w:val="SourceCode"/>
      </w:pPr>
      <w:r>
        <w:tab/>
        <w:t>keyStatus, _, _ := contactstore.VerifyAPIKey(database,</w:t>
      </w:r>
    </w:p>
    <w:p w14:paraId="53D5E33E" w14:textId="77777777" w:rsidR="007124F5" w:rsidRDefault="00932317">
      <w:pPr>
        <w:pStyle w:val="SourceCode"/>
      </w:pPr>
      <w:r>
        <w:tab/>
      </w:r>
      <w:r>
        <w:tab/>
        <w:t>request.Header.Get("Authorization"))</w:t>
      </w:r>
    </w:p>
    <w:p w14:paraId="4F7BAEEB" w14:textId="77777777" w:rsidR="007124F5" w:rsidRDefault="00932317">
      <w:pPr>
        <w:pStyle w:val="SourceCode"/>
      </w:pPr>
      <w:r>
        <w:tab/>
        <w:t>if keyStatus == contacts.NotFound {</w:t>
      </w:r>
    </w:p>
    <w:p w14:paraId="56F24EB4" w14:textId="77777777" w:rsidR="007124F5" w:rsidRDefault="00932317">
      <w:pPr>
        <w:pStyle w:val="SourceCode"/>
      </w:pPr>
      <w:r>
        <w:tab/>
      </w:r>
      <w:r>
        <w:tab/>
        <w:t>// The same words for every refused key: the answer never says</w:t>
      </w:r>
    </w:p>
    <w:p w14:paraId="28C2275C" w14:textId="77777777" w:rsidR="007124F5" w:rsidRDefault="00932317">
      <w:pPr>
        <w:pStyle w:val="SourceCode"/>
      </w:pPr>
      <w:r>
        <w:tab/>
      </w:r>
      <w:r>
        <w:tab/>
      </w:r>
      <w:r>
        <w:t>// whether the key id exists, so it helps no one guess.</w:t>
      </w:r>
    </w:p>
    <w:p w14:paraId="3B6CB157" w14:textId="77777777" w:rsidR="007124F5" w:rsidRDefault="00932317">
      <w:pPr>
        <w:pStyle w:val="SourceCode"/>
      </w:pPr>
      <w:r>
        <w:tab/>
      </w:r>
      <w:r>
        <w:tab/>
        <w:t>sendError(writer, 401, "unauthorized", "a valid API key is required")</w:t>
      </w:r>
    </w:p>
    <w:p w14:paraId="53DC23EE" w14:textId="77777777" w:rsidR="007124F5" w:rsidRDefault="00932317">
      <w:pPr>
        <w:pStyle w:val="SourceCode"/>
      </w:pPr>
      <w:r>
        <w:tab/>
      </w:r>
      <w:r>
        <w:tab/>
        <w:t>return</w:t>
      </w:r>
    </w:p>
    <w:p w14:paraId="3F5B4CAF" w14:textId="77777777" w:rsidR="007124F5" w:rsidRDefault="00932317">
      <w:pPr>
        <w:pStyle w:val="SourceCode"/>
      </w:pPr>
      <w:r>
        <w:tab/>
        <w:t>}</w:t>
      </w:r>
    </w:p>
    <w:p w14:paraId="2C99ACA4" w14:textId="77777777" w:rsidR="007124F5" w:rsidRDefault="00932317">
      <w:pPr>
        <w:pStyle w:val="SourceCode"/>
      </w:pPr>
      <w:r>
        <w:tab/>
        <w:t>if keyStatus != contacts.Success {</w:t>
      </w:r>
    </w:p>
    <w:p w14:paraId="1E80EBF8" w14:textId="77777777" w:rsidR="007124F5" w:rsidRDefault="00932317">
      <w:pPr>
        <w:pStyle w:val="SourceCode"/>
      </w:pPr>
      <w:r>
        <w:tab/>
      </w:r>
      <w:r>
        <w:tab/>
        <w:t>sendError(writer, 500, "database_failure",</w:t>
      </w:r>
    </w:p>
    <w:p w14:paraId="52E93B25" w14:textId="77777777" w:rsidR="007124F5" w:rsidRDefault="00932317">
      <w:pPr>
        <w:pStyle w:val="SourceCode"/>
      </w:pPr>
      <w:r>
        <w:tab/>
      </w:r>
      <w:r>
        <w:tab/>
      </w:r>
      <w:r>
        <w:tab/>
        <w:t>"the database could not answer")</w:t>
      </w:r>
    </w:p>
    <w:p w14:paraId="588EE12B" w14:textId="77777777" w:rsidR="007124F5" w:rsidRDefault="00932317">
      <w:pPr>
        <w:pStyle w:val="SourceCode"/>
      </w:pPr>
      <w:r>
        <w:tab/>
      </w:r>
      <w:r>
        <w:tab/>
        <w:t>return</w:t>
      </w:r>
    </w:p>
    <w:p w14:paraId="7C610995" w14:textId="77777777" w:rsidR="007124F5" w:rsidRDefault="00932317">
      <w:pPr>
        <w:pStyle w:val="SourceCode"/>
      </w:pPr>
      <w:r>
        <w:tab/>
        <w:t>}</w:t>
      </w:r>
    </w:p>
    <w:p w14:paraId="31B9869A" w14:textId="77777777" w:rsidR="007124F5" w:rsidRDefault="00932317">
      <w:pPr>
        <w:pStyle w:val="SourceCode"/>
      </w:pPr>
      <w:r>
        <w:tab/>
        <w:t>// Step 2: only now is the id checked.</w:t>
      </w:r>
    </w:p>
    <w:p w14:paraId="356D83F5" w14:textId="77777777" w:rsidR="007124F5" w:rsidRDefault="00932317">
      <w:pPr>
        <w:pStyle w:val="SourceCode"/>
      </w:pPr>
      <w:r>
        <w:tab/>
        <w:t>contactID := parsePathID(request.PathValue("id"))</w:t>
      </w:r>
    </w:p>
    <w:p w14:paraId="456C28D1" w14:textId="77777777" w:rsidR="007124F5" w:rsidRDefault="00932317">
      <w:pPr>
        <w:pStyle w:val="SourceCode"/>
      </w:pPr>
      <w:r>
        <w:tab/>
        <w:t>if contactID == 0 {</w:t>
      </w:r>
    </w:p>
    <w:p w14:paraId="6166B975" w14:textId="77777777" w:rsidR="007124F5" w:rsidRDefault="00932317">
      <w:pPr>
        <w:pStyle w:val="SourceCode"/>
      </w:pPr>
      <w:r>
        <w:tab/>
      </w:r>
      <w:r>
        <w:tab/>
        <w:t>sendError(writer, statusCodeFor(contacts.InvalidInput),</w:t>
      </w:r>
    </w:p>
    <w:p w14:paraId="3CE5AE0C" w14:textId="77777777" w:rsidR="007124F5" w:rsidRDefault="00932317">
      <w:pPr>
        <w:pStyle w:val="SourceCode"/>
      </w:pPr>
      <w:r>
        <w:tab/>
      </w:r>
      <w:r>
        <w:tab/>
      </w:r>
      <w:r>
        <w:tab/>
        <w:t>"invalid_input", "id must be digits only, 1 to 2147483647")</w:t>
      </w:r>
    </w:p>
    <w:p w14:paraId="5252D574" w14:textId="77777777" w:rsidR="007124F5" w:rsidRDefault="00932317">
      <w:pPr>
        <w:pStyle w:val="SourceCode"/>
      </w:pPr>
      <w:r>
        <w:tab/>
      </w:r>
      <w:r>
        <w:tab/>
        <w:t>return</w:t>
      </w:r>
    </w:p>
    <w:p w14:paraId="4ED3ADD7" w14:textId="77777777" w:rsidR="007124F5" w:rsidRDefault="00932317">
      <w:pPr>
        <w:pStyle w:val="SourceCode"/>
      </w:pPr>
      <w:r>
        <w:tab/>
      </w:r>
      <w:r>
        <w:t>}</w:t>
      </w:r>
    </w:p>
    <w:p w14:paraId="29C0DDC2" w14:textId="77777777" w:rsidR="007124F5" w:rsidRDefault="00932317">
      <w:pPr>
        <w:pStyle w:val="SourceCode"/>
      </w:pPr>
      <w:r>
        <w:tab/>
        <w:t>// Remember, GetContact returns false when no contact has the id.</w:t>
      </w:r>
    </w:p>
    <w:p w14:paraId="67082E58" w14:textId="77777777" w:rsidR="007124F5" w:rsidRDefault="00932317">
      <w:pPr>
        <w:pStyle w:val="SourceCode"/>
      </w:pPr>
      <w:r>
        <w:tab/>
        <w:t>contact, found, err := contacts.GetContact(database, contactID)</w:t>
      </w:r>
    </w:p>
    <w:p w14:paraId="3FE6E220" w14:textId="77777777" w:rsidR="007124F5" w:rsidRDefault="00932317">
      <w:pPr>
        <w:pStyle w:val="SourceCode"/>
      </w:pPr>
      <w:r>
        <w:tab/>
        <w:t>if err != nil {</w:t>
      </w:r>
    </w:p>
    <w:p w14:paraId="177DBEA5" w14:textId="77777777" w:rsidR="007124F5" w:rsidRDefault="00932317">
      <w:pPr>
        <w:pStyle w:val="SourceCode"/>
      </w:pPr>
      <w:r>
        <w:tab/>
      </w:r>
      <w:r>
        <w:tab/>
        <w:t>// Connected, but the query failed: 500, again with fixed words,</w:t>
      </w:r>
    </w:p>
    <w:p w14:paraId="4E076B53" w14:textId="77777777" w:rsidR="007124F5" w:rsidRDefault="00932317">
      <w:pPr>
        <w:pStyle w:val="SourceCode"/>
      </w:pPr>
      <w:r>
        <w:tab/>
      </w:r>
      <w:r>
        <w:tab/>
        <w:t>// never err's text, which can name a table, a column, or the SQL.</w:t>
      </w:r>
    </w:p>
    <w:p w14:paraId="0DAD2F83" w14:textId="77777777" w:rsidR="007124F5" w:rsidRDefault="00932317">
      <w:pPr>
        <w:pStyle w:val="SourceCode"/>
      </w:pPr>
      <w:r>
        <w:tab/>
      </w:r>
      <w:r>
        <w:tab/>
        <w:t>sendError(writer, statusCodeFor(contacts.DatabaseFailure),</w:t>
      </w:r>
    </w:p>
    <w:p w14:paraId="48047EB2" w14:textId="77777777" w:rsidR="007124F5" w:rsidRDefault="00932317">
      <w:pPr>
        <w:pStyle w:val="SourceCode"/>
      </w:pPr>
      <w:r>
        <w:tab/>
      </w:r>
      <w:r>
        <w:tab/>
      </w:r>
      <w:r>
        <w:tab/>
        <w:t>"database_failure", "the database could not answer")</w:t>
      </w:r>
    </w:p>
    <w:p w14:paraId="6F7D3ECA" w14:textId="77777777" w:rsidR="007124F5" w:rsidRDefault="00932317">
      <w:pPr>
        <w:pStyle w:val="SourceCode"/>
      </w:pPr>
      <w:r>
        <w:tab/>
      </w:r>
      <w:r>
        <w:tab/>
        <w:t>return</w:t>
      </w:r>
    </w:p>
    <w:p w14:paraId="32DEBA34" w14:textId="77777777" w:rsidR="007124F5" w:rsidRDefault="00932317">
      <w:pPr>
        <w:pStyle w:val="SourceCode"/>
      </w:pPr>
      <w:r>
        <w:tab/>
        <w:t>}</w:t>
      </w:r>
    </w:p>
    <w:p w14:paraId="259A293F" w14:textId="77777777" w:rsidR="007124F5" w:rsidRDefault="00932317">
      <w:pPr>
        <w:pStyle w:val="SourceCode"/>
      </w:pPr>
      <w:r>
        <w:tab/>
        <w:t>if !found {</w:t>
      </w:r>
    </w:p>
    <w:p w14:paraId="262D0CE3" w14:textId="77777777" w:rsidR="007124F5" w:rsidRDefault="00932317">
      <w:pPr>
        <w:pStyle w:val="SourceCode"/>
      </w:pPr>
      <w:r>
        <w:tab/>
      </w:r>
      <w:r>
        <w:tab/>
        <w:t>sendError(writer, statusCodeFor(contacts.NotFound), "not_found",</w:t>
      </w:r>
    </w:p>
    <w:p w14:paraId="29542061" w14:textId="77777777" w:rsidR="007124F5" w:rsidRDefault="00932317">
      <w:pPr>
        <w:pStyle w:val="SourceCode"/>
      </w:pPr>
      <w:r>
        <w:tab/>
      </w:r>
      <w:r>
        <w:tab/>
      </w:r>
      <w:r>
        <w:tab/>
      </w:r>
      <w:r>
        <w:t>fmt.Sprintf("no contact with id %d", contactID))</w:t>
      </w:r>
    </w:p>
    <w:p w14:paraId="1B6B00C2" w14:textId="77777777" w:rsidR="007124F5" w:rsidRDefault="00932317">
      <w:pPr>
        <w:pStyle w:val="SourceCode"/>
      </w:pPr>
      <w:r>
        <w:tab/>
      </w:r>
      <w:r>
        <w:tab/>
        <w:t>return</w:t>
      </w:r>
    </w:p>
    <w:p w14:paraId="7308CBF2" w14:textId="77777777" w:rsidR="007124F5" w:rsidRDefault="00932317">
      <w:pPr>
        <w:pStyle w:val="SourceCode"/>
      </w:pPr>
      <w:r>
        <w:tab/>
        <w:t>}</w:t>
      </w:r>
    </w:p>
    <w:p w14:paraId="3384E8F8" w14:textId="77777777" w:rsidR="007124F5" w:rsidRDefault="00932317">
      <w:pPr>
        <w:pStyle w:val="SourceCode"/>
      </w:pPr>
      <w:r>
        <w:tab/>
        <w:t>sendBody(writer, statusCodeFor(contacts.Success),</w:t>
      </w:r>
    </w:p>
    <w:p w14:paraId="0CEA34DC" w14:textId="77777777" w:rsidR="007124F5" w:rsidRDefault="00932317">
      <w:pPr>
        <w:pStyle w:val="SourceCode"/>
      </w:pPr>
      <w:r>
        <w:tab/>
      </w:r>
      <w:r>
        <w:tab/>
        <w:t>encodeJSON(objectFor(contact)))</w:t>
      </w:r>
    </w:p>
    <w:p w14:paraId="0FFA8955" w14:textId="77777777" w:rsidR="007124F5" w:rsidRDefault="00932317">
      <w:pPr>
        <w:pStyle w:val="SourceCode"/>
      </w:pPr>
      <w:r>
        <w:t>}</w:t>
      </w:r>
    </w:p>
    <w:p w14:paraId="19733834" w14:textId="77777777" w:rsidR="007124F5" w:rsidRDefault="007124F5">
      <w:pPr>
        <w:pStyle w:val="SourceCode"/>
      </w:pPr>
    </w:p>
    <w:p w14:paraId="743FF0D0" w14:textId="77777777" w:rsidR="007124F5" w:rsidRDefault="00932317">
      <w:pPr>
        <w:pStyle w:val="SourceCode"/>
      </w:pPr>
      <w:r>
        <w:t>// Every other path: 404, like a contact that is not there.</w:t>
      </w:r>
    </w:p>
    <w:p w14:paraId="5406582B" w14:textId="77777777" w:rsidR="007124F5" w:rsidRDefault="00932317">
      <w:pPr>
        <w:pStyle w:val="SourceCode"/>
      </w:pPr>
      <w:r>
        <w:t>func handleNotFound(writer http.ResponseWriter, request *http.Request) {</w:t>
      </w:r>
    </w:p>
    <w:p w14:paraId="12714629" w14:textId="77777777" w:rsidR="007124F5" w:rsidRDefault="00932317">
      <w:pPr>
        <w:pStyle w:val="SourceCode"/>
      </w:pPr>
      <w:r>
        <w:tab/>
        <w:t>sendError(writer, 404, "not_found", "no such path")</w:t>
      </w:r>
    </w:p>
    <w:p w14:paraId="1E9D52E3" w14:textId="77777777" w:rsidR="007124F5" w:rsidRDefault="00932317">
      <w:pPr>
        <w:pStyle w:val="SourceCode"/>
      </w:pPr>
      <w:r>
        <w:t>}</w:t>
      </w:r>
    </w:p>
    <w:p w14:paraId="14818697" w14:textId="77777777" w:rsidR="007124F5" w:rsidRDefault="007124F5">
      <w:pPr>
        <w:pStyle w:val="SourceCode"/>
      </w:pPr>
    </w:p>
    <w:p w14:paraId="48150434" w14:textId="77777777" w:rsidR="007124F5" w:rsidRDefault="00932317">
      <w:pPr>
        <w:pStyle w:val="SourceCode"/>
      </w:pPr>
      <w:r>
        <w:t>func main() {</w:t>
      </w:r>
    </w:p>
    <w:p w14:paraId="694F2551" w14:textId="77777777" w:rsidR="007124F5" w:rsidRDefault="00932317">
      <w:pPr>
        <w:pStyle w:val="SourceCode"/>
      </w:pPr>
      <w:r>
        <w:tab/>
        <w:t>// Remember, the ServeMux sends each request to the function registered</w:t>
      </w:r>
    </w:p>
    <w:p w14:paraId="1C5779E2" w14:textId="77777777" w:rsidR="007124F5" w:rsidRDefault="00932317">
      <w:pPr>
        <w:pStyle w:val="SourceCode"/>
      </w:pPr>
      <w:r>
        <w:tab/>
        <w:t>// for its method and path; {id} is one whole segment, "/" every other path.</w:t>
      </w:r>
    </w:p>
    <w:p w14:paraId="62EB8454" w14:textId="77777777" w:rsidR="007124F5" w:rsidRDefault="00932317">
      <w:pPr>
        <w:pStyle w:val="SourceCode"/>
      </w:pPr>
      <w:r>
        <w:tab/>
      </w:r>
      <w:r>
        <w:t>router := http.NewServeMux()</w:t>
      </w:r>
    </w:p>
    <w:p w14:paraId="00407152" w14:textId="77777777" w:rsidR="007124F5" w:rsidRDefault="00932317">
      <w:pPr>
        <w:pStyle w:val="SourceCode"/>
      </w:pPr>
      <w:r>
        <w:tab/>
        <w:t>router.HandleFunc("GET /api/v1/contacts/{id}", handleGetContact)</w:t>
      </w:r>
    </w:p>
    <w:p w14:paraId="4348125B" w14:textId="77777777" w:rsidR="007124F5" w:rsidRDefault="00932317">
      <w:pPr>
        <w:pStyle w:val="SourceCode"/>
      </w:pPr>
      <w:r>
        <w:tab/>
        <w:t>router.HandleFunc("/", handleNotFound)</w:t>
      </w:r>
    </w:p>
    <w:p w14:paraId="3EF51669" w14:textId="77777777" w:rsidR="007124F5" w:rsidRDefault="007124F5">
      <w:pPr>
        <w:pStyle w:val="SourceCode"/>
      </w:pPr>
    </w:p>
    <w:p w14:paraId="5B698AD7" w14:textId="77777777" w:rsidR="007124F5" w:rsidRDefault="00932317">
      <w:pPr>
        <w:pStyle w:val="SourceCode"/>
      </w:pPr>
      <w:r>
        <w:tab/>
        <w:t>// Remember, "tcp" is the connection HTTP uses; the port is open on return.</w:t>
      </w:r>
    </w:p>
    <w:p w14:paraId="7B004BFE" w14:textId="77777777" w:rsidR="007124F5" w:rsidRDefault="00932317">
      <w:pPr>
        <w:pStyle w:val="SourceCode"/>
      </w:pPr>
      <w:r>
        <w:tab/>
        <w:t>listener, err := net.Listen("tcp", "127.0.0.1:8765")</w:t>
      </w:r>
    </w:p>
    <w:p w14:paraId="55705312" w14:textId="77777777" w:rsidR="007124F5" w:rsidRDefault="00932317">
      <w:pPr>
        <w:pStyle w:val="SourceCode"/>
      </w:pPr>
      <w:r>
        <w:tab/>
        <w:t>if err != nil {</w:t>
      </w:r>
    </w:p>
    <w:p w14:paraId="512FC6DC" w14:textId="77777777" w:rsidR="007124F5" w:rsidRDefault="00932317">
      <w:pPr>
        <w:pStyle w:val="SourceCode"/>
      </w:pPr>
      <w:r>
        <w:tab/>
      </w:r>
      <w:r>
        <w:tab/>
        <w:t>fmt.Fprintln(os.Stderr, "Error:", err)</w:t>
      </w:r>
    </w:p>
    <w:p w14:paraId="30ECC049" w14:textId="77777777" w:rsidR="007124F5" w:rsidRDefault="00932317">
      <w:pPr>
        <w:pStyle w:val="SourceCode"/>
      </w:pPr>
      <w:r>
        <w:tab/>
      </w:r>
      <w:r>
        <w:tab/>
        <w:t>os.Exit(1)</w:t>
      </w:r>
    </w:p>
    <w:p w14:paraId="05998C9C" w14:textId="77777777" w:rsidR="007124F5" w:rsidRDefault="00932317">
      <w:pPr>
        <w:pStyle w:val="SourceCode"/>
      </w:pPr>
      <w:r>
        <w:tab/>
        <w:t>}</w:t>
      </w:r>
    </w:p>
    <w:p w14:paraId="6EB3F936" w14:textId="77777777" w:rsidR="007124F5" w:rsidRDefault="00932317">
      <w:pPr>
        <w:pStyle w:val="SourceCode"/>
      </w:pPr>
      <w:r>
        <w:tab/>
        <w:t>fmt.Println("Listening on https://127.0.0.1:8765")</w:t>
      </w:r>
    </w:p>
    <w:p w14:paraId="096C83D5" w14:textId="77777777" w:rsidR="007124F5" w:rsidRDefault="00932317">
      <w:pPr>
        <w:pStyle w:val="SourceCode"/>
      </w:pPr>
      <w:r>
        <w:tab/>
        <w:t>// Remember, ServeTLS answers requests over HTTPS until Ctrl+C.</w:t>
      </w:r>
    </w:p>
    <w:p w14:paraId="230A358F" w14:textId="77777777" w:rsidR="007124F5" w:rsidRDefault="00932317">
      <w:pPr>
        <w:pStyle w:val="SourceCode"/>
      </w:pPr>
      <w:r>
        <w:tab/>
        <w:t>server := &amp;http.Server{Handler: router}</w:t>
      </w:r>
    </w:p>
    <w:p w14:paraId="59B564BF" w14:textId="77777777" w:rsidR="007124F5" w:rsidRDefault="00932317">
      <w:pPr>
        <w:pStyle w:val="SourceCode"/>
      </w:pPr>
      <w:r>
        <w:tab/>
      </w:r>
      <w:r>
        <w:t>err = server.ServeTLS(listener, "certs/server.pem", "certs/server.key")</w:t>
      </w:r>
    </w:p>
    <w:p w14:paraId="1EE6DD43" w14:textId="77777777" w:rsidR="007124F5" w:rsidRDefault="00932317">
      <w:pPr>
        <w:pStyle w:val="SourceCode"/>
        <w:keepNext/>
      </w:pPr>
      <w:r>
        <w:tab/>
        <w:t>fmt.Fprintln(os.Stderr, "Error:", err)</w:t>
      </w:r>
    </w:p>
    <w:p w14:paraId="19C32012" w14:textId="77777777" w:rsidR="007124F5" w:rsidRDefault="00932317">
      <w:pPr>
        <w:pStyle w:val="SourceCode"/>
        <w:keepNext/>
      </w:pPr>
      <w:r>
        <w:tab/>
        <w:t>os.Exit(1)</w:t>
      </w:r>
    </w:p>
    <w:p w14:paraId="6DB20603" w14:textId="77777777" w:rsidR="007124F5" w:rsidRDefault="00932317">
      <w:pPr>
        <w:pStyle w:val="SourceCode"/>
      </w:pPr>
      <w:r>
        <w:t>}</w:t>
      </w:r>
    </w:p>
    <w:p w14:paraId="619D9920" w14:textId="77777777" w:rsidR="007124F5" w:rsidRDefault="007124F5">
      <w:pPr>
        <w:keepNext/>
      </w:pPr>
    </w:p>
    <w:p w14:paraId="76083A29" w14:textId="77777777" w:rsidR="007124F5" w:rsidRDefault="00932317">
      <w:pPr>
        <w:pStyle w:val="Heading3"/>
      </w:pPr>
      <w:r>
        <w:t>go/basic/client/main.go</w:t>
      </w:r>
    </w:p>
    <w:p w14:paraId="34AC396C" w14:textId="77777777" w:rsidR="007124F5" w:rsidRDefault="00932317">
      <w:pPr>
        <w:pStyle w:val="SourceCode"/>
        <w:keepNext/>
      </w:pPr>
      <w:r>
        <w:t>// Lesson 6.16 Basic: fetch contact 2 with the API key from the SPA_API_KEY</w:t>
      </w:r>
    </w:p>
    <w:p w14:paraId="4E23A7E5" w14:textId="77777777" w:rsidR="007124F5" w:rsidRDefault="00932317">
      <w:pPr>
        <w:pStyle w:val="SourceCode"/>
        <w:keepNext/>
      </w:pPr>
      <w:r>
        <w:t>// environment variable, sent as Authorization: Bearer &lt;key&gt;.</w:t>
      </w:r>
    </w:p>
    <w:p w14:paraId="48ECD6DB" w14:textId="77777777" w:rsidR="007124F5" w:rsidRDefault="00932317">
      <w:pPr>
        <w:pStyle w:val="SourceCode"/>
      </w:pPr>
      <w:r>
        <w:t>package main</w:t>
      </w:r>
    </w:p>
    <w:p w14:paraId="40FB6128" w14:textId="77777777" w:rsidR="007124F5" w:rsidRDefault="007124F5">
      <w:pPr>
        <w:pStyle w:val="SourceCode"/>
      </w:pPr>
    </w:p>
    <w:p w14:paraId="06CB0DF5" w14:textId="77777777" w:rsidR="007124F5" w:rsidRDefault="00932317">
      <w:pPr>
        <w:pStyle w:val="SourceCode"/>
      </w:pPr>
      <w:r>
        <w:t>// Remember, import names the packages the program uses; encoding/json</w:t>
      </w:r>
    </w:p>
    <w:p w14:paraId="36E31BFD" w14:textId="77777777" w:rsidR="007124F5" w:rsidRDefault="00932317">
      <w:pPr>
        <w:pStyle w:val="SourceCode"/>
      </w:pPr>
      <w:r>
        <w:t>// reads JSON text (Lesson 3.15).</w:t>
      </w:r>
    </w:p>
    <w:p w14:paraId="41B5844A" w14:textId="77777777" w:rsidR="007124F5" w:rsidRDefault="00932317">
      <w:pPr>
        <w:pStyle w:val="SourceCode"/>
      </w:pPr>
      <w:r>
        <w:t>import (</w:t>
      </w:r>
    </w:p>
    <w:p w14:paraId="6BA0DA61" w14:textId="77777777" w:rsidR="007124F5" w:rsidRDefault="00932317">
      <w:pPr>
        <w:pStyle w:val="SourceCode"/>
      </w:pPr>
      <w:r>
        <w:tab/>
        <w:t>"crypto/tls"</w:t>
      </w:r>
    </w:p>
    <w:p w14:paraId="14E6B0BB" w14:textId="77777777" w:rsidR="007124F5" w:rsidRDefault="00932317">
      <w:pPr>
        <w:pStyle w:val="SourceCode"/>
      </w:pPr>
      <w:r>
        <w:tab/>
        <w:t>"crypto/x509"</w:t>
      </w:r>
    </w:p>
    <w:p w14:paraId="7116A237" w14:textId="77777777" w:rsidR="007124F5" w:rsidRDefault="00932317">
      <w:pPr>
        <w:pStyle w:val="SourceCode"/>
      </w:pPr>
      <w:r>
        <w:tab/>
        <w:t>"encoding/json"</w:t>
      </w:r>
    </w:p>
    <w:p w14:paraId="0C59FF3C" w14:textId="77777777" w:rsidR="007124F5" w:rsidRDefault="00932317">
      <w:pPr>
        <w:pStyle w:val="SourceCode"/>
      </w:pPr>
      <w:r>
        <w:tab/>
        <w:t>"fmt"</w:t>
      </w:r>
    </w:p>
    <w:p w14:paraId="73A15FF5" w14:textId="77777777" w:rsidR="007124F5" w:rsidRDefault="00932317">
      <w:pPr>
        <w:pStyle w:val="SourceCode"/>
      </w:pPr>
      <w:r>
        <w:tab/>
        <w:t>"io"</w:t>
      </w:r>
    </w:p>
    <w:p w14:paraId="10EB3EEE" w14:textId="77777777" w:rsidR="007124F5" w:rsidRDefault="00932317">
      <w:pPr>
        <w:pStyle w:val="SourceCode"/>
      </w:pPr>
      <w:r>
        <w:tab/>
        <w:t>"net/http"</w:t>
      </w:r>
    </w:p>
    <w:p w14:paraId="2BD9ECEE" w14:textId="77777777" w:rsidR="007124F5" w:rsidRDefault="00932317">
      <w:pPr>
        <w:pStyle w:val="SourceCode"/>
      </w:pPr>
      <w:r>
        <w:tab/>
        <w:t>"os"</w:t>
      </w:r>
    </w:p>
    <w:p w14:paraId="62633057" w14:textId="77777777" w:rsidR="007124F5" w:rsidRDefault="00932317">
      <w:pPr>
        <w:pStyle w:val="SourceCode"/>
      </w:pPr>
      <w:r>
        <w:tab/>
        <w:t>"time"</w:t>
      </w:r>
    </w:p>
    <w:p w14:paraId="12425732" w14:textId="77777777" w:rsidR="007124F5" w:rsidRDefault="00932317">
      <w:pPr>
        <w:pStyle w:val="SourceCode"/>
      </w:pPr>
      <w:r>
        <w:t>)</w:t>
      </w:r>
    </w:p>
    <w:p w14:paraId="1617C79F" w14:textId="77777777" w:rsidR="007124F5" w:rsidRDefault="007124F5">
      <w:pPr>
        <w:pStyle w:val="SourceCode"/>
      </w:pPr>
    </w:p>
    <w:p w14:paraId="2951E9EB" w14:textId="77777777" w:rsidR="007124F5" w:rsidRDefault="00932317">
      <w:pPr>
        <w:pStyle w:val="SourceCode"/>
      </w:pPr>
      <w:r>
        <w:t>const contactPath = "/api/v1/contacts/2"</w:t>
      </w:r>
    </w:p>
    <w:p w14:paraId="468796F7" w14:textId="77777777" w:rsidR="007124F5" w:rsidRDefault="007124F5">
      <w:pPr>
        <w:pStyle w:val="SourceCode"/>
      </w:pPr>
    </w:p>
    <w:p w14:paraId="5AB75D37" w14:textId="77777777" w:rsidR="007124F5" w:rsidRDefault="00932317">
      <w:pPr>
        <w:pStyle w:val="SourceCode"/>
      </w:pPr>
      <w:r>
        <w:t>// errorFields is what json.Unmarshal fills from an error body (Lesson</w:t>
      </w:r>
    </w:p>
    <w:p w14:paraId="477FFEDE" w14:textId="77777777" w:rsidR="007124F5" w:rsidRDefault="00932317">
      <w:pPr>
        <w:pStyle w:val="SourceCode"/>
      </w:pPr>
      <w:r>
        <w:t>// 6.15). Remember, a *string stays nil when its key is missing or null.</w:t>
      </w:r>
    </w:p>
    <w:p w14:paraId="1461561B" w14:textId="77777777" w:rsidR="007124F5" w:rsidRDefault="00932317">
      <w:pPr>
        <w:pStyle w:val="SourceCode"/>
      </w:pPr>
      <w:r>
        <w:t>type errorFields struct {</w:t>
      </w:r>
    </w:p>
    <w:p w14:paraId="7530F9E9" w14:textId="77777777" w:rsidR="007124F5" w:rsidRDefault="00932317">
      <w:pPr>
        <w:pStyle w:val="SourceCode"/>
      </w:pPr>
      <w:r>
        <w:tab/>
        <w:t>Code    *string `json:"code"`</w:t>
      </w:r>
    </w:p>
    <w:p w14:paraId="72F05102" w14:textId="77777777" w:rsidR="007124F5" w:rsidRDefault="00932317">
      <w:pPr>
        <w:pStyle w:val="SourceCode"/>
      </w:pPr>
      <w:r>
        <w:tab/>
        <w:t>Message *string `json:"message"`</w:t>
      </w:r>
    </w:p>
    <w:p w14:paraId="0860B330" w14:textId="77777777" w:rsidR="007124F5" w:rsidRDefault="00932317">
      <w:pPr>
        <w:pStyle w:val="SourceCode"/>
      </w:pPr>
      <w:r>
        <w:t>}</w:t>
      </w:r>
    </w:p>
    <w:p w14:paraId="00C6FCDA" w14:textId="77777777" w:rsidR="007124F5" w:rsidRDefault="007124F5">
      <w:pPr>
        <w:pStyle w:val="SourceCode"/>
      </w:pPr>
    </w:p>
    <w:p w14:paraId="6CDEE473" w14:textId="77777777" w:rsidR="007124F5" w:rsidRDefault="00932317">
      <w:pPr>
        <w:pStyle w:val="SourceCode"/>
      </w:pPr>
      <w:r>
        <w:t>// printErrorBody: remember, Unmarshal fails for non-JSON, a non-object, or</w:t>
      </w:r>
    </w:p>
    <w:p w14:paraId="3DEF04E4" w14:textId="77777777" w:rsidR="007124F5" w:rsidRDefault="00932317">
      <w:pPr>
        <w:pStyle w:val="SourceCode"/>
      </w:pPr>
      <w:r>
        <w:t>// non-text values; * reads the text a pointer points to (Lesson 6.15).</w:t>
      </w:r>
    </w:p>
    <w:p w14:paraId="159B809D" w14:textId="77777777" w:rsidR="007124F5" w:rsidRDefault="00932317">
      <w:pPr>
        <w:pStyle w:val="SourceCode"/>
      </w:pPr>
      <w:r>
        <w:t>func printErrorBody(body []byte) {</w:t>
      </w:r>
    </w:p>
    <w:p w14:paraId="09A1BC17" w14:textId="77777777" w:rsidR="007124F5" w:rsidRDefault="00932317">
      <w:pPr>
        <w:pStyle w:val="SourceCode"/>
      </w:pPr>
      <w:r>
        <w:tab/>
        <w:t>var fields errorFields</w:t>
      </w:r>
    </w:p>
    <w:p w14:paraId="1CB9628C" w14:textId="77777777" w:rsidR="007124F5" w:rsidRDefault="00932317">
      <w:pPr>
        <w:pStyle w:val="SourceCode"/>
      </w:pPr>
      <w:r>
        <w:tab/>
      </w:r>
      <w:r>
        <w:t>if json.Unmarshal(body, &amp;fields) != nil || fields.Code == nil ||</w:t>
      </w:r>
    </w:p>
    <w:p w14:paraId="0F066470" w14:textId="77777777" w:rsidR="007124F5" w:rsidRDefault="00932317">
      <w:pPr>
        <w:pStyle w:val="SourceCode"/>
      </w:pPr>
      <w:r>
        <w:tab/>
      </w:r>
      <w:r>
        <w:tab/>
        <w:t>fields.Message == nil {</w:t>
      </w:r>
    </w:p>
    <w:p w14:paraId="0347CC6C" w14:textId="77777777" w:rsidR="007124F5" w:rsidRDefault="00932317">
      <w:pPr>
        <w:pStyle w:val="SourceCode"/>
      </w:pPr>
      <w:r>
        <w:tab/>
      </w:r>
      <w:r>
        <w:tab/>
        <w:t>fmt.Println("  the body is not an error body")</w:t>
      </w:r>
    </w:p>
    <w:p w14:paraId="7479F365" w14:textId="77777777" w:rsidR="007124F5" w:rsidRDefault="00932317">
      <w:pPr>
        <w:pStyle w:val="SourceCode"/>
      </w:pPr>
      <w:r>
        <w:tab/>
      </w:r>
      <w:r>
        <w:tab/>
        <w:t>return</w:t>
      </w:r>
    </w:p>
    <w:p w14:paraId="057B5153" w14:textId="77777777" w:rsidR="007124F5" w:rsidRDefault="00932317">
      <w:pPr>
        <w:pStyle w:val="SourceCode"/>
      </w:pPr>
      <w:r>
        <w:tab/>
        <w:t>}</w:t>
      </w:r>
    </w:p>
    <w:p w14:paraId="66EB8948" w14:textId="77777777" w:rsidR="007124F5" w:rsidRDefault="00932317">
      <w:pPr>
        <w:pStyle w:val="SourceCode"/>
      </w:pPr>
      <w:r>
        <w:tab/>
        <w:t>fmt.Printf("  code: %s\n", *fields.Code)</w:t>
      </w:r>
    </w:p>
    <w:p w14:paraId="74FE8ED5" w14:textId="77777777" w:rsidR="007124F5" w:rsidRDefault="00932317">
      <w:pPr>
        <w:pStyle w:val="SourceCode"/>
      </w:pPr>
      <w:r>
        <w:tab/>
        <w:t>fmt.Printf("  message: %s\n", *fields.Message)</w:t>
      </w:r>
    </w:p>
    <w:p w14:paraId="64BA6EFF" w14:textId="77777777" w:rsidR="007124F5" w:rsidRDefault="00932317">
      <w:pPr>
        <w:pStyle w:val="SourceCode"/>
      </w:pPr>
      <w:r>
        <w:t>}</w:t>
      </w:r>
    </w:p>
    <w:p w14:paraId="5F4122F2" w14:textId="77777777" w:rsidR="007124F5" w:rsidRDefault="007124F5">
      <w:pPr>
        <w:pStyle w:val="SourceCode"/>
      </w:pPr>
    </w:p>
    <w:p w14:paraId="60E696D9" w14:textId="77777777" w:rsidR="007124F5" w:rsidRDefault="00932317">
      <w:pPr>
        <w:pStyle w:val="SourceCode"/>
      </w:pPr>
      <w:r>
        <w:t>func main() {</w:t>
      </w:r>
    </w:p>
    <w:p w14:paraId="0935E31E" w14:textId="77777777" w:rsidR="007124F5" w:rsidRDefault="00932317">
      <w:pPr>
        <w:pStyle w:val="SourceCode"/>
      </w:pPr>
      <w:r>
        <w:tab/>
        <w:t>// The key comes from the environment, never from the source code or a</w:t>
      </w:r>
    </w:p>
    <w:p w14:paraId="7356B908" w14:textId="77777777" w:rsidR="007124F5" w:rsidRDefault="00932317">
      <w:pPr>
        <w:pStyle w:val="SourceCode"/>
      </w:pPr>
      <w:r>
        <w:tab/>
        <w:t>// file beside it, so it is never committed to version control.</w:t>
      </w:r>
    </w:p>
    <w:p w14:paraId="61055E84" w14:textId="77777777" w:rsidR="007124F5" w:rsidRDefault="00932317">
      <w:pPr>
        <w:pStyle w:val="SourceCode"/>
      </w:pPr>
      <w:r>
        <w:tab/>
        <w:t>// LookupEnv's second result is false when the variable is not set.</w:t>
      </w:r>
    </w:p>
    <w:p w14:paraId="2607DC79" w14:textId="77777777" w:rsidR="007124F5" w:rsidRDefault="00932317">
      <w:pPr>
        <w:pStyle w:val="SourceCode"/>
      </w:pPr>
      <w:r>
        <w:tab/>
        <w:t>key, found := os.LookupEnv("SPA_API_KEY")</w:t>
      </w:r>
    </w:p>
    <w:p w14:paraId="16A1E4BA" w14:textId="77777777" w:rsidR="007124F5" w:rsidRDefault="00932317">
      <w:pPr>
        <w:pStyle w:val="SourceCode"/>
      </w:pPr>
      <w:r>
        <w:tab/>
      </w:r>
      <w:r>
        <w:t>if !found {</w:t>
      </w:r>
    </w:p>
    <w:p w14:paraId="5BD07415" w14:textId="77777777" w:rsidR="007124F5" w:rsidRDefault="00932317">
      <w:pPr>
        <w:pStyle w:val="SourceCode"/>
      </w:pPr>
      <w:r>
        <w:tab/>
      </w:r>
      <w:r>
        <w:tab/>
        <w:t>fmt.Fprintln(os.Stderr, "Error: SPA_API_KEY is not set")</w:t>
      </w:r>
    </w:p>
    <w:p w14:paraId="67023287" w14:textId="77777777" w:rsidR="007124F5" w:rsidRDefault="00932317">
      <w:pPr>
        <w:pStyle w:val="SourceCode"/>
      </w:pPr>
      <w:r>
        <w:tab/>
      </w:r>
      <w:r>
        <w:tab/>
        <w:t>os.Exit(1)</w:t>
      </w:r>
    </w:p>
    <w:p w14:paraId="5A594A45" w14:textId="77777777" w:rsidR="007124F5" w:rsidRDefault="00932317">
      <w:pPr>
        <w:pStyle w:val="SourceCode"/>
      </w:pPr>
      <w:r>
        <w:tab/>
        <w:t>}</w:t>
      </w:r>
    </w:p>
    <w:p w14:paraId="2E83221E" w14:textId="77777777" w:rsidR="007124F5" w:rsidRDefault="007124F5">
      <w:pPr>
        <w:pStyle w:val="SourceCode"/>
      </w:pPr>
    </w:p>
    <w:p w14:paraId="77C0A5B2" w14:textId="77777777" w:rsidR="007124F5" w:rsidRDefault="00932317">
      <w:pPr>
        <w:pStyle w:val="SourceCode"/>
      </w:pPr>
      <w:r>
        <w:tab/>
        <w:t>// Remember, the client trusts only the course certificate authority, so</w:t>
      </w:r>
    </w:p>
    <w:p w14:paraId="34A1A4D6" w14:textId="77777777" w:rsidR="007124F5" w:rsidRDefault="00932317">
      <w:pPr>
        <w:pStyle w:val="SourceCode"/>
      </w:pPr>
      <w:r>
        <w:tab/>
        <w:t>// the key travels only inside HTTPS to the server it proves, and it gives</w:t>
      </w:r>
    </w:p>
    <w:p w14:paraId="383D734B" w14:textId="77777777" w:rsidR="007124F5" w:rsidRDefault="00932317">
      <w:pPr>
        <w:pStyle w:val="SourceCode"/>
      </w:pPr>
      <w:r>
        <w:tab/>
        <w:t>// up after 10 seconds.</w:t>
      </w:r>
    </w:p>
    <w:p w14:paraId="287CDE03" w14:textId="77777777" w:rsidR="007124F5" w:rsidRDefault="00932317">
      <w:pPr>
        <w:pStyle w:val="SourceCode"/>
      </w:pPr>
      <w:r>
        <w:tab/>
        <w:t>authority, err := os.ReadFile("certs/spa-ca.pem")</w:t>
      </w:r>
    </w:p>
    <w:p w14:paraId="595DE3CB" w14:textId="77777777" w:rsidR="007124F5" w:rsidRDefault="00932317">
      <w:pPr>
        <w:pStyle w:val="SourceCode"/>
      </w:pPr>
      <w:r>
        <w:tab/>
        <w:t>if err != nil {</w:t>
      </w:r>
    </w:p>
    <w:p w14:paraId="01F8C043" w14:textId="77777777" w:rsidR="007124F5" w:rsidRDefault="00932317">
      <w:pPr>
        <w:pStyle w:val="SourceCode"/>
      </w:pPr>
      <w:r>
        <w:tab/>
      </w:r>
      <w:r>
        <w:tab/>
        <w:t>fmt.Fprintln(os.Stderr, "Error:", err)</w:t>
      </w:r>
    </w:p>
    <w:p w14:paraId="3EF471D4" w14:textId="77777777" w:rsidR="007124F5" w:rsidRDefault="00932317">
      <w:pPr>
        <w:pStyle w:val="SourceCode"/>
      </w:pPr>
      <w:r>
        <w:tab/>
      </w:r>
      <w:r>
        <w:tab/>
        <w:t>os.Exit(1)</w:t>
      </w:r>
    </w:p>
    <w:p w14:paraId="42BFA14B" w14:textId="77777777" w:rsidR="007124F5" w:rsidRDefault="00932317">
      <w:pPr>
        <w:pStyle w:val="SourceCode"/>
      </w:pPr>
      <w:r>
        <w:tab/>
        <w:t>}</w:t>
      </w:r>
    </w:p>
    <w:p w14:paraId="4C9B8B78" w14:textId="77777777" w:rsidR="007124F5" w:rsidRDefault="00932317">
      <w:pPr>
        <w:pStyle w:val="SourceCode"/>
      </w:pPr>
      <w:r>
        <w:tab/>
        <w:t>trusted := x509.NewCertPool()</w:t>
      </w:r>
    </w:p>
    <w:p w14:paraId="0642508A" w14:textId="77777777" w:rsidR="007124F5" w:rsidRDefault="00932317">
      <w:pPr>
        <w:pStyle w:val="SourceCode"/>
      </w:pPr>
      <w:r>
        <w:tab/>
        <w:t>trusted.AppendCertsFromPEM(authority)</w:t>
      </w:r>
    </w:p>
    <w:p w14:paraId="39187EB9" w14:textId="77777777" w:rsidR="007124F5" w:rsidRDefault="00932317">
      <w:pPr>
        <w:pStyle w:val="SourceCode"/>
      </w:pPr>
      <w:r>
        <w:tab/>
        <w:t>client := &amp;http.Client{</w:t>
      </w:r>
    </w:p>
    <w:p w14:paraId="7BC248B5" w14:textId="77777777" w:rsidR="007124F5" w:rsidRDefault="00932317">
      <w:pPr>
        <w:pStyle w:val="SourceCode"/>
      </w:pPr>
      <w:r>
        <w:tab/>
      </w:r>
      <w:r>
        <w:tab/>
        <w:t>Timeout: 10 * time.Second,</w:t>
      </w:r>
    </w:p>
    <w:p w14:paraId="676C4F39" w14:textId="77777777" w:rsidR="007124F5" w:rsidRDefault="00932317">
      <w:pPr>
        <w:pStyle w:val="SourceCode"/>
      </w:pPr>
      <w:r>
        <w:tab/>
      </w:r>
      <w:r>
        <w:tab/>
        <w:t>Transport: &amp;http.Transport{</w:t>
      </w:r>
    </w:p>
    <w:p w14:paraId="41282722" w14:textId="77777777" w:rsidR="007124F5" w:rsidRDefault="00932317">
      <w:pPr>
        <w:pStyle w:val="SourceCode"/>
      </w:pPr>
      <w:r>
        <w:tab/>
      </w:r>
      <w:r>
        <w:tab/>
      </w:r>
      <w:r>
        <w:tab/>
        <w:t>TLSClientConfig: &amp;tls.Config{RootCAs: trusted},</w:t>
      </w:r>
    </w:p>
    <w:p w14:paraId="3C720CA2" w14:textId="77777777" w:rsidR="007124F5" w:rsidRDefault="00932317">
      <w:pPr>
        <w:pStyle w:val="SourceCode"/>
      </w:pPr>
      <w:r>
        <w:tab/>
      </w:r>
      <w:r>
        <w:tab/>
        <w:t>},</w:t>
      </w:r>
    </w:p>
    <w:p w14:paraId="7E5B6F0D" w14:textId="77777777" w:rsidR="007124F5" w:rsidRDefault="00932317">
      <w:pPr>
        <w:pStyle w:val="SourceCode"/>
      </w:pPr>
      <w:r>
        <w:tab/>
        <w:t>}</w:t>
      </w:r>
    </w:p>
    <w:p w14:paraId="14C03B83" w14:textId="77777777" w:rsidR="007124F5" w:rsidRDefault="007124F5">
      <w:pPr>
        <w:pStyle w:val="SourceCode"/>
      </w:pPr>
    </w:p>
    <w:p w14:paraId="2DB7D8BF" w14:textId="77777777" w:rsidR="007124F5" w:rsidRDefault="00932317">
      <w:pPr>
        <w:pStyle w:val="SourceCode"/>
      </w:pPr>
      <w:r>
        <w:tab/>
        <w:t>// http.NewRequest makes a request that can carry extra headers (nil: no</w:t>
      </w:r>
    </w:p>
    <w:p w14:paraId="0102EE28" w14:textId="77777777" w:rsidR="007124F5" w:rsidRDefault="00932317">
      <w:pPr>
        <w:pStyle w:val="SourceCode"/>
      </w:pPr>
      <w:r>
        <w:tab/>
        <w:t>// body); Header.Set adds one.</w:t>
      </w:r>
    </w:p>
    <w:p w14:paraId="6877350B" w14:textId="77777777" w:rsidR="007124F5" w:rsidRDefault="00932317">
      <w:pPr>
        <w:pStyle w:val="SourceCode"/>
      </w:pPr>
      <w:r>
        <w:tab/>
        <w:t>request, err := http.NewRequest("GET", "https://127.0.0.1:8765"+</w:t>
      </w:r>
    </w:p>
    <w:p w14:paraId="403ACFE6" w14:textId="77777777" w:rsidR="007124F5" w:rsidRDefault="00932317">
      <w:pPr>
        <w:pStyle w:val="SourceCode"/>
      </w:pPr>
      <w:r>
        <w:tab/>
      </w:r>
      <w:r>
        <w:tab/>
        <w:t>contactPath, nil)</w:t>
      </w:r>
    </w:p>
    <w:p w14:paraId="2B4674E3" w14:textId="77777777" w:rsidR="007124F5" w:rsidRDefault="00932317">
      <w:pPr>
        <w:pStyle w:val="SourceCode"/>
      </w:pPr>
      <w:r>
        <w:tab/>
        <w:t>if err != nil {</w:t>
      </w:r>
    </w:p>
    <w:p w14:paraId="48FEE322" w14:textId="77777777" w:rsidR="007124F5" w:rsidRDefault="00932317">
      <w:pPr>
        <w:pStyle w:val="SourceCode"/>
      </w:pPr>
      <w:r>
        <w:tab/>
      </w:r>
      <w:r>
        <w:tab/>
        <w:t>fmt.Fprintln(os.Stderr, "Error:", err)</w:t>
      </w:r>
    </w:p>
    <w:p w14:paraId="755C71CE" w14:textId="77777777" w:rsidR="007124F5" w:rsidRDefault="00932317">
      <w:pPr>
        <w:pStyle w:val="SourceCode"/>
      </w:pPr>
      <w:r>
        <w:tab/>
      </w:r>
      <w:r>
        <w:tab/>
        <w:t>os.Exit(1)</w:t>
      </w:r>
    </w:p>
    <w:p w14:paraId="7686DF99" w14:textId="77777777" w:rsidR="007124F5" w:rsidRDefault="00932317">
      <w:pPr>
        <w:pStyle w:val="SourceCode"/>
      </w:pPr>
      <w:r>
        <w:tab/>
        <w:t>}</w:t>
      </w:r>
    </w:p>
    <w:p w14:paraId="2F3CE2D9" w14:textId="77777777" w:rsidR="007124F5" w:rsidRDefault="00932317">
      <w:pPr>
        <w:pStyle w:val="SourceCode"/>
      </w:pPr>
      <w:r>
        <w:tab/>
        <w:t>request.Header.Set("Authorization", "Bearer "+key)</w:t>
      </w:r>
    </w:p>
    <w:p w14:paraId="4DD778D2" w14:textId="77777777" w:rsidR="007124F5" w:rsidRDefault="00932317">
      <w:pPr>
        <w:pStyle w:val="SourceCode"/>
      </w:pPr>
      <w:r>
        <w:tab/>
        <w:t>response, err := client.Do(request)</w:t>
      </w:r>
    </w:p>
    <w:p w14:paraId="5E42EFE5" w14:textId="77777777" w:rsidR="007124F5" w:rsidRDefault="00932317">
      <w:pPr>
        <w:pStyle w:val="SourceCode"/>
      </w:pPr>
      <w:r>
        <w:tab/>
        <w:t>if err != nil {</w:t>
      </w:r>
    </w:p>
    <w:p w14:paraId="48FA1BB4" w14:textId="77777777" w:rsidR="007124F5" w:rsidRDefault="00932317">
      <w:pPr>
        <w:pStyle w:val="SourceCode"/>
      </w:pPr>
      <w:r>
        <w:tab/>
      </w:r>
      <w:r>
        <w:tab/>
        <w:t>fmt.Fprintln(os.Stderr, "Error:", err)</w:t>
      </w:r>
    </w:p>
    <w:p w14:paraId="3E05975E" w14:textId="77777777" w:rsidR="007124F5" w:rsidRDefault="00932317">
      <w:pPr>
        <w:pStyle w:val="SourceCode"/>
      </w:pPr>
      <w:r>
        <w:tab/>
      </w:r>
      <w:r>
        <w:tab/>
      </w:r>
      <w:r>
        <w:t>os.Exit(1)</w:t>
      </w:r>
    </w:p>
    <w:p w14:paraId="778CB5DB" w14:textId="77777777" w:rsidR="007124F5" w:rsidRDefault="00932317">
      <w:pPr>
        <w:pStyle w:val="SourceCode"/>
      </w:pPr>
      <w:r>
        <w:tab/>
        <w:t>}</w:t>
      </w:r>
    </w:p>
    <w:p w14:paraId="6C29820D" w14:textId="77777777" w:rsidR="007124F5" w:rsidRDefault="00932317">
      <w:pPr>
        <w:pStyle w:val="SourceCode"/>
      </w:pPr>
      <w:r>
        <w:tab/>
        <w:t>body, err := io.ReadAll(response.Body)</w:t>
      </w:r>
    </w:p>
    <w:p w14:paraId="0F6F115B" w14:textId="77777777" w:rsidR="007124F5" w:rsidRDefault="00932317">
      <w:pPr>
        <w:pStyle w:val="SourceCode"/>
      </w:pPr>
      <w:r>
        <w:tab/>
        <w:t>response.Body.Close()</w:t>
      </w:r>
    </w:p>
    <w:p w14:paraId="32F98170" w14:textId="77777777" w:rsidR="007124F5" w:rsidRDefault="00932317">
      <w:pPr>
        <w:pStyle w:val="SourceCode"/>
      </w:pPr>
      <w:r>
        <w:tab/>
        <w:t>if err != nil {</w:t>
      </w:r>
    </w:p>
    <w:p w14:paraId="28E77410" w14:textId="77777777" w:rsidR="007124F5" w:rsidRDefault="00932317">
      <w:pPr>
        <w:pStyle w:val="SourceCode"/>
      </w:pPr>
      <w:r>
        <w:tab/>
      </w:r>
      <w:r>
        <w:tab/>
        <w:t>fmt.Fprintln(os.Stderr, "Error:", err)</w:t>
      </w:r>
    </w:p>
    <w:p w14:paraId="525C6380" w14:textId="77777777" w:rsidR="007124F5" w:rsidRDefault="00932317">
      <w:pPr>
        <w:pStyle w:val="SourceCode"/>
      </w:pPr>
      <w:r>
        <w:tab/>
      </w:r>
      <w:r>
        <w:tab/>
        <w:t>os.Exit(1)</w:t>
      </w:r>
    </w:p>
    <w:p w14:paraId="3D620F99" w14:textId="77777777" w:rsidR="007124F5" w:rsidRDefault="00932317">
      <w:pPr>
        <w:pStyle w:val="SourceCode"/>
      </w:pPr>
      <w:r>
        <w:tab/>
        <w:t>}</w:t>
      </w:r>
    </w:p>
    <w:p w14:paraId="75FD4236" w14:textId="77777777" w:rsidR="007124F5" w:rsidRDefault="00932317">
      <w:pPr>
        <w:pStyle w:val="SourceCode"/>
      </w:pPr>
      <w:r>
        <w:tab/>
        <w:t>fmt.Printf("GET %s -&gt; %d\n", contactPath, response.StatusCode)</w:t>
      </w:r>
    </w:p>
    <w:p w14:paraId="0FE20576" w14:textId="77777777" w:rsidR="007124F5" w:rsidRDefault="00932317">
      <w:pPr>
        <w:pStyle w:val="SourceCode"/>
      </w:pPr>
      <w:r>
        <w:tab/>
        <w:t>if response.StatusCode &gt;= 400 {</w:t>
      </w:r>
    </w:p>
    <w:p w14:paraId="6CF82C72" w14:textId="77777777" w:rsidR="007124F5" w:rsidRDefault="00932317">
      <w:pPr>
        <w:pStyle w:val="SourceCode"/>
        <w:keepNext/>
      </w:pPr>
      <w:r>
        <w:tab/>
      </w:r>
      <w:r>
        <w:tab/>
        <w:t>printErrorBody(body)</w:t>
      </w:r>
    </w:p>
    <w:p w14:paraId="07CE148B" w14:textId="77777777" w:rsidR="007124F5" w:rsidRDefault="00932317">
      <w:pPr>
        <w:pStyle w:val="SourceCode"/>
        <w:keepNext/>
      </w:pPr>
      <w:r>
        <w:tab/>
        <w:t>}</w:t>
      </w:r>
    </w:p>
    <w:p w14:paraId="07F6C72E" w14:textId="77777777" w:rsidR="007124F5" w:rsidRDefault="00932317">
      <w:pPr>
        <w:pStyle w:val="SourceCode"/>
      </w:pPr>
      <w:r>
        <w:t>}</w:t>
      </w:r>
    </w:p>
    <w:p w14:paraId="2143E968" w14:textId="77777777" w:rsidR="007124F5" w:rsidRDefault="007124F5">
      <w:pPr>
        <w:keepNext/>
      </w:pPr>
    </w:p>
    <w:p w14:paraId="455E0F60" w14:textId="77777777" w:rsidR="007124F5" w:rsidRDefault="00932317">
      <w:pPr>
        <w:pStyle w:val="Heading3"/>
      </w:pPr>
      <w:r>
        <w:t>Windows PowerShell Basic Server Build and Run</w:t>
      </w:r>
    </w:p>
    <w:p w14:paraId="4480B27D" w14:textId="77777777" w:rsidR="007124F5" w:rsidRDefault="00932317">
      <w:pPr>
        <w:keepNext/>
      </w:pPr>
      <w:r>
        <w:t>In Terminal 1, in the lesson-6.16 folder, after the Data Reset:</w:t>
      </w:r>
    </w:p>
    <w:p w14:paraId="184C2C5F" w14:textId="77777777" w:rsidR="007124F5" w:rsidRDefault="007124F5">
      <w:pPr>
        <w:keepNext/>
      </w:pPr>
    </w:p>
    <w:p w14:paraId="3D4EEC83" w14:textId="77777777" w:rsidR="007124F5" w:rsidRDefault="00932317">
      <w:pPr>
        <w:pStyle w:val="CommandBlock"/>
        <w:keepNext/>
      </w:pPr>
      <w:r>
        <w:t>go -C .\go build -o basic-server.exe .\basic\server</w:t>
      </w:r>
    </w:p>
    <w:p w14:paraId="17D439AE" w14:textId="77777777" w:rsidR="007124F5" w:rsidRDefault="00932317">
      <w:pPr>
        <w:pStyle w:val="CommandBlock"/>
      </w:pPr>
      <w:r>
        <w:t>.\go\basic-server.exe</w:t>
      </w:r>
    </w:p>
    <w:p w14:paraId="43B584C1" w14:textId="77777777" w:rsidR="007124F5" w:rsidRDefault="007124F5">
      <w:pPr>
        <w:keepNext/>
      </w:pPr>
    </w:p>
    <w:p w14:paraId="25B2B0F6" w14:textId="77777777" w:rsidR="007124F5" w:rsidRDefault="00932317">
      <w:r>
        <w:t>The server prints its Listening line and waits. Leave it running.</w:t>
      </w:r>
    </w:p>
    <w:p w14:paraId="533BA6D5" w14:textId="77777777" w:rsidR="007124F5" w:rsidRDefault="007124F5">
      <w:pPr>
        <w:keepNext/>
      </w:pPr>
    </w:p>
    <w:p w14:paraId="327C0E93" w14:textId="77777777" w:rsidR="007124F5" w:rsidRDefault="00932317">
      <w:pPr>
        <w:pStyle w:val="Heading3"/>
      </w:pPr>
      <w:r>
        <w:t>Windows PowerShell Basic Key and Client Build and Run</w:t>
      </w:r>
    </w:p>
    <w:p w14:paraId="5C47E508" w14:textId="77777777" w:rsidR="007124F5" w:rsidRDefault="00932317">
      <w:pPr>
        <w:keepNext/>
      </w:pPr>
      <w:r>
        <w:t>In Terminal 2, in the lesson-6.16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MYSQL_PWD gives the mysql client the password until Remove-Item (Lesson 4.6):</w:t>
      </w:r>
    </w:p>
    <w:p w14:paraId="4D2A569F" w14:textId="77777777" w:rsidR="007124F5" w:rsidRDefault="007124F5">
      <w:pPr>
        <w:keepNext/>
      </w:pPr>
    </w:p>
    <w:p w14:paraId="6C49EF1F" w14:textId="77777777" w:rsidR="007124F5" w:rsidRDefault="00932317">
      <w:pPr>
        <w:pStyle w:val="CommandBlock"/>
        <w:keepNext/>
      </w:pPr>
      <w:r>
        <w:t>go -C .\go build -o basic-keys.exe .\basic\keys</w:t>
      </w:r>
    </w:p>
    <w:p w14:paraId="6B675E89" w14:textId="77777777" w:rsidR="007124F5" w:rsidRDefault="00932317">
      <w:pPr>
        <w:pStyle w:val="CommandBlock"/>
        <w:keepNext/>
      </w:pPr>
      <w:r>
        <w:t>go -C .\go build -o basic-client.exe .\basic\client</w:t>
      </w:r>
    </w:p>
    <w:p w14:paraId="77A2ABB9" w14:textId="77777777" w:rsidR="007124F5" w:rsidRDefault="00932317">
      <w:pPr>
        <w:pStyle w:val="CommandBlock"/>
        <w:keepNext/>
      </w:pPr>
      <w:r>
        <w:t>$issued = .\go\basic-keys.exe</w:t>
      </w:r>
    </w:p>
    <w:p w14:paraId="36A2BF16" w14:textId="77777777" w:rsidR="007124F5" w:rsidRDefault="00932317">
      <w:pPr>
        <w:pStyle w:val="CommandBlock"/>
        <w:keepNext/>
      </w:pPr>
      <w:r>
        <w:t>$issued[0]</w:t>
      </w:r>
    </w:p>
    <w:p w14:paraId="1C89719B" w14:textId="77777777" w:rsidR="007124F5" w:rsidRDefault="00932317">
      <w:pPr>
        <w:pStyle w:val="CommandBlock"/>
        <w:keepNext/>
      </w:pPr>
      <w:r>
        <w:t>$keyId = $issued[1] -replace "Key id: ", ""</w:t>
      </w:r>
    </w:p>
    <w:p w14:paraId="5FD80D24" w14:textId="77777777" w:rsidR="007124F5" w:rsidRDefault="00932317">
      <w:pPr>
        <w:pStyle w:val="CommandBlock"/>
        <w:keepNext/>
      </w:pPr>
      <w:r>
        <w:t>$env:SPA_API_KEY = $issued[2]</w:t>
      </w:r>
    </w:p>
    <w:p w14:paraId="7E7D0301" w14:textId="77777777" w:rsidR="007124F5" w:rsidRDefault="00932317">
      <w:pPr>
        <w:pStyle w:val="CommandBlock"/>
        <w:keepNext/>
      </w:pPr>
      <w:r>
        <w:t>.\go\basic-client.exe</w:t>
      </w:r>
    </w:p>
    <w:p w14:paraId="1CE930E8" w14:textId="77777777" w:rsidR="007124F5" w:rsidRDefault="00932317">
      <w:pPr>
        <w:pStyle w:val="CommandBlock"/>
        <w:keepNext/>
      </w:pPr>
      <w:r>
        <w:t>$sql = "UPDATE api_keys_go SET revoked_at = UTC_TIMESTAMP() " + `</w:t>
      </w:r>
    </w:p>
    <w:p w14:paraId="3905EB5B" w14:textId="77777777" w:rsidR="007124F5" w:rsidRDefault="00932317">
      <w:pPr>
        <w:pStyle w:val="CommandBlock"/>
        <w:keepNext/>
      </w:pPr>
      <w:r>
        <w:t xml:space="preserve">    "WHERE key_id = '$keyId'"</w:t>
      </w:r>
    </w:p>
    <w:p w14:paraId="3322C8F1" w14:textId="77777777" w:rsidR="007124F5" w:rsidRDefault="00932317">
      <w:pPr>
        <w:pStyle w:val="CommandBlock"/>
        <w:keepNext/>
      </w:pPr>
      <w:r>
        <w:t>$mysql = "C:\Program Files\MySQL\MySQL Server 26.7\bin\mysql.exe"</w:t>
      </w:r>
    </w:p>
    <w:p w14:paraId="588398F2" w14:textId="77777777" w:rsidR="007124F5" w:rsidRDefault="00932317">
      <w:pPr>
        <w:pStyle w:val="CommandBlock"/>
        <w:keepNext/>
      </w:pPr>
      <w:r>
        <w:t>$env:MYSQL_PWD = $env:SPA_DB_PASSWORD</w:t>
      </w:r>
    </w:p>
    <w:p w14:paraId="4B8F5C1F" w14:textId="77777777" w:rsidR="007124F5" w:rsidRDefault="00932317">
      <w:pPr>
        <w:pStyle w:val="CommandBlock"/>
        <w:keepNext/>
      </w:pPr>
      <w:r>
        <w:t>&amp; $mysql -u devuser -h 127.0.0.1 -P 3306 -D spa_contacts -e $sql</w:t>
      </w:r>
    </w:p>
    <w:p w14:paraId="55CDF3CB" w14:textId="77777777" w:rsidR="007124F5" w:rsidRDefault="00932317">
      <w:pPr>
        <w:pStyle w:val="CommandBlock"/>
        <w:keepNext/>
      </w:pPr>
      <w:r>
        <w:t>Remove-Item Env:MYSQL_PWD</w:t>
      </w:r>
    </w:p>
    <w:p w14:paraId="590E871D" w14:textId="77777777" w:rsidR="007124F5" w:rsidRDefault="00932317">
      <w:pPr>
        <w:pStyle w:val="CommandBlock"/>
        <w:keepNext/>
      </w:pPr>
      <w:r>
        <w:t>.\go\basic-client.exe</w:t>
      </w:r>
    </w:p>
    <w:p w14:paraId="1D62519B" w14:textId="77777777" w:rsidR="007124F5" w:rsidRDefault="00932317">
      <w:pPr>
        <w:pStyle w:val="CommandBlock"/>
      </w:pPr>
      <w:r>
        <w:t>Remove-Item Env:SPA_API_KEY</w:t>
      </w:r>
    </w:p>
    <w:p w14:paraId="5FE17AA1" w14:textId="77777777" w:rsidR="007124F5" w:rsidRDefault="007124F5">
      <w:pPr>
        <w:keepNext/>
      </w:pPr>
    </w:p>
    <w:p w14:paraId="682A4BBA" w14:textId="77777777" w:rsidR="007124F5" w:rsidRDefault="00932317">
      <w:pPr>
        <w:pStyle w:val="Heading3"/>
      </w:pPr>
      <w:r>
        <w:t>Windows PowerShell curl Check</w:t>
      </w:r>
    </w:p>
    <w:p w14:paraId="39A80539" w14:textId="77777777" w:rsidR="007124F5" w:rsidRDefault="00932317">
      <w:pPr>
        <w:keepNext/>
      </w:pPr>
      <w:r>
        <w:t>Still in Terminal 2: no key, then a Basic header, each with the status and the WWW-Authenticate header after the body. The last four lines make the Basic header's text, then turn it back:</w:t>
      </w:r>
    </w:p>
    <w:p w14:paraId="7DDD2FB3" w14:textId="77777777" w:rsidR="007124F5" w:rsidRDefault="007124F5">
      <w:pPr>
        <w:keepNext/>
      </w:pPr>
    </w:p>
    <w:p w14:paraId="297BD79F" w14:textId="77777777" w:rsidR="007124F5" w:rsidRDefault="00932317">
      <w:pPr>
        <w:pStyle w:val="CommandBlock"/>
        <w:keepNext/>
      </w:pPr>
      <w:r>
        <w:t>&amp; "$env:SystemRoot\System32\curl.exe" -sS --ssl-revoke-best-effort `</w:t>
      </w:r>
    </w:p>
    <w:p w14:paraId="0F0BB054" w14:textId="77777777" w:rsidR="007124F5" w:rsidRDefault="00932317">
      <w:pPr>
        <w:pStyle w:val="CommandBlock"/>
        <w:keepNext/>
      </w:pPr>
      <w:r>
        <w:t xml:space="preserve">    --cacert .\certs\spa-ca.pem `</w:t>
      </w:r>
    </w:p>
    <w:p w14:paraId="4E783785" w14:textId="77777777" w:rsidR="007124F5" w:rsidRDefault="00932317">
      <w:pPr>
        <w:pStyle w:val="CommandBlock"/>
        <w:keepNext/>
      </w:pPr>
      <w:r>
        <w:t xml:space="preserve">    -w "\n%{http_code} %header{www-authenticate}\n" `</w:t>
      </w:r>
    </w:p>
    <w:p w14:paraId="74F6BB36" w14:textId="77777777" w:rsidR="007124F5" w:rsidRDefault="00932317">
      <w:pPr>
        <w:pStyle w:val="CommandBlock"/>
        <w:keepNext/>
      </w:pPr>
      <w:r>
        <w:t xml:space="preserve">    https://127.0.0.1:8765/api/v1/contacts/2</w:t>
      </w:r>
    </w:p>
    <w:p w14:paraId="3878F4EA" w14:textId="77777777" w:rsidR="007124F5" w:rsidRDefault="00932317">
      <w:pPr>
        <w:pStyle w:val="CommandBlock"/>
        <w:keepNext/>
      </w:pPr>
      <w:r>
        <w:t>&amp; "$env:SystemRoot\System32\curl.exe" -sS --ssl-revoke-best-effort `</w:t>
      </w:r>
    </w:p>
    <w:p w14:paraId="135876DF" w14:textId="77777777" w:rsidR="007124F5" w:rsidRDefault="00932317">
      <w:pPr>
        <w:pStyle w:val="CommandBlock"/>
        <w:keepNext/>
      </w:pPr>
      <w:r>
        <w:t xml:space="preserve">    --cacert .\certs\spa-ca.pem -u devuser:not-a-key `</w:t>
      </w:r>
    </w:p>
    <w:p w14:paraId="43D515E3" w14:textId="77777777" w:rsidR="007124F5" w:rsidRDefault="00932317">
      <w:pPr>
        <w:pStyle w:val="CommandBlock"/>
        <w:keepNext/>
      </w:pPr>
      <w:r>
        <w:t xml:space="preserve">    -w "\n%{http_code} %header{www-authenticate}\n" `</w:t>
      </w:r>
    </w:p>
    <w:p w14:paraId="60B58D3D" w14:textId="77777777" w:rsidR="007124F5" w:rsidRDefault="00932317">
      <w:pPr>
        <w:pStyle w:val="CommandBlock"/>
        <w:keepNext/>
      </w:pPr>
      <w:r>
        <w:t xml:space="preserve">    https://127.0.0.1:8765/api/v1/contacts/2</w:t>
      </w:r>
    </w:p>
    <w:p w14:paraId="2FF84CF4" w14:textId="77777777" w:rsidR="007124F5" w:rsidRDefault="00932317">
      <w:pPr>
        <w:pStyle w:val="CommandBlock"/>
        <w:keepNext/>
      </w:pPr>
      <w:r>
        <w:t>$pairBytes = [Text.Encoding]::ASCII.GetBytes("devuser:not-a-key")</w:t>
      </w:r>
    </w:p>
    <w:p w14:paraId="63AD06C7" w14:textId="77777777" w:rsidR="007124F5" w:rsidRDefault="00932317">
      <w:pPr>
        <w:pStyle w:val="CommandBlock"/>
        <w:keepNext/>
      </w:pPr>
      <w:r>
        <w:t>[Convert]::ToBase64String($pairBytes)</w:t>
      </w:r>
    </w:p>
    <w:p w14:paraId="7FE9EDD6" w14:textId="77777777" w:rsidR="007124F5" w:rsidRDefault="00932317">
      <w:pPr>
        <w:pStyle w:val="CommandBlock"/>
        <w:keepNext/>
      </w:pPr>
      <w:r>
        <w:t>$decodedBytes = [Convert]::FromBase64String("ZGV2dXNlcjpub3QtYS1rZXk=")</w:t>
      </w:r>
    </w:p>
    <w:p w14:paraId="4C561A03" w14:textId="77777777" w:rsidR="007124F5" w:rsidRDefault="00932317">
      <w:pPr>
        <w:pStyle w:val="CommandBlock"/>
      </w:pPr>
      <w:r>
        <w:t>[Text.Encoding]::ASCII.GetString($decodedBytes)</w:t>
      </w:r>
    </w:p>
    <w:p w14:paraId="1E30B4E4" w14:textId="77777777" w:rsidR="007124F5" w:rsidRDefault="007124F5">
      <w:pPr>
        <w:keepNext/>
      </w:pPr>
    </w:p>
    <w:p w14:paraId="4D985376" w14:textId="77777777" w:rsidR="007124F5" w:rsidRDefault="00932317">
      <w:r>
        <w:t>Then press Ctrl+C in Terminal 1 to stop the server.</w:t>
      </w:r>
    </w:p>
    <w:p w14:paraId="67C6BE64" w14:textId="77777777" w:rsidR="007124F5" w:rsidRDefault="007124F5">
      <w:pPr>
        <w:keepNext/>
      </w:pPr>
    </w:p>
    <w:p w14:paraId="4E82EB14" w14:textId="77777777" w:rsidR="007124F5" w:rsidRDefault="00932317">
      <w:pPr>
        <w:pStyle w:val="Heading3"/>
      </w:pPr>
      <w:r>
        <w:t>Linux or macOS Basic Build and Run</w:t>
      </w:r>
    </w:p>
    <w:p w14:paraId="0F81358F" w14:textId="77777777" w:rsidR="007124F5" w:rsidRDefault="00932317">
      <w:pPr>
        <w:keepNext/>
      </w:pPr>
      <w:r>
        <w:t>In Terminal 1, then in Terminal 2. Bash keeps the key the same way: $(...) catches the output, and tail -n 1 picks its last line; for the curl Check, type curl and leave out --ssl-revoke-best-effort.</w:t>
      </w:r>
    </w:p>
    <w:p w14:paraId="6AF079E0" w14:textId="77777777" w:rsidR="007124F5" w:rsidRDefault="007124F5">
      <w:pPr>
        <w:keepNext/>
      </w:pPr>
    </w:p>
    <w:p w14:paraId="268078CB" w14:textId="77777777" w:rsidR="007124F5" w:rsidRDefault="00932317">
      <w:pPr>
        <w:pStyle w:val="CommandBlock"/>
        <w:keepNext/>
      </w:pPr>
      <w:r>
        <w:t>go -C ./go build -o basic-server ./basic/server</w:t>
      </w:r>
    </w:p>
    <w:p w14:paraId="29A6C54F" w14:textId="77777777" w:rsidR="007124F5" w:rsidRDefault="00932317">
      <w:pPr>
        <w:pStyle w:val="CommandBlock"/>
      </w:pPr>
      <w:r>
        <w:t>./go/basic-server</w:t>
      </w:r>
    </w:p>
    <w:p w14:paraId="7DEC3F10" w14:textId="77777777" w:rsidR="007124F5" w:rsidRDefault="007124F5">
      <w:pPr>
        <w:keepNext/>
      </w:pPr>
    </w:p>
    <w:p w14:paraId="6B3C4112" w14:textId="77777777" w:rsidR="007124F5" w:rsidRDefault="00932317">
      <w:pPr>
        <w:pStyle w:val="CommandBlock"/>
        <w:keepNext/>
      </w:pPr>
      <w:r>
        <w:t>go -C ./go build -o basic-keys ./basic/keys</w:t>
      </w:r>
    </w:p>
    <w:p w14:paraId="01993DEA" w14:textId="77777777" w:rsidR="007124F5" w:rsidRDefault="00932317">
      <w:pPr>
        <w:pStyle w:val="CommandBlock"/>
        <w:keepNext/>
      </w:pPr>
      <w:r>
        <w:t>go -C ./go build -o basic-client ./basic/client</w:t>
      </w:r>
    </w:p>
    <w:p w14:paraId="6EE8DC8C" w14:textId="77777777" w:rsidR="007124F5" w:rsidRDefault="00932317">
      <w:pPr>
        <w:pStyle w:val="CommandBlock"/>
        <w:keepNext/>
      </w:pPr>
      <w:r>
        <w:t>issued="$(./go/basic-keys)"</w:t>
      </w:r>
    </w:p>
    <w:p w14:paraId="7661DCF2" w14:textId="77777777" w:rsidR="007124F5" w:rsidRDefault="00932317">
      <w:pPr>
        <w:pStyle w:val="CommandBlock"/>
        <w:keepNext/>
      </w:pPr>
      <w:r>
        <w:t>export SPA_API_KEY="$(echo "$issued" | tail -n 1)"</w:t>
      </w:r>
    </w:p>
    <w:p w14:paraId="23661F7C" w14:textId="77777777" w:rsidR="007124F5" w:rsidRDefault="00932317">
      <w:pPr>
        <w:pStyle w:val="CommandBlock"/>
      </w:pPr>
      <w:r>
        <w:t>./go/basic-client</w:t>
      </w:r>
    </w:p>
    <w:p w14:paraId="1FD29D5C" w14:textId="77777777" w:rsidR="007124F5" w:rsidRDefault="007124F5">
      <w:pPr>
        <w:keepNext/>
      </w:pPr>
    </w:p>
    <w:p w14:paraId="6DEB8692" w14:textId="77777777" w:rsidR="007124F5" w:rsidRDefault="00932317">
      <w:pPr>
        <w:pStyle w:val="Heading3"/>
      </w:pPr>
      <w:r>
        <w:t>Check Your Results</w:t>
      </w:r>
    </w:p>
    <w:p w14:paraId="7F96790F" w14:textId="77777777" w:rsidR="007124F5" w:rsidRDefault="00932317">
      <w:r>
        <w:t>Terminal 2 must show the Basic key, client and curl Check lines of the Required Clean-Run Output in Validation Rules; Terminal 1 shows only its Listening line.</w:t>
      </w:r>
    </w:p>
    <w:p w14:paraId="4AAF358D" w14:textId="77777777" w:rsidR="007124F5" w:rsidRDefault="007124F5">
      <w:pPr>
        <w:keepNext/>
      </w:pPr>
    </w:p>
    <w:p w14:paraId="3EA63ADD" w14:textId="77777777" w:rsidR="007124F5" w:rsidRDefault="007124F5">
      <w:pPr>
        <w:keepNext/>
      </w:pPr>
    </w:p>
    <w:p w14:paraId="0A2D058F" w14:textId="77777777" w:rsidR="007124F5" w:rsidRDefault="00932317">
      <w:pPr>
        <w:pStyle w:val="Heading2"/>
      </w:pPr>
      <w:r>
        <w:t>Production-Minded Implementation</w:t>
      </w:r>
    </w:p>
    <w:p w14:paraId="7C3AE72F" w14:textId="77777777" w:rsidR="007124F5" w:rsidRDefault="00932317">
      <w:r>
        <w:t>The key tool, the server and the client are printed in full. The server is Lesson 6.14's with three changes: authorize is step 1 of every contact handler, every 401 carries WWW-Authenticate: Bearer, and every answer is also written to access.log with its key id. The client is Lesson 6.15's, with sendAndExplain taking the key to send and five new requests. Read authorize first.</w:t>
      </w:r>
    </w:p>
    <w:p w14:paraId="7AC3E4AA" w14:textId="77777777" w:rsidR="007124F5" w:rsidRDefault="007124F5">
      <w:pPr>
        <w:keepNext/>
      </w:pPr>
    </w:p>
    <w:p w14:paraId="482851DB" w14:textId="77777777" w:rsidR="007124F5" w:rsidRDefault="00932317">
      <w:pPr>
        <w:pStyle w:val="Heading3"/>
      </w:pPr>
      <w:r>
        <w:t>go/keys/main.go</w:t>
      </w:r>
    </w:p>
    <w:p w14:paraId="4DD92163" w14:textId="77777777" w:rsidR="007124F5" w:rsidRDefault="00932317">
      <w:pPr>
        <w:pStyle w:val="SourceCode"/>
        <w:keepNext/>
      </w:pPr>
      <w:r>
        <w:t>// Lesson 6.16: the key tool. Its command comes on the command line, after</w:t>
      </w:r>
    </w:p>
    <w:p w14:paraId="1DE2C336" w14:textId="77777777" w:rsidR="007124F5" w:rsidRDefault="00932317">
      <w:pPr>
        <w:pStyle w:val="SourceCode"/>
        <w:keepNext/>
      </w:pPr>
      <w:r>
        <w:t>// the program's name: issue read, issue write, list, or revoke &lt;key id&gt;.</w:t>
      </w:r>
    </w:p>
    <w:p w14:paraId="1F67A5D7" w14:textId="77777777" w:rsidR="007124F5" w:rsidRDefault="00932317">
      <w:pPr>
        <w:pStyle w:val="SourceCode"/>
      </w:pPr>
      <w:r>
        <w:t>// It runs on the server's side, with the database password: only whoever</w:t>
      </w:r>
    </w:p>
    <w:p w14:paraId="6651FDEC" w14:textId="77777777" w:rsidR="007124F5" w:rsidRDefault="00932317">
      <w:pPr>
        <w:pStyle w:val="SourceCode"/>
      </w:pPr>
      <w:r>
        <w:t>// runs the server hands out keys. It never repeats what was typed in an</w:t>
      </w:r>
    </w:p>
    <w:p w14:paraId="7287383F" w14:textId="77777777" w:rsidR="007124F5" w:rsidRDefault="00932317">
      <w:pPr>
        <w:pStyle w:val="SourceCode"/>
      </w:pPr>
      <w:r>
        <w:t>// error, so a key pasted by mistake never reaches the screen or a log.</w:t>
      </w:r>
    </w:p>
    <w:p w14:paraId="4885D035" w14:textId="77777777" w:rsidR="007124F5" w:rsidRDefault="00932317">
      <w:pPr>
        <w:pStyle w:val="SourceCode"/>
      </w:pPr>
      <w:r>
        <w:t>package main</w:t>
      </w:r>
    </w:p>
    <w:p w14:paraId="50915CE4" w14:textId="77777777" w:rsidR="007124F5" w:rsidRDefault="007124F5">
      <w:pPr>
        <w:pStyle w:val="SourceCode"/>
      </w:pPr>
    </w:p>
    <w:p w14:paraId="73A57649" w14:textId="77777777" w:rsidR="007124F5" w:rsidRDefault="00932317">
      <w:pPr>
        <w:pStyle w:val="SourceCode"/>
      </w:pPr>
      <w:r>
        <w:t>import (</w:t>
      </w:r>
    </w:p>
    <w:p w14:paraId="2DB7B818" w14:textId="77777777" w:rsidR="007124F5" w:rsidRDefault="00932317">
      <w:pPr>
        <w:pStyle w:val="SourceCode"/>
      </w:pPr>
      <w:r>
        <w:tab/>
        <w:t>"database/sql"</w:t>
      </w:r>
    </w:p>
    <w:p w14:paraId="7C1E4802" w14:textId="77777777" w:rsidR="007124F5" w:rsidRDefault="00932317">
      <w:pPr>
        <w:pStyle w:val="SourceCode"/>
      </w:pPr>
      <w:r>
        <w:tab/>
        <w:t>"fmt"</w:t>
      </w:r>
    </w:p>
    <w:p w14:paraId="30BD6605" w14:textId="77777777" w:rsidR="007124F5" w:rsidRDefault="00932317">
      <w:pPr>
        <w:pStyle w:val="SourceCode"/>
      </w:pPr>
      <w:r>
        <w:tab/>
        <w:t>"os"</w:t>
      </w:r>
    </w:p>
    <w:p w14:paraId="6CFF99DE" w14:textId="77777777" w:rsidR="007124F5" w:rsidRDefault="007124F5">
      <w:pPr>
        <w:pStyle w:val="SourceCode"/>
      </w:pPr>
    </w:p>
    <w:p w14:paraId="24BEC180" w14:textId="77777777" w:rsidR="007124F5" w:rsidRDefault="00932317">
      <w:pPr>
        <w:pStyle w:val="SourceCode"/>
      </w:pPr>
      <w:r>
        <w:tab/>
        <w:t>// The module's own packages, by go.mod's module name.</w:t>
      </w:r>
    </w:p>
    <w:p w14:paraId="45121C0C" w14:textId="77777777" w:rsidR="007124F5" w:rsidRDefault="00932317">
      <w:pPr>
        <w:pStyle w:val="SourceCode"/>
      </w:pPr>
      <w:r>
        <w:tab/>
        <w:t>"example.com/authenticationbasics/contacts"</w:t>
      </w:r>
    </w:p>
    <w:p w14:paraId="62CADC50" w14:textId="77777777" w:rsidR="007124F5" w:rsidRDefault="00932317">
      <w:pPr>
        <w:pStyle w:val="SourceCode"/>
      </w:pPr>
      <w:r>
        <w:tab/>
        <w:t>"example.com/authenticationbasics/contactstore"</w:t>
      </w:r>
    </w:p>
    <w:p w14:paraId="1B72CEBE" w14:textId="77777777" w:rsidR="007124F5" w:rsidRDefault="00932317">
      <w:pPr>
        <w:pStyle w:val="SourceCode"/>
      </w:pPr>
      <w:r>
        <w:t>)</w:t>
      </w:r>
    </w:p>
    <w:p w14:paraId="1E721529" w14:textId="77777777" w:rsidR="007124F5" w:rsidRDefault="007124F5">
      <w:pPr>
        <w:pStyle w:val="SourceCode"/>
      </w:pPr>
    </w:p>
    <w:p w14:paraId="19A279F9" w14:textId="77777777" w:rsidR="007124F5" w:rsidRDefault="00932317">
      <w:pPr>
        <w:pStyle w:val="SourceCode"/>
      </w:pPr>
      <w:r>
        <w:t>const usage = "use issue read, issue write, list, or revoke &lt;key id&gt;"</w:t>
      </w:r>
    </w:p>
    <w:p w14:paraId="092E0227" w14:textId="77777777" w:rsidR="007124F5" w:rsidRDefault="007124F5">
      <w:pPr>
        <w:pStyle w:val="SourceCode"/>
      </w:pPr>
    </w:p>
    <w:p w14:paraId="45154A97" w14:textId="77777777" w:rsidR="007124F5" w:rsidRDefault="00932317">
      <w:pPr>
        <w:pStyle w:val="SourceCode"/>
      </w:pPr>
      <w:r>
        <w:t>// runIssue issues a key and prints it in full, the only time it is ever</w:t>
      </w:r>
    </w:p>
    <w:p w14:paraId="5CDB5414" w14:textId="77777777" w:rsidR="007124F5" w:rsidRDefault="00932317">
      <w:pPr>
        <w:pStyle w:val="SourceCode"/>
      </w:pPr>
      <w:r>
        <w:t>// shown: its key id first, then the key itself on the last line. It</w:t>
      </w:r>
    </w:p>
    <w:p w14:paraId="65355935" w14:textId="77777777" w:rsidR="007124F5" w:rsidRDefault="00932317">
      <w:pPr>
        <w:pStyle w:val="SourceCode"/>
      </w:pPr>
      <w:r>
        <w:t>// returns true when it worked.</w:t>
      </w:r>
    </w:p>
    <w:p w14:paraId="4AAC2D34" w14:textId="77777777" w:rsidR="007124F5" w:rsidRDefault="00932317">
      <w:pPr>
        <w:pStyle w:val="SourceCode"/>
      </w:pPr>
      <w:r>
        <w:t>func runIssue(database *sql.DB, scope string) bool {</w:t>
      </w:r>
    </w:p>
    <w:p w14:paraId="4A4F13C2" w14:textId="77777777" w:rsidR="007124F5" w:rsidRDefault="00932317">
      <w:pPr>
        <w:pStyle w:val="SourceCode"/>
      </w:pPr>
      <w:r>
        <w:tab/>
        <w:t>status, problem, keyText := contactstore.IssueKey(database, scope)</w:t>
      </w:r>
    </w:p>
    <w:p w14:paraId="56B5DA95" w14:textId="77777777" w:rsidR="007124F5" w:rsidRDefault="00932317">
      <w:pPr>
        <w:pStyle w:val="SourceCode"/>
      </w:pPr>
      <w:r>
        <w:tab/>
        <w:t>if status != contacts.Success {</w:t>
      </w:r>
    </w:p>
    <w:p w14:paraId="198F6F8E" w14:textId="77777777" w:rsidR="007124F5" w:rsidRDefault="00932317">
      <w:pPr>
        <w:pStyle w:val="SourceCode"/>
      </w:pPr>
      <w:r>
        <w:tab/>
      </w:r>
      <w:r>
        <w:tab/>
        <w:t>fmt.Fprintf(os.Stderr, "Error: %s\n", problem)</w:t>
      </w:r>
    </w:p>
    <w:p w14:paraId="2EB763DE" w14:textId="77777777" w:rsidR="007124F5" w:rsidRDefault="00932317">
      <w:pPr>
        <w:pStyle w:val="SourceCode"/>
      </w:pPr>
      <w:r>
        <w:tab/>
      </w:r>
      <w:r>
        <w:tab/>
        <w:t>return false</w:t>
      </w:r>
    </w:p>
    <w:p w14:paraId="4C7F07DA" w14:textId="77777777" w:rsidR="007124F5" w:rsidRDefault="00932317">
      <w:pPr>
        <w:pStyle w:val="SourceCode"/>
      </w:pPr>
      <w:r>
        <w:tab/>
        <w:t>}</w:t>
      </w:r>
    </w:p>
    <w:p w14:paraId="405D059F" w14:textId="77777777" w:rsidR="007124F5" w:rsidRDefault="00932317">
      <w:pPr>
        <w:pStyle w:val="SourceCode"/>
      </w:pPr>
      <w:r>
        <w:tab/>
      </w:r>
      <w:r>
        <w:t>// The key id is characters 4 to 11 of the key: keyText[4:12].</w:t>
      </w:r>
    </w:p>
    <w:p w14:paraId="4BAD6CEB" w14:textId="77777777" w:rsidR="007124F5" w:rsidRDefault="00932317">
      <w:pPr>
        <w:pStyle w:val="SourceCode"/>
      </w:pPr>
      <w:r>
        <w:tab/>
        <w:t>fmt.Printf("Issued a %s key, shown only this once below.\n", scope)</w:t>
      </w:r>
    </w:p>
    <w:p w14:paraId="57384A23" w14:textId="77777777" w:rsidR="007124F5" w:rsidRDefault="00932317">
      <w:pPr>
        <w:pStyle w:val="SourceCode"/>
      </w:pPr>
      <w:r>
        <w:tab/>
        <w:t>fmt.Printf("Key id: %s\n", keyText[4:12])</w:t>
      </w:r>
    </w:p>
    <w:p w14:paraId="25810798" w14:textId="77777777" w:rsidR="007124F5" w:rsidRDefault="00932317">
      <w:pPr>
        <w:pStyle w:val="SourceCode"/>
      </w:pPr>
      <w:r>
        <w:tab/>
        <w:t>fmt.Println(keyText)</w:t>
      </w:r>
    </w:p>
    <w:p w14:paraId="620D14C1" w14:textId="77777777" w:rsidR="007124F5" w:rsidRDefault="00932317">
      <w:pPr>
        <w:pStyle w:val="SourceCode"/>
      </w:pPr>
      <w:r>
        <w:tab/>
        <w:t>return true</w:t>
      </w:r>
    </w:p>
    <w:p w14:paraId="2AE21558" w14:textId="77777777" w:rsidR="007124F5" w:rsidRDefault="00932317">
      <w:pPr>
        <w:pStyle w:val="SourceCode"/>
      </w:pPr>
      <w:r>
        <w:t>}</w:t>
      </w:r>
    </w:p>
    <w:p w14:paraId="3E5993A8" w14:textId="77777777" w:rsidR="007124F5" w:rsidRDefault="007124F5">
      <w:pPr>
        <w:pStyle w:val="SourceCode"/>
      </w:pPr>
    </w:p>
    <w:p w14:paraId="0D8260D6" w14:textId="77777777" w:rsidR="007124F5" w:rsidRDefault="00932317">
      <w:pPr>
        <w:pStyle w:val="SourceCode"/>
      </w:pPr>
      <w:r>
        <w:t>// runList prints every key: its id, scope, and times, never a secret or a</w:t>
      </w:r>
    </w:p>
    <w:p w14:paraId="5DC9AC2F" w14:textId="77777777" w:rsidR="007124F5" w:rsidRDefault="00932317">
      <w:pPr>
        <w:pStyle w:val="SourceCode"/>
      </w:pPr>
      <w:r>
        <w:t>// hash.</w:t>
      </w:r>
    </w:p>
    <w:p w14:paraId="1CDF7AFE" w14:textId="77777777" w:rsidR="007124F5" w:rsidRDefault="00932317">
      <w:pPr>
        <w:pStyle w:val="SourceCode"/>
      </w:pPr>
      <w:r>
        <w:t>func runList(database *sql.DB) bool {</w:t>
      </w:r>
    </w:p>
    <w:p w14:paraId="447E15AD" w14:textId="77777777" w:rsidR="007124F5" w:rsidRDefault="00932317">
      <w:pPr>
        <w:pStyle w:val="SourceCode"/>
      </w:pPr>
      <w:r>
        <w:tab/>
        <w:t>status, problem, keyList := contactstore.ReadKeys(database)</w:t>
      </w:r>
    </w:p>
    <w:p w14:paraId="3412588D" w14:textId="77777777" w:rsidR="007124F5" w:rsidRDefault="00932317">
      <w:pPr>
        <w:pStyle w:val="SourceCode"/>
      </w:pPr>
      <w:r>
        <w:tab/>
        <w:t>if status != contacts.Success {</w:t>
      </w:r>
    </w:p>
    <w:p w14:paraId="3EDBF6BC" w14:textId="77777777" w:rsidR="007124F5" w:rsidRDefault="00932317">
      <w:pPr>
        <w:pStyle w:val="SourceCode"/>
      </w:pPr>
      <w:r>
        <w:tab/>
      </w:r>
      <w:r>
        <w:tab/>
        <w:t>fmt.Fprintf(os.Stderr, "Error: %s\n", problem)</w:t>
      </w:r>
    </w:p>
    <w:p w14:paraId="17955826" w14:textId="77777777" w:rsidR="007124F5" w:rsidRDefault="00932317">
      <w:pPr>
        <w:pStyle w:val="SourceCode"/>
      </w:pPr>
      <w:r>
        <w:tab/>
      </w:r>
      <w:r>
        <w:tab/>
        <w:t>return false</w:t>
      </w:r>
    </w:p>
    <w:p w14:paraId="57637914" w14:textId="77777777" w:rsidR="007124F5" w:rsidRDefault="00932317">
      <w:pPr>
        <w:pStyle w:val="SourceCode"/>
      </w:pPr>
      <w:r>
        <w:tab/>
        <w:t>}</w:t>
      </w:r>
    </w:p>
    <w:p w14:paraId="1E28D4DA" w14:textId="77777777" w:rsidR="007124F5" w:rsidRDefault="00932317">
      <w:pPr>
        <w:pStyle w:val="SourceCode"/>
      </w:pPr>
      <w:r>
        <w:tab/>
      </w:r>
      <w:r>
        <w:t>fmt.Println("Key id    Scope  Created (UTC)        Revoked (UTC)")</w:t>
      </w:r>
    </w:p>
    <w:p w14:paraId="1F7A67D8" w14:textId="77777777" w:rsidR="007124F5" w:rsidRDefault="00932317">
      <w:pPr>
        <w:pStyle w:val="SourceCode"/>
      </w:pPr>
      <w:r>
        <w:tab/>
        <w:t>// %-8s pads a text with spaces to 8 characters, so the columns line</w:t>
      </w:r>
    </w:p>
    <w:p w14:paraId="35EE893C" w14:textId="77777777" w:rsidR="007124F5" w:rsidRDefault="00932317">
      <w:pPr>
        <w:pStyle w:val="SourceCode"/>
      </w:pPr>
      <w:r>
        <w:tab/>
        <w:t>// up.</w:t>
      </w:r>
    </w:p>
    <w:p w14:paraId="1B138C61" w14:textId="77777777" w:rsidR="007124F5" w:rsidRDefault="00932317">
      <w:pPr>
        <w:pStyle w:val="SourceCode"/>
      </w:pPr>
      <w:r>
        <w:tab/>
        <w:t>for _, key := range keyList {</w:t>
      </w:r>
    </w:p>
    <w:p w14:paraId="57FD26F3" w14:textId="77777777" w:rsidR="007124F5" w:rsidRDefault="00932317">
      <w:pPr>
        <w:pStyle w:val="SourceCode"/>
      </w:pPr>
      <w:r>
        <w:tab/>
      </w:r>
      <w:r>
        <w:tab/>
        <w:t>fmt.Printf("%-8s  %-5s  %-19s  %s\n", key.KeyID, key.Scope,</w:t>
      </w:r>
    </w:p>
    <w:p w14:paraId="25CC1D95" w14:textId="77777777" w:rsidR="007124F5" w:rsidRDefault="00932317">
      <w:pPr>
        <w:pStyle w:val="SourceCode"/>
      </w:pPr>
      <w:r>
        <w:tab/>
      </w:r>
      <w:r>
        <w:tab/>
      </w:r>
      <w:r>
        <w:tab/>
        <w:t>key.CreatedAt, key.RevokedAt)</w:t>
      </w:r>
    </w:p>
    <w:p w14:paraId="2297A6C9" w14:textId="77777777" w:rsidR="007124F5" w:rsidRDefault="00932317">
      <w:pPr>
        <w:pStyle w:val="SourceCode"/>
      </w:pPr>
      <w:r>
        <w:tab/>
        <w:t>}</w:t>
      </w:r>
    </w:p>
    <w:p w14:paraId="2EE635B4" w14:textId="77777777" w:rsidR="007124F5" w:rsidRDefault="00932317">
      <w:pPr>
        <w:pStyle w:val="SourceCode"/>
      </w:pPr>
      <w:r>
        <w:tab/>
        <w:t>return true</w:t>
      </w:r>
    </w:p>
    <w:p w14:paraId="50A6F535" w14:textId="77777777" w:rsidR="007124F5" w:rsidRDefault="00932317">
      <w:pPr>
        <w:pStyle w:val="SourceCode"/>
      </w:pPr>
      <w:r>
        <w:t>}</w:t>
      </w:r>
    </w:p>
    <w:p w14:paraId="3019E2A6" w14:textId="77777777" w:rsidR="007124F5" w:rsidRDefault="007124F5">
      <w:pPr>
        <w:pStyle w:val="SourceCode"/>
      </w:pPr>
    </w:p>
    <w:p w14:paraId="6C18BF76" w14:textId="77777777" w:rsidR="007124F5" w:rsidRDefault="00932317">
      <w:pPr>
        <w:pStyle w:val="SourceCode"/>
      </w:pPr>
      <w:r>
        <w:t>// runRevoke revokes one key. problem holds RevokeKey's fixed words, never</w:t>
      </w:r>
    </w:p>
    <w:p w14:paraId="0C7604D0" w14:textId="77777777" w:rsidR="007124F5" w:rsidRDefault="00932317">
      <w:pPr>
        <w:pStyle w:val="SourceCode"/>
      </w:pPr>
      <w:r>
        <w:t>// the text that was typed.</w:t>
      </w:r>
    </w:p>
    <w:p w14:paraId="26A34541" w14:textId="77777777" w:rsidR="007124F5" w:rsidRDefault="00932317">
      <w:pPr>
        <w:pStyle w:val="SourceCode"/>
      </w:pPr>
      <w:r>
        <w:t>func runRevoke(database *sql.DB, keyID string) bool {</w:t>
      </w:r>
    </w:p>
    <w:p w14:paraId="60A49019" w14:textId="77777777" w:rsidR="007124F5" w:rsidRDefault="00932317">
      <w:pPr>
        <w:pStyle w:val="SourceCode"/>
      </w:pPr>
      <w:r>
        <w:tab/>
        <w:t>status, problem := contactstore.RevokeKey(database, keyID)</w:t>
      </w:r>
    </w:p>
    <w:p w14:paraId="243905D8" w14:textId="77777777" w:rsidR="007124F5" w:rsidRDefault="00932317">
      <w:pPr>
        <w:pStyle w:val="SourceCode"/>
      </w:pPr>
      <w:r>
        <w:tab/>
      </w:r>
      <w:r>
        <w:t>if status != contacts.Success {</w:t>
      </w:r>
    </w:p>
    <w:p w14:paraId="3AA2057D" w14:textId="77777777" w:rsidR="007124F5" w:rsidRDefault="00932317">
      <w:pPr>
        <w:pStyle w:val="SourceCode"/>
      </w:pPr>
      <w:r>
        <w:tab/>
      </w:r>
      <w:r>
        <w:tab/>
        <w:t>fmt.Fprintf(os.Stderr, "Error: %s\n", problem)</w:t>
      </w:r>
    </w:p>
    <w:p w14:paraId="74B953F7" w14:textId="77777777" w:rsidR="007124F5" w:rsidRDefault="00932317">
      <w:pPr>
        <w:pStyle w:val="SourceCode"/>
      </w:pPr>
      <w:r>
        <w:tab/>
      </w:r>
      <w:r>
        <w:tab/>
        <w:t>return false</w:t>
      </w:r>
    </w:p>
    <w:p w14:paraId="04D7167B" w14:textId="77777777" w:rsidR="007124F5" w:rsidRDefault="00932317">
      <w:pPr>
        <w:pStyle w:val="SourceCode"/>
      </w:pPr>
      <w:r>
        <w:tab/>
        <w:t>}</w:t>
      </w:r>
    </w:p>
    <w:p w14:paraId="4A8627F4" w14:textId="77777777" w:rsidR="007124F5" w:rsidRDefault="00932317">
      <w:pPr>
        <w:pStyle w:val="SourceCode"/>
      </w:pPr>
      <w:r>
        <w:tab/>
        <w:t>fmt.Printf("Revoked key %s\n", keyID)</w:t>
      </w:r>
    </w:p>
    <w:p w14:paraId="17B7891F" w14:textId="77777777" w:rsidR="007124F5" w:rsidRDefault="00932317">
      <w:pPr>
        <w:pStyle w:val="SourceCode"/>
      </w:pPr>
      <w:r>
        <w:tab/>
        <w:t>return true</w:t>
      </w:r>
    </w:p>
    <w:p w14:paraId="771416B1" w14:textId="77777777" w:rsidR="007124F5" w:rsidRDefault="00932317">
      <w:pPr>
        <w:pStyle w:val="SourceCode"/>
      </w:pPr>
      <w:r>
        <w:t>}</w:t>
      </w:r>
    </w:p>
    <w:p w14:paraId="58B7797D" w14:textId="77777777" w:rsidR="007124F5" w:rsidRDefault="007124F5">
      <w:pPr>
        <w:pStyle w:val="SourceCode"/>
      </w:pPr>
    </w:p>
    <w:p w14:paraId="11BC8D8D" w14:textId="77777777" w:rsidR="007124F5" w:rsidRDefault="00932317">
      <w:pPr>
        <w:pStyle w:val="SourceCode"/>
      </w:pPr>
      <w:r>
        <w:t>// runCommand runs the command on the command line. It returns true when it</w:t>
      </w:r>
    </w:p>
    <w:p w14:paraId="098F053C" w14:textId="77777777" w:rsidR="007124F5" w:rsidRDefault="00932317">
      <w:pPr>
        <w:pStyle w:val="SourceCode"/>
      </w:pPr>
      <w:r>
        <w:t>// worked.</w:t>
      </w:r>
    </w:p>
    <w:p w14:paraId="4EC88C50" w14:textId="77777777" w:rsidR="007124F5" w:rsidRDefault="00932317">
      <w:pPr>
        <w:pStyle w:val="SourceCode"/>
      </w:pPr>
      <w:r>
        <w:t>func runCommand(database *sql.DB, words []string) bool {</w:t>
      </w:r>
    </w:p>
    <w:p w14:paraId="7EBBB7C5" w14:textId="77777777" w:rsidR="007124F5" w:rsidRDefault="00932317">
      <w:pPr>
        <w:pStyle w:val="SourceCode"/>
      </w:pPr>
      <w:r>
        <w:tab/>
        <w:t>if len(words) == 2 &amp;&amp; words[0] == "issue" &amp;&amp;</w:t>
      </w:r>
    </w:p>
    <w:p w14:paraId="0285F130" w14:textId="77777777" w:rsidR="007124F5" w:rsidRDefault="00932317">
      <w:pPr>
        <w:pStyle w:val="SourceCode"/>
      </w:pPr>
      <w:r>
        <w:tab/>
      </w:r>
      <w:r>
        <w:tab/>
        <w:t>(words[1] == "read" || words[1] == "write") {</w:t>
      </w:r>
    </w:p>
    <w:p w14:paraId="67827236" w14:textId="77777777" w:rsidR="007124F5" w:rsidRDefault="00932317">
      <w:pPr>
        <w:pStyle w:val="SourceCode"/>
      </w:pPr>
      <w:r>
        <w:tab/>
      </w:r>
      <w:r>
        <w:tab/>
        <w:t>return runIssue(database, words[1])</w:t>
      </w:r>
    </w:p>
    <w:p w14:paraId="12646F2B" w14:textId="77777777" w:rsidR="007124F5" w:rsidRDefault="00932317">
      <w:pPr>
        <w:pStyle w:val="SourceCode"/>
      </w:pPr>
      <w:r>
        <w:tab/>
        <w:t>}</w:t>
      </w:r>
    </w:p>
    <w:p w14:paraId="32097E2B" w14:textId="77777777" w:rsidR="007124F5" w:rsidRDefault="00932317">
      <w:pPr>
        <w:pStyle w:val="SourceCode"/>
      </w:pPr>
      <w:r>
        <w:tab/>
        <w:t>if len(words) == 1 &amp;&amp; words[0] == "list" {</w:t>
      </w:r>
    </w:p>
    <w:p w14:paraId="3139FE48" w14:textId="77777777" w:rsidR="007124F5" w:rsidRDefault="00932317">
      <w:pPr>
        <w:pStyle w:val="SourceCode"/>
      </w:pPr>
      <w:r>
        <w:tab/>
      </w:r>
      <w:r>
        <w:tab/>
        <w:t>return runList(database)</w:t>
      </w:r>
    </w:p>
    <w:p w14:paraId="18DCCEA6" w14:textId="77777777" w:rsidR="007124F5" w:rsidRDefault="00932317">
      <w:pPr>
        <w:pStyle w:val="SourceCode"/>
      </w:pPr>
      <w:r>
        <w:tab/>
        <w:t>}</w:t>
      </w:r>
    </w:p>
    <w:p w14:paraId="69F07C83" w14:textId="77777777" w:rsidR="007124F5" w:rsidRDefault="00932317">
      <w:pPr>
        <w:pStyle w:val="SourceCode"/>
      </w:pPr>
      <w:r>
        <w:tab/>
      </w:r>
      <w:r>
        <w:t>if len(words) == 2 &amp;&amp; words[0] == "revoke" {</w:t>
      </w:r>
    </w:p>
    <w:p w14:paraId="49E58EFF" w14:textId="77777777" w:rsidR="007124F5" w:rsidRDefault="00932317">
      <w:pPr>
        <w:pStyle w:val="SourceCode"/>
      </w:pPr>
      <w:r>
        <w:tab/>
      </w:r>
      <w:r>
        <w:tab/>
        <w:t>return runRevoke(database, words[1])</w:t>
      </w:r>
    </w:p>
    <w:p w14:paraId="06ABAB93" w14:textId="77777777" w:rsidR="007124F5" w:rsidRDefault="00932317">
      <w:pPr>
        <w:pStyle w:val="SourceCode"/>
      </w:pPr>
      <w:r>
        <w:tab/>
        <w:t>}</w:t>
      </w:r>
    </w:p>
    <w:p w14:paraId="02E1DF34" w14:textId="77777777" w:rsidR="007124F5" w:rsidRDefault="00932317">
      <w:pPr>
        <w:pStyle w:val="SourceCode"/>
      </w:pPr>
      <w:r>
        <w:tab/>
        <w:t>fmt.Fprintf(os.Stderr, "Error: %s\n", usage)</w:t>
      </w:r>
    </w:p>
    <w:p w14:paraId="2E3C753B" w14:textId="77777777" w:rsidR="007124F5" w:rsidRDefault="00932317">
      <w:pPr>
        <w:pStyle w:val="SourceCode"/>
      </w:pPr>
      <w:r>
        <w:tab/>
        <w:t>return false</w:t>
      </w:r>
    </w:p>
    <w:p w14:paraId="606A19C6" w14:textId="77777777" w:rsidR="007124F5" w:rsidRDefault="00932317">
      <w:pPr>
        <w:pStyle w:val="SourceCode"/>
      </w:pPr>
      <w:r>
        <w:t>}</w:t>
      </w:r>
    </w:p>
    <w:p w14:paraId="616B9A64" w14:textId="77777777" w:rsidR="007124F5" w:rsidRDefault="007124F5">
      <w:pPr>
        <w:pStyle w:val="SourceCode"/>
      </w:pPr>
    </w:p>
    <w:p w14:paraId="780EE9E2" w14:textId="77777777" w:rsidR="007124F5" w:rsidRDefault="00932317">
      <w:pPr>
        <w:pStyle w:val="SourceCode"/>
      </w:pPr>
      <w:r>
        <w:t>// os.Args holds the words on the command line, the program's own name</w:t>
      </w:r>
    </w:p>
    <w:p w14:paraId="6F2F7118" w14:textId="77777777" w:rsidR="007124F5" w:rsidRDefault="00932317">
      <w:pPr>
        <w:pStyle w:val="SourceCode"/>
      </w:pPr>
      <w:r>
        <w:t>// first: for keys.exe issue write, os.Args[1:] is issue and write.</w:t>
      </w:r>
    </w:p>
    <w:p w14:paraId="0A129870" w14:textId="77777777" w:rsidR="007124F5" w:rsidRDefault="00932317">
      <w:pPr>
        <w:pStyle w:val="SourceCode"/>
      </w:pPr>
      <w:r>
        <w:t>func main() {</w:t>
      </w:r>
    </w:p>
    <w:p w14:paraId="066EB7C3" w14:textId="77777777" w:rsidR="007124F5" w:rsidRDefault="00932317">
      <w:pPr>
        <w:pStyle w:val="SourceCode"/>
      </w:pPr>
      <w:r>
        <w:tab/>
        <w:t>status, problem, database := contactstore.OpenConnection()</w:t>
      </w:r>
    </w:p>
    <w:p w14:paraId="608C7AB8" w14:textId="77777777" w:rsidR="007124F5" w:rsidRDefault="00932317">
      <w:pPr>
        <w:pStyle w:val="SourceCode"/>
      </w:pPr>
      <w:r>
        <w:tab/>
        <w:t>if status == contacts.Success {</w:t>
      </w:r>
    </w:p>
    <w:p w14:paraId="084CDE9B" w14:textId="77777777" w:rsidR="007124F5" w:rsidRDefault="00932317">
      <w:pPr>
        <w:pStyle w:val="SourceCode"/>
      </w:pPr>
      <w:r>
        <w:tab/>
      </w:r>
      <w:r>
        <w:tab/>
        <w:t>status, problem = contactstore.CreateKeyTable(database)</w:t>
      </w:r>
    </w:p>
    <w:p w14:paraId="08049A28" w14:textId="77777777" w:rsidR="007124F5" w:rsidRDefault="00932317">
      <w:pPr>
        <w:pStyle w:val="SourceCode"/>
      </w:pPr>
      <w:r>
        <w:tab/>
        <w:t>}</w:t>
      </w:r>
    </w:p>
    <w:p w14:paraId="339AACB3" w14:textId="77777777" w:rsidR="007124F5" w:rsidRDefault="00932317">
      <w:pPr>
        <w:pStyle w:val="SourceCode"/>
      </w:pPr>
      <w:r>
        <w:tab/>
        <w:t>if status != contacts.Success {</w:t>
      </w:r>
    </w:p>
    <w:p w14:paraId="4FE02365" w14:textId="77777777" w:rsidR="007124F5" w:rsidRDefault="00932317">
      <w:pPr>
        <w:pStyle w:val="SourceCode"/>
      </w:pPr>
      <w:r>
        <w:tab/>
      </w:r>
      <w:r>
        <w:tab/>
      </w:r>
      <w:r>
        <w:t>fmt.Fprintf(os.Stderr, "Error: %s\n", problem)</w:t>
      </w:r>
    </w:p>
    <w:p w14:paraId="64BAC7C2" w14:textId="77777777" w:rsidR="007124F5" w:rsidRDefault="00932317">
      <w:pPr>
        <w:pStyle w:val="SourceCode"/>
      </w:pPr>
      <w:r>
        <w:tab/>
      </w:r>
      <w:r>
        <w:tab/>
        <w:t>if database != nil {</w:t>
      </w:r>
    </w:p>
    <w:p w14:paraId="6C8E5728" w14:textId="77777777" w:rsidR="007124F5" w:rsidRDefault="00932317">
      <w:pPr>
        <w:pStyle w:val="SourceCode"/>
      </w:pPr>
      <w:r>
        <w:tab/>
      </w:r>
      <w:r>
        <w:tab/>
      </w:r>
      <w:r>
        <w:tab/>
        <w:t>contactstore.CloseConnection(database)</w:t>
      </w:r>
    </w:p>
    <w:p w14:paraId="2BB29923" w14:textId="77777777" w:rsidR="007124F5" w:rsidRDefault="00932317">
      <w:pPr>
        <w:pStyle w:val="SourceCode"/>
      </w:pPr>
      <w:r>
        <w:tab/>
      </w:r>
      <w:r>
        <w:tab/>
        <w:t>}</w:t>
      </w:r>
    </w:p>
    <w:p w14:paraId="7DA99413" w14:textId="77777777" w:rsidR="007124F5" w:rsidRDefault="00932317">
      <w:pPr>
        <w:pStyle w:val="SourceCode"/>
      </w:pPr>
      <w:r>
        <w:tab/>
      </w:r>
      <w:r>
        <w:tab/>
        <w:t>os.Exit(1)</w:t>
      </w:r>
    </w:p>
    <w:p w14:paraId="6DA29E3A" w14:textId="77777777" w:rsidR="007124F5" w:rsidRDefault="00932317">
      <w:pPr>
        <w:pStyle w:val="SourceCode"/>
      </w:pPr>
      <w:r>
        <w:tab/>
        <w:t>}</w:t>
      </w:r>
    </w:p>
    <w:p w14:paraId="129D04B2" w14:textId="77777777" w:rsidR="007124F5" w:rsidRDefault="00932317">
      <w:pPr>
        <w:pStyle w:val="SourceCode"/>
      </w:pPr>
      <w:r>
        <w:tab/>
        <w:t>worked := runCommand(database, os.Args[1:])</w:t>
      </w:r>
    </w:p>
    <w:p w14:paraId="2CC9CA40" w14:textId="77777777" w:rsidR="007124F5" w:rsidRDefault="00932317">
      <w:pPr>
        <w:pStyle w:val="SourceCode"/>
      </w:pPr>
      <w:r>
        <w:tab/>
        <w:t>contactstore.CloseConnection(database)</w:t>
      </w:r>
    </w:p>
    <w:p w14:paraId="5460CBD2" w14:textId="77777777" w:rsidR="007124F5" w:rsidRDefault="00932317">
      <w:pPr>
        <w:pStyle w:val="SourceCode"/>
      </w:pPr>
      <w:r>
        <w:tab/>
        <w:t>// Remember, exit code 1 when the command failed.</w:t>
      </w:r>
    </w:p>
    <w:p w14:paraId="20781793" w14:textId="77777777" w:rsidR="007124F5" w:rsidRDefault="00932317">
      <w:pPr>
        <w:pStyle w:val="SourceCode"/>
      </w:pPr>
      <w:r>
        <w:tab/>
        <w:t>if !worked {</w:t>
      </w:r>
    </w:p>
    <w:p w14:paraId="3A2D258A" w14:textId="77777777" w:rsidR="007124F5" w:rsidRDefault="00932317">
      <w:pPr>
        <w:pStyle w:val="SourceCode"/>
        <w:keepNext/>
      </w:pPr>
      <w:r>
        <w:tab/>
      </w:r>
      <w:r>
        <w:tab/>
        <w:t>os.Exit(1)</w:t>
      </w:r>
    </w:p>
    <w:p w14:paraId="7105EF61" w14:textId="77777777" w:rsidR="007124F5" w:rsidRDefault="00932317">
      <w:pPr>
        <w:pStyle w:val="SourceCode"/>
        <w:keepNext/>
      </w:pPr>
      <w:r>
        <w:tab/>
        <w:t>}</w:t>
      </w:r>
    </w:p>
    <w:p w14:paraId="0BBD4AB0" w14:textId="77777777" w:rsidR="007124F5" w:rsidRDefault="00932317">
      <w:pPr>
        <w:pStyle w:val="SourceCode"/>
      </w:pPr>
      <w:r>
        <w:t>}</w:t>
      </w:r>
    </w:p>
    <w:p w14:paraId="77E6EB85" w14:textId="77777777" w:rsidR="007124F5" w:rsidRDefault="007124F5">
      <w:pPr>
        <w:keepNext/>
      </w:pPr>
    </w:p>
    <w:p w14:paraId="70E6463F" w14:textId="77777777" w:rsidR="007124F5" w:rsidRDefault="00932317">
      <w:pPr>
        <w:pStyle w:val="Heading3"/>
      </w:pPr>
      <w:r>
        <w:t>go/server/main.go</w:t>
      </w:r>
    </w:p>
    <w:p w14:paraId="4D21E5AF" w14:textId="77777777" w:rsidR="007124F5" w:rsidRDefault="00932317">
      <w:pPr>
        <w:pStyle w:val="SourceCode"/>
        <w:keepNext/>
      </w:pPr>
      <w:r>
        <w:t>// Lesson 6.16: the Chapter 6 server, now with API keys. Step 1 of every</w:t>
      </w:r>
    </w:p>
    <w:p w14:paraId="28753BB9" w14:textId="77777777" w:rsidR="007124F5" w:rsidRDefault="00932317">
      <w:pPr>
        <w:pStyle w:val="SourceCode"/>
        <w:keepNext/>
      </w:pPr>
      <w:r>
        <w:t>// contact handler is authorize: no valid key is 401, a read key on a write</w:t>
      </w:r>
    </w:p>
    <w:p w14:paraId="3480F72F" w14:textId="77777777" w:rsidR="007124F5" w:rsidRDefault="00932317">
      <w:pPr>
        <w:pStyle w:val="SourceCode"/>
      </w:pPr>
      <w:r>
        <w:t>// is 403. Every answer is also written to access.log, with the key id but</w:t>
      </w:r>
    </w:p>
    <w:p w14:paraId="52978AC8" w14:textId="77777777" w:rsidR="007124F5" w:rsidRDefault="00932317">
      <w:pPr>
        <w:pStyle w:val="SourceCode"/>
      </w:pPr>
      <w:r>
        <w:t>// never the key's secret. The rest is Lesson 6.14's server, unchanged.</w:t>
      </w:r>
    </w:p>
    <w:p w14:paraId="1AB40A27" w14:textId="77777777" w:rsidR="007124F5" w:rsidRDefault="00932317">
      <w:pPr>
        <w:pStyle w:val="SourceCode"/>
      </w:pPr>
      <w:r>
        <w:t>// The key functions are in contactstore/apikeys.go.</w:t>
      </w:r>
    </w:p>
    <w:p w14:paraId="07F63870" w14:textId="77777777" w:rsidR="007124F5" w:rsidRDefault="00932317">
      <w:pPr>
        <w:pStyle w:val="SourceCode"/>
      </w:pPr>
      <w:r>
        <w:t>package main</w:t>
      </w:r>
    </w:p>
    <w:p w14:paraId="0BDFD1FE" w14:textId="77777777" w:rsidR="007124F5" w:rsidRDefault="007124F5">
      <w:pPr>
        <w:pStyle w:val="SourceCode"/>
      </w:pPr>
    </w:p>
    <w:p w14:paraId="2487C4AF" w14:textId="77777777" w:rsidR="007124F5" w:rsidRDefault="00932317">
      <w:pPr>
        <w:pStyle w:val="SourceCode"/>
      </w:pPr>
      <w:r>
        <w:t>// Remember, contacts is your Chapter 5 package and contactstore the</w:t>
      </w:r>
    </w:p>
    <w:p w14:paraId="07912506" w14:textId="77777777" w:rsidR="007124F5" w:rsidRDefault="00932317">
      <w:pPr>
        <w:pStyle w:val="SourceCode"/>
      </w:pPr>
      <w:r>
        <w:t>// assembled package beside it (Lesson 6.14).</w:t>
      </w:r>
    </w:p>
    <w:p w14:paraId="66461A8A" w14:textId="77777777" w:rsidR="007124F5" w:rsidRDefault="00932317">
      <w:pPr>
        <w:pStyle w:val="SourceCode"/>
      </w:pPr>
      <w:r>
        <w:t>import (</w:t>
      </w:r>
    </w:p>
    <w:p w14:paraId="2A75054A" w14:textId="77777777" w:rsidR="007124F5" w:rsidRDefault="00932317">
      <w:pPr>
        <w:pStyle w:val="SourceCode"/>
      </w:pPr>
      <w:r>
        <w:tab/>
        <w:t>"crypto/tls"</w:t>
      </w:r>
    </w:p>
    <w:p w14:paraId="6658A399" w14:textId="77777777" w:rsidR="007124F5" w:rsidRDefault="00932317">
      <w:pPr>
        <w:pStyle w:val="SourceCode"/>
      </w:pPr>
      <w:r>
        <w:tab/>
        <w:t>"fmt"</w:t>
      </w:r>
    </w:p>
    <w:p w14:paraId="71891BDD" w14:textId="77777777" w:rsidR="007124F5" w:rsidRDefault="00932317">
      <w:pPr>
        <w:pStyle w:val="SourceCode"/>
      </w:pPr>
      <w:r>
        <w:tab/>
        <w:t>"io"</w:t>
      </w:r>
    </w:p>
    <w:p w14:paraId="33FEF415" w14:textId="77777777" w:rsidR="007124F5" w:rsidRDefault="00932317">
      <w:pPr>
        <w:pStyle w:val="SourceCode"/>
      </w:pPr>
      <w:r>
        <w:tab/>
        <w:t>"log"</w:t>
      </w:r>
    </w:p>
    <w:p w14:paraId="56E69AC6" w14:textId="77777777" w:rsidR="007124F5" w:rsidRDefault="00932317">
      <w:pPr>
        <w:pStyle w:val="SourceCode"/>
      </w:pPr>
      <w:r>
        <w:tab/>
        <w:t>"net"</w:t>
      </w:r>
    </w:p>
    <w:p w14:paraId="67CC9344" w14:textId="77777777" w:rsidR="007124F5" w:rsidRDefault="00932317">
      <w:pPr>
        <w:pStyle w:val="SourceCode"/>
      </w:pPr>
      <w:r>
        <w:tab/>
        <w:t>"net/http"</w:t>
      </w:r>
    </w:p>
    <w:p w14:paraId="2E3A82C7" w14:textId="77777777" w:rsidR="007124F5" w:rsidRDefault="00932317">
      <w:pPr>
        <w:pStyle w:val="SourceCode"/>
      </w:pPr>
      <w:r>
        <w:tab/>
        <w:t>"os"</w:t>
      </w:r>
    </w:p>
    <w:p w14:paraId="15B7D56D" w14:textId="77777777" w:rsidR="007124F5" w:rsidRDefault="00932317">
      <w:pPr>
        <w:pStyle w:val="SourceCode"/>
      </w:pPr>
      <w:r>
        <w:tab/>
        <w:t>"strings"</w:t>
      </w:r>
    </w:p>
    <w:p w14:paraId="488374DD" w14:textId="77777777" w:rsidR="007124F5" w:rsidRDefault="00932317">
      <w:pPr>
        <w:pStyle w:val="SourceCode"/>
      </w:pPr>
      <w:r>
        <w:tab/>
        <w:t>"time"</w:t>
      </w:r>
    </w:p>
    <w:p w14:paraId="762719F3" w14:textId="77777777" w:rsidR="007124F5" w:rsidRDefault="007124F5">
      <w:pPr>
        <w:pStyle w:val="SourceCode"/>
      </w:pPr>
    </w:p>
    <w:p w14:paraId="551B6D0C" w14:textId="77777777" w:rsidR="007124F5" w:rsidRDefault="00932317">
      <w:pPr>
        <w:pStyle w:val="SourceCode"/>
      </w:pPr>
      <w:r>
        <w:tab/>
        <w:t>"example.com/authenticationbasics/contacts"</w:t>
      </w:r>
    </w:p>
    <w:p w14:paraId="1833433F" w14:textId="77777777" w:rsidR="007124F5" w:rsidRDefault="00932317">
      <w:pPr>
        <w:pStyle w:val="SourceCode"/>
      </w:pPr>
      <w:r>
        <w:tab/>
        <w:t>"example.com/authenticationbasics/contactstore"</w:t>
      </w:r>
    </w:p>
    <w:p w14:paraId="01A79238" w14:textId="77777777" w:rsidR="007124F5" w:rsidRDefault="00932317">
      <w:pPr>
        <w:pStyle w:val="SourceCode"/>
      </w:pPr>
      <w:r>
        <w:t>)</w:t>
      </w:r>
    </w:p>
    <w:p w14:paraId="14A12904" w14:textId="77777777" w:rsidR="007124F5" w:rsidRDefault="007124F5">
      <w:pPr>
        <w:pStyle w:val="SourceCode"/>
      </w:pPr>
    </w:p>
    <w:p w14:paraId="05AF3A8D" w14:textId="77777777" w:rsidR="007124F5" w:rsidRDefault="00932317">
      <w:pPr>
        <w:pStyle w:val="SourceCode"/>
      </w:pPr>
      <w:r>
        <w:t>const (</w:t>
      </w:r>
    </w:p>
    <w:p w14:paraId="2E65E5C3" w14:textId="77777777" w:rsidR="007124F5" w:rsidRDefault="00932317">
      <w:pPr>
        <w:pStyle w:val="SourceCode"/>
      </w:pPr>
      <w:r>
        <w:tab/>
        <w:t>host            = "127.0.0.1"</w:t>
      </w:r>
    </w:p>
    <w:p w14:paraId="162C4452" w14:textId="77777777" w:rsidR="007124F5" w:rsidRDefault="00932317">
      <w:pPr>
        <w:pStyle w:val="SourceCode"/>
      </w:pPr>
      <w:r>
        <w:tab/>
        <w:t>httpsPort       = 8765</w:t>
      </w:r>
    </w:p>
    <w:p w14:paraId="3B45AAC9" w14:textId="77777777" w:rsidR="007124F5" w:rsidRDefault="00932317">
      <w:pPr>
        <w:pStyle w:val="SourceCode"/>
      </w:pPr>
      <w:r>
        <w:tab/>
        <w:t>apiPrefix       = "/api/v1"</w:t>
      </w:r>
    </w:p>
    <w:p w14:paraId="7AB5AA8F" w14:textId="77777777" w:rsidR="007124F5" w:rsidRDefault="00932317">
      <w:pPr>
        <w:pStyle w:val="SourceCode"/>
      </w:pPr>
      <w:r>
        <w:tab/>
        <w:t>contactsPath    = apiPrefix + "/contacts"</w:t>
      </w:r>
    </w:p>
    <w:p w14:paraId="265D27B0" w14:textId="77777777" w:rsidR="007124F5" w:rsidRDefault="00932317">
      <w:pPr>
        <w:pStyle w:val="SourceCode"/>
      </w:pPr>
      <w:r>
        <w:tab/>
        <w:t>certificateFile = "certs/server.pem"</w:t>
      </w:r>
    </w:p>
    <w:p w14:paraId="5EC8489A" w14:textId="77777777" w:rsidR="007124F5" w:rsidRDefault="00932317">
      <w:pPr>
        <w:pStyle w:val="SourceCode"/>
      </w:pPr>
      <w:r>
        <w:tab/>
        <w:t>keyFile         = "certs/server.key"</w:t>
      </w:r>
    </w:p>
    <w:p w14:paraId="44962897" w14:textId="77777777" w:rsidR="007124F5" w:rsidRDefault="00932317">
      <w:pPr>
        <w:pStyle w:val="SourceCode"/>
      </w:pPr>
      <w:r>
        <w:tab/>
        <w:t>jsonType        = "application/json; charset=utf-8"</w:t>
      </w:r>
    </w:p>
    <w:p w14:paraId="4FA0113B" w14:textId="77777777" w:rsidR="007124F5" w:rsidRDefault="00932317">
      <w:pPr>
        <w:pStyle w:val="SourceCode"/>
      </w:pPr>
      <w:r>
        <w:tab/>
        <w:t>notFoundJSON    = `{"code":"not_found","message":"no such path"}`</w:t>
      </w:r>
    </w:p>
    <w:p w14:paraId="4AC1DF3F" w14:textId="77777777" w:rsidR="007124F5" w:rsidRDefault="00932317">
      <w:pPr>
        <w:pStyle w:val="SourceCode"/>
      </w:pPr>
      <w:r>
        <w:tab/>
        <w:t>// Remember, the words for a path id that parsePathID refuses (Lesson</w:t>
      </w:r>
    </w:p>
    <w:p w14:paraId="0A9E536D" w14:textId="77777777" w:rsidR="007124F5" w:rsidRDefault="00932317">
      <w:pPr>
        <w:pStyle w:val="SourceCode"/>
      </w:pPr>
      <w:r>
        <w:tab/>
        <w:t>// 6.11), and for a body that is not a JSON contact object (Lesson 6.6).</w:t>
      </w:r>
    </w:p>
    <w:p w14:paraId="76F32069" w14:textId="77777777" w:rsidR="007124F5" w:rsidRDefault="00932317">
      <w:pPr>
        <w:pStyle w:val="SourceCode"/>
      </w:pPr>
      <w:r>
        <w:tab/>
      </w:r>
      <w:r>
        <w:t>pathIDProblem   = "id must be digits only, 1 to 2147483647"</w:t>
      </w:r>
    </w:p>
    <w:p w14:paraId="682F559A" w14:textId="77777777" w:rsidR="007124F5" w:rsidRDefault="00932317">
      <w:pPr>
        <w:pStyle w:val="SourceCode"/>
      </w:pPr>
      <w:r>
        <w:tab/>
        <w:t>bodyProblem     = "body must be a JSON contact object"</w:t>
      </w:r>
    </w:p>
    <w:p w14:paraId="7AF3DFB7" w14:textId="77777777" w:rsidR="007124F5" w:rsidRDefault="00932317">
      <w:pPr>
        <w:pStyle w:val="SourceCode"/>
      </w:pPr>
      <w:r>
        <w:tab/>
        <w:t>digitCharacters = "0123456789"</w:t>
      </w:r>
    </w:p>
    <w:p w14:paraId="78DA6976" w14:textId="77777777" w:rsidR="007124F5" w:rsidRDefault="00932317">
      <w:pPr>
        <w:pStyle w:val="SourceCode"/>
      </w:pPr>
      <w:r>
        <w:tab/>
        <w:t>accessLog       = "access.log"</w:t>
      </w:r>
    </w:p>
    <w:p w14:paraId="6E0CC8FA" w14:textId="77777777" w:rsidR="007124F5" w:rsidRDefault="00932317">
      <w:pPr>
        <w:pStyle w:val="SourceCode"/>
      </w:pPr>
      <w:r>
        <w:tab/>
        <w:t>// The same words for every refused key, so an answer never tells a</w:t>
      </w:r>
    </w:p>
    <w:p w14:paraId="7B871B6C" w14:textId="77777777" w:rsidR="007124F5" w:rsidRDefault="00932317">
      <w:pPr>
        <w:pStyle w:val="SourceCode"/>
      </w:pPr>
      <w:r>
        <w:tab/>
        <w:t>// guesser whether a key id exists.</w:t>
      </w:r>
    </w:p>
    <w:p w14:paraId="09340123" w14:textId="77777777" w:rsidR="007124F5" w:rsidRDefault="00932317">
      <w:pPr>
        <w:pStyle w:val="SourceCode"/>
      </w:pPr>
      <w:r>
        <w:tab/>
        <w:t>keyRequired = "a valid API key is required"</w:t>
      </w:r>
    </w:p>
    <w:p w14:paraId="2B1C5BC8" w14:textId="77777777" w:rsidR="007124F5" w:rsidRDefault="00932317">
      <w:pPr>
        <w:pStyle w:val="SourceCode"/>
      </w:pPr>
      <w:r>
        <w:tab/>
        <w:t>readOnly    = "this key may only read"</w:t>
      </w:r>
    </w:p>
    <w:p w14:paraId="79F9C6BE" w14:textId="77777777" w:rsidR="007124F5" w:rsidRDefault="00932317">
      <w:pPr>
        <w:pStyle w:val="SourceCode"/>
      </w:pPr>
      <w:r>
        <w:t>)</w:t>
      </w:r>
    </w:p>
    <w:p w14:paraId="7E4A64F9" w14:textId="77777777" w:rsidR="007124F5" w:rsidRDefault="007124F5">
      <w:pPr>
        <w:pStyle w:val="SourceCode"/>
      </w:pPr>
    </w:p>
    <w:p w14:paraId="0710B1B3" w14:textId="77777777" w:rsidR="007124F5" w:rsidRDefault="00932317">
      <w:pPr>
        <w:pStyle w:val="SourceCode"/>
      </w:pPr>
      <w:r>
        <w:t>// logRequest prints one line per answered request: GET /api/v1/health -&gt; 200.</w:t>
      </w:r>
    </w:p>
    <w:p w14:paraId="267DE2A4" w14:textId="77777777" w:rsidR="007124F5" w:rsidRDefault="00932317">
      <w:pPr>
        <w:pStyle w:val="SourceCode"/>
      </w:pPr>
      <w:r>
        <w:t>// Then it appends the same request to access.log, with the UTC time and the</w:t>
      </w:r>
    </w:p>
    <w:p w14:paraId="466C7369" w14:textId="77777777" w:rsidR="007124F5" w:rsidRDefault="00932317">
      <w:pPr>
        <w:pStyle w:val="SourceCode"/>
      </w:pPr>
      <w:r>
        <w:t>// key id: 2026-10-02T09:14:03Z | GET | /api/v1/contacts/2 | 200 | 9f3a1c07,</w:t>
      </w:r>
    </w:p>
    <w:p w14:paraId="49946813" w14:textId="77777777" w:rsidR="007124F5" w:rsidRDefault="00932317">
      <w:pPr>
        <w:pStyle w:val="SourceCode"/>
      </w:pPr>
      <w:r>
        <w:t>// or - when the request carried no well-formed key. The Authorization</w:t>
      </w:r>
    </w:p>
    <w:p w14:paraId="5D696E14" w14:textId="77777777" w:rsidR="007124F5" w:rsidRDefault="00932317">
      <w:pPr>
        <w:pStyle w:val="SourceCode"/>
      </w:pPr>
      <w:r>
        <w:t>// header, the secret, and the body are never written. RequestURI is the</w:t>
      </w:r>
    </w:p>
    <w:p w14:paraId="30B0D28D" w14:textId="77777777" w:rsidR="007124F5" w:rsidRDefault="00932317">
      <w:pPr>
        <w:pStyle w:val="SourceCode"/>
      </w:pPr>
      <w:r>
        <w:t>// path and query exactly as the client sent them.</w:t>
      </w:r>
    </w:p>
    <w:p w14:paraId="0A8A4A89" w14:textId="77777777" w:rsidR="007124F5" w:rsidRDefault="00932317">
      <w:pPr>
        <w:pStyle w:val="SourceCode"/>
      </w:pPr>
      <w:r>
        <w:t>func logRequest(request *http.Request, status int) {</w:t>
      </w:r>
    </w:p>
    <w:p w14:paraId="765A1F0A" w14:textId="77777777" w:rsidR="007124F5" w:rsidRDefault="00932317">
      <w:pPr>
        <w:pStyle w:val="SourceCode"/>
      </w:pPr>
      <w:r>
        <w:tab/>
        <w:t>fmt.Printf("%s %s -&gt; %d\n", request.Method, request.RequestURI, status)</w:t>
      </w:r>
    </w:p>
    <w:p w14:paraId="7A65C874" w14:textId="77777777" w:rsidR="007124F5" w:rsidRDefault="00932317">
      <w:pPr>
        <w:pStyle w:val="SourceCode"/>
      </w:pPr>
      <w:r>
        <w:tab/>
      </w:r>
      <w:r>
        <w:t>// Remember, the time as Chapter 5's contacts.log writes it, and</w:t>
      </w:r>
    </w:p>
    <w:p w14:paraId="2DC7F3DE" w14:textId="77777777" w:rsidR="007124F5" w:rsidRDefault="00932317">
      <w:pPr>
        <w:pStyle w:val="SourceCode"/>
      </w:pPr>
      <w:r>
        <w:tab/>
        <w:t>// O_APPEND appends; a log that cannot be written is reported, and the</w:t>
      </w:r>
    </w:p>
    <w:p w14:paraId="6AE34A83" w14:textId="77777777" w:rsidR="007124F5" w:rsidRDefault="00932317">
      <w:pPr>
        <w:pStyle w:val="SourceCode"/>
      </w:pPr>
      <w:r>
        <w:tab/>
        <w:t>// server goes on (Lesson 5.9). KeyIDOf gives the key id of a</w:t>
      </w:r>
    </w:p>
    <w:p w14:paraId="2CAE6CA4" w14:textId="77777777" w:rsidR="007124F5" w:rsidRDefault="00932317">
      <w:pPr>
        <w:pStyle w:val="SourceCode"/>
      </w:pPr>
      <w:r>
        <w:tab/>
        <w:t>// well-formed Bearer key, or "-".</w:t>
      </w:r>
    </w:p>
    <w:p w14:paraId="3A8A9C88" w14:textId="77777777" w:rsidR="007124F5" w:rsidRDefault="00932317">
      <w:pPr>
        <w:pStyle w:val="SourceCode"/>
      </w:pPr>
      <w:r>
        <w:tab/>
        <w:t>timestamp := time.Now().UTC().Format("2006-01-02T15:04:05Z")</w:t>
      </w:r>
    </w:p>
    <w:p w14:paraId="72A3D5C9" w14:textId="77777777" w:rsidR="007124F5" w:rsidRDefault="00932317">
      <w:pPr>
        <w:pStyle w:val="SourceCode"/>
      </w:pPr>
      <w:r>
        <w:tab/>
        <w:t>keyID := contactstore.KeyIDOf(request.Header.Get("Authorization"))</w:t>
      </w:r>
    </w:p>
    <w:p w14:paraId="124D6BB2" w14:textId="77777777" w:rsidR="007124F5" w:rsidRDefault="00932317">
      <w:pPr>
        <w:pStyle w:val="SourceCode"/>
      </w:pPr>
      <w:r>
        <w:tab/>
        <w:t>file, err := os.OpenFile(accessLog,</w:t>
      </w:r>
    </w:p>
    <w:p w14:paraId="3F293FE4" w14:textId="77777777" w:rsidR="007124F5" w:rsidRDefault="00932317">
      <w:pPr>
        <w:pStyle w:val="SourceCode"/>
      </w:pPr>
      <w:r>
        <w:tab/>
      </w:r>
      <w:r>
        <w:tab/>
        <w:t>os.O_APPEND|os.O_CREATE|os.O_WRONLY, 0644)</w:t>
      </w:r>
    </w:p>
    <w:p w14:paraId="2C84D875" w14:textId="77777777" w:rsidR="007124F5" w:rsidRDefault="00932317">
      <w:pPr>
        <w:pStyle w:val="SourceCode"/>
      </w:pPr>
      <w:r>
        <w:tab/>
        <w:t>if err != nil {</w:t>
      </w:r>
    </w:p>
    <w:p w14:paraId="7F70D70B" w14:textId="77777777" w:rsidR="007124F5" w:rsidRDefault="00932317">
      <w:pPr>
        <w:pStyle w:val="SourceCode"/>
      </w:pPr>
      <w:r>
        <w:tab/>
      </w:r>
      <w:r>
        <w:tab/>
      </w:r>
      <w:r>
        <w:t>fmt.Fprintf(os.Stderr, "Error: could not write to %s\n", accessLog)</w:t>
      </w:r>
    </w:p>
    <w:p w14:paraId="26F6B955" w14:textId="77777777" w:rsidR="007124F5" w:rsidRDefault="00932317">
      <w:pPr>
        <w:pStyle w:val="SourceCode"/>
      </w:pPr>
      <w:r>
        <w:tab/>
      </w:r>
      <w:r>
        <w:tab/>
        <w:t>return</w:t>
      </w:r>
    </w:p>
    <w:p w14:paraId="6230C0ED" w14:textId="77777777" w:rsidR="007124F5" w:rsidRDefault="00932317">
      <w:pPr>
        <w:pStyle w:val="SourceCode"/>
      </w:pPr>
      <w:r>
        <w:tab/>
        <w:t>}</w:t>
      </w:r>
    </w:p>
    <w:p w14:paraId="03663624" w14:textId="77777777" w:rsidR="007124F5" w:rsidRDefault="00932317">
      <w:pPr>
        <w:pStyle w:val="SourceCode"/>
      </w:pPr>
      <w:r>
        <w:tab/>
        <w:t>_, err = fmt.Fprintf(file, "%s | %s | %s | %d | %s\n", timestamp,</w:t>
      </w:r>
    </w:p>
    <w:p w14:paraId="0337C817" w14:textId="77777777" w:rsidR="007124F5" w:rsidRDefault="00932317">
      <w:pPr>
        <w:pStyle w:val="SourceCode"/>
      </w:pPr>
      <w:r>
        <w:tab/>
      </w:r>
      <w:r>
        <w:tab/>
        <w:t>request.Method, request.RequestURI, status, keyID)</w:t>
      </w:r>
    </w:p>
    <w:p w14:paraId="0E03D900" w14:textId="77777777" w:rsidR="007124F5" w:rsidRDefault="00932317">
      <w:pPr>
        <w:pStyle w:val="SourceCode"/>
      </w:pPr>
      <w:r>
        <w:tab/>
        <w:t>// Close reports a write that failed late; the first error counts.</w:t>
      </w:r>
    </w:p>
    <w:p w14:paraId="44A882C9" w14:textId="77777777" w:rsidR="007124F5" w:rsidRDefault="00932317">
      <w:pPr>
        <w:pStyle w:val="SourceCode"/>
      </w:pPr>
      <w:r>
        <w:tab/>
        <w:t>if err == nil {</w:t>
      </w:r>
    </w:p>
    <w:p w14:paraId="0FAE22D4" w14:textId="77777777" w:rsidR="007124F5" w:rsidRDefault="00932317">
      <w:pPr>
        <w:pStyle w:val="SourceCode"/>
      </w:pPr>
      <w:r>
        <w:tab/>
      </w:r>
      <w:r>
        <w:tab/>
        <w:t>err = file.Close()</w:t>
      </w:r>
    </w:p>
    <w:p w14:paraId="267ACF45" w14:textId="77777777" w:rsidR="007124F5" w:rsidRDefault="00932317">
      <w:pPr>
        <w:pStyle w:val="SourceCode"/>
      </w:pPr>
      <w:r>
        <w:tab/>
        <w:t>} else {</w:t>
      </w:r>
    </w:p>
    <w:p w14:paraId="506E6301" w14:textId="77777777" w:rsidR="007124F5" w:rsidRDefault="00932317">
      <w:pPr>
        <w:pStyle w:val="SourceCode"/>
      </w:pPr>
      <w:r>
        <w:tab/>
      </w:r>
      <w:r>
        <w:tab/>
        <w:t>file.Close()</w:t>
      </w:r>
    </w:p>
    <w:p w14:paraId="35D90E82" w14:textId="77777777" w:rsidR="007124F5" w:rsidRDefault="00932317">
      <w:pPr>
        <w:pStyle w:val="SourceCode"/>
      </w:pPr>
      <w:r>
        <w:tab/>
        <w:t>}</w:t>
      </w:r>
    </w:p>
    <w:p w14:paraId="630E4F57" w14:textId="77777777" w:rsidR="007124F5" w:rsidRDefault="00932317">
      <w:pPr>
        <w:pStyle w:val="SourceCode"/>
      </w:pPr>
      <w:r>
        <w:tab/>
        <w:t>if err != nil {</w:t>
      </w:r>
    </w:p>
    <w:p w14:paraId="3706ACB3" w14:textId="77777777" w:rsidR="007124F5" w:rsidRDefault="00932317">
      <w:pPr>
        <w:pStyle w:val="SourceCode"/>
      </w:pPr>
      <w:r>
        <w:tab/>
      </w:r>
      <w:r>
        <w:tab/>
        <w:t>fmt.Fprintf(os.Stderr, "Error: could not write to %s\n", accessLog)</w:t>
      </w:r>
    </w:p>
    <w:p w14:paraId="161C1EAE" w14:textId="77777777" w:rsidR="007124F5" w:rsidRDefault="00932317">
      <w:pPr>
        <w:pStyle w:val="SourceCode"/>
      </w:pPr>
      <w:r>
        <w:tab/>
        <w:t>}</w:t>
      </w:r>
    </w:p>
    <w:p w14:paraId="4FD1AFE8" w14:textId="77777777" w:rsidR="007124F5" w:rsidRDefault="00932317">
      <w:pPr>
        <w:pStyle w:val="SourceCode"/>
      </w:pPr>
      <w:r>
        <w:t>}</w:t>
      </w:r>
    </w:p>
    <w:p w14:paraId="3A56480D" w14:textId="77777777" w:rsidR="007124F5" w:rsidRDefault="007124F5">
      <w:pPr>
        <w:pStyle w:val="SourceCode"/>
      </w:pPr>
    </w:p>
    <w:p w14:paraId="1B16DC5D" w14:textId="77777777" w:rsidR="007124F5" w:rsidRDefault="00932317">
      <w:pPr>
        <w:pStyle w:val="SourceCode"/>
      </w:pPr>
      <w:r>
        <w:t>// sendJSON writes every answer that has a body, so each one is logged.</w:t>
      </w:r>
    </w:p>
    <w:p w14:paraId="571093C1" w14:textId="77777777" w:rsidR="007124F5" w:rsidRDefault="00932317">
      <w:pPr>
        <w:pStyle w:val="SourceCode"/>
      </w:pPr>
      <w:r>
        <w:t>func sendJSON(writer http.ResponseWriter, request *http.Request, status int,</w:t>
      </w:r>
    </w:p>
    <w:p w14:paraId="32014741" w14:textId="77777777" w:rsidR="007124F5" w:rsidRDefault="00932317">
      <w:pPr>
        <w:pStyle w:val="SourceCode"/>
      </w:pPr>
      <w:r>
        <w:tab/>
        <w:t>jsonText string) {</w:t>
      </w:r>
    </w:p>
    <w:p w14:paraId="761750EB" w14:textId="77777777" w:rsidR="007124F5" w:rsidRDefault="00932317">
      <w:pPr>
        <w:pStyle w:val="SourceCode"/>
      </w:pPr>
      <w:r>
        <w:tab/>
        <w:t>writer.Header().Set("Content-Type", jsonType)</w:t>
      </w:r>
    </w:p>
    <w:p w14:paraId="77882C12" w14:textId="77777777" w:rsidR="007124F5" w:rsidRDefault="00932317">
      <w:pPr>
        <w:pStyle w:val="SourceCode"/>
      </w:pPr>
      <w:r>
        <w:tab/>
        <w:t>// Every 401 names the scheme the server accepts (Lesson 6.16).</w:t>
      </w:r>
    </w:p>
    <w:p w14:paraId="3E0FB38A" w14:textId="77777777" w:rsidR="007124F5" w:rsidRDefault="00932317">
      <w:pPr>
        <w:pStyle w:val="SourceCode"/>
      </w:pPr>
      <w:r>
        <w:tab/>
        <w:t>if status == 401 {</w:t>
      </w:r>
    </w:p>
    <w:p w14:paraId="7B67787D" w14:textId="77777777" w:rsidR="007124F5" w:rsidRDefault="00932317">
      <w:pPr>
        <w:pStyle w:val="SourceCode"/>
      </w:pPr>
      <w:r>
        <w:tab/>
      </w:r>
      <w:r>
        <w:tab/>
        <w:t>writer.Header().Set("WWW-Authenticate", "Bearer")</w:t>
      </w:r>
    </w:p>
    <w:p w14:paraId="4B865EED" w14:textId="77777777" w:rsidR="007124F5" w:rsidRDefault="00932317">
      <w:pPr>
        <w:pStyle w:val="SourceCode"/>
      </w:pPr>
      <w:r>
        <w:tab/>
        <w:t>}</w:t>
      </w:r>
    </w:p>
    <w:p w14:paraId="7CF48C53" w14:textId="77777777" w:rsidR="007124F5" w:rsidRDefault="00932317">
      <w:pPr>
        <w:pStyle w:val="SourceCode"/>
      </w:pPr>
      <w:r>
        <w:tab/>
        <w:t>writer.WriteHeader(status)</w:t>
      </w:r>
    </w:p>
    <w:p w14:paraId="4CB85160" w14:textId="77777777" w:rsidR="007124F5" w:rsidRDefault="00932317">
      <w:pPr>
        <w:pStyle w:val="SourceCode"/>
      </w:pPr>
      <w:r>
        <w:tab/>
        <w:t>io.WriteString(writer, jsonText)</w:t>
      </w:r>
    </w:p>
    <w:p w14:paraId="5616A837" w14:textId="77777777" w:rsidR="007124F5" w:rsidRDefault="00932317">
      <w:pPr>
        <w:pStyle w:val="SourceCode"/>
      </w:pPr>
      <w:r>
        <w:tab/>
        <w:t>logRequest(request, status)</w:t>
      </w:r>
    </w:p>
    <w:p w14:paraId="3E4025BD" w14:textId="77777777" w:rsidR="007124F5" w:rsidRDefault="00932317">
      <w:pPr>
        <w:pStyle w:val="SourceCode"/>
      </w:pPr>
      <w:r>
        <w:t>}</w:t>
      </w:r>
    </w:p>
    <w:p w14:paraId="3DF4A2BF" w14:textId="77777777" w:rsidR="007124F5" w:rsidRDefault="007124F5">
      <w:pPr>
        <w:pStyle w:val="SourceCode"/>
      </w:pPr>
    </w:p>
    <w:p w14:paraId="6D14401E" w14:textId="77777777" w:rsidR="007124F5" w:rsidRDefault="00932317">
      <w:pPr>
        <w:pStyle w:val="SourceCode"/>
      </w:pPr>
      <w:r>
        <w:t>// sendCreated is sendJSON's twin for 201 Created: the same steps, plus the</w:t>
      </w:r>
    </w:p>
    <w:p w14:paraId="3CECAAB9" w14:textId="77777777" w:rsidR="007124F5" w:rsidRDefault="00932317">
      <w:pPr>
        <w:pStyle w:val="SourceCode"/>
      </w:pPr>
      <w:r>
        <w:t>// Location header, which names the path of the contact just created.</w:t>
      </w:r>
    </w:p>
    <w:p w14:paraId="5E5E3D5E" w14:textId="77777777" w:rsidR="007124F5" w:rsidRDefault="00932317">
      <w:pPr>
        <w:pStyle w:val="SourceCode"/>
      </w:pPr>
      <w:r>
        <w:t>func sendCreated(writer http.ResponseWriter, request *http.Request,</w:t>
      </w:r>
    </w:p>
    <w:p w14:paraId="606527E6" w14:textId="77777777" w:rsidR="007124F5" w:rsidRDefault="00932317">
      <w:pPr>
        <w:pStyle w:val="SourceCode"/>
      </w:pPr>
      <w:r>
        <w:tab/>
        <w:t>location string, jsonText string) {</w:t>
      </w:r>
    </w:p>
    <w:p w14:paraId="23B879D9" w14:textId="77777777" w:rsidR="007124F5" w:rsidRDefault="00932317">
      <w:pPr>
        <w:pStyle w:val="SourceCode"/>
      </w:pPr>
      <w:r>
        <w:tab/>
        <w:t>writer.Header().Set("Location", location)</w:t>
      </w:r>
    </w:p>
    <w:p w14:paraId="772744C2" w14:textId="77777777" w:rsidR="007124F5" w:rsidRDefault="00932317">
      <w:pPr>
        <w:pStyle w:val="SourceCode"/>
      </w:pPr>
      <w:r>
        <w:tab/>
        <w:t>sendJSON(writer, request, 201, jsonText)</w:t>
      </w:r>
    </w:p>
    <w:p w14:paraId="3885B8E5" w14:textId="77777777" w:rsidR="007124F5" w:rsidRDefault="00932317">
      <w:pPr>
        <w:pStyle w:val="SourceCode"/>
      </w:pPr>
      <w:r>
        <w:t>}</w:t>
      </w:r>
    </w:p>
    <w:p w14:paraId="7D12EAC0" w14:textId="77777777" w:rsidR="007124F5" w:rsidRDefault="007124F5">
      <w:pPr>
        <w:pStyle w:val="SourceCode"/>
      </w:pPr>
    </w:p>
    <w:p w14:paraId="59C4C57A" w14:textId="77777777" w:rsidR="007124F5" w:rsidRDefault="00932317">
      <w:pPr>
        <w:pStyle w:val="SourceCode"/>
      </w:pPr>
      <w:r>
        <w:t>// sendNoContent answers 204 No Content, Lesson 6.9's answer to a delete</w:t>
      </w:r>
    </w:p>
    <w:p w14:paraId="6CD8D1BA" w14:textId="77777777" w:rsidR="007124F5" w:rsidRDefault="00932317">
      <w:pPr>
        <w:pStyle w:val="SourceCode"/>
      </w:pPr>
      <w:r>
        <w:t>// that worked. There is nothing to send back, so it writes only the status:</w:t>
      </w:r>
    </w:p>
    <w:p w14:paraId="54F2C8CD" w14:textId="77777777" w:rsidR="007124F5" w:rsidRDefault="00932317">
      <w:pPr>
        <w:pStyle w:val="SourceCode"/>
      </w:pPr>
      <w:r>
        <w:t>// no body, and no Content-Type, because there is no content to describe.</w:t>
      </w:r>
    </w:p>
    <w:p w14:paraId="010E409C" w14:textId="77777777" w:rsidR="007124F5" w:rsidRDefault="00932317">
      <w:pPr>
        <w:pStyle w:val="SourceCode"/>
      </w:pPr>
      <w:r>
        <w:t>func sendNoContent(writer http.ResponseWriter, request *http.Request) {</w:t>
      </w:r>
    </w:p>
    <w:p w14:paraId="1AD155E0" w14:textId="77777777" w:rsidR="007124F5" w:rsidRDefault="00932317">
      <w:pPr>
        <w:pStyle w:val="SourceCode"/>
      </w:pPr>
      <w:r>
        <w:tab/>
        <w:t>writer.WriteHeader(204)</w:t>
      </w:r>
    </w:p>
    <w:p w14:paraId="6BD82480" w14:textId="77777777" w:rsidR="007124F5" w:rsidRDefault="00932317">
      <w:pPr>
        <w:pStyle w:val="SourceCode"/>
      </w:pPr>
      <w:r>
        <w:tab/>
        <w:t>logRequest(request, 204)</w:t>
      </w:r>
    </w:p>
    <w:p w14:paraId="5DFD3BB2" w14:textId="77777777" w:rsidR="007124F5" w:rsidRDefault="00932317">
      <w:pPr>
        <w:pStyle w:val="SourceCode"/>
      </w:pPr>
      <w:r>
        <w:t>}</w:t>
      </w:r>
    </w:p>
    <w:p w14:paraId="56E80131" w14:textId="77777777" w:rsidR="007124F5" w:rsidRDefault="007124F5">
      <w:pPr>
        <w:pStyle w:val="SourceCode"/>
      </w:pPr>
    </w:p>
    <w:p w14:paraId="1D82935D" w14:textId="77777777" w:rsidR="007124F5" w:rsidRDefault="00932317">
      <w:pPr>
        <w:pStyle w:val="SourceCode"/>
      </w:pPr>
      <w:r>
        <w:t>func handleHealth(writer http.ResponseWriter, request *http.Request) {</w:t>
      </w:r>
    </w:p>
    <w:p w14:paraId="355C131A" w14:textId="77777777" w:rsidR="007124F5" w:rsidRDefault="00932317">
      <w:pPr>
        <w:pStyle w:val="SourceCode"/>
      </w:pPr>
      <w:r>
        <w:tab/>
        <w:t>sendJSON(writer, request, 200, `{"status":"ok"}`)</w:t>
      </w:r>
    </w:p>
    <w:p w14:paraId="2855AEC1" w14:textId="77777777" w:rsidR="007124F5" w:rsidRDefault="00932317">
      <w:pPr>
        <w:pStyle w:val="SourceCode"/>
      </w:pPr>
      <w:r>
        <w:t>}</w:t>
      </w:r>
    </w:p>
    <w:p w14:paraId="7A1DE193" w14:textId="77777777" w:rsidR="007124F5" w:rsidRDefault="007124F5">
      <w:pPr>
        <w:pStyle w:val="SourceCode"/>
      </w:pPr>
    </w:p>
    <w:p w14:paraId="6763BED5" w14:textId="77777777" w:rsidR="007124F5" w:rsidRDefault="00932317">
      <w:pPr>
        <w:pStyle w:val="SourceCode"/>
      </w:pPr>
      <w:r>
        <w:t>// httpStatusFor is the one place a ContactStatus becomes an HTTP status.</w:t>
      </w:r>
    </w:p>
    <w:p w14:paraId="789CEA16" w14:textId="77777777" w:rsidR="007124F5" w:rsidRDefault="00932317">
      <w:pPr>
        <w:pStyle w:val="SourceCode"/>
      </w:pPr>
      <w:r>
        <w:t>// Lesson 6.14 covers every status code. Remember, default catches every</w:t>
      </w:r>
    </w:p>
    <w:p w14:paraId="36CD3FBC" w14:textId="77777777" w:rsidR="007124F5" w:rsidRDefault="00932317">
      <w:pPr>
        <w:pStyle w:val="SourceCode"/>
      </w:pPr>
      <w:r>
        <w:t>// other value.</w:t>
      </w:r>
    </w:p>
    <w:p w14:paraId="7B12DEF1" w14:textId="77777777" w:rsidR="007124F5" w:rsidRDefault="00932317">
      <w:pPr>
        <w:pStyle w:val="SourceCode"/>
      </w:pPr>
      <w:r>
        <w:t>func httpStatusFor(status contacts.ContactStatus) int {</w:t>
      </w:r>
    </w:p>
    <w:p w14:paraId="1DFFC6FA" w14:textId="77777777" w:rsidR="007124F5" w:rsidRDefault="00932317">
      <w:pPr>
        <w:pStyle w:val="SourceCode"/>
      </w:pPr>
      <w:r>
        <w:tab/>
        <w:t>switch status {</w:t>
      </w:r>
    </w:p>
    <w:p w14:paraId="78812F5F" w14:textId="77777777" w:rsidR="007124F5" w:rsidRDefault="00932317">
      <w:pPr>
        <w:pStyle w:val="SourceCode"/>
      </w:pPr>
      <w:r>
        <w:tab/>
        <w:t>case contacts.Success:</w:t>
      </w:r>
    </w:p>
    <w:p w14:paraId="0F034574" w14:textId="77777777" w:rsidR="007124F5" w:rsidRDefault="00932317">
      <w:pPr>
        <w:pStyle w:val="SourceCode"/>
      </w:pPr>
      <w:r>
        <w:tab/>
      </w:r>
      <w:r>
        <w:tab/>
        <w:t>return 200</w:t>
      </w:r>
    </w:p>
    <w:p w14:paraId="0B8C2306" w14:textId="77777777" w:rsidR="007124F5" w:rsidRDefault="00932317">
      <w:pPr>
        <w:pStyle w:val="SourceCode"/>
      </w:pPr>
      <w:r>
        <w:tab/>
        <w:t>case contacts.InvalidInput:</w:t>
      </w:r>
    </w:p>
    <w:p w14:paraId="1A285348" w14:textId="77777777" w:rsidR="007124F5" w:rsidRDefault="00932317">
      <w:pPr>
        <w:pStyle w:val="SourceCode"/>
      </w:pPr>
      <w:r>
        <w:tab/>
      </w:r>
      <w:r>
        <w:tab/>
        <w:t>return 400</w:t>
      </w:r>
    </w:p>
    <w:p w14:paraId="180FAA2E" w14:textId="77777777" w:rsidR="007124F5" w:rsidRDefault="00932317">
      <w:pPr>
        <w:pStyle w:val="SourceCode"/>
      </w:pPr>
      <w:r>
        <w:tab/>
        <w:t>case contacts.NotFound:</w:t>
      </w:r>
    </w:p>
    <w:p w14:paraId="2C0062F4" w14:textId="77777777" w:rsidR="007124F5" w:rsidRDefault="00932317">
      <w:pPr>
        <w:pStyle w:val="SourceCode"/>
      </w:pPr>
      <w:r>
        <w:tab/>
      </w:r>
      <w:r>
        <w:tab/>
        <w:t>return 404</w:t>
      </w:r>
    </w:p>
    <w:p w14:paraId="25E105FB" w14:textId="77777777" w:rsidR="007124F5" w:rsidRDefault="00932317">
      <w:pPr>
        <w:pStyle w:val="SourceCode"/>
      </w:pPr>
      <w:r>
        <w:tab/>
        <w:t>case contacts.DuplicateEmail:</w:t>
      </w:r>
    </w:p>
    <w:p w14:paraId="44AF31C5" w14:textId="77777777" w:rsidR="007124F5" w:rsidRDefault="00932317">
      <w:pPr>
        <w:pStyle w:val="SourceCode"/>
      </w:pPr>
      <w:r>
        <w:tab/>
      </w:r>
      <w:r>
        <w:tab/>
        <w:t>return 409</w:t>
      </w:r>
    </w:p>
    <w:p w14:paraId="10152644" w14:textId="77777777" w:rsidR="007124F5" w:rsidRDefault="00932317">
      <w:pPr>
        <w:pStyle w:val="SourceCode"/>
      </w:pPr>
      <w:r>
        <w:tab/>
        <w:t>default:</w:t>
      </w:r>
    </w:p>
    <w:p w14:paraId="1669AE10" w14:textId="77777777" w:rsidR="007124F5" w:rsidRDefault="00932317">
      <w:pPr>
        <w:pStyle w:val="SourceCode"/>
      </w:pPr>
      <w:r>
        <w:tab/>
      </w:r>
      <w:r>
        <w:tab/>
        <w:t>// Every other status is a failure on the server's side.</w:t>
      </w:r>
    </w:p>
    <w:p w14:paraId="6F47477E" w14:textId="77777777" w:rsidR="007124F5" w:rsidRDefault="00932317">
      <w:pPr>
        <w:pStyle w:val="SourceCode"/>
      </w:pPr>
      <w:r>
        <w:tab/>
      </w:r>
      <w:r>
        <w:tab/>
        <w:t>return 500</w:t>
      </w:r>
    </w:p>
    <w:p w14:paraId="1C8EA902" w14:textId="77777777" w:rsidR="007124F5" w:rsidRDefault="00932317">
      <w:pPr>
        <w:pStyle w:val="SourceCode"/>
      </w:pPr>
      <w:r>
        <w:tab/>
        <w:t>}</w:t>
      </w:r>
    </w:p>
    <w:p w14:paraId="27F66B80" w14:textId="77777777" w:rsidR="007124F5" w:rsidRDefault="00932317">
      <w:pPr>
        <w:pStyle w:val="SourceCode"/>
      </w:pPr>
      <w:r>
        <w:t>}</w:t>
      </w:r>
    </w:p>
    <w:p w14:paraId="3386C2B3" w14:textId="77777777" w:rsidR="007124F5" w:rsidRDefault="007124F5">
      <w:pPr>
        <w:pStyle w:val="SourceCode"/>
      </w:pPr>
    </w:p>
    <w:p w14:paraId="53E82584" w14:textId="77777777" w:rsidR="007124F5" w:rsidRDefault="00932317">
      <w:pPr>
        <w:pStyle w:val="SourceCode"/>
      </w:pPr>
      <w:r>
        <w:t>// errorCodeFor returns the code an error body names for a ContactStatus.</w:t>
      </w:r>
    </w:p>
    <w:p w14:paraId="0BF426A7" w14:textId="77777777" w:rsidR="007124F5" w:rsidRDefault="00932317">
      <w:pPr>
        <w:pStyle w:val="SourceCode"/>
      </w:pPr>
      <w:r>
        <w:t>func errorCodeFor(status contacts.ContactStatus) string {</w:t>
      </w:r>
    </w:p>
    <w:p w14:paraId="307B8526" w14:textId="77777777" w:rsidR="007124F5" w:rsidRDefault="00932317">
      <w:pPr>
        <w:pStyle w:val="SourceCode"/>
      </w:pPr>
      <w:r>
        <w:tab/>
        <w:t>switch status {</w:t>
      </w:r>
    </w:p>
    <w:p w14:paraId="0DAFCA4A" w14:textId="77777777" w:rsidR="007124F5" w:rsidRDefault="00932317">
      <w:pPr>
        <w:pStyle w:val="SourceCode"/>
      </w:pPr>
      <w:r>
        <w:tab/>
        <w:t>case contacts.InvalidInput:</w:t>
      </w:r>
    </w:p>
    <w:p w14:paraId="2BF0374D" w14:textId="77777777" w:rsidR="007124F5" w:rsidRDefault="00932317">
      <w:pPr>
        <w:pStyle w:val="SourceCode"/>
      </w:pPr>
      <w:r>
        <w:tab/>
      </w:r>
      <w:r>
        <w:tab/>
        <w:t>return "invalid_input"</w:t>
      </w:r>
    </w:p>
    <w:p w14:paraId="39864436" w14:textId="77777777" w:rsidR="007124F5" w:rsidRDefault="00932317">
      <w:pPr>
        <w:pStyle w:val="SourceCode"/>
      </w:pPr>
      <w:r>
        <w:tab/>
        <w:t>case contacts.NotFound:</w:t>
      </w:r>
    </w:p>
    <w:p w14:paraId="6EF3B124" w14:textId="77777777" w:rsidR="007124F5" w:rsidRDefault="00932317">
      <w:pPr>
        <w:pStyle w:val="SourceCode"/>
      </w:pPr>
      <w:r>
        <w:tab/>
      </w:r>
      <w:r>
        <w:tab/>
        <w:t>return "not_found"</w:t>
      </w:r>
    </w:p>
    <w:p w14:paraId="15DFB701" w14:textId="77777777" w:rsidR="007124F5" w:rsidRDefault="00932317">
      <w:pPr>
        <w:pStyle w:val="SourceCode"/>
      </w:pPr>
      <w:r>
        <w:tab/>
        <w:t>case contacts.DuplicateEmail:</w:t>
      </w:r>
    </w:p>
    <w:p w14:paraId="427C5DD5" w14:textId="77777777" w:rsidR="007124F5" w:rsidRDefault="00932317">
      <w:pPr>
        <w:pStyle w:val="SourceCode"/>
      </w:pPr>
      <w:r>
        <w:tab/>
      </w:r>
      <w:r>
        <w:tab/>
      </w:r>
      <w:r>
        <w:t>return "duplicate_email"</w:t>
      </w:r>
    </w:p>
    <w:p w14:paraId="38287E42" w14:textId="77777777" w:rsidR="007124F5" w:rsidRDefault="00932317">
      <w:pPr>
        <w:pStyle w:val="SourceCode"/>
      </w:pPr>
      <w:r>
        <w:tab/>
        <w:t>default:</w:t>
      </w:r>
    </w:p>
    <w:p w14:paraId="04808791" w14:textId="77777777" w:rsidR="007124F5" w:rsidRDefault="00932317">
      <w:pPr>
        <w:pStyle w:val="SourceCode"/>
      </w:pPr>
      <w:r>
        <w:tab/>
      </w:r>
      <w:r>
        <w:tab/>
        <w:t>return "database_failure"</w:t>
      </w:r>
    </w:p>
    <w:p w14:paraId="51DD7421" w14:textId="77777777" w:rsidR="007124F5" w:rsidRDefault="00932317">
      <w:pPr>
        <w:pStyle w:val="SourceCode"/>
      </w:pPr>
      <w:r>
        <w:tab/>
        <w:t>}</w:t>
      </w:r>
    </w:p>
    <w:p w14:paraId="37BD0781" w14:textId="77777777" w:rsidR="007124F5" w:rsidRDefault="00932317">
      <w:pPr>
        <w:pStyle w:val="SourceCode"/>
      </w:pPr>
      <w:r>
        <w:t>}</w:t>
      </w:r>
    </w:p>
    <w:p w14:paraId="69D5C0D1" w14:textId="77777777" w:rsidR="007124F5" w:rsidRDefault="007124F5">
      <w:pPr>
        <w:pStyle w:val="SourceCode"/>
      </w:pPr>
    </w:p>
    <w:p w14:paraId="485313C7" w14:textId="77777777" w:rsidR="007124F5" w:rsidRDefault="00932317">
      <w:pPr>
        <w:pStyle w:val="SourceCode"/>
      </w:pPr>
      <w:r>
        <w:t>// errorBody is the one error body: {"code":"...","message":"..."}.</w:t>
      </w:r>
    </w:p>
    <w:p w14:paraId="362A8AD1" w14:textId="77777777" w:rsidR="007124F5" w:rsidRDefault="00932317">
      <w:pPr>
        <w:pStyle w:val="SourceCode"/>
      </w:pPr>
      <w:r>
        <w:t>type errorBody struct {</w:t>
      </w:r>
    </w:p>
    <w:p w14:paraId="191C3F62" w14:textId="77777777" w:rsidR="007124F5" w:rsidRDefault="00932317">
      <w:pPr>
        <w:pStyle w:val="SourceCode"/>
      </w:pPr>
      <w:r>
        <w:tab/>
        <w:t>Code    string `json:"code"`</w:t>
      </w:r>
    </w:p>
    <w:p w14:paraId="6BB842B4" w14:textId="77777777" w:rsidR="007124F5" w:rsidRDefault="00932317">
      <w:pPr>
        <w:pStyle w:val="SourceCode"/>
      </w:pPr>
      <w:r>
        <w:tab/>
        <w:t>Message string `json:"message"`</w:t>
      </w:r>
    </w:p>
    <w:p w14:paraId="16E3E4C3" w14:textId="77777777" w:rsidR="007124F5" w:rsidRDefault="00932317">
      <w:pPr>
        <w:pStyle w:val="SourceCode"/>
      </w:pPr>
      <w:r>
        <w:t>}</w:t>
      </w:r>
    </w:p>
    <w:p w14:paraId="3FCBB993" w14:textId="77777777" w:rsidR="007124F5" w:rsidRDefault="007124F5">
      <w:pPr>
        <w:pStyle w:val="SourceCode"/>
      </w:pPr>
    </w:p>
    <w:p w14:paraId="059B00BE" w14:textId="77777777" w:rsidR="007124F5" w:rsidRDefault="00932317">
      <w:pPr>
        <w:pStyle w:val="SourceCode"/>
      </w:pPr>
      <w:r>
        <w:t>// sendError answers with the error body. Lesson 6.15 covers it in full.</w:t>
      </w:r>
    </w:p>
    <w:p w14:paraId="26781F50" w14:textId="77777777" w:rsidR="007124F5" w:rsidRDefault="00932317">
      <w:pPr>
        <w:pStyle w:val="SourceCode"/>
      </w:pPr>
      <w:r>
        <w:t>// EncodeJSON escapes any quote in the message.</w:t>
      </w:r>
    </w:p>
    <w:p w14:paraId="695612EE" w14:textId="77777777" w:rsidR="007124F5" w:rsidRDefault="00932317">
      <w:pPr>
        <w:pStyle w:val="SourceCode"/>
      </w:pPr>
      <w:r>
        <w:t>func sendError(writer http.ResponseWriter, request *http.Request,</w:t>
      </w:r>
    </w:p>
    <w:p w14:paraId="2621309E" w14:textId="77777777" w:rsidR="007124F5" w:rsidRDefault="00932317">
      <w:pPr>
        <w:pStyle w:val="SourceCode"/>
      </w:pPr>
      <w:r>
        <w:tab/>
        <w:t>status int, code string, message string) {</w:t>
      </w:r>
    </w:p>
    <w:p w14:paraId="6252F669" w14:textId="77777777" w:rsidR="007124F5" w:rsidRDefault="00932317">
      <w:pPr>
        <w:pStyle w:val="SourceCode"/>
      </w:pPr>
      <w:r>
        <w:tab/>
        <w:t>sendJSON(writer, request, status,</w:t>
      </w:r>
    </w:p>
    <w:p w14:paraId="23C41242" w14:textId="77777777" w:rsidR="007124F5" w:rsidRDefault="00932317">
      <w:pPr>
        <w:pStyle w:val="SourceCode"/>
      </w:pPr>
      <w:r>
        <w:tab/>
      </w:r>
      <w:r>
        <w:tab/>
      </w:r>
      <w:r>
        <w:t>contactstore.EncodeJSON(errorBody{Code: code, Message: message}))</w:t>
      </w:r>
    </w:p>
    <w:p w14:paraId="33FD27F9" w14:textId="77777777" w:rsidR="007124F5" w:rsidRDefault="00932317">
      <w:pPr>
        <w:pStyle w:val="SourceCode"/>
      </w:pPr>
      <w:r>
        <w:t>}</w:t>
      </w:r>
    </w:p>
    <w:p w14:paraId="11F34590" w14:textId="77777777" w:rsidR="007124F5" w:rsidRDefault="007124F5">
      <w:pPr>
        <w:pStyle w:val="SourceCode"/>
      </w:pPr>
    </w:p>
    <w:p w14:paraId="3CC07171" w14:textId="77777777" w:rsidR="007124F5" w:rsidRDefault="00932317">
      <w:pPr>
        <w:pStyle w:val="SourceCode"/>
      </w:pPr>
      <w:r>
        <w:t>// sendFailure answers a status that is not Success: its HTTP status, its</w:t>
      </w:r>
    </w:p>
    <w:p w14:paraId="3DCCC482" w14:textId="77777777" w:rsidR="007124F5" w:rsidRDefault="00932317">
      <w:pPr>
        <w:pStyle w:val="SourceCode"/>
      </w:pPr>
      <w:r>
        <w:t>// code, and StatusMessage's words, the same words Chapter 5 printed.</w:t>
      </w:r>
    </w:p>
    <w:p w14:paraId="739B7B80" w14:textId="77777777" w:rsidR="007124F5" w:rsidRDefault="00932317">
      <w:pPr>
        <w:pStyle w:val="SourceCode"/>
      </w:pPr>
      <w:r>
        <w:t>func sendFailure(writer http.ResponseWriter, request *http.Request,</w:t>
      </w:r>
    </w:p>
    <w:p w14:paraId="2EDDDA42" w14:textId="77777777" w:rsidR="007124F5" w:rsidRDefault="00932317">
      <w:pPr>
        <w:pStyle w:val="SourceCode"/>
      </w:pPr>
      <w:r>
        <w:tab/>
        <w:t>status contacts.ContactStatus, problem string) {</w:t>
      </w:r>
    </w:p>
    <w:p w14:paraId="100ADA17" w14:textId="77777777" w:rsidR="007124F5" w:rsidRDefault="00932317">
      <w:pPr>
        <w:pStyle w:val="SourceCode"/>
      </w:pPr>
      <w:r>
        <w:tab/>
        <w:t>sendError(writer, request, httpStatusFor(status), errorCodeFor(status),</w:t>
      </w:r>
    </w:p>
    <w:p w14:paraId="0B5D5C1B" w14:textId="77777777" w:rsidR="007124F5" w:rsidRDefault="00932317">
      <w:pPr>
        <w:pStyle w:val="SourceCode"/>
      </w:pPr>
      <w:r>
        <w:tab/>
      </w:r>
      <w:r>
        <w:tab/>
        <w:t>contacts.StatusMessage(status, problem))</w:t>
      </w:r>
    </w:p>
    <w:p w14:paraId="17A330AF" w14:textId="77777777" w:rsidR="007124F5" w:rsidRDefault="00932317">
      <w:pPr>
        <w:pStyle w:val="SourceCode"/>
      </w:pPr>
      <w:r>
        <w:t>}</w:t>
      </w:r>
    </w:p>
    <w:p w14:paraId="6A8F57E1" w14:textId="77777777" w:rsidR="007124F5" w:rsidRDefault="007124F5">
      <w:pPr>
        <w:pStyle w:val="SourceCode"/>
      </w:pPr>
    </w:p>
    <w:p w14:paraId="182B3652" w14:textId="77777777" w:rsidR="007124F5" w:rsidRDefault="00932317">
      <w:pPr>
        <w:pStyle w:val="SourceCode"/>
      </w:pPr>
      <w:r>
        <w:t>// sendUnavailable answers 503 Service Unavailable, Lesson 6.14's answer</w:t>
      </w:r>
    </w:p>
    <w:p w14:paraId="4CCFAAA0" w14:textId="77777777" w:rsidR="007124F5" w:rsidRDefault="00932317">
      <w:pPr>
        <w:pStyle w:val="SourceCode"/>
      </w:pPr>
      <w:r>
        <w:t>// when step 3, OpenConnection, fails. Without a connection the server can</w:t>
      </w:r>
    </w:p>
    <w:p w14:paraId="55D196DD" w14:textId="77777777" w:rsidR="007124F5" w:rsidRDefault="00932317">
      <w:pPr>
        <w:pStyle w:val="SourceCode"/>
      </w:pPr>
      <w:r>
        <w:t>// answer no request that needs the database, so the trouble is the</w:t>
      </w:r>
    </w:p>
    <w:p w14:paraId="649574D9" w14:textId="77777777" w:rsidR="007124F5" w:rsidRDefault="00932317">
      <w:pPr>
        <w:pStyle w:val="SourceCode"/>
      </w:pPr>
      <w:r>
        <w:t>// service's, not this request's: the same request may work later. problem</w:t>
      </w:r>
    </w:p>
    <w:p w14:paraId="54B09D7F" w14:textId="77777777" w:rsidR="007124F5" w:rsidRDefault="00932317">
      <w:pPr>
        <w:pStyle w:val="SourceCode"/>
      </w:pPr>
      <w:r>
        <w:t>// holds HandleDatabaseError's words; the details are in contacts.log.</w:t>
      </w:r>
    </w:p>
    <w:p w14:paraId="1696E3DC" w14:textId="77777777" w:rsidR="007124F5" w:rsidRDefault="00932317">
      <w:pPr>
        <w:pStyle w:val="SourceCode"/>
      </w:pPr>
      <w:r>
        <w:t>func sendUnavailable(writer http.ResponseWriter, request *http.Request,</w:t>
      </w:r>
    </w:p>
    <w:p w14:paraId="35B036C7" w14:textId="77777777" w:rsidR="007124F5" w:rsidRDefault="00932317">
      <w:pPr>
        <w:pStyle w:val="SourceCode"/>
      </w:pPr>
      <w:r>
        <w:tab/>
        <w:t>problem string) {</w:t>
      </w:r>
    </w:p>
    <w:p w14:paraId="4432518D" w14:textId="77777777" w:rsidR="007124F5" w:rsidRDefault="00932317">
      <w:pPr>
        <w:pStyle w:val="SourceCode"/>
      </w:pPr>
      <w:r>
        <w:tab/>
      </w:r>
      <w:r>
        <w:t>sendError(writer, request, 503, "database_unavailable", problem)</w:t>
      </w:r>
    </w:p>
    <w:p w14:paraId="596F5F38" w14:textId="77777777" w:rsidR="007124F5" w:rsidRDefault="00932317">
      <w:pPr>
        <w:pStyle w:val="SourceCode"/>
      </w:pPr>
      <w:r>
        <w:t>}</w:t>
      </w:r>
    </w:p>
    <w:p w14:paraId="20A4CEBF" w14:textId="77777777" w:rsidR="007124F5" w:rsidRDefault="007124F5">
      <w:pPr>
        <w:pStyle w:val="SourceCode"/>
      </w:pPr>
    </w:p>
    <w:p w14:paraId="6D9C4256" w14:textId="77777777" w:rsidR="007124F5" w:rsidRDefault="00932317">
      <w:pPr>
        <w:pStyle w:val="SourceCode"/>
      </w:pPr>
      <w:r>
        <w:t>// authorize is step 1 of every contact handler. It returns true when the</w:t>
      </w:r>
    </w:p>
    <w:p w14:paraId="1EA9CBFD" w14:textId="77777777" w:rsidR="007124F5" w:rsidRDefault="00932317">
      <w:pPr>
        <w:pStyle w:val="SourceCode"/>
      </w:pPr>
      <w:r>
        <w:t>// request may go on. Otherwise it has already answered, 401, 403, 500 or</w:t>
      </w:r>
    </w:p>
    <w:p w14:paraId="73036E5E" w14:textId="77777777" w:rsidR="007124F5" w:rsidRDefault="00932317">
      <w:pPr>
        <w:pStyle w:val="SourceCode"/>
      </w:pPr>
      <w:r>
        <w:t>// 503. needsWrite is true for a request that changes data, such as POST or</w:t>
      </w:r>
    </w:p>
    <w:p w14:paraId="65ADF499" w14:textId="77777777" w:rsidR="007124F5" w:rsidRDefault="00932317">
      <w:pPr>
        <w:pStyle w:val="SourceCode"/>
      </w:pPr>
      <w:r>
        <w:t>// DELETE. It opens its own connection, so the handler's later steps stay</w:t>
      </w:r>
    </w:p>
    <w:p w14:paraId="5D8D7383" w14:textId="77777777" w:rsidR="007124F5" w:rsidRDefault="00932317">
      <w:pPr>
        <w:pStyle w:val="SourceCode"/>
      </w:pPr>
      <w:r>
        <w:t>// as they were.</w:t>
      </w:r>
    </w:p>
    <w:p w14:paraId="169551F1" w14:textId="77777777" w:rsidR="007124F5" w:rsidRDefault="00932317">
      <w:pPr>
        <w:pStyle w:val="SourceCode"/>
      </w:pPr>
      <w:r>
        <w:t>func authorize(writer http.ResponseWriter, request *http.Request,</w:t>
      </w:r>
    </w:p>
    <w:p w14:paraId="79754CDC" w14:textId="77777777" w:rsidR="007124F5" w:rsidRDefault="00932317">
      <w:pPr>
        <w:pStyle w:val="SourceCode"/>
      </w:pPr>
      <w:r>
        <w:tab/>
        <w:t>needsWrite bool) bool {</w:t>
      </w:r>
    </w:p>
    <w:p w14:paraId="24128A9C" w14:textId="77777777" w:rsidR="007124F5" w:rsidRDefault="00932317">
      <w:pPr>
        <w:pStyle w:val="SourceCode"/>
      </w:pPr>
      <w:r>
        <w:tab/>
      </w:r>
      <w:r>
        <w:t>status, problem, database := contactstore.OpenConnection()</w:t>
      </w:r>
    </w:p>
    <w:p w14:paraId="765C51B8" w14:textId="77777777" w:rsidR="007124F5" w:rsidRDefault="00932317">
      <w:pPr>
        <w:pStyle w:val="SourceCode"/>
      </w:pPr>
      <w:r>
        <w:tab/>
        <w:t>if status != contacts.Success {</w:t>
      </w:r>
    </w:p>
    <w:p w14:paraId="4EB7F1E2" w14:textId="77777777" w:rsidR="007124F5" w:rsidRDefault="00932317">
      <w:pPr>
        <w:pStyle w:val="SourceCode"/>
      </w:pPr>
      <w:r>
        <w:tab/>
      </w:r>
      <w:r>
        <w:tab/>
        <w:t>sendUnavailable(writer, request, problem)</w:t>
      </w:r>
    </w:p>
    <w:p w14:paraId="01C756A1" w14:textId="77777777" w:rsidR="007124F5" w:rsidRDefault="00932317">
      <w:pPr>
        <w:pStyle w:val="SourceCode"/>
      </w:pPr>
      <w:r>
        <w:tab/>
      </w:r>
      <w:r>
        <w:tab/>
        <w:t>return false</w:t>
      </w:r>
    </w:p>
    <w:p w14:paraId="575304B3" w14:textId="77777777" w:rsidR="007124F5" w:rsidRDefault="00932317">
      <w:pPr>
        <w:pStyle w:val="SourceCode"/>
      </w:pPr>
      <w:r>
        <w:tab/>
        <w:t>}</w:t>
      </w:r>
    </w:p>
    <w:p w14:paraId="26E8394C" w14:textId="77777777" w:rsidR="007124F5" w:rsidRDefault="00932317">
      <w:pPr>
        <w:pStyle w:val="SourceCode"/>
      </w:pPr>
      <w:r>
        <w:tab/>
        <w:t>// Header.Get finds a header by its name, ignoring case, or gives ""</w:t>
      </w:r>
    </w:p>
    <w:p w14:paraId="35EAE32A" w14:textId="77777777" w:rsidR="007124F5" w:rsidRDefault="00932317">
      <w:pPr>
        <w:pStyle w:val="SourceCode"/>
      </w:pPr>
      <w:r>
        <w:tab/>
        <w:t>// when the request has no such header.</w:t>
      </w:r>
    </w:p>
    <w:p w14:paraId="0F1991D6" w14:textId="77777777" w:rsidR="007124F5" w:rsidRDefault="00932317">
      <w:pPr>
        <w:pStyle w:val="SourceCode"/>
      </w:pPr>
      <w:r>
        <w:tab/>
        <w:t>status, problem, key := contactstore.VerifyAPIKey(database,</w:t>
      </w:r>
    </w:p>
    <w:p w14:paraId="62FC6E78" w14:textId="77777777" w:rsidR="007124F5" w:rsidRDefault="00932317">
      <w:pPr>
        <w:pStyle w:val="SourceCode"/>
      </w:pPr>
      <w:r>
        <w:tab/>
      </w:r>
      <w:r>
        <w:tab/>
        <w:t>request.Header.Get("Authorization"))</w:t>
      </w:r>
    </w:p>
    <w:p w14:paraId="0926E67C" w14:textId="77777777" w:rsidR="007124F5" w:rsidRDefault="00932317">
      <w:pPr>
        <w:pStyle w:val="SourceCode"/>
      </w:pPr>
      <w:r>
        <w:tab/>
        <w:t>contactstore.CloseConnection(database)</w:t>
      </w:r>
    </w:p>
    <w:p w14:paraId="3464E44F" w14:textId="77777777" w:rsidR="007124F5" w:rsidRDefault="00932317">
      <w:pPr>
        <w:pStyle w:val="SourceCode"/>
      </w:pPr>
      <w:r>
        <w:tab/>
        <w:t>if status == contacts.NotFound {</w:t>
      </w:r>
    </w:p>
    <w:p w14:paraId="1D978C8F" w14:textId="77777777" w:rsidR="007124F5" w:rsidRDefault="00932317">
      <w:pPr>
        <w:pStyle w:val="SourceCode"/>
      </w:pPr>
      <w:r>
        <w:tab/>
      </w:r>
      <w:r>
        <w:tab/>
        <w:t>sendError(writer, request, 401, "unauthorized", keyRequired)</w:t>
      </w:r>
    </w:p>
    <w:p w14:paraId="59F805F7" w14:textId="77777777" w:rsidR="007124F5" w:rsidRDefault="00932317">
      <w:pPr>
        <w:pStyle w:val="SourceCode"/>
      </w:pPr>
      <w:r>
        <w:tab/>
      </w:r>
      <w:r>
        <w:tab/>
      </w:r>
      <w:r>
        <w:t>return false</w:t>
      </w:r>
    </w:p>
    <w:p w14:paraId="1B09C187" w14:textId="77777777" w:rsidR="007124F5" w:rsidRDefault="00932317">
      <w:pPr>
        <w:pStyle w:val="SourceCode"/>
      </w:pPr>
      <w:r>
        <w:tab/>
        <w:t>}</w:t>
      </w:r>
    </w:p>
    <w:p w14:paraId="605227FD" w14:textId="77777777" w:rsidR="007124F5" w:rsidRDefault="00932317">
      <w:pPr>
        <w:pStyle w:val="SourceCode"/>
      </w:pPr>
      <w:r>
        <w:tab/>
        <w:t>if status != contacts.Success {</w:t>
      </w:r>
    </w:p>
    <w:p w14:paraId="4AD50DD8" w14:textId="77777777" w:rsidR="007124F5" w:rsidRDefault="00932317">
      <w:pPr>
        <w:pStyle w:val="SourceCode"/>
      </w:pPr>
      <w:r>
        <w:tab/>
      </w:r>
      <w:r>
        <w:tab/>
        <w:t>sendFailure(writer, request, status, problem)</w:t>
      </w:r>
    </w:p>
    <w:p w14:paraId="6A80F7C0" w14:textId="77777777" w:rsidR="007124F5" w:rsidRDefault="00932317">
      <w:pPr>
        <w:pStyle w:val="SourceCode"/>
      </w:pPr>
      <w:r>
        <w:tab/>
      </w:r>
      <w:r>
        <w:tab/>
        <w:t>return false</w:t>
      </w:r>
    </w:p>
    <w:p w14:paraId="70AD6A3F" w14:textId="77777777" w:rsidR="007124F5" w:rsidRDefault="00932317">
      <w:pPr>
        <w:pStyle w:val="SourceCode"/>
      </w:pPr>
      <w:r>
        <w:tab/>
        <w:t>}</w:t>
      </w:r>
    </w:p>
    <w:p w14:paraId="47D1E980" w14:textId="77777777" w:rsidR="007124F5" w:rsidRDefault="00932317">
      <w:pPr>
        <w:pStyle w:val="SourceCode"/>
      </w:pPr>
      <w:r>
        <w:tab/>
        <w:t>// A valid key that may only read: 403 Forbidden. The server knows who</w:t>
      </w:r>
    </w:p>
    <w:p w14:paraId="5AF79BA8" w14:textId="77777777" w:rsidR="007124F5" w:rsidRDefault="00932317">
      <w:pPr>
        <w:pStyle w:val="SourceCode"/>
      </w:pPr>
      <w:r>
        <w:tab/>
        <w:t>// is calling, and the answer is still no.</w:t>
      </w:r>
    </w:p>
    <w:p w14:paraId="681B52CC" w14:textId="77777777" w:rsidR="007124F5" w:rsidRDefault="00932317">
      <w:pPr>
        <w:pStyle w:val="SourceCode"/>
      </w:pPr>
      <w:r>
        <w:tab/>
        <w:t>if needsWrite &amp;&amp; key.Scope != "write" {</w:t>
      </w:r>
    </w:p>
    <w:p w14:paraId="7B4442FC" w14:textId="77777777" w:rsidR="007124F5" w:rsidRDefault="00932317">
      <w:pPr>
        <w:pStyle w:val="SourceCode"/>
      </w:pPr>
      <w:r>
        <w:tab/>
      </w:r>
      <w:r>
        <w:tab/>
        <w:t>sendError(writer, request, 403, "forbidden", readOnly)</w:t>
      </w:r>
    </w:p>
    <w:p w14:paraId="04CAA673" w14:textId="77777777" w:rsidR="007124F5" w:rsidRDefault="00932317">
      <w:pPr>
        <w:pStyle w:val="SourceCode"/>
      </w:pPr>
      <w:r>
        <w:tab/>
      </w:r>
      <w:r>
        <w:tab/>
        <w:t>return false</w:t>
      </w:r>
    </w:p>
    <w:p w14:paraId="6D6048A4" w14:textId="77777777" w:rsidR="007124F5" w:rsidRDefault="00932317">
      <w:pPr>
        <w:pStyle w:val="SourceCode"/>
      </w:pPr>
      <w:r>
        <w:tab/>
        <w:t>}</w:t>
      </w:r>
    </w:p>
    <w:p w14:paraId="21CFA4A1" w14:textId="77777777" w:rsidR="007124F5" w:rsidRDefault="00932317">
      <w:pPr>
        <w:pStyle w:val="SourceCode"/>
      </w:pPr>
      <w:r>
        <w:tab/>
        <w:t>return true</w:t>
      </w:r>
    </w:p>
    <w:p w14:paraId="35EB8171" w14:textId="77777777" w:rsidR="007124F5" w:rsidRDefault="00932317">
      <w:pPr>
        <w:pStyle w:val="SourceCode"/>
      </w:pPr>
      <w:r>
        <w:t>}</w:t>
      </w:r>
    </w:p>
    <w:p w14:paraId="26D1946F" w14:textId="77777777" w:rsidR="007124F5" w:rsidRDefault="007124F5">
      <w:pPr>
        <w:pStyle w:val="SourceCode"/>
      </w:pPr>
    </w:p>
    <w:p w14:paraId="51382BA2" w14:textId="77777777" w:rsidR="007124F5" w:rsidRDefault="00932317">
      <w:pPr>
        <w:pStyle w:val="SourceCode"/>
      </w:pPr>
      <w:r>
        <w:t>// parsePathID returns the id in a decoded path segment, or 0 when the</w:t>
      </w:r>
    </w:p>
    <w:p w14:paraId="72EEC05D" w14:textId="77777777" w:rsidR="007124F5" w:rsidRDefault="00932317">
      <w:pPr>
        <w:pStyle w:val="SourceCode"/>
      </w:pPr>
      <w:r>
        <w:t>// segment is not an id. Every character must be a digit 0 to 9: no space,</w:t>
      </w:r>
    </w:p>
    <w:p w14:paraId="4C5699CF" w14:textId="77777777" w:rsidR="007124F5" w:rsidRDefault="00932317">
      <w:pPr>
        <w:pStyle w:val="SourceCode"/>
      </w:pPr>
      <w:r>
        <w:t>// no sign. Then Chapter 5's ParseID checks the length and the range, 1 to</w:t>
      </w:r>
    </w:p>
    <w:p w14:paraId="315774F0" w14:textId="77777777" w:rsidR="007124F5" w:rsidRDefault="00932317">
      <w:pPr>
        <w:pStyle w:val="SourceCode"/>
      </w:pPr>
      <w:r>
        <w:t>// 2147483647. ParseID trims spaces first, which suits a typed answer; in a</w:t>
      </w:r>
    </w:p>
    <w:p w14:paraId="032DF3C2" w14:textId="77777777" w:rsidR="007124F5" w:rsidRDefault="00932317">
      <w:pPr>
        <w:pStyle w:val="SourceCode"/>
      </w:pPr>
      <w:r>
        <w:t>// path, a space is a mistake, so it is refused here instead. A leading 0</w:t>
      </w:r>
    </w:p>
    <w:p w14:paraId="14ED016B" w14:textId="77777777" w:rsidR="007124F5" w:rsidRDefault="00932317">
      <w:pPr>
        <w:pStyle w:val="SourceCode"/>
      </w:pPr>
      <w:r>
        <w:t>// is refused too, so 07 and 007 never name contact 7: each contact has</w:t>
      </w:r>
    </w:p>
    <w:p w14:paraId="635C123B" w14:textId="77777777" w:rsidR="007124F5" w:rsidRDefault="00932317">
      <w:pPr>
        <w:pStyle w:val="SourceCode"/>
      </w:pPr>
      <w:r>
        <w:t>// exactly one path.</w:t>
      </w:r>
    </w:p>
    <w:p w14:paraId="5E34404B" w14:textId="77777777" w:rsidR="007124F5" w:rsidRDefault="00932317">
      <w:pPr>
        <w:pStyle w:val="SourceCode"/>
      </w:pPr>
      <w:r>
        <w:t>func parsePathID(idText string) int {</w:t>
      </w:r>
    </w:p>
    <w:p w14:paraId="15935571" w14:textId="77777777" w:rsidR="007124F5" w:rsidRDefault="00932317">
      <w:pPr>
        <w:pStyle w:val="SourceCode"/>
      </w:pPr>
      <w:r>
        <w:tab/>
        <w:t>if strings.HasPrefix(idText, "0") {</w:t>
      </w:r>
    </w:p>
    <w:p w14:paraId="50417B82" w14:textId="77777777" w:rsidR="007124F5" w:rsidRDefault="00932317">
      <w:pPr>
        <w:pStyle w:val="SourceCode"/>
      </w:pPr>
      <w:r>
        <w:tab/>
      </w:r>
      <w:r>
        <w:tab/>
        <w:t>return 0</w:t>
      </w:r>
    </w:p>
    <w:p w14:paraId="7B2C118D" w14:textId="77777777" w:rsidR="007124F5" w:rsidRDefault="00932317">
      <w:pPr>
        <w:pStyle w:val="SourceCode"/>
      </w:pPr>
      <w:r>
        <w:tab/>
        <w:t>}</w:t>
      </w:r>
    </w:p>
    <w:p w14:paraId="64AA3A91" w14:textId="77777777" w:rsidR="007124F5" w:rsidRDefault="00932317">
      <w:pPr>
        <w:pStyle w:val="SourceCode"/>
      </w:pPr>
      <w:r>
        <w:tab/>
        <w:t>for position := 0; position &lt; len(idText); position++ {</w:t>
      </w:r>
    </w:p>
    <w:p w14:paraId="7195BFB0" w14:textId="77777777" w:rsidR="007124F5" w:rsidRDefault="00932317">
      <w:pPr>
        <w:pStyle w:val="SourceCode"/>
      </w:pPr>
      <w:r>
        <w:tab/>
      </w:r>
      <w:r>
        <w:tab/>
      </w:r>
      <w:r>
        <w:t>if !strings.Contains(digitCharacters, idText[position:position+1]) {</w:t>
      </w:r>
    </w:p>
    <w:p w14:paraId="18E7BC2D" w14:textId="77777777" w:rsidR="007124F5" w:rsidRDefault="00932317">
      <w:pPr>
        <w:pStyle w:val="SourceCode"/>
      </w:pPr>
      <w:r>
        <w:tab/>
      </w:r>
      <w:r>
        <w:tab/>
      </w:r>
      <w:r>
        <w:tab/>
        <w:t>return 0</w:t>
      </w:r>
    </w:p>
    <w:p w14:paraId="0D2AB9EE" w14:textId="77777777" w:rsidR="007124F5" w:rsidRDefault="00932317">
      <w:pPr>
        <w:pStyle w:val="SourceCode"/>
      </w:pPr>
      <w:r>
        <w:tab/>
      </w:r>
      <w:r>
        <w:tab/>
        <w:t>}</w:t>
      </w:r>
    </w:p>
    <w:p w14:paraId="3B2BA00D" w14:textId="77777777" w:rsidR="007124F5" w:rsidRDefault="00932317">
      <w:pPr>
        <w:pStyle w:val="SourceCode"/>
      </w:pPr>
      <w:r>
        <w:tab/>
        <w:t>}</w:t>
      </w:r>
    </w:p>
    <w:p w14:paraId="13A7DC3B" w14:textId="77777777" w:rsidR="007124F5" w:rsidRDefault="00932317">
      <w:pPr>
        <w:pStyle w:val="SourceCode"/>
      </w:pPr>
      <w:r>
        <w:tab/>
        <w:t>return contacts.ParseID(idText)</w:t>
      </w:r>
    </w:p>
    <w:p w14:paraId="29B87E2E" w14:textId="77777777" w:rsidR="007124F5" w:rsidRDefault="00932317">
      <w:pPr>
        <w:pStyle w:val="SourceCode"/>
      </w:pPr>
      <w:r>
        <w:t>}</w:t>
      </w:r>
    </w:p>
    <w:p w14:paraId="25CD6DC6" w14:textId="77777777" w:rsidR="007124F5" w:rsidRDefault="007124F5">
      <w:pPr>
        <w:pStyle w:val="SourceCode"/>
      </w:pPr>
    </w:p>
    <w:p w14:paraId="54F90E35" w14:textId="77777777" w:rsidR="007124F5" w:rsidRDefault="00932317">
      <w:pPr>
        <w:pStyle w:val="SourceCode"/>
      </w:pPr>
      <w:r>
        <w:t>// handleGetContact answers GET /api/v1/contacts/{id}: one contact, or 404</w:t>
      </w:r>
    </w:p>
    <w:p w14:paraId="71A2F9D1" w14:textId="77777777" w:rsidR="007124F5" w:rsidRDefault="00932317">
      <w:pPr>
        <w:pStyle w:val="SourceCode"/>
      </w:pPr>
      <w:r>
        <w:t>// when no contact has that id. Every handler has this shape: check the input,</w:t>
      </w:r>
    </w:p>
    <w:p w14:paraId="1456BCB7" w14:textId="77777777" w:rsidR="007124F5" w:rsidRDefault="00932317">
      <w:pPr>
        <w:pStyle w:val="SourceCode"/>
      </w:pPr>
      <w:r>
        <w:t>// open one connection, make the contactstore calls the request needs on it,</w:t>
      </w:r>
    </w:p>
    <w:p w14:paraId="5E9280A3" w14:textId="77777777" w:rsidR="007124F5" w:rsidRDefault="00932317">
      <w:pPr>
        <w:pStyle w:val="SourceCode"/>
      </w:pPr>
      <w:r>
        <w:t>// close the connection, then answer the failure or the JSON. From Lesson 6.16,</w:t>
      </w:r>
    </w:p>
    <w:p w14:paraId="355DC3FC" w14:textId="77777777" w:rsidR="007124F5" w:rsidRDefault="00932317">
      <w:pPr>
        <w:pStyle w:val="SourceCode"/>
      </w:pPr>
      <w:r>
        <w:t>// step 1, authorize, comes before everything else. PathValue("id") is the</w:t>
      </w:r>
    </w:p>
    <w:p w14:paraId="69345B0F" w14:textId="77777777" w:rsidR="007124F5" w:rsidRDefault="00932317">
      <w:pPr>
        <w:pStyle w:val="SourceCode"/>
      </w:pPr>
      <w:r>
        <w:t>// segment that {id} matched, decoded.</w:t>
      </w:r>
    </w:p>
    <w:p w14:paraId="1896375A" w14:textId="77777777" w:rsidR="007124F5" w:rsidRDefault="00932317">
      <w:pPr>
        <w:pStyle w:val="SourceCode"/>
      </w:pPr>
      <w:r>
        <w:t>func handleGetContact(writer http.ResponseWriter, request *http.Request) {</w:t>
      </w:r>
    </w:p>
    <w:p w14:paraId="55D6368F" w14:textId="77777777" w:rsidR="007124F5" w:rsidRDefault="00932317">
      <w:pPr>
        <w:pStyle w:val="SourceCode"/>
      </w:pPr>
      <w:r>
        <w:tab/>
        <w:t>// Step 1: a valid key that may read.</w:t>
      </w:r>
    </w:p>
    <w:p w14:paraId="15F7F500" w14:textId="77777777" w:rsidR="007124F5" w:rsidRDefault="00932317">
      <w:pPr>
        <w:pStyle w:val="SourceCode"/>
      </w:pPr>
      <w:r>
        <w:tab/>
        <w:t>if !authorize(writer, request, false) {</w:t>
      </w:r>
    </w:p>
    <w:p w14:paraId="647ECDCD" w14:textId="77777777" w:rsidR="007124F5" w:rsidRDefault="00932317">
      <w:pPr>
        <w:pStyle w:val="SourceCode"/>
      </w:pPr>
      <w:r>
        <w:tab/>
      </w:r>
      <w:r>
        <w:tab/>
        <w:t>return</w:t>
      </w:r>
    </w:p>
    <w:p w14:paraId="6FAA1247" w14:textId="77777777" w:rsidR="007124F5" w:rsidRDefault="00932317">
      <w:pPr>
        <w:pStyle w:val="SourceCode"/>
      </w:pPr>
      <w:r>
        <w:tab/>
        <w:t>}</w:t>
      </w:r>
    </w:p>
    <w:p w14:paraId="6A8C21B4" w14:textId="77777777" w:rsidR="007124F5" w:rsidRDefault="00932317">
      <w:pPr>
        <w:pStyle w:val="SourceCode"/>
      </w:pPr>
      <w:r>
        <w:tab/>
        <w:t>// Step 2, the input check: 400 before the database is touched.</w:t>
      </w:r>
    </w:p>
    <w:p w14:paraId="1CF5F698" w14:textId="77777777" w:rsidR="007124F5" w:rsidRDefault="00932317">
      <w:pPr>
        <w:pStyle w:val="SourceCode"/>
      </w:pPr>
      <w:r>
        <w:tab/>
        <w:t>contactID := parsePathID(request.PathValue("id"))</w:t>
      </w:r>
    </w:p>
    <w:p w14:paraId="2301F6E5" w14:textId="77777777" w:rsidR="007124F5" w:rsidRDefault="00932317">
      <w:pPr>
        <w:pStyle w:val="SourceCode"/>
      </w:pPr>
      <w:r>
        <w:tab/>
        <w:t>if contactID == 0 {</w:t>
      </w:r>
    </w:p>
    <w:p w14:paraId="1D696238" w14:textId="77777777" w:rsidR="007124F5" w:rsidRDefault="00932317">
      <w:pPr>
        <w:pStyle w:val="SourceCode"/>
      </w:pPr>
      <w:r>
        <w:tab/>
      </w:r>
      <w:r>
        <w:tab/>
        <w:t>sendFailure(writer, request, contacts.InvalidInput, pathIDProblem)</w:t>
      </w:r>
    </w:p>
    <w:p w14:paraId="6EE9CC91" w14:textId="77777777" w:rsidR="007124F5" w:rsidRDefault="00932317">
      <w:pPr>
        <w:pStyle w:val="SourceCode"/>
      </w:pPr>
      <w:r>
        <w:tab/>
      </w:r>
      <w:r>
        <w:tab/>
        <w:t>return</w:t>
      </w:r>
    </w:p>
    <w:p w14:paraId="1A59C8CB" w14:textId="77777777" w:rsidR="007124F5" w:rsidRDefault="00932317">
      <w:pPr>
        <w:pStyle w:val="SourceCode"/>
      </w:pPr>
      <w:r>
        <w:tab/>
        <w:t>}</w:t>
      </w:r>
    </w:p>
    <w:p w14:paraId="0178DFCD" w14:textId="77777777" w:rsidR="007124F5" w:rsidRDefault="00932317">
      <w:pPr>
        <w:pStyle w:val="SourceCode"/>
      </w:pPr>
      <w:r>
        <w:tab/>
        <w:t>// Step 3: no connection means no database for anyone right now.</w:t>
      </w:r>
    </w:p>
    <w:p w14:paraId="152E7CF7" w14:textId="77777777" w:rsidR="007124F5" w:rsidRDefault="00932317">
      <w:pPr>
        <w:pStyle w:val="SourceCode"/>
      </w:pPr>
      <w:r>
        <w:tab/>
      </w:r>
      <w:r>
        <w:t>status, problem, database := contactstore.OpenConnection()</w:t>
      </w:r>
    </w:p>
    <w:p w14:paraId="337CB9C4" w14:textId="77777777" w:rsidR="007124F5" w:rsidRDefault="00932317">
      <w:pPr>
        <w:pStyle w:val="SourceCode"/>
      </w:pPr>
      <w:r>
        <w:tab/>
        <w:t>if status != contacts.Success {</w:t>
      </w:r>
    </w:p>
    <w:p w14:paraId="52EF75B9" w14:textId="77777777" w:rsidR="007124F5" w:rsidRDefault="00932317">
      <w:pPr>
        <w:pStyle w:val="SourceCode"/>
      </w:pPr>
      <w:r>
        <w:tab/>
      </w:r>
      <w:r>
        <w:tab/>
        <w:t>sendUnavailable(writer, request, problem)</w:t>
      </w:r>
    </w:p>
    <w:p w14:paraId="47841069" w14:textId="77777777" w:rsidR="007124F5" w:rsidRDefault="00932317">
      <w:pPr>
        <w:pStyle w:val="SourceCode"/>
      </w:pPr>
      <w:r>
        <w:tab/>
      </w:r>
      <w:r>
        <w:tab/>
        <w:t>return</w:t>
      </w:r>
    </w:p>
    <w:p w14:paraId="30767858" w14:textId="77777777" w:rsidR="007124F5" w:rsidRDefault="00932317">
      <w:pPr>
        <w:pStyle w:val="SourceCode"/>
      </w:pPr>
      <w:r>
        <w:tab/>
        <w:t>}</w:t>
      </w:r>
    </w:p>
    <w:p w14:paraId="4BF38689" w14:textId="77777777" w:rsidR="007124F5" w:rsidRDefault="00932317">
      <w:pPr>
        <w:pStyle w:val="SourceCode"/>
      </w:pPr>
      <w:r>
        <w:tab/>
        <w:t>status, problem, contact := contactstore.GetContactRecord(database,</w:t>
      </w:r>
    </w:p>
    <w:p w14:paraId="587D02F2" w14:textId="77777777" w:rsidR="007124F5" w:rsidRDefault="00932317">
      <w:pPr>
        <w:pStyle w:val="SourceCode"/>
      </w:pPr>
      <w:r>
        <w:tab/>
      </w:r>
      <w:r>
        <w:tab/>
        <w:t>contactID)</w:t>
      </w:r>
    </w:p>
    <w:p w14:paraId="4EE6DB33" w14:textId="77777777" w:rsidR="007124F5" w:rsidRDefault="00932317">
      <w:pPr>
        <w:pStyle w:val="SourceCode"/>
      </w:pPr>
      <w:r>
        <w:tab/>
        <w:t>contactstore.CloseConnection(database)</w:t>
      </w:r>
    </w:p>
    <w:p w14:paraId="097412D7" w14:textId="77777777" w:rsidR="007124F5" w:rsidRDefault="00932317">
      <w:pPr>
        <w:pStyle w:val="SourceCode"/>
      </w:pPr>
      <w:r>
        <w:tab/>
        <w:t>// After step 5, close: a failed store call answers through</w:t>
      </w:r>
    </w:p>
    <w:p w14:paraId="45037761" w14:textId="77777777" w:rsidR="007124F5" w:rsidRDefault="00932317">
      <w:pPr>
        <w:pStyle w:val="SourceCode"/>
      </w:pPr>
      <w:r>
        <w:tab/>
        <w:t>// httpStatusFor.</w:t>
      </w:r>
    </w:p>
    <w:p w14:paraId="3107A3B3" w14:textId="77777777" w:rsidR="007124F5" w:rsidRDefault="00932317">
      <w:pPr>
        <w:pStyle w:val="SourceCode"/>
      </w:pPr>
      <w:r>
        <w:tab/>
        <w:t>if status != contacts.Success {</w:t>
      </w:r>
    </w:p>
    <w:p w14:paraId="0D1FCD3E" w14:textId="77777777" w:rsidR="007124F5" w:rsidRDefault="00932317">
      <w:pPr>
        <w:pStyle w:val="SourceCode"/>
      </w:pPr>
      <w:r>
        <w:tab/>
      </w:r>
      <w:r>
        <w:tab/>
        <w:t>sendFailure(writer, request, status, problem)</w:t>
      </w:r>
    </w:p>
    <w:p w14:paraId="18117461" w14:textId="77777777" w:rsidR="007124F5" w:rsidRDefault="00932317">
      <w:pPr>
        <w:pStyle w:val="SourceCode"/>
      </w:pPr>
      <w:r>
        <w:tab/>
      </w:r>
      <w:r>
        <w:tab/>
        <w:t>return</w:t>
      </w:r>
    </w:p>
    <w:p w14:paraId="70AA7132" w14:textId="77777777" w:rsidR="007124F5" w:rsidRDefault="00932317">
      <w:pPr>
        <w:pStyle w:val="SourceCode"/>
      </w:pPr>
      <w:r>
        <w:tab/>
        <w:t>}</w:t>
      </w:r>
    </w:p>
    <w:p w14:paraId="55C581B3" w14:textId="77777777" w:rsidR="007124F5" w:rsidRDefault="00932317">
      <w:pPr>
        <w:pStyle w:val="SourceCode"/>
      </w:pPr>
      <w:r>
        <w:tab/>
        <w:t>// Step 6: a read that worked is 200 OK.</w:t>
      </w:r>
    </w:p>
    <w:p w14:paraId="150D97A8" w14:textId="77777777" w:rsidR="007124F5" w:rsidRDefault="00932317">
      <w:pPr>
        <w:pStyle w:val="SourceCode"/>
      </w:pPr>
      <w:r>
        <w:tab/>
      </w:r>
      <w:r>
        <w:t>sendJSON(writer, request, 200, contactstore.ContactToJSON(contact))</w:t>
      </w:r>
    </w:p>
    <w:p w14:paraId="457FC386" w14:textId="77777777" w:rsidR="007124F5" w:rsidRDefault="00932317">
      <w:pPr>
        <w:pStyle w:val="SourceCode"/>
      </w:pPr>
      <w:r>
        <w:t>}</w:t>
      </w:r>
    </w:p>
    <w:p w14:paraId="517CCE0F" w14:textId="77777777" w:rsidR="007124F5" w:rsidRDefault="007124F5">
      <w:pPr>
        <w:pStyle w:val="SourceCode"/>
      </w:pPr>
    </w:p>
    <w:p w14:paraId="3BFA023F" w14:textId="77777777" w:rsidR="007124F5" w:rsidRDefault="00932317">
      <w:pPr>
        <w:pStyle w:val="SourceCode"/>
      </w:pPr>
      <w:r>
        <w:t>// handleCreateContact answers POST /api/v1/contacts: it creates one</w:t>
      </w:r>
    </w:p>
    <w:p w14:paraId="0134FAD7" w14:textId="77777777" w:rsidR="007124F5" w:rsidRDefault="00932317">
      <w:pPr>
        <w:pStyle w:val="SourceCode"/>
      </w:pPr>
      <w:r>
        <w:t>// contact from the JSON body, and answers 201 with its Location and the</w:t>
      </w:r>
    </w:p>
    <w:p w14:paraId="6887B650" w14:textId="77777777" w:rsidR="007124F5" w:rsidRDefault="00932317">
      <w:pPr>
        <w:pStyle w:val="SourceCode"/>
      </w:pPr>
      <w:r>
        <w:t>// stored contact. The same six steps: step 2 checks that the body is a</w:t>
      </w:r>
    </w:p>
    <w:p w14:paraId="3969FB59" w14:textId="77777777" w:rsidR="007124F5" w:rsidRDefault="00932317">
      <w:pPr>
        <w:pStyle w:val="SourceCode"/>
      </w:pPr>
      <w:r>
        <w:t>// JSON contact object, and AddContactRecord checks the values themselves,</w:t>
      </w:r>
    </w:p>
    <w:p w14:paraId="31DC53EF" w14:textId="77777777" w:rsidR="007124F5" w:rsidRDefault="00932317">
      <w:pPr>
        <w:pStyle w:val="SourceCode"/>
      </w:pPr>
      <w:r>
        <w:t>// with your Chapter 5 validators.</w:t>
      </w:r>
    </w:p>
    <w:p w14:paraId="6C8CC00D" w14:textId="77777777" w:rsidR="007124F5" w:rsidRDefault="00932317">
      <w:pPr>
        <w:pStyle w:val="SourceCode"/>
      </w:pPr>
      <w:r>
        <w:t>func handleCreateContact(writer http.ResponseWriter, request *http.Request) {</w:t>
      </w:r>
    </w:p>
    <w:p w14:paraId="6EB0B6D2" w14:textId="77777777" w:rsidR="007124F5" w:rsidRDefault="00932317">
      <w:pPr>
        <w:pStyle w:val="SourceCode"/>
      </w:pPr>
      <w:r>
        <w:tab/>
      </w:r>
      <w:r>
        <w:t>// Step 1: a valid key that may write, before the body is even read.</w:t>
      </w:r>
    </w:p>
    <w:p w14:paraId="0C62791F" w14:textId="77777777" w:rsidR="007124F5" w:rsidRDefault="00932317">
      <w:pPr>
        <w:pStyle w:val="SourceCode"/>
      </w:pPr>
      <w:r>
        <w:tab/>
        <w:t>if !authorize(writer, request, true) {</w:t>
      </w:r>
    </w:p>
    <w:p w14:paraId="38CD6437" w14:textId="77777777" w:rsidR="007124F5" w:rsidRDefault="00932317">
      <w:pPr>
        <w:pStyle w:val="SourceCode"/>
      </w:pPr>
      <w:r>
        <w:tab/>
      </w:r>
      <w:r>
        <w:tab/>
        <w:t>return</w:t>
      </w:r>
    </w:p>
    <w:p w14:paraId="3A8A7689" w14:textId="77777777" w:rsidR="007124F5" w:rsidRDefault="00932317">
      <w:pPr>
        <w:pStyle w:val="SourceCode"/>
      </w:pPr>
      <w:r>
        <w:tab/>
        <w:t>}</w:t>
      </w:r>
    </w:p>
    <w:p w14:paraId="6CF23677" w14:textId="77777777" w:rsidR="007124F5" w:rsidRDefault="00932317">
      <w:pPr>
        <w:pStyle w:val="SourceCode"/>
      </w:pPr>
      <w:r>
        <w:tab/>
        <w:t>// Remember, io.ReadAll reads the whole body; an error means the client</w:t>
      </w:r>
    </w:p>
    <w:p w14:paraId="23206520" w14:textId="77777777" w:rsidR="007124F5" w:rsidRDefault="00932317">
      <w:pPr>
        <w:pStyle w:val="SourceCode"/>
      </w:pPr>
      <w:r>
        <w:tab/>
        <w:t>// hung up before its body arrived, so there is no one to answer.</w:t>
      </w:r>
    </w:p>
    <w:p w14:paraId="2CD433B3" w14:textId="77777777" w:rsidR="007124F5" w:rsidRDefault="00932317">
      <w:pPr>
        <w:pStyle w:val="SourceCode"/>
      </w:pPr>
      <w:r>
        <w:tab/>
        <w:t>body, err := io.ReadAll(request.Body)</w:t>
      </w:r>
    </w:p>
    <w:p w14:paraId="63D020E8" w14:textId="77777777" w:rsidR="007124F5" w:rsidRDefault="00932317">
      <w:pPr>
        <w:pStyle w:val="SourceCode"/>
      </w:pPr>
      <w:r>
        <w:tab/>
        <w:t>if err != nil {</w:t>
      </w:r>
    </w:p>
    <w:p w14:paraId="428B5E0A" w14:textId="77777777" w:rsidR="007124F5" w:rsidRDefault="00932317">
      <w:pPr>
        <w:pStyle w:val="SourceCode"/>
      </w:pPr>
      <w:r>
        <w:tab/>
      </w:r>
      <w:r>
        <w:tab/>
        <w:t>return</w:t>
      </w:r>
    </w:p>
    <w:p w14:paraId="77A385D6" w14:textId="77777777" w:rsidR="007124F5" w:rsidRDefault="00932317">
      <w:pPr>
        <w:pStyle w:val="SourceCode"/>
      </w:pPr>
      <w:r>
        <w:tab/>
        <w:t>}</w:t>
      </w:r>
    </w:p>
    <w:p w14:paraId="57526BA3" w14:textId="77777777" w:rsidR="007124F5" w:rsidRDefault="00932317">
      <w:pPr>
        <w:pStyle w:val="SourceCode"/>
      </w:pPr>
      <w:r>
        <w:tab/>
        <w:t>newContact, isContact := contactstore.ContactFromJSON(string(body))</w:t>
      </w:r>
    </w:p>
    <w:p w14:paraId="0FF820AA" w14:textId="77777777" w:rsidR="007124F5" w:rsidRDefault="00932317">
      <w:pPr>
        <w:pStyle w:val="SourceCode"/>
      </w:pPr>
      <w:r>
        <w:tab/>
        <w:t>if !isContact {</w:t>
      </w:r>
    </w:p>
    <w:p w14:paraId="3D09C212" w14:textId="77777777" w:rsidR="007124F5" w:rsidRDefault="00932317">
      <w:pPr>
        <w:pStyle w:val="SourceCode"/>
      </w:pPr>
      <w:r>
        <w:tab/>
      </w:r>
      <w:r>
        <w:tab/>
        <w:t>sendFailure(writer, request, contacts.InvalidInput, bodyProblem)</w:t>
      </w:r>
    </w:p>
    <w:p w14:paraId="3A66FBBD" w14:textId="77777777" w:rsidR="007124F5" w:rsidRDefault="00932317">
      <w:pPr>
        <w:pStyle w:val="SourceCode"/>
      </w:pPr>
      <w:r>
        <w:tab/>
      </w:r>
      <w:r>
        <w:tab/>
        <w:t>return</w:t>
      </w:r>
    </w:p>
    <w:p w14:paraId="1BD45B47" w14:textId="77777777" w:rsidR="007124F5" w:rsidRDefault="00932317">
      <w:pPr>
        <w:pStyle w:val="SourceCode"/>
      </w:pPr>
      <w:r>
        <w:tab/>
        <w:t>}</w:t>
      </w:r>
    </w:p>
    <w:p w14:paraId="3CBE6F8F" w14:textId="77777777" w:rsidR="007124F5" w:rsidRDefault="00932317">
      <w:pPr>
        <w:pStyle w:val="SourceCode"/>
      </w:pPr>
      <w:r>
        <w:tab/>
      </w:r>
      <w:r>
        <w:t>status, problem, database := contactstore.OpenConnection()</w:t>
      </w:r>
    </w:p>
    <w:p w14:paraId="70CAA6B3" w14:textId="77777777" w:rsidR="007124F5" w:rsidRDefault="00932317">
      <w:pPr>
        <w:pStyle w:val="SourceCode"/>
      </w:pPr>
      <w:r>
        <w:tab/>
        <w:t>if status != contacts.Success {</w:t>
      </w:r>
    </w:p>
    <w:p w14:paraId="296A147E" w14:textId="77777777" w:rsidR="007124F5" w:rsidRDefault="00932317">
      <w:pPr>
        <w:pStyle w:val="SourceCode"/>
      </w:pPr>
      <w:r>
        <w:tab/>
      </w:r>
      <w:r>
        <w:tab/>
        <w:t>sendUnavailable(writer, request, problem)</w:t>
      </w:r>
    </w:p>
    <w:p w14:paraId="65A0FC2A" w14:textId="77777777" w:rsidR="007124F5" w:rsidRDefault="00932317">
      <w:pPr>
        <w:pStyle w:val="SourceCode"/>
      </w:pPr>
      <w:r>
        <w:tab/>
      </w:r>
      <w:r>
        <w:tab/>
        <w:t>return</w:t>
      </w:r>
    </w:p>
    <w:p w14:paraId="6BF6C1A7" w14:textId="77777777" w:rsidR="007124F5" w:rsidRDefault="00932317">
      <w:pPr>
        <w:pStyle w:val="SourceCode"/>
      </w:pPr>
      <w:r>
        <w:tab/>
        <w:t>}</w:t>
      </w:r>
    </w:p>
    <w:p w14:paraId="7470212C" w14:textId="77777777" w:rsidR="007124F5" w:rsidRDefault="00932317">
      <w:pPr>
        <w:pStyle w:val="SourceCode"/>
      </w:pPr>
      <w:r>
        <w:tab/>
        <w:t>status, problem, contact := contactstore.AddContactRecord(database,</w:t>
      </w:r>
    </w:p>
    <w:p w14:paraId="0CB5786B" w14:textId="77777777" w:rsidR="007124F5" w:rsidRDefault="00932317">
      <w:pPr>
        <w:pStyle w:val="SourceCode"/>
      </w:pPr>
      <w:r>
        <w:tab/>
      </w:r>
      <w:r>
        <w:tab/>
        <w:t>newContact)</w:t>
      </w:r>
    </w:p>
    <w:p w14:paraId="28D955D9" w14:textId="77777777" w:rsidR="007124F5" w:rsidRDefault="00932317">
      <w:pPr>
        <w:pStyle w:val="SourceCode"/>
      </w:pPr>
      <w:r>
        <w:tab/>
        <w:t>contactstore.CloseConnection(database)</w:t>
      </w:r>
    </w:p>
    <w:p w14:paraId="34BF296B" w14:textId="77777777" w:rsidR="007124F5" w:rsidRDefault="00932317">
      <w:pPr>
        <w:pStyle w:val="SourceCode"/>
      </w:pPr>
      <w:r>
        <w:tab/>
        <w:t>// InvalidInput is 400 and DuplicateEmail 409, both decided by</w:t>
      </w:r>
    </w:p>
    <w:p w14:paraId="24A4C191" w14:textId="77777777" w:rsidR="007124F5" w:rsidRDefault="00932317">
      <w:pPr>
        <w:pStyle w:val="SourceCode"/>
      </w:pPr>
      <w:r>
        <w:tab/>
        <w:t>// httpStatusFor, never here.</w:t>
      </w:r>
    </w:p>
    <w:p w14:paraId="5FA2AD64" w14:textId="77777777" w:rsidR="007124F5" w:rsidRDefault="00932317">
      <w:pPr>
        <w:pStyle w:val="SourceCode"/>
      </w:pPr>
      <w:r>
        <w:tab/>
        <w:t>if status != contacts.Success {</w:t>
      </w:r>
    </w:p>
    <w:p w14:paraId="7EE2CDBC" w14:textId="77777777" w:rsidR="007124F5" w:rsidRDefault="00932317">
      <w:pPr>
        <w:pStyle w:val="SourceCode"/>
      </w:pPr>
      <w:r>
        <w:tab/>
      </w:r>
      <w:r>
        <w:tab/>
        <w:t>sendFailure(writer, request, status, problem)</w:t>
      </w:r>
    </w:p>
    <w:p w14:paraId="5DFBA187" w14:textId="77777777" w:rsidR="007124F5" w:rsidRDefault="00932317">
      <w:pPr>
        <w:pStyle w:val="SourceCode"/>
      </w:pPr>
      <w:r>
        <w:tab/>
      </w:r>
      <w:r>
        <w:tab/>
        <w:t>return</w:t>
      </w:r>
    </w:p>
    <w:p w14:paraId="1970982E" w14:textId="77777777" w:rsidR="007124F5" w:rsidRDefault="00932317">
      <w:pPr>
        <w:pStyle w:val="SourceCode"/>
      </w:pPr>
      <w:r>
        <w:tab/>
        <w:t>}</w:t>
      </w:r>
    </w:p>
    <w:p w14:paraId="0F8AD1EA" w14:textId="77777777" w:rsidR="007124F5" w:rsidRDefault="00932317">
      <w:pPr>
        <w:pStyle w:val="SourceCode"/>
      </w:pPr>
      <w:r>
        <w:tab/>
      </w:r>
      <w:r>
        <w:t>// A create that worked is 201 Created, with the new contact's own</w:t>
      </w:r>
    </w:p>
    <w:p w14:paraId="5BA3B022" w14:textId="77777777" w:rsidR="007124F5" w:rsidRDefault="00932317">
      <w:pPr>
        <w:pStyle w:val="SourceCode"/>
      </w:pPr>
      <w:r>
        <w:tab/>
        <w:t>// path, such as /api/v1/contacts/4.</w:t>
      </w:r>
    </w:p>
    <w:p w14:paraId="31A8F60C" w14:textId="77777777" w:rsidR="007124F5" w:rsidRDefault="00932317">
      <w:pPr>
        <w:pStyle w:val="SourceCode"/>
      </w:pPr>
      <w:r>
        <w:tab/>
        <w:t>location := fmt.Sprintf("%s/%d", contactsPath, contact.ID)</w:t>
      </w:r>
    </w:p>
    <w:p w14:paraId="39F40134" w14:textId="77777777" w:rsidR="007124F5" w:rsidRDefault="00932317">
      <w:pPr>
        <w:pStyle w:val="SourceCode"/>
      </w:pPr>
      <w:r>
        <w:tab/>
        <w:t>sendCreated(writer, request, location, contactstore.ContactToJSON(contact))</w:t>
      </w:r>
    </w:p>
    <w:p w14:paraId="60DEEF5F" w14:textId="77777777" w:rsidR="007124F5" w:rsidRDefault="00932317">
      <w:pPr>
        <w:pStyle w:val="SourceCode"/>
      </w:pPr>
      <w:r>
        <w:t>}</w:t>
      </w:r>
    </w:p>
    <w:p w14:paraId="6391F44A" w14:textId="77777777" w:rsidR="007124F5" w:rsidRDefault="007124F5">
      <w:pPr>
        <w:pStyle w:val="SourceCode"/>
      </w:pPr>
    </w:p>
    <w:p w14:paraId="7155A07C" w14:textId="77777777" w:rsidR="007124F5" w:rsidRDefault="00932317">
      <w:pPr>
        <w:pStyle w:val="SourceCode"/>
      </w:pPr>
      <w:r>
        <w:t>// handleDeleteContact answers DELETE /api/v1/contacts/{id}: it deletes one</w:t>
      </w:r>
    </w:p>
    <w:p w14:paraId="7CFA9A92" w14:textId="77777777" w:rsidR="007124F5" w:rsidRDefault="00932317">
      <w:pPr>
        <w:pStyle w:val="SourceCode"/>
      </w:pPr>
      <w:r>
        <w:t>// contact and answers 204 with no body, or 404 when no contact has that</w:t>
      </w:r>
    </w:p>
    <w:p w14:paraId="3508D80A" w14:textId="77777777" w:rsidR="007124F5" w:rsidRDefault="00932317">
      <w:pPr>
        <w:pStyle w:val="SourceCode"/>
      </w:pPr>
      <w:r>
        <w:t>// id.</w:t>
      </w:r>
    </w:p>
    <w:p w14:paraId="2F54BAFF" w14:textId="77777777" w:rsidR="007124F5" w:rsidRDefault="00932317">
      <w:pPr>
        <w:pStyle w:val="SourceCode"/>
      </w:pPr>
      <w:r>
        <w:t>func handleDeleteContact(writer http.ResponseWriter, request *http.Request) {</w:t>
      </w:r>
    </w:p>
    <w:p w14:paraId="6096876D" w14:textId="77777777" w:rsidR="007124F5" w:rsidRDefault="00932317">
      <w:pPr>
        <w:pStyle w:val="SourceCode"/>
      </w:pPr>
      <w:r>
        <w:tab/>
      </w:r>
      <w:r>
        <w:t>if !authorize(writer, request, true) {</w:t>
      </w:r>
    </w:p>
    <w:p w14:paraId="09D642AF" w14:textId="77777777" w:rsidR="007124F5" w:rsidRDefault="00932317">
      <w:pPr>
        <w:pStyle w:val="SourceCode"/>
      </w:pPr>
      <w:r>
        <w:tab/>
      </w:r>
      <w:r>
        <w:tab/>
        <w:t>return</w:t>
      </w:r>
    </w:p>
    <w:p w14:paraId="7BC8DE21" w14:textId="77777777" w:rsidR="007124F5" w:rsidRDefault="00932317">
      <w:pPr>
        <w:pStyle w:val="SourceCode"/>
      </w:pPr>
      <w:r>
        <w:tab/>
        <w:t>}</w:t>
      </w:r>
    </w:p>
    <w:p w14:paraId="63FE9EC8" w14:textId="77777777" w:rsidR="007124F5" w:rsidRDefault="00932317">
      <w:pPr>
        <w:pStyle w:val="SourceCode"/>
      </w:pPr>
      <w:r>
        <w:tab/>
        <w:t>contactID := parsePathID(request.PathValue("id"))</w:t>
      </w:r>
    </w:p>
    <w:p w14:paraId="3A1E562B" w14:textId="77777777" w:rsidR="007124F5" w:rsidRDefault="00932317">
      <w:pPr>
        <w:pStyle w:val="SourceCode"/>
      </w:pPr>
      <w:r>
        <w:tab/>
        <w:t>if contactID == 0 {</w:t>
      </w:r>
    </w:p>
    <w:p w14:paraId="38DC7E99" w14:textId="77777777" w:rsidR="007124F5" w:rsidRDefault="00932317">
      <w:pPr>
        <w:pStyle w:val="SourceCode"/>
      </w:pPr>
      <w:r>
        <w:tab/>
      </w:r>
      <w:r>
        <w:tab/>
        <w:t>sendFailure(writer, request, contacts.InvalidInput, pathIDProblem)</w:t>
      </w:r>
    </w:p>
    <w:p w14:paraId="7DF1784A" w14:textId="77777777" w:rsidR="007124F5" w:rsidRDefault="00932317">
      <w:pPr>
        <w:pStyle w:val="SourceCode"/>
      </w:pPr>
      <w:r>
        <w:tab/>
      </w:r>
      <w:r>
        <w:tab/>
        <w:t>return</w:t>
      </w:r>
    </w:p>
    <w:p w14:paraId="33A09E61" w14:textId="77777777" w:rsidR="007124F5" w:rsidRDefault="00932317">
      <w:pPr>
        <w:pStyle w:val="SourceCode"/>
      </w:pPr>
      <w:r>
        <w:tab/>
        <w:t>}</w:t>
      </w:r>
    </w:p>
    <w:p w14:paraId="33E8AD81" w14:textId="77777777" w:rsidR="007124F5" w:rsidRDefault="00932317">
      <w:pPr>
        <w:pStyle w:val="SourceCode"/>
      </w:pPr>
      <w:r>
        <w:tab/>
        <w:t>status, problem, database := contactstore.OpenConnection()</w:t>
      </w:r>
    </w:p>
    <w:p w14:paraId="00550589" w14:textId="77777777" w:rsidR="007124F5" w:rsidRDefault="00932317">
      <w:pPr>
        <w:pStyle w:val="SourceCode"/>
      </w:pPr>
      <w:r>
        <w:tab/>
        <w:t>if status != contacts.Success {</w:t>
      </w:r>
    </w:p>
    <w:p w14:paraId="58C1F9D0" w14:textId="77777777" w:rsidR="007124F5" w:rsidRDefault="00932317">
      <w:pPr>
        <w:pStyle w:val="SourceCode"/>
      </w:pPr>
      <w:r>
        <w:tab/>
      </w:r>
      <w:r>
        <w:tab/>
        <w:t>sendUnavailable(writer, request, problem)</w:t>
      </w:r>
    </w:p>
    <w:p w14:paraId="24997E60" w14:textId="77777777" w:rsidR="007124F5" w:rsidRDefault="00932317">
      <w:pPr>
        <w:pStyle w:val="SourceCode"/>
      </w:pPr>
      <w:r>
        <w:tab/>
      </w:r>
      <w:r>
        <w:tab/>
        <w:t>return</w:t>
      </w:r>
    </w:p>
    <w:p w14:paraId="2F91FAA0" w14:textId="77777777" w:rsidR="007124F5" w:rsidRDefault="00932317">
      <w:pPr>
        <w:pStyle w:val="SourceCode"/>
      </w:pPr>
      <w:r>
        <w:tab/>
        <w:t>}</w:t>
      </w:r>
    </w:p>
    <w:p w14:paraId="0E48861F" w14:textId="77777777" w:rsidR="007124F5" w:rsidRDefault="00932317">
      <w:pPr>
        <w:pStyle w:val="SourceCode"/>
      </w:pPr>
      <w:r>
        <w:tab/>
        <w:t>status, problem = contactstore.RemoveContact(database, contactID)</w:t>
      </w:r>
    </w:p>
    <w:p w14:paraId="0F4E1D5E" w14:textId="77777777" w:rsidR="007124F5" w:rsidRDefault="00932317">
      <w:pPr>
        <w:pStyle w:val="SourceCode"/>
      </w:pPr>
      <w:r>
        <w:tab/>
        <w:t>contactstore.CloseConnection(database)</w:t>
      </w:r>
    </w:p>
    <w:p w14:paraId="42C96B47" w14:textId="77777777" w:rsidR="007124F5" w:rsidRDefault="00932317">
      <w:pPr>
        <w:pStyle w:val="SourceCode"/>
      </w:pPr>
      <w:r>
        <w:tab/>
        <w:t>if status != contacts.Success {</w:t>
      </w:r>
    </w:p>
    <w:p w14:paraId="44254B40" w14:textId="77777777" w:rsidR="007124F5" w:rsidRDefault="00932317">
      <w:pPr>
        <w:pStyle w:val="SourceCode"/>
      </w:pPr>
      <w:r>
        <w:tab/>
      </w:r>
      <w:r>
        <w:tab/>
      </w:r>
      <w:r>
        <w:t>sendFailure(writer, request, status, problem)</w:t>
      </w:r>
    </w:p>
    <w:p w14:paraId="65C4A286" w14:textId="77777777" w:rsidR="007124F5" w:rsidRDefault="00932317">
      <w:pPr>
        <w:pStyle w:val="SourceCode"/>
      </w:pPr>
      <w:r>
        <w:tab/>
      </w:r>
      <w:r>
        <w:tab/>
        <w:t>return</w:t>
      </w:r>
    </w:p>
    <w:p w14:paraId="439BEB6F" w14:textId="77777777" w:rsidR="007124F5" w:rsidRDefault="00932317">
      <w:pPr>
        <w:pStyle w:val="SourceCode"/>
      </w:pPr>
      <w:r>
        <w:tab/>
        <w:t>}</w:t>
      </w:r>
    </w:p>
    <w:p w14:paraId="4FA3EBB9" w14:textId="77777777" w:rsidR="007124F5" w:rsidRDefault="00932317">
      <w:pPr>
        <w:pStyle w:val="SourceCode"/>
      </w:pPr>
      <w:r>
        <w:tab/>
        <w:t>// A delete that worked is 204 No Content.</w:t>
      </w:r>
    </w:p>
    <w:p w14:paraId="5E96EF59" w14:textId="77777777" w:rsidR="007124F5" w:rsidRDefault="00932317">
      <w:pPr>
        <w:pStyle w:val="SourceCode"/>
      </w:pPr>
      <w:r>
        <w:tab/>
        <w:t>sendNoContent(writer, request)</w:t>
      </w:r>
    </w:p>
    <w:p w14:paraId="5F690CAF" w14:textId="77777777" w:rsidR="007124F5" w:rsidRDefault="00932317">
      <w:pPr>
        <w:pStyle w:val="SourceCode"/>
      </w:pPr>
      <w:r>
        <w:t>}</w:t>
      </w:r>
    </w:p>
    <w:p w14:paraId="5C18903B" w14:textId="77777777" w:rsidR="007124F5" w:rsidRDefault="007124F5">
      <w:pPr>
        <w:pStyle w:val="SourceCode"/>
      </w:pPr>
    </w:p>
    <w:p w14:paraId="35620E89" w14:textId="77777777" w:rsidR="007124F5" w:rsidRDefault="00932317">
      <w:pPr>
        <w:pStyle w:val="SourceCode"/>
      </w:pPr>
      <w:r>
        <w:t>func handleNotFound(writer http.ResponseWriter, request *http.Request) {</w:t>
      </w:r>
    </w:p>
    <w:p w14:paraId="0DD47537" w14:textId="77777777" w:rsidR="007124F5" w:rsidRDefault="00932317">
      <w:pPr>
        <w:pStyle w:val="SourceCode"/>
      </w:pPr>
      <w:r>
        <w:tab/>
        <w:t>sendJSON(writer, request, 404, notFoundJSON)</w:t>
      </w:r>
    </w:p>
    <w:p w14:paraId="2AA1717C" w14:textId="77777777" w:rsidR="007124F5" w:rsidRDefault="00932317">
      <w:pPr>
        <w:pStyle w:val="SourceCode"/>
      </w:pPr>
      <w:r>
        <w:t>}</w:t>
      </w:r>
    </w:p>
    <w:p w14:paraId="0E8B65DC" w14:textId="77777777" w:rsidR="007124F5" w:rsidRDefault="007124F5">
      <w:pPr>
        <w:pStyle w:val="SourceCode"/>
      </w:pPr>
    </w:p>
    <w:p w14:paraId="14CF6B29" w14:textId="77777777" w:rsidR="007124F5" w:rsidRDefault="00932317">
      <w:pPr>
        <w:pStyle w:val="SourceCode"/>
      </w:pPr>
      <w:r>
        <w:t>func main() {</w:t>
      </w:r>
    </w:p>
    <w:p w14:paraId="744ECD3F" w14:textId="77777777" w:rsidR="007124F5" w:rsidRDefault="00932317">
      <w:pPr>
        <w:pStyle w:val="SourceCode"/>
      </w:pPr>
      <w:r>
        <w:tab/>
        <w:t>// The route table: one line per route, and "/" for everything else.</w:t>
      </w:r>
    </w:p>
    <w:p w14:paraId="0E24E36C" w14:textId="77777777" w:rsidR="007124F5" w:rsidRDefault="00932317">
      <w:pPr>
        <w:pStyle w:val="SourceCode"/>
      </w:pPr>
      <w:r>
        <w:tab/>
        <w:t>// Remember, a pattern with a method matches only that method.</w:t>
      </w:r>
    </w:p>
    <w:p w14:paraId="383571B0" w14:textId="77777777" w:rsidR="007124F5" w:rsidRDefault="00932317">
      <w:pPr>
        <w:pStyle w:val="SourceCode"/>
      </w:pPr>
      <w:r>
        <w:tab/>
        <w:t>router := http.NewServeMux()</w:t>
      </w:r>
    </w:p>
    <w:p w14:paraId="75574367" w14:textId="77777777" w:rsidR="007124F5" w:rsidRDefault="00932317">
      <w:pPr>
        <w:pStyle w:val="SourceCode"/>
      </w:pPr>
      <w:r>
        <w:tab/>
        <w:t>router.HandleFunc("GET "+apiPrefix+"/health", handleHealth)</w:t>
      </w:r>
    </w:p>
    <w:p w14:paraId="2FC1B7C9" w14:textId="77777777" w:rsidR="007124F5" w:rsidRDefault="00932317">
      <w:pPr>
        <w:pStyle w:val="SourceCode"/>
      </w:pPr>
      <w:r>
        <w:tab/>
      </w:r>
      <w:r>
        <w:t>// In a pattern, {id} stands for one whole segment, whatever it holds.</w:t>
      </w:r>
    </w:p>
    <w:p w14:paraId="35B46D1E" w14:textId="77777777" w:rsidR="007124F5" w:rsidRDefault="00932317">
      <w:pPr>
        <w:pStyle w:val="SourceCode"/>
      </w:pPr>
      <w:r>
        <w:tab/>
        <w:t>router.HandleFunc("GET "+contactsPath+"/{id}", handleGetContact)</w:t>
      </w:r>
    </w:p>
    <w:p w14:paraId="65CADC3B" w14:textId="77777777" w:rsidR="007124F5" w:rsidRDefault="00932317">
      <w:pPr>
        <w:pStyle w:val="SourceCode"/>
      </w:pPr>
      <w:r>
        <w:tab/>
        <w:t>router.HandleFunc("POST "+contactsPath, handleCreateContact)</w:t>
      </w:r>
    </w:p>
    <w:p w14:paraId="326FB673" w14:textId="77777777" w:rsidR="007124F5" w:rsidRDefault="00932317">
      <w:pPr>
        <w:pStyle w:val="SourceCode"/>
      </w:pPr>
      <w:r>
        <w:tab/>
        <w:t>router.HandleFunc("DELETE "+contactsPath+"/{id}", handleDeleteContact)</w:t>
      </w:r>
    </w:p>
    <w:p w14:paraId="02B72CA7" w14:textId="77777777" w:rsidR="007124F5" w:rsidRDefault="00932317">
      <w:pPr>
        <w:pStyle w:val="SourceCode"/>
      </w:pPr>
      <w:r>
        <w:tab/>
        <w:t>router.HandleFunc("/", handleNotFound)</w:t>
      </w:r>
    </w:p>
    <w:p w14:paraId="4838B219" w14:textId="77777777" w:rsidR="007124F5" w:rsidRDefault="007124F5">
      <w:pPr>
        <w:pStyle w:val="SourceCode"/>
      </w:pPr>
    </w:p>
    <w:p w14:paraId="42154219" w14:textId="77777777" w:rsidR="007124F5" w:rsidRDefault="00932317">
      <w:pPr>
        <w:pStyle w:val="SourceCode"/>
      </w:pPr>
      <w:r>
        <w:tab/>
        <w:t>address := fmt.Sprintf("%s:%d", host, httpsPort)</w:t>
      </w:r>
    </w:p>
    <w:p w14:paraId="4495A1D5" w14:textId="77777777" w:rsidR="007124F5" w:rsidRDefault="00932317">
      <w:pPr>
        <w:pStyle w:val="SourceCode"/>
      </w:pPr>
      <w:r>
        <w:tab/>
        <w:t>// Load the certificate and key first, so a missing file stops the server</w:t>
      </w:r>
    </w:p>
    <w:p w14:paraId="3B6E3FAC" w14:textId="77777777" w:rsidR="007124F5" w:rsidRDefault="00932317">
      <w:pPr>
        <w:pStyle w:val="SourceCode"/>
      </w:pPr>
      <w:r>
        <w:tab/>
        <w:t>// before net.Listen opens the port; "tcp" is the connection HTTP uses.</w:t>
      </w:r>
    </w:p>
    <w:p w14:paraId="0F8D746A" w14:textId="77777777" w:rsidR="007124F5" w:rsidRDefault="00932317">
      <w:pPr>
        <w:pStyle w:val="SourceCode"/>
      </w:pPr>
      <w:r>
        <w:tab/>
      </w:r>
      <w:r>
        <w:t>certificate, err := tls.LoadX509KeyPair(certificateFile, keyFile)</w:t>
      </w:r>
    </w:p>
    <w:p w14:paraId="40B7D28F" w14:textId="77777777" w:rsidR="007124F5" w:rsidRDefault="00932317">
      <w:pPr>
        <w:pStyle w:val="SourceCode"/>
      </w:pPr>
      <w:r>
        <w:tab/>
        <w:t>if err != nil {</w:t>
      </w:r>
    </w:p>
    <w:p w14:paraId="67159FCC" w14:textId="77777777" w:rsidR="007124F5" w:rsidRDefault="00932317">
      <w:pPr>
        <w:pStyle w:val="SourceCode"/>
      </w:pPr>
      <w:r>
        <w:tab/>
      </w:r>
      <w:r>
        <w:tab/>
        <w:t>reportStartFailure(address, err)</w:t>
      </w:r>
    </w:p>
    <w:p w14:paraId="43A04BDF" w14:textId="77777777" w:rsidR="007124F5" w:rsidRDefault="00932317">
      <w:pPr>
        <w:pStyle w:val="SourceCode"/>
      </w:pPr>
      <w:r>
        <w:tab/>
        <w:t>}</w:t>
      </w:r>
    </w:p>
    <w:p w14:paraId="778B8007" w14:textId="77777777" w:rsidR="007124F5" w:rsidRDefault="00932317">
      <w:pPr>
        <w:pStyle w:val="SourceCode"/>
      </w:pPr>
      <w:r>
        <w:tab/>
        <w:t>listener, err := net.Listen("tcp", address)</w:t>
      </w:r>
    </w:p>
    <w:p w14:paraId="3DBB7A77" w14:textId="77777777" w:rsidR="007124F5" w:rsidRDefault="00932317">
      <w:pPr>
        <w:pStyle w:val="SourceCode"/>
      </w:pPr>
      <w:r>
        <w:tab/>
        <w:t>if err != nil {</w:t>
      </w:r>
    </w:p>
    <w:p w14:paraId="5C55ECB0" w14:textId="77777777" w:rsidR="007124F5" w:rsidRDefault="00932317">
      <w:pPr>
        <w:pStyle w:val="SourceCode"/>
      </w:pPr>
      <w:r>
        <w:tab/>
      </w:r>
      <w:r>
        <w:tab/>
        <w:t>reportStartFailure(address, err)</w:t>
      </w:r>
    </w:p>
    <w:p w14:paraId="67660463" w14:textId="77777777" w:rsidR="007124F5" w:rsidRDefault="00932317">
      <w:pPr>
        <w:pStyle w:val="SourceCode"/>
      </w:pPr>
      <w:r>
        <w:tab/>
        <w:t>}</w:t>
      </w:r>
    </w:p>
    <w:p w14:paraId="4FC32BBF" w14:textId="77777777" w:rsidR="007124F5" w:rsidRDefault="00932317">
      <w:pPr>
        <w:pStyle w:val="SourceCode"/>
      </w:pPr>
      <w:r>
        <w:tab/>
        <w:t>// ErrorLog gets the library's own messages, such as a client that hung</w:t>
      </w:r>
    </w:p>
    <w:p w14:paraId="0D7219CD" w14:textId="77777777" w:rsidR="007124F5" w:rsidRDefault="00932317">
      <w:pPr>
        <w:pStyle w:val="SourceCode"/>
      </w:pPr>
      <w:r>
        <w:tab/>
        <w:t>// up during the TLS handshake. Those are not the server's errors, so</w:t>
      </w:r>
    </w:p>
    <w:p w14:paraId="6D549806" w14:textId="77777777" w:rsidR="007124F5" w:rsidRDefault="00932317">
      <w:pPr>
        <w:pStyle w:val="SourceCode"/>
      </w:pPr>
      <w:r>
        <w:tab/>
        <w:t>// io.Discard throws them away.</w:t>
      </w:r>
    </w:p>
    <w:p w14:paraId="6159141D" w14:textId="77777777" w:rsidR="007124F5" w:rsidRDefault="00932317">
      <w:pPr>
        <w:pStyle w:val="SourceCode"/>
      </w:pPr>
      <w:r>
        <w:tab/>
        <w:t>server := &amp;http.Server{</w:t>
      </w:r>
    </w:p>
    <w:p w14:paraId="31659924" w14:textId="77777777" w:rsidR="007124F5" w:rsidRDefault="00932317">
      <w:pPr>
        <w:pStyle w:val="SourceCode"/>
      </w:pPr>
      <w:r>
        <w:tab/>
      </w:r>
      <w:r>
        <w:tab/>
        <w:t>Handler:   router,</w:t>
      </w:r>
    </w:p>
    <w:p w14:paraId="21B0D68B" w14:textId="77777777" w:rsidR="007124F5" w:rsidRDefault="00932317">
      <w:pPr>
        <w:pStyle w:val="SourceCode"/>
      </w:pPr>
      <w:r>
        <w:tab/>
      </w:r>
      <w:r>
        <w:tab/>
      </w:r>
      <w:r>
        <w:t>TLSConfig: &amp;tls.Config{Certificates: []tls.Certificate{certificate}},</w:t>
      </w:r>
    </w:p>
    <w:p w14:paraId="18234B85" w14:textId="77777777" w:rsidR="007124F5" w:rsidRDefault="00932317">
      <w:pPr>
        <w:pStyle w:val="SourceCode"/>
      </w:pPr>
      <w:r>
        <w:tab/>
      </w:r>
      <w:r>
        <w:tab/>
        <w:t>ErrorLog:  log.New(io.Discard, "", 0),</w:t>
      </w:r>
    </w:p>
    <w:p w14:paraId="1D14E990" w14:textId="77777777" w:rsidR="007124F5" w:rsidRDefault="00932317">
      <w:pPr>
        <w:pStyle w:val="SourceCode"/>
      </w:pPr>
      <w:r>
        <w:tab/>
        <w:t>}</w:t>
      </w:r>
    </w:p>
    <w:p w14:paraId="4650EE49" w14:textId="77777777" w:rsidR="007124F5" w:rsidRDefault="00932317">
      <w:pPr>
        <w:pStyle w:val="SourceCode"/>
      </w:pPr>
      <w:r>
        <w:tab/>
        <w:t>fmt.Printf("Listening on https://%s\n", address)</w:t>
      </w:r>
    </w:p>
    <w:p w14:paraId="29D25078" w14:textId="77777777" w:rsidR="007124F5" w:rsidRDefault="00932317">
      <w:pPr>
        <w:pStyle w:val="SourceCode"/>
      </w:pPr>
      <w:r>
        <w:tab/>
        <w:t>// The certificate is in TLSConfig, so the two file names are empty.</w:t>
      </w:r>
    </w:p>
    <w:p w14:paraId="0465DF4B" w14:textId="77777777" w:rsidR="007124F5" w:rsidRDefault="00932317">
      <w:pPr>
        <w:pStyle w:val="SourceCode"/>
      </w:pPr>
      <w:r>
        <w:tab/>
        <w:t>err = server.ServeTLS(listener, "", "")</w:t>
      </w:r>
    </w:p>
    <w:p w14:paraId="5333EF9A" w14:textId="77777777" w:rsidR="007124F5" w:rsidRDefault="00932317">
      <w:pPr>
        <w:pStyle w:val="SourceCode"/>
      </w:pPr>
      <w:r>
        <w:tab/>
        <w:t>reportStartFailure(address, err)</w:t>
      </w:r>
    </w:p>
    <w:p w14:paraId="0A7BB8FF" w14:textId="77777777" w:rsidR="007124F5" w:rsidRDefault="00932317">
      <w:pPr>
        <w:pStyle w:val="SourceCode"/>
      </w:pPr>
      <w:r>
        <w:t>}</w:t>
      </w:r>
    </w:p>
    <w:p w14:paraId="4774BE24" w14:textId="77777777" w:rsidR="007124F5" w:rsidRDefault="007124F5">
      <w:pPr>
        <w:pStyle w:val="SourceCode"/>
      </w:pPr>
    </w:p>
    <w:p w14:paraId="64AF4B0F" w14:textId="77777777" w:rsidR="007124F5" w:rsidRDefault="00932317">
      <w:pPr>
        <w:pStyle w:val="SourceCode"/>
      </w:pPr>
      <w:r>
        <w:t>// reportStartFailure prints the two error lines and ends the program.</w:t>
      </w:r>
    </w:p>
    <w:p w14:paraId="33DF7270" w14:textId="77777777" w:rsidR="007124F5" w:rsidRDefault="00932317">
      <w:pPr>
        <w:pStyle w:val="SourceCode"/>
      </w:pPr>
      <w:r>
        <w:t>func reportStartFailure(address string, err error) {</w:t>
      </w:r>
    </w:p>
    <w:p w14:paraId="1E36136C" w14:textId="77777777" w:rsidR="007124F5" w:rsidRDefault="00932317">
      <w:pPr>
        <w:pStyle w:val="SourceCode"/>
      </w:pPr>
      <w:r>
        <w:tab/>
      </w:r>
      <w:r>
        <w:t>fmt.Fprintf(os.Stderr, "Error: could not start the server on %s\n", address)</w:t>
      </w:r>
    </w:p>
    <w:p w14:paraId="1B93DCD2" w14:textId="77777777" w:rsidR="007124F5" w:rsidRDefault="00932317">
      <w:pPr>
        <w:pStyle w:val="SourceCode"/>
        <w:keepNext/>
      </w:pPr>
      <w:r>
        <w:tab/>
        <w:t>fmt.Fprintf(os.Stderr, "Reason: %v\n", err)</w:t>
      </w:r>
    </w:p>
    <w:p w14:paraId="128B1BD0" w14:textId="77777777" w:rsidR="007124F5" w:rsidRDefault="00932317">
      <w:pPr>
        <w:pStyle w:val="SourceCode"/>
        <w:keepNext/>
      </w:pPr>
      <w:r>
        <w:tab/>
        <w:t>os.Exit(1)</w:t>
      </w:r>
    </w:p>
    <w:p w14:paraId="7DB6C4E3" w14:textId="77777777" w:rsidR="007124F5" w:rsidRDefault="00932317">
      <w:pPr>
        <w:pStyle w:val="SourceCode"/>
      </w:pPr>
      <w:r>
        <w:t>}</w:t>
      </w:r>
    </w:p>
    <w:p w14:paraId="67AC3FDC" w14:textId="77777777" w:rsidR="007124F5" w:rsidRDefault="007124F5">
      <w:pPr>
        <w:keepNext/>
      </w:pPr>
    </w:p>
    <w:p w14:paraId="561ABD74" w14:textId="77777777" w:rsidR="007124F5" w:rsidRDefault="00932317">
      <w:pPr>
        <w:pStyle w:val="Heading3"/>
      </w:pPr>
      <w:r>
        <w:t>go/client/main.go</w:t>
      </w:r>
    </w:p>
    <w:p w14:paraId="5AE2DF82" w14:textId="77777777" w:rsidR="007124F5" w:rsidRDefault="00932317">
      <w:pPr>
        <w:pStyle w:val="SourceCode"/>
        <w:keepNext/>
      </w:pPr>
      <w:r>
        <w:t>// Lesson 6.16: the Chapter 6 client sends an API key. It reads two keys</w:t>
      </w:r>
    </w:p>
    <w:p w14:paraId="4CA56C4C" w14:textId="77777777" w:rsidR="007124F5" w:rsidRDefault="00932317">
      <w:pPr>
        <w:pStyle w:val="SourceCode"/>
        <w:keepNext/>
      </w:pPr>
      <w:r>
        <w:t>// from the environment, SPA_API_KEY (write) and SPA_API_READ_KEY (read),</w:t>
      </w:r>
    </w:p>
    <w:p w14:paraId="013872EF" w14:textId="77777777" w:rsidR="007124F5" w:rsidRDefault="00932317">
      <w:pPr>
        <w:pStyle w:val="SourceCode"/>
      </w:pPr>
      <w:r>
        <w:t>// and sends them as Authorization: Bearer &lt;key&gt;, through sendRequest's key</w:t>
      </w:r>
    </w:p>
    <w:p w14:paraId="6D9DEDB3" w14:textId="77777777" w:rsidR="007124F5" w:rsidRDefault="00932317">
      <w:pPr>
        <w:pStyle w:val="SourceCode"/>
      </w:pPr>
      <w:r>
        <w:t>// parameter, which every earlier call left empty. sendRequest is Lesson</w:t>
      </w:r>
    </w:p>
    <w:p w14:paraId="5EB4D2AE" w14:textId="77777777" w:rsidR="007124F5" w:rsidRDefault="00932317">
      <w:pPr>
        <w:pStyle w:val="SourceCode"/>
      </w:pPr>
      <w:r>
        <w:t>// 6.4's, outcomeFor Lesson 6.14's, and readError Lesson 6.15's, all</w:t>
      </w:r>
    </w:p>
    <w:p w14:paraId="5A033CBE" w14:textId="77777777" w:rsidR="007124F5" w:rsidRDefault="00932317">
      <w:pPr>
        <w:pStyle w:val="SourceCode"/>
      </w:pPr>
      <w:r>
        <w:t>// unchanged.</w:t>
      </w:r>
    </w:p>
    <w:p w14:paraId="493E3591" w14:textId="77777777" w:rsidR="007124F5" w:rsidRDefault="00932317">
      <w:pPr>
        <w:pStyle w:val="SourceCode"/>
      </w:pPr>
      <w:r>
        <w:t>package main</w:t>
      </w:r>
    </w:p>
    <w:p w14:paraId="7299CEC5" w14:textId="77777777" w:rsidR="007124F5" w:rsidRDefault="007124F5">
      <w:pPr>
        <w:pStyle w:val="SourceCode"/>
      </w:pPr>
    </w:p>
    <w:p w14:paraId="119E4644" w14:textId="77777777" w:rsidR="007124F5" w:rsidRDefault="00932317">
      <w:pPr>
        <w:pStyle w:val="SourceCode"/>
      </w:pPr>
      <w:r>
        <w:t>// Remember, encoding/json reads JSON text (Lesson 3.15).</w:t>
      </w:r>
    </w:p>
    <w:p w14:paraId="7FFA6B5A" w14:textId="77777777" w:rsidR="007124F5" w:rsidRDefault="00932317">
      <w:pPr>
        <w:pStyle w:val="SourceCode"/>
      </w:pPr>
      <w:r>
        <w:t>import (</w:t>
      </w:r>
    </w:p>
    <w:p w14:paraId="44F554EE" w14:textId="77777777" w:rsidR="007124F5" w:rsidRDefault="00932317">
      <w:pPr>
        <w:pStyle w:val="SourceCode"/>
      </w:pPr>
      <w:r>
        <w:tab/>
        <w:t>"crypto/tls"</w:t>
      </w:r>
    </w:p>
    <w:p w14:paraId="12C80468" w14:textId="77777777" w:rsidR="007124F5" w:rsidRDefault="00932317">
      <w:pPr>
        <w:pStyle w:val="SourceCode"/>
      </w:pPr>
      <w:r>
        <w:tab/>
        <w:t>"crypto/x509"</w:t>
      </w:r>
    </w:p>
    <w:p w14:paraId="1E5DCA5F" w14:textId="77777777" w:rsidR="007124F5" w:rsidRDefault="00932317">
      <w:pPr>
        <w:pStyle w:val="SourceCode"/>
      </w:pPr>
      <w:r>
        <w:tab/>
        <w:t>"encoding/json"</w:t>
      </w:r>
    </w:p>
    <w:p w14:paraId="0F296805" w14:textId="77777777" w:rsidR="007124F5" w:rsidRDefault="00932317">
      <w:pPr>
        <w:pStyle w:val="SourceCode"/>
      </w:pPr>
      <w:r>
        <w:tab/>
        <w:t>"errors"</w:t>
      </w:r>
    </w:p>
    <w:p w14:paraId="4288428F" w14:textId="77777777" w:rsidR="007124F5" w:rsidRDefault="00932317">
      <w:pPr>
        <w:pStyle w:val="SourceCode"/>
      </w:pPr>
      <w:r>
        <w:tab/>
        <w:t>"fmt"</w:t>
      </w:r>
    </w:p>
    <w:p w14:paraId="006E5161" w14:textId="77777777" w:rsidR="007124F5" w:rsidRDefault="00932317">
      <w:pPr>
        <w:pStyle w:val="SourceCode"/>
      </w:pPr>
      <w:r>
        <w:tab/>
        <w:t>"io"</w:t>
      </w:r>
    </w:p>
    <w:p w14:paraId="23349928" w14:textId="77777777" w:rsidR="007124F5" w:rsidRDefault="00932317">
      <w:pPr>
        <w:pStyle w:val="SourceCode"/>
      </w:pPr>
      <w:r>
        <w:tab/>
        <w:t>"net"</w:t>
      </w:r>
    </w:p>
    <w:p w14:paraId="33E45FBC" w14:textId="77777777" w:rsidR="007124F5" w:rsidRDefault="00932317">
      <w:pPr>
        <w:pStyle w:val="SourceCode"/>
      </w:pPr>
      <w:r>
        <w:tab/>
        <w:t>"net/http"</w:t>
      </w:r>
    </w:p>
    <w:p w14:paraId="5B398A39" w14:textId="77777777" w:rsidR="007124F5" w:rsidRDefault="00932317">
      <w:pPr>
        <w:pStyle w:val="SourceCode"/>
      </w:pPr>
      <w:r>
        <w:tab/>
        <w:t>"os"</w:t>
      </w:r>
    </w:p>
    <w:p w14:paraId="49788383" w14:textId="77777777" w:rsidR="007124F5" w:rsidRDefault="00932317">
      <w:pPr>
        <w:pStyle w:val="SourceCode"/>
      </w:pPr>
      <w:r>
        <w:tab/>
        <w:t>"strings"</w:t>
      </w:r>
    </w:p>
    <w:p w14:paraId="2F5A0FCF" w14:textId="77777777" w:rsidR="007124F5" w:rsidRDefault="00932317">
      <w:pPr>
        <w:pStyle w:val="SourceCode"/>
      </w:pPr>
      <w:r>
        <w:tab/>
        <w:t>"time"</w:t>
      </w:r>
    </w:p>
    <w:p w14:paraId="2D1D3C29" w14:textId="77777777" w:rsidR="007124F5" w:rsidRDefault="00932317">
      <w:pPr>
        <w:pStyle w:val="SourceCode"/>
      </w:pPr>
      <w:r>
        <w:t>)</w:t>
      </w:r>
    </w:p>
    <w:p w14:paraId="5599C111" w14:textId="77777777" w:rsidR="007124F5" w:rsidRDefault="007124F5">
      <w:pPr>
        <w:pStyle w:val="SourceCode"/>
      </w:pPr>
    </w:p>
    <w:p w14:paraId="069090A8" w14:textId="77777777" w:rsidR="007124F5" w:rsidRDefault="00932317">
      <w:pPr>
        <w:pStyle w:val="SourceCode"/>
      </w:pPr>
      <w:r>
        <w:t>const (</w:t>
      </w:r>
    </w:p>
    <w:p w14:paraId="730A2A96" w14:textId="77777777" w:rsidR="007124F5" w:rsidRDefault="00932317">
      <w:pPr>
        <w:pStyle w:val="SourceCode"/>
      </w:pPr>
      <w:r>
        <w:tab/>
        <w:t>serverOrigin   = "https://127.0.0.1:8765"</w:t>
      </w:r>
    </w:p>
    <w:p w14:paraId="6810A71D" w14:textId="77777777" w:rsidR="007124F5" w:rsidRDefault="00932317">
      <w:pPr>
        <w:pStyle w:val="SourceCode"/>
      </w:pPr>
      <w:r>
        <w:tab/>
        <w:t>apiPrefix      = "/api/v1"</w:t>
      </w:r>
    </w:p>
    <w:p w14:paraId="61E7EFA8" w14:textId="77777777" w:rsidR="007124F5" w:rsidRDefault="00932317">
      <w:pPr>
        <w:pStyle w:val="SourceCode"/>
      </w:pPr>
      <w:r>
        <w:tab/>
        <w:t>caFile         = "certs/spa-ca.pem"</w:t>
      </w:r>
    </w:p>
    <w:p w14:paraId="19E1DDFE" w14:textId="77777777" w:rsidR="007124F5" w:rsidRDefault="00932317">
      <w:pPr>
        <w:pStyle w:val="SourceCode"/>
      </w:pPr>
      <w:r>
        <w:tab/>
        <w:t>timeoutSeconds = 10</w:t>
      </w:r>
    </w:p>
    <w:p w14:paraId="090E2A93" w14:textId="77777777" w:rsidR="007124F5" w:rsidRDefault="00932317">
      <w:pPr>
        <w:pStyle w:val="SourceCode"/>
      </w:pPr>
      <w:r>
        <w:tab/>
        <w:t>userAgent      = "spa-api-client"</w:t>
      </w:r>
    </w:p>
    <w:p w14:paraId="7F83FFF2" w14:textId="77777777" w:rsidR="007124F5" w:rsidRDefault="00932317">
      <w:pPr>
        <w:pStyle w:val="SourceCode"/>
      </w:pPr>
      <w:r>
        <w:tab/>
        <w:t>jsonType       = "application/json; charset=utf-8"</w:t>
      </w:r>
    </w:p>
    <w:p w14:paraId="05FEF01D" w14:textId="77777777" w:rsidR="007124F5" w:rsidRDefault="00932317">
      <w:pPr>
        <w:pStyle w:val="SourceCode"/>
      </w:pPr>
      <w:r>
        <w:tab/>
      </w:r>
      <w:r>
        <w:t>// Remember, Ada again, whose email is already taken (Lesson 6.14).</w:t>
      </w:r>
    </w:p>
    <w:p w14:paraId="204E2C21" w14:textId="77777777" w:rsidR="007124F5" w:rsidRDefault="00932317">
      <w:pPr>
        <w:pStyle w:val="SourceCode"/>
      </w:pPr>
      <w:r>
        <w:tab/>
        <w:t>takenEmailJSON = `{"name":"Ada Lovelace","email":"ada@example.com",` +</w:t>
      </w:r>
    </w:p>
    <w:p w14:paraId="71FFAC2D" w14:textId="77777777" w:rsidR="007124F5" w:rsidRDefault="00932317">
      <w:pPr>
        <w:pStyle w:val="SourceCode"/>
      </w:pPr>
      <w:r>
        <w:tab/>
      </w:r>
      <w:r>
        <w:tab/>
        <w:t>`"phone":"555-0100"}`</w:t>
      </w:r>
    </w:p>
    <w:p w14:paraId="787D3168" w14:textId="77777777" w:rsidR="007124F5" w:rsidRDefault="00932317">
      <w:pPr>
        <w:pStyle w:val="SourceCode"/>
      </w:pPr>
      <w:r>
        <w:tab/>
        <w:t>// Text that is not a key: the server refuses it without a database</w:t>
      </w:r>
    </w:p>
    <w:p w14:paraId="75DD54BF" w14:textId="77777777" w:rsidR="007124F5" w:rsidRDefault="00932317">
      <w:pPr>
        <w:pStyle w:val="SourceCode"/>
      </w:pPr>
      <w:r>
        <w:tab/>
        <w:t>// lookup.</w:t>
      </w:r>
    </w:p>
    <w:p w14:paraId="470907DE" w14:textId="77777777" w:rsidR="007124F5" w:rsidRDefault="00932317">
      <w:pPr>
        <w:pStyle w:val="SourceCode"/>
      </w:pPr>
      <w:r>
        <w:tab/>
        <w:t>malformedKey = "spa_not-a-real-key"</w:t>
      </w:r>
    </w:p>
    <w:p w14:paraId="407F9974" w14:textId="77777777" w:rsidR="007124F5" w:rsidRDefault="00932317">
      <w:pPr>
        <w:pStyle w:val="SourceCode"/>
      </w:pPr>
      <w:r>
        <w:t>)</w:t>
      </w:r>
    </w:p>
    <w:p w14:paraId="7A2ECDC1" w14:textId="77777777" w:rsidR="007124F5" w:rsidRDefault="007124F5">
      <w:pPr>
        <w:pStyle w:val="SourceCode"/>
      </w:pPr>
    </w:p>
    <w:p w14:paraId="7098646A" w14:textId="77777777" w:rsidR="007124F5" w:rsidRDefault="00932317">
      <w:pPr>
        <w:pStyle w:val="SourceCode"/>
      </w:pPr>
      <w:r>
        <w:t>// APIResponse is one answer from the server. StatusCode is 0 when there</w:t>
      </w:r>
    </w:p>
    <w:p w14:paraId="215127BA" w14:textId="77777777" w:rsidR="007124F5" w:rsidRDefault="00932317">
      <w:pPr>
        <w:pStyle w:val="SourceCode"/>
      </w:pPr>
      <w:r>
        <w:t>// was no answer, and Failure then names why: "timeout", "refused",</w:t>
      </w:r>
    </w:p>
    <w:p w14:paraId="416DCFBB" w14:textId="77777777" w:rsidR="007124F5" w:rsidRDefault="00932317">
      <w:pPr>
        <w:pStyle w:val="SourceCode"/>
      </w:pPr>
      <w:r>
        <w:t>// "certificate", or "other"; it is "" when there was an answer.</w:t>
      </w:r>
    </w:p>
    <w:p w14:paraId="2CC70583" w14:textId="77777777" w:rsidR="007124F5" w:rsidRDefault="00932317">
      <w:pPr>
        <w:pStyle w:val="SourceCode"/>
      </w:pPr>
      <w:r>
        <w:t>// http.Header holds every header.</w:t>
      </w:r>
    </w:p>
    <w:p w14:paraId="6A2B3E7D" w14:textId="77777777" w:rsidR="007124F5" w:rsidRDefault="00932317">
      <w:pPr>
        <w:pStyle w:val="SourceCode"/>
      </w:pPr>
      <w:r>
        <w:t>type APIResponse struct {</w:t>
      </w:r>
    </w:p>
    <w:p w14:paraId="180941B1" w14:textId="77777777" w:rsidR="007124F5" w:rsidRDefault="00932317">
      <w:pPr>
        <w:pStyle w:val="SourceCode"/>
      </w:pPr>
      <w:r>
        <w:tab/>
        <w:t>StatusCode int</w:t>
      </w:r>
    </w:p>
    <w:p w14:paraId="3629D594" w14:textId="77777777" w:rsidR="007124F5" w:rsidRDefault="00932317">
      <w:pPr>
        <w:pStyle w:val="SourceCode"/>
      </w:pPr>
      <w:r>
        <w:tab/>
        <w:t>Body       string</w:t>
      </w:r>
    </w:p>
    <w:p w14:paraId="7DF36408" w14:textId="77777777" w:rsidR="007124F5" w:rsidRDefault="00932317">
      <w:pPr>
        <w:pStyle w:val="SourceCode"/>
      </w:pPr>
      <w:r>
        <w:tab/>
        <w:t>Headers    http.Header</w:t>
      </w:r>
    </w:p>
    <w:p w14:paraId="7D517BDE" w14:textId="77777777" w:rsidR="007124F5" w:rsidRDefault="00932317">
      <w:pPr>
        <w:pStyle w:val="SourceCode"/>
      </w:pPr>
      <w:r>
        <w:tab/>
        <w:t>Failure    string</w:t>
      </w:r>
    </w:p>
    <w:p w14:paraId="3A09E251" w14:textId="77777777" w:rsidR="007124F5" w:rsidRDefault="00932317">
      <w:pPr>
        <w:pStyle w:val="SourceCode"/>
      </w:pPr>
      <w:r>
        <w:t>}</w:t>
      </w:r>
    </w:p>
    <w:p w14:paraId="283C2235" w14:textId="77777777" w:rsidR="007124F5" w:rsidRDefault="007124F5">
      <w:pPr>
        <w:pStyle w:val="SourceCode"/>
      </w:pPr>
    </w:p>
    <w:p w14:paraId="25F90A7F" w14:textId="77777777" w:rsidR="007124F5" w:rsidRDefault="00932317">
      <w:pPr>
        <w:pStyle w:val="SourceCode"/>
      </w:pPr>
      <w:r>
        <w:t>// reportFailure prints the two error lines.</w:t>
      </w:r>
    </w:p>
    <w:p w14:paraId="5E14694D" w14:textId="77777777" w:rsidR="007124F5" w:rsidRDefault="00932317">
      <w:pPr>
        <w:pStyle w:val="SourceCode"/>
      </w:pPr>
      <w:r>
        <w:t>func reportFailure(err error) {</w:t>
      </w:r>
    </w:p>
    <w:p w14:paraId="50188D88" w14:textId="77777777" w:rsidR="007124F5" w:rsidRDefault="00932317">
      <w:pPr>
        <w:pStyle w:val="SourceCode"/>
      </w:pPr>
      <w:r>
        <w:tab/>
        <w:t>fmt.Fprintf(os.Stderr, "Error: could not reach %s\n", serverOrigin)</w:t>
      </w:r>
    </w:p>
    <w:p w14:paraId="58FA7D16" w14:textId="77777777" w:rsidR="007124F5" w:rsidRDefault="00932317">
      <w:pPr>
        <w:pStyle w:val="SourceCode"/>
      </w:pPr>
      <w:r>
        <w:tab/>
        <w:t>fmt.Fprintln(os.Stderr, "Reason:", err)</w:t>
      </w:r>
    </w:p>
    <w:p w14:paraId="1C9D974D" w14:textId="77777777" w:rsidR="007124F5" w:rsidRDefault="00932317">
      <w:pPr>
        <w:pStyle w:val="SourceCode"/>
      </w:pPr>
      <w:r>
        <w:t>}</w:t>
      </w:r>
    </w:p>
    <w:p w14:paraId="64C2246F" w14:textId="77777777" w:rsidR="007124F5" w:rsidRDefault="007124F5">
      <w:pPr>
        <w:pStyle w:val="SourceCode"/>
      </w:pPr>
    </w:p>
    <w:p w14:paraId="06FCB0C3" w14:textId="77777777" w:rsidR="007124F5" w:rsidRDefault="00932317">
      <w:pPr>
        <w:pStyle w:val="SourceCode"/>
      </w:pPr>
      <w:r>
        <w:t>// failureKind returns the kind of failure err is. Remember, errors.As finds</w:t>
      </w:r>
    </w:p>
    <w:p w14:paraId="2715D4AD" w14:textId="77777777" w:rsidR="007124F5" w:rsidRDefault="00932317">
      <w:pPr>
        <w:pStyle w:val="SourceCode"/>
      </w:pPr>
      <w:r>
        <w:t>// an error of one type inside err (Lesson 4.5); Op "dial" means connecting.</w:t>
      </w:r>
    </w:p>
    <w:p w14:paraId="0B8CAE4B" w14:textId="77777777" w:rsidR="007124F5" w:rsidRDefault="00932317">
      <w:pPr>
        <w:pStyle w:val="SourceCode"/>
      </w:pPr>
      <w:r>
        <w:t>func failureKind(err error) string {</w:t>
      </w:r>
    </w:p>
    <w:p w14:paraId="2F0724A0" w14:textId="77777777" w:rsidR="007124F5" w:rsidRDefault="00932317">
      <w:pPr>
        <w:pStyle w:val="SourceCode"/>
      </w:pPr>
      <w:r>
        <w:tab/>
        <w:t>var networkError net.Error</w:t>
      </w:r>
    </w:p>
    <w:p w14:paraId="4014DC80" w14:textId="77777777" w:rsidR="007124F5" w:rsidRDefault="00932317">
      <w:pPr>
        <w:pStyle w:val="SourceCode"/>
      </w:pPr>
      <w:r>
        <w:tab/>
        <w:t>if errors.As(err, &amp;networkError) &amp;&amp; networkError.Timeout() {</w:t>
      </w:r>
    </w:p>
    <w:p w14:paraId="7B5BF430" w14:textId="77777777" w:rsidR="007124F5" w:rsidRDefault="00932317">
      <w:pPr>
        <w:pStyle w:val="SourceCode"/>
      </w:pPr>
      <w:r>
        <w:tab/>
      </w:r>
      <w:r>
        <w:tab/>
        <w:t>return "timeout"</w:t>
      </w:r>
    </w:p>
    <w:p w14:paraId="11B3BF8A" w14:textId="77777777" w:rsidR="007124F5" w:rsidRDefault="00932317">
      <w:pPr>
        <w:pStyle w:val="SourceCode"/>
      </w:pPr>
      <w:r>
        <w:tab/>
        <w:t>}</w:t>
      </w:r>
    </w:p>
    <w:p w14:paraId="37C7CC67" w14:textId="77777777" w:rsidR="007124F5" w:rsidRDefault="00932317">
      <w:pPr>
        <w:pStyle w:val="SourceCode"/>
      </w:pPr>
      <w:r>
        <w:tab/>
        <w:t>var certificateError *tls.CertificateVerificationError</w:t>
      </w:r>
    </w:p>
    <w:p w14:paraId="06F958E6" w14:textId="77777777" w:rsidR="007124F5" w:rsidRDefault="00932317">
      <w:pPr>
        <w:pStyle w:val="SourceCode"/>
      </w:pPr>
      <w:r>
        <w:tab/>
        <w:t>if errors.As(err, &amp;certificateError) {</w:t>
      </w:r>
    </w:p>
    <w:p w14:paraId="26D41BFD" w14:textId="77777777" w:rsidR="007124F5" w:rsidRDefault="00932317">
      <w:pPr>
        <w:pStyle w:val="SourceCode"/>
      </w:pPr>
      <w:r>
        <w:tab/>
      </w:r>
      <w:r>
        <w:tab/>
        <w:t>return "certificate"</w:t>
      </w:r>
    </w:p>
    <w:p w14:paraId="324287BC" w14:textId="77777777" w:rsidR="007124F5" w:rsidRDefault="00932317">
      <w:pPr>
        <w:pStyle w:val="SourceCode"/>
      </w:pPr>
      <w:r>
        <w:tab/>
        <w:t>}</w:t>
      </w:r>
    </w:p>
    <w:p w14:paraId="3D5E146F" w14:textId="77777777" w:rsidR="007124F5" w:rsidRDefault="00932317">
      <w:pPr>
        <w:pStyle w:val="SourceCode"/>
      </w:pPr>
      <w:r>
        <w:tab/>
        <w:t>var operationError *net.OpError</w:t>
      </w:r>
    </w:p>
    <w:p w14:paraId="5D42B7B2" w14:textId="77777777" w:rsidR="007124F5" w:rsidRDefault="00932317">
      <w:pPr>
        <w:pStyle w:val="SourceCode"/>
      </w:pPr>
      <w:r>
        <w:tab/>
        <w:t>if errors.As(err, &amp;operationError) &amp;&amp; operationError.Op == "dial" {</w:t>
      </w:r>
    </w:p>
    <w:p w14:paraId="638E0B8B" w14:textId="77777777" w:rsidR="007124F5" w:rsidRDefault="00932317">
      <w:pPr>
        <w:pStyle w:val="SourceCode"/>
      </w:pPr>
      <w:r>
        <w:tab/>
      </w:r>
      <w:r>
        <w:tab/>
        <w:t>return "refused"</w:t>
      </w:r>
    </w:p>
    <w:p w14:paraId="5B5DB234" w14:textId="77777777" w:rsidR="007124F5" w:rsidRDefault="00932317">
      <w:pPr>
        <w:pStyle w:val="SourceCode"/>
      </w:pPr>
      <w:r>
        <w:tab/>
        <w:t>}</w:t>
      </w:r>
    </w:p>
    <w:p w14:paraId="348A6582" w14:textId="77777777" w:rsidR="007124F5" w:rsidRDefault="00932317">
      <w:pPr>
        <w:pStyle w:val="SourceCode"/>
      </w:pPr>
      <w:r>
        <w:tab/>
        <w:t>return "other"</w:t>
      </w:r>
    </w:p>
    <w:p w14:paraId="3C65064A" w14:textId="77777777" w:rsidR="007124F5" w:rsidRDefault="00932317">
      <w:pPr>
        <w:pStyle w:val="SourceCode"/>
      </w:pPr>
      <w:r>
        <w:t>}</w:t>
      </w:r>
    </w:p>
    <w:p w14:paraId="0AAF2B77" w14:textId="77777777" w:rsidR="007124F5" w:rsidRDefault="007124F5">
      <w:pPr>
        <w:pStyle w:val="SourceCode"/>
      </w:pPr>
    </w:p>
    <w:p w14:paraId="7D231AE4" w14:textId="77777777" w:rsidR="007124F5" w:rsidRDefault="00932317">
      <w:pPr>
        <w:pStyle w:val="SourceCode"/>
      </w:pPr>
      <w:r>
        <w:t>// stopAtRedirect is the function the client calls before it follows a</w:t>
      </w:r>
    </w:p>
    <w:p w14:paraId="46CB928A" w14:textId="77777777" w:rsidR="007124F5" w:rsidRDefault="00932317">
      <w:pPr>
        <w:pStyle w:val="SourceCode"/>
      </w:pPr>
      <w:r>
        <w:t>// redirect. Returning http.ErrUseLastResponse makes the client stop and</w:t>
      </w:r>
    </w:p>
    <w:p w14:paraId="0AC19FC3" w14:textId="77777777" w:rsidR="007124F5" w:rsidRDefault="00932317">
      <w:pPr>
        <w:pStyle w:val="SourceCode"/>
      </w:pPr>
      <w:r>
        <w:t>// return the 3xx as an answer like any other. via lists the requests so</w:t>
      </w:r>
    </w:p>
    <w:p w14:paraId="411AB755" w14:textId="77777777" w:rsidR="007124F5" w:rsidRDefault="00932317">
      <w:pPr>
        <w:pStyle w:val="SourceCode"/>
      </w:pPr>
      <w:r>
        <w:t>// far; this function does not need it.</w:t>
      </w:r>
    </w:p>
    <w:p w14:paraId="38F81A43" w14:textId="77777777" w:rsidR="007124F5" w:rsidRDefault="00932317">
      <w:pPr>
        <w:pStyle w:val="SourceCode"/>
      </w:pPr>
      <w:r>
        <w:t>func stopAtRedirect(request *http.Request, via []*http.Request) error {</w:t>
      </w:r>
    </w:p>
    <w:p w14:paraId="211442C6" w14:textId="77777777" w:rsidR="007124F5" w:rsidRDefault="00932317">
      <w:pPr>
        <w:pStyle w:val="SourceCode"/>
      </w:pPr>
      <w:r>
        <w:tab/>
        <w:t>return http.ErrUseLastResponse</w:t>
      </w:r>
    </w:p>
    <w:p w14:paraId="215275E1" w14:textId="77777777" w:rsidR="007124F5" w:rsidRDefault="00932317">
      <w:pPr>
        <w:pStyle w:val="SourceCode"/>
      </w:pPr>
      <w:r>
        <w:t>}</w:t>
      </w:r>
    </w:p>
    <w:p w14:paraId="73810B4E" w14:textId="77777777" w:rsidR="007124F5" w:rsidRDefault="007124F5">
      <w:pPr>
        <w:pStyle w:val="SourceCode"/>
      </w:pPr>
    </w:p>
    <w:p w14:paraId="389BB5FC" w14:textId="77777777" w:rsidR="007124F5" w:rsidRDefault="00932317">
      <w:pPr>
        <w:pStyle w:val="SourceCode"/>
      </w:pPr>
      <w:r>
        <w:t>// sendRequest sends one request with the client and returns the answer.</w:t>
      </w:r>
    </w:p>
    <w:p w14:paraId="48A147C2" w14:textId="77777777" w:rsidR="007124F5" w:rsidRDefault="00932317">
      <w:pPr>
        <w:pStyle w:val="SourceCode"/>
      </w:pPr>
      <w:r>
        <w:t>// key "" sends no Authorization header, and jsonBody "" sends no body. A</w:t>
      </w:r>
    </w:p>
    <w:p w14:paraId="6E4AB4B1" w14:textId="77777777" w:rsidR="007124F5" w:rsidRDefault="00932317">
      <w:pPr>
        <w:pStyle w:val="SourceCode"/>
      </w:pPr>
      <w:r>
        <w:t>// 4xx or 5xx is an answer like any other; only no answer at all gives</w:t>
      </w:r>
    </w:p>
    <w:p w14:paraId="4302D4A0" w14:textId="77777777" w:rsidR="007124F5" w:rsidRDefault="00932317">
      <w:pPr>
        <w:pStyle w:val="SourceCode"/>
      </w:pPr>
      <w:r>
        <w:t>// StatusCode 0, with two Error lines.</w:t>
      </w:r>
    </w:p>
    <w:p w14:paraId="5EA3CE5F" w14:textId="77777777" w:rsidR="007124F5" w:rsidRDefault="00932317">
      <w:pPr>
        <w:pStyle w:val="SourceCode"/>
      </w:pPr>
      <w:r>
        <w:t>func sendRequest(client *http.Client, method string, path string, key string,</w:t>
      </w:r>
    </w:p>
    <w:p w14:paraId="4D3100F5" w14:textId="77777777" w:rsidR="007124F5" w:rsidRDefault="00932317">
      <w:pPr>
        <w:pStyle w:val="SourceCode"/>
      </w:pPr>
      <w:r>
        <w:tab/>
        <w:t>jsonBody string) APIResponse {</w:t>
      </w:r>
    </w:p>
    <w:p w14:paraId="6BFE86CD" w14:textId="77777777" w:rsidR="007124F5" w:rsidRDefault="00932317">
      <w:pPr>
        <w:pStyle w:val="SourceCode"/>
      </w:pPr>
      <w:r>
        <w:tab/>
        <w:t>// An io.Reader is anything a body can be read from. Left empty (nil),</w:t>
      </w:r>
    </w:p>
    <w:p w14:paraId="1E865179" w14:textId="77777777" w:rsidR="007124F5" w:rsidRDefault="00932317">
      <w:pPr>
        <w:pStyle w:val="SourceCode"/>
      </w:pPr>
      <w:r>
        <w:tab/>
        <w:t>// the request has no body; strings.NewReader reads one from text.</w:t>
      </w:r>
    </w:p>
    <w:p w14:paraId="21F0511F" w14:textId="77777777" w:rsidR="007124F5" w:rsidRDefault="00932317">
      <w:pPr>
        <w:pStyle w:val="SourceCode"/>
      </w:pPr>
      <w:r>
        <w:tab/>
        <w:t>var body io.Reader</w:t>
      </w:r>
    </w:p>
    <w:p w14:paraId="1B64D4A7" w14:textId="77777777" w:rsidR="007124F5" w:rsidRDefault="00932317">
      <w:pPr>
        <w:pStyle w:val="SourceCode"/>
      </w:pPr>
      <w:r>
        <w:tab/>
        <w:t>if jsonBody != "" {</w:t>
      </w:r>
    </w:p>
    <w:p w14:paraId="063EBB9A" w14:textId="77777777" w:rsidR="007124F5" w:rsidRDefault="00932317">
      <w:pPr>
        <w:pStyle w:val="SourceCode"/>
      </w:pPr>
      <w:r>
        <w:tab/>
      </w:r>
      <w:r>
        <w:tab/>
        <w:t>body = strings.NewReader(jsonBody)</w:t>
      </w:r>
    </w:p>
    <w:p w14:paraId="2FAFA783" w14:textId="77777777" w:rsidR="007124F5" w:rsidRDefault="00932317">
      <w:pPr>
        <w:pStyle w:val="SourceCode"/>
      </w:pPr>
      <w:r>
        <w:tab/>
        <w:t>}</w:t>
      </w:r>
    </w:p>
    <w:p w14:paraId="00BA18A5" w14:textId="77777777" w:rsidR="007124F5" w:rsidRDefault="00932317">
      <w:pPr>
        <w:pStyle w:val="SourceCode"/>
      </w:pPr>
      <w:r>
        <w:tab/>
        <w:t>request, err := http.NewRequest(method, serverOrigin+path, body)</w:t>
      </w:r>
    </w:p>
    <w:p w14:paraId="7E50336D" w14:textId="77777777" w:rsidR="007124F5" w:rsidRDefault="00932317">
      <w:pPr>
        <w:pStyle w:val="SourceCode"/>
      </w:pPr>
      <w:r>
        <w:tab/>
        <w:t>if err != nil {</w:t>
      </w:r>
    </w:p>
    <w:p w14:paraId="65D1D35C" w14:textId="77777777" w:rsidR="007124F5" w:rsidRDefault="00932317">
      <w:pPr>
        <w:pStyle w:val="SourceCode"/>
      </w:pPr>
      <w:r>
        <w:tab/>
      </w:r>
      <w:r>
        <w:tab/>
        <w:t>reportFailure(err)</w:t>
      </w:r>
    </w:p>
    <w:p w14:paraId="3DA6520E" w14:textId="77777777" w:rsidR="007124F5" w:rsidRDefault="00932317">
      <w:pPr>
        <w:pStyle w:val="SourceCode"/>
      </w:pPr>
      <w:r>
        <w:tab/>
      </w:r>
      <w:r>
        <w:tab/>
        <w:t>return APIResponse{Failure: "other"}</w:t>
      </w:r>
    </w:p>
    <w:p w14:paraId="30A6B090" w14:textId="77777777" w:rsidR="007124F5" w:rsidRDefault="00932317">
      <w:pPr>
        <w:pStyle w:val="SourceCode"/>
      </w:pPr>
      <w:r>
        <w:tab/>
        <w:t>}</w:t>
      </w:r>
    </w:p>
    <w:p w14:paraId="05D0571D" w14:textId="77777777" w:rsidR="007124F5" w:rsidRDefault="00932317">
      <w:pPr>
        <w:pStyle w:val="SourceCode"/>
      </w:pPr>
      <w:r>
        <w:tab/>
        <w:t>request.Header.Set("Accept", "application/json")</w:t>
      </w:r>
    </w:p>
    <w:p w14:paraId="24AA9C00" w14:textId="77777777" w:rsidR="007124F5" w:rsidRDefault="00932317">
      <w:pPr>
        <w:pStyle w:val="SourceCode"/>
      </w:pPr>
      <w:r>
        <w:tab/>
        <w:t>request.Header.Set("User-Agent", userAgent)</w:t>
      </w:r>
    </w:p>
    <w:p w14:paraId="402F62C6" w14:textId="77777777" w:rsidR="007124F5" w:rsidRDefault="00932317">
      <w:pPr>
        <w:pStyle w:val="SourceCode"/>
      </w:pPr>
      <w:r>
        <w:tab/>
        <w:t>if key != "" {</w:t>
      </w:r>
    </w:p>
    <w:p w14:paraId="74ED174D" w14:textId="77777777" w:rsidR="007124F5" w:rsidRDefault="00932317">
      <w:pPr>
        <w:pStyle w:val="SourceCode"/>
      </w:pPr>
      <w:r>
        <w:tab/>
      </w:r>
      <w:r>
        <w:tab/>
        <w:t>request.Header.Set("Authorization", "Bearer "+key)</w:t>
      </w:r>
    </w:p>
    <w:p w14:paraId="46A3C8DA" w14:textId="77777777" w:rsidR="007124F5" w:rsidRDefault="00932317">
      <w:pPr>
        <w:pStyle w:val="SourceCode"/>
      </w:pPr>
      <w:r>
        <w:tab/>
        <w:t>}</w:t>
      </w:r>
    </w:p>
    <w:p w14:paraId="145D31FC" w14:textId="77777777" w:rsidR="007124F5" w:rsidRDefault="00932317">
      <w:pPr>
        <w:pStyle w:val="SourceCode"/>
      </w:pPr>
      <w:r>
        <w:tab/>
        <w:t>if jsonBody != "" {</w:t>
      </w:r>
    </w:p>
    <w:p w14:paraId="56533B68" w14:textId="77777777" w:rsidR="007124F5" w:rsidRDefault="00932317">
      <w:pPr>
        <w:pStyle w:val="SourceCode"/>
      </w:pPr>
      <w:r>
        <w:tab/>
      </w:r>
      <w:r>
        <w:tab/>
        <w:t>request.Header.Set("Content-Type", jsonType)</w:t>
      </w:r>
    </w:p>
    <w:p w14:paraId="521ADAB9" w14:textId="77777777" w:rsidR="007124F5" w:rsidRDefault="00932317">
      <w:pPr>
        <w:pStyle w:val="SourceCode"/>
      </w:pPr>
      <w:r>
        <w:tab/>
        <w:t>}</w:t>
      </w:r>
    </w:p>
    <w:p w14:paraId="6B45D228" w14:textId="77777777" w:rsidR="007124F5" w:rsidRDefault="00932317">
      <w:pPr>
        <w:pStyle w:val="SourceCode"/>
      </w:pPr>
      <w:r>
        <w:tab/>
        <w:t>// Do sends the request with the client's settings.</w:t>
      </w:r>
    </w:p>
    <w:p w14:paraId="709C3866" w14:textId="77777777" w:rsidR="007124F5" w:rsidRDefault="00932317">
      <w:pPr>
        <w:pStyle w:val="SourceCode"/>
      </w:pPr>
      <w:r>
        <w:tab/>
        <w:t>response, err := client.Do(request)</w:t>
      </w:r>
    </w:p>
    <w:p w14:paraId="342C823D" w14:textId="77777777" w:rsidR="007124F5" w:rsidRDefault="00932317">
      <w:pPr>
        <w:pStyle w:val="SourceCode"/>
      </w:pPr>
      <w:r>
        <w:tab/>
        <w:t>if err != nil {</w:t>
      </w:r>
    </w:p>
    <w:p w14:paraId="2A8D2844" w14:textId="77777777" w:rsidR="007124F5" w:rsidRDefault="00932317">
      <w:pPr>
        <w:pStyle w:val="SourceCode"/>
      </w:pPr>
      <w:r>
        <w:tab/>
      </w:r>
      <w:r>
        <w:tab/>
        <w:t>reportFailure(err)</w:t>
      </w:r>
    </w:p>
    <w:p w14:paraId="044E84D6" w14:textId="77777777" w:rsidR="007124F5" w:rsidRDefault="00932317">
      <w:pPr>
        <w:pStyle w:val="SourceCode"/>
      </w:pPr>
      <w:r>
        <w:tab/>
      </w:r>
      <w:r>
        <w:tab/>
        <w:t>return APIResponse{Failure: failureKind(err)}</w:t>
      </w:r>
    </w:p>
    <w:p w14:paraId="534AA7D5" w14:textId="77777777" w:rsidR="007124F5" w:rsidRDefault="00932317">
      <w:pPr>
        <w:pStyle w:val="SourceCode"/>
      </w:pPr>
      <w:r>
        <w:tab/>
        <w:t>}</w:t>
      </w:r>
    </w:p>
    <w:p w14:paraId="72158904" w14:textId="77777777" w:rsidR="007124F5" w:rsidRDefault="00932317">
      <w:pPr>
        <w:pStyle w:val="SourceCode"/>
      </w:pPr>
      <w:r>
        <w:tab/>
        <w:t>defer response.Body.Close()</w:t>
      </w:r>
    </w:p>
    <w:p w14:paraId="3F365B36" w14:textId="77777777" w:rsidR="007124F5" w:rsidRDefault="00932317">
      <w:pPr>
        <w:pStyle w:val="SourceCode"/>
      </w:pPr>
      <w:r>
        <w:tab/>
        <w:t>responseBody, err := io.ReadAll(response.Body)</w:t>
      </w:r>
    </w:p>
    <w:p w14:paraId="2355EABB" w14:textId="77777777" w:rsidR="007124F5" w:rsidRDefault="00932317">
      <w:pPr>
        <w:pStyle w:val="SourceCode"/>
      </w:pPr>
      <w:r>
        <w:tab/>
      </w:r>
      <w:r>
        <w:t>if err != nil {</w:t>
      </w:r>
    </w:p>
    <w:p w14:paraId="321ABFAE" w14:textId="77777777" w:rsidR="007124F5" w:rsidRDefault="00932317">
      <w:pPr>
        <w:pStyle w:val="SourceCode"/>
      </w:pPr>
      <w:r>
        <w:tab/>
      </w:r>
      <w:r>
        <w:tab/>
        <w:t>reportFailure(err)</w:t>
      </w:r>
    </w:p>
    <w:p w14:paraId="47385572" w14:textId="77777777" w:rsidR="007124F5" w:rsidRDefault="00932317">
      <w:pPr>
        <w:pStyle w:val="SourceCode"/>
      </w:pPr>
      <w:r>
        <w:tab/>
      </w:r>
      <w:r>
        <w:tab/>
        <w:t>return APIResponse{Failure: failureKind(err)}</w:t>
      </w:r>
    </w:p>
    <w:p w14:paraId="5732CB15" w14:textId="77777777" w:rsidR="007124F5" w:rsidRDefault="00932317">
      <w:pPr>
        <w:pStyle w:val="SourceCode"/>
      </w:pPr>
      <w:r>
        <w:tab/>
        <w:t>}</w:t>
      </w:r>
    </w:p>
    <w:p w14:paraId="52A5C835" w14:textId="77777777" w:rsidR="007124F5" w:rsidRDefault="00932317">
      <w:pPr>
        <w:pStyle w:val="SourceCode"/>
      </w:pPr>
      <w:r>
        <w:tab/>
        <w:t>return APIResponse{</w:t>
      </w:r>
    </w:p>
    <w:p w14:paraId="3CFE8274" w14:textId="77777777" w:rsidR="007124F5" w:rsidRDefault="00932317">
      <w:pPr>
        <w:pStyle w:val="SourceCode"/>
      </w:pPr>
      <w:r>
        <w:tab/>
      </w:r>
      <w:r>
        <w:tab/>
        <w:t>StatusCode: response.StatusCode,</w:t>
      </w:r>
    </w:p>
    <w:p w14:paraId="0ADF76E2" w14:textId="77777777" w:rsidR="007124F5" w:rsidRDefault="00932317">
      <w:pPr>
        <w:pStyle w:val="SourceCode"/>
      </w:pPr>
      <w:r>
        <w:tab/>
      </w:r>
      <w:r>
        <w:tab/>
        <w:t>Body:       string(responseBody),</w:t>
      </w:r>
    </w:p>
    <w:p w14:paraId="39E06E4E" w14:textId="77777777" w:rsidR="007124F5" w:rsidRDefault="00932317">
      <w:pPr>
        <w:pStyle w:val="SourceCode"/>
      </w:pPr>
      <w:r>
        <w:tab/>
      </w:r>
      <w:r>
        <w:tab/>
        <w:t>Headers:    response.Header,</w:t>
      </w:r>
    </w:p>
    <w:p w14:paraId="71F474A2" w14:textId="77777777" w:rsidR="007124F5" w:rsidRDefault="00932317">
      <w:pPr>
        <w:pStyle w:val="SourceCode"/>
      </w:pPr>
      <w:r>
        <w:tab/>
      </w:r>
      <w:r>
        <w:tab/>
        <w:t>Failure:    "",</w:t>
      </w:r>
    </w:p>
    <w:p w14:paraId="4A2B63EF" w14:textId="77777777" w:rsidR="007124F5" w:rsidRDefault="00932317">
      <w:pPr>
        <w:pStyle w:val="SourceCode"/>
      </w:pPr>
      <w:r>
        <w:tab/>
        <w:t>}</w:t>
      </w:r>
    </w:p>
    <w:p w14:paraId="7DA5B60A" w14:textId="77777777" w:rsidR="007124F5" w:rsidRDefault="00932317">
      <w:pPr>
        <w:pStyle w:val="SourceCode"/>
      </w:pPr>
      <w:r>
        <w:t>}</w:t>
      </w:r>
    </w:p>
    <w:p w14:paraId="5945A540" w14:textId="77777777" w:rsidR="007124F5" w:rsidRDefault="007124F5">
      <w:pPr>
        <w:pStyle w:val="SourceCode"/>
      </w:pPr>
    </w:p>
    <w:p w14:paraId="5FE17FC2" w14:textId="77777777" w:rsidR="007124F5" w:rsidRDefault="00932317">
      <w:pPr>
        <w:pStyle w:val="SourceCode"/>
      </w:pPr>
      <w:r>
        <w:t>// outcomeFor returns what a status code means for this client. The codes</w:t>
      </w:r>
    </w:p>
    <w:p w14:paraId="68EF2AD0" w14:textId="77777777" w:rsidR="007124F5" w:rsidRDefault="00932317">
      <w:pPr>
        <w:pStyle w:val="SourceCode"/>
      </w:pPr>
      <w:r>
        <w:t>// this API sends are matched one by one; any other code is read by its</w:t>
      </w:r>
    </w:p>
    <w:p w14:paraId="3A4A58A3" w14:textId="77777777" w:rsidR="007124F5" w:rsidRDefault="00932317">
      <w:pPr>
        <w:pStyle w:val="SourceCode"/>
      </w:pPr>
      <w:r>
        <w:t>// class, the first digit, so a code the client has never seen still gets</w:t>
      </w:r>
    </w:p>
    <w:p w14:paraId="51372E58" w14:textId="77777777" w:rsidR="007124F5" w:rsidRDefault="00932317">
      <w:pPr>
        <w:pStyle w:val="SourceCode"/>
      </w:pPr>
      <w:r>
        <w:t>// a meaning. Remember, a Go switch runs only the matching case.</w:t>
      </w:r>
    </w:p>
    <w:p w14:paraId="4CF9CA99" w14:textId="77777777" w:rsidR="007124F5" w:rsidRDefault="00932317">
      <w:pPr>
        <w:pStyle w:val="SourceCode"/>
      </w:pPr>
      <w:r>
        <w:t>func outcomeFor(statusCode int) string {</w:t>
      </w:r>
    </w:p>
    <w:p w14:paraId="25DE2740" w14:textId="77777777" w:rsidR="007124F5" w:rsidRDefault="00932317">
      <w:pPr>
        <w:pStyle w:val="SourceCode"/>
      </w:pPr>
      <w:r>
        <w:tab/>
        <w:t>switch statusCode {</w:t>
      </w:r>
    </w:p>
    <w:p w14:paraId="569489A8" w14:textId="77777777" w:rsidR="007124F5" w:rsidRDefault="00932317">
      <w:pPr>
        <w:pStyle w:val="SourceCode"/>
      </w:pPr>
      <w:r>
        <w:tab/>
        <w:t>case 200:</w:t>
      </w:r>
    </w:p>
    <w:p w14:paraId="1B71CFD8" w14:textId="77777777" w:rsidR="007124F5" w:rsidRDefault="00932317">
      <w:pPr>
        <w:pStyle w:val="SourceCode"/>
      </w:pPr>
      <w:r>
        <w:tab/>
      </w:r>
      <w:r>
        <w:tab/>
        <w:t>return "success"</w:t>
      </w:r>
    </w:p>
    <w:p w14:paraId="783F54D4" w14:textId="77777777" w:rsidR="007124F5" w:rsidRDefault="00932317">
      <w:pPr>
        <w:pStyle w:val="SourceCode"/>
      </w:pPr>
      <w:r>
        <w:tab/>
        <w:t>case 201:</w:t>
      </w:r>
    </w:p>
    <w:p w14:paraId="30A62E2C" w14:textId="77777777" w:rsidR="007124F5" w:rsidRDefault="00932317">
      <w:pPr>
        <w:pStyle w:val="SourceCode"/>
      </w:pPr>
      <w:r>
        <w:tab/>
      </w:r>
      <w:r>
        <w:tab/>
        <w:t>return "success: created"</w:t>
      </w:r>
    </w:p>
    <w:p w14:paraId="724609D9" w14:textId="77777777" w:rsidR="007124F5" w:rsidRDefault="00932317">
      <w:pPr>
        <w:pStyle w:val="SourceCode"/>
      </w:pPr>
      <w:r>
        <w:tab/>
        <w:t>case 204:</w:t>
      </w:r>
    </w:p>
    <w:p w14:paraId="03F4CF0F" w14:textId="77777777" w:rsidR="007124F5" w:rsidRDefault="00932317">
      <w:pPr>
        <w:pStyle w:val="SourceCode"/>
      </w:pPr>
      <w:r>
        <w:tab/>
      </w:r>
      <w:r>
        <w:tab/>
        <w:t>return "success: no body"</w:t>
      </w:r>
    </w:p>
    <w:p w14:paraId="61B8246D" w14:textId="77777777" w:rsidR="007124F5" w:rsidRDefault="00932317">
      <w:pPr>
        <w:pStyle w:val="SourceCode"/>
      </w:pPr>
      <w:r>
        <w:tab/>
        <w:t>case 400:</w:t>
      </w:r>
    </w:p>
    <w:p w14:paraId="705A495A" w14:textId="77777777" w:rsidR="007124F5" w:rsidRDefault="00932317">
      <w:pPr>
        <w:pStyle w:val="SourceCode"/>
      </w:pPr>
      <w:r>
        <w:tab/>
      </w:r>
      <w:r>
        <w:tab/>
        <w:t>return "client error: fix the request"</w:t>
      </w:r>
    </w:p>
    <w:p w14:paraId="52BD0724" w14:textId="77777777" w:rsidR="007124F5" w:rsidRDefault="00932317">
      <w:pPr>
        <w:pStyle w:val="SourceCode"/>
      </w:pPr>
      <w:r>
        <w:tab/>
        <w:t>case 401:</w:t>
      </w:r>
    </w:p>
    <w:p w14:paraId="38C7DD40" w14:textId="77777777" w:rsidR="007124F5" w:rsidRDefault="00932317">
      <w:pPr>
        <w:pStyle w:val="SourceCode"/>
      </w:pPr>
      <w:r>
        <w:tab/>
      </w:r>
      <w:r>
        <w:tab/>
        <w:t>return "client error: send a valid API key"</w:t>
      </w:r>
    </w:p>
    <w:p w14:paraId="667FACAD" w14:textId="77777777" w:rsidR="007124F5" w:rsidRDefault="00932317">
      <w:pPr>
        <w:pStyle w:val="SourceCode"/>
      </w:pPr>
      <w:r>
        <w:tab/>
        <w:t>case 403:</w:t>
      </w:r>
    </w:p>
    <w:p w14:paraId="4B104D2D" w14:textId="77777777" w:rsidR="007124F5" w:rsidRDefault="00932317">
      <w:pPr>
        <w:pStyle w:val="SourceCode"/>
      </w:pPr>
      <w:r>
        <w:tab/>
      </w:r>
      <w:r>
        <w:tab/>
        <w:t>return "client error: this key may not do that"</w:t>
      </w:r>
    </w:p>
    <w:p w14:paraId="4B6D9981" w14:textId="77777777" w:rsidR="007124F5" w:rsidRDefault="00932317">
      <w:pPr>
        <w:pStyle w:val="SourceCode"/>
      </w:pPr>
      <w:r>
        <w:tab/>
        <w:t>case 404:</w:t>
      </w:r>
    </w:p>
    <w:p w14:paraId="46A6C1C1" w14:textId="77777777" w:rsidR="007124F5" w:rsidRDefault="00932317">
      <w:pPr>
        <w:pStyle w:val="SourceCode"/>
      </w:pPr>
      <w:r>
        <w:tab/>
      </w:r>
      <w:r>
        <w:tab/>
        <w:t>return "client error: not found"</w:t>
      </w:r>
    </w:p>
    <w:p w14:paraId="0663E56E" w14:textId="77777777" w:rsidR="007124F5" w:rsidRDefault="00932317">
      <w:pPr>
        <w:pStyle w:val="SourceCode"/>
      </w:pPr>
      <w:r>
        <w:tab/>
        <w:t>case 409:</w:t>
      </w:r>
    </w:p>
    <w:p w14:paraId="4165580C" w14:textId="77777777" w:rsidR="007124F5" w:rsidRDefault="00932317">
      <w:pPr>
        <w:pStyle w:val="SourceCode"/>
      </w:pPr>
      <w:r>
        <w:tab/>
      </w:r>
      <w:r>
        <w:tab/>
      </w:r>
      <w:r>
        <w:t>return "client error: conflicts with stored data"</w:t>
      </w:r>
    </w:p>
    <w:p w14:paraId="67EF88D7" w14:textId="77777777" w:rsidR="007124F5" w:rsidRDefault="00932317">
      <w:pPr>
        <w:pStyle w:val="SourceCode"/>
      </w:pPr>
      <w:r>
        <w:tab/>
        <w:t>case 500:</w:t>
      </w:r>
    </w:p>
    <w:p w14:paraId="6B61A10E" w14:textId="77777777" w:rsidR="007124F5" w:rsidRDefault="00932317">
      <w:pPr>
        <w:pStyle w:val="SourceCode"/>
      </w:pPr>
      <w:r>
        <w:tab/>
      </w:r>
      <w:r>
        <w:tab/>
        <w:t>return "server error: report it"</w:t>
      </w:r>
    </w:p>
    <w:p w14:paraId="1B6C8715" w14:textId="77777777" w:rsidR="007124F5" w:rsidRDefault="00932317">
      <w:pPr>
        <w:pStyle w:val="SourceCode"/>
      </w:pPr>
      <w:r>
        <w:tab/>
        <w:t>case 503:</w:t>
      </w:r>
    </w:p>
    <w:p w14:paraId="2D86E0CF" w14:textId="77777777" w:rsidR="007124F5" w:rsidRDefault="00932317">
      <w:pPr>
        <w:pStyle w:val="SourceCode"/>
      </w:pPr>
      <w:r>
        <w:tab/>
      </w:r>
      <w:r>
        <w:tab/>
        <w:t>return "server error: try again later"</w:t>
      </w:r>
    </w:p>
    <w:p w14:paraId="2A6B372C" w14:textId="77777777" w:rsidR="007124F5" w:rsidRDefault="00932317">
      <w:pPr>
        <w:pStyle w:val="SourceCode"/>
      </w:pPr>
      <w:r>
        <w:tab/>
        <w:t>}</w:t>
      </w:r>
    </w:p>
    <w:p w14:paraId="6E3061E2" w14:textId="77777777" w:rsidR="007124F5" w:rsidRDefault="00932317">
      <w:pPr>
        <w:pStyle w:val="SourceCode"/>
      </w:pPr>
      <w:r>
        <w:tab/>
        <w:t>// The class: 2xx success, 3xx redirection (never followed here), 4xx</w:t>
      </w:r>
    </w:p>
    <w:p w14:paraId="5127FF34" w14:textId="77777777" w:rsidR="007124F5" w:rsidRDefault="00932317">
      <w:pPr>
        <w:pStyle w:val="SourceCode"/>
      </w:pPr>
      <w:r>
        <w:tab/>
        <w:t>// the client's mistake, 5xx the server's trouble.</w:t>
      </w:r>
    </w:p>
    <w:p w14:paraId="06766182" w14:textId="77777777" w:rsidR="007124F5" w:rsidRDefault="00932317">
      <w:pPr>
        <w:pStyle w:val="SourceCode"/>
      </w:pPr>
      <w:r>
        <w:tab/>
        <w:t>if statusCode &gt;= 200 &amp;&amp; statusCode &lt;= 299 {</w:t>
      </w:r>
    </w:p>
    <w:p w14:paraId="0687761F" w14:textId="77777777" w:rsidR="007124F5" w:rsidRDefault="00932317">
      <w:pPr>
        <w:pStyle w:val="SourceCode"/>
      </w:pPr>
      <w:r>
        <w:tab/>
      </w:r>
      <w:r>
        <w:tab/>
        <w:t>return "success"</w:t>
      </w:r>
    </w:p>
    <w:p w14:paraId="15CB3817" w14:textId="77777777" w:rsidR="007124F5" w:rsidRDefault="00932317">
      <w:pPr>
        <w:pStyle w:val="SourceCode"/>
      </w:pPr>
      <w:r>
        <w:tab/>
        <w:t>}</w:t>
      </w:r>
    </w:p>
    <w:p w14:paraId="30338001" w14:textId="77777777" w:rsidR="007124F5" w:rsidRDefault="00932317">
      <w:pPr>
        <w:pStyle w:val="SourceCode"/>
      </w:pPr>
      <w:r>
        <w:tab/>
        <w:t>if statusCode &gt;= 300 &amp;&amp; statusCode &lt;= 399 {</w:t>
      </w:r>
    </w:p>
    <w:p w14:paraId="42C2824D" w14:textId="77777777" w:rsidR="007124F5" w:rsidRDefault="00932317">
      <w:pPr>
        <w:pStyle w:val="SourceCode"/>
      </w:pPr>
      <w:r>
        <w:tab/>
      </w:r>
      <w:r>
        <w:tab/>
        <w:t>return "redirect: not followed"</w:t>
      </w:r>
    </w:p>
    <w:p w14:paraId="3B0D98F1" w14:textId="77777777" w:rsidR="007124F5" w:rsidRDefault="00932317">
      <w:pPr>
        <w:pStyle w:val="SourceCode"/>
      </w:pPr>
      <w:r>
        <w:tab/>
        <w:t>}</w:t>
      </w:r>
    </w:p>
    <w:p w14:paraId="13B12EA5" w14:textId="77777777" w:rsidR="007124F5" w:rsidRDefault="00932317">
      <w:pPr>
        <w:pStyle w:val="SourceCode"/>
      </w:pPr>
      <w:r>
        <w:tab/>
        <w:t>if statusCode &gt;= 400 &amp;&amp; statusCode &lt;= 499 {</w:t>
      </w:r>
    </w:p>
    <w:p w14:paraId="0F57224C" w14:textId="77777777" w:rsidR="007124F5" w:rsidRDefault="00932317">
      <w:pPr>
        <w:pStyle w:val="SourceCode"/>
      </w:pPr>
      <w:r>
        <w:tab/>
      </w:r>
      <w:r>
        <w:tab/>
        <w:t>return "client error"</w:t>
      </w:r>
    </w:p>
    <w:p w14:paraId="1CCB737C" w14:textId="77777777" w:rsidR="007124F5" w:rsidRDefault="00932317">
      <w:pPr>
        <w:pStyle w:val="SourceCode"/>
      </w:pPr>
      <w:r>
        <w:tab/>
        <w:t>}</w:t>
      </w:r>
    </w:p>
    <w:p w14:paraId="441A2687" w14:textId="77777777" w:rsidR="007124F5" w:rsidRDefault="00932317">
      <w:pPr>
        <w:pStyle w:val="SourceCode"/>
      </w:pPr>
      <w:r>
        <w:tab/>
      </w:r>
      <w:r>
        <w:t>if statusCode &gt;= 500 &amp;&amp; statusCode &lt;= 599 {</w:t>
      </w:r>
    </w:p>
    <w:p w14:paraId="3A44D1A6" w14:textId="77777777" w:rsidR="007124F5" w:rsidRDefault="00932317">
      <w:pPr>
        <w:pStyle w:val="SourceCode"/>
      </w:pPr>
      <w:r>
        <w:tab/>
      </w:r>
      <w:r>
        <w:tab/>
        <w:t>return "server error"</w:t>
      </w:r>
    </w:p>
    <w:p w14:paraId="7D2BA784" w14:textId="77777777" w:rsidR="007124F5" w:rsidRDefault="00932317">
      <w:pPr>
        <w:pStyle w:val="SourceCode"/>
      </w:pPr>
      <w:r>
        <w:tab/>
        <w:t>}</w:t>
      </w:r>
    </w:p>
    <w:p w14:paraId="0EC66778" w14:textId="77777777" w:rsidR="007124F5" w:rsidRDefault="00932317">
      <w:pPr>
        <w:pStyle w:val="SourceCode"/>
      </w:pPr>
      <w:r>
        <w:tab/>
        <w:t>return "unexpected status"</w:t>
      </w:r>
    </w:p>
    <w:p w14:paraId="6C7C2B73" w14:textId="77777777" w:rsidR="007124F5" w:rsidRDefault="00932317">
      <w:pPr>
        <w:pStyle w:val="SourceCode"/>
      </w:pPr>
      <w:r>
        <w:t>}</w:t>
      </w:r>
    </w:p>
    <w:p w14:paraId="729BD834" w14:textId="77777777" w:rsidR="007124F5" w:rsidRDefault="007124F5">
      <w:pPr>
        <w:pStyle w:val="SourceCode"/>
      </w:pPr>
    </w:p>
    <w:p w14:paraId="5FC245CA" w14:textId="77777777" w:rsidR="007124F5" w:rsidRDefault="00932317">
      <w:pPr>
        <w:pStyle w:val="SourceCode"/>
      </w:pPr>
      <w:r>
        <w:t>// APIError is one error answer, as the client keeps it: Code, the fixed</w:t>
      </w:r>
    </w:p>
    <w:p w14:paraId="3AFC3CCF" w14:textId="77777777" w:rsidR="007124F5" w:rsidRDefault="00932317">
      <w:pPr>
        <w:pStyle w:val="SourceCode"/>
      </w:pPr>
      <w:r>
        <w:t>// word a program tests, and Message, the sentence a person reads.</w:t>
      </w:r>
    </w:p>
    <w:p w14:paraId="79B5B6A6" w14:textId="77777777" w:rsidR="007124F5" w:rsidRDefault="00932317">
      <w:pPr>
        <w:pStyle w:val="SourceCode"/>
      </w:pPr>
      <w:r>
        <w:t>type APIError struct {</w:t>
      </w:r>
    </w:p>
    <w:p w14:paraId="4B2CFC42" w14:textId="77777777" w:rsidR="007124F5" w:rsidRDefault="00932317">
      <w:pPr>
        <w:pStyle w:val="SourceCode"/>
      </w:pPr>
      <w:r>
        <w:tab/>
        <w:t>Code    string</w:t>
      </w:r>
    </w:p>
    <w:p w14:paraId="17D656DB" w14:textId="77777777" w:rsidR="007124F5" w:rsidRDefault="00932317">
      <w:pPr>
        <w:pStyle w:val="SourceCode"/>
      </w:pPr>
      <w:r>
        <w:tab/>
        <w:t>Message string</w:t>
      </w:r>
    </w:p>
    <w:p w14:paraId="14CED219" w14:textId="77777777" w:rsidR="007124F5" w:rsidRDefault="00932317">
      <w:pPr>
        <w:pStyle w:val="SourceCode"/>
      </w:pPr>
      <w:r>
        <w:t>}</w:t>
      </w:r>
    </w:p>
    <w:p w14:paraId="5D5EC7F2" w14:textId="77777777" w:rsidR="007124F5" w:rsidRDefault="007124F5">
      <w:pPr>
        <w:pStyle w:val="SourceCode"/>
      </w:pPr>
    </w:p>
    <w:p w14:paraId="182977F7" w14:textId="77777777" w:rsidR="007124F5" w:rsidRDefault="00932317">
      <w:pPr>
        <w:pStyle w:val="SourceCode"/>
      </w:pPr>
      <w:r>
        <w:t>// errorFields is what json.Unmarshal fills from an error body. Remember,</w:t>
      </w:r>
    </w:p>
    <w:p w14:paraId="09EC0B89" w14:textId="77777777" w:rsidR="007124F5" w:rsidRDefault="00932317">
      <w:pPr>
        <w:pStyle w:val="SourceCode"/>
      </w:pPr>
      <w:r>
        <w:t>// the json tags name the keys, and a *string stays nil when its key is</w:t>
      </w:r>
    </w:p>
    <w:p w14:paraId="3F834137" w14:textId="77777777" w:rsidR="007124F5" w:rsidRDefault="00932317">
      <w:pPr>
        <w:pStyle w:val="SourceCode"/>
      </w:pPr>
      <w:r>
        <w:t>// missing or null (Lesson 6.13).</w:t>
      </w:r>
    </w:p>
    <w:p w14:paraId="2969A888" w14:textId="77777777" w:rsidR="007124F5" w:rsidRDefault="00932317">
      <w:pPr>
        <w:pStyle w:val="SourceCode"/>
      </w:pPr>
      <w:r>
        <w:t>type errorFields struct {</w:t>
      </w:r>
    </w:p>
    <w:p w14:paraId="5573432B" w14:textId="77777777" w:rsidR="007124F5" w:rsidRDefault="00932317">
      <w:pPr>
        <w:pStyle w:val="SourceCode"/>
      </w:pPr>
      <w:r>
        <w:tab/>
      </w:r>
      <w:r>
        <w:t>Code    *string `json:"code"`</w:t>
      </w:r>
    </w:p>
    <w:p w14:paraId="41E4B9B0" w14:textId="77777777" w:rsidR="007124F5" w:rsidRDefault="00932317">
      <w:pPr>
        <w:pStyle w:val="SourceCode"/>
      </w:pPr>
      <w:r>
        <w:tab/>
        <w:t>Message *string `json:"message"`</w:t>
      </w:r>
    </w:p>
    <w:p w14:paraId="7EB47272" w14:textId="77777777" w:rsidR="007124F5" w:rsidRDefault="00932317">
      <w:pPr>
        <w:pStyle w:val="SourceCode"/>
      </w:pPr>
      <w:r>
        <w:t>}</w:t>
      </w:r>
    </w:p>
    <w:p w14:paraId="6B9773A0" w14:textId="77777777" w:rsidR="007124F5" w:rsidRDefault="007124F5">
      <w:pPr>
        <w:pStyle w:val="SourceCode"/>
      </w:pPr>
    </w:p>
    <w:p w14:paraId="2C3BB6D7" w14:textId="77777777" w:rsidR="007124F5" w:rsidRDefault="00932317">
      <w:pPr>
        <w:pStyle w:val="SourceCode"/>
      </w:pPr>
      <w:r>
        <w:t>// readError reads an error answer's body into an APIError. This API's</w:t>
      </w:r>
    </w:p>
    <w:p w14:paraId="09E2175F" w14:textId="77777777" w:rsidR="007124F5" w:rsidRDefault="00932317">
      <w:pPr>
        <w:pStyle w:val="SourceCode"/>
      </w:pPr>
      <w:r>
        <w:t>// error body is a JSON object with text code and message; any other key is</w:t>
      </w:r>
    </w:p>
    <w:p w14:paraId="41A75301" w14:textId="77777777" w:rsidR="007124F5" w:rsidRDefault="00932317">
      <w:pPr>
        <w:pStyle w:val="SourceCode"/>
      </w:pPr>
      <w:r>
        <w:t>// ignored. Any other body, such as HTML, an empty body, or another API's</w:t>
      </w:r>
    </w:p>
    <w:p w14:paraId="4B282FBE" w14:textId="77777777" w:rsidR="007124F5" w:rsidRDefault="00932317">
      <w:pPr>
        <w:pStyle w:val="SourceCode"/>
      </w:pPr>
      <w:r>
        <w:t>// JSON, gives an APIError made from the status code alone: the code http_</w:t>
      </w:r>
    </w:p>
    <w:p w14:paraId="5FBC78D1" w14:textId="77777777" w:rsidR="007124F5" w:rsidRDefault="00932317">
      <w:pPr>
        <w:pStyle w:val="SourceCode"/>
      </w:pPr>
      <w:r>
        <w:t>// and the number, and outcomeFor's words. It never fails.</w:t>
      </w:r>
    </w:p>
    <w:p w14:paraId="5C73E03C" w14:textId="77777777" w:rsidR="007124F5" w:rsidRDefault="00932317">
      <w:pPr>
        <w:pStyle w:val="SourceCode"/>
      </w:pPr>
      <w:r>
        <w:t>func readError(statusCode int, body string) APIError {</w:t>
      </w:r>
    </w:p>
    <w:p w14:paraId="646E56BB" w14:textId="77777777" w:rsidR="007124F5" w:rsidRDefault="00932317">
      <w:pPr>
        <w:pStyle w:val="SourceCode"/>
      </w:pPr>
      <w:r>
        <w:tab/>
      </w:r>
      <w:r>
        <w:t>fallback := APIError{Code: fmt.Sprintf("http_%d", statusCode),</w:t>
      </w:r>
    </w:p>
    <w:p w14:paraId="78022437" w14:textId="77777777" w:rsidR="007124F5" w:rsidRDefault="00932317">
      <w:pPr>
        <w:pStyle w:val="SourceCode"/>
      </w:pPr>
      <w:r>
        <w:tab/>
      </w:r>
      <w:r>
        <w:tab/>
        <w:t>Message: outcomeFor(statusCode)}</w:t>
      </w:r>
    </w:p>
    <w:p w14:paraId="05343B7C" w14:textId="77777777" w:rsidR="007124F5" w:rsidRDefault="00932317">
      <w:pPr>
        <w:pStyle w:val="SourceCode"/>
      </w:pPr>
      <w:r>
        <w:tab/>
        <w:t>// Unmarshal returns an error for text that is not JSON, an empty body</w:t>
      </w:r>
    </w:p>
    <w:p w14:paraId="3FDAADEF" w14:textId="77777777" w:rsidR="007124F5" w:rsidRDefault="00932317">
      <w:pPr>
        <w:pStyle w:val="SourceCode"/>
      </w:pPr>
      <w:r>
        <w:tab/>
        <w:t>// included, for a value that is not an object, and for a code or</w:t>
      </w:r>
    </w:p>
    <w:p w14:paraId="434F71E8" w14:textId="77777777" w:rsidR="007124F5" w:rsidRDefault="00932317">
      <w:pPr>
        <w:pStyle w:val="SourceCode"/>
      </w:pPr>
      <w:r>
        <w:tab/>
        <w:t>// message that is not text.</w:t>
      </w:r>
    </w:p>
    <w:p w14:paraId="59D1A114" w14:textId="77777777" w:rsidR="007124F5" w:rsidRDefault="00932317">
      <w:pPr>
        <w:pStyle w:val="SourceCode"/>
      </w:pPr>
      <w:r>
        <w:tab/>
        <w:t>var fields errorFields</w:t>
      </w:r>
    </w:p>
    <w:p w14:paraId="5A1D6743" w14:textId="77777777" w:rsidR="007124F5" w:rsidRDefault="00932317">
      <w:pPr>
        <w:pStyle w:val="SourceCode"/>
      </w:pPr>
      <w:r>
        <w:tab/>
        <w:t>if json.Unmarshal([]byte(body), &amp;fields) != nil ||</w:t>
      </w:r>
    </w:p>
    <w:p w14:paraId="350F5DDE" w14:textId="77777777" w:rsidR="007124F5" w:rsidRDefault="00932317">
      <w:pPr>
        <w:pStyle w:val="SourceCode"/>
      </w:pPr>
      <w:r>
        <w:tab/>
      </w:r>
      <w:r>
        <w:tab/>
        <w:t>fields.Code == nil || fields.Message == nil {</w:t>
      </w:r>
    </w:p>
    <w:p w14:paraId="2990D009" w14:textId="77777777" w:rsidR="007124F5" w:rsidRDefault="00932317">
      <w:pPr>
        <w:pStyle w:val="SourceCode"/>
      </w:pPr>
      <w:r>
        <w:tab/>
      </w:r>
      <w:r>
        <w:tab/>
        <w:t>return fallback</w:t>
      </w:r>
    </w:p>
    <w:p w14:paraId="3389C090" w14:textId="77777777" w:rsidR="007124F5" w:rsidRDefault="00932317">
      <w:pPr>
        <w:pStyle w:val="SourceCode"/>
      </w:pPr>
      <w:r>
        <w:tab/>
        <w:t>}</w:t>
      </w:r>
    </w:p>
    <w:p w14:paraId="46AD1F3E" w14:textId="77777777" w:rsidR="007124F5" w:rsidRDefault="00932317">
      <w:pPr>
        <w:pStyle w:val="SourceCode"/>
      </w:pPr>
      <w:r>
        <w:tab/>
        <w:t>return APIError{Code: *fields.Code, Message: *fields.Message}</w:t>
      </w:r>
    </w:p>
    <w:p w14:paraId="7A945993" w14:textId="77777777" w:rsidR="007124F5" w:rsidRDefault="00932317">
      <w:pPr>
        <w:pStyle w:val="SourceCode"/>
      </w:pPr>
      <w:r>
        <w:t>}</w:t>
      </w:r>
    </w:p>
    <w:p w14:paraId="283D4441" w14:textId="77777777" w:rsidR="007124F5" w:rsidRDefault="007124F5">
      <w:pPr>
        <w:pStyle w:val="SourceCode"/>
      </w:pPr>
    </w:p>
    <w:p w14:paraId="51704229" w14:textId="77777777" w:rsidR="007124F5" w:rsidRDefault="00932317">
      <w:pPr>
        <w:pStyle w:val="SourceCode"/>
      </w:pPr>
      <w:r>
        <w:t>// printError prints an APIError's two fields, indented under the</w:t>
      </w:r>
    </w:p>
    <w:p w14:paraId="5AA702D9" w14:textId="77777777" w:rsidR="007124F5" w:rsidRDefault="00932317">
      <w:pPr>
        <w:pStyle w:val="SourceCode"/>
      </w:pPr>
      <w:r>
        <w:t>// request's line.</w:t>
      </w:r>
    </w:p>
    <w:p w14:paraId="54252482" w14:textId="77777777" w:rsidR="007124F5" w:rsidRDefault="00932317">
      <w:pPr>
        <w:pStyle w:val="SourceCode"/>
      </w:pPr>
      <w:r>
        <w:t>func printError(apiError APIError) {</w:t>
      </w:r>
    </w:p>
    <w:p w14:paraId="2FF67BB9" w14:textId="77777777" w:rsidR="007124F5" w:rsidRDefault="00932317">
      <w:pPr>
        <w:pStyle w:val="SourceCode"/>
      </w:pPr>
      <w:r>
        <w:tab/>
        <w:t>fmt.Printf("  code: %s\n", apiError.Code)</w:t>
      </w:r>
    </w:p>
    <w:p w14:paraId="1DF542A6" w14:textId="77777777" w:rsidR="007124F5" w:rsidRDefault="00932317">
      <w:pPr>
        <w:pStyle w:val="SourceCode"/>
      </w:pPr>
      <w:r>
        <w:tab/>
        <w:t>fmt.Printf("  message: %s\n", apiError.Message)</w:t>
      </w:r>
    </w:p>
    <w:p w14:paraId="650A96FF" w14:textId="77777777" w:rsidR="007124F5" w:rsidRDefault="00932317">
      <w:pPr>
        <w:pStyle w:val="SourceCode"/>
      </w:pPr>
      <w:r>
        <w:t>}</w:t>
      </w:r>
    </w:p>
    <w:p w14:paraId="624F936B" w14:textId="77777777" w:rsidR="007124F5" w:rsidRDefault="007124F5">
      <w:pPr>
        <w:pStyle w:val="SourceCode"/>
      </w:pPr>
    </w:p>
    <w:p w14:paraId="21D76775" w14:textId="77777777" w:rsidR="007124F5" w:rsidRDefault="00932317">
      <w:pPr>
        <w:pStyle w:val="SourceCode"/>
      </w:pPr>
      <w:r>
        <w:t>// sendAndExplain sends one request with key ("" for none) and prints its</w:t>
      </w:r>
    </w:p>
    <w:p w14:paraId="5FA8C972" w14:textId="77777777" w:rsidR="007124F5" w:rsidRDefault="00932317">
      <w:pPr>
        <w:pStyle w:val="SourceCode"/>
      </w:pPr>
      <w:r>
        <w:t>// line: the method, the path, the status code, and its outcome. A failure,</w:t>
      </w:r>
    </w:p>
    <w:p w14:paraId="6945015D" w14:textId="77777777" w:rsidR="007124F5" w:rsidRDefault="00932317">
      <w:pPr>
        <w:pStyle w:val="SourceCode"/>
      </w:pPr>
      <w:r>
        <w:t>// 400 or more, adds its error body's code and message. It returns false</w:t>
      </w:r>
    </w:p>
    <w:p w14:paraId="17523CA8" w14:textId="77777777" w:rsidR="007124F5" w:rsidRDefault="00932317">
      <w:pPr>
        <w:pStyle w:val="SourceCode"/>
      </w:pPr>
      <w:r>
        <w:t>// when the client should stop: no answer at all, or a server error. Lesson</w:t>
      </w:r>
    </w:p>
    <w:p w14:paraId="48EDB3C6" w14:textId="77777777" w:rsidR="007124F5" w:rsidRDefault="00932317">
      <w:pPr>
        <w:pStyle w:val="SourceCode"/>
      </w:pPr>
      <w:r>
        <w:t>// 6.16 adds the key parameter and passes it on to sendRequest.</w:t>
      </w:r>
    </w:p>
    <w:p w14:paraId="62169C5A" w14:textId="77777777" w:rsidR="007124F5" w:rsidRDefault="00932317">
      <w:pPr>
        <w:pStyle w:val="SourceCode"/>
      </w:pPr>
      <w:r>
        <w:t>func sendAndExplain(client *http.Client, method string, path string,</w:t>
      </w:r>
    </w:p>
    <w:p w14:paraId="18791857" w14:textId="77777777" w:rsidR="007124F5" w:rsidRDefault="00932317">
      <w:pPr>
        <w:pStyle w:val="SourceCode"/>
      </w:pPr>
      <w:r>
        <w:tab/>
        <w:t>key string, jsonBody string) bool {</w:t>
      </w:r>
    </w:p>
    <w:p w14:paraId="78A78DCE" w14:textId="77777777" w:rsidR="007124F5" w:rsidRDefault="00932317">
      <w:pPr>
        <w:pStyle w:val="SourceCode"/>
      </w:pPr>
      <w:r>
        <w:tab/>
        <w:t>response := sendRequest(client, method, path, key, jsonBody)</w:t>
      </w:r>
    </w:p>
    <w:p w14:paraId="4EF80D9F" w14:textId="77777777" w:rsidR="007124F5" w:rsidRDefault="00932317">
      <w:pPr>
        <w:pStyle w:val="SourceCode"/>
      </w:pPr>
      <w:r>
        <w:tab/>
        <w:t>if response.StatusCode == 0 {</w:t>
      </w:r>
    </w:p>
    <w:p w14:paraId="1D2F7B49" w14:textId="77777777" w:rsidR="007124F5" w:rsidRDefault="00932317">
      <w:pPr>
        <w:pStyle w:val="SourceCode"/>
      </w:pPr>
      <w:r>
        <w:tab/>
      </w:r>
      <w:r>
        <w:tab/>
        <w:t>return false</w:t>
      </w:r>
    </w:p>
    <w:p w14:paraId="41994FEC" w14:textId="77777777" w:rsidR="007124F5" w:rsidRDefault="00932317">
      <w:pPr>
        <w:pStyle w:val="SourceCode"/>
      </w:pPr>
      <w:r>
        <w:tab/>
        <w:t>}</w:t>
      </w:r>
    </w:p>
    <w:p w14:paraId="319BF79D" w14:textId="77777777" w:rsidR="007124F5" w:rsidRDefault="00932317">
      <w:pPr>
        <w:pStyle w:val="SourceCode"/>
      </w:pPr>
      <w:r>
        <w:tab/>
        <w:t>fmt.Printf("%s %s -&gt; %d %s\n", method, path, response.StatusCode,</w:t>
      </w:r>
    </w:p>
    <w:p w14:paraId="47770492" w14:textId="77777777" w:rsidR="007124F5" w:rsidRDefault="00932317">
      <w:pPr>
        <w:pStyle w:val="SourceCode"/>
      </w:pPr>
      <w:r>
        <w:tab/>
      </w:r>
      <w:r>
        <w:tab/>
        <w:t>outcomeFor(response.StatusCode))</w:t>
      </w:r>
    </w:p>
    <w:p w14:paraId="3BF73A45" w14:textId="77777777" w:rsidR="007124F5" w:rsidRDefault="00932317">
      <w:pPr>
        <w:pStyle w:val="SourceCode"/>
      </w:pPr>
      <w:r>
        <w:tab/>
        <w:t>if response.StatusCode &gt;= 400 {</w:t>
      </w:r>
    </w:p>
    <w:p w14:paraId="16832BC1" w14:textId="77777777" w:rsidR="007124F5" w:rsidRDefault="00932317">
      <w:pPr>
        <w:pStyle w:val="SourceCode"/>
      </w:pPr>
      <w:r>
        <w:tab/>
      </w:r>
      <w:r>
        <w:tab/>
      </w:r>
      <w:r>
        <w:t>printError(readError(response.StatusCode, response.Body))</w:t>
      </w:r>
    </w:p>
    <w:p w14:paraId="413257EA" w14:textId="77777777" w:rsidR="007124F5" w:rsidRDefault="00932317">
      <w:pPr>
        <w:pStyle w:val="SourceCode"/>
      </w:pPr>
      <w:r>
        <w:tab/>
        <w:t>}</w:t>
      </w:r>
    </w:p>
    <w:p w14:paraId="43638CD1" w14:textId="77777777" w:rsidR="007124F5" w:rsidRDefault="00932317">
      <w:pPr>
        <w:pStyle w:val="SourceCode"/>
      </w:pPr>
      <w:r>
        <w:tab/>
        <w:t>if response.StatusCode &gt;= 500 {</w:t>
      </w:r>
    </w:p>
    <w:p w14:paraId="5D1DFB7A" w14:textId="77777777" w:rsidR="007124F5" w:rsidRDefault="00932317">
      <w:pPr>
        <w:pStyle w:val="SourceCode"/>
      </w:pPr>
      <w:r>
        <w:tab/>
      </w:r>
      <w:r>
        <w:tab/>
        <w:t>// Remember, an error line goes to the error stream (Lesson 6.4).</w:t>
      </w:r>
    </w:p>
    <w:p w14:paraId="62455115" w14:textId="77777777" w:rsidR="007124F5" w:rsidRDefault="00932317">
      <w:pPr>
        <w:pStyle w:val="SourceCode"/>
      </w:pPr>
      <w:r>
        <w:tab/>
      </w:r>
      <w:r>
        <w:tab/>
        <w:t>fmt.Fprintln(os.Stderr, "Error: the server failed; stopping before "+</w:t>
      </w:r>
    </w:p>
    <w:p w14:paraId="184483B3" w14:textId="77777777" w:rsidR="007124F5" w:rsidRDefault="00932317">
      <w:pPr>
        <w:pStyle w:val="SourceCode"/>
      </w:pPr>
      <w:r>
        <w:tab/>
      </w:r>
      <w:r>
        <w:tab/>
      </w:r>
      <w:r>
        <w:tab/>
        <w:t>"the next request")</w:t>
      </w:r>
    </w:p>
    <w:p w14:paraId="177D212D" w14:textId="77777777" w:rsidR="007124F5" w:rsidRDefault="00932317">
      <w:pPr>
        <w:pStyle w:val="SourceCode"/>
      </w:pPr>
      <w:r>
        <w:tab/>
      </w:r>
      <w:r>
        <w:tab/>
        <w:t>return false</w:t>
      </w:r>
    </w:p>
    <w:p w14:paraId="366E8933" w14:textId="77777777" w:rsidR="007124F5" w:rsidRDefault="00932317">
      <w:pPr>
        <w:pStyle w:val="SourceCode"/>
      </w:pPr>
      <w:r>
        <w:tab/>
        <w:t>}</w:t>
      </w:r>
    </w:p>
    <w:p w14:paraId="499238CD" w14:textId="77777777" w:rsidR="007124F5" w:rsidRDefault="00932317">
      <w:pPr>
        <w:pStyle w:val="SourceCode"/>
      </w:pPr>
      <w:r>
        <w:tab/>
        <w:t>return true</w:t>
      </w:r>
    </w:p>
    <w:p w14:paraId="0999F10F" w14:textId="77777777" w:rsidR="007124F5" w:rsidRDefault="00932317">
      <w:pPr>
        <w:pStyle w:val="SourceCode"/>
      </w:pPr>
      <w:r>
        <w:t>}</w:t>
      </w:r>
    </w:p>
    <w:p w14:paraId="71C18518" w14:textId="77777777" w:rsidR="007124F5" w:rsidRDefault="007124F5">
      <w:pPr>
        <w:pStyle w:val="SourceCode"/>
      </w:pPr>
    </w:p>
    <w:p w14:paraId="281BCFD9" w14:textId="77777777" w:rsidR="007124F5" w:rsidRDefault="00932317">
      <w:pPr>
        <w:pStyle w:val="SourceCode"/>
      </w:pPr>
      <w:r>
        <w:t>// sendAll sends five requests, each under a line that names the key it</w:t>
      </w:r>
    </w:p>
    <w:p w14:paraId="4E01817C" w14:textId="77777777" w:rsidR="007124F5" w:rsidRDefault="00932317">
      <w:pPr>
        <w:pStyle w:val="SourceCode"/>
      </w:pPr>
      <w:r>
        <w:t>// sends: none, a malformed one, the read key twice, and the write key. The</w:t>
      </w:r>
    </w:p>
    <w:p w14:paraId="2AD16118" w14:textId="77777777" w:rsidR="007124F5" w:rsidRDefault="00932317">
      <w:pPr>
        <w:pStyle w:val="SourceCode"/>
      </w:pPr>
      <w:r>
        <w:t>// first false stops the rest.</w:t>
      </w:r>
    </w:p>
    <w:p w14:paraId="3D86908A" w14:textId="77777777" w:rsidR="007124F5" w:rsidRDefault="00932317">
      <w:pPr>
        <w:pStyle w:val="SourceCode"/>
      </w:pPr>
      <w:r>
        <w:t>func sendAll(client *http.Client, writeKey string, readKey string) bool {</w:t>
      </w:r>
    </w:p>
    <w:p w14:paraId="6E63C829" w14:textId="77777777" w:rsidR="007124F5" w:rsidRDefault="00932317">
      <w:pPr>
        <w:pStyle w:val="SourceCode"/>
      </w:pPr>
      <w:r>
        <w:tab/>
        <w:t>contactsPath := apiPrefix + "/contacts"</w:t>
      </w:r>
    </w:p>
    <w:p w14:paraId="0502B86C" w14:textId="77777777" w:rsidR="007124F5" w:rsidRDefault="00932317">
      <w:pPr>
        <w:pStyle w:val="SourceCode"/>
      </w:pPr>
      <w:r>
        <w:tab/>
        <w:t>fmt.Println("Without a key:")</w:t>
      </w:r>
    </w:p>
    <w:p w14:paraId="5469AD86" w14:textId="77777777" w:rsidR="007124F5" w:rsidRDefault="00932317">
      <w:pPr>
        <w:pStyle w:val="SourceCode"/>
      </w:pPr>
      <w:r>
        <w:tab/>
        <w:t>if !sendAndExplain(client, "GET", contactsPath+"/2", "", "") {</w:t>
      </w:r>
    </w:p>
    <w:p w14:paraId="7532C08C" w14:textId="77777777" w:rsidR="007124F5" w:rsidRDefault="00932317">
      <w:pPr>
        <w:pStyle w:val="SourceCode"/>
      </w:pPr>
      <w:r>
        <w:tab/>
      </w:r>
      <w:r>
        <w:tab/>
        <w:t>return false</w:t>
      </w:r>
    </w:p>
    <w:p w14:paraId="3711B704" w14:textId="77777777" w:rsidR="007124F5" w:rsidRDefault="00932317">
      <w:pPr>
        <w:pStyle w:val="SourceCode"/>
      </w:pPr>
      <w:r>
        <w:tab/>
        <w:t>}</w:t>
      </w:r>
    </w:p>
    <w:p w14:paraId="3DA6ED8B" w14:textId="77777777" w:rsidR="007124F5" w:rsidRDefault="00932317">
      <w:pPr>
        <w:pStyle w:val="SourceCode"/>
      </w:pPr>
      <w:r>
        <w:tab/>
        <w:t>fmt.Println("With a malformed key:")</w:t>
      </w:r>
    </w:p>
    <w:p w14:paraId="47F3C636" w14:textId="77777777" w:rsidR="007124F5" w:rsidRDefault="00932317">
      <w:pPr>
        <w:pStyle w:val="SourceCode"/>
      </w:pPr>
      <w:r>
        <w:tab/>
        <w:t>if !sendAndExplain(client, "GET", contactsPath+"/2", malformedKey, "") {</w:t>
      </w:r>
    </w:p>
    <w:p w14:paraId="6E07E1DA" w14:textId="77777777" w:rsidR="007124F5" w:rsidRDefault="00932317">
      <w:pPr>
        <w:pStyle w:val="SourceCode"/>
      </w:pPr>
      <w:r>
        <w:tab/>
      </w:r>
      <w:r>
        <w:tab/>
        <w:t>return false</w:t>
      </w:r>
    </w:p>
    <w:p w14:paraId="3F70590A" w14:textId="77777777" w:rsidR="007124F5" w:rsidRDefault="00932317">
      <w:pPr>
        <w:pStyle w:val="SourceCode"/>
      </w:pPr>
      <w:r>
        <w:tab/>
        <w:t>}</w:t>
      </w:r>
    </w:p>
    <w:p w14:paraId="54149D63" w14:textId="77777777" w:rsidR="007124F5" w:rsidRDefault="00932317">
      <w:pPr>
        <w:pStyle w:val="SourceCode"/>
      </w:pPr>
      <w:r>
        <w:tab/>
        <w:t>fmt.Println("With the read key:")</w:t>
      </w:r>
    </w:p>
    <w:p w14:paraId="35E6C71E" w14:textId="77777777" w:rsidR="007124F5" w:rsidRDefault="00932317">
      <w:pPr>
        <w:pStyle w:val="SourceCode"/>
      </w:pPr>
      <w:r>
        <w:tab/>
        <w:t>if !sendAndExplain(client, "GET", contactsPath+"/2", readKey, "") {</w:t>
      </w:r>
    </w:p>
    <w:p w14:paraId="71718FCE" w14:textId="77777777" w:rsidR="007124F5" w:rsidRDefault="00932317">
      <w:pPr>
        <w:pStyle w:val="SourceCode"/>
      </w:pPr>
      <w:r>
        <w:tab/>
      </w:r>
      <w:r>
        <w:tab/>
        <w:t>return false</w:t>
      </w:r>
    </w:p>
    <w:p w14:paraId="2CA6BDBC" w14:textId="77777777" w:rsidR="007124F5" w:rsidRDefault="00932317">
      <w:pPr>
        <w:pStyle w:val="SourceCode"/>
      </w:pPr>
      <w:r>
        <w:tab/>
        <w:t>}</w:t>
      </w:r>
    </w:p>
    <w:p w14:paraId="13C99E5B" w14:textId="77777777" w:rsidR="007124F5" w:rsidRDefault="00932317">
      <w:pPr>
        <w:pStyle w:val="SourceCode"/>
      </w:pPr>
      <w:r>
        <w:tab/>
      </w:r>
      <w:r>
        <w:t>if !sendAndExplain(client, "POST", contactsPath, readKey,</w:t>
      </w:r>
    </w:p>
    <w:p w14:paraId="38CCC05B" w14:textId="77777777" w:rsidR="007124F5" w:rsidRDefault="00932317">
      <w:pPr>
        <w:pStyle w:val="SourceCode"/>
      </w:pPr>
      <w:r>
        <w:tab/>
      </w:r>
      <w:r>
        <w:tab/>
        <w:t>takenEmailJSON) {</w:t>
      </w:r>
    </w:p>
    <w:p w14:paraId="21FC3ED9" w14:textId="77777777" w:rsidR="007124F5" w:rsidRDefault="00932317">
      <w:pPr>
        <w:pStyle w:val="SourceCode"/>
      </w:pPr>
      <w:r>
        <w:tab/>
      </w:r>
      <w:r>
        <w:tab/>
        <w:t>return false</w:t>
      </w:r>
    </w:p>
    <w:p w14:paraId="6503D1DD" w14:textId="77777777" w:rsidR="007124F5" w:rsidRDefault="00932317">
      <w:pPr>
        <w:pStyle w:val="SourceCode"/>
      </w:pPr>
      <w:r>
        <w:tab/>
        <w:t>}</w:t>
      </w:r>
    </w:p>
    <w:p w14:paraId="5E96EC9E" w14:textId="77777777" w:rsidR="007124F5" w:rsidRDefault="00932317">
      <w:pPr>
        <w:pStyle w:val="SourceCode"/>
      </w:pPr>
      <w:r>
        <w:tab/>
        <w:t>// The same POST with the write key passes step 1 and reaches the</w:t>
      </w:r>
    </w:p>
    <w:p w14:paraId="5F00415D" w14:textId="77777777" w:rsidR="007124F5" w:rsidRDefault="00932317">
      <w:pPr>
        <w:pStyle w:val="SourceCode"/>
      </w:pPr>
      <w:r>
        <w:tab/>
        <w:t>// store, which refuses the taken email: 409, not 403.</w:t>
      </w:r>
    </w:p>
    <w:p w14:paraId="27D87011" w14:textId="77777777" w:rsidR="007124F5" w:rsidRDefault="00932317">
      <w:pPr>
        <w:pStyle w:val="SourceCode"/>
      </w:pPr>
      <w:r>
        <w:tab/>
        <w:t>fmt.Println("With the write key:")</w:t>
      </w:r>
    </w:p>
    <w:p w14:paraId="35500981" w14:textId="77777777" w:rsidR="007124F5" w:rsidRDefault="00932317">
      <w:pPr>
        <w:pStyle w:val="SourceCode"/>
      </w:pPr>
      <w:r>
        <w:tab/>
        <w:t>return sendAndExplain(client, "POST", contactsPath, writeKey,</w:t>
      </w:r>
    </w:p>
    <w:p w14:paraId="5A895EB9" w14:textId="77777777" w:rsidR="007124F5" w:rsidRDefault="00932317">
      <w:pPr>
        <w:pStyle w:val="SourceCode"/>
      </w:pPr>
      <w:r>
        <w:tab/>
      </w:r>
      <w:r>
        <w:tab/>
        <w:t>takenEmailJSON)</w:t>
      </w:r>
    </w:p>
    <w:p w14:paraId="6303B646" w14:textId="77777777" w:rsidR="007124F5" w:rsidRDefault="00932317">
      <w:pPr>
        <w:pStyle w:val="SourceCode"/>
      </w:pPr>
      <w:r>
        <w:t>}</w:t>
      </w:r>
    </w:p>
    <w:p w14:paraId="207477D2" w14:textId="77777777" w:rsidR="007124F5" w:rsidRDefault="007124F5">
      <w:pPr>
        <w:pStyle w:val="SourceCode"/>
      </w:pPr>
    </w:p>
    <w:p w14:paraId="2F256558" w14:textId="77777777" w:rsidR="007124F5" w:rsidRDefault="00932317">
      <w:pPr>
        <w:pStyle w:val="SourceCode"/>
      </w:pPr>
      <w:r>
        <w:t>func main() {</w:t>
      </w:r>
    </w:p>
    <w:p w14:paraId="48ADA155" w14:textId="77777777" w:rsidR="007124F5" w:rsidRDefault="00932317">
      <w:pPr>
        <w:pStyle w:val="SourceCode"/>
      </w:pPr>
      <w:r>
        <w:tab/>
        <w:t>// The keys come from the environment, never from the source code or a</w:t>
      </w:r>
    </w:p>
    <w:p w14:paraId="481314D7" w14:textId="77777777" w:rsidR="007124F5" w:rsidRDefault="00932317">
      <w:pPr>
        <w:pStyle w:val="SourceCode"/>
      </w:pPr>
      <w:r>
        <w:tab/>
        <w:t>// file beside it, so no key is ever committed with the code.</w:t>
      </w:r>
    </w:p>
    <w:p w14:paraId="1F136994" w14:textId="77777777" w:rsidR="007124F5" w:rsidRDefault="00932317">
      <w:pPr>
        <w:pStyle w:val="SourceCode"/>
      </w:pPr>
      <w:r>
        <w:tab/>
      </w:r>
      <w:r>
        <w:t>// LookupEnv's second result is false when the variable is not set.</w:t>
      </w:r>
    </w:p>
    <w:p w14:paraId="46C614B4" w14:textId="77777777" w:rsidR="007124F5" w:rsidRDefault="00932317">
      <w:pPr>
        <w:pStyle w:val="SourceCode"/>
      </w:pPr>
      <w:r>
        <w:tab/>
        <w:t>writeKey, found := os.LookupEnv("SPA_API_KEY")</w:t>
      </w:r>
    </w:p>
    <w:p w14:paraId="3815113C" w14:textId="77777777" w:rsidR="007124F5" w:rsidRDefault="00932317">
      <w:pPr>
        <w:pStyle w:val="SourceCode"/>
      </w:pPr>
      <w:r>
        <w:tab/>
        <w:t>if !found {</w:t>
      </w:r>
    </w:p>
    <w:p w14:paraId="1B430E74" w14:textId="77777777" w:rsidR="007124F5" w:rsidRDefault="00932317">
      <w:pPr>
        <w:pStyle w:val="SourceCode"/>
      </w:pPr>
      <w:r>
        <w:tab/>
      </w:r>
      <w:r>
        <w:tab/>
        <w:t>fmt.Fprintln(os.Stderr, "Error: SPA_API_KEY is not set")</w:t>
      </w:r>
    </w:p>
    <w:p w14:paraId="768E41F1" w14:textId="77777777" w:rsidR="007124F5" w:rsidRDefault="00932317">
      <w:pPr>
        <w:pStyle w:val="SourceCode"/>
      </w:pPr>
      <w:r>
        <w:tab/>
      </w:r>
      <w:r>
        <w:tab/>
        <w:t>os.Exit(1)</w:t>
      </w:r>
    </w:p>
    <w:p w14:paraId="4A84B788" w14:textId="77777777" w:rsidR="007124F5" w:rsidRDefault="00932317">
      <w:pPr>
        <w:pStyle w:val="SourceCode"/>
      </w:pPr>
      <w:r>
        <w:tab/>
        <w:t>}</w:t>
      </w:r>
    </w:p>
    <w:p w14:paraId="6081B558" w14:textId="77777777" w:rsidR="007124F5" w:rsidRDefault="00932317">
      <w:pPr>
        <w:pStyle w:val="SourceCode"/>
      </w:pPr>
      <w:r>
        <w:tab/>
        <w:t>readKey, found := os.LookupEnv("SPA_API_READ_KEY")</w:t>
      </w:r>
    </w:p>
    <w:p w14:paraId="6B16E21C" w14:textId="77777777" w:rsidR="007124F5" w:rsidRDefault="00932317">
      <w:pPr>
        <w:pStyle w:val="SourceCode"/>
      </w:pPr>
      <w:r>
        <w:tab/>
        <w:t>if !found {</w:t>
      </w:r>
    </w:p>
    <w:p w14:paraId="67ED30A6" w14:textId="77777777" w:rsidR="007124F5" w:rsidRDefault="00932317">
      <w:pPr>
        <w:pStyle w:val="SourceCode"/>
      </w:pPr>
      <w:r>
        <w:tab/>
      </w:r>
      <w:r>
        <w:tab/>
        <w:t>fmt.Fprintln(os.Stderr, "Error: SPA_API_READ_KEY is not set")</w:t>
      </w:r>
    </w:p>
    <w:p w14:paraId="1170407A" w14:textId="77777777" w:rsidR="007124F5" w:rsidRDefault="00932317">
      <w:pPr>
        <w:pStyle w:val="SourceCode"/>
      </w:pPr>
      <w:r>
        <w:tab/>
      </w:r>
      <w:r>
        <w:tab/>
        <w:t>os.Exit(1)</w:t>
      </w:r>
    </w:p>
    <w:p w14:paraId="1A663894" w14:textId="77777777" w:rsidR="007124F5" w:rsidRDefault="00932317">
      <w:pPr>
        <w:pStyle w:val="SourceCode"/>
      </w:pPr>
      <w:r>
        <w:tab/>
        <w:t>}</w:t>
      </w:r>
    </w:p>
    <w:p w14:paraId="5E953857" w14:textId="77777777" w:rsidR="007124F5" w:rsidRDefault="007124F5">
      <w:pPr>
        <w:pStyle w:val="SourceCode"/>
      </w:pPr>
    </w:p>
    <w:p w14:paraId="1D9F52C0" w14:textId="77777777" w:rsidR="007124F5" w:rsidRDefault="00932317">
      <w:pPr>
        <w:pStyle w:val="SourceCode"/>
      </w:pPr>
      <w:r>
        <w:tab/>
        <w:t>// Create the client once, with the settings every request shares:</w:t>
      </w:r>
    </w:p>
    <w:p w14:paraId="04364DDF" w14:textId="77777777" w:rsidR="007124F5" w:rsidRDefault="00932317">
      <w:pPr>
        <w:pStyle w:val="SourceCode"/>
      </w:pPr>
      <w:r>
        <w:tab/>
        <w:t>// the one certificate authority it trusts, the timeout, and no</w:t>
      </w:r>
    </w:p>
    <w:p w14:paraId="32560761" w14:textId="77777777" w:rsidR="007124F5" w:rsidRDefault="00932317">
      <w:pPr>
        <w:pStyle w:val="SourceCode"/>
      </w:pPr>
      <w:r>
        <w:tab/>
      </w:r>
      <w:r>
        <w:t>// redirects. Trusting only the course CA is what keeps the key safe:</w:t>
      </w:r>
    </w:p>
    <w:p w14:paraId="2965E3E4" w14:textId="77777777" w:rsidR="007124F5" w:rsidRDefault="00932317">
      <w:pPr>
        <w:pStyle w:val="SourceCode"/>
      </w:pPr>
      <w:r>
        <w:tab/>
        <w:t>// it is sent only inside HTTPS, to the server the certificate proves.</w:t>
      </w:r>
    </w:p>
    <w:p w14:paraId="44E45887" w14:textId="77777777" w:rsidR="007124F5" w:rsidRDefault="00932317">
      <w:pPr>
        <w:pStyle w:val="SourceCode"/>
      </w:pPr>
      <w:r>
        <w:tab/>
        <w:t>authority, err := os.ReadFile(caFile)</w:t>
      </w:r>
    </w:p>
    <w:p w14:paraId="0724FD73" w14:textId="77777777" w:rsidR="007124F5" w:rsidRDefault="00932317">
      <w:pPr>
        <w:pStyle w:val="SourceCode"/>
      </w:pPr>
      <w:r>
        <w:tab/>
        <w:t>if err != nil {</w:t>
      </w:r>
    </w:p>
    <w:p w14:paraId="311BE66A" w14:textId="77777777" w:rsidR="007124F5" w:rsidRDefault="00932317">
      <w:pPr>
        <w:pStyle w:val="SourceCode"/>
      </w:pPr>
      <w:r>
        <w:tab/>
      </w:r>
      <w:r>
        <w:tab/>
        <w:t>reportFailure(err)</w:t>
      </w:r>
    </w:p>
    <w:p w14:paraId="16634ED8" w14:textId="77777777" w:rsidR="007124F5" w:rsidRDefault="00932317">
      <w:pPr>
        <w:pStyle w:val="SourceCode"/>
      </w:pPr>
      <w:r>
        <w:tab/>
      </w:r>
      <w:r>
        <w:tab/>
        <w:t>os.Exit(1)</w:t>
      </w:r>
    </w:p>
    <w:p w14:paraId="7AD4823E" w14:textId="77777777" w:rsidR="007124F5" w:rsidRDefault="00932317">
      <w:pPr>
        <w:pStyle w:val="SourceCode"/>
      </w:pPr>
      <w:r>
        <w:tab/>
        <w:t>}</w:t>
      </w:r>
    </w:p>
    <w:p w14:paraId="45957331" w14:textId="77777777" w:rsidR="007124F5" w:rsidRDefault="00932317">
      <w:pPr>
        <w:pStyle w:val="SourceCode"/>
      </w:pPr>
      <w:r>
        <w:tab/>
        <w:t>trusted := x509.NewCertPool()</w:t>
      </w:r>
    </w:p>
    <w:p w14:paraId="11710395" w14:textId="77777777" w:rsidR="007124F5" w:rsidRDefault="00932317">
      <w:pPr>
        <w:pStyle w:val="SourceCode"/>
      </w:pPr>
      <w:r>
        <w:tab/>
        <w:t>trusted.AppendCertsFromPEM(authority)</w:t>
      </w:r>
    </w:p>
    <w:p w14:paraId="37A32A5F" w14:textId="77777777" w:rsidR="007124F5" w:rsidRDefault="00932317">
      <w:pPr>
        <w:pStyle w:val="SourceCode"/>
      </w:pPr>
      <w:r>
        <w:tab/>
        <w:t>client := &amp;http.Client{</w:t>
      </w:r>
    </w:p>
    <w:p w14:paraId="099D3DAE" w14:textId="77777777" w:rsidR="007124F5" w:rsidRDefault="00932317">
      <w:pPr>
        <w:pStyle w:val="SourceCode"/>
      </w:pPr>
      <w:r>
        <w:tab/>
      </w:r>
      <w:r>
        <w:tab/>
        <w:t>Timeout:       timeoutSeconds * time.Second,</w:t>
      </w:r>
    </w:p>
    <w:p w14:paraId="7053F468" w14:textId="77777777" w:rsidR="007124F5" w:rsidRDefault="00932317">
      <w:pPr>
        <w:pStyle w:val="SourceCode"/>
      </w:pPr>
      <w:r>
        <w:tab/>
      </w:r>
      <w:r>
        <w:tab/>
        <w:t>CheckRedirect: stopAtRedirect,</w:t>
      </w:r>
    </w:p>
    <w:p w14:paraId="5FD41C76" w14:textId="77777777" w:rsidR="007124F5" w:rsidRDefault="00932317">
      <w:pPr>
        <w:pStyle w:val="SourceCode"/>
      </w:pPr>
      <w:r>
        <w:tab/>
      </w:r>
      <w:r>
        <w:tab/>
        <w:t>Transport: &amp;http.Transport{</w:t>
      </w:r>
    </w:p>
    <w:p w14:paraId="6754BD3F" w14:textId="77777777" w:rsidR="007124F5" w:rsidRDefault="00932317">
      <w:pPr>
        <w:pStyle w:val="SourceCode"/>
      </w:pPr>
      <w:r>
        <w:tab/>
      </w:r>
      <w:r>
        <w:tab/>
      </w:r>
      <w:r>
        <w:tab/>
        <w:t>TLSClientConfig: &amp;tls.Config{RootCAs: trusted},</w:t>
      </w:r>
    </w:p>
    <w:p w14:paraId="38ED06AF" w14:textId="77777777" w:rsidR="007124F5" w:rsidRDefault="00932317">
      <w:pPr>
        <w:pStyle w:val="SourceCode"/>
      </w:pPr>
      <w:r>
        <w:tab/>
      </w:r>
      <w:r>
        <w:tab/>
        <w:t>},</w:t>
      </w:r>
    </w:p>
    <w:p w14:paraId="78263785" w14:textId="77777777" w:rsidR="007124F5" w:rsidRDefault="00932317">
      <w:pPr>
        <w:pStyle w:val="SourceCode"/>
      </w:pPr>
      <w:r>
        <w:tab/>
        <w:t>}</w:t>
      </w:r>
    </w:p>
    <w:p w14:paraId="6D2CE240" w14:textId="77777777" w:rsidR="007124F5" w:rsidRDefault="007124F5">
      <w:pPr>
        <w:pStyle w:val="SourceCode"/>
      </w:pPr>
    </w:p>
    <w:p w14:paraId="6DF091AE" w14:textId="77777777" w:rsidR="007124F5" w:rsidRDefault="00932317">
      <w:pPr>
        <w:pStyle w:val="SourceCode"/>
      </w:pPr>
      <w:r>
        <w:tab/>
      </w:r>
      <w:r>
        <w:t>if !sendAll(client, writeKey, readKey) {</w:t>
      </w:r>
    </w:p>
    <w:p w14:paraId="4111B7B9" w14:textId="77777777" w:rsidR="007124F5" w:rsidRDefault="00932317">
      <w:pPr>
        <w:pStyle w:val="SourceCode"/>
        <w:keepNext/>
      </w:pPr>
      <w:r>
        <w:tab/>
      </w:r>
      <w:r>
        <w:tab/>
        <w:t>os.Exit(1)</w:t>
      </w:r>
    </w:p>
    <w:p w14:paraId="5FC20341" w14:textId="77777777" w:rsidR="007124F5" w:rsidRDefault="00932317">
      <w:pPr>
        <w:pStyle w:val="SourceCode"/>
        <w:keepNext/>
      </w:pPr>
      <w:r>
        <w:tab/>
        <w:t>}</w:t>
      </w:r>
    </w:p>
    <w:p w14:paraId="3103C6A8" w14:textId="77777777" w:rsidR="007124F5" w:rsidRDefault="00932317">
      <w:pPr>
        <w:pStyle w:val="SourceCode"/>
      </w:pPr>
      <w:r>
        <w:t>}</w:t>
      </w:r>
    </w:p>
    <w:p w14:paraId="78E8E009" w14:textId="77777777" w:rsidR="007124F5" w:rsidRDefault="007124F5">
      <w:pPr>
        <w:keepNext/>
      </w:pPr>
    </w:p>
    <w:p w14:paraId="18E7C4A4" w14:textId="77777777" w:rsidR="007124F5" w:rsidRDefault="00932317">
      <w:pPr>
        <w:pStyle w:val="Heading3"/>
      </w:pPr>
      <w:r>
        <w:t>Windows PowerShell Server Build and Run</w:t>
      </w:r>
    </w:p>
    <w:p w14:paraId="0E6F755D" w14:textId="77777777" w:rsidR="007124F5" w:rsidRDefault="00932317">
      <w:pPr>
        <w:keepNext/>
      </w:pPr>
      <w:r>
        <w:t>In Terminal 1:</w:t>
      </w:r>
    </w:p>
    <w:p w14:paraId="64F62396" w14:textId="77777777" w:rsidR="007124F5" w:rsidRDefault="007124F5">
      <w:pPr>
        <w:keepNext/>
      </w:pPr>
    </w:p>
    <w:p w14:paraId="51C0112D" w14:textId="77777777" w:rsidR="007124F5" w:rsidRDefault="00932317">
      <w:pPr>
        <w:pStyle w:val="CommandBlock"/>
        <w:keepNext/>
      </w:pPr>
      <w:r>
        <w:t>go -C .\go build -o server.exe .\server</w:t>
      </w:r>
    </w:p>
    <w:p w14:paraId="505FC376" w14:textId="77777777" w:rsidR="007124F5" w:rsidRDefault="00932317">
      <w:pPr>
        <w:pStyle w:val="CommandBlock"/>
      </w:pPr>
      <w:r>
        <w:t>.\go\server.exe</w:t>
      </w:r>
    </w:p>
    <w:p w14:paraId="04DA7716" w14:textId="77777777" w:rsidR="007124F5" w:rsidRDefault="007124F5">
      <w:pPr>
        <w:keepNext/>
      </w:pPr>
    </w:p>
    <w:p w14:paraId="4C174C13" w14:textId="77777777" w:rsidR="007124F5" w:rsidRDefault="00932317">
      <w:pPr>
        <w:pStyle w:val="Heading3"/>
      </w:pPr>
      <w:r>
        <w:t>Windows PowerShell Key Tool Build and Run</w:t>
      </w:r>
    </w:p>
    <w:p w14:paraId="34CE60E0" w14:textId="77777777" w:rsidR="007124F5" w:rsidRDefault="00932317">
      <w:pPr>
        <w:keepNext/>
      </w:pPr>
      <w:r>
        <w:t>In Terminal 2. The key tool takes its command as arguments: the words after the program's name on the same line, here issue write. It issues a write key, which goes from $issued[2] straight into Windows Credential Manager, under spa-contacts-api: the key is never on the screen, and it is still there in a new terminal. PasswordVault is a Windows Runtime class, which Windows PowerShell 5.1 does not load by itself: [Type] with the class's full name, its namespace and ContentType=WindowsRuntime loads it, and $n</w:t>
      </w:r>
      <w:r>
        <w:t>ull = throws away the type it returns:</w:t>
      </w:r>
    </w:p>
    <w:p w14:paraId="6C674165" w14:textId="77777777" w:rsidR="007124F5" w:rsidRDefault="007124F5">
      <w:pPr>
        <w:keepNext/>
      </w:pPr>
    </w:p>
    <w:p w14:paraId="5044BF98" w14:textId="77777777" w:rsidR="007124F5" w:rsidRDefault="00932317">
      <w:pPr>
        <w:pStyle w:val="CommandBlock"/>
        <w:keepNext/>
      </w:pPr>
      <w:r>
        <w:t>go -C .\go build -o keys.exe .\keys</w:t>
      </w:r>
    </w:p>
    <w:p w14:paraId="78770674" w14:textId="77777777" w:rsidR="007124F5" w:rsidRDefault="00932317">
      <w:pPr>
        <w:pStyle w:val="CommandBlock"/>
        <w:keepNext/>
      </w:pPr>
      <w:r>
        <w:t>$issued = .\go\keys.exe issue write</w:t>
      </w:r>
    </w:p>
    <w:p w14:paraId="093F80FC" w14:textId="77777777" w:rsidR="007124F5" w:rsidRDefault="00932317">
      <w:pPr>
        <w:pStyle w:val="CommandBlock"/>
        <w:keepNext/>
      </w:pPr>
      <w:r>
        <w:t>$issued[0]</w:t>
      </w:r>
    </w:p>
    <w:p w14:paraId="64440C4D" w14:textId="77777777" w:rsidR="007124F5" w:rsidRDefault="00932317">
      <w:pPr>
        <w:pStyle w:val="CommandBlock"/>
        <w:keepNext/>
      </w:pPr>
      <w:r>
        <w:t>$issued[2].Length</w:t>
      </w:r>
    </w:p>
    <w:p w14:paraId="2198CE20" w14:textId="77777777" w:rsidR="007124F5" w:rsidRDefault="00932317">
      <w:pPr>
        <w:pStyle w:val="CommandBlock"/>
        <w:keepNext/>
      </w:pPr>
      <w:r>
        <w:t>$vaultType = "Windows.Security.Credentials.PasswordVault, " + `</w:t>
      </w:r>
    </w:p>
    <w:p w14:paraId="7E286788" w14:textId="77777777" w:rsidR="007124F5" w:rsidRDefault="00932317">
      <w:pPr>
        <w:pStyle w:val="CommandBlock"/>
        <w:keepNext/>
      </w:pPr>
      <w:r>
        <w:t xml:space="preserve">    "Windows.Security.Credentials, ContentType=WindowsRuntime"</w:t>
      </w:r>
    </w:p>
    <w:p w14:paraId="6F18B84D" w14:textId="77777777" w:rsidR="007124F5" w:rsidRDefault="00932317">
      <w:pPr>
        <w:pStyle w:val="CommandBlock"/>
        <w:keepNext/>
      </w:pPr>
      <w:r>
        <w:t>$null = [Type]$vaultType</w:t>
      </w:r>
    </w:p>
    <w:p w14:paraId="22635165" w14:textId="77777777" w:rsidR="007124F5" w:rsidRDefault="00932317">
      <w:pPr>
        <w:pStyle w:val="CommandBlock"/>
        <w:keepNext/>
      </w:pPr>
      <w:r>
        <w:t>$vault = New-Object Windows.Security.Credentials.PasswordVault</w:t>
      </w:r>
    </w:p>
    <w:p w14:paraId="57364710" w14:textId="77777777" w:rsidR="007124F5" w:rsidRDefault="00932317">
      <w:pPr>
        <w:pStyle w:val="CommandBlock"/>
        <w:keepNext/>
      </w:pPr>
      <w:r>
        <w:t>$credential = New-Object Windows.Security.Credentials.PasswordCredential `</w:t>
      </w:r>
    </w:p>
    <w:p w14:paraId="58511391" w14:textId="77777777" w:rsidR="007124F5" w:rsidRDefault="00932317">
      <w:pPr>
        <w:pStyle w:val="CommandBlock"/>
        <w:keepNext/>
      </w:pPr>
      <w:r>
        <w:t xml:space="preserve">    "spa-contacts-api", "SPA_API_KEY", $issued[2]</w:t>
      </w:r>
    </w:p>
    <w:p w14:paraId="39688AF3" w14:textId="77777777" w:rsidR="007124F5" w:rsidRDefault="00932317">
      <w:pPr>
        <w:pStyle w:val="CommandBlock"/>
        <w:keepNext/>
      </w:pPr>
      <w:r>
        <w:t>$vault.Add($credential)</w:t>
      </w:r>
    </w:p>
    <w:p w14:paraId="7AA76DFB" w14:textId="77777777" w:rsidR="007124F5" w:rsidRDefault="00932317">
      <w:pPr>
        <w:pStyle w:val="CommandBlock"/>
      </w:pPr>
      <w:r>
        <w:t>$issued = $null</w:t>
      </w:r>
    </w:p>
    <w:p w14:paraId="043330FF" w14:textId="77777777" w:rsidR="007124F5" w:rsidRDefault="007124F5">
      <w:pPr>
        <w:keepNext/>
      </w:pPr>
    </w:p>
    <w:p w14:paraId="3AEB4F06" w14:textId="77777777" w:rsidR="007124F5" w:rsidRDefault="00932317">
      <w:pPr>
        <w:pStyle w:val="Heading3"/>
      </w:pPr>
      <w:r>
        <w:t>Windows PowerShell Client Build and Run</w:t>
      </w:r>
    </w:p>
    <w:p w14:paraId="70436F58" w14:textId="77777777" w:rsidR="007124F5" w:rsidRDefault="00932317">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66137ED3" w14:textId="77777777" w:rsidR="007124F5" w:rsidRDefault="007124F5">
      <w:pPr>
        <w:keepNext/>
      </w:pPr>
    </w:p>
    <w:p w14:paraId="14F5483C" w14:textId="77777777" w:rsidR="007124F5" w:rsidRDefault="00932317">
      <w:pPr>
        <w:pStyle w:val="CommandBlock"/>
        <w:keepNext/>
      </w:pPr>
      <w:r>
        <w:t>go -C .\go build -o client.exe .\client</w:t>
      </w:r>
    </w:p>
    <w:p w14:paraId="20E0E8A3" w14:textId="77777777" w:rsidR="007124F5" w:rsidRDefault="00932317">
      <w:pPr>
        <w:pStyle w:val="CommandBlock"/>
        <w:keepNext/>
      </w:pPr>
      <w:r>
        <w:t>$vaultType = "Windows.Security.Credentials.PasswordVault, " + `</w:t>
      </w:r>
    </w:p>
    <w:p w14:paraId="6F496996" w14:textId="77777777" w:rsidR="007124F5" w:rsidRDefault="00932317">
      <w:pPr>
        <w:pStyle w:val="CommandBlock"/>
        <w:keepNext/>
      </w:pPr>
      <w:r>
        <w:t xml:space="preserve">    "Windows.Security.Credentials, ContentType=WindowsRuntime"</w:t>
      </w:r>
    </w:p>
    <w:p w14:paraId="6E649E6B" w14:textId="77777777" w:rsidR="007124F5" w:rsidRDefault="00932317">
      <w:pPr>
        <w:pStyle w:val="CommandBlock"/>
        <w:keepNext/>
      </w:pPr>
      <w:r>
        <w:t>$null = [Type]$vaultType</w:t>
      </w:r>
    </w:p>
    <w:p w14:paraId="251E63B0" w14:textId="77777777" w:rsidR="007124F5" w:rsidRDefault="00932317">
      <w:pPr>
        <w:pStyle w:val="CommandBlock"/>
        <w:keepNext/>
      </w:pPr>
      <w:r>
        <w:t>$vault = New-Object Windows.Security.Credentials.PasswordVault</w:t>
      </w:r>
    </w:p>
    <w:p w14:paraId="19E3114F" w14:textId="77777777" w:rsidR="007124F5" w:rsidRDefault="00932317">
      <w:pPr>
        <w:pStyle w:val="CommandBlock"/>
        <w:keepNext/>
      </w:pPr>
      <w:r>
        <w:t>$stored = $vault.Retrieve("spa-contacts-api", "SPA_API_KEY")</w:t>
      </w:r>
    </w:p>
    <w:p w14:paraId="371BCA48" w14:textId="77777777" w:rsidR="007124F5" w:rsidRDefault="00932317">
      <w:pPr>
        <w:pStyle w:val="CommandBlock"/>
        <w:keepNext/>
      </w:pPr>
      <w:r>
        <w:t>$env:SPA_API_KEY = $stored.Password</w:t>
      </w:r>
    </w:p>
    <w:p w14:paraId="402C0A0B" w14:textId="77777777" w:rsidR="007124F5" w:rsidRDefault="00932317">
      <w:pPr>
        <w:pStyle w:val="CommandBlock"/>
        <w:keepNext/>
      </w:pPr>
      <w:r>
        <w:t>$issued = .\go\keys.exe issue read</w:t>
      </w:r>
    </w:p>
    <w:p w14:paraId="748A1252" w14:textId="77777777" w:rsidR="007124F5" w:rsidRDefault="00932317">
      <w:pPr>
        <w:pStyle w:val="CommandBlock"/>
        <w:keepNext/>
      </w:pPr>
      <w:r>
        <w:t>$env:SPA_API_READ_KEY = $issued[2]</w:t>
      </w:r>
    </w:p>
    <w:p w14:paraId="6FEDDB2F" w14:textId="77777777" w:rsidR="007124F5" w:rsidRDefault="00932317">
      <w:pPr>
        <w:pStyle w:val="CommandBlock"/>
        <w:keepNext/>
      </w:pPr>
      <w:r>
        <w:t>.\go\client.exe</w:t>
      </w:r>
    </w:p>
    <w:p w14:paraId="12FE7C9C" w14:textId="77777777" w:rsidR="007124F5" w:rsidRDefault="00932317">
      <w:pPr>
        <w:pStyle w:val="CommandBlock"/>
        <w:keepNext/>
      </w:pPr>
      <w:r>
        <w:t>$LASTEXITCODE</w:t>
      </w:r>
    </w:p>
    <w:p w14:paraId="47FF1AC1" w14:textId="77777777" w:rsidR="007124F5" w:rsidRDefault="00932317">
      <w:pPr>
        <w:pStyle w:val="CommandBlock"/>
        <w:keepNext/>
      </w:pPr>
      <w:r>
        <w:t>$readKeyId = $issued[1] -replace "Key id: ", ""</w:t>
      </w:r>
    </w:p>
    <w:p w14:paraId="20B22CCA" w14:textId="77777777" w:rsidR="007124F5" w:rsidRDefault="00932317">
      <w:pPr>
        <w:pStyle w:val="CommandBlock"/>
        <w:keepNext/>
      </w:pPr>
      <w:r>
        <w:t>$revoked = .\go\keys.exe revoke $readKeyId</w:t>
      </w:r>
    </w:p>
    <w:p w14:paraId="6E6D1094" w14:textId="77777777" w:rsidR="007124F5" w:rsidRDefault="00932317">
      <w:pPr>
        <w:pStyle w:val="CommandBlock"/>
        <w:keepNext/>
      </w:pPr>
      <w:r>
        <w:t>$LASTEXITCODE</w:t>
      </w:r>
    </w:p>
    <w:p w14:paraId="6921FDBE" w14:textId="77777777" w:rsidR="007124F5" w:rsidRDefault="00932317">
      <w:pPr>
        <w:pStyle w:val="CommandBlock"/>
      </w:pPr>
      <w:r>
        <w:t>Remove-Item Env:SPA_API_KEY, Env:SPA_API_READ_KEY</w:t>
      </w:r>
    </w:p>
    <w:p w14:paraId="58104527" w14:textId="77777777" w:rsidR="007124F5" w:rsidRDefault="007124F5">
      <w:pPr>
        <w:keepNext/>
      </w:pPr>
    </w:p>
    <w:p w14:paraId="0339CEED" w14:textId="77777777" w:rsidR="007124F5" w:rsidRDefault="00932317">
      <w:pPr>
        <w:pStyle w:val="Heading3"/>
      </w:pPr>
      <w:r>
        <w:t>Windows PowerShell Rotation Run</w:t>
      </w:r>
    </w:p>
    <w:p w14:paraId="5BC400D6" w14:textId="77777777" w:rsidR="007124F5" w:rsidRDefault="00932317">
      <w:pPr>
        <w:keepNext/>
      </w:pPr>
      <w:r>
        <w:t>Still in Terminal 2: rotate the write key. The stored key's id is its characters 4 to 11, after spa_: Substring(4, 8) takes 8 characters from position 4, counting from 0, and Substring(13) the secret, which starts at character 13, after the second underscore. Issue a new key, show both keys working, revoke the old one, show the old one refused and the new one working, store the new one, then list every key. The Basic client from the Basic Implementation sends each request. The last three counts search every</w:t>
      </w:r>
      <w:r>
        <w:t xml:space="preserve"> log for each key's secret, and access.log for the old key's id:</w:t>
      </w:r>
    </w:p>
    <w:p w14:paraId="0960E811" w14:textId="77777777" w:rsidR="007124F5" w:rsidRDefault="007124F5">
      <w:pPr>
        <w:keepNext/>
      </w:pPr>
    </w:p>
    <w:p w14:paraId="65B381E1" w14:textId="77777777" w:rsidR="007124F5" w:rsidRDefault="00932317">
      <w:pPr>
        <w:pStyle w:val="CommandBlock"/>
        <w:keepNext/>
      </w:pPr>
      <w:r>
        <w:t>$vaultType = "Windows.Security.Credentials.PasswordVault, " + `</w:t>
      </w:r>
    </w:p>
    <w:p w14:paraId="328A8D4D" w14:textId="77777777" w:rsidR="007124F5" w:rsidRDefault="00932317">
      <w:pPr>
        <w:pStyle w:val="CommandBlock"/>
        <w:keepNext/>
      </w:pPr>
      <w:r>
        <w:t xml:space="preserve">    "Windows.Security.Credentials, ContentType=WindowsRuntime"</w:t>
      </w:r>
    </w:p>
    <w:p w14:paraId="085B806B" w14:textId="77777777" w:rsidR="007124F5" w:rsidRDefault="00932317">
      <w:pPr>
        <w:pStyle w:val="CommandBlock"/>
      </w:pPr>
      <w:r>
        <w:t>$null = [Type]$vaultType</w:t>
      </w:r>
    </w:p>
    <w:p w14:paraId="395A3A40" w14:textId="77777777" w:rsidR="007124F5" w:rsidRDefault="00932317">
      <w:pPr>
        <w:pStyle w:val="CommandBlock"/>
      </w:pPr>
      <w:r>
        <w:t>$vault = New-Object Windows.Security.Credentials.PasswordVault</w:t>
      </w:r>
    </w:p>
    <w:p w14:paraId="557977A0" w14:textId="77777777" w:rsidR="007124F5" w:rsidRDefault="00932317">
      <w:pPr>
        <w:pStyle w:val="CommandBlock"/>
      </w:pPr>
      <w:r>
        <w:t>$oldKey = $vault.Retrieve("spa-contacts-api", "SPA_API_KEY").Password</w:t>
      </w:r>
    </w:p>
    <w:p w14:paraId="2FEF0ED1" w14:textId="77777777" w:rsidR="007124F5" w:rsidRDefault="00932317">
      <w:pPr>
        <w:pStyle w:val="CommandBlock"/>
      </w:pPr>
      <w:r>
        <w:t>$oldKeyId = $oldKey.Substring(4, 8)</w:t>
      </w:r>
    </w:p>
    <w:p w14:paraId="01182BAA" w14:textId="77777777" w:rsidR="007124F5" w:rsidRDefault="00932317">
      <w:pPr>
        <w:pStyle w:val="CommandBlock"/>
      </w:pPr>
      <w:r>
        <w:t>$issued = .\go\keys.exe issue write</w:t>
      </w:r>
    </w:p>
    <w:p w14:paraId="174FD407" w14:textId="77777777" w:rsidR="007124F5" w:rsidRDefault="00932317">
      <w:pPr>
        <w:pStyle w:val="CommandBlock"/>
      </w:pPr>
      <w:r>
        <w:t>$newKey = $issued[2]</w:t>
      </w:r>
    </w:p>
    <w:p w14:paraId="6C85DE05" w14:textId="77777777" w:rsidR="007124F5" w:rsidRDefault="00932317">
      <w:pPr>
        <w:pStyle w:val="CommandBlock"/>
      </w:pPr>
      <w:r>
        <w:t>$env:SPA_API_KEY = $oldKey</w:t>
      </w:r>
    </w:p>
    <w:p w14:paraId="66A3441D" w14:textId="77777777" w:rsidR="007124F5" w:rsidRDefault="00932317">
      <w:pPr>
        <w:pStyle w:val="CommandBlock"/>
      </w:pPr>
      <w:r>
        <w:t>.\go\basic-client.exe</w:t>
      </w:r>
    </w:p>
    <w:p w14:paraId="2078EA1F" w14:textId="77777777" w:rsidR="007124F5" w:rsidRDefault="00932317">
      <w:pPr>
        <w:pStyle w:val="CommandBlock"/>
      </w:pPr>
      <w:r>
        <w:t>$env:SPA_API_KEY = $newKey</w:t>
      </w:r>
    </w:p>
    <w:p w14:paraId="59BA7C14" w14:textId="77777777" w:rsidR="007124F5" w:rsidRDefault="00932317">
      <w:pPr>
        <w:pStyle w:val="CommandBlock"/>
      </w:pPr>
      <w:r>
        <w:t>.\go\basic-client.exe</w:t>
      </w:r>
    </w:p>
    <w:p w14:paraId="6236FCC8" w14:textId="77777777" w:rsidR="007124F5" w:rsidRDefault="00932317">
      <w:pPr>
        <w:pStyle w:val="CommandBlock"/>
      </w:pPr>
      <w:r>
        <w:t>.\go\keys.exe revoke $oldKeyId</w:t>
      </w:r>
    </w:p>
    <w:p w14:paraId="728C659C" w14:textId="77777777" w:rsidR="007124F5" w:rsidRDefault="00932317">
      <w:pPr>
        <w:pStyle w:val="CommandBlock"/>
      </w:pPr>
      <w:r>
        <w:t>$env:SPA_API_KEY = $oldKey</w:t>
      </w:r>
    </w:p>
    <w:p w14:paraId="0F231387" w14:textId="77777777" w:rsidR="007124F5" w:rsidRDefault="00932317">
      <w:pPr>
        <w:pStyle w:val="CommandBlock"/>
      </w:pPr>
      <w:r>
        <w:t>.\go\basic-client.exe</w:t>
      </w:r>
    </w:p>
    <w:p w14:paraId="4FB0CD47" w14:textId="77777777" w:rsidR="007124F5" w:rsidRDefault="00932317">
      <w:pPr>
        <w:pStyle w:val="CommandBlock"/>
      </w:pPr>
      <w:r>
        <w:t>$env:SPA_API_KEY = $newKey</w:t>
      </w:r>
    </w:p>
    <w:p w14:paraId="4CBFEF37" w14:textId="77777777" w:rsidR="007124F5" w:rsidRDefault="00932317">
      <w:pPr>
        <w:pStyle w:val="CommandBlock"/>
      </w:pPr>
      <w:r>
        <w:t>.\go\basic-client.exe</w:t>
      </w:r>
    </w:p>
    <w:p w14:paraId="7A48E353" w14:textId="77777777" w:rsidR="007124F5" w:rsidRDefault="00932317">
      <w:pPr>
        <w:pStyle w:val="CommandBlock"/>
      </w:pPr>
      <w:r>
        <w:t>$credential = New-Object Windows.Security.Credentials.PasswordCredential `</w:t>
      </w:r>
    </w:p>
    <w:p w14:paraId="5945D8E4" w14:textId="77777777" w:rsidR="007124F5" w:rsidRDefault="00932317">
      <w:pPr>
        <w:pStyle w:val="CommandBlock"/>
      </w:pPr>
      <w:r>
        <w:t xml:space="preserve">    "spa-contacts-api", "SPA_API_KEY", $newKey</w:t>
      </w:r>
    </w:p>
    <w:p w14:paraId="679E98D7" w14:textId="77777777" w:rsidR="007124F5" w:rsidRDefault="00932317">
      <w:pPr>
        <w:pStyle w:val="CommandBlock"/>
      </w:pPr>
      <w:r>
        <w:t>$vault.Add($credential)</w:t>
      </w:r>
    </w:p>
    <w:p w14:paraId="4A5A4D2B" w14:textId="77777777" w:rsidR="007124F5" w:rsidRDefault="00932317">
      <w:pPr>
        <w:pStyle w:val="CommandBlock"/>
      </w:pPr>
      <w:r>
        <w:t>.\go\keys.exe list</w:t>
      </w:r>
    </w:p>
    <w:p w14:paraId="054F3507" w14:textId="77777777" w:rsidR="007124F5" w:rsidRDefault="00932317">
      <w:pPr>
        <w:pStyle w:val="CommandBlock"/>
      </w:pPr>
      <w:r>
        <w:t>$oldSecret = $oldKey.Substring(13)</w:t>
      </w:r>
    </w:p>
    <w:p w14:paraId="4AB20F2E" w14:textId="77777777" w:rsidR="007124F5" w:rsidRDefault="00932317">
      <w:pPr>
        <w:pStyle w:val="CommandBlock"/>
      </w:pPr>
      <w:r>
        <w:t>$newSecret = $newKey.Substring(13)</w:t>
      </w:r>
    </w:p>
    <w:p w14:paraId="2BFD360C" w14:textId="77777777" w:rsidR="007124F5" w:rsidRDefault="00932317">
      <w:pPr>
        <w:pStyle w:val="CommandBlock"/>
      </w:pPr>
      <w:r>
        <w:t>(Select-String -Path *.log -SimpleMatch $oldSecret).Count</w:t>
      </w:r>
    </w:p>
    <w:p w14:paraId="2C0F3823" w14:textId="77777777" w:rsidR="007124F5" w:rsidRDefault="00932317">
      <w:pPr>
        <w:pStyle w:val="CommandBlock"/>
        <w:keepNext/>
      </w:pPr>
      <w:r>
        <w:t>(Select-String -Path *.log -SimpleMatch $newSecret).Count</w:t>
      </w:r>
    </w:p>
    <w:p w14:paraId="5EE95F05" w14:textId="77777777" w:rsidR="007124F5" w:rsidRDefault="00932317">
      <w:pPr>
        <w:pStyle w:val="CommandBlock"/>
        <w:keepNext/>
      </w:pPr>
      <w:r>
        <w:t>(Select-String -Path access.log -SimpleMatch $oldKeyId).Count</w:t>
      </w:r>
    </w:p>
    <w:p w14:paraId="39EF2785" w14:textId="77777777" w:rsidR="007124F5" w:rsidRDefault="00932317">
      <w:pPr>
        <w:pStyle w:val="CommandBlock"/>
      </w:pPr>
      <w:r>
        <w:t>Remove-Item Env:SPA_API_KEY</w:t>
      </w:r>
    </w:p>
    <w:p w14:paraId="26CBF7F4" w14:textId="77777777" w:rsidR="007124F5" w:rsidRDefault="007124F5">
      <w:pPr>
        <w:keepNext/>
      </w:pPr>
    </w:p>
    <w:p w14:paraId="79F40EEC" w14:textId="77777777" w:rsidR="007124F5" w:rsidRDefault="00932317">
      <w:pPr>
        <w:pStyle w:val="Heading3"/>
      </w:pPr>
      <w:r>
        <w:t>Windows PowerShell Key in a URL Check</w:t>
      </w:r>
    </w:p>
    <w:p w14:paraId="22ED7849" w14:textId="77777777" w:rsidR="007124F5" w:rsidRDefault="00932317">
      <w:pPr>
        <w:keepNext/>
      </w:pPr>
      <w:r>
        <w:t>Still in Terminal 2: a key put in the query string instead of the header. The server refuses it, and the newest line of access.log shows why a key never goes in a URL:</w:t>
      </w:r>
    </w:p>
    <w:p w14:paraId="0B2C4870" w14:textId="77777777" w:rsidR="007124F5" w:rsidRDefault="007124F5">
      <w:pPr>
        <w:keepNext/>
      </w:pPr>
    </w:p>
    <w:p w14:paraId="3CE3A1D7" w14:textId="77777777" w:rsidR="007124F5" w:rsidRDefault="00932317">
      <w:pPr>
        <w:pStyle w:val="CommandBlock"/>
        <w:keepNext/>
      </w:pPr>
      <w:r>
        <w:t>$target = "/api/v1/contacts/2?api_key=spa_00000000_not-a-real-secret"</w:t>
      </w:r>
    </w:p>
    <w:p w14:paraId="03C494F1" w14:textId="77777777" w:rsidR="007124F5" w:rsidRDefault="00932317">
      <w:pPr>
        <w:pStyle w:val="CommandBlock"/>
        <w:keepNext/>
      </w:pPr>
      <w:r>
        <w:t>&amp; "$env:SystemRoot\System32\curl.exe" -sS --ssl-revoke-best-effort `</w:t>
      </w:r>
    </w:p>
    <w:p w14:paraId="2792A13E" w14:textId="77777777" w:rsidR="007124F5" w:rsidRDefault="00932317">
      <w:pPr>
        <w:pStyle w:val="CommandBlock"/>
        <w:keepNext/>
      </w:pPr>
      <w:r>
        <w:t xml:space="preserve">    --cacert .\certs\spa-ca.pem -w "\n%{http_code}\n" `</w:t>
      </w:r>
    </w:p>
    <w:p w14:paraId="3F408A23" w14:textId="77777777" w:rsidR="007124F5" w:rsidRDefault="00932317">
      <w:pPr>
        <w:pStyle w:val="CommandBlock"/>
        <w:keepNext/>
      </w:pPr>
      <w:r>
        <w:t xml:space="preserve">    "https://127.0.0.1:8765$target"</w:t>
      </w:r>
    </w:p>
    <w:p w14:paraId="2A00268D" w14:textId="77777777" w:rsidR="007124F5" w:rsidRDefault="00932317">
      <w:pPr>
        <w:pStyle w:val="CommandBlock"/>
        <w:keepNext/>
      </w:pPr>
      <w:r>
        <w:t>$fields = (Get-Content access.log -Tail 1) -split " \| "</w:t>
      </w:r>
    </w:p>
    <w:p w14:paraId="62D3ADC9" w14:textId="77777777" w:rsidR="007124F5" w:rsidRDefault="00932317">
      <w:pPr>
        <w:pStyle w:val="CommandBlock"/>
      </w:pPr>
      <w:r>
        <w:t>$fields[2] + " | " + $fields[4]</w:t>
      </w:r>
    </w:p>
    <w:p w14:paraId="6DBEEB8E" w14:textId="77777777" w:rsidR="007124F5" w:rsidRDefault="007124F5">
      <w:pPr>
        <w:keepNext/>
      </w:pPr>
    </w:p>
    <w:p w14:paraId="505FAA3C" w14:textId="77777777" w:rsidR="007124F5" w:rsidRDefault="00932317">
      <w:pPr>
        <w:pStyle w:val="Heading3"/>
      </w:pPr>
      <w:r>
        <w:t>Windows PowerShell Untrusted CA Check</w:t>
      </w:r>
    </w:p>
    <w:p w14:paraId="01129F2F" w14:textId="77777777" w:rsidR="007124F5" w:rsidRDefault="00932317">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42718A51" w14:textId="77777777" w:rsidR="007124F5" w:rsidRDefault="007124F5">
      <w:pPr>
        <w:keepNext/>
      </w:pPr>
    </w:p>
    <w:p w14:paraId="18D420C4" w14:textId="77777777" w:rsidR="007124F5" w:rsidRDefault="00932317">
      <w:pPr>
        <w:pStyle w:val="CommandBlock"/>
        <w:keepNext/>
      </w:pPr>
      <w:r>
        <w:t>Copy-Item .\certs\spa-ca.pem spa-ca.saved</w:t>
      </w:r>
    </w:p>
    <w:p w14:paraId="1CF9CE41" w14:textId="77777777" w:rsidR="007124F5" w:rsidRDefault="00932317">
      <w:pPr>
        <w:pStyle w:val="CommandBlock"/>
        <w:keepNext/>
      </w:pPr>
      <w:r>
        <w:t>$publicRoots = "C:\Program Files\Git\mingw64\etc\ssl\certs\ca-bundle.crt"</w:t>
      </w:r>
    </w:p>
    <w:p w14:paraId="366A5F4B" w14:textId="77777777" w:rsidR="007124F5" w:rsidRDefault="00932317">
      <w:pPr>
        <w:pStyle w:val="CommandBlock"/>
        <w:keepNext/>
      </w:pPr>
      <w:r>
        <w:t>Copy-Item $publicRoots .\certs\spa-ca.pem</w:t>
      </w:r>
    </w:p>
    <w:p w14:paraId="29D68542" w14:textId="77777777" w:rsidR="007124F5" w:rsidRDefault="00932317">
      <w:pPr>
        <w:pStyle w:val="CommandBlock"/>
        <w:keepNext/>
      </w:pPr>
      <w:r>
        <w:t>$env:SPA_API_KEY = "not-sent"</w:t>
      </w:r>
    </w:p>
    <w:p w14:paraId="25C2F39E" w14:textId="77777777" w:rsidR="007124F5" w:rsidRDefault="00932317">
      <w:pPr>
        <w:pStyle w:val="CommandBlock"/>
        <w:keepNext/>
      </w:pPr>
      <w:r>
        <w:t>$env:SPA_API_READ_KEY = "not-sent"</w:t>
      </w:r>
    </w:p>
    <w:p w14:paraId="4308C88B" w14:textId="77777777" w:rsidR="007124F5" w:rsidRDefault="00932317">
      <w:pPr>
        <w:pStyle w:val="CommandBlock"/>
        <w:keepNext/>
      </w:pPr>
      <w:r>
        <w:t>.\go\client.exe</w:t>
      </w:r>
    </w:p>
    <w:p w14:paraId="430255A9" w14:textId="77777777" w:rsidR="007124F5" w:rsidRDefault="00932317">
      <w:pPr>
        <w:pStyle w:val="CommandBlock"/>
        <w:keepNext/>
      </w:pPr>
      <w:r>
        <w:t>$LASTEXITCODE</w:t>
      </w:r>
    </w:p>
    <w:p w14:paraId="4B9D1414" w14:textId="77777777" w:rsidR="007124F5" w:rsidRDefault="00932317">
      <w:pPr>
        <w:pStyle w:val="CommandBlock"/>
        <w:keepNext/>
      </w:pPr>
      <w:r>
        <w:t>Move-Item -Force spa-ca.saved .\certs\spa-ca.pem</w:t>
      </w:r>
    </w:p>
    <w:p w14:paraId="64181B61" w14:textId="77777777" w:rsidR="007124F5" w:rsidRDefault="00932317">
      <w:pPr>
        <w:pStyle w:val="CommandBlock"/>
      </w:pPr>
      <w:r>
        <w:t>Remove-Item Env:SPA_API_KEY, Env:SPA_API_READ_KEY</w:t>
      </w:r>
    </w:p>
    <w:p w14:paraId="0BDF4975" w14:textId="77777777" w:rsidR="007124F5" w:rsidRDefault="007124F5">
      <w:pPr>
        <w:keepNext/>
      </w:pPr>
    </w:p>
    <w:p w14:paraId="1011D297" w14:textId="77777777" w:rsidR="007124F5" w:rsidRDefault="00932317">
      <w:r>
        <w:t>The client prints Without a key:, then two lines on the error stream: Error: could not reach https://127.0.0.1:8765, and a Reason line in Go's own words: Reason: Get "https://127.0.0.1:8765/api/v1/contacts/2": tls: failed to verify certificate: x509: certificate signed by unknown authority.</w:t>
      </w:r>
    </w:p>
    <w:p w14:paraId="16C8B077" w14:textId="77777777" w:rsidR="007124F5" w:rsidRDefault="007124F5">
      <w:pPr>
        <w:keepNext/>
      </w:pPr>
    </w:p>
    <w:p w14:paraId="2C269541" w14:textId="77777777" w:rsidR="007124F5" w:rsidRDefault="00932317">
      <w:pPr>
        <w:pStyle w:val="Heading3"/>
      </w:pPr>
      <w:r>
        <w:t>Windows PowerShell Clean Up</w:t>
      </w:r>
    </w:p>
    <w:p w14:paraId="5F38B827" w14:textId="77777777" w:rsidR="007124F5" w:rsidRDefault="00932317">
      <w:pPr>
        <w:keepNext/>
      </w:pPr>
      <w:r>
        <w:t>Still in Terminal 2: revoke the stored key, then remove it from Credential Manager. Then press Ctrl+C in Terminal 1.</w:t>
      </w:r>
    </w:p>
    <w:p w14:paraId="1DFD8C55" w14:textId="77777777" w:rsidR="007124F5" w:rsidRDefault="007124F5">
      <w:pPr>
        <w:keepNext/>
      </w:pPr>
    </w:p>
    <w:p w14:paraId="22FD5C64" w14:textId="77777777" w:rsidR="007124F5" w:rsidRDefault="00932317">
      <w:pPr>
        <w:pStyle w:val="CommandBlock"/>
        <w:keepNext/>
      </w:pPr>
      <w:r>
        <w:t>$vaultType = "Windows.Security.Credentials.PasswordVault, " + `</w:t>
      </w:r>
    </w:p>
    <w:p w14:paraId="6CCE350D" w14:textId="77777777" w:rsidR="007124F5" w:rsidRDefault="00932317">
      <w:pPr>
        <w:pStyle w:val="CommandBlock"/>
        <w:keepNext/>
      </w:pPr>
      <w:r>
        <w:t xml:space="preserve">    "Windows.Security.Credentials, ContentType=WindowsRuntime"</w:t>
      </w:r>
    </w:p>
    <w:p w14:paraId="3DD633ED" w14:textId="77777777" w:rsidR="007124F5" w:rsidRDefault="00932317">
      <w:pPr>
        <w:pStyle w:val="CommandBlock"/>
        <w:keepNext/>
      </w:pPr>
      <w:r>
        <w:t>$null = [Type]$vaultType</w:t>
      </w:r>
    </w:p>
    <w:p w14:paraId="5D92DCD8" w14:textId="77777777" w:rsidR="007124F5" w:rsidRDefault="00932317">
      <w:pPr>
        <w:pStyle w:val="CommandBlock"/>
        <w:keepNext/>
      </w:pPr>
      <w:r>
        <w:t>$vault = New-Object Windows.Security.Credentials.PasswordVault</w:t>
      </w:r>
    </w:p>
    <w:p w14:paraId="662F2AD3" w14:textId="77777777" w:rsidR="007124F5" w:rsidRDefault="00932317">
      <w:pPr>
        <w:pStyle w:val="CommandBlock"/>
        <w:keepNext/>
      </w:pPr>
      <w:r>
        <w:t>$stored = $vault.Retrieve("spa-contacts-api", "SPA_API_KEY")</w:t>
      </w:r>
    </w:p>
    <w:p w14:paraId="3A8AD11F" w14:textId="77777777" w:rsidR="007124F5" w:rsidRDefault="00932317">
      <w:pPr>
        <w:pStyle w:val="CommandBlock"/>
        <w:keepNext/>
      </w:pPr>
      <w:r>
        <w:t>$storedKeyId = $stored.Password.Substring(4, 8)</w:t>
      </w:r>
    </w:p>
    <w:p w14:paraId="7A855E63" w14:textId="77777777" w:rsidR="007124F5" w:rsidRDefault="00932317">
      <w:pPr>
        <w:pStyle w:val="CommandBlock"/>
        <w:keepNext/>
      </w:pPr>
      <w:r>
        <w:t>$revoked = .\go\keys.exe revoke $storedKeyId</w:t>
      </w:r>
    </w:p>
    <w:p w14:paraId="6982EAC8" w14:textId="77777777" w:rsidR="007124F5" w:rsidRDefault="00932317">
      <w:pPr>
        <w:pStyle w:val="CommandBlock"/>
        <w:keepNext/>
      </w:pPr>
      <w:r>
        <w:t>$LASTEXITCODE</w:t>
      </w:r>
    </w:p>
    <w:p w14:paraId="5E75ED5F" w14:textId="77777777" w:rsidR="007124F5" w:rsidRDefault="00932317">
      <w:pPr>
        <w:pStyle w:val="CommandBlock"/>
      </w:pPr>
      <w:r>
        <w:t>$vault.Remove($stored)</w:t>
      </w:r>
    </w:p>
    <w:p w14:paraId="6D2032DF" w14:textId="77777777" w:rsidR="007124F5" w:rsidRDefault="007124F5">
      <w:pPr>
        <w:keepNext/>
      </w:pPr>
    </w:p>
    <w:p w14:paraId="074C7B4B" w14:textId="77777777" w:rsidR="007124F5" w:rsidRDefault="00932317">
      <w:pPr>
        <w:pStyle w:val="Heading3"/>
      </w:pPr>
      <w:r>
        <w:t>Linux or macOS Build and Run</w:t>
      </w:r>
    </w:p>
    <w:p w14:paraId="1C229D7A" w14:textId="77777777" w:rsidR="007124F5" w:rsidRDefault="00932317">
      <w:pPr>
        <w:keepNext/>
      </w:pPr>
      <w:r>
        <w:t>In Terminal 1, then in Terminal 2. Linux has no PasswordVault: keep the key in an environment variable for the session, as the Basic run does; the system keyring, secret-tool, comes in a later volume. tail -n 1 picks the key tool's last line, the key.</w:t>
      </w:r>
    </w:p>
    <w:p w14:paraId="770011C1" w14:textId="77777777" w:rsidR="007124F5" w:rsidRDefault="007124F5">
      <w:pPr>
        <w:keepNext/>
      </w:pPr>
    </w:p>
    <w:p w14:paraId="58B62168" w14:textId="77777777" w:rsidR="007124F5" w:rsidRDefault="00932317">
      <w:pPr>
        <w:pStyle w:val="CommandBlock"/>
        <w:keepNext/>
      </w:pPr>
      <w:r>
        <w:t>go -C ./go build -o server ./server</w:t>
      </w:r>
    </w:p>
    <w:p w14:paraId="5E2C7C34" w14:textId="77777777" w:rsidR="007124F5" w:rsidRDefault="00932317">
      <w:pPr>
        <w:pStyle w:val="CommandBlock"/>
      </w:pPr>
      <w:r>
        <w:t>./go/server</w:t>
      </w:r>
    </w:p>
    <w:p w14:paraId="6BA5C688" w14:textId="77777777" w:rsidR="007124F5" w:rsidRDefault="007124F5">
      <w:pPr>
        <w:keepNext/>
      </w:pPr>
    </w:p>
    <w:p w14:paraId="51BE41F9" w14:textId="77777777" w:rsidR="007124F5" w:rsidRDefault="00932317">
      <w:pPr>
        <w:pStyle w:val="CommandBlock"/>
        <w:keepNext/>
      </w:pPr>
      <w:r>
        <w:t>go -C ./go build -o keys ./keys</w:t>
      </w:r>
    </w:p>
    <w:p w14:paraId="0AF5BCF6" w14:textId="77777777" w:rsidR="007124F5" w:rsidRDefault="00932317">
      <w:pPr>
        <w:pStyle w:val="CommandBlock"/>
        <w:keepNext/>
      </w:pPr>
      <w:r>
        <w:t>go -C ./go build -o client ./client</w:t>
      </w:r>
    </w:p>
    <w:p w14:paraId="105ED222" w14:textId="77777777" w:rsidR="007124F5" w:rsidRDefault="00932317">
      <w:pPr>
        <w:pStyle w:val="CommandBlock"/>
        <w:keepNext/>
      </w:pPr>
      <w:r>
        <w:t>issued="$(./go/keys issue write)"</w:t>
      </w:r>
    </w:p>
    <w:p w14:paraId="20B00EA3" w14:textId="77777777" w:rsidR="007124F5" w:rsidRDefault="00932317">
      <w:pPr>
        <w:pStyle w:val="CommandBlock"/>
        <w:keepNext/>
      </w:pPr>
      <w:r>
        <w:t>export SPA_API_KEY="$(echo "$issued" | tail -n 1)"</w:t>
      </w:r>
    </w:p>
    <w:p w14:paraId="1D2E441B" w14:textId="77777777" w:rsidR="007124F5" w:rsidRDefault="00932317">
      <w:pPr>
        <w:pStyle w:val="CommandBlock"/>
        <w:keepNext/>
      </w:pPr>
      <w:r>
        <w:t>issued="$(./go/keys issue read)"</w:t>
      </w:r>
    </w:p>
    <w:p w14:paraId="12F77ED4" w14:textId="77777777" w:rsidR="007124F5" w:rsidRDefault="00932317">
      <w:pPr>
        <w:pStyle w:val="CommandBlock"/>
        <w:keepNext/>
      </w:pPr>
      <w:r>
        <w:t>export SPA_API_READ_KEY="$(echo "$issued" | tail -n 1)"</w:t>
      </w:r>
    </w:p>
    <w:p w14:paraId="3BC93547" w14:textId="77777777" w:rsidR="007124F5" w:rsidRDefault="00932317">
      <w:pPr>
        <w:pStyle w:val="CommandBlock"/>
        <w:keepNext/>
      </w:pPr>
      <w:r>
        <w:t>./go/client</w:t>
      </w:r>
    </w:p>
    <w:p w14:paraId="310DA95B" w14:textId="77777777" w:rsidR="007124F5" w:rsidRDefault="00932317">
      <w:pPr>
        <w:pStyle w:val="CommandBlock"/>
      </w:pPr>
      <w:r>
        <w:t>echo $?</w:t>
      </w:r>
    </w:p>
    <w:p w14:paraId="7426C340" w14:textId="77777777" w:rsidR="007124F5" w:rsidRDefault="007124F5">
      <w:pPr>
        <w:keepNext/>
      </w:pPr>
    </w:p>
    <w:p w14:paraId="0E1D5B20" w14:textId="77777777" w:rsidR="007124F5" w:rsidRDefault="00932317">
      <w:pPr>
        <w:pStyle w:val="Heading3"/>
      </w:pPr>
      <w:r>
        <w:t>Check Your Results</w:t>
      </w:r>
    </w:p>
    <w:p w14:paraId="173D8B42" w14:textId="77777777" w:rsidR="007124F5" w:rsidRDefault="00932317">
      <w:r>
        <w:t>Terminal 2 must show the key tool, client, rotation, URL, untrusted CA and clean-up lines of the Required Clean-Run Output in Validation Rules; the key ids and times differ, and every count must match. Terminal 1 must show the server lines.</w:t>
      </w:r>
    </w:p>
    <w:p w14:paraId="2F141208" w14:textId="77777777" w:rsidR="007124F5" w:rsidRDefault="007124F5">
      <w:pPr>
        <w:keepNext/>
      </w:pPr>
    </w:p>
    <w:p w14:paraId="30049972" w14:textId="77777777" w:rsidR="007124F5" w:rsidRDefault="007124F5">
      <w:pPr>
        <w:keepNext/>
      </w:pPr>
    </w:p>
    <w:p w14:paraId="3B7F6A67" w14:textId="77777777" w:rsidR="007124F5" w:rsidRDefault="00932317">
      <w:pPr>
        <w:pStyle w:val="Heading2"/>
      </w:pPr>
      <w:r>
        <w:t>What to Notice</w:t>
      </w:r>
    </w:p>
    <w:p w14:paraId="2221CFE8" w14:textId="77777777" w:rsidR="007124F5" w:rsidRDefault="00932317">
      <w:pPr>
        <w:pStyle w:val="ListBullet"/>
      </w:pPr>
      <w:r>
        <w:t>rand.Read fills a slice from the operating system's secure generator; math/rand, a different package with a similar name, must never make a key.</w:t>
      </w:r>
    </w:p>
    <w:p w14:paraId="0631ACA2" w14:textId="77777777" w:rsidR="007124F5" w:rsidRDefault="00932317">
      <w:pPr>
        <w:pStyle w:val="ListBullet"/>
      </w:pPr>
      <w:r>
        <w:t>subtle.ConstantTimeCompare returns 1 for equal slices and 0 otherwise, in the same time either way.</w:t>
      </w:r>
    </w:p>
    <w:p w14:paraId="3AB882EA" w14:textId="77777777" w:rsidR="007124F5" w:rsidRDefault="00932317">
      <w:pPr>
        <w:pStyle w:val="ListBullet"/>
      </w:pPr>
      <w:r>
        <w:t>VerifyAPIKey reads one row with QueryRow, whose Scan gives sql.ErrNoRows when no key has that id: the same NotFound as a wrong secret.</w:t>
      </w:r>
    </w:p>
    <w:p w14:paraId="53833076" w14:textId="77777777" w:rsidR="007124F5" w:rsidRDefault="00932317">
      <w:pPr>
        <w:pStyle w:val="ListBullet"/>
      </w:pPr>
      <w:r>
        <w:t>VerifyAPIKey and the key tool's names spell API in capitals, as Go writes a short form such as API in one case.</w:t>
      </w:r>
    </w:p>
    <w:p w14:paraId="6AE6F675" w14:textId="77777777" w:rsidR="007124F5" w:rsidRDefault="007124F5">
      <w:pPr>
        <w:keepNext/>
      </w:pPr>
    </w:p>
    <w:p w14:paraId="3989CD4E" w14:textId="77777777" w:rsidR="007124F5" w:rsidRDefault="00932317">
      <w:pPr>
        <w:pStyle w:val="Heading3"/>
      </w:pPr>
      <w:r>
        <w:t>Basic and Production-Minded Comparison</w:t>
      </w:r>
    </w:p>
    <w:p w14:paraId="76960B44" w14:textId="77777777" w:rsidR="007124F5" w:rsidRDefault="00932317">
      <w:r>
        <w:t>Both Go servers check the key before anything else and answer 401 with WWW-Authenticate: Bearer: the Basic server inside its one route, the Production server in authorize, which also refuses a read key on a write with 403 and logs every key id; the Basic client sends one key, and the Production client sends none, a malformed one, the read key and the write key.</w:t>
      </w:r>
    </w:p>
    <w:p w14:paraId="753B190D" w14:textId="77777777" w:rsidR="007124F5" w:rsidRDefault="007124F5">
      <w:pPr>
        <w:keepNext/>
      </w:pPr>
    </w:p>
    <w:p w14:paraId="773CF08B" w14:textId="77777777" w:rsidR="007124F5" w:rsidRDefault="007124F5">
      <w:pPr>
        <w:keepNext/>
      </w:pPr>
    </w:p>
    <w:p w14:paraId="77E50931" w14:textId="77777777" w:rsidR="007124F5" w:rsidRDefault="007124F5">
      <w:pPr>
        <w:keepNext/>
      </w:pPr>
    </w:p>
    <w:p w14:paraId="289E9104" w14:textId="77777777" w:rsidR="007124F5" w:rsidRDefault="00932317">
      <w:pPr>
        <w:pStyle w:val="Heading1"/>
      </w:pPr>
      <w:r>
        <w:t>Python Implementation</w:t>
      </w:r>
    </w:p>
    <w:p w14:paraId="662E15CD" w14:textId="77777777" w:rsidR="007124F5" w:rsidRDefault="00932317">
      <w:r>
        <w:t>Remember, Python's server is http.server with ssl, and its client urllib.request (Lesson 6.0). The servers and the key tools import your Chapter 5 contacts module, which needs mysql-connector-python, so they run with the virtual environment's python.exe, which step 2 makes. The key code uses secrets, hashlib and hmac, all in the standard library; the clients still need nothing else, so py runs them.</w:t>
      </w:r>
    </w:p>
    <w:p w14:paraId="11074107" w14:textId="77777777" w:rsidR="007124F5" w:rsidRDefault="007124F5">
      <w:pPr>
        <w:keepNext/>
      </w:pPr>
    </w:p>
    <w:p w14:paraId="5E565E11" w14:textId="77777777" w:rsidR="007124F5" w:rsidRDefault="007124F5">
      <w:pPr>
        <w:keepNext/>
      </w:pPr>
    </w:p>
    <w:p w14:paraId="326398AE" w14:textId="77777777" w:rsidR="007124F5" w:rsidRDefault="00932317">
      <w:pPr>
        <w:pStyle w:val="Heading2"/>
      </w:pPr>
      <w:r>
        <w:t>Basic Implementation</w:t>
      </w:r>
    </w:p>
    <w:p w14:paraId="31E51145" w14:textId="77777777" w:rsidR="007124F5" w:rsidRDefault="00932317">
      <w:r>
        <w:t>Start with the most direct versions. The key store, api_keys.py, comes first: the Basic programs use it too. The Basic key tool issues one read key and prints three lines: a heading, the key id, and the key on the last line; answer_one connects, passes self.headers.get("Authorization", "") to verify_api_key, and only after that checks the id; the Basic client gives urllib.request.Request a headers dict. The new steps are commented in full, and the ones from earlier lessons have short reminders.</w:t>
      </w:r>
    </w:p>
    <w:p w14:paraId="3BD45789" w14:textId="77777777" w:rsidR="007124F5" w:rsidRDefault="007124F5">
      <w:pPr>
        <w:keepNext/>
      </w:pPr>
    </w:p>
    <w:p w14:paraId="5C2F09F2" w14:textId="77777777" w:rsidR="007124F5" w:rsidRDefault="00932317">
      <w:pPr>
        <w:pStyle w:val="Heading3"/>
      </w:pPr>
      <w:r>
        <w:t>python/api_keys.py</w:t>
      </w:r>
    </w:p>
    <w:p w14:paraId="139D6754" w14:textId="77777777" w:rsidR="007124F5" w:rsidRDefault="00932317">
      <w:pPr>
        <w:pStyle w:val="SourceCode"/>
        <w:keepNext/>
      </w:pPr>
      <w:r>
        <w:t>"""Lesson 6.16: API keys, the store code beside contact_store. A key looks</w:t>
      </w:r>
    </w:p>
    <w:p w14:paraId="1891AFE6" w14:textId="77777777" w:rsidR="007124F5" w:rsidRDefault="00932317">
      <w:pPr>
        <w:pStyle w:val="SourceCode"/>
        <w:keepNext/>
      </w:pPr>
      <w:r>
        <w:t>like spa_&lt;key id&gt;_&lt;secret&gt;: the key id is 8 hex digits and may be shown and</w:t>
      </w:r>
    </w:p>
    <w:p w14:paraId="2815CEBE" w14:textId="77777777" w:rsidR="007124F5" w:rsidRDefault="00932317">
      <w:pPr>
        <w:pStyle w:val="SourceCode"/>
      </w:pPr>
      <w:r>
        <w:t>logged; the secret is 64 hex digits, comes from a secure random generator,</w:t>
      </w:r>
    </w:p>
    <w:p w14:paraId="67A90DBC" w14:textId="77777777" w:rsidR="007124F5" w:rsidRDefault="00932317">
      <w:pPr>
        <w:pStyle w:val="SourceCode"/>
      </w:pPr>
      <w:r>
        <w:t>and is shown once, when the key is issued. The api_keys table keeps only</w:t>
      </w:r>
    </w:p>
    <w:p w14:paraId="5B80E6C6" w14:textId="77777777" w:rsidR="007124F5" w:rsidRDefault="00932317">
      <w:pPr>
        <w:pStyle w:val="SourceCode"/>
      </w:pPr>
      <w:r>
        <w:t>the secret's SHA-256 hash. Like contact_store, nothing here prints: each</w:t>
      </w:r>
    </w:p>
    <w:p w14:paraId="7B220EF8" w14:textId="77777777" w:rsidR="007124F5" w:rsidRDefault="00932317">
      <w:pPr>
        <w:pStyle w:val="SourceCode"/>
      </w:pPr>
      <w:r>
        <w:t>function returns a status and its problem."""</w:t>
      </w:r>
    </w:p>
    <w:p w14:paraId="64A54683" w14:textId="77777777" w:rsidR="007124F5" w:rsidRDefault="007124F5">
      <w:pPr>
        <w:pStyle w:val="SourceCode"/>
      </w:pPr>
    </w:p>
    <w:p w14:paraId="338F0AB3" w14:textId="77777777" w:rsidR="007124F5" w:rsidRDefault="00932317">
      <w:pPr>
        <w:pStyle w:val="SourceCode"/>
      </w:pPr>
      <w:r>
        <w:t># secrets makes secure random values, hashlib makes a hash, and hmac's</w:t>
      </w:r>
    </w:p>
    <w:p w14:paraId="119A3937" w14:textId="77777777" w:rsidR="007124F5" w:rsidRDefault="00932317">
      <w:pPr>
        <w:pStyle w:val="SourceCode"/>
      </w:pPr>
      <w:r>
        <w:t># compare_digest compares in constant time.</w:t>
      </w:r>
    </w:p>
    <w:p w14:paraId="6491B1B2" w14:textId="77777777" w:rsidR="007124F5" w:rsidRDefault="00932317">
      <w:pPr>
        <w:pStyle w:val="SourceCode"/>
      </w:pPr>
      <w:r>
        <w:t>import hashlib</w:t>
      </w:r>
    </w:p>
    <w:p w14:paraId="445AD4C7" w14:textId="77777777" w:rsidR="007124F5" w:rsidRDefault="00932317">
      <w:pPr>
        <w:pStyle w:val="SourceCode"/>
      </w:pPr>
      <w:r>
        <w:t>import hmac</w:t>
      </w:r>
    </w:p>
    <w:p w14:paraId="6BA1AB56" w14:textId="77777777" w:rsidR="007124F5" w:rsidRDefault="00932317">
      <w:pPr>
        <w:pStyle w:val="SourceCode"/>
      </w:pPr>
      <w:r>
        <w:t>import secrets</w:t>
      </w:r>
    </w:p>
    <w:p w14:paraId="3436E24D" w14:textId="77777777" w:rsidR="007124F5" w:rsidRDefault="007124F5">
      <w:pPr>
        <w:pStyle w:val="SourceCode"/>
      </w:pPr>
    </w:p>
    <w:p w14:paraId="389478B8" w14:textId="77777777" w:rsidR="007124F5" w:rsidRDefault="00932317">
      <w:pPr>
        <w:pStyle w:val="SourceCode"/>
      </w:pPr>
      <w:r>
        <w:t># Remember, mysql.connector is the MySQL connector, and contacts is your</w:t>
      </w:r>
    </w:p>
    <w:p w14:paraId="32E7EF08" w14:textId="77777777" w:rsidR="007124F5" w:rsidRDefault="00932317">
      <w:pPr>
        <w:pStyle w:val="SourceCode"/>
      </w:pPr>
      <w:r>
        <w:t># Chapter 5 module, with its ContactStatus.</w:t>
      </w:r>
    </w:p>
    <w:p w14:paraId="06C9C4A0" w14:textId="77777777" w:rsidR="007124F5" w:rsidRDefault="00932317">
      <w:pPr>
        <w:pStyle w:val="SourceCode"/>
      </w:pPr>
      <w:r>
        <w:t>import mysql.connector</w:t>
      </w:r>
    </w:p>
    <w:p w14:paraId="0588E2E1" w14:textId="77777777" w:rsidR="007124F5" w:rsidRDefault="00932317">
      <w:pPr>
        <w:pStyle w:val="SourceCode"/>
      </w:pPr>
      <w:r>
        <w:t>import contacts</w:t>
      </w:r>
    </w:p>
    <w:p w14:paraId="6F74806B" w14:textId="77777777" w:rsidR="007124F5" w:rsidRDefault="00932317">
      <w:pPr>
        <w:pStyle w:val="SourceCode"/>
      </w:pPr>
      <w:r>
        <w:t>from contacts import ContactStatus</w:t>
      </w:r>
    </w:p>
    <w:p w14:paraId="636F68ED" w14:textId="77777777" w:rsidR="007124F5" w:rsidRDefault="007124F5">
      <w:pPr>
        <w:pStyle w:val="SourceCode"/>
      </w:pPr>
    </w:p>
    <w:p w14:paraId="44194734" w14:textId="77777777" w:rsidR="007124F5" w:rsidRDefault="00932317">
      <w:pPr>
        <w:pStyle w:val="SourceCode"/>
      </w:pPr>
      <w:r>
        <w:t># UNIQUE on key_id: the server finds a key by its id. secret_hash is the</w:t>
      </w:r>
    </w:p>
    <w:p w14:paraId="18CD8071" w14:textId="77777777" w:rsidR="007124F5" w:rsidRDefault="00932317">
      <w:pPr>
        <w:pStyle w:val="SourceCode"/>
      </w:pPr>
      <w:r>
        <w:t># SHA-256 of the secret, 64 hex digits; revoked_at stays NULL until the key</w:t>
      </w:r>
    </w:p>
    <w:p w14:paraId="1EC52DC5" w14:textId="77777777" w:rsidR="007124F5" w:rsidRDefault="00932317">
      <w:pPr>
        <w:pStyle w:val="SourceCode"/>
      </w:pPr>
      <w:r>
        <w:t># is revoked. UTC_TIMESTAMP() is the server's clock in UTC.</w:t>
      </w:r>
    </w:p>
    <w:p w14:paraId="0D799352" w14:textId="77777777" w:rsidR="007124F5" w:rsidRDefault="00932317">
      <w:pPr>
        <w:pStyle w:val="SourceCode"/>
      </w:pPr>
      <w:r>
        <w:t>CREATE_KEY_TABLE = (</w:t>
      </w:r>
    </w:p>
    <w:p w14:paraId="0C155F79" w14:textId="77777777" w:rsidR="007124F5" w:rsidRDefault="00932317">
      <w:pPr>
        <w:pStyle w:val="SourceCode"/>
      </w:pPr>
      <w:r>
        <w:t xml:space="preserve">    "CREATE TABLE IF NOT EXISTS api_keys_python ("</w:t>
      </w:r>
    </w:p>
    <w:p w14:paraId="2AFC5EA7" w14:textId="77777777" w:rsidR="007124F5" w:rsidRDefault="00932317">
      <w:pPr>
        <w:pStyle w:val="SourceCode"/>
      </w:pPr>
      <w:r>
        <w:t xml:space="preserve">    "id INT AUTO_INCREMENT PRIMARY KEY, key_id CHAR(8) NOT NULL UNIQUE, "</w:t>
      </w:r>
    </w:p>
    <w:p w14:paraId="2EC80143" w14:textId="77777777" w:rsidR="007124F5" w:rsidRDefault="00932317">
      <w:pPr>
        <w:pStyle w:val="SourceCode"/>
      </w:pPr>
      <w:r>
        <w:t xml:space="preserve">    "secret_hash CHAR(64) NOT NULL, scope VARCHAR(5) NOT NULL, "</w:t>
      </w:r>
    </w:p>
    <w:p w14:paraId="49E543F3" w14:textId="77777777" w:rsidR="007124F5" w:rsidRDefault="00932317">
      <w:pPr>
        <w:pStyle w:val="SourceCode"/>
      </w:pPr>
      <w:r>
        <w:t xml:space="preserve">    "created_at DATETIME NOT NULL, revoked_at DATETIME NULL)")</w:t>
      </w:r>
    </w:p>
    <w:p w14:paraId="7B6CAE98" w14:textId="77777777" w:rsidR="007124F5" w:rsidRDefault="00932317">
      <w:pPr>
        <w:pStyle w:val="SourceCode"/>
      </w:pPr>
      <w:r>
        <w:t>INSERT_KEY = ("INSERT INTO api_keys_python "</w:t>
      </w:r>
    </w:p>
    <w:p w14:paraId="1372FDF3" w14:textId="77777777" w:rsidR="007124F5" w:rsidRDefault="00932317">
      <w:pPr>
        <w:pStyle w:val="SourceCode"/>
      </w:pPr>
      <w:r>
        <w:t xml:space="preserve">              "(key_id, secret_hash, scope, created_at) "</w:t>
      </w:r>
    </w:p>
    <w:p w14:paraId="3D850927" w14:textId="77777777" w:rsidR="007124F5" w:rsidRDefault="00932317">
      <w:pPr>
        <w:pStyle w:val="SourceCode"/>
      </w:pPr>
      <w:r>
        <w:t xml:space="preserve">              "VALUES (%s, %s, %s, UTC_TIMESTAMP())")</w:t>
      </w:r>
    </w:p>
    <w:p w14:paraId="33BCE7A6" w14:textId="77777777" w:rsidR="007124F5" w:rsidRDefault="00932317">
      <w:pPr>
        <w:pStyle w:val="SourceCode"/>
      </w:pPr>
      <w:r>
        <w:t># CAST(... AS CHAR) gives each time as text, such as 2026-10-02 09:14:03,</w:t>
      </w:r>
    </w:p>
    <w:p w14:paraId="710F93E8" w14:textId="77777777" w:rsidR="007124F5" w:rsidRDefault="00932317">
      <w:pPr>
        <w:pStyle w:val="SourceCode"/>
      </w:pPr>
      <w:r>
        <w:t># and COALESCE gives "-" for a NULL revoked_at.</w:t>
      </w:r>
    </w:p>
    <w:p w14:paraId="7DAA2BDB" w14:textId="77777777" w:rsidR="007124F5" w:rsidRDefault="00932317">
      <w:pPr>
        <w:pStyle w:val="SourceCode"/>
      </w:pPr>
      <w:r>
        <w:t>SELECT_KEYS = ("SELECT key_id, scope, CAST(created_at AS CHAR), "</w:t>
      </w:r>
    </w:p>
    <w:p w14:paraId="04616513" w14:textId="77777777" w:rsidR="007124F5" w:rsidRDefault="00932317">
      <w:pPr>
        <w:pStyle w:val="SourceCode"/>
      </w:pPr>
      <w:r>
        <w:t xml:space="preserve">               "COALESCE(CAST(revoked_at AS CHAR), '-'), secret_hash "</w:t>
      </w:r>
    </w:p>
    <w:p w14:paraId="276F4EC3" w14:textId="77777777" w:rsidR="007124F5" w:rsidRDefault="00932317">
      <w:pPr>
        <w:pStyle w:val="SourceCode"/>
      </w:pPr>
      <w:r>
        <w:t xml:space="preserve">               "FROM api_keys_python ORDER BY id")</w:t>
      </w:r>
    </w:p>
    <w:p w14:paraId="742D65E7" w14:textId="77777777" w:rsidR="007124F5" w:rsidRDefault="00932317">
      <w:pPr>
        <w:pStyle w:val="SourceCode"/>
      </w:pPr>
      <w:r>
        <w:t>REVOKE_KEY = ("UPDATE api_keys_python SET revoked_at = UTC_TIMESTAMP() "</w:t>
      </w:r>
    </w:p>
    <w:p w14:paraId="0CAB51AC" w14:textId="77777777" w:rsidR="007124F5" w:rsidRDefault="00932317">
      <w:pPr>
        <w:pStyle w:val="SourceCode"/>
      </w:pPr>
      <w:r>
        <w:t xml:space="preserve">              "WHERE key_id = %s AND revoked_at IS NULL")</w:t>
      </w:r>
    </w:p>
    <w:p w14:paraId="2368E59D" w14:textId="77777777" w:rsidR="007124F5" w:rsidRDefault="00932317">
      <w:pPr>
        <w:pStyle w:val="SourceCode"/>
      </w:pPr>
      <w:r>
        <w:t>SELECT_KEY = ("SELECT key_id, scope, CAST(created_at AS CHAR), "</w:t>
      </w:r>
    </w:p>
    <w:p w14:paraId="0A3D7F5F" w14:textId="77777777" w:rsidR="007124F5" w:rsidRDefault="00932317">
      <w:pPr>
        <w:pStyle w:val="SourceCode"/>
      </w:pPr>
      <w:r>
        <w:t xml:space="preserve">              "COALESCE(CAST(revoked_at AS CHAR), '-'), secret_hash "</w:t>
      </w:r>
    </w:p>
    <w:p w14:paraId="744C0FFD" w14:textId="77777777" w:rsidR="007124F5" w:rsidRDefault="00932317">
      <w:pPr>
        <w:pStyle w:val="SourceCode"/>
      </w:pPr>
      <w:r>
        <w:t xml:space="preserve">              "FROM api_keys_python WHERE key_id = %s")</w:t>
      </w:r>
    </w:p>
    <w:p w14:paraId="250E4AC2" w14:textId="77777777" w:rsidR="007124F5" w:rsidRDefault="00932317">
      <w:pPr>
        <w:pStyle w:val="SourceCode"/>
      </w:pPr>
      <w:r>
        <w:t>KEY_PREFIX = "spa_"</w:t>
      </w:r>
    </w:p>
    <w:p w14:paraId="3056B30B" w14:textId="77777777" w:rsidR="007124F5" w:rsidRDefault="00932317">
      <w:pPr>
        <w:pStyle w:val="SourceCode"/>
      </w:pPr>
      <w:r>
        <w:t>BEARER = "Bearer "</w:t>
      </w:r>
    </w:p>
    <w:p w14:paraId="091F7A2D" w14:textId="77777777" w:rsidR="007124F5" w:rsidRDefault="00932317">
      <w:pPr>
        <w:pStyle w:val="SourceCode"/>
      </w:pPr>
      <w:r>
        <w:t>HEX_DIGITS = "0123456789abcdef"</w:t>
      </w:r>
    </w:p>
    <w:p w14:paraId="179EC746" w14:textId="77777777" w:rsidR="007124F5" w:rsidRDefault="00932317">
      <w:pPr>
        <w:pStyle w:val="SourceCode"/>
      </w:pPr>
      <w:r>
        <w:t>KEY_LENGTH = 77</w:t>
      </w:r>
    </w:p>
    <w:p w14:paraId="414F8160" w14:textId="77777777" w:rsidR="007124F5" w:rsidRDefault="00932317">
      <w:pPr>
        <w:pStyle w:val="SourceCode"/>
      </w:pPr>
      <w:r>
        <w:t># MySQL's number for a value a UNIQUE column already holds.</w:t>
      </w:r>
    </w:p>
    <w:p w14:paraId="22231B84" w14:textId="77777777" w:rsidR="007124F5" w:rsidRDefault="00932317">
      <w:pPr>
        <w:pStyle w:val="SourceCode"/>
      </w:pPr>
      <w:r>
        <w:t>DUPLICATE_KEY_NUMBER = 1062</w:t>
      </w:r>
    </w:p>
    <w:p w14:paraId="37E3500D" w14:textId="77777777" w:rsidR="007124F5" w:rsidRDefault="00932317">
      <w:pPr>
        <w:pStyle w:val="SourceCode"/>
      </w:pPr>
      <w:r>
        <w:t>KEY_ID_BYTES = 4</w:t>
      </w:r>
    </w:p>
    <w:p w14:paraId="2682C5EF" w14:textId="77777777" w:rsidR="007124F5" w:rsidRDefault="00932317">
      <w:pPr>
        <w:pStyle w:val="SourceCode"/>
      </w:pPr>
      <w:r>
        <w:t>SECRET_BYTES = 32</w:t>
      </w:r>
    </w:p>
    <w:p w14:paraId="01F0390B" w14:textId="77777777" w:rsidR="007124F5" w:rsidRDefault="007124F5">
      <w:pPr>
        <w:pStyle w:val="SourceCode"/>
      </w:pPr>
    </w:p>
    <w:p w14:paraId="77C91EF4" w14:textId="77777777" w:rsidR="007124F5" w:rsidRDefault="007124F5">
      <w:pPr>
        <w:pStyle w:val="SourceCode"/>
      </w:pPr>
    </w:p>
    <w:p w14:paraId="79B56D2D" w14:textId="77777777" w:rsidR="007124F5" w:rsidRDefault="00932317">
      <w:pPr>
        <w:pStyle w:val="SourceCode"/>
      </w:pPr>
      <w:r>
        <w:t># Remember, a class bundles named fields (Lesson 2.9).</w:t>
      </w:r>
    </w:p>
    <w:p w14:paraId="402A55E7" w14:textId="77777777" w:rsidR="007124F5" w:rsidRDefault="00932317">
      <w:pPr>
        <w:pStyle w:val="SourceCode"/>
      </w:pPr>
      <w:r>
        <w:t>class ApiKey:</w:t>
      </w:r>
    </w:p>
    <w:p w14:paraId="332E50D1" w14:textId="77777777" w:rsidR="007124F5" w:rsidRDefault="00932317">
      <w:pPr>
        <w:pStyle w:val="SourceCode"/>
      </w:pPr>
      <w:r>
        <w:t xml:space="preserve">    """One stored key: never the secret, only its hash. revoked_at is the</w:t>
      </w:r>
    </w:p>
    <w:p w14:paraId="12DF29DC" w14:textId="77777777" w:rsidR="007124F5" w:rsidRDefault="00932317">
      <w:pPr>
        <w:pStyle w:val="SourceCode"/>
      </w:pPr>
      <w:r>
        <w:t xml:space="preserve">    time it was revoked, as text, or "-" while it is active."""</w:t>
      </w:r>
    </w:p>
    <w:p w14:paraId="16559EC9" w14:textId="77777777" w:rsidR="007124F5" w:rsidRDefault="007124F5">
      <w:pPr>
        <w:pStyle w:val="SourceCode"/>
      </w:pPr>
    </w:p>
    <w:p w14:paraId="6DB951E5" w14:textId="77777777" w:rsidR="007124F5" w:rsidRDefault="00932317">
      <w:pPr>
        <w:pStyle w:val="SourceCode"/>
      </w:pPr>
      <w:r>
        <w:t xml:space="preserve">    # Remember, __init__ fills a new object's fields.</w:t>
      </w:r>
    </w:p>
    <w:p w14:paraId="7987A5F7" w14:textId="77777777" w:rsidR="007124F5" w:rsidRDefault="00932317">
      <w:pPr>
        <w:pStyle w:val="SourceCode"/>
      </w:pPr>
      <w:r>
        <w:t xml:space="preserve">    def __init__(self, key_id: str, scope: str, created_at: str,</w:t>
      </w:r>
    </w:p>
    <w:p w14:paraId="63F6E499" w14:textId="77777777" w:rsidR="007124F5" w:rsidRDefault="00932317">
      <w:pPr>
        <w:pStyle w:val="SourceCode"/>
      </w:pPr>
      <w:r>
        <w:t xml:space="preserve">                 revoked_at: str, secret_hash: str) -&gt; None:</w:t>
      </w:r>
    </w:p>
    <w:p w14:paraId="11ACA2C4" w14:textId="77777777" w:rsidR="007124F5" w:rsidRDefault="00932317">
      <w:pPr>
        <w:pStyle w:val="SourceCode"/>
      </w:pPr>
      <w:r>
        <w:t xml:space="preserve">        self.key_id = key_id</w:t>
      </w:r>
    </w:p>
    <w:p w14:paraId="26ED033C" w14:textId="77777777" w:rsidR="007124F5" w:rsidRDefault="00932317">
      <w:pPr>
        <w:pStyle w:val="SourceCode"/>
      </w:pPr>
      <w:r>
        <w:t xml:space="preserve">        self.scope = scope</w:t>
      </w:r>
    </w:p>
    <w:p w14:paraId="6DA1D9F4" w14:textId="77777777" w:rsidR="007124F5" w:rsidRDefault="00932317">
      <w:pPr>
        <w:pStyle w:val="SourceCode"/>
      </w:pPr>
      <w:r>
        <w:t xml:space="preserve">        self.created_at = created_at</w:t>
      </w:r>
    </w:p>
    <w:p w14:paraId="75335894" w14:textId="77777777" w:rsidR="007124F5" w:rsidRDefault="00932317">
      <w:pPr>
        <w:pStyle w:val="SourceCode"/>
      </w:pPr>
      <w:r>
        <w:t xml:space="preserve">        self.revoked_at = revoked_at</w:t>
      </w:r>
    </w:p>
    <w:p w14:paraId="4DDA182E" w14:textId="77777777" w:rsidR="007124F5" w:rsidRDefault="00932317">
      <w:pPr>
        <w:pStyle w:val="SourceCode"/>
      </w:pPr>
      <w:r>
        <w:t xml:space="preserve">        self.secret_hash = secret_hash</w:t>
      </w:r>
    </w:p>
    <w:p w14:paraId="42DE84A3" w14:textId="77777777" w:rsidR="007124F5" w:rsidRDefault="007124F5">
      <w:pPr>
        <w:pStyle w:val="SourceCode"/>
      </w:pPr>
    </w:p>
    <w:p w14:paraId="6D933894" w14:textId="77777777" w:rsidR="007124F5" w:rsidRDefault="007124F5">
      <w:pPr>
        <w:pStyle w:val="SourceCode"/>
      </w:pPr>
    </w:p>
    <w:p w14:paraId="43EE7E07" w14:textId="77777777" w:rsidR="007124F5" w:rsidRDefault="00932317">
      <w:pPr>
        <w:pStyle w:val="SourceCode"/>
      </w:pPr>
      <w:r>
        <w:t># hexdigest writes the hash's 32 bytes as 64 hex digits.</w:t>
      </w:r>
    </w:p>
    <w:p w14:paraId="2F659A8D" w14:textId="77777777" w:rsidR="007124F5" w:rsidRDefault="00932317">
      <w:pPr>
        <w:pStyle w:val="SourceCode"/>
      </w:pPr>
      <w:r>
        <w:t>def hash_secret(secret: str) -&gt; str:</w:t>
      </w:r>
    </w:p>
    <w:p w14:paraId="67E6DC0D" w14:textId="77777777" w:rsidR="007124F5" w:rsidRDefault="00932317">
      <w:pPr>
        <w:pStyle w:val="SourceCode"/>
      </w:pPr>
      <w:r>
        <w:t xml:space="preserve">    """The SHA-256 hash of secret, as 64 hex digits. The same text always</w:t>
      </w:r>
    </w:p>
    <w:p w14:paraId="1E94CDD8" w14:textId="77777777" w:rsidR="007124F5" w:rsidRDefault="00932317">
      <w:pPr>
        <w:pStyle w:val="SourceCode"/>
      </w:pPr>
      <w:r>
        <w:t xml:space="preserve">    gives the same hash, and the hash cannot be turned back into the</w:t>
      </w:r>
    </w:p>
    <w:p w14:paraId="4DA99941" w14:textId="77777777" w:rsidR="007124F5" w:rsidRDefault="00932317">
      <w:pPr>
        <w:pStyle w:val="SourceCode"/>
      </w:pPr>
      <w:r>
        <w:t xml:space="preserve">    text."""</w:t>
      </w:r>
    </w:p>
    <w:p w14:paraId="7E693EE2" w14:textId="77777777" w:rsidR="007124F5" w:rsidRDefault="00932317">
      <w:pPr>
        <w:pStyle w:val="SourceCode"/>
      </w:pPr>
      <w:r>
        <w:t xml:space="preserve">    return hashlib.sha256(secret.encode("utf-8")).hexdigest()</w:t>
      </w:r>
    </w:p>
    <w:p w14:paraId="269E5000" w14:textId="77777777" w:rsidR="007124F5" w:rsidRDefault="007124F5">
      <w:pPr>
        <w:pStyle w:val="SourceCode"/>
      </w:pPr>
    </w:p>
    <w:p w14:paraId="226FD90F" w14:textId="77777777" w:rsidR="007124F5" w:rsidRDefault="007124F5">
      <w:pPr>
        <w:pStyle w:val="SourceCode"/>
      </w:pPr>
    </w:p>
    <w:p w14:paraId="37E6CBBF" w14:textId="77777777" w:rsidR="007124F5" w:rsidRDefault="00932317">
      <w:pPr>
        <w:pStyle w:val="SourceCode"/>
      </w:pPr>
      <w:r>
        <w:t># find gives -1 for a character that is not in HEX_DIGITS.</w:t>
      </w:r>
    </w:p>
    <w:p w14:paraId="2C233A2D" w14:textId="77777777" w:rsidR="007124F5" w:rsidRDefault="00932317">
      <w:pPr>
        <w:pStyle w:val="SourceCode"/>
      </w:pPr>
      <w:r>
        <w:t>def is_hex(hex_text: str) -&gt; bool:</w:t>
      </w:r>
    </w:p>
    <w:p w14:paraId="5E7B9761" w14:textId="77777777" w:rsidR="007124F5" w:rsidRDefault="00932317">
      <w:pPr>
        <w:pStyle w:val="SourceCode"/>
      </w:pPr>
      <w:r>
        <w:t xml:space="preserve">    """True when text is not empty and holds only lowercase hex digits."""</w:t>
      </w:r>
    </w:p>
    <w:p w14:paraId="466B4592" w14:textId="77777777" w:rsidR="007124F5" w:rsidRDefault="00932317">
      <w:pPr>
        <w:pStyle w:val="SourceCode"/>
      </w:pPr>
      <w:r>
        <w:t xml:space="preserve">    if hex_text == "":</w:t>
      </w:r>
    </w:p>
    <w:p w14:paraId="1C58CA02" w14:textId="77777777" w:rsidR="007124F5" w:rsidRDefault="00932317">
      <w:pPr>
        <w:pStyle w:val="SourceCode"/>
      </w:pPr>
      <w:r>
        <w:t xml:space="preserve">        return False</w:t>
      </w:r>
    </w:p>
    <w:p w14:paraId="154A6BA5" w14:textId="77777777" w:rsidR="007124F5" w:rsidRDefault="00932317">
      <w:pPr>
        <w:pStyle w:val="SourceCode"/>
      </w:pPr>
      <w:r>
        <w:t xml:space="preserve">    for character in hex_text:</w:t>
      </w:r>
    </w:p>
    <w:p w14:paraId="63106644" w14:textId="77777777" w:rsidR="007124F5" w:rsidRDefault="00932317">
      <w:pPr>
        <w:pStyle w:val="SourceCode"/>
      </w:pPr>
      <w:r>
        <w:t xml:space="preserve">        if HEX_DIGITS.find(character) == -1:</w:t>
      </w:r>
    </w:p>
    <w:p w14:paraId="073029EE" w14:textId="77777777" w:rsidR="007124F5" w:rsidRDefault="00932317">
      <w:pPr>
        <w:pStyle w:val="SourceCode"/>
      </w:pPr>
      <w:r>
        <w:t xml:space="preserve">            return False</w:t>
      </w:r>
    </w:p>
    <w:p w14:paraId="5DC5402A" w14:textId="77777777" w:rsidR="007124F5" w:rsidRDefault="00932317">
      <w:pPr>
        <w:pStyle w:val="SourceCode"/>
      </w:pPr>
      <w:r>
        <w:t xml:space="preserve">    return True</w:t>
      </w:r>
    </w:p>
    <w:p w14:paraId="733B67A4" w14:textId="77777777" w:rsidR="007124F5" w:rsidRDefault="007124F5">
      <w:pPr>
        <w:pStyle w:val="SourceCode"/>
      </w:pPr>
    </w:p>
    <w:p w14:paraId="4903FD5B" w14:textId="77777777" w:rsidR="007124F5" w:rsidRDefault="007124F5">
      <w:pPr>
        <w:pStyle w:val="SourceCode"/>
      </w:pPr>
    </w:p>
    <w:p w14:paraId="391B72C9" w14:textId="77777777" w:rsidR="007124F5" w:rsidRDefault="00932317">
      <w:pPr>
        <w:pStyle w:val="SourceCode"/>
      </w:pPr>
      <w:r>
        <w:t># Remember, [start:end] copies part of a text (Lesson 2.6).</w:t>
      </w:r>
    </w:p>
    <w:p w14:paraId="6D0F63FB" w14:textId="77777777" w:rsidR="007124F5" w:rsidRDefault="00932317">
      <w:pPr>
        <w:pStyle w:val="SourceCode"/>
      </w:pPr>
      <w:r>
        <w:t>def split_bearer(authorization: str) -&gt; tuple[str, str] | None:</w:t>
      </w:r>
    </w:p>
    <w:p w14:paraId="027B81A8" w14:textId="77777777" w:rsidR="007124F5" w:rsidRDefault="00932317">
      <w:pPr>
        <w:pStyle w:val="SourceCode"/>
      </w:pPr>
      <w:r>
        <w:t xml:space="preserve">    """Splits an Authorization header, Bearer, a space, then a key of the</w:t>
      </w:r>
    </w:p>
    <w:p w14:paraId="5729CC0B" w14:textId="77777777" w:rsidR="007124F5" w:rsidRDefault="00932317">
      <w:pPr>
        <w:pStyle w:val="SourceCode"/>
      </w:pPr>
      <w:r>
        <w:t xml:space="preserve">    right shape (spa_, 8 hex digits, _, 64 hex digits), into its key id and</w:t>
      </w:r>
    </w:p>
    <w:p w14:paraId="79859CCF" w14:textId="77777777" w:rsidR="007124F5" w:rsidRDefault="00932317">
      <w:pPr>
        <w:pStyle w:val="SourceCode"/>
      </w:pPr>
      <w:r>
        <w:t xml:space="preserve">    secret. Any other header, Basic or "", gives None."""</w:t>
      </w:r>
    </w:p>
    <w:p w14:paraId="15DDA7BD" w14:textId="77777777" w:rsidR="007124F5" w:rsidRDefault="00932317">
      <w:pPr>
        <w:pStyle w:val="SourceCode"/>
      </w:pPr>
      <w:r>
        <w:t xml:space="preserve">    # HTTP scheme names ignore case (RFC 9110), so bearer and BEARER count</w:t>
      </w:r>
    </w:p>
    <w:p w14:paraId="7378BEEB" w14:textId="77777777" w:rsidR="007124F5" w:rsidRDefault="00932317">
      <w:pPr>
        <w:pStyle w:val="SourceCode"/>
      </w:pPr>
      <w:r>
        <w:t xml:space="preserve">    # too: lower() makes both sides lowercase before they are compared.</w:t>
      </w:r>
    </w:p>
    <w:p w14:paraId="7A414596" w14:textId="77777777" w:rsidR="007124F5" w:rsidRDefault="00932317">
      <w:pPr>
        <w:pStyle w:val="SourceCode"/>
      </w:pPr>
      <w:r>
        <w:t xml:space="preserve">    if authorization[:len(BEARER)].lower() != BEARER.lower():</w:t>
      </w:r>
    </w:p>
    <w:p w14:paraId="35179463" w14:textId="77777777" w:rsidR="007124F5" w:rsidRDefault="00932317">
      <w:pPr>
        <w:pStyle w:val="SourceCode"/>
      </w:pPr>
      <w:r>
        <w:t xml:space="preserve">        return None</w:t>
      </w:r>
    </w:p>
    <w:p w14:paraId="64A46E68" w14:textId="77777777" w:rsidR="007124F5" w:rsidRDefault="00932317">
      <w:pPr>
        <w:pStyle w:val="SourceCode"/>
      </w:pPr>
      <w:r>
        <w:t xml:space="preserve">    # In the key, characters 4 to 11 are the key id, and the secret starts</w:t>
      </w:r>
    </w:p>
    <w:p w14:paraId="132C80D3" w14:textId="77777777" w:rsidR="007124F5" w:rsidRDefault="00932317">
      <w:pPr>
        <w:pStyle w:val="SourceCode"/>
      </w:pPr>
      <w:r>
        <w:t xml:space="preserve">    # at character 13.</w:t>
      </w:r>
    </w:p>
    <w:p w14:paraId="2D56C77D" w14:textId="77777777" w:rsidR="007124F5" w:rsidRDefault="00932317">
      <w:pPr>
        <w:pStyle w:val="SourceCode"/>
      </w:pPr>
      <w:r>
        <w:t xml:space="preserve">    key_text = authorization[len(BEARER):]</w:t>
      </w:r>
    </w:p>
    <w:p w14:paraId="752FE005" w14:textId="77777777" w:rsidR="007124F5" w:rsidRDefault="00932317">
      <w:pPr>
        <w:pStyle w:val="SourceCode"/>
      </w:pPr>
      <w:r>
        <w:t xml:space="preserve">    if (len(key_text) != KEY_LENGTH or not key_text.startswith(KEY_PREFIX)</w:t>
      </w:r>
    </w:p>
    <w:p w14:paraId="48B2294F" w14:textId="77777777" w:rsidR="007124F5" w:rsidRDefault="00932317">
      <w:pPr>
        <w:pStyle w:val="SourceCode"/>
      </w:pPr>
      <w:r>
        <w:t xml:space="preserve">            or key_text[12] != "_"):</w:t>
      </w:r>
    </w:p>
    <w:p w14:paraId="75E7A186" w14:textId="77777777" w:rsidR="007124F5" w:rsidRDefault="00932317">
      <w:pPr>
        <w:pStyle w:val="SourceCode"/>
      </w:pPr>
      <w:r>
        <w:t xml:space="preserve">        return None</w:t>
      </w:r>
    </w:p>
    <w:p w14:paraId="522C8C1D" w14:textId="77777777" w:rsidR="007124F5" w:rsidRDefault="00932317">
      <w:pPr>
        <w:pStyle w:val="SourceCode"/>
      </w:pPr>
      <w:r>
        <w:t xml:space="preserve">    key_id = key_text[4:12]</w:t>
      </w:r>
    </w:p>
    <w:p w14:paraId="120806E2" w14:textId="77777777" w:rsidR="007124F5" w:rsidRDefault="00932317">
      <w:pPr>
        <w:pStyle w:val="SourceCode"/>
      </w:pPr>
      <w:r>
        <w:t xml:space="preserve">    secret = key_text[13:]</w:t>
      </w:r>
    </w:p>
    <w:p w14:paraId="58FCD77A" w14:textId="77777777" w:rsidR="007124F5" w:rsidRDefault="00932317">
      <w:pPr>
        <w:pStyle w:val="SourceCode"/>
      </w:pPr>
      <w:r>
        <w:t xml:space="preserve">    if not is_hex(key_id) or not is_hex(secret):</w:t>
      </w:r>
    </w:p>
    <w:p w14:paraId="76E3592E" w14:textId="77777777" w:rsidR="007124F5" w:rsidRDefault="00932317">
      <w:pPr>
        <w:pStyle w:val="SourceCode"/>
      </w:pPr>
      <w:r>
        <w:t xml:space="preserve">        return None</w:t>
      </w:r>
    </w:p>
    <w:p w14:paraId="0AE12F34" w14:textId="77777777" w:rsidR="007124F5" w:rsidRDefault="00932317">
      <w:pPr>
        <w:pStyle w:val="SourceCode"/>
      </w:pPr>
      <w:r>
        <w:t xml:space="preserve">    return key_id, secret</w:t>
      </w:r>
    </w:p>
    <w:p w14:paraId="7BDC8A2C" w14:textId="77777777" w:rsidR="007124F5" w:rsidRDefault="007124F5">
      <w:pPr>
        <w:pStyle w:val="SourceCode"/>
      </w:pPr>
    </w:p>
    <w:p w14:paraId="56ADA13C" w14:textId="77777777" w:rsidR="007124F5" w:rsidRDefault="007124F5">
      <w:pPr>
        <w:pStyle w:val="SourceCode"/>
      </w:pPr>
    </w:p>
    <w:p w14:paraId="5E0F6053" w14:textId="77777777" w:rsidR="007124F5" w:rsidRDefault="00932317">
      <w:pPr>
        <w:pStyle w:val="SourceCode"/>
      </w:pPr>
      <w:r>
        <w:t># The row's columns, in SELECT order.</w:t>
      </w:r>
    </w:p>
    <w:p w14:paraId="0EEF2EB7" w14:textId="77777777" w:rsidR="007124F5" w:rsidRDefault="00932317">
      <w:pPr>
        <w:pStyle w:val="SourceCode"/>
      </w:pPr>
      <w:r>
        <w:t>def key_from_row(row: tuple) -&gt; ApiKey:</w:t>
      </w:r>
    </w:p>
    <w:p w14:paraId="08DFDECD" w14:textId="77777777" w:rsidR="007124F5" w:rsidRDefault="00932317">
      <w:pPr>
        <w:pStyle w:val="SourceCode"/>
      </w:pPr>
      <w:r>
        <w:t xml:space="preserve">    """One row of SELECT_KEYS or SELECT_KEY as an ApiKey."""</w:t>
      </w:r>
    </w:p>
    <w:p w14:paraId="0F731A6B" w14:textId="77777777" w:rsidR="007124F5" w:rsidRDefault="00932317">
      <w:pPr>
        <w:pStyle w:val="SourceCode"/>
      </w:pPr>
      <w:r>
        <w:t xml:space="preserve">    return ApiKey(row[0], row[1], row[2], row[3], row[4])</w:t>
      </w:r>
    </w:p>
    <w:p w14:paraId="4DC93A56" w14:textId="77777777" w:rsidR="007124F5" w:rsidRDefault="007124F5">
      <w:pPr>
        <w:pStyle w:val="SourceCode"/>
      </w:pPr>
    </w:p>
    <w:p w14:paraId="3BCFC950" w14:textId="77777777" w:rsidR="007124F5" w:rsidRDefault="007124F5">
      <w:pPr>
        <w:pStyle w:val="SourceCode"/>
      </w:pPr>
    </w:p>
    <w:p w14:paraId="2D6AD443" w14:textId="77777777" w:rsidR="007124F5" w:rsidRDefault="00932317">
      <w:pPr>
        <w:pStyle w:val="SourceCode"/>
      </w:pPr>
      <w:r>
        <w:t># Remember, with closes the cursor however the block ends.</w:t>
      </w:r>
    </w:p>
    <w:p w14:paraId="765DCBC7" w14:textId="77777777" w:rsidR="007124F5" w:rsidRDefault="00932317">
      <w:pPr>
        <w:pStyle w:val="SourceCode"/>
      </w:pPr>
      <w:r>
        <w:t>def create_key_table(connection) -&gt; tuple[ContactStatus, str]:</w:t>
      </w:r>
    </w:p>
    <w:p w14:paraId="075F8F67" w14:textId="77777777" w:rsidR="007124F5" w:rsidRDefault="00932317">
      <w:pPr>
        <w:pStyle w:val="SourceCode"/>
      </w:pPr>
      <w:r>
        <w:t xml:space="preserve">    """Creates api_keys if it does not exist yet. The Data Reset never</w:t>
      </w:r>
    </w:p>
    <w:p w14:paraId="780D0A80" w14:textId="77777777" w:rsidR="007124F5" w:rsidRDefault="00932317">
      <w:pPr>
        <w:pStyle w:val="SourceCode"/>
      </w:pPr>
      <w:r>
        <w:t xml:space="preserve">    drops it, so keys survive a reset."""</w:t>
      </w:r>
    </w:p>
    <w:p w14:paraId="2758D786" w14:textId="77777777" w:rsidR="007124F5" w:rsidRDefault="00932317">
      <w:pPr>
        <w:pStyle w:val="SourceCode"/>
      </w:pPr>
      <w:r>
        <w:t xml:space="preserve">    try:</w:t>
      </w:r>
    </w:p>
    <w:p w14:paraId="1650EF72" w14:textId="77777777" w:rsidR="007124F5" w:rsidRDefault="00932317">
      <w:pPr>
        <w:pStyle w:val="SourceCode"/>
      </w:pPr>
      <w:r>
        <w:t xml:space="preserve">        with connection.cursor() as cursor:</w:t>
      </w:r>
    </w:p>
    <w:p w14:paraId="39FEB1FF" w14:textId="77777777" w:rsidR="007124F5" w:rsidRDefault="00932317">
      <w:pPr>
        <w:pStyle w:val="SourceCode"/>
      </w:pPr>
      <w:r>
        <w:t xml:space="preserve">            cursor.execute(CREATE_KEY_TABLE)</w:t>
      </w:r>
    </w:p>
    <w:p w14:paraId="7AFF4558" w14:textId="77777777" w:rsidR="007124F5" w:rsidRDefault="00932317">
      <w:pPr>
        <w:pStyle w:val="SourceCode"/>
      </w:pPr>
      <w:r>
        <w:t xml:space="preserve">    except mysql.connector.Error as error:</w:t>
      </w:r>
    </w:p>
    <w:p w14:paraId="2E144CA3" w14:textId="77777777" w:rsidR="007124F5" w:rsidRDefault="00932317">
      <w:pPr>
        <w:pStyle w:val="SourceCode"/>
      </w:pPr>
      <w:r>
        <w:t xml:space="preserve">        return contacts.handle_database_error("start", error)</w:t>
      </w:r>
    </w:p>
    <w:p w14:paraId="5BCCD2DE" w14:textId="77777777" w:rsidR="007124F5" w:rsidRDefault="00932317">
      <w:pPr>
        <w:pStyle w:val="SourceCode"/>
      </w:pPr>
      <w:r>
        <w:t xml:space="preserve">    return ContactStatus.SUCCESS, ""</w:t>
      </w:r>
    </w:p>
    <w:p w14:paraId="5BC27DB1" w14:textId="77777777" w:rsidR="007124F5" w:rsidRDefault="007124F5">
      <w:pPr>
        <w:pStyle w:val="SourceCode"/>
      </w:pPr>
    </w:p>
    <w:p w14:paraId="4F5CD07B" w14:textId="77777777" w:rsidR="007124F5" w:rsidRDefault="007124F5">
      <w:pPr>
        <w:pStyle w:val="SourceCode"/>
      </w:pPr>
    </w:p>
    <w:p w14:paraId="36B6EF14" w14:textId="77777777" w:rsidR="007124F5" w:rsidRDefault="00932317">
      <w:pPr>
        <w:pStyle w:val="SourceCode"/>
      </w:pPr>
      <w:r>
        <w:t>def issue_key(connection, scope: str) -&gt; tuple[ContactStatus, str, str]:</w:t>
      </w:r>
    </w:p>
    <w:p w14:paraId="22FE976D" w14:textId="77777777" w:rsidR="007124F5" w:rsidRDefault="00932317">
      <w:pPr>
        <w:pStyle w:val="SourceCode"/>
      </w:pPr>
      <w:r>
        <w:t xml:space="preserve">    """Makes a new key for scope ("read" or "write"), stores its key id,</w:t>
      </w:r>
    </w:p>
    <w:p w14:paraId="1C03FD2D" w14:textId="77777777" w:rsidR="007124F5" w:rsidRDefault="00932317">
      <w:pPr>
        <w:pStyle w:val="SourceCode"/>
      </w:pPr>
      <w:r>
        <w:t xml:space="preserve">    the secret's hash, and the scope, and returns the whole key."""</w:t>
      </w:r>
    </w:p>
    <w:p w14:paraId="60147340" w14:textId="77777777" w:rsidR="007124F5" w:rsidRDefault="00932317">
      <w:pPr>
        <w:pStyle w:val="SourceCode"/>
      </w:pPr>
      <w:r>
        <w:t xml:space="preserve">    # A new key id can, very rarely, equal a stored one, and the UNIQUE</w:t>
      </w:r>
    </w:p>
    <w:p w14:paraId="0B96382B" w14:textId="77777777" w:rsidR="007124F5" w:rsidRDefault="00932317">
      <w:pPr>
        <w:pStyle w:val="SourceCode"/>
      </w:pPr>
      <w:r>
        <w:t xml:space="preserve">    # key_id refuses it with 1062. Then the loop tries once more with a new</w:t>
      </w:r>
    </w:p>
    <w:p w14:paraId="1CF57BE7" w14:textId="77777777" w:rsidR="007124F5" w:rsidRDefault="00932317">
      <w:pPr>
        <w:pStyle w:val="SourceCode"/>
      </w:pPr>
      <w:r>
        <w:t xml:space="preserve">    # id. 1062 must never reach handle_database_error, which would read it</w:t>
      </w:r>
    </w:p>
    <w:p w14:paraId="109EFBD4" w14:textId="77777777" w:rsidR="007124F5" w:rsidRDefault="00932317">
      <w:pPr>
        <w:pStyle w:val="SourceCode"/>
      </w:pPr>
      <w:r>
        <w:t xml:space="preserve">    # as a taken email.</w:t>
      </w:r>
    </w:p>
    <w:p w14:paraId="3E2F9C41" w14:textId="77777777" w:rsidR="007124F5" w:rsidRDefault="00932317">
      <w:pPr>
        <w:pStyle w:val="SourceCode"/>
      </w:pPr>
      <w:r>
        <w:t xml:space="preserve">    for attempt in range(2):</w:t>
      </w:r>
    </w:p>
    <w:p w14:paraId="438A31D8" w14:textId="77777777" w:rsidR="007124F5" w:rsidRDefault="00932317">
      <w:pPr>
        <w:pStyle w:val="SourceCode"/>
      </w:pPr>
      <w:r>
        <w:t xml:space="preserve">        # token_hex(4) is 4 secure random bytes as 8 hex digits,</w:t>
      </w:r>
    </w:p>
    <w:p w14:paraId="27A70935" w14:textId="77777777" w:rsidR="007124F5" w:rsidRDefault="00932317">
      <w:pPr>
        <w:pStyle w:val="SourceCode"/>
      </w:pPr>
      <w:r>
        <w:t xml:space="preserve">        # token_hex(32) 32 bytes as 64. Never use the random module: its</w:t>
      </w:r>
    </w:p>
    <w:p w14:paraId="4E18F2A5" w14:textId="77777777" w:rsidR="007124F5" w:rsidRDefault="00932317">
      <w:pPr>
        <w:pStyle w:val="SourceCode"/>
      </w:pPr>
      <w:r>
        <w:t xml:space="preserve">        # numbers come from a formula and can be predicted.</w:t>
      </w:r>
    </w:p>
    <w:p w14:paraId="2E218D38" w14:textId="77777777" w:rsidR="007124F5" w:rsidRDefault="00932317">
      <w:pPr>
        <w:pStyle w:val="SourceCode"/>
      </w:pPr>
      <w:r>
        <w:t xml:space="preserve">        key_id = secrets.token_hex(KEY_ID_BYTES)</w:t>
      </w:r>
    </w:p>
    <w:p w14:paraId="583358B0" w14:textId="77777777" w:rsidR="007124F5" w:rsidRDefault="00932317">
      <w:pPr>
        <w:pStyle w:val="SourceCode"/>
      </w:pPr>
      <w:r>
        <w:t xml:space="preserve">        secret = secrets.token_hex(SECRET_BYTES)</w:t>
      </w:r>
    </w:p>
    <w:p w14:paraId="44DE2C62" w14:textId="77777777" w:rsidR="007124F5" w:rsidRDefault="00932317">
      <w:pPr>
        <w:pStyle w:val="SourceCode"/>
      </w:pPr>
      <w:r>
        <w:t xml:space="preserve">        # Only the hash is stored; the secret leaves only in the key, once.</w:t>
      </w:r>
    </w:p>
    <w:p w14:paraId="1A597A47" w14:textId="77777777" w:rsidR="007124F5" w:rsidRDefault="00932317">
      <w:pPr>
        <w:pStyle w:val="SourceCode"/>
      </w:pPr>
      <w:r>
        <w:t xml:space="preserve">        # Remember, execute fills each %s with its value, escaped.</w:t>
      </w:r>
    </w:p>
    <w:p w14:paraId="75B4C4FD" w14:textId="77777777" w:rsidR="007124F5" w:rsidRDefault="00932317">
      <w:pPr>
        <w:pStyle w:val="SourceCode"/>
      </w:pPr>
      <w:r>
        <w:t xml:space="preserve">        try:</w:t>
      </w:r>
    </w:p>
    <w:p w14:paraId="32F61DE4" w14:textId="77777777" w:rsidR="007124F5" w:rsidRDefault="00932317">
      <w:pPr>
        <w:pStyle w:val="SourceCode"/>
      </w:pPr>
      <w:r>
        <w:t xml:space="preserve">            with connection.cursor() as cursor:</w:t>
      </w:r>
    </w:p>
    <w:p w14:paraId="26E57099" w14:textId="77777777" w:rsidR="007124F5" w:rsidRDefault="00932317">
      <w:pPr>
        <w:pStyle w:val="SourceCode"/>
      </w:pPr>
      <w:r>
        <w:t xml:space="preserve">                cursor.execute(INSERT_KEY,</w:t>
      </w:r>
    </w:p>
    <w:p w14:paraId="4B1D5CF9" w14:textId="77777777" w:rsidR="007124F5" w:rsidRDefault="00932317">
      <w:pPr>
        <w:pStyle w:val="SourceCode"/>
      </w:pPr>
      <w:r>
        <w:t xml:space="preserve">                               (key_id, hash_secret(secret), scope))</w:t>
      </w:r>
    </w:p>
    <w:p w14:paraId="4084898F" w14:textId="77777777" w:rsidR="007124F5" w:rsidRDefault="00932317">
      <w:pPr>
        <w:pStyle w:val="SourceCode"/>
      </w:pPr>
      <w:r>
        <w:t xml:space="preserve">            return ContactStatus.SUCCESS, "", KEY_PREFIX + key_id + "_" + secret</w:t>
      </w:r>
    </w:p>
    <w:p w14:paraId="379E0944" w14:textId="77777777" w:rsidR="007124F5" w:rsidRDefault="00932317">
      <w:pPr>
        <w:pStyle w:val="SourceCode"/>
      </w:pPr>
      <w:r>
        <w:t xml:space="preserve">        except mysql.connector.Error as error:</w:t>
      </w:r>
    </w:p>
    <w:p w14:paraId="44D65922" w14:textId="77777777" w:rsidR="007124F5" w:rsidRDefault="00932317">
      <w:pPr>
        <w:pStyle w:val="SourceCode"/>
      </w:pPr>
      <w:r>
        <w:t xml:space="preserve">            if error.errno != DUPLICATE_KEY_NUMBER:</w:t>
      </w:r>
    </w:p>
    <w:p w14:paraId="6E26489D" w14:textId="77777777" w:rsidR="007124F5" w:rsidRDefault="00932317">
      <w:pPr>
        <w:pStyle w:val="SourceCode"/>
      </w:pPr>
      <w:r>
        <w:t xml:space="preserve">                status, problem = contacts.handle_database_error("issue", error)</w:t>
      </w:r>
    </w:p>
    <w:p w14:paraId="4DBC9204" w14:textId="77777777" w:rsidR="007124F5" w:rsidRDefault="00932317">
      <w:pPr>
        <w:pStyle w:val="SourceCode"/>
      </w:pPr>
      <w:r>
        <w:t xml:space="preserve">                return status, problem, ""</w:t>
      </w:r>
    </w:p>
    <w:p w14:paraId="563A7B58" w14:textId="77777777" w:rsidR="007124F5" w:rsidRDefault="00932317">
      <w:pPr>
        <w:pStyle w:val="SourceCode"/>
      </w:pPr>
      <w:r>
        <w:t xml:space="preserve">    return ContactStatus.DATABASE_FAILURE, "could not make a unique key id", ""</w:t>
      </w:r>
    </w:p>
    <w:p w14:paraId="1C9ABB48" w14:textId="77777777" w:rsidR="007124F5" w:rsidRDefault="007124F5">
      <w:pPr>
        <w:pStyle w:val="SourceCode"/>
      </w:pPr>
    </w:p>
    <w:p w14:paraId="770F8A9A" w14:textId="77777777" w:rsidR="007124F5" w:rsidRDefault="007124F5">
      <w:pPr>
        <w:pStyle w:val="SourceCode"/>
      </w:pPr>
    </w:p>
    <w:p w14:paraId="2A4520CB" w14:textId="77777777" w:rsidR="007124F5" w:rsidRDefault="00932317">
      <w:pPr>
        <w:pStyle w:val="SourceCode"/>
      </w:pPr>
      <w:r>
        <w:t># Remember, fetchall returns every row as a list of tuples (Lesson 4.6).</w:t>
      </w:r>
    </w:p>
    <w:p w14:paraId="3907E67C" w14:textId="77777777" w:rsidR="007124F5" w:rsidRDefault="00932317">
      <w:pPr>
        <w:pStyle w:val="SourceCode"/>
      </w:pPr>
      <w:r>
        <w:t>def read_keys(connection) -&gt; tuple[ContactStatus, str, list[ApiKey]]:</w:t>
      </w:r>
    </w:p>
    <w:p w14:paraId="7F21FB9C" w14:textId="77777777" w:rsidR="007124F5" w:rsidRDefault="00932317">
      <w:pPr>
        <w:pStyle w:val="SourceCode"/>
      </w:pPr>
      <w:r>
        <w:t xml:space="preserve">    """Reads every key, oldest first."""</w:t>
      </w:r>
    </w:p>
    <w:p w14:paraId="55BE8456" w14:textId="77777777" w:rsidR="007124F5" w:rsidRDefault="00932317">
      <w:pPr>
        <w:pStyle w:val="SourceCode"/>
      </w:pPr>
      <w:r>
        <w:t xml:space="preserve">    try:</w:t>
      </w:r>
    </w:p>
    <w:p w14:paraId="08E7AA0B" w14:textId="77777777" w:rsidR="007124F5" w:rsidRDefault="00932317">
      <w:pPr>
        <w:pStyle w:val="SourceCode"/>
      </w:pPr>
      <w:r>
        <w:t xml:space="preserve">        with connection.cursor() as cursor:</w:t>
      </w:r>
    </w:p>
    <w:p w14:paraId="3A731075" w14:textId="77777777" w:rsidR="007124F5" w:rsidRDefault="00932317">
      <w:pPr>
        <w:pStyle w:val="SourceCode"/>
      </w:pPr>
      <w:r>
        <w:t xml:space="preserve">            cursor.execute(SELECT_KEYS)</w:t>
      </w:r>
    </w:p>
    <w:p w14:paraId="6B4B35A3" w14:textId="77777777" w:rsidR="007124F5" w:rsidRDefault="00932317">
      <w:pPr>
        <w:pStyle w:val="SourceCode"/>
      </w:pPr>
      <w:r>
        <w:t xml:space="preserve">            rows = cursor.fetchall()</w:t>
      </w:r>
    </w:p>
    <w:p w14:paraId="3F55A5F3" w14:textId="77777777" w:rsidR="007124F5" w:rsidRDefault="00932317">
      <w:pPr>
        <w:pStyle w:val="SourceCode"/>
      </w:pPr>
      <w:r>
        <w:t xml:space="preserve">    except mysql.connector.Error as error:</w:t>
      </w:r>
    </w:p>
    <w:p w14:paraId="53CC3F4E" w14:textId="77777777" w:rsidR="007124F5" w:rsidRDefault="00932317">
      <w:pPr>
        <w:pStyle w:val="SourceCode"/>
      </w:pPr>
      <w:r>
        <w:t xml:space="preserve">        status, problem = contacts.handle_database_error("keys", error)</w:t>
      </w:r>
    </w:p>
    <w:p w14:paraId="5DA57FFB" w14:textId="77777777" w:rsidR="007124F5" w:rsidRDefault="00932317">
      <w:pPr>
        <w:pStyle w:val="SourceCode"/>
      </w:pPr>
      <w:r>
        <w:t xml:space="preserve">        return status, problem, []</w:t>
      </w:r>
    </w:p>
    <w:p w14:paraId="312BA88F" w14:textId="77777777" w:rsidR="007124F5" w:rsidRDefault="00932317">
      <w:pPr>
        <w:pStyle w:val="SourceCode"/>
      </w:pPr>
      <w:r>
        <w:t xml:space="preserve">    key_list = []</w:t>
      </w:r>
    </w:p>
    <w:p w14:paraId="72EE50C2" w14:textId="77777777" w:rsidR="007124F5" w:rsidRDefault="00932317">
      <w:pPr>
        <w:pStyle w:val="SourceCode"/>
      </w:pPr>
      <w:r>
        <w:t xml:space="preserve">    for row in rows:</w:t>
      </w:r>
    </w:p>
    <w:p w14:paraId="3B9D2860" w14:textId="77777777" w:rsidR="007124F5" w:rsidRDefault="00932317">
      <w:pPr>
        <w:pStyle w:val="SourceCode"/>
      </w:pPr>
      <w:r>
        <w:t xml:space="preserve">        key_list.append(key_from_row(row))</w:t>
      </w:r>
    </w:p>
    <w:p w14:paraId="1722B522" w14:textId="77777777" w:rsidR="007124F5" w:rsidRDefault="00932317">
      <w:pPr>
        <w:pStyle w:val="SourceCode"/>
      </w:pPr>
      <w:r>
        <w:t xml:space="preserve">    return ContactStatus.SUCCESS, "", key_list</w:t>
      </w:r>
    </w:p>
    <w:p w14:paraId="298B8D0E" w14:textId="77777777" w:rsidR="007124F5" w:rsidRDefault="007124F5">
      <w:pPr>
        <w:pStyle w:val="SourceCode"/>
      </w:pPr>
    </w:p>
    <w:p w14:paraId="69AF124C" w14:textId="77777777" w:rsidR="007124F5" w:rsidRDefault="007124F5">
      <w:pPr>
        <w:pStyle w:val="SourceCode"/>
      </w:pPr>
    </w:p>
    <w:p w14:paraId="7C5DE0FF" w14:textId="77777777" w:rsidR="007124F5" w:rsidRDefault="00932317">
      <w:pPr>
        <w:pStyle w:val="SourceCode"/>
      </w:pPr>
      <w:r>
        <w:t>def revoke_key(connection, key_id: str) -&gt; tuple[ContactStatus, str]:</w:t>
      </w:r>
    </w:p>
    <w:p w14:paraId="388D8C5A" w14:textId="77777777" w:rsidR="007124F5" w:rsidRDefault="00932317">
      <w:pPr>
        <w:pStyle w:val="SourceCode"/>
      </w:pPr>
      <w:r>
        <w:t xml:space="preserve">    """Marks the active key with this key id as revoked. Returns</w:t>
      </w:r>
    </w:p>
    <w:p w14:paraId="294E19F6" w14:textId="77777777" w:rsidR="007124F5" w:rsidRDefault="00932317">
      <w:pPr>
        <w:pStyle w:val="SourceCode"/>
      </w:pPr>
      <w:r>
        <w:t xml:space="preserve">    INVALID_INPUT when key_id is not 8 hex digits, and NOT_FOUND when no</w:t>
      </w:r>
    </w:p>
    <w:p w14:paraId="3446ADDC" w14:textId="77777777" w:rsidR="007124F5" w:rsidRDefault="00932317">
      <w:pPr>
        <w:pStyle w:val="SourceCode"/>
      </w:pPr>
      <w:r>
        <w:t xml:space="preserve">    active key has that id."""</w:t>
      </w:r>
    </w:p>
    <w:p w14:paraId="1688B34E" w14:textId="77777777" w:rsidR="007124F5" w:rsidRDefault="00932317">
      <w:pPr>
        <w:pStyle w:val="SourceCode"/>
      </w:pPr>
      <w:r>
        <w:t xml:space="preserve">    # A key id is 8 hex digits. Anything else cannot be one, so the</w:t>
      </w:r>
    </w:p>
    <w:p w14:paraId="15537DC5" w14:textId="77777777" w:rsidR="007124F5" w:rsidRDefault="00932317">
      <w:pPr>
        <w:pStyle w:val="SourceCode"/>
      </w:pPr>
      <w:r>
        <w:t xml:space="preserve">    # database is not asked, and the words never repeat what was typed.</w:t>
      </w:r>
    </w:p>
    <w:p w14:paraId="3F0CBE84" w14:textId="77777777" w:rsidR="007124F5" w:rsidRDefault="00932317">
      <w:pPr>
        <w:pStyle w:val="SourceCode"/>
      </w:pPr>
      <w:r>
        <w:t xml:space="preserve">    if len(key_id) != 8 or not is_hex(key_id):</w:t>
      </w:r>
    </w:p>
    <w:p w14:paraId="66F5A086" w14:textId="77777777" w:rsidR="007124F5" w:rsidRDefault="00932317">
      <w:pPr>
        <w:pStyle w:val="SourceCode"/>
      </w:pPr>
      <w:r>
        <w:t xml:space="preserve">        return ContactStatus.INVALID_INPUT, "a key id is 8 hex digits"</w:t>
      </w:r>
    </w:p>
    <w:p w14:paraId="781C14F6" w14:textId="77777777" w:rsidR="007124F5" w:rsidRDefault="00932317">
      <w:pPr>
        <w:pStyle w:val="SourceCode"/>
      </w:pPr>
      <w:r>
        <w:t xml:space="preserve">    try:</w:t>
      </w:r>
    </w:p>
    <w:p w14:paraId="685D0ADD" w14:textId="77777777" w:rsidR="007124F5" w:rsidRDefault="00932317">
      <w:pPr>
        <w:pStyle w:val="SourceCode"/>
      </w:pPr>
      <w:r>
        <w:t xml:space="preserve">        with connection.cursor() as cursor:</w:t>
      </w:r>
    </w:p>
    <w:p w14:paraId="5476B6E5" w14:textId="77777777" w:rsidR="007124F5" w:rsidRDefault="00932317">
      <w:pPr>
        <w:pStyle w:val="SourceCode"/>
      </w:pPr>
      <w:r>
        <w:t xml:space="preserve">            cursor.execute(REVOKE_KEY, (key_id,))</w:t>
      </w:r>
    </w:p>
    <w:p w14:paraId="69535DA2" w14:textId="77777777" w:rsidR="007124F5" w:rsidRDefault="00932317">
      <w:pPr>
        <w:pStyle w:val="SourceCode"/>
      </w:pPr>
      <w:r>
        <w:t xml:space="preserve">            # Remember, rowcount counts the rows matched (Lesson 4.7): 0</w:t>
      </w:r>
    </w:p>
    <w:p w14:paraId="3E3C0604" w14:textId="77777777" w:rsidR="007124F5" w:rsidRDefault="00932317">
      <w:pPr>
        <w:pStyle w:val="SourceCode"/>
      </w:pPr>
      <w:r>
        <w:t xml:space="preserve">            # means no active key has this id.</w:t>
      </w:r>
    </w:p>
    <w:p w14:paraId="1FBF8C17" w14:textId="77777777" w:rsidR="007124F5" w:rsidRDefault="00932317">
      <w:pPr>
        <w:pStyle w:val="SourceCode"/>
      </w:pPr>
      <w:r>
        <w:t xml:space="preserve">            matched = cursor.rowcount</w:t>
      </w:r>
    </w:p>
    <w:p w14:paraId="126E1085" w14:textId="77777777" w:rsidR="007124F5" w:rsidRDefault="00932317">
      <w:pPr>
        <w:pStyle w:val="SourceCode"/>
      </w:pPr>
      <w:r>
        <w:t xml:space="preserve">    except mysql.connector.Error as error:</w:t>
      </w:r>
    </w:p>
    <w:p w14:paraId="237C80B4" w14:textId="77777777" w:rsidR="007124F5" w:rsidRDefault="00932317">
      <w:pPr>
        <w:pStyle w:val="SourceCode"/>
      </w:pPr>
      <w:r>
        <w:t xml:space="preserve">        return contacts.handle_database_error("revoke", error)</w:t>
      </w:r>
    </w:p>
    <w:p w14:paraId="7A6250AE" w14:textId="77777777" w:rsidR="007124F5" w:rsidRDefault="00932317">
      <w:pPr>
        <w:pStyle w:val="SourceCode"/>
      </w:pPr>
      <w:r>
        <w:t xml:space="preserve">    if matched == 0:</w:t>
      </w:r>
    </w:p>
    <w:p w14:paraId="28BE1481" w14:textId="77777777" w:rsidR="007124F5" w:rsidRDefault="00932317">
      <w:pPr>
        <w:pStyle w:val="SourceCode"/>
      </w:pPr>
      <w:r>
        <w:t xml:space="preserve">        return ContactStatus.NOT_FOUND, "no active key with that id"</w:t>
      </w:r>
    </w:p>
    <w:p w14:paraId="1F2564EB" w14:textId="77777777" w:rsidR="007124F5" w:rsidRDefault="00932317">
      <w:pPr>
        <w:pStyle w:val="SourceCode"/>
      </w:pPr>
      <w:r>
        <w:t xml:space="preserve">    return ContactStatus.SUCCESS, ""</w:t>
      </w:r>
    </w:p>
    <w:p w14:paraId="789D4CDB" w14:textId="77777777" w:rsidR="007124F5" w:rsidRDefault="007124F5">
      <w:pPr>
        <w:pStyle w:val="SourceCode"/>
      </w:pPr>
    </w:p>
    <w:p w14:paraId="459A6452" w14:textId="77777777" w:rsidR="007124F5" w:rsidRDefault="007124F5">
      <w:pPr>
        <w:pStyle w:val="SourceCode"/>
      </w:pPr>
    </w:p>
    <w:p w14:paraId="4F0773E2" w14:textId="77777777" w:rsidR="007124F5" w:rsidRDefault="00932317">
      <w:pPr>
        <w:pStyle w:val="SourceCode"/>
      </w:pPr>
      <w:r>
        <w:t>def verify_api_key(connection, authorization: str</w:t>
      </w:r>
    </w:p>
    <w:p w14:paraId="6BF573A0" w14:textId="77777777" w:rsidR="007124F5" w:rsidRDefault="00932317">
      <w:pPr>
        <w:pStyle w:val="SourceCode"/>
      </w:pPr>
      <w:r>
        <w:t xml:space="preserve">                   ) -&gt; tuple[ContactStatus, str, ApiKey | None]:</w:t>
      </w:r>
    </w:p>
    <w:p w14:paraId="4261A8C0" w14:textId="77777777" w:rsidR="007124F5" w:rsidRDefault="00932317">
      <w:pPr>
        <w:pStyle w:val="SourceCode"/>
      </w:pPr>
      <w:r>
        <w:t xml:space="preserve">    """Checks an Authorization header ("" when there is none). SUCCESS and</w:t>
      </w:r>
    </w:p>
    <w:p w14:paraId="3793AFAF" w14:textId="77777777" w:rsidR="007124F5" w:rsidRDefault="00932317">
      <w:pPr>
        <w:pStyle w:val="SourceCode"/>
      </w:pPr>
      <w:r>
        <w:t xml:space="preserve">    the key means a valid key; NOT_FOUND means no valid key was found: no</w:t>
      </w:r>
    </w:p>
    <w:p w14:paraId="37C78F90" w14:textId="77777777" w:rsidR="007124F5" w:rsidRDefault="00932317">
      <w:pPr>
        <w:pStyle w:val="SourceCode"/>
      </w:pPr>
      <w:r>
        <w:t xml:space="preserve">    header, a scheme other than Bearer, a malformed key, an unknown key id,</w:t>
      </w:r>
    </w:p>
    <w:p w14:paraId="7DDB499F" w14:textId="77777777" w:rsidR="007124F5" w:rsidRDefault="00932317">
      <w:pPr>
        <w:pStyle w:val="SourceCode"/>
      </w:pPr>
      <w:r>
        <w:t xml:space="preserve">    a wrong secret, or a revoked key."""</w:t>
      </w:r>
    </w:p>
    <w:p w14:paraId="60A44F72" w14:textId="77777777" w:rsidR="007124F5" w:rsidRDefault="00932317">
      <w:pPr>
        <w:pStyle w:val="SourceCode"/>
      </w:pPr>
      <w:r>
        <w:t xml:space="preserve">    parts = split_bearer(authorization)</w:t>
      </w:r>
    </w:p>
    <w:p w14:paraId="1A88BDD4" w14:textId="77777777" w:rsidR="007124F5" w:rsidRDefault="00932317">
      <w:pPr>
        <w:pStyle w:val="SourceCode"/>
      </w:pPr>
      <w:r>
        <w:t xml:space="preserve">    if parts is None:</w:t>
      </w:r>
    </w:p>
    <w:p w14:paraId="0AE739B2" w14:textId="77777777" w:rsidR="007124F5" w:rsidRDefault="00932317">
      <w:pPr>
        <w:pStyle w:val="SourceCode"/>
      </w:pPr>
      <w:r>
        <w:t xml:space="preserve">        return ContactStatus.NOT_FOUND, "", None</w:t>
      </w:r>
    </w:p>
    <w:p w14:paraId="639D26AC" w14:textId="77777777" w:rsidR="007124F5" w:rsidRDefault="00932317">
      <w:pPr>
        <w:pStyle w:val="SourceCode"/>
      </w:pPr>
      <w:r>
        <w:t xml:space="preserve">    key_id, secret = parts</w:t>
      </w:r>
    </w:p>
    <w:p w14:paraId="1EE1797D" w14:textId="77777777" w:rsidR="007124F5" w:rsidRDefault="00932317">
      <w:pPr>
        <w:pStyle w:val="SourceCode"/>
      </w:pPr>
      <w:r>
        <w:t xml:space="preserve">    try:</w:t>
      </w:r>
    </w:p>
    <w:p w14:paraId="4AFE848E" w14:textId="77777777" w:rsidR="007124F5" w:rsidRDefault="00932317">
      <w:pPr>
        <w:pStyle w:val="SourceCode"/>
      </w:pPr>
      <w:r>
        <w:t xml:space="preserve">        with connection.cursor() as cursor:</w:t>
      </w:r>
    </w:p>
    <w:p w14:paraId="213014C1" w14:textId="77777777" w:rsidR="007124F5" w:rsidRDefault="00932317">
      <w:pPr>
        <w:pStyle w:val="SourceCode"/>
      </w:pPr>
      <w:r>
        <w:t xml:space="preserve">            cursor.execute(SELECT_KEY, (key_id,))</w:t>
      </w:r>
    </w:p>
    <w:p w14:paraId="4C98E96F" w14:textId="77777777" w:rsidR="007124F5" w:rsidRDefault="00932317">
      <w:pPr>
        <w:pStyle w:val="SourceCode"/>
      </w:pPr>
      <w:r>
        <w:t xml:space="preserve">            row = cursor.fetchone()</w:t>
      </w:r>
    </w:p>
    <w:p w14:paraId="21401F71" w14:textId="77777777" w:rsidR="007124F5" w:rsidRDefault="00932317">
      <w:pPr>
        <w:pStyle w:val="SourceCode"/>
      </w:pPr>
      <w:r>
        <w:t xml:space="preserve">    except mysql.connector.Error as error:</w:t>
      </w:r>
    </w:p>
    <w:p w14:paraId="3402FCE8" w14:textId="77777777" w:rsidR="007124F5" w:rsidRDefault="00932317">
      <w:pPr>
        <w:pStyle w:val="SourceCode"/>
      </w:pPr>
      <w:r>
        <w:t xml:space="preserve">        status, problem = contacts.handle_database_error("verify", error)</w:t>
      </w:r>
    </w:p>
    <w:p w14:paraId="71AD155D" w14:textId="77777777" w:rsidR="007124F5" w:rsidRDefault="00932317">
      <w:pPr>
        <w:pStyle w:val="SourceCode"/>
      </w:pPr>
      <w:r>
        <w:t xml:space="preserve">        return status, problem, None</w:t>
      </w:r>
    </w:p>
    <w:p w14:paraId="18197CC2" w14:textId="77777777" w:rsidR="007124F5" w:rsidRDefault="00932317">
      <w:pPr>
        <w:pStyle w:val="SourceCode"/>
      </w:pPr>
      <w:r>
        <w:t xml:space="preserve">    if row is None:</w:t>
      </w:r>
    </w:p>
    <w:p w14:paraId="24D3EE94" w14:textId="77777777" w:rsidR="007124F5" w:rsidRDefault="00932317">
      <w:pPr>
        <w:pStyle w:val="SourceCode"/>
      </w:pPr>
      <w:r>
        <w:t xml:space="preserve">        return ContactStatus.NOT_FOUND, "", None</w:t>
      </w:r>
    </w:p>
    <w:p w14:paraId="71745DE8" w14:textId="77777777" w:rsidR="007124F5" w:rsidRDefault="00932317">
      <w:pPr>
        <w:pStyle w:val="SourceCode"/>
      </w:pPr>
      <w:r>
        <w:t xml:space="preserve">    key = key_from_row(row)</w:t>
      </w:r>
    </w:p>
    <w:p w14:paraId="18438BB0" w14:textId="77777777" w:rsidR="007124F5" w:rsidRDefault="00932317">
      <w:pPr>
        <w:pStyle w:val="SourceCode"/>
      </w:pPr>
      <w:r>
        <w:t xml:space="preserve">    # Hash what the client sent and compare it with the stored hash.</w:t>
      </w:r>
    </w:p>
    <w:p w14:paraId="7252A2E5" w14:textId="77777777" w:rsidR="007124F5" w:rsidRDefault="00932317">
      <w:pPr>
        <w:pStyle w:val="SourceCode"/>
      </w:pPr>
      <w:r>
        <w:t xml:space="preserve">    # compare_digest takes the same time whether the first or the last</w:t>
      </w:r>
    </w:p>
    <w:p w14:paraId="674021BA" w14:textId="77777777" w:rsidR="007124F5" w:rsidRDefault="00932317">
      <w:pPr>
        <w:pStyle w:val="SourceCode"/>
      </w:pPr>
      <w:r>
        <w:t xml:space="preserve">    # digit differs, so the time an answer takes tells an attacker nothing</w:t>
      </w:r>
    </w:p>
    <w:p w14:paraId="225AC433" w14:textId="77777777" w:rsidR="007124F5" w:rsidRDefault="00932317">
      <w:pPr>
        <w:pStyle w:val="SourceCode"/>
      </w:pPr>
      <w:r>
        <w:t xml:space="preserve">    # about how close a guess was. == stops at the first difference, and</w:t>
      </w:r>
    </w:p>
    <w:p w14:paraId="0F259406" w14:textId="77777777" w:rsidR="007124F5" w:rsidRDefault="00932317">
      <w:pPr>
        <w:pStyle w:val="SourceCode"/>
      </w:pPr>
      <w:r>
        <w:t xml:space="preserve">    # that is measurable.</w:t>
      </w:r>
    </w:p>
    <w:p w14:paraId="2FAC6633" w14:textId="77777777" w:rsidR="007124F5" w:rsidRDefault="00932317">
      <w:pPr>
        <w:pStyle w:val="SourceCode"/>
      </w:pPr>
      <w:r>
        <w:t xml:space="preserve">    same = hmac.compare_digest(hash_secret(secret), key.secret_hash)</w:t>
      </w:r>
    </w:p>
    <w:p w14:paraId="03D978F7" w14:textId="77777777" w:rsidR="007124F5" w:rsidRDefault="00932317">
      <w:pPr>
        <w:pStyle w:val="SourceCode"/>
      </w:pPr>
      <w:r>
        <w:t xml:space="preserve">    if not same or key.revoked_at != "-":</w:t>
      </w:r>
    </w:p>
    <w:p w14:paraId="49024551" w14:textId="77777777" w:rsidR="007124F5" w:rsidRDefault="00932317">
      <w:pPr>
        <w:pStyle w:val="SourceCode"/>
      </w:pPr>
      <w:r>
        <w:t xml:space="preserve">        return ContactStatus.NOT_FOUND, "", None</w:t>
      </w:r>
    </w:p>
    <w:p w14:paraId="772A06FE" w14:textId="77777777" w:rsidR="007124F5" w:rsidRDefault="00932317">
      <w:pPr>
        <w:pStyle w:val="SourceCode"/>
      </w:pPr>
      <w:r>
        <w:t xml:space="preserve">    return ContactStatus.SUCCESS, "", key</w:t>
      </w:r>
    </w:p>
    <w:p w14:paraId="225B44EC" w14:textId="77777777" w:rsidR="007124F5" w:rsidRDefault="007124F5">
      <w:pPr>
        <w:pStyle w:val="SourceCode"/>
      </w:pPr>
    </w:p>
    <w:p w14:paraId="226FD4F2" w14:textId="77777777" w:rsidR="007124F5" w:rsidRDefault="007124F5">
      <w:pPr>
        <w:pStyle w:val="SourceCode"/>
      </w:pPr>
    </w:p>
    <w:p w14:paraId="37491F22" w14:textId="77777777" w:rsidR="007124F5" w:rsidRDefault="00932317">
      <w:pPr>
        <w:pStyle w:val="SourceCode"/>
      </w:pPr>
      <w:r>
        <w:t># The secret is split off too, and then simply not used.</w:t>
      </w:r>
    </w:p>
    <w:p w14:paraId="0B3C1F51" w14:textId="77777777" w:rsidR="007124F5" w:rsidRDefault="00932317">
      <w:pPr>
        <w:pStyle w:val="SourceCode"/>
      </w:pPr>
      <w:r>
        <w:t>def key_id_of(authorization: str) -&gt; str:</w:t>
      </w:r>
    </w:p>
    <w:p w14:paraId="1C8A103D" w14:textId="77777777" w:rsidR="007124F5" w:rsidRDefault="00932317">
      <w:pPr>
        <w:pStyle w:val="SourceCode"/>
      </w:pPr>
      <w:r>
        <w:t xml:space="preserve">    """The key id of a well-formed Bearer key in an Authorization header,</w:t>
      </w:r>
    </w:p>
    <w:p w14:paraId="779DB545" w14:textId="77777777" w:rsidR="007124F5" w:rsidRDefault="00932317">
      <w:pPr>
        <w:pStyle w:val="SourceCode"/>
      </w:pPr>
      <w:r>
        <w:t xml:space="preserve">    or "-", for logging. It never looks at the database, so it says</w:t>
      </w:r>
    </w:p>
    <w:p w14:paraId="78401259" w14:textId="77777777" w:rsidR="007124F5" w:rsidRDefault="00932317">
      <w:pPr>
        <w:pStyle w:val="SourceCode"/>
      </w:pPr>
      <w:r>
        <w:t xml:space="preserve">    nothing about whether the key is valid."""</w:t>
      </w:r>
    </w:p>
    <w:p w14:paraId="4D0CCAF4" w14:textId="77777777" w:rsidR="007124F5" w:rsidRDefault="00932317">
      <w:pPr>
        <w:pStyle w:val="SourceCode"/>
      </w:pPr>
      <w:r>
        <w:t xml:space="preserve">    parts = split_bearer(authorization)</w:t>
      </w:r>
    </w:p>
    <w:p w14:paraId="7ED2DEC2" w14:textId="77777777" w:rsidR="007124F5" w:rsidRDefault="00932317">
      <w:pPr>
        <w:pStyle w:val="SourceCode"/>
        <w:keepNext/>
      </w:pPr>
      <w:r>
        <w:t xml:space="preserve">    if parts is None:</w:t>
      </w:r>
    </w:p>
    <w:p w14:paraId="7AB8BCCC" w14:textId="77777777" w:rsidR="007124F5" w:rsidRDefault="00932317">
      <w:pPr>
        <w:pStyle w:val="SourceCode"/>
        <w:keepNext/>
      </w:pPr>
      <w:r>
        <w:t xml:space="preserve">        return "-"</w:t>
      </w:r>
    </w:p>
    <w:p w14:paraId="1C2FD5EC" w14:textId="77777777" w:rsidR="007124F5" w:rsidRDefault="00932317">
      <w:pPr>
        <w:pStyle w:val="SourceCode"/>
      </w:pPr>
      <w:r>
        <w:t xml:space="preserve">    return parts[0]</w:t>
      </w:r>
    </w:p>
    <w:p w14:paraId="722E834B" w14:textId="77777777" w:rsidR="007124F5" w:rsidRDefault="007124F5">
      <w:pPr>
        <w:keepNext/>
      </w:pPr>
    </w:p>
    <w:p w14:paraId="7D6FB5CD" w14:textId="77777777" w:rsidR="007124F5" w:rsidRDefault="00932317">
      <w:pPr>
        <w:pStyle w:val="Heading3"/>
      </w:pPr>
      <w:r>
        <w:t>python/basic_keys.py</w:t>
      </w:r>
    </w:p>
    <w:p w14:paraId="419E667E" w14:textId="77777777" w:rsidR="007124F5" w:rsidRDefault="00932317">
      <w:pPr>
        <w:pStyle w:val="SourceCode"/>
        <w:keepNext/>
      </w:pPr>
      <w:r>
        <w:t>"""Lesson 6.16 Basic: issue one read key and print it, the only time it is</w:t>
      </w:r>
    </w:p>
    <w:p w14:paraId="74CED4B3" w14:textId="77777777" w:rsidR="007124F5" w:rsidRDefault="00932317">
      <w:pPr>
        <w:pStyle w:val="SourceCode"/>
        <w:keepNext/>
      </w:pPr>
      <w:r>
        <w:t>ever shown. The database keeps only its hash."""</w:t>
      </w:r>
    </w:p>
    <w:p w14:paraId="3DC2CA91" w14:textId="77777777" w:rsidR="007124F5" w:rsidRDefault="00932317">
      <w:pPr>
        <w:pStyle w:val="SourceCode"/>
      </w:pPr>
      <w:r>
        <w:t># api_keys is this lesson's key store; contacts is your Chapter 5 module.</w:t>
      </w:r>
    </w:p>
    <w:p w14:paraId="74E1FA1C" w14:textId="77777777" w:rsidR="007124F5" w:rsidRDefault="00932317">
      <w:pPr>
        <w:pStyle w:val="SourceCode"/>
      </w:pPr>
      <w:r>
        <w:t>import os</w:t>
      </w:r>
    </w:p>
    <w:p w14:paraId="1C44F16B" w14:textId="77777777" w:rsidR="007124F5" w:rsidRDefault="00932317">
      <w:pPr>
        <w:pStyle w:val="SourceCode"/>
      </w:pPr>
      <w:r>
        <w:t>import sys</w:t>
      </w:r>
    </w:p>
    <w:p w14:paraId="1BEE696B" w14:textId="77777777" w:rsidR="007124F5" w:rsidRDefault="007124F5">
      <w:pPr>
        <w:pStyle w:val="SourceCode"/>
      </w:pPr>
    </w:p>
    <w:p w14:paraId="244EF5A8" w14:textId="77777777" w:rsidR="007124F5" w:rsidRDefault="00932317">
      <w:pPr>
        <w:pStyle w:val="SourceCode"/>
      </w:pPr>
      <w:r>
        <w:t># Remember, mysql.connector is the MySQL connector (Lesson 4.0).</w:t>
      </w:r>
    </w:p>
    <w:p w14:paraId="0432E1F6" w14:textId="77777777" w:rsidR="007124F5" w:rsidRDefault="00932317">
      <w:pPr>
        <w:pStyle w:val="SourceCode"/>
      </w:pPr>
      <w:r>
        <w:t>import mysql.connector</w:t>
      </w:r>
    </w:p>
    <w:p w14:paraId="2F134920" w14:textId="77777777" w:rsidR="007124F5" w:rsidRDefault="00932317">
      <w:pPr>
        <w:pStyle w:val="SourceCode"/>
      </w:pPr>
      <w:r>
        <w:t>import api_keys</w:t>
      </w:r>
    </w:p>
    <w:p w14:paraId="11E9114B" w14:textId="77777777" w:rsidR="007124F5" w:rsidRDefault="00932317">
      <w:pPr>
        <w:pStyle w:val="SourceCode"/>
      </w:pPr>
      <w:r>
        <w:t>import contacts</w:t>
      </w:r>
    </w:p>
    <w:p w14:paraId="3549145B" w14:textId="77777777" w:rsidR="007124F5" w:rsidRDefault="00932317">
      <w:pPr>
        <w:pStyle w:val="SourceCode"/>
      </w:pPr>
      <w:r>
        <w:t>from contacts import ContactStatus</w:t>
      </w:r>
    </w:p>
    <w:p w14:paraId="4F9EC40B" w14:textId="77777777" w:rsidR="007124F5" w:rsidRDefault="007124F5">
      <w:pPr>
        <w:pStyle w:val="SourceCode"/>
      </w:pPr>
    </w:p>
    <w:p w14:paraId="18D3C3CC" w14:textId="77777777" w:rsidR="007124F5" w:rsidRDefault="007124F5">
      <w:pPr>
        <w:pStyle w:val="SourceCode"/>
      </w:pPr>
    </w:p>
    <w:p w14:paraId="0F0B2EDF" w14:textId="77777777" w:rsidR="007124F5" w:rsidRDefault="00932317">
      <w:pPr>
        <w:pStyle w:val="SourceCode"/>
      </w:pPr>
      <w:r>
        <w:t>def main() -&gt; int:</w:t>
      </w:r>
    </w:p>
    <w:p w14:paraId="3B11D89C" w14:textId="77777777" w:rsidR="007124F5" w:rsidRDefault="00932317">
      <w:pPr>
        <w:pStyle w:val="SourceCode"/>
      </w:pPr>
      <w:r>
        <w:t xml:space="preserve">    # Remember, the password comes only from SPA_DB_PASSWORD, and</w:t>
      </w:r>
    </w:p>
    <w:p w14:paraId="36AFA9F8" w14:textId="77777777" w:rsidR="007124F5" w:rsidRDefault="00932317">
      <w:pPr>
        <w:pStyle w:val="SourceCode"/>
      </w:pPr>
      <w:r>
        <w:t xml:space="preserve">    # connect_database raises mysql.connector.Error when it cannot connect</w:t>
      </w:r>
    </w:p>
    <w:p w14:paraId="0C186C02" w14:textId="77777777" w:rsidR="007124F5" w:rsidRDefault="00932317">
      <w:pPr>
        <w:pStyle w:val="SourceCode"/>
      </w:pPr>
      <w:r>
        <w:t xml:space="preserve">    # (Lesson 4.2).</w:t>
      </w:r>
    </w:p>
    <w:p w14:paraId="1FF44532" w14:textId="77777777" w:rsidR="007124F5" w:rsidRDefault="00932317">
      <w:pPr>
        <w:pStyle w:val="SourceCode"/>
      </w:pPr>
      <w:r>
        <w:t xml:space="preserve">    try:</w:t>
      </w:r>
    </w:p>
    <w:p w14:paraId="790F590A" w14:textId="77777777" w:rsidR="007124F5" w:rsidRDefault="00932317">
      <w:pPr>
        <w:pStyle w:val="SourceCode"/>
      </w:pPr>
      <w:r>
        <w:t xml:space="preserve">        connection = contacts.connect_database(</w:t>
      </w:r>
    </w:p>
    <w:p w14:paraId="5CD7D895" w14:textId="77777777" w:rsidR="007124F5" w:rsidRDefault="00932317">
      <w:pPr>
        <w:pStyle w:val="SourceCode"/>
      </w:pPr>
      <w:r>
        <w:t xml:space="preserve">            os.environ.get("SPA_DB_PASSWORD", ""))</w:t>
      </w:r>
    </w:p>
    <w:p w14:paraId="5F9CA105" w14:textId="77777777" w:rsidR="007124F5" w:rsidRDefault="00932317">
      <w:pPr>
        <w:pStyle w:val="SourceCode"/>
      </w:pPr>
      <w:r>
        <w:t xml:space="preserve">    except mysql.connector.Error:</w:t>
      </w:r>
    </w:p>
    <w:p w14:paraId="16DA354E" w14:textId="77777777" w:rsidR="007124F5" w:rsidRDefault="00932317">
      <w:pPr>
        <w:pStyle w:val="SourceCode"/>
      </w:pPr>
      <w:r>
        <w:t xml:space="preserve">        print("Error: could not connect to the database", file=sys.stderr)</w:t>
      </w:r>
    </w:p>
    <w:p w14:paraId="4C3BA7CF" w14:textId="77777777" w:rsidR="007124F5" w:rsidRDefault="00932317">
      <w:pPr>
        <w:pStyle w:val="SourceCode"/>
      </w:pPr>
      <w:r>
        <w:t xml:space="preserve">        return 1</w:t>
      </w:r>
    </w:p>
    <w:p w14:paraId="27A18C10" w14:textId="77777777" w:rsidR="007124F5" w:rsidRDefault="00932317">
      <w:pPr>
        <w:pStyle w:val="SourceCode"/>
      </w:pPr>
      <w:r>
        <w:t xml:space="preserve">    status, problem = api_keys.create_key_table(connection)</w:t>
      </w:r>
    </w:p>
    <w:p w14:paraId="7B870FCF" w14:textId="77777777" w:rsidR="007124F5" w:rsidRDefault="00932317">
      <w:pPr>
        <w:pStyle w:val="SourceCode"/>
      </w:pPr>
      <w:r>
        <w:t xml:space="preserve">    key_text = ""</w:t>
      </w:r>
    </w:p>
    <w:p w14:paraId="07767BC7" w14:textId="77777777" w:rsidR="007124F5" w:rsidRDefault="00932317">
      <w:pPr>
        <w:pStyle w:val="SourceCode"/>
      </w:pPr>
      <w:r>
        <w:t xml:space="preserve">    if status == ContactStatus.SUCCESS:</w:t>
      </w:r>
    </w:p>
    <w:p w14:paraId="67773345" w14:textId="77777777" w:rsidR="007124F5" w:rsidRDefault="00932317">
      <w:pPr>
        <w:pStyle w:val="SourceCode"/>
      </w:pPr>
      <w:r>
        <w:t xml:space="preserve">        status, problem, key_text = api_keys.issue_key(connection, "read")</w:t>
      </w:r>
    </w:p>
    <w:p w14:paraId="62F6BDD3" w14:textId="77777777" w:rsidR="007124F5" w:rsidRDefault="00932317">
      <w:pPr>
        <w:pStyle w:val="SourceCode"/>
      </w:pPr>
      <w:r>
        <w:t xml:space="preserve">    connection.close()</w:t>
      </w:r>
    </w:p>
    <w:p w14:paraId="2EDD26BD" w14:textId="77777777" w:rsidR="007124F5" w:rsidRDefault="00932317">
      <w:pPr>
        <w:pStyle w:val="SourceCode"/>
      </w:pPr>
      <w:r>
        <w:t xml:space="preserve">    if status != ContactStatus.SUCCESS:</w:t>
      </w:r>
    </w:p>
    <w:p w14:paraId="7523E764" w14:textId="77777777" w:rsidR="007124F5" w:rsidRDefault="00932317">
      <w:pPr>
        <w:pStyle w:val="SourceCode"/>
      </w:pPr>
      <w:r>
        <w:t xml:space="preserve">        print(f"Error: {problem}", file=sys.stderr)</w:t>
      </w:r>
    </w:p>
    <w:p w14:paraId="7D70D326" w14:textId="77777777" w:rsidR="007124F5" w:rsidRDefault="00932317">
      <w:pPr>
        <w:pStyle w:val="SourceCode"/>
      </w:pPr>
      <w:r>
        <w:t xml:space="preserve">        return 1</w:t>
      </w:r>
    </w:p>
    <w:p w14:paraId="6C614154" w14:textId="77777777" w:rsidR="007124F5" w:rsidRDefault="00932317">
      <w:pPr>
        <w:pStyle w:val="SourceCode"/>
      </w:pPr>
      <w:r>
        <w:t xml:space="preserve">    # The key on a line of its own, so it is easy to capture: the lesson's</w:t>
      </w:r>
    </w:p>
    <w:p w14:paraId="6A141C57" w14:textId="77777777" w:rsidR="007124F5" w:rsidRDefault="00932317">
      <w:pPr>
        <w:pStyle w:val="SourceCode"/>
      </w:pPr>
      <w:r>
        <w:t xml:space="preserve">    # commands keep it in a variable, never on the screen.</w:t>
      </w:r>
    </w:p>
    <w:p w14:paraId="209013F1" w14:textId="77777777" w:rsidR="007124F5" w:rsidRDefault="00932317">
      <w:pPr>
        <w:pStyle w:val="SourceCode"/>
      </w:pPr>
      <w:r>
        <w:t xml:space="preserve">    # The key id is characters 4 to 11 of the key: key_text[4:12]. The key</w:t>
      </w:r>
    </w:p>
    <w:p w14:paraId="5259D253" w14:textId="77777777" w:rsidR="007124F5" w:rsidRDefault="00932317">
      <w:pPr>
        <w:pStyle w:val="SourceCode"/>
      </w:pPr>
      <w:r>
        <w:t xml:space="preserve">    # itself comes last, on a line of its own.</w:t>
      </w:r>
    </w:p>
    <w:p w14:paraId="5AE6A8D2" w14:textId="77777777" w:rsidR="007124F5" w:rsidRDefault="00932317">
      <w:pPr>
        <w:pStyle w:val="SourceCode"/>
      </w:pPr>
      <w:r>
        <w:t xml:space="preserve">    print("Issued a read key, shown only this once below.")</w:t>
      </w:r>
    </w:p>
    <w:p w14:paraId="5DE764FE" w14:textId="77777777" w:rsidR="007124F5" w:rsidRDefault="00932317">
      <w:pPr>
        <w:pStyle w:val="SourceCode"/>
      </w:pPr>
      <w:r>
        <w:t xml:space="preserve">    print(f"Key id: {key_text[4:12]}")</w:t>
      </w:r>
    </w:p>
    <w:p w14:paraId="111A42E9" w14:textId="77777777" w:rsidR="007124F5" w:rsidRDefault="00932317">
      <w:pPr>
        <w:pStyle w:val="SourceCode"/>
      </w:pPr>
      <w:r>
        <w:t xml:space="preserve">    print(key_text)</w:t>
      </w:r>
    </w:p>
    <w:p w14:paraId="3785A7EE" w14:textId="77777777" w:rsidR="007124F5" w:rsidRDefault="00932317">
      <w:pPr>
        <w:pStyle w:val="SourceCode"/>
        <w:keepNext/>
      </w:pPr>
      <w:r>
        <w:t xml:space="preserve">    return 0</w:t>
      </w:r>
    </w:p>
    <w:p w14:paraId="1D8833A6" w14:textId="77777777" w:rsidR="007124F5" w:rsidRDefault="007124F5">
      <w:pPr>
        <w:pStyle w:val="SourceCode"/>
        <w:keepNext/>
      </w:pPr>
    </w:p>
    <w:p w14:paraId="0D322726" w14:textId="77777777" w:rsidR="007124F5" w:rsidRDefault="007124F5">
      <w:pPr>
        <w:pStyle w:val="SourceCode"/>
        <w:keepNext/>
      </w:pPr>
    </w:p>
    <w:p w14:paraId="581486FD" w14:textId="77777777" w:rsidR="007124F5" w:rsidRDefault="00932317">
      <w:pPr>
        <w:pStyle w:val="SourceCode"/>
        <w:keepNext/>
      </w:pPr>
      <w:r>
        <w:t># Remember, sys.exit ends the program with main's exit code.</w:t>
      </w:r>
    </w:p>
    <w:p w14:paraId="268B7BDE" w14:textId="77777777" w:rsidR="007124F5" w:rsidRDefault="00932317">
      <w:pPr>
        <w:pStyle w:val="SourceCode"/>
      </w:pPr>
      <w:r>
        <w:t>sys.exit(main())</w:t>
      </w:r>
    </w:p>
    <w:p w14:paraId="501BB2F6" w14:textId="77777777" w:rsidR="007124F5" w:rsidRDefault="007124F5">
      <w:pPr>
        <w:keepNext/>
      </w:pPr>
    </w:p>
    <w:p w14:paraId="51AD73DD" w14:textId="77777777" w:rsidR="007124F5" w:rsidRDefault="00932317">
      <w:pPr>
        <w:pStyle w:val="Heading3"/>
      </w:pPr>
      <w:r>
        <w:t>python/basic_server.py</w:t>
      </w:r>
    </w:p>
    <w:p w14:paraId="0642BFBA" w14:textId="77777777" w:rsidR="007124F5" w:rsidRDefault="00932317">
      <w:pPr>
        <w:pStyle w:val="SourceCode"/>
        <w:keepNext/>
      </w:pPr>
      <w:r>
        <w:t>"""Lesson 6.16 Basic: a server that answers GET /api/v1/contacts/{id}, but</w:t>
      </w:r>
    </w:p>
    <w:p w14:paraId="49C1FF43" w14:textId="77777777" w:rsidR="007124F5" w:rsidRDefault="00932317">
      <w:pPr>
        <w:pStyle w:val="SourceCode"/>
        <w:keepNext/>
      </w:pPr>
      <w:r>
        <w:t>only to a request that carries a valid API key in its Authorization header:</w:t>
      </w:r>
    </w:p>
    <w:p w14:paraId="326A8C20" w14:textId="77777777" w:rsidR="007124F5" w:rsidRDefault="00932317">
      <w:pPr>
        <w:pStyle w:val="SourceCode"/>
      </w:pPr>
      <w:r>
        <w:t>Authorization: Bearer spa_&lt;key id&gt;_&lt;secret&gt;. Any other request gets 401</w:t>
      </w:r>
    </w:p>
    <w:p w14:paraId="3C8E78D9" w14:textId="77777777" w:rsidR="007124F5" w:rsidRDefault="00932317">
      <w:pPr>
        <w:pStyle w:val="SourceCode"/>
      </w:pPr>
      <w:r>
        <w:t>Unauthorized."""</w:t>
      </w:r>
    </w:p>
    <w:p w14:paraId="40BEF2C6" w14:textId="77777777" w:rsidR="007124F5" w:rsidRDefault="007124F5">
      <w:pPr>
        <w:pStyle w:val="SourceCode"/>
      </w:pPr>
    </w:p>
    <w:p w14:paraId="78747CE1" w14:textId="77777777" w:rsidR="007124F5" w:rsidRDefault="00932317">
      <w:pPr>
        <w:pStyle w:val="SourceCode"/>
      </w:pPr>
      <w:r>
        <w:t># Remember, http.server is Python's built-in HTTP server; ssl adds TLS.</w:t>
      </w:r>
    </w:p>
    <w:p w14:paraId="27E7B39C" w14:textId="77777777" w:rsidR="007124F5" w:rsidRDefault="00932317">
      <w:pPr>
        <w:pStyle w:val="SourceCode"/>
      </w:pPr>
      <w:r>
        <w:t># urlsplit splits a URL into parts, and unquote decodes it. json writes</w:t>
      </w:r>
    </w:p>
    <w:p w14:paraId="7EE2227D" w14:textId="77777777" w:rsidR="007124F5" w:rsidRDefault="00932317">
      <w:pPr>
        <w:pStyle w:val="SourceCode"/>
      </w:pPr>
      <w:r>
        <w:t># JSON text, mysql.connector is the MySQL connector, and contacts is your</w:t>
      </w:r>
    </w:p>
    <w:p w14:paraId="445205CD" w14:textId="77777777" w:rsidR="007124F5" w:rsidRDefault="00932317">
      <w:pPr>
        <w:pStyle w:val="SourceCode"/>
      </w:pPr>
      <w:r>
        <w:t># Chapter 5 module, with its ContactStatus. api_keys is this lesson's key</w:t>
      </w:r>
    </w:p>
    <w:p w14:paraId="19B574FF" w14:textId="77777777" w:rsidR="007124F5" w:rsidRDefault="00932317">
      <w:pPr>
        <w:pStyle w:val="SourceCode"/>
      </w:pPr>
      <w:r>
        <w:t># store.</w:t>
      </w:r>
    </w:p>
    <w:p w14:paraId="61562736" w14:textId="77777777" w:rsidR="007124F5" w:rsidRDefault="00932317">
      <w:pPr>
        <w:pStyle w:val="SourceCode"/>
      </w:pPr>
      <w:r>
        <w:t>import json</w:t>
      </w:r>
    </w:p>
    <w:p w14:paraId="412B34E2" w14:textId="77777777" w:rsidR="007124F5" w:rsidRDefault="00932317">
      <w:pPr>
        <w:pStyle w:val="SourceCode"/>
      </w:pPr>
      <w:r>
        <w:t>import os</w:t>
      </w:r>
    </w:p>
    <w:p w14:paraId="31989C04" w14:textId="77777777" w:rsidR="007124F5" w:rsidRDefault="00932317">
      <w:pPr>
        <w:pStyle w:val="SourceCode"/>
      </w:pPr>
      <w:r>
        <w:t>import ssl</w:t>
      </w:r>
    </w:p>
    <w:p w14:paraId="46A61E18" w14:textId="77777777" w:rsidR="007124F5" w:rsidRDefault="00932317">
      <w:pPr>
        <w:pStyle w:val="SourceCode"/>
      </w:pPr>
      <w:r>
        <w:t>from http.server import BaseHTTPRequestHandler, ThreadingHTTPServer</w:t>
      </w:r>
    </w:p>
    <w:p w14:paraId="6DDD53FC" w14:textId="77777777" w:rsidR="007124F5" w:rsidRDefault="00932317">
      <w:pPr>
        <w:pStyle w:val="SourceCode"/>
      </w:pPr>
      <w:r>
        <w:t>from urllib.parse import unquote, urlsplit</w:t>
      </w:r>
    </w:p>
    <w:p w14:paraId="5EEBDF82" w14:textId="77777777" w:rsidR="007124F5" w:rsidRDefault="00932317">
      <w:pPr>
        <w:pStyle w:val="SourceCode"/>
      </w:pPr>
      <w:r>
        <w:t>import mysql.connector</w:t>
      </w:r>
    </w:p>
    <w:p w14:paraId="19EA6CE6" w14:textId="77777777" w:rsidR="007124F5" w:rsidRDefault="00932317">
      <w:pPr>
        <w:pStyle w:val="SourceCode"/>
      </w:pPr>
      <w:r>
        <w:t>import api_keys</w:t>
      </w:r>
    </w:p>
    <w:p w14:paraId="516071E5" w14:textId="77777777" w:rsidR="007124F5" w:rsidRDefault="00932317">
      <w:pPr>
        <w:pStyle w:val="SourceCode"/>
      </w:pPr>
      <w:r>
        <w:t>import contacts</w:t>
      </w:r>
    </w:p>
    <w:p w14:paraId="7BFE3CD3" w14:textId="77777777" w:rsidR="007124F5" w:rsidRDefault="00932317">
      <w:pPr>
        <w:pStyle w:val="SourceCode"/>
      </w:pPr>
      <w:r>
        <w:t>from contacts import ContactStatus</w:t>
      </w:r>
    </w:p>
    <w:p w14:paraId="6370544D" w14:textId="77777777" w:rsidR="007124F5" w:rsidRDefault="007124F5">
      <w:pPr>
        <w:pStyle w:val="SourceCode"/>
      </w:pPr>
    </w:p>
    <w:p w14:paraId="675EEC4E" w14:textId="77777777" w:rsidR="007124F5" w:rsidRDefault="007124F5">
      <w:pPr>
        <w:pStyle w:val="SourceCode"/>
      </w:pPr>
    </w:p>
    <w:p w14:paraId="3F9C607A" w14:textId="77777777" w:rsidR="007124F5" w:rsidRDefault="00932317">
      <w:pPr>
        <w:pStyle w:val="SourceCode"/>
      </w:pPr>
      <w:r>
        <w:t>def status_code_for(status: ContactStatus) -&gt; int:</w:t>
      </w:r>
    </w:p>
    <w:p w14:paraId="6D2DF0A0" w14:textId="77777777" w:rsidR="007124F5" w:rsidRDefault="00932317">
      <w:pPr>
        <w:pStyle w:val="SourceCode"/>
      </w:pPr>
      <w:r>
        <w:t xml:space="preserve">    """Remember, the one place a ContactStatus becomes an HTTP status code</w:t>
      </w:r>
    </w:p>
    <w:p w14:paraId="16750ED5" w14:textId="77777777" w:rsidR="007124F5" w:rsidRDefault="00932317">
      <w:pPr>
        <w:pStyle w:val="SourceCode"/>
      </w:pPr>
      <w:r>
        <w:t xml:space="preserve">    (Lesson 6.14)."""</w:t>
      </w:r>
    </w:p>
    <w:p w14:paraId="23C6B9A7" w14:textId="77777777" w:rsidR="007124F5" w:rsidRDefault="00932317">
      <w:pPr>
        <w:pStyle w:val="SourceCode"/>
      </w:pPr>
      <w:r>
        <w:t xml:space="preserve">    match status:</w:t>
      </w:r>
    </w:p>
    <w:p w14:paraId="19CCFEF5" w14:textId="77777777" w:rsidR="007124F5" w:rsidRDefault="00932317">
      <w:pPr>
        <w:pStyle w:val="SourceCode"/>
      </w:pPr>
      <w:r>
        <w:t xml:space="preserve">        case ContactStatus.SUCCESS:</w:t>
      </w:r>
    </w:p>
    <w:p w14:paraId="685DB4D3" w14:textId="77777777" w:rsidR="007124F5" w:rsidRDefault="00932317">
      <w:pPr>
        <w:pStyle w:val="SourceCode"/>
      </w:pPr>
      <w:r>
        <w:t xml:space="preserve">            return 200</w:t>
      </w:r>
    </w:p>
    <w:p w14:paraId="6DEEE8DA" w14:textId="77777777" w:rsidR="007124F5" w:rsidRDefault="00932317">
      <w:pPr>
        <w:pStyle w:val="SourceCode"/>
      </w:pPr>
      <w:r>
        <w:t xml:space="preserve">        case ContactStatus.INVALID_INPUT:</w:t>
      </w:r>
    </w:p>
    <w:p w14:paraId="0167EA1C" w14:textId="77777777" w:rsidR="007124F5" w:rsidRDefault="00932317">
      <w:pPr>
        <w:pStyle w:val="SourceCode"/>
      </w:pPr>
      <w:r>
        <w:t xml:space="preserve">            return 400</w:t>
      </w:r>
    </w:p>
    <w:p w14:paraId="0A8CF1D7" w14:textId="77777777" w:rsidR="007124F5" w:rsidRDefault="00932317">
      <w:pPr>
        <w:pStyle w:val="SourceCode"/>
      </w:pPr>
      <w:r>
        <w:t xml:space="preserve">        case ContactStatus.NOT_FOUND:</w:t>
      </w:r>
    </w:p>
    <w:p w14:paraId="5C268B63" w14:textId="77777777" w:rsidR="007124F5" w:rsidRDefault="00932317">
      <w:pPr>
        <w:pStyle w:val="SourceCode"/>
      </w:pPr>
      <w:r>
        <w:t xml:space="preserve">            return 404</w:t>
      </w:r>
    </w:p>
    <w:p w14:paraId="4DBE48D7" w14:textId="77777777" w:rsidR="007124F5" w:rsidRDefault="00932317">
      <w:pPr>
        <w:pStyle w:val="SourceCode"/>
      </w:pPr>
      <w:r>
        <w:t xml:space="preserve">        case ContactStatus.DUPLICATE_EMAIL:</w:t>
      </w:r>
    </w:p>
    <w:p w14:paraId="17FD499B" w14:textId="77777777" w:rsidR="007124F5" w:rsidRDefault="00932317">
      <w:pPr>
        <w:pStyle w:val="SourceCode"/>
      </w:pPr>
      <w:r>
        <w:t xml:space="preserve">            return 409</w:t>
      </w:r>
    </w:p>
    <w:p w14:paraId="6AFD8F8E" w14:textId="77777777" w:rsidR="007124F5" w:rsidRDefault="00932317">
      <w:pPr>
        <w:pStyle w:val="SourceCode"/>
      </w:pPr>
      <w:r>
        <w:t xml:space="preserve">    # Every other status is a failure on the server's side.</w:t>
      </w:r>
    </w:p>
    <w:p w14:paraId="1C792908" w14:textId="77777777" w:rsidR="007124F5" w:rsidRDefault="00932317">
      <w:pPr>
        <w:pStyle w:val="SourceCode"/>
      </w:pPr>
      <w:r>
        <w:t xml:space="preserve">    return 500</w:t>
      </w:r>
    </w:p>
    <w:p w14:paraId="6F27E7DA" w14:textId="77777777" w:rsidR="007124F5" w:rsidRDefault="007124F5">
      <w:pPr>
        <w:pStyle w:val="SourceCode"/>
      </w:pPr>
    </w:p>
    <w:p w14:paraId="68F68F21" w14:textId="77777777" w:rsidR="007124F5" w:rsidRDefault="007124F5">
      <w:pPr>
        <w:pStyle w:val="SourceCode"/>
      </w:pPr>
    </w:p>
    <w:p w14:paraId="55DDC56C" w14:textId="77777777" w:rsidR="007124F5" w:rsidRDefault="00932317">
      <w:pPr>
        <w:pStyle w:val="SourceCode"/>
      </w:pPr>
      <w:r>
        <w:t>def parse_path_id(id_text: str) -&gt; int:</w:t>
      </w:r>
    </w:p>
    <w:p w14:paraId="37EB914F" w14:textId="77777777" w:rsidR="007124F5" w:rsidRDefault="00932317">
      <w:pPr>
        <w:pStyle w:val="SourceCode"/>
      </w:pPr>
      <w:r>
        <w:t xml:space="preserve">    """Remember, the id in a decoded path segment, or 0 when it is not an</w:t>
      </w:r>
    </w:p>
    <w:p w14:paraId="63324BB4" w14:textId="77777777" w:rsidR="007124F5" w:rsidRDefault="00932317">
      <w:pPr>
        <w:pStyle w:val="SourceCode"/>
      </w:pPr>
      <w:r>
        <w:t xml:space="preserve">    id: digits only, no leading 0, then parse_id's range (Lesson 6.11)."""</w:t>
      </w:r>
    </w:p>
    <w:p w14:paraId="1B8F2796" w14:textId="77777777" w:rsidR="007124F5" w:rsidRDefault="00932317">
      <w:pPr>
        <w:pStyle w:val="SourceCode"/>
      </w:pPr>
      <w:r>
        <w:t xml:space="preserve">    # A leading 0, or any character but a digit, is not an id.</w:t>
      </w:r>
    </w:p>
    <w:p w14:paraId="5DEE6E3F" w14:textId="77777777" w:rsidR="007124F5" w:rsidRDefault="00932317">
      <w:pPr>
        <w:pStyle w:val="SourceCode"/>
      </w:pPr>
      <w:r>
        <w:t xml:space="preserve">    if id_text.startswith("0"):</w:t>
      </w:r>
    </w:p>
    <w:p w14:paraId="1F084F0A" w14:textId="77777777" w:rsidR="007124F5" w:rsidRDefault="00932317">
      <w:pPr>
        <w:pStyle w:val="SourceCode"/>
      </w:pPr>
      <w:r>
        <w:t xml:space="preserve">        return 0</w:t>
      </w:r>
    </w:p>
    <w:p w14:paraId="1CCCF88B" w14:textId="77777777" w:rsidR="007124F5" w:rsidRDefault="00932317">
      <w:pPr>
        <w:pStyle w:val="SourceCode"/>
      </w:pPr>
      <w:r>
        <w:t xml:space="preserve">    for character in id_text:</w:t>
      </w:r>
    </w:p>
    <w:p w14:paraId="7E67B207" w14:textId="77777777" w:rsidR="007124F5" w:rsidRDefault="00932317">
      <w:pPr>
        <w:pStyle w:val="SourceCode"/>
      </w:pPr>
      <w:r>
        <w:t xml:space="preserve">        if "0123456789".find(character) == -1:</w:t>
      </w:r>
    </w:p>
    <w:p w14:paraId="6B25A5F6" w14:textId="77777777" w:rsidR="007124F5" w:rsidRDefault="00932317">
      <w:pPr>
        <w:pStyle w:val="SourceCode"/>
      </w:pPr>
      <w:r>
        <w:t xml:space="preserve">            return 0</w:t>
      </w:r>
    </w:p>
    <w:p w14:paraId="1E5CAC1B" w14:textId="77777777" w:rsidR="007124F5" w:rsidRDefault="00932317">
      <w:pPr>
        <w:pStyle w:val="SourceCode"/>
      </w:pPr>
      <w:r>
        <w:t xml:space="preserve">    return contacts.parse_id(id_text)</w:t>
      </w:r>
    </w:p>
    <w:p w14:paraId="64434446" w14:textId="77777777" w:rsidR="007124F5" w:rsidRDefault="007124F5">
      <w:pPr>
        <w:pStyle w:val="SourceCode"/>
      </w:pPr>
    </w:p>
    <w:p w14:paraId="039F21AD" w14:textId="77777777" w:rsidR="007124F5" w:rsidRDefault="007124F5">
      <w:pPr>
        <w:pStyle w:val="SourceCode"/>
      </w:pPr>
    </w:p>
    <w:p w14:paraId="0ADBA113" w14:textId="77777777" w:rsidR="007124F5" w:rsidRDefault="00932317">
      <w:pPr>
        <w:pStyle w:val="SourceCode"/>
      </w:pPr>
      <w:r>
        <w:t># Remember, ContactHandler starts with everything BaseHTTPRequestHandler</w:t>
      </w:r>
    </w:p>
    <w:p w14:paraId="26BF045C" w14:textId="77777777" w:rsidR="007124F5" w:rsidRDefault="00932317">
      <w:pPr>
        <w:pStyle w:val="SourceCode"/>
      </w:pPr>
      <w:r>
        <w:t># does, and the server makes one for each request it receives.</w:t>
      </w:r>
    </w:p>
    <w:p w14:paraId="09170894" w14:textId="77777777" w:rsidR="007124F5" w:rsidRDefault="00932317">
      <w:pPr>
        <w:pStyle w:val="SourceCode"/>
      </w:pPr>
      <w:r>
        <w:t>class ContactHandler(BaseHTTPRequestHandler):</w:t>
      </w:r>
    </w:p>
    <w:p w14:paraId="53B0D05C" w14:textId="77777777" w:rsidR="007124F5" w:rsidRDefault="00932317">
      <w:pPr>
        <w:pStyle w:val="SourceCode"/>
      </w:pPr>
      <w:r>
        <w:t xml:space="preserve">    """Answers each GET request."""</w:t>
      </w:r>
    </w:p>
    <w:p w14:paraId="413634E9" w14:textId="77777777" w:rsidR="007124F5" w:rsidRDefault="007124F5">
      <w:pPr>
        <w:pStyle w:val="SourceCode"/>
      </w:pPr>
    </w:p>
    <w:p w14:paraId="5798A02A" w14:textId="77777777" w:rsidR="007124F5" w:rsidRDefault="00932317">
      <w:pPr>
        <w:pStyle w:val="SourceCode"/>
      </w:pPr>
      <w:r>
        <w:t xml:space="preserve">    def send_body(self, status_code: int, body: str) -&gt; None:</w:t>
      </w:r>
    </w:p>
    <w:p w14:paraId="15455D14" w14:textId="77777777" w:rsidR="007124F5" w:rsidRDefault="00932317">
      <w:pPr>
        <w:pStyle w:val="SourceCode"/>
      </w:pPr>
      <w:r>
        <w:t xml:space="preserve">        """Remember, a response is a status, headers, a blank line, then the</w:t>
      </w:r>
    </w:p>
    <w:p w14:paraId="2110785F" w14:textId="77777777" w:rsidR="007124F5" w:rsidRDefault="00932317">
      <w:pPr>
        <w:pStyle w:val="SourceCode"/>
      </w:pPr>
      <w:r>
        <w:t xml:space="preserve">        body as UTF-8 bytes."""</w:t>
      </w:r>
    </w:p>
    <w:p w14:paraId="0FE69F85" w14:textId="77777777" w:rsidR="007124F5" w:rsidRDefault="00932317">
      <w:pPr>
        <w:pStyle w:val="SourceCode"/>
      </w:pPr>
      <w:r>
        <w:t xml:space="preserve">        # Remember, Content-Length counts the bytes, not the characters.</w:t>
      </w:r>
    </w:p>
    <w:p w14:paraId="1D825DFA" w14:textId="77777777" w:rsidR="007124F5" w:rsidRDefault="00932317">
      <w:pPr>
        <w:pStyle w:val="SourceCode"/>
      </w:pPr>
      <w:r>
        <w:t xml:space="preserve">        body_bytes = body.encode("utf-8")</w:t>
      </w:r>
    </w:p>
    <w:p w14:paraId="2D5BFD30" w14:textId="77777777" w:rsidR="007124F5" w:rsidRDefault="00932317">
      <w:pPr>
        <w:pStyle w:val="SourceCode"/>
      </w:pPr>
      <w:r>
        <w:t xml:space="preserve">        self.send_response(status_code)</w:t>
      </w:r>
    </w:p>
    <w:p w14:paraId="3D0CEB36" w14:textId="77777777" w:rsidR="007124F5" w:rsidRDefault="00932317">
      <w:pPr>
        <w:pStyle w:val="SourceCode"/>
      </w:pPr>
      <w:r>
        <w:t xml:space="preserve">        self.send_header("Content-Type", "application/json; charset=utf-8")</w:t>
      </w:r>
    </w:p>
    <w:p w14:paraId="33A8491D" w14:textId="77777777" w:rsidR="007124F5" w:rsidRDefault="00932317">
      <w:pPr>
        <w:pStyle w:val="SourceCode"/>
      </w:pPr>
      <w:r>
        <w:t xml:space="preserve">        self.send_header("Content-Length", str(len(body_bytes)))</w:t>
      </w:r>
    </w:p>
    <w:p w14:paraId="5A09B6D9" w14:textId="77777777" w:rsidR="007124F5" w:rsidRDefault="00932317">
      <w:pPr>
        <w:pStyle w:val="SourceCode"/>
      </w:pPr>
      <w:r>
        <w:t xml:space="preserve">        # A 401 must say how to authenticate: WWW-Authenticate: Bearer</w:t>
      </w:r>
    </w:p>
    <w:p w14:paraId="41B89074" w14:textId="77777777" w:rsidR="007124F5" w:rsidRDefault="00932317">
      <w:pPr>
        <w:pStyle w:val="SourceCode"/>
      </w:pPr>
      <w:r>
        <w:t xml:space="preserve">        # names the scheme this server accepts.</w:t>
      </w:r>
    </w:p>
    <w:p w14:paraId="608A8203" w14:textId="77777777" w:rsidR="007124F5" w:rsidRDefault="00932317">
      <w:pPr>
        <w:pStyle w:val="SourceCode"/>
      </w:pPr>
      <w:r>
        <w:t xml:space="preserve">        if status_code == 401:</w:t>
      </w:r>
    </w:p>
    <w:p w14:paraId="3CAA9F0E" w14:textId="77777777" w:rsidR="007124F5" w:rsidRDefault="00932317">
      <w:pPr>
        <w:pStyle w:val="SourceCode"/>
      </w:pPr>
      <w:r>
        <w:t xml:space="preserve">            self.send_header("WWW-Authenticate", "Bearer")</w:t>
      </w:r>
    </w:p>
    <w:p w14:paraId="78A4C07D" w14:textId="77777777" w:rsidR="007124F5" w:rsidRDefault="00932317">
      <w:pPr>
        <w:pStyle w:val="SourceCode"/>
      </w:pPr>
      <w:r>
        <w:t xml:space="preserve">        self.end_headers()</w:t>
      </w:r>
    </w:p>
    <w:p w14:paraId="63796488" w14:textId="77777777" w:rsidR="007124F5" w:rsidRDefault="00932317">
      <w:pPr>
        <w:pStyle w:val="SourceCode"/>
      </w:pPr>
      <w:r>
        <w:t xml:space="preserve">        self.wfile.write(body_bytes)</w:t>
      </w:r>
    </w:p>
    <w:p w14:paraId="4312AF9D" w14:textId="77777777" w:rsidR="007124F5" w:rsidRDefault="007124F5">
      <w:pPr>
        <w:pStyle w:val="SourceCode"/>
      </w:pPr>
    </w:p>
    <w:p w14:paraId="3EE7FDB1" w14:textId="77777777" w:rsidR="007124F5" w:rsidRDefault="00932317">
      <w:pPr>
        <w:pStyle w:val="SourceCode"/>
      </w:pPr>
      <w:r>
        <w:t xml:space="preserve">    def send_error_json(self, status_code: int, code: str,</w:t>
      </w:r>
    </w:p>
    <w:p w14:paraId="64FC391A" w14:textId="77777777" w:rsidR="007124F5" w:rsidRDefault="00932317">
      <w:pPr>
        <w:pStyle w:val="SourceCode"/>
      </w:pPr>
      <w:r>
        <w:t xml:space="preserve">                        message: str) -&gt; None:</w:t>
      </w:r>
    </w:p>
    <w:p w14:paraId="3B27976D" w14:textId="77777777" w:rsidR="007124F5" w:rsidRDefault="00932317">
      <w:pPr>
        <w:pStyle w:val="SourceCode"/>
      </w:pPr>
      <w:r>
        <w:t xml:space="preserve">        """The one error body. code is a fixed word a program can test,</w:t>
      </w:r>
    </w:p>
    <w:p w14:paraId="78E90989" w14:textId="77777777" w:rsidR="007124F5" w:rsidRDefault="00932317">
      <w:pPr>
        <w:pStyle w:val="SourceCode"/>
      </w:pPr>
      <w:r>
        <w:t xml:space="preserve">        such as not_found; message is a sentence for a person. json.dumps</w:t>
      </w:r>
    </w:p>
    <w:p w14:paraId="1F1FBDEA" w14:textId="77777777" w:rsidR="007124F5" w:rsidRDefault="00932317">
      <w:pPr>
        <w:pStyle w:val="SourceCode"/>
      </w:pPr>
      <w:r>
        <w:t xml:space="preserve">        writes both, so a quote or a backslash in the message is escaped,</w:t>
      </w:r>
    </w:p>
    <w:p w14:paraId="1FC57847" w14:textId="77777777" w:rsidR="007124F5" w:rsidRDefault="00932317">
      <w:pPr>
        <w:pStyle w:val="SourceCode"/>
      </w:pPr>
      <w:r>
        <w:t xml:space="preserve">        and the body is always valid JSON. BaseHTTPRequestHandler already</w:t>
      </w:r>
    </w:p>
    <w:p w14:paraId="75A3ED18" w14:textId="77777777" w:rsidR="007124F5" w:rsidRDefault="00932317">
      <w:pPr>
        <w:pStyle w:val="SourceCode"/>
      </w:pPr>
      <w:r>
        <w:t xml:space="preserve">        has a send_error, which answers with an HTML page, so this one has</w:t>
      </w:r>
    </w:p>
    <w:p w14:paraId="2CCB9F7D" w14:textId="77777777" w:rsidR="007124F5" w:rsidRDefault="00932317">
      <w:pPr>
        <w:pStyle w:val="SourceCode"/>
      </w:pPr>
      <w:r>
        <w:t xml:space="preserve">        its own name."""</w:t>
      </w:r>
    </w:p>
    <w:p w14:paraId="1AB25C4C" w14:textId="77777777" w:rsidR="007124F5" w:rsidRDefault="00932317">
      <w:pPr>
        <w:pStyle w:val="SourceCode"/>
      </w:pPr>
      <w:r>
        <w:t xml:space="preserve">        # Remember, separators leaves out the spaces, and ensure_ascii=False</w:t>
      </w:r>
    </w:p>
    <w:p w14:paraId="478B99F0" w14:textId="77777777" w:rsidR="007124F5" w:rsidRDefault="00932317">
      <w:pPr>
        <w:pStyle w:val="SourceCode"/>
      </w:pPr>
      <w:r>
        <w:t xml:space="preserve">        # writes letters such as ë as they are (Lesson 6.13).</w:t>
      </w:r>
    </w:p>
    <w:p w14:paraId="519D6D38" w14:textId="77777777" w:rsidR="007124F5" w:rsidRDefault="00932317">
      <w:pPr>
        <w:pStyle w:val="SourceCode"/>
      </w:pPr>
      <w:r>
        <w:t xml:space="preserve">        error_body = {"code": code, "message": message}</w:t>
      </w:r>
    </w:p>
    <w:p w14:paraId="1F73DFCD" w14:textId="77777777" w:rsidR="007124F5" w:rsidRDefault="00932317">
      <w:pPr>
        <w:pStyle w:val="SourceCode"/>
      </w:pPr>
      <w:r>
        <w:t xml:space="preserve">        self.send_body(status_code, json.dumps(error_body,</w:t>
      </w:r>
    </w:p>
    <w:p w14:paraId="3B5D88E0" w14:textId="77777777" w:rsidR="007124F5" w:rsidRDefault="00932317">
      <w:pPr>
        <w:pStyle w:val="SourceCode"/>
      </w:pPr>
      <w:r>
        <w:t xml:space="preserve">                                               separators=(",", ":"),</w:t>
      </w:r>
    </w:p>
    <w:p w14:paraId="0E58C535" w14:textId="77777777" w:rsidR="007124F5" w:rsidRDefault="00932317">
      <w:pPr>
        <w:pStyle w:val="SourceCode"/>
      </w:pPr>
      <w:r>
        <w:t xml:space="preserve">                                               ensure_ascii=False))</w:t>
      </w:r>
    </w:p>
    <w:p w14:paraId="7E922ED5" w14:textId="77777777" w:rsidR="007124F5" w:rsidRDefault="007124F5">
      <w:pPr>
        <w:pStyle w:val="SourceCode"/>
      </w:pPr>
    </w:p>
    <w:p w14:paraId="491BA481" w14:textId="77777777" w:rsidR="007124F5" w:rsidRDefault="00932317">
      <w:pPr>
        <w:pStyle w:val="SourceCode"/>
      </w:pPr>
      <w:r>
        <w:t xml:space="preserve">    def do_GET(self) -&gt; None:</w:t>
      </w:r>
    </w:p>
    <w:p w14:paraId="4482BDE8" w14:textId="77777777" w:rsidR="007124F5" w:rsidRDefault="00932317">
      <w:pPr>
        <w:pStyle w:val="SourceCode"/>
      </w:pPr>
      <w:r>
        <w:t xml:space="preserve">        # Remember, urlsplit(...).path is the path without the query. One</w:t>
      </w:r>
    </w:p>
    <w:p w14:paraId="66BC4D56" w14:textId="77777777" w:rsidR="007124F5" w:rsidRDefault="00932317">
      <w:pPr>
        <w:pStyle w:val="SourceCode"/>
      </w:pPr>
      <w:r>
        <w:t xml:space="preserve">        # contact's path is the prefix, then the id segment, with no slash.</w:t>
      </w:r>
    </w:p>
    <w:p w14:paraId="60EFD733" w14:textId="77777777" w:rsidR="007124F5" w:rsidRDefault="00932317">
      <w:pPr>
        <w:pStyle w:val="SourceCode"/>
      </w:pPr>
      <w:r>
        <w:t xml:space="preserve">        path = urlsplit(self.path).path</w:t>
      </w:r>
    </w:p>
    <w:p w14:paraId="6C1F9C23" w14:textId="77777777" w:rsidR="007124F5" w:rsidRDefault="00932317">
      <w:pPr>
        <w:pStyle w:val="SourceCode"/>
      </w:pPr>
      <w:r>
        <w:t xml:space="preserve">        prefix = "/api/v1/contacts/"</w:t>
      </w:r>
    </w:p>
    <w:p w14:paraId="13B5D80A" w14:textId="77777777" w:rsidR="007124F5" w:rsidRDefault="00932317">
      <w:pPr>
        <w:pStyle w:val="SourceCode"/>
      </w:pPr>
      <w:r>
        <w:t xml:space="preserve">        segment = path[len(prefix):]</w:t>
      </w:r>
    </w:p>
    <w:p w14:paraId="422DABB5" w14:textId="77777777" w:rsidR="007124F5" w:rsidRDefault="00932317">
      <w:pPr>
        <w:pStyle w:val="SourceCode"/>
      </w:pPr>
      <w:r>
        <w:t xml:space="preserve">        if (path.startswith(prefix) and segment != ""</w:t>
      </w:r>
    </w:p>
    <w:p w14:paraId="6D2121CF" w14:textId="77777777" w:rsidR="007124F5" w:rsidRDefault="00932317">
      <w:pPr>
        <w:pStyle w:val="SourceCode"/>
      </w:pPr>
      <w:r>
        <w:t xml:space="preserve">                and segment.find("/") == -1):</w:t>
      </w:r>
    </w:p>
    <w:p w14:paraId="2B1AE0FC" w14:textId="77777777" w:rsidR="007124F5" w:rsidRDefault="00932317">
      <w:pPr>
        <w:pStyle w:val="SourceCode"/>
      </w:pPr>
      <w:r>
        <w:t xml:space="preserve">            self.answer_one(unquote(segment))</w:t>
      </w:r>
    </w:p>
    <w:p w14:paraId="4135F4D8" w14:textId="77777777" w:rsidR="007124F5" w:rsidRDefault="00932317">
      <w:pPr>
        <w:pStyle w:val="SourceCode"/>
      </w:pPr>
      <w:r>
        <w:t xml:space="preserve">        else:</w:t>
      </w:r>
    </w:p>
    <w:p w14:paraId="4DFEDF61" w14:textId="77777777" w:rsidR="007124F5" w:rsidRDefault="00932317">
      <w:pPr>
        <w:pStyle w:val="SourceCode"/>
      </w:pPr>
      <w:r>
        <w:t xml:space="preserve">            self.send_error_json(404, "not_found", "no such path")</w:t>
      </w:r>
    </w:p>
    <w:p w14:paraId="45CC6F12" w14:textId="77777777" w:rsidR="007124F5" w:rsidRDefault="007124F5">
      <w:pPr>
        <w:pStyle w:val="SourceCode"/>
      </w:pPr>
    </w:p>
    <w:p w14:paraId="4ECDCF6B" w14:textId="77777777" w:rsidR="007124F5" w:rsidRDefault="00932317">
      <w:pPr>
        <w:pStyle w:val="SourceCode"/>
      </w:pPr>
      <w:r>
        <w:t xml:space="preserve">    def answer_one(self, id_text: str) -&gt; None:</w:t>
      </w:r>
    </w:p>
    <w:p w14:paraId="489B1975" w14:textId="77777777" w:rsidR="007124F5" w:rsidRDefault="00932317">
      <w:pPr>
        <w:pStyle w:val="SourceCode"/>
      </w:pPr>
      <w:r>
        <w:t xml:space="preserve">        """GET /api/v1/contacts/{id}: one contact, or one error body."""</w:t>
      </w:r>
    </w:p>
    <w:p w14:paraId="012C7254" w14:textId="77777777" w:rsidR="007124F5" w:rsidRDefault="00932317">
      <w:pPr>
        <w:pStyle w:val="SourceCode"/>
      </w:pPr>
      <w:r>
        <w:t xml:space="preserve">        # Remember, the password comes only from SPA_DB_PASSWORD.</w:t>
      </w:r>
    </w:p>
    <w:p w14:paraId="212AA54F" w14:textId="77777777" w:rsidR="007124F5" w:rsidRDefault="00932317">
      <w:pPr>
        <w:pStyle w:val="SourceCode"/>
      </w:pPr>
      <w:r>
        <w:t xml:space="preserve">        password = os.environ.get("SPA_DB_PASSWORD", "")</w:t>
      </w:r>
    </w:p>
    <w:p w14:paraId="7C14824A" w14:textId="77777777" w:rsidR="007124F5" w:rsidRDefault="00932317">
      <w:pPr>
        <w:pStyle w:val="SourceCode"/>
      </w:pPr>
      <w:r>
        <w:t xml:space="preserve">        try:</w:t>
      </w:r>
    </w:p>
    <w:p w14:paraId="39D75E3C" w14:textId="77777777" w:rsidR="007124F5" w:rsidRDefault="00932317">
      <w:pPr>
        <w:pStyle w:val="SourceCode"/>
      </w:pPr>
      <w:r>
        <w:t xml:space="preserve">            connection = contacts.connect_database(password)</w:t>
      </w:r>
    </w:p>
    <w:p w14:paraId="16470415" w14:textId="77777777" w:rsidR="007124F5" w:rsidRDefault="00932317">
      <w:pPr>
        <w:pStyle w:val="SourceCode"/>
      </w:pPr>
      <w:r>
        <w:t xml:space="preserve">        except mysql.connector.Error:</w:t>
      </w:r>
    </w:p>
    <w:p w14:paraId="3D745CC4" w14:textId="77777777" w:rsidR="007124F5" w:rsidRDefault="00932317">
      <w:pPr>
        <w:pStyle w:val="SourceCode"/>
      </w:pPr>
      <w:r>
        <w:t xml:space="preserve">            # Remember, no connection is 503: try again later, with fixed</w:t>
      </w:r>
    </w:p>
    <w:p w14:paraId="34179B74" w14:textId="77777777" w:rsidR="007124F5" w:rsidRDefault="00932317">
      <w:pPr>
        <w:pStyle w:val="SourceCode"/>
      </w:pPr>
      <w:r>
        <w:t xml:space="preserve">            # words.</w:t>
      </w:r>
    </w:p>
    <w:p w14:paraId="08B3793A" w14:textId="77777777" w:rsidR="007124F5" w:rsidRDefault="00932317">
      <w:pPr>
        <w:pStyle w:val="SourceCode"/>
      </w:pPr>
      <w:r>
        <w:t xml:space="preserve">            self.send_error_json(503, "database_unavailable",</w:t>
      </w:r>
    </w:p>
    <w:p w14:paraId="683E4F81" w14:textId="77777777" w:rsidR="007124F5" w:rsidRDefault="00932317">
      <w:pPr>
        <w:pStyle w:val="SourceCode"/>
      </w:pPr>
      <w:r>
        <w:t xml:space="preserve">                                 "the database cannot be reached")</w:t>
      </w:r>
    </w:p>
    <w:p w14:paraId="397CF2DD" w14:textId="77777777" w:rsidR="007124F5" w:rsidRDefault="00932317">
      <w:pPr>
        <w:pStyle w:val="SourceCode"/>
      </w:pPr>
      <w:r>
        <w:t xml:space="preserve">            return</w:t>
      </w:r>
    </w:p>
    <w:p w14:paraId="097DCA73" w14:textId="77777777" w:rsidR="007124F5" w:rsidRDefault="00932317">
      <w:pPr>
        <w:pStyle w:val="SourceCode"/>
      </w:pPr>
      <w:r>
        <w:t xml:space="preserve">        # Step 1, before the request is looked at any further: a valid key.</w:t>
      </w:r>
    </w:p>
    <w:p w14:paraId="39CC602A" w14:textId="77777777" w:rsidR="007124F5" w:rsidRDefault="00932317">
      <w:pPr>
        <w:pStyle w:val="SourceCode"/>
      </w:pPr>
      <w:r>
        <w:t xml:space="preserve">        # headers.get finds a header by name, ignoring case, or gives "" here</w:t>
      </w:r>
    </w:p>
    <w:p w14:paraId="7092028C" w14:textId="77777777" w:rsidR="007124F5" w:rsidRDefault="00932317">
      <w:pPr>
        <w:pStyle w:val="SourceCode"/>
      </w:pPr>
      <w:r>
        <w:t xml:space="preserve">        # when there is none. Remember, _ takes a value that is not needed.</w:t>
      </w:r>
    </w:p>
    <w:p w14:paraId="2C78A627" w14:textId="77777777" w:rsidR="007124F5" w:rsidRDefault="00932317">
      <w:pPr>
        <w:pStyle w:val="SourceCode"/>
      </w:pPr>
      <w:r>
        <w:t xml:space="preserve">        key_status, _, _ = api_keys.verify_api_key(</w:t>
      </w:r>
    </w:p>
    <w:p w14:paraId="2B8AF239" w14:textId="77777777" w:rsidR="007124F5" w:rsidRDefault="00932317">
      <w:pPr>
        <w:pStyle w:val="SourceCode"/>
      </w:pPr>
      <w:r>
        <w:t xml:space="preserve">            connection, self.headers.get("Authorization", ""))</w:t>
      </w:r>
    </w:p>
    <w:p w14:paraId="0C7B3633" w14:textId="77777777" w:rsidR="007124F5" w:rsidRDefault="00932317">
      <w:pPr>
        <w:pStyle w:val="SourceCode"/>
      </w:pPr>
      <w:r>
        <w:t xml:space="preserve">        if key_status == ContactStatus.NOT_FOUND:</w:t>
      </w:r>
    </w:p>
    <w:p w14:paraId="6DDAEC8F" w14:textId="77777777" w:rsidR="007124F5" w:rsidRDefault="00932317">
      <w:pPr>
        <w:pStyle w:val="SourceCode"/>
      </w:pPr>
      <w:r>
        <w:t xml:space="preserve">            # The same words for every refused key: the answer never says</w:t>
      </w:r>
    </w:p>
    <w:p w14:paraId="02B22656" w14:textId="77777777" w:rsidR="007124F5" w:rsidRDefault="00932317">
      <w:pPr>
        <w:pStyle w:val="SourceCode"/>
      </w:pPr>
      <w:r>
        <w:t xml:space="preserve">            # whether the key id exists, so it helps no one guess.</w:t>
      </w:r>
    </w:p>
    <w:p w14:paraId="07755270" w14:textId="77777777" w:rsidR="007124F5" w:rsidRDefault="00932317">
      <w:pPr>
        <w:pStyle w:val="SourceCode"/>
      </w:pPr>
      <w:r>
        <w:t xml:space="preserve">            connection.close()</w:t>
      </w:r>
    </w:p>
    <w:p w14:paraId="3AE85813" w14:textId="77777777" w:rsidR="007124F5" w:rsidRDefault="00932317">
      <w:pPr>
        <w:pStyle w:val="SourceCode"/>
      </w:pPr>
      <w:r>
        <w:t xml:space="preserve">            self.send_error_json(401, "unauthorized",</w:t>
      </w:r>
    </w:p>
    <w:p w14:paraId="7E87A303" w14:textId="77777777" w:rsidR="007124F5" w:rsidRDefault="00932317">
      <w:pPr>
        <w:pStyle w:val="SourceCode"/>
      </w:pPr>
      <w:r>
        <w:t xml:space="preserve">                                 "a valid API key is required")</w:t>
      </w:r>
    </w:p>
    <w:p w14:paraId="34859E01" w14:textId="77777777" w:rsidR="007124F5" w:rsidRDefault="00932317">
      <w:pPr>
        <w:pStyle w:val="SourceCode"/>
      </w:pPr>
      <w:r>
        <w:t xml:space="preserve">            return</w:t>
      </w:r>
    </w:p>
    <w:p w14:paraId="050B6635" w14:textId="77777777" w:rsidR="007124F5" w:rsidRDefault="00932317">
      <w:pPr>
        <w:pStyle w:val="SourceCode"/>
      </w:pPr>
      <w:r>
        <w:t xml:space="preserve">        if key_status != ContactStatus.SUCCESS:</w:t>
      </w:r>
    </w:p>
    <w:p w14:paraId="215CAA91" w14:textId="77777777" w:rsidR="007124F5" w:rsidRDefault="00932317">
      <w:pPr>
        <w:pStyle w:val="SourceCode"/>
      </w:pPr>
      <w:r>
        <w:t xml:space="preserve">            connection.close()</w:t>
      </w:r>
    </w:p>
    <w:p w14:paraId="7B082FB3" w14:textId="77777777" w:rsidR="007124F5" w:rsidRDefault="00932317">
      <w:pPr>
        <w:pStyle w:val="SourceCode"/>
      </w:pPr>
      <w:r>
        <w:t xml:space="preserve">            self.send_error_json(500, "database_failure",</w:t>
      </w:r>
    </w:p>
    <w:p w14:paraId="041ADA9F" w14:textId="77777777" w:rsidR="007124F5" w:rsidRDefault="00932317">
      <w:pPr>
        <w:pStyle w:val="SourceCode"/>
      </w:pPr>
      <w:r>
        <w:t xml:space="preserve">                                 "the database could not answer")</w:t>
      </w:r>
    </w:p>
    <w:p w14:paraId="1541AB27" w14:textId="77777777" w:rsidR="007124F5" w:rsidRDefault="00932317">
      <w:pPr>
        <w:pStyle w:val="SourceCode"/>
      </w:pPr>
      <w:r>
        <w:t xml:space="preserve">            return</w:t>
      </w:r>
    </w:p>
    <w:p w14:paraId="134FC326" w14:textId="77777777" w:rsidR="007124F5" w:rsidRDefault="00932317">
      <w:pPr>
        <w:pStyle w:val="SourceCode"/>
      </w:pPr>
      <w:r>
        <w:t xml:space="preserve">        # Step 2: only now is the id checked.</w:t>
      </w:r>
    </w:p>
    <w:p w14:paraId="75FE4352" w14:textId="77777777" w:rsidR="007124F5" w:rsidRDefault="00932317">
      <w:pPr>
        <w:pStyle w:val="SourceCode"/>
      </w:pPr>
      <w:r>
        <w:t xml:space="preserve">        contact_id = parse_path_id(id_text)</w:t>
      </w:r>
    </w:p>
    <w:p w14:paraId="36699BAC" w14:textId="77777777" w:rsidR="007124F5" w:rsidRDefault="00932317">
      <w:pPr>
        <w:pStyle w:val="SourceCode"/>
      </w:pPr>
      <w:r>
        <w:t xml:space="preserve">        if contact_id == 0:</w:t>
      </w:r>
    </w:p>
    <w:p w14:paraId="0C85EB22" w14:textId="77777777" w:rsidR="007124F5" w:rsidRDefault="00932317">
      <w:pPr>
        <w:pStyle w:val="SourceCode"/>
      </w:pPr>
      <w:r>
        <w:t xml:space="preserve">            connection.close()</w:t>
      </w:r>
    </w:p>
    <w:p w14:paraId="089A1C12" w14:textId="77777777" w:rsidR="007124F5" w:rsidRDefault="00932317">
      <w:pPr>
        <w:pStyle w:val="SourceCode"/>
      </w:pPr>
      <w:r>
        <w:t xml:space="preserve">            self.send_error_json(status_code_for(ContactStatus.INVALID_INPUT),</w:t>
      </w:r>
    </w:p>
    <w:p w14:paraId="1B33922B" w14:textId="77777777" w:rsidR="007124F5" w:rsidRDefault="00932317">
      <w:pPr>
        <w:pStyle w:val="SourceCode"/>
      </w:pPr>
      <w:r>
        <w:t xml:space="preserve">                                 "invalid_input",</w:t>
      </w:r>
    </w:p>
    <w:p w14:paraId="247B34DE" w14:textId="77777777" w:rsidR="007124F5" w:rsidRDefault="00932317">
      <w:pPr>
        <w:pStyle w:val="SourceCode"/>
      </w:pPr>
      <w:r>
        <w:t xml:space="preserve">                                 "id must be digits only, 1 to 2147483647")</w:t>
      </w:r>
    </w:p>
    <w:p w14:paraId="25A7F9CC" w14:textId="77777777" w:rsidR="007124F5" w:rsidRDefault="00932317">
      <w:pPr>
        <w:pStyle w:val="SourceCode"/>
      </w:pPr>
      <w:r>
        <w:t xml:space="preserve">            return</w:t>
      </w:r>
    </w:p>
    <w:p w14:paraId="3826D616" w14:textId="77777777" w:rsidR="007124F5" w:rsidRDefault="00932317">
      <w:pPr>
        <w:pStyle w:val="SourceCode"/>
      </w:pPr>
      <w:r>
        <w:t xml:space="preserve">        try:</w:t>
      </w:r>
    </w:p>
    <w:p w14:paraId="44EFCEB4" w14:textId="77777777" w:rsidR="007124F5" w:rsidRDefault="00932317">
      <w:pPr>
        <w:pStyle w:val="SourceCode"/>
      </w:pPr>
      <w:r>
        <w:t xml:space="preserve">            contact = contacts.get_contact(connection, contact_id)</w:t>
      </w:r>
    </w:p>
    <w:p w14:paraId="3ED99885" w14:textId="77777777" w:rsidR="007124F5" w:rsidRDefault="00932317">
      <w:pPr>
        <w:pStyle w:val="SourceCode"/>
      </w:pPr>
      <w:r>
        <w:t xml:space="preserve">        except mysql.connector.Error:</w:t>
      </w:r>
    </w:p>
    <w:p w14:paraId="3CBD0AF2" w14:textId="77777777" w:rsidR="007124F5" w:rsidRDefault="00932317">
      <w:pPr>
        <w:pStyle w:val="SourceCode"/>
      </w:pPr>
      <w:r>
        <w:t xml:space="preserve">            # Connected, but the query failed: 500, again with fixed words.</w:t>
      </w:r>
    </w:p>
    <w:p w14:paraId="3B59BD95" w14:textId="77777777" w:rsidR="007124F5" w:rsidRDefault="00932317">
      <w:pPr>
        <w:pStyle w:val="SourceCode"/>
      </w:pPr>
      <w:r>
        <w:t xml:space="preserve">            self.send_error_json(</w:t>
      </w:r>
    </w:p>
    <w:p w14:paraId="7CCAC488" w14:textId="77777777" w:rsidR="007124F5" w:rsidRDefault="00932317">
      <w:pPr>
        <w:pStyle w:val="SourceCode"/>
      </w:pPr>
      <w:r>
        <w:t xml:space="preserve">                status_code_for(ContactStatus.DATABASE_FAILURE),</w:t>
      </w:r>
    </w:p>
    <w:p w14:paraId="09E29995" w14:textId="77777777" w:rsidR="007124F5" w:rsidRDefault="00932317">
      <w:pPr>
        <w:pStyle w:val="SourceCode"/>
      </w:pPr>
      <w:r>
        <w:t xml:space="preserve">                "database_failure", "the database could not answer")</w:t>
      </w:r>
    </w:p>
    <w:p w14:paraId="552AAC7D" w14:textId="77777777" w:rsidR="007124F5" w:rsidRDefault="00932317">
      <w:pPr>
        <w:pStyle w:val="SourceCode"/>
      </w:pPr>
      <w:r>
        <w:t xml:space="preserve">            return</w:t>
      </w:r>
    </w:p>
    <w:p w14:paraId="61281C90" w14:textId="77777777" w:rsidR="007124F5" w:rsidRDefault="00932317">
      <w:pPr>
        <w:pStyle w:val="SourceCode"/>
      </w:pPr>
      <w:r>
        <w:t xml:space="preserve">        finally:</w:t>
      </w:r>
    </w:p>
    <w:p w14:paraId="5ADCA264" w14:textId="77777777" w:rsidR="007124F5" w:rsidRDefault="00932317">
      <w:pPr>
        <w:pStyle w:val="SourceCode"/>
      </w:pPr>
      <w:r>
        <w:t xml:space="preserve">            # Remember, finally closes the connection either way.</w:t>
      </w:r>
    </w:p>
    <w:p w14:paraId="5D4ECD9D" w14:textId="77777777" w:rsidR="007124F5" w:rsidRDefault="00932317">
      <w:pPr>
        <w:pStyle w:val="SourceCode"/>
      </w:pPr>
      <w:r>
        <w:t xml:space="preserve">            connection.close()</w:t>
      </w:r>
    </w:p>
    <w:p w14:paraId="3332E078" w14:textId="77777777" w:rsidR="007124F5" w:rsidRDefault="00932317">
      <w:pPr>
        <w:pStyle w:val="SourceCode"/>
      </w:pPr>
      <w:r>
        <w:t xml:space="preserve">        if contact is None:</w:t>
      </w:r>
    </w:p>
    <w:p w14:paraId="41DA2CAB" w14:textId="77777777" w:rsidR="007124F5" w:rsidRDefault="00932317">
      <w:pPr>
        <w:pStyle w:val="SourceCode"/>
      </w:pPr>
      <w:r>
        <w:t xml:space="preserve">            self.send_error_json(status_code_for(ContactStatus.NOT_FOUND),</w:t>
      </w:r>
    </w:p>
    <w:p w14:paraId="69F06420" w14:textId="77777777" w:rsidR="007124F5" w:rsidRDefault="00932317">
      <w:pPr>
        <w:pStyle w:val="SourceCode"/>
      </w:pPr>
      <w:r>
        <w:t xml:space="preserve">                                 "not_found",</w:t>
      </w:r>
    </w:p>
    <w:p w14:paraId="463E0ED2" w14:textId="77777777" w:rsidR="007124F5" w:rsidRDefault="00932317">
      <w:pPr>
        <w:pStyle w:val="SourceCode"/>
      </w:pPr>
      <w:r>
        <w:t xml:space="preserve">                                 f"no contact with id {contact_id}")</w:t>
      </w:r>
    </w:p>
    <w:p w14:paraId="55CB570B" w14:textId="77777777" w:rsidR="007124F5" w:rsidRDefault="00932317">
      <w:pPr>
        <w:pStyle w:val="SourceCode"/>
      </w:pPr>
      <w:r>
        <w:t xml:space="preserve">            return</w:t>
      </w:r>
    </w:p>
    <w:p w14:paraId="74D72925" w14:textId="77777777" w:rsidR="007124F5" w:rsidRDefault="00932317">
      <w:pPr>
        <w:pStyle w:val="SourceCode"/>
      </w:pPr>
      <w:r>
        <w:t xml:space="preserve">        record = {"id": contact.id, "name": contact.full_name,</w:t>
      </w:r>
    </w:p>
    <w:p w14:paraId="7D525CB6" w14:textId="77777777" w:rsidR="007124F5" w:rsidRDefault="00932317">
      <w:pPr>
        <w:pStyle w:val="SourceCode"/>
      </w:pPr>
      <w:r>
        <w:t xml:space="preserve">                  "email": contact.email, "phone": contact.phone}</w:t>
      </w:r>
    </w:p>
    <w:p w14:paraId="5BBB9E16" w14:textId="77777777" w:rsidR="007124F5" w:rsidRDefault="00932317">
      <w:pPr>
        <w:pStyle w:val="SourceCode"/>
      </w:pPr>
      <w:r>
        <w:t xml:space="preserve">        self.send_body(status_code_for(ContactStatus.SUCCESS),</w:t>
      </w:r>
    </w:p>
    <w:p w14:paraId="47ACA874" w14:textId="77777777" w:rsidR="007124F5" w:rsidRDefault="00932317">
      <w:pPr>
        <w:pStyle w:val="SourceCode"/>
      </w:pPr>
      <w:r>
        <w:t xml:space="preserve">                       json.dumps(record, separators=(",", ":"),</w:t>
      </w:r>
    </w:p>
    <w:p w14:paraId="45C74AA6" w14:textId="77777777" w:rsidR="007124F5" w:rsidRDefault="00932317">
      <w:pPr>
        <w:pStyle w:val="SourceCode"/>
      </w:pPr>
      <w:r>
        <w:t xml:space="preserve">                                  ensure_ascii=False))</w:t>
      </w:r>
    </w:p>
    <w:p w14:paraId="09879A59" w14:textId="77777777" w:rsidR="007124F5" w:rsidRDefault="007124F5">
      <w:pPr>
        <w:pStyle w:val="SourceCode"/>
      </w:pPr>
    </w:p>
    <w:p w14:paraId="32390C38" w14:textId="77777777" w:rsidR="007124F5" w:rsidRDefault="00932317">
      <w:pPr>
        <w:pStyle w:val="SourceCode"/>
      </w:pPr>
      <w:r>
        <w:t xml:space="preserve">    def log_message(self, format: str, *args: object) -&gt; None:</w:t>
      </w:r>
    </w:p>
    <w:p w14:paraId="5196898C" w14:textId="77777777" w:rsidR="007124F5" w:rsidRDefault="00932317">
      <w:pPr>
        <w:pStyle w:val="SourceCode"/>
      </w:pPr>
      <w:r>
        <w:t xml:space="preserve">        # Remember, this turns off the handler's own line per request.</w:t>
      </w:r>
    </w:p>
    <w:p w14:paraId="1727AB76" w14:textId="77777777" w:rsidR="007124F5" w:rsidRDefault="00932317">
      <w:pPr>
        <w:pStyle w:val="SourceCode"/>
      </w:pPr>
      <w:r>
        <w:t xml:space="preserve">        pass</w:t>
      </w:r>
    </w:p>
    <w:p w14:paraId="67E97B0C" w14:textId="77777777" w:rsidR="007124F5" w:rsidRDefault="007124F5">
      <w:pPr>
        <w:pStyle w:val="SourceCode"/>
      </w:pPr>
    </w:p>
    <w:p w14:paraId="03226982" w14:textId="77777777" w:rsidR="007124F5" w:rsidRDefault="007124F5">
      <w:pPr>
        <w:pStyle w:val="SourceCode"/>
      </w:pPr>
    </w:p>
    <w:p w14:paraId="5A365427" w14:textId="77777777" w:rsidR="007124F5" w:rsidRDefault="00932317">
      <w:pPr>
        <w:pStyle w:val="SourceCode"/>
      </w:pPr>
      <w:r>
        <w:t>def main() -&gt; None:</w:t>
      </w:r>
    </w:p>
    <w:p w14:paraId="71473149" w14:textId="77777777" w:rsidR="007124F5" w:rsidRDefault="00932317">
      <w:pPr>
        <w:pStyle w:val="SourceCode"/>
      </w:pPr>
      <w:r>
        <w:t xml:space="preserve">    # Remember, the server listens on 127.0.0.1:8765 only, loads the</w:t>
      </w:r>
    </w:p>
    <w:p w14:paraId="533ABB8C" w14:textId="77777777" w:rsidR="007124F5" w:rsidRDefault="00932317">
      <w:pPr>
        <w:pStyle w:val="SourceCode"/>
      </w:pPr>
      <w:r>
        <w:t xml:space="preserve">    # certificate and its key, and wraps its socket with TLS.</w:t>
      </w:r>
    </w:p>
    <w:p w14:paraId="0F39D7C8" w14:textId="77777777" w:rsidR="007124F5" w:rsidRDefault="00932317">
      <w:pPr>
        <w:pStyle w:val="SourceCode"/>
      </w:pPr>
      <w:r>
        <w:t xml:space="preserve">    server = ThreadingHTTPServer(("127.0.0.1", 8765), ContactHandler)</w:t>
      </w:r>
    </w:p>
    <w:p w14:paraId="3917D90A" w14:textId="77777777" w:rsidR="007124F5" w:rsidRDefault="00932317">
      <w:pPr>
        <w:pStyle w:val="SourceCode"/>
      </w:pPr>
      <w:r>
        <w:t xml:space="preserve">    context = ssl.SSLContext(ssl.PROTOCOL_TLS_SERVER)</w:t>
      </w:r>
    </w:p>
    <w:p w14:paraId="62EE361D" w14:textId="77777777" w:rsidR="007124F5" w:rsidRDefault="00932317">
      <w:pPr>
        <w:pStyle w:val="SourceCode"/>
      </w:pPr>
      <w:r>
        <w:t xml:space="preserve">    context.load_cert_chain("certs/server.pem", "certs/server.key")</w:t>
      </w:r>
    </w:p>
    <w:p w14:paraId="679EDC6F" w14:textId="77777777" w:rsidR="007124F5" w:rsidRDefault="00932317">
      <w:pPr>
        <w:pStyle w:val="SourceCode"/>
      </w:pPr>
      <w:r>
        <w:t xml:space="preserve">    server.socket = context.wrap_socket(server.socket, server_side=True)</w:t>
      </w:r>
    </w:p>
    <w:p w14:paraId="547B8FB9" w14:textId="77777777" w:rsidR="007124F5" w:rsidRDefault="00932317">
      <w:pPr>
        <w:pStyle w:val="SourceCode"/>
      </w:pPr>
      <w:r>
        <w:t xml:space="preserve">    print("Listening on https://127.0.0.1:8765", flush=True)</w:t>
      </w:r>
    </w:p>
    <w:p w14:paraId="2345A0A6" w14:textId="77777777" w:rsidR="007124F5" w:rsidRDefault="00932317">
      <w:pPr>
        <w:pStyle w:val="SourceCode"/>
      </w:pPr>
      <w:r>
        <w:t xml:space="preserve">    # Remember, Ctrl+C raises KeyboardInterrupt, which stops the server.</w:t>
      </w:r>
    </w:p>
    <w:p w14:paraId="4130BE1F" w14:textId="77777777" w:rsidR="007124F5" w:rsidRDefault="00932317">
      <w:pPr>
        <w:pStyle w:val="SourceCode"/>
      </w:pPr>
      <w:r>
        <w:t xml:space="preserve">    try:</w:t>
      </w:r>
    </w:p>
    <w:p w14:paraId="05FA7F7C" w14:textId="77777777" w:rsidR="007124F5" w:rsidRDefault="00932317">
      <w:pPr>
        <w:pStyle w:val="SourceCode"/>
      </w:pPr>
      <w:r>
        <w:t xml:space="preserve">        server.serve_forever()</w:t>
      </w:r>
    </w:p>
    <w:p w14:paraId="75F971D0" w14:textId="77777777" w:rsidR="007124F5" w:rsidRDefault="00932317">
      <w:pPr>
        <w:pStyle w:val="SourceCode"/>
      </w:pPr>
      <w:r>
        <w:t xml:space="preserve">    except KeyboardInterrupt:</w:t>
      </w:r>
    </w:p>
    <w:p w14:paraId="7D903A7C" w14:textId="77777777" w:rsidR="007124F5" w:rsidRDefault="00932317">
      <w:pPr>
        <w:pStyle w:val="SourceCode"/>
        <w:keepNext/>
      </w:pPr>
      <w:r>
        <w:t xml:space="preserve">        server.server_close()</w:t>
      </w:r>
    </w:p>
    <w:p w14:paraId="2120A60D" w14:textId="77777777" w:rsidR="007124F5" w:rsidRDefault="007124F5">
      <w:pPr>
        <w:pStyle w:val="SourceCode"/>
        <w:keepNext/>
      </w:pPr>
    </w:p>
    <w:p w14:paraId="7C8F1610" w14:textId="77777777" w:rsidR="007124F5" w:rsidRDefault="007124F5">
      <w:pPr>
        <w:pStyle w:val="SourceCode"/>
        <w:keepNext/>
      </w:pPr>
    </w:p>
    <w:p w14:paraId="184E5FBF" w14:textId="77777777" w:rsidR="007124F5" w:rsidRDefault="00932317">
      <w:pPr>
        <w:pStyle w:val="SourceCode"/>
        <w:keepNext/>
      </w:pPr>
      <w:r>
        <w:t># Remember, calling main() here runs the program.</w:t>
      </w:r>
    </w:p>
    <w:p w14:paraId="11BBE6A6" w14:textId="77777777" w:rsidR="007124F5" w:rsidRDefault="00932317">
      <w:pPr>
        <w:pStyle w:val="SourceCode"/>
      </w:pPr>
      <w:r>
        <w:t>main()</w:t>
      </w:r>
    </w:p>
    <w:p w14:paraId="708C33FC" w14:textId="77777777" w:rsidR="007124F5" w:rsidRDefault="007124F5">
      <w:pPr>
        <w:keepNext/>
      </w:pPr>
    </w:p>
    <w:p w14:paraId="4DB347E7" w14:textId="77777777" w:rsidR="007124F5" w:rsidRDefault="00932317">
      <w:pPr>
        <w:pStyle w:val="Heading3"/>
      </w:pPr>
      <w:r>
        <w:t>python/basic_client.py</w:t>
      </w:r>
    </w:p>
    <w:p w14:paraId="71DA3E69" w14:textId="77777777" w:rsidR="007124F5" w:rsidRDefault="00932317">
      <w:pPr>
        <w:pStyle w:val="SourceCode"/>
        <w:keepNext/>
      </w:pPr>
      <w:r>
        <w:t>"""Lesson 6.16 Basic: fetch contact 2 with the API key from the SPA_API_KEY</w:t>
      </w:r>
    </w:p>
    <w:p w14:paraId="5C9925A6" w14:textId="77777777" w:rsidR="007124F5" w:rsidRDefault="00932317">
      <w:pPr>
        <w:pStyle w:val="SourceCode"/>
        <w:keepNext/>
      </w:pPr>
      <w:r>
        <w:t>environment variable, sent as Authorization: Bearer &lt;key&gt;."""</w:t>
      </w:r>
    </w:p>
    <w:p w14:paraId="7A463388" w14:textId="77777777" w:rsidR="007124F5" w:rsidRDefault="00932317">
      <w:pPr>
        <w:pStyle w:val="SourceCode"/>
      </w:pPr>
      <w:r>
        <w:t># Remember, urllib.request is Python's built-in HTTP client, and json</w:t>
      </w:r>
    </w:p>
    <w:p w14:paraId="7233EDA0" w14:textId="77777777" w:rsidR="007124F5" w:rsidRDefault="00932317">
      <w:pPr>
        <w:pStyle w:val="SourceCode"/>
      </w:pPr>
      <w:r>
        <w:t># reads JSON text (Lesson 3.15).</w:t>
      </w:r>
    </w:p>
    <w:p w14:paraId="4D3011D4" w14:textId="77777777" w:rsidR="007124F5" w:rsidRDefault="00932317">
      <w:pPr>
        <w:pStyle w:val="SourceCode"/>
      </w:pPr>
      <w:r>
        <w:t>import json</w:t>
      </w:r>
    </w:p>
    <w:p w14:paraId="4828D1D9" w14:textId="77777777" w:rsidR="007124F5" w:rsidRDefault="00932317">
      <w:pPr>
        <w:pStyle w:val="SourceCode"/>
      </w:pPr>
      <w:r>
        <w:t>import os</w:t>
      </w:r>
    </w:p>
    <w:p w14:paraId="610757E2" w14:textId="77777777" w:rsidR="007124F5" w:rsidRDefault="00932317">
      <w:pPr>
        <w:pStyle w:val="SourceCode"/>
      </w:pPr>
      <w:r>
        <w:t>import ssl</w:t>
      </w:r>
    </w:p>
    <w:p w14:paraId="71C36213" w14:textId="77777777" w:rsidR="007124F5" w:rsidRDefault="00932317">
      <w:pPr>
        <w:pStyle w:val="SourceCode"/>
      </w:pPr>
      <w:r>
        <w:t>import sys</w:t>
      </w:r>
    </w:p>
    <w:p w14:paraId="6F965F19" w14:textId="77777777" w:rsidR="007124F5" w:rsidRDefault="00932317">
      <w:pPr>
        <w:pStyle w:val="SourceCode"/>
      </w:pPr>
      <w:r>
        <w:t>import urllib.error</w:t>
      </w:r>
    </w:p>
    <w:p w14:paraId="76CB2702" w14:textId="77777777" w:rsidR="007124F5" w:rsidRDefault="00932317">
      <w:pPr>
        <w:pStyle w:val="SourceCode"/>
      </w:pPr>
      <w:r>
        <w:t>import urllib.request</w:t>
      </w:r>
    </w:p>
    <w:p w14:paraId="6AA46B57" w14:textId="77777777" w:rsidR="007124F5" w:rsidRDefault="007124F5">
      <w:pPr>
        <w:pStyle w:val="SourceCode"/>
      </w:pPr>
    </w:p>
    <w:p w14:paraId="40B6CCEF" w14:textId="77777777" w:rsidR="007124F5" w:rsidRDefault="00932317">
      <w:pPr>
        <w:pStyle w:val="SourceCode"/>
      </w:pPr>
      <w:r>
        <w:t># Grace's path, the one request this client sends.</w:t>
      </w:r>
    </w:p>
    <w:p w14:paraId="3FE0CEFB" w14:textId="77777777" w:rsidR="007124F5" w:rsidRDefault="00932317">
      <w:pPr>
        <w:pStyle w:val="SourceCode"/>
      </w:pPr>
      <w:r>
        <w:t>CONTACT_PATH = "/api/v1/contacts/2"</w:t>
      </w:r>
    </w:p>
    <w:p w14:paraId="2E714B13" w14:textId="77777777" w:rsidR="007124F5" w:rsidRDefault="007124F5">
      <w:pPr>
        <w:pStyle w:val="SourceCode"/>
      </w:pPr>
    </w:p>
    <w:p w14:paraId="4B59F437" w14:textId="77777777" w:rsidR="007124F5" w:rsidRDefault="007124F5">
      <w:pPr>
        <w:pStyle w:val="SourceCode"/>
      </w:pPr>
    </w:p>
    <w:p w14:paraId="54FAB36D" w14:textId="77777777" w:rsidR="007124F5" w:rsidRDefault="00932317">
      <w:pPr>
        <w:pStyle w:val="SourceCode"/>
      </w:pPr>
      <w:r>
        <w:t>def print_error_body(body: str) -&gt; None:</w:t>
      </w:r>
    </w:p>
    <w:p w14:paraId="30C24772" w14:textId="77777777" w:rsidR="007124F5" w:rsidRDefault="00932317">
      <w:pPr>
        <w:pStyle w:val="SourceCode"/>
      </w:pPr>
      <w:r>
        <w:t xml:space="preserve">    """Remember, prints an error body's code and message (Lesson 6.15)."""</w:t>
      </w:r>
    </w:p>
    <w:p w14:paraId="283BBB01" w14:textId="77777777" w:rsidR="007124F5" w:rsidRDefault="00932317">
      <w:pPr>
        <w:pStyle w:val="SourceCode"/>
      </w:pPr>
      <w:r>
        <w:t xml:space="preserve">    # Remember, loads raises ValueError for non-JSON; get gives None if absent.</w:t>
      </w:r>
    </w:p>
    <w:p w14:paraId="1681DFFF" w14:textId="77777777" w:rsidR="007124F5" w:rsidRDefault="00932317">
      <w:pPr>
        <w:pStyle w:val="SourceCode"/>
      </w:pPr>
      <w:r>
        <w:t xml:space="preserve">    try:</w:t>
      </w:r>
    </w:p>
    <w:p w14:paraId="0F7AE9D2" w14:textId="77777777" w:rsidR="007124F5" w:rsidRDefault="00932317">
      <w:pPr>
        <w:pStyle w:val="SourceCode"/>
      </w:pPr>
      <w:r>
        <w:t xml:space="preserve">        record = json.loads(body)</w:t>
      </w:r>
    </w:p>
    <w:p w14:paraId="7968C8E5" w14:textId="77777777" w:rsidR="007124F5" w:rsidRDefault="00932317">
      <w:pPr>
        <w:pStyle w:val="SourceCode"/>
      </w:pPr>
      <w:r>
        <w:t xml:space="preserve">    except ValueError:</w:t>
      </w:r>
    </w:p>
    <w:p w14:paraId="43EFEE74" w14:textId="77777777" w:rsidR="007124F5" w:rsidRDefault="00932317">
      <w:pPr>
        <w:pStyle w:val="SourceCode"/>
      </w:pPr>
      <w:r>
        <w:t xml:space="preserve">        record = None</w:t>
      </w:r>
    </w:p>
    <w:p w14:paraId="669BBC51" w14:textId="77777777" w:rsidR="007124F5" w:rsidRDefault="00932317">
      <w:pPr>
        <w:pStyle w:val="SourceCode"/>
      </w:pPr>
      <w:r>
        <w:t xml:space="preserve">    if (type(record) is not dict or type(record.get("code")) is not str</w:t>
      </w:r>
    </w:p>
    <w:p w14:paraId="7F946A01" w14:textId="77777777" w:rsidR="007124F5" w:rsidRDefault="00932317">
      <w:pPr>
        <w:pStyle w:val="SourceCode"/>
      </w:pPr>
      <w:r>
        <w:t xml:space="preserve">            or type(record.get("message")) is not str):</w:t>
      </w:r>
    </w:p>
    <w:p w14:paraId="7BB3AEDB" w14:textId="77777777" w:rsidR="007124F5" w:rsidRDefault="00932317">
      <w:pPr>
        <w:pStyle w:val="SourceCode"/>
      </w:pPr>
      <w:r>
        <w:t xml:space="preserve">        print("  the body is not an error body")</w:t>
      </w:r>
    </w:p>
    <w:p w14:paraId="3748098F" w14:textId="77777777" w:rsidR="007124F5" w:rsidRDefault="00932317">
      <w:pPr>
        <w:pStyle w:val="SourceCode"/>
      </w:pPr>
      <w:r>
        <w:t xml:space="preserve">        return</w:t>
      </w:r>
    </w:p>
    <w:p w14:paraId="61A3927B" w14:textId="77777777" w:rsidR="007124F5" w:rsidRDefault="00932317">
      <w:pPr>
        <w:pStyle w:val="SourceCode"/>
      </w:pPr>
      <w:r>
        <w:t xml:space="preserve">    print(f"  code: {record['code']}")</w:t>
      </w:r>
    </w:p>
    <w:p w14:paraId="5B376939" w14:textId="77777777" w:rsidR="007124F5" w:rsidRDefault="00932317">
      <w:pPr>
        <w:pStyle w:val="SourceCode"/>
      </w:pPr>
      <w:r>
        <w:t xml:space="preserve">    print(f"  message: {record['message']}")</w:t>
      </w:r>
    </w:p>
    <w:p w14:paraId="77CCA92A" w14:textId="77777777" w:rsidR="007124F5" w:rsidRDefault="007124F5">
      <w:pPr>
        <w:pStyle w:val="SourceCode"/>
      </w:pPr>
    </w:p>
    <w:p w14:paraId="01829AF6" w14:textId="77777777" w:rsidR="007124F5" w:rsidRDefault="007124F5">
      <w:pPr>
        <w:pStyle w:val="SourceCode"/>
      </w:pPr>
    </w:p>
    <w:p w14:paraId="0A7F75A9" w14:textId="77777777" w:rsidR="007124F5" w:rsidRDefault="00932317">
      <w:pPr>
        <w:pStyle w:val="SourceCode"/>
      </w:pPr>
      <w:r>
        <w:t>class NoRedirectHandler(urllib.request.HTTPRedirectHandler):</w:t>
      </w:r>
    </w:p>
    <w:p w14:paraId="56D180E7" w14:textId="77777777" w:rsidR="007124F5" w:rsidRDefault="00932317">
      <w:pPr>
        <w:pStyle w:val="SourceCode"/>
      </w:pPr>
      <w:r>
        <w:t xml:space="preserve">    """Remember, never follow a redirect: a 3xx is an answer like any other</w:t>
      </w:r>
    </w:p>
    <w:p w14:paraId="3E4AFF36" w14:textId="77777777" w:rsidR="007124F5" w:rsidRDefault="00932317">
      <w:pPr>
        <w:pStyle w:val="SourceCode"/>
      </w:pPr>
      <w:r>
        <w:t xml:space="preserve">    (Lesson 6.4)."""</w:t>
      </w:r>
    </w:p>
    <w:p w14:paraId="5E2DA251" w14:textId="77777777" w:rsidR="007124F5" w:rsidRDefault="007124F5">
      <w:pPr>
        <w:pStyle w:val="SourceCode"/>
      </w:pPr>
    </w:p>
    <w:p w14:paraId="17B8E641" w14:textId="77777777" w:rsidR="007124F5" w:rsidRDefault="00932317">
      <w:pPr>
        <w:pStyle w:val="SourceCode"/>
      </w:pPr>
      <w:r>
        <w:t xml:space="preserve">    def redirect_request(self, request: urllib.request.Request,</w:t>
      </w:r>
    </w:p>
    <w:p w14:paraId="2B660383" w14:textId="77777777" w:rsidR="007124F5" w:rsidRDefault="00932317">
      <w:pPr>
        <w:pStyle w:val="SourceCode"/>
      </w:pPr>
      <w:r>
        <w:t xml:space="preserve">                         response_file: object, code: int, message: str,</w:t>
      </w:r>
    </w:p>
    <w:p w14:paraId="03A17F67" w14:textId="77777777" w:rsidR="007124F5" w:rsidRDefault="00932317">
      <w:pPr>
        <w:pStyle w:val="SourceCode"/>
      </w:pPr>
      <w:r>
        <w:t xml:space="preserve">                         headers: object, new_url: str) -&gt; None:</w:t>
      </w:r>
    </w:p>
    <w:p w14:paraId="65A1387B" w14:textId="77777777" w:rsidR="007124F5" w:rsidRDefault="00932317">
      <w:pPr>
        <w:pStyle w:val="SourceCode"/>
      </w:pPr>
      <w:r>
        <w:t xml:space="preserve">        # Returning None tells urllib not to follow it.</w:t>
      </w:r>
    </w:p>
    <w:p w14:paraId="7500AB02" w14:textId="77777777" w:rsidR="007124F5" w:rsidRDefault="00932317">
      <w:pPr>
        <w:pStyle w:val="SourceCode"/>
      </w:pPr>
      <w:r>
        <w:t xml:space="preserve">        return None</w:t>
      </w:r>
    </w:p>
    <w:p w14:paraId="35AD743F" w14:textId="77777777" w:rsidR="007124F5" w:rsidRDefault="007124F5">
      <w:pPr>
        <w:pStyle w:val="SourceCode"/>
      </w:pPr>
    </w:p>
    <w:p w14:paraId="5A516CED" w14:textId="77777777" w:rsidR="007124F5" w:rsidRDefault="007124F5">
      <w:pPr>
        <w:pStyle w:val="SourceCode"/>
      </w:pPr>
    </w:p>
    <w:p w14:paraId="00CCAA5A" w14:textId="77777777" w:rsidR="007124F5" w:rsidRDefault="00932317">
      <w:pPr>
        <w:pStyle w:val="SourceCode"/>
      </w:pPr>
      <w:r>
        <w:t>def main() -&gt; int:</w:t>
      </w:r>
    </w:p>
    <w:p w14:paraId="46AFE189" w14:textId="77777777" w:rsidR="007124F5" w:rsidRDefault="00932317">
      <w:pPr>
        <w:pStyle w:val="SourceCode"/>
      </w:pPr>
      <w:r>
        <w:t xml:space="preserve">    # The key comes from the environment, never from the source code or a</w:t>
      </w:r>
    </w:p>
    <w:p w14:paraId="646C305E" w14:textId="77777777" w:rsidR="007124F5" w:rsidRDefault="00932317">
      <w:pPr>
        <w:pStyle w:val="SourceCode"/>
      </w:pPr>
      <w:r>
        <w:t xml:space="preserve">    # file beside it, so it is never committed to version control.</w:t>
      </w:r>
    </w:p>
    <w:p w14:paraId="25886529" w14:textId="77777777" w:rsidR="007124F5" w:rsidRDefault="00932317">
      <w:pPr>
        <w:pStyle w:val="SourceCode"/>
      </w:pPr>
      <w:r>
        <w:t xml:space="preserve">    key = os.environ.get("SPA_API_KEY")</w:t>
      </w:r>
    </w:p>
    <w:p w14:paraId="7C9D95A8" w14:textId="77777777" w:rsidR="007124F5" w:rsidRDefault="00932317">
      <w:pPr>
        <w:pStyle w:val="SourceCode"/>
      </w:pPr>
      <w:r>
        <w:t xml:space="preserve">    if key is None:</w:t>
      </w:r>
    </w:p>
    <w:p w14:paraId="44833DF9" w14:textId="77777777" w:rsidR="007124F5" w:rsidRDefault="00932317">
      <w:pPr>
        <w:pStyle w:val="SourceCode"/>
      </w:pPr>
      <w:r>
        <w:t xml:space="preserve">        print("Error: SPA_API_KEY is not set", file=sys.stderr)</w:t>
      </w:r>
    </w:p>
    <w:p w14:paraId="79ED61AE" w14:textId="77777777" w:rsidR="007124F5" w:rsidRDefault="00932317">
      <w:pPr>
        <w:pStyle w:val="SourceCode"/>
      </w:pPr>
      <w:r>
        <w:t xml:space="preserve">        return 1</w:t>
      </w:r>
    </w:p>
    <w:p w14:paraId="22C94374" w14:textId="77777777" w:rsidR="007124F5" w:rsidRDefault="007124F5">
      <w:pPr>
        <w:pStyle w:val="SourceCode"/>
      </w:pPr>
    </w:p>
    <w:p w14:paraId="1E2D7AB5" w14:textId="77777777" w:rsidR="007124F5" w:rsidRDefault="00932317">
      <w:pPr>
        <w:pStyle w:val="SourceCode"/>
      </w:pPr>
      <w:r>
        <w:t xml:space="preserve">    # Remember, the client trusts only the course certificate authority:</w:t>
      </w:r>
    </w:p>
    <w:p w14:paraId="51C922C2" w14:textId="77777777" w:rsidR="007124F5" w:rsidRDefault="00932317">
      <w:pPr>
        <w:pStyle w:val="SourceCode"/>
      </w:pPr>
      <w:r>
        <w:t xml:space="preserve">    # the key travels only inside HTTPS, to the server that certificate</w:t>
      </w:r>
    </w:p>
    <w:p w14:paraId="2C473E60" w14:textId="77777777" w:rsidR="007124F5" w:rsidRDefault="00932317">
      <w:pPr>
        <w:pStyle w:val="SourceCode"/>
      </w:pPr>
      <w:r>
        <w:t xml:space="preserve">    # proves.</w:t>
      </w:r>
    </w:p>
    <w:p w14:paraId="4430B0CE" w14:textId="77777777" w:rsidR="007124F5" w:rsidRDefault="00932317">
      <w:pPr>
        <w:pStyle w:val="SourceCode"/>
      </w:pPr>
      <w:r>
        <w:t xml:space="preserve">    context = ssl.create_default_context(cafile="certs/spa-ca.pem")</w:t>
      </w:r>
    </w:p>
    <w:p w14:paraId="1AFBB710" w14:textId="77777777" w:rsidR="007124F5" w:rsidRDefault="00932317">
      <w:pPr>
        <w:pStyle w:val="SourceCode"/>
      </w:pPr>
      <w:r>
        <w:t xml:space="preserve">    # NoRedirectHandler refuses every redirect: urllib copies the</w:t>
      </w:r>
    </w:p>
    <w:p w14:paraId="45AAADB0" w14:textId="77777777" w:rsidR="007124F5" w:rsidRDefault="00932317">
      <w:pPr>
        <w:pStyle w:val="SourceCode"/>
      </w:pPr>
      <w:r>
        <w:t xml:space="preserve">    # Authorization header onto a redirect, even to another host.</w:t>
      </w:r>
    </w:p>
    <w:p w14:paraId="3FD620B7" w14:textId="77777777" w:rsidR="007124F5" w:rsidRDefault="00932317">
      <w:pPr>
        <w:pStyle w:val="SourceCode"/>
      </w:pPr>
      <w:r>
        <w:t xml:space="preserve">    opener = urllib.request.build_opener(</w:t>
      </w:r>
    </w:p>
    <w:p w14:paraId="14B1D5EA" w14:textId="77777777" w:rsidR="007124F5" w:rsidRDefault="00932317">
      <w:pPr>
        <w:pStyle w:val="SourceCode"/>
      </w:pPr>
      <w:r>
        <w:t xml:space="preserve">        urllib.request.HTTPSHandler(context=context), NoRedirectHandler())</w:t>
      </w:r>
    </w:p>
    <w:p w14:paraId="056825CA" w14:textId="77777777" w:rsidR="007124F5" w:rsidRDefault="00932317">
      <w:pPr>
        <w:pStyle w:val="SourceCode"/>
      </w:pPr>
      <w:r>
        <w:t xml:space="preserve">    # A Request can carry extra headers, given as a dict.</w:t>
      </w:r>
    </w:p>
    <w:p w14:paraId="077E5735" w14:textId="77777777" w:rsidR="007124F5" w:rsidRDefault="00932317">
      <w:pPr>
        <w:pStyle w:val="SourceCode"/>
      </w:pPr>
      <w:r>
        <w:t xml:space="preserve">    request = urllib.request.Request(</w:t>
      </w:r>
    </w:p>
    <w:p w14:paraId="14E42ECC" w14:textId="77777777" w:rsidR="007124F5" w:rsidRDefault="00932317">
      <w:pPr>
        <w:pStyle w:val="SourceCode"/>
      </w:pPr>
      <w:r>
        <w:t xml:space="preserve">        "https://127.0.0.1:8765" + CONTACT_PATH,</w:t>
      </w:r>
    </w:p>
    <w:p w14:paraId="10E417D6" w14:textId="77777777" w:rsidR="007124F5" w:rsidRDefault="00932317">
      <w:pPr>
        <w:pStyle w:val="SourceCode"/>
      </w:pPr>
      <w:r>
        <w:t xml:space="preserve">        headers={"Authorization": "Bearer " + key})</w:t>
      </w:r>
    </w:p>
    <w:p w14:paraId="19732A69" w14:textId="77777777" w:rsidR="007124F5" w:rsidRDefault="00932317">
      <w:pPr>
        <w:pStyle w:val="SourceCode"/>
      </w:pPr>
      <w:r>
        <w:t xml:space="preserve">    # Remember, urllib raises HTTPError for a status of 400 or more; the</w:t>
      </w:r>
    </w:p>
    <w:p w14:paraId="722EC46D" w14:textId="77777777" w:rsidR="007124F5" w:rsidRDefault="00932317">
      <w:pPr>
        <w:pStyle w:val="SourceCode"/>
      </w:pPr>
      <w:r>
        <w:t xml:space="preserve">    # error still holds the answer, and read gives its body.</w:t>
      </w:r>
    </w:p>
    <w:p w14:paraId="073271FA" w14:textId="77777777" w:rsidR="007124F5" w:rsidRDefault="00932317">
      <w:pPr>
        <w:pStyle w:val="SourceCode"/>
      </w:pPr>
      <w:r>
        <w:t xml:space="preserve">    try:</w:t>
      </w:r>
    </w:p>
    <w:p w14:paraId="354B3859" w14:textId="77777777" w:rsidR="007124F5" w:rsidRDefault="00932317">
      <w:pPr>
        <w:pStyle w:val="SourceCode"/>
      </w:pPr>
      <w:r>
        <w:t xml:space="preserve">        with opener.open(request, timeout=10) as response:</w:t>
      </w:r>
    </w:p>
    <w:p w14:paraId="21BD6E79" w14:textId="77777777" w:rsidR="007124F5" w:rsidRDefault="00932317">
      <w:pPr>
        <w:pStyle w:val="SourceCode"/>
      </w:pPr>
      <w:r>
        <w:t xml:space="preserve">            status_code = response.status</w:t>
      </w:r>
    </w:p>
    <w:p w14:paraId="7B43DE03" w14:textId="77777777" w:rsidR="007124F5" w:rsidRDefault="00932317">
      <w:pPr>
        <w:pStyle w:val="SourceCode"/>
      </w:pPr>
      <w:r>
        <w:t xml:space="preserve">            body = response.read().decode("utf-8")</w:t>
      </w:r>
    </w:p>
    <w:p w14:paraId="75A912EC" w14:textId="77777777" w:rsidR="007124F5" w:rsidRDefault="00932317">
      <w:pPr>
        <w:pStyle w:val="SourceCode"/>
      </w:pPr>
      <w:r>
        <w:t xml:space="preserve">    except urllib.error.HTTPError as error:</w:t>
      </w:r>
    </w:p>
    <w:p w14:paraId="7247CF0F" w14:textId="77777777" w:rsidR="007124F5" w:rsidRDefault="00932317">
      <w:pPr>
        <w:pStyle w:val="SourceCode"/>
      </w:pPr>
      <w:r>
        <w:t xml:space="preserve">        status_code = error.code</w:t>
      </w:r>
    </w:p>
    <w:p w14:paraId="47DF5EDF" w14:textId="77777777" w:rsidR="007124F5" w:rsidRDefault="00932317">
      <w:pPr>
        <w:pStyle w:val="SourceCode"/>
      </w:pPr>
      <w:r>
        <w:t xml:space="preserve">        body = error.read().decode("utf-8")</w:t>
      </w:r>
    </w:p>
    <w:p w14:paraId="5F47648E" w14:textId="77777777" w:rsidR="007124F5" w:rsidRDefault="00932317">
      <w:pPr>
        <w:pStyle w:val="SourceCode"/>
      </w:pPr>
      <w:r>
        <w:t xml:space="preserve">    print(f"GET {CONTACT_PATH} -&gt; {status_code}")</w:t>
      </w:r>
    </w:p>
    <w:p w14:paraId="50E989BB" w14:textId="77777777" w:rsidR="007124F5" w:rsidRDefault="00932317">
      <w:pPr>
        <w:pStyle w:val="SourceCode"/>
      </w:pPr>
      <w:r>
        <w:t xml:space="preserve">    if status_code &gt;= 400:</w:t>
      </w:r>
    </w:p>
    <w:p w14:paraId="2A55A539" w14:textId="77777777" w:rsidR="007124F5" w:rsidRDefault="00932317">
      <w:pPr>
        <w:pStyle w:val="SourceCode"/>
      </w:pPr>
      <w:r>
        <w:t xml:space="preserve">        print_error_body(body)</w:t>
      </w:r>
    </w:p>
    <w:p w14:paraId="32B050D4" w14:textId="77777777" w:rsidR="007124F5" w:rsidRDefault="00932317">
      <w:pPr>
        <w:pStyle w:val="SourceCode"/>
        <w:keepNext/>
      </w:pPr>
      <w:r>
        <w:t xml:space="preserve">    return 0</w:t>
      </w:r>
    </w:p>
    <w:p w14:paraId="311995AE" w14:textId="77777777" w:rsidR="007124F5" w:rsidRDefault="007124F5">
      <w:pPr>
        <w:pStyle w:val="SourceCode"/>
        <w:keepNext/>
      </w:pPr>
    </w:p>
    <w:p w14:paraId="3D9004AF" w14:textId="77777777" w:rsidR="007124F5" w:rsidRDefault="007124F5">
      <w:pPr>
        <w:pStyle w:val="SourceCode"/>
        <w:keepNext/>
      </w:pPr>
    </w:p>
    <w:p w14:paraId="59108A8F" w14:textId="77777777" w:rsidR="007124F5" w:rsidRDefault="00932317">
      <w:pPr>
        <w:pStyle w:val="SourceCode"/>
        <w:keepNext/>
      </w:pPr>
      <w:r>
        <w:t># Remember, sys.exit ends the program with main's exit code.</w:t>
      </w:r>
    </w:p>
    <w:p w14:paraId="6AA079BF" w14:textId="77777777" w:rsidR="007124F5" w:rsidRDefault="00932317">
      <w:pPr>
        <w:pStyle w:val="SourceCode"/>
      </w:pPr>
      <w:r>
        <w:t>sys.exit(main())</w:t>
      </w:r>
    </w:p>
    <w:p w14:paraId="296B8083" w14:textId="77777777" w:rsidR="007124F5" w:rsidRDefault="007124F5">
      <w:pPr>
        <w:keepNext/>
      </w:pPr>
    </w:p>
    <w:p w14:paraId="1C2DD930" w14:textId="77777777" w:rsidR="007124F5" w:rsidRDefault="00932317">
      <w:pPr>
        <w:pStyle w:val="Heading3"/>
      </w:pPr>
      <w:r>
        <w:t>Windows PowerShell Basic Server Build and Run</w:t>
      </w:r>
    </w:p>
    <w:p w14:paraId="25F1D7BD" w14:textId="77777777" w:rsidR="007124F5" w:rsidRDefault="00932317">
      <w:pPr>
        <w:keepNext/>
      </w:pPr>
      <w:r>
        <w:t>In Terminal 1, in the lesson-6.16 folder, after the Data Reset: Python has no build step.</w:t>
      </w:r>
    </w:p>
    <w:p w14:paraId="49EE2435" w14:textId="77777777" w:rsidR="007124F5" w:rsidRDefault="007124F5">
      <w:pPr>
        <w:keepNext/>
      </w:pPr>
    </w:p>
    <w:p w14:paraId="4FEFE815" w14:textId="77777777" w:rsidR="007124F5" w:rsidRDefault="00932317">
      <w:pPr>
        <w:pStyle w:val="CommandBlock"/>
      </w:pPr>
      <w:r>
        <w:t>.\python\.venv\Scripts\python.exe .\python\basic_server.py</w:t>
      </w:r>
    </w:p>
    <w:p w14:paraId="41A75DDF" w14:textId="77777777" w:rsidR="007124F5" w:rsidRDefault="007124F5">
      <w:pPr>
        <w:keepNext/>
      </w:pPr>
    </w:p>
    <w:p w14:paraId="4CC91199" w14:textId="77777777" w:rsidR="007124F5" w:rsidRDefault="00932317">
      <w:r>
        <w:t>The server prints its Listening line and waits. Leave it running.</w:t>
      </w:r>
    </w:p>
    <w:p w14:paraId="58B4EF66" w14:textId="77777777" w:rsidR="007124F5" w:rsidRDefault="007124F5">
      <w:pPr>
        <w:keepNext/>
      </w:pPr>
    </w:p>
    <w:p w14:paraId="30510D93" w14:textId="77777777" w:rsidR="007124F5" w:rsidRDefault="00932317">
      <w:pPr>
        <w:pStyle w:val="Heading3"/>
      </w:pPr>
      <w:r>
        <w:t>Windows PowerShell Basic Key and Client Build and Run</w:t>
      </w:r>
    </w:p>
    <w:p w14:paraId="30827AFF" w14:textId="77777777" w:rsidR="007124F5" w:rsidRDefault="00932317">
      <w:pPr>
        <w:keepNext/>
      </w:pPr>
      <w:r>
        <w:t>In Terminal 2, in the lesson-6.16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MYSQL_PWD gives the mysql client the password until Remove-Item (Lesson 4.6):</w:t>
      </w:r>
    </w:p>
    <w:p w14:paraId="18B56420" w14:textId="77777777" w:rsidR="007124F5" w:rsidRDefault="007124F5">
      <w:pPr>
        <w:keepNext/>
      </w:pPr>
    </w:p>
    <w:p w14:paraId="01CEF127" w14:textId="77777777" w:rsidR="007124F5" w:rsidRDefault="00932317">
      <w:pPr>
        <w:pStyle w:val="CommandBlock"/>
        <w:keepNext/>
      </w:pPr>
      <w:r>
        <w:t>$issued = .\python\.venv\Scripts\python.exe .\python\basic_keys.py</w:t>
      </w:r>
    </w:p>
    <w:p w14:paraId="7B060A41" w14:textId="77777777" w:rsidR="007124F5" w:rsidRDefault="00932317">
      <w:pPr>
        <w:pStyle w:val="CommandBlock"/>
        <w:keepNext/>
      </w:pPr>
      <w:r>
        <w:t>$issued[0]</w:t>
      </w:r>
    </w:p>
    <w:p w14:paraId="31C45C73" w14:textId="77777777" w:rsidR="007124F5" w:rsidRDefault="00932317">
      <w:pPr>
        <w:pStyle w:val="CommandBlock"/>
        <w:keepNext/>
      </w:pPr>
      <w:r>
        <w:t>$keyId = $issued[1] -replace "Key id: ", ""</w:t>
      </w:r>
    </w:p>
    <w:p w14:paraId="551B637F" w14:textId="77777777" w:rsidR="007124F5" w:rsidRDefault="00932317">
      <w:pPr>
        <w:pStyle w:val="CommandBlock"/>
        <w:keepNext/>
      </w:pPr>
      <w:r>
        <w:t>$env:SPA_API_KEY = $issued[2]</w:t>
      </w:r>
    </w:p>
    <w:p w14:paraId="16C4D010" w14:textId="77777777" w:rsidR="007124F5" w:rsidRDefault="00932317">
      <w:pPr>
        <w:pStyle w:val="CommandBlock"/>
        <w:keepNext/>
      </w:pPr>
      <w:r>
        <w:t>py .\python\basic_client.py</w:t>
      </w:r>
    </w:p>
    <w:p w14:paraId="176EAFE2" w14:textId="77777777" w:rsidR="007124F5" w:rsidRDefault="00932317">
      <w:pPr>
        <w:pStyle w:val="CommandBlock"/>
        <w:keepNext/>
      </w:pPr>
      <w:r>
        <w:t>$sql = "UPDATE api_keys_python SET revoked_at = UTC_TIMESTAMP() " + `</w:t>
      </w:r>
    </w:p>
    <w:p w14:paraId="0C5E422D" w14:textId="77777777" w:rsidR="007124F5" w:rsidRDefault="00932317">
      <w:pPr>
        <w:pStyle w:val="CommandBlock"/>
        <w:keepNext/>
      </w:pPr>
      <w:r>
        <w:t xml:space="preserve">    "WHERE key_id = '$keyId'"</w:t>
      </w:r>
    </w:p>
    <w:p w14:paraId="171D805B" w14:textId="77777777" w:rsidR="007124F5" w:rsidRDefault="00932317">
      <w:pPr>
        <w:pStyle w:val="CommandBlock"/>
        <w:keepNext/>
      </w:pPr>
      <w:r>
        <w:t>$mysql = "C:\Program Files\MySQL\MySQL Server 26.7\bin\mysql.exe"</w:t>
      </w:r>
    </w:p>
    <w:p w14:paraId="61D1EBE3" w14:textId="77777777" w:rsidR="007124F5" w:rsidRDefault="00932317">
      <w:pPr>
        <w:pStyle w:val="CommandBlock"/>
        <w:keepNext/>
      </w:pPr>
      <w:r>
        <w:t>$env:MYSQL_PWD = $env:SPA_DB_PASSWORD</w:t>
      </w:r>
    </w:p>
    <w:p w14:paraId="4D535295" w14:textId="77777777" w:rsidR="007124F5" w:rsidRDefault="00932317">
      <w:pPr>
        <w:pStyle w:val="CommandBlock"/>
        <w:keepNext/>
      </w:pPr>
      <w:r>
        <w:t>&amp; $mysql -u devuser -h 127.0.0.1 -P 3306 -D spa_contacts -e $sql</w:t>
      </w:r>
    </w:p>
    <w:p w14:paraId="10940648" w14:textId="77777777" w:rsidR="007124F5" w:rsidRDefault="00932317">
      <w:pPr>
        <w:pStyle w:val="CommandBlock"/>
        <w:keepNext/>
      </w:pPr>
      <w:r>
        <w:t>Remove-Item Env:MYSQL_PWD</w:t>
      </w:r>
    </w:p>
    <w:p w14:paraId="19C1BE11" w14:textId="77777777" w:rsidR="007124F5" w:rsidRDefault="00932317">
      <w:pPr>
        <w:pStyle w:val="CommandBlock"/>
        <w:keepNext/>
      </w:pPr>
      <w:r>
        <w:t>py .\python\basic_client.py</w:t>
      </w:r>
    </w:p>
    <w:p w14:paraId="38A557B6" w14:textId="77777777" w:rsidR="007124F5" w:rsidRDefault="00932317">
      <w:pPr>
        <w:pStyle w:val="CommandBlock"/>
      </w:pPr>
      <w:r>
        <w:t>Remove-Item Env:SPA_API_KEY</w:t>
      </w:r>
    </w:p>
    <w:p w14:paraId="3A22AA2C" w14:textId="77777777" w:rsidR="007124F5" w:rsidRDefault="007124F5">
      <w:pPr>
        <w:keepNext/>
      </w:pPr>
    </w:p>
    <w:p w14:paraId="5EE737A5" w14:textId="77777777" w:rsidR="007124F5" w:rsidRDefault="00932317">
      <w:pPr>
        <w:pStyle w:val="Heading3"/>
      </w:pPr>
      <w:r>
        <w:t>Windows PowerShell curl Check</w:t>
      </w:r>
    </w:p>
    <w:p w14:paraId="674E90BA" w14:textId="77777777" w:rsidR="007124F5" w:rsidRDefault="00932317">
      <w:pPr>
        <w:keepNext/>
      </w:pPr>
      <w:r>
        <w:t>Still in Terminal 2: no key, then a Basic header, each with the status and the WWW-Authenticate header after the body. The last four lines make the Basic header's text, then turn it back:</w:t>
      </w:r>
    </w:p>
    <w:p w14:paraId="4C131CF7" w14:textId="77777777" w:rsidR="007124F5" w:rsidRDefault="007124F5">
      <w:pPr>
        <w:keepNext/>
      </w:pPr>
    </w:p>
    <w:p w14:paraId="144B1111" w14:textId="77777777" w:rsidR="007124F5" w:rsidRDefault="00932317">
      <w:pPr>
        <w:pStyle w:val="CommandBlock"/>
        <w:keepNext/>
      </w:pPr>
      <w:r>
        <w:t>&amp; "$env:SystemRoot\System32\curl.exe" -sS --ssl-revoke-best-effort `</w:t>
      </w:r>
    </w:p>
    <w:p w14:paraId="1EDA6AC8" w14:textId="77777777" w:rsidR="007124F5" w:rsidRDefault="00932317">
      <w:pPr>
        <w:pStyle w:val="CommandBlock"/>
        <w:keepNext/>
      </w:pPr>
      <w:r>
        <w:t xml:space="preserve">    --cacert .\certs\spa-ca.pem `</w:t>
      </w:r>
    </w:p>
    <w:p w14:paraId="3C3F3793" w14:textId="77777777" w:rsidR="007124F5" w:rsidRDefault="00932317">
      <w:pPr>
        <w:pStyle w:val="CommandBlock"/>
        <w:keepNext/>
      </w:pPr>
      <w:r>
        <w:t xml:space="preserve">    -w "\n%{http_code} %header{www-authenticate}\n" `</w:t>
      </w:r>
    </w:p>
    <w:p w14:paraId="6043CFBA" w14:textId="77777777" w:rsidR="007124F5" w:rsidRDefault="00932317">
      <w:pPr>
        <w:pStyle w:val="CommandBlock"/>
        <w:keepNext/>
      </w:pPr>
      <w:r>
        <w:t xml:space="preserve">    https://127.0.0.1:8765/api/v1/contacts/2</w:t>
      </w:r>
    </w:p>
    <w:p w14:paraId="2484FDCB" w14:textId="77777777" w:rsidR="007124F5" w:rsidRDefault="00932317">
      <w:pPr>
        <w:pStyle w:val="CommandBlock"/>
        <w:keepNext/>
      </w:pPr>
      <w:r>
        <w:t>&amp; "$env:SystemRoot\System32\curl.exe" -sS --ssl-revoke-best-effort `</w:t>
      </w:r>
    </w:p>
    <w:p w14:paraId="1D092BD1" w14:textId="77777777" w:rsidR="007124F5" w:rsidRDefault="00932317">
      <w:pPr>
        <w:pStyle w:val="CommandBlock"/>
        <w:keepNext/>
      </w:pPr>
      <w:r>
        <w:t xml:space="preserve">    --cacert .\certs\spa-ca.pem -u devuser:not-a-key `</w:t>
      </w:r>
    </w:p>
    <w:p w14:paraId="03E2A6F4" w14:textId="77777777" w:rsidR="007124F5" w:rsidRDefault="00932317">
      <w:pPr>
        <w:pStyle w:val="CommandBlock"/>
        <w:keepNext/>
      </w:pPr>
      <w:r>
        <w:t xml:space="preserve">    -w "\n%{http_code} %header{www-authenticate}\n" `</w:t>
      </w:r>
    </w:p>
    <w:p w14:paraId="292B90B2" w14:textId="77777777" w:rsidR="007124F5" w:rsidRDefault="00932317">
      <w:pPr>
        <w:pStyle w:val="CommandBlock"/>
        <w:keepNext/>
      </w:pPr>
      <w:r>
        <w:t xml:space="preserve">    https://127.0.0.1:8765/api/v1/contacts/2</w:t>
      </w:r>
    </w:p>
    <w:p w14:paraId="075ABD08" w14:textId="77777777" w:rsidR="007124F5" w:rsidRDefault="00932317">
      <w:pPr>
        <w:pStyle w:val="CommandBlock"/>
        <w:keepNext/>
      </w:pPr>
      <w:r>
        <w:t>$pairBytes = [Text.Encoding]::ASCII.GetBytes("devuser:not-a-key")</w:t>
      </w:r>
    </w:p>
    <w:p w14:paraId="3F129082" w14:textId="77777777" w:rsidR="007124F5" w:rsidRDefault="00932317">
      <w:pPr>
        <w:pStyle w:val="CommandBlock"/>
        <w:keepNext/>
      </w:pPr>
      <w:r>
        <w:t>[Convert]::ToBase64String($pairBytes)</w:t>
      </w:r>
    </w:p>
    <w:p w14:paraId="463E9255" w14:textId="77777777" w:rsidR="007124F5" w:rsidRDefault="00932317">
      <w:pPr>
        <w:pStyle w:val="CommandBlock"/>
        <w:keepNext/>
      </w:pPr>
      <w:r>
        <w:t>$decodedBytes = [Convert]::FromBase64String("ZGV2dXNlcjpub3QtYS1rZXk=")</w:t>
      </w:r>
    </w:p>
    <w:p w14:paraId="6980AF2D" w14:textId="77777777" w:rsidR="007124F5" w:rsidRDefault="00932317">
      <w:pPr>
        <w:pStyle w:val="CommandBlock"/>
      </w:pPr>
      <w:r>
        <w:t>[Text.Encoding]::ASCII.GetString($decodedBytes)</w:t>
      </w:r>
    </w:p>
    <w:p w14:paraId="08CD4B8F" w14:textId="77777777" w:rsidR="007124F5" w:rsidRDefault="007124F5">
      <w:pPr>
        <w:keepNext/>
      </w:pPr>
    </w:p>
    <w:p w14:paraId="46D86A3E" w14:textId="77777777" w:rsidR="007124F5" w:rsidRDefault="00932317">
      <w:r>
        <w:t>Then press Ctrl+C in Terminal 1 to stop the server.</w:t>
      </w:r>
    </w:p>
    <w:p w14:paraId="77709653" w14:textId="77777777" w:rsidR="007124F5" w:rsidRDefault="007124F5">
      <w:pPr>
        <w:keepNext/>
      </w:pPr>
    </w:p>
    <w:p w14:paraId="3543EB22" w14:textId="77777777" w:rsidR="007124F5" w:rsidRDefault="00932317">
      <w:pPr>
        <w:pStyle w:val="Heading3"/>
      </w:pPr>
      <w:r>
        <w:t>Linux or macOS Basic Build and Run</w:t>
      </w:r>
    </w:p>
    <w:p w14:paraId="09A0504C" w14:textId="77777777" w:rsidR="007124F5" w:rsidRDefault="00932317">
      <w:pPr>
        <w:keepNext/>
      </w:pPr>
      <w:r>
        <w:t>In Terminal 1, then in Terminal 2. Bash keeps the key the same way: $(...) catches the output, and tail -n 1 picks its last line; for the curl Check, type curl and leave out --ssl-revoke-best-effort.</w:t>
      </w:r>
    </w:p>
    <w:p w14:paraId="66351806" w14:textId="77777777" w:rsidR="007124F5" w:rsidRDefault="007124F5">
      <w:pPr>
        <w:keepNext/>
      </w:pPr>
    </w:p>
    <w:p w14:paraId="1DE782A9" w14:textId="77777777" w:rsidR="007124F5" w:rsidRDefault="00932317">
      <w:pPr>
        <w:pStyle w:val="CommandBlock"/>
      </w:pPr>
      <w:r>
        <w:t>./python/.venv/bin/python ./python/basic_server.py</w:t>
      </w:r>
    </w:p>
    <w:p w14:paraId="558C571F" w14:textId="77777777" w:rsidR="007124F5" w:rsidRDefault="007124F5">
      <w:pPr>
        <w:keepNext/>
      </w:pPr>
    </w:p>
    <w:p w14:paraId="03F73647" w14:textId="77777777" w:rsidR="007124F5" w:rsidRDefault="00932317">
      <w:pPr>
        <w:pStyle w:val="CommandBlock"/>
        <w:keepNext/>
      </w:pPr>
      <w:r>
        <w:t>issued="$(./python/.venv/bin/python ./python/basic_keys.py)"</w:t>
      </w:r>
    </w:p>
    <w:p w14:paraId="3DE9F87E" w14:textId="77777777" w:rsidR="007124F5" w:rsidRDefault="00932317">
      <w:pPr>
        <w:pStyle w:val="CommandBlock"/>
        <w:keepNext/>
      </w:pPr>
      <w:r>
        <w:t>export SPA_API_KEY="$(echo "$issued" | tail -n 1)"</w:t>
      </w:r>
    </w:p>
    <w:p w14:paraId="53EEC42D" w14:textId="77777777" w:rsidR="007124F5" w:rsidRDefault="00932317">
      <w:pPr>
        <w:pStyle w:val="CommandBlock"/>
      </w:pPr>
      <w:r>
        <w:t>python3 ./python/basic_client.py</w:t>
      </w:r>
    </w:p>
    <w:p w14:paraId="09E8DA5A" w14:textId="77777777" w:rsidR="007124F5" w:rsidRDefault="007124F5">
      <w:pPr>
        <w:keepNext/>
      </w:pPr>
    </w:p>
    <w:p w14:paraId="450D66AB" w14:textId="77777777" w:rsidR="007124F5" w:rsidRDefault="00932317">
      <w:pPr>
        <w:pStyle w:val="Heading3"/>
      </w:pPr>
      <w:r>
        <w:t>Check Your Results</w:t>
      </w:r>
    </w:p>
    <w:p w14:paraId="2E287BE6" w14:textId="77777777" w:rsidR="007124F5" w:rsidRDefault="00932317">
      <w:r>
        <w:t>Terminal 2 must show the Basic key, client and curl Check lines of the Required Clean-Run Output in Validation Rules; Terminal 1 shows only its Listening line.</w:t>
      </w:r>
    </w:p>
    <w:p w14:paraId="6225EEDC" w14:textId="77777777" w:rsidR="007124F5" w:rsidRDefault="007124F5">
      <w:pPr>
        <w:keepNext/>
      </w:pPr>
    </w:p>
    <w:p w14:paraId="644952A0" w14:textId="77777777" w:rsidR="007124F5" w:rsidRDefault="007124F5">
      <w:pPr>
        <w:keepNext/>
      </w:pPr>
    </w:p>
    <w:p w14:paraId="6BF3A2C2" w14:textId="77777777" w:rsidR="007124F5" w:rsidRDefault="00932317">
      <w:pPr>
        <w:pStyle w:val="Heading2"/>
      </w:pPr>
      <w:r>
        <w:t>Production-Minded Implementation</w:t>
      </w:r>
    </w:p>
    <w:p w14:paraId="7CB7D61F" w14:textId="77777777" w:rsidR="007124F5" w:rsidRDefault="00932317">
      <w:r>
        <w:t>The key tool, the server and the client are printed in full. The server is Lesson 6.14's with three changes: authorize is step 1 of every contact handler, every 401 carries WWW-Authenticate: Bearer, and every answer is also written to access.log with its key id. The client is Lesson 6.15's, with send_and_explain taking the key to send and five new requests. Read authorize first.</w:t>
      </w:r>
    </w:p>
    <w:p w14:paraId="339E67F6" w14:textId="77777777" w:rsidR="007124F5" w:rsidRDefault="007124F5">
      <w:pPr>
        <w:keepNext/>
      </w:pPr>
    </w:p>
    <w:p w14:paraId="5F071637" w14:textId="77777777" w:rsidR="007124F5" w:rsidRDefault="00932317">
      <w:pPr>
        <w:pStyle w:val="Heading3"/>
      </w:pPr>
      <w:r>
        <w:t>python/keys.py</w:t>
      </w:r>
    </w:p>
    <w:p w14:paraId="2DEC319F" w14:textId="77777777" w:rsidR="007124F5" w:rsidRDefault="00932317">
      <w:pPr>
        <w:pStyle w:val="SourceCode"/>
        <w:keepNext/>
      </w:pPr>
      <w:r>
        <w:t>"""Lesson 6.16: the key tool. Its command comes on the command line, after</w:t>
      </w:r>
    </w:p>
    <w:p w14:paraId="59385AFB" w14:textId="77777777" w:rsidR="007124F5" w:rsidRDefault="00932317">
      <w:pPr>
        <w:pStyle w:val="SourceCode"/>
        <w:keepNext/>
      </w:pPr>
      <w:r>
        <w:t>the program's name: issue read, issue write, list, or revoke &lt;key id&gt;. It</w:t>
      </w:r>
    </w:p>
    <w:p w14:paraId="62072E31" w14:textId="77777777" w:rsidR="007124F5" w:rsidRDefault="00932317">
      <w:pPr>
        <w:pStyle w:val="SourceCode"/>
      </w:pPr>
      <w:r>
        <w:t>runs on the server's side, with the database password: only whoever runs</w:t>
      </w:r>
    </w:p>
    <w:p w14:paraId="4883F3EE" w14:textId="77777777" w:rsidR="007124F5" w:rsidRDefault="00932317">
      <w:pPr>
        <w:pStyle w:val="SourceCode"/>
      </w:pPr>
      <w:r>
        <w:t>the server hands out keys. It never repeats what was typed in an error, so</w:t>
      </w:r>
    </w:p>
    <w:p w14:paraId="0931BB0B" w14:textId="77777777" w:rsidR="007124F5" w:rsidRDefault="00932317">
      <w:pPr>
        <w:pStyle w:val="SourceCode"/>
      </w:pPr>
      <w:r>
        <w:t>a key pasted by mistake never reaches the screen or a log."""</w:t>
      </w:r>
    </w:p>
    <w:p w14:paraId="53E156B5" w14:textId="77777777" w:rsidR="007124F5" w:rsidRDefault="00932317">
      <w:pPr>
        <w:pStyle w:val="SourceCode"/>
      </w:pPr>
      <w:r>
        <w:t>import sys</w:t>
      </w:r>
    </w:p>
    <w:p w14:paraId="06C84310" w14:textId="77777777" w:rsidR="007124F5" w:rsidRDefault="007124F5">
      <w:pPr>
        <w:pStyle w:val="SourceCode"/>
      </w:pPr>
    </w:p>
    <w:p w14:paraId="4BC1601A" w14:textId="77777777" w:rsidR="007124F5" w:rsidRDefault="00932317">
      <w:pPr>
        <w:pStyle w:val="SourceCode"/>
      </w:pPr>
      <w:r>
        <w:t>import api_keys</w:t>
      </w:r>
    </w:p>
    <w:p w14:paraId="5490B47D" w14:textId="77777777" w:rsidR="007124F5" w:rsidRDefault="00932317">
      <w:pPr>
        <w:pStyle w:val="SourceCode"/>
      </w:pPr>
      <w:r>
        <w:t>import contact_store</w:t>
      </w:r>
    </w:p>
    <w:p w14:paraId="4E690097" w14:textId="77777777" w:rsidR="007124F5" w:rsidRDefault="00932317">
      <w:pPr>
        <w:pStyle w:val="SourceCode"/>
      </w:pPr>
      <w:r>
        <w:t>from contacts import ContactStatus</w:t>
      </w:r>
    </w:p>
    <w:p w14:paraId="2D489140" w14:textId="77777777" w:rsidR="007124F5" w:rsidRDefault="007124F5">
      <w:pPr>
        <w:pStyle w:val="SourceCode"/>
      </w:pPr>
    </w:p>
    <w:p w14:paraId="53F90968" w14:textId="77777777" w:rsidR="007124F5" w:rsidRDefault="00932317">
      <w:pPr>
        <w:pStyle w:val="SourceCode"/>
      </w:pPr>
      <w:r>
        <w:t>USAGE = "use issue read, issue write, list, or revoke &lt;key id&gt;"</w:t>
      </w:r>
    </w:p>
    <w:p w14:paraId="13EACDB9" w14:textId="77777777" w:rsidR="007124F5" w:rsidRDefault="007124F5">
      <w:pPr>
        <w:pStyle w:val="SourceCode"/>
      </w:pPr>
    </w:p>
    <w:p w14:paraId="31E2FE1C" w14:textId="77777777" w:rsidR="007124F5" w:rsidRDefault="007124F5">
      <w:pPr>
        <w:pStyle w:val="SourceCode"/>
      </w:pPr>
    </w:p>
    <w:p w14:paraId="6C3B5215" w14:textId="77777777" w:rsidR="007124F5" w:rsidRDefault="00932317">
      <w:pPr>
        <w:pStyle w:val="SourceCode"/>
      </w:pPr>
      <w:r>
        <w:t># The key id is characters 4 to 11 of the key: key_text[4:12].</w:t>
      </w:r>
    </w:p>
    <w:p w14:paraId="3AC8EEA2" w14:textId="77777777" w:rsidR="007124F5" w:rsidRDefault="00932317">
      <w:pPr>
        <w:pStyle w:val="SourceCode"/>
      </w:pPr>
      <w:r>
        <w:t>def run_issue(connection, scope: str) -&gt; bool:</w:t>
      </w:r>
    </w:p>
    <w:p w14:paraId="49779232" w14:textId="77777777" w:rsidR="007124F5" w:rsidRDefault="00932317">
      <w:pPr>
        <w:pStyle w:val="SourceCode"/>
      </w:pPr>
      <w:r>
        <w:t xml:space="preserve">    """Issues a key and prints it in full, the only time it is ever shown:</w:t>
      </w:r>
    </w:p>
    <w:p w14:paraId="0B305DBC" w14:textId="77777777" w:rsidR="007124F5" w:rsidRDefault="00932317">
      <w:pPr>
        <w:pStyle w:val="SourceCode"/>
      </w:pPr>
      <w:r>
        <w:t xml:space="preserve">    its key id first, then the key itself on the last line. Returns True</w:t>
      </w:r>
    </w:p>
    <w:p w14:paraId="5988B968" w14:textId="77777777" w:rsidR="007124F5" w:rsidRDefault="00932317">
      <w:pPr>
        <w:pStyle w:val="SourceCode"/>
      </w:pPr>
      <w:r>
        <w:t xml:space="preserve">    when it worked."""</w:t>
      </w:r>
    </w:p>
    <w:p w14:paraId="6D3DA8E4" w14:textId="77777777" w:rsidR="007124F5" w:rsidRDefault="00932317">
      <w:pPr>
        <w:pStyle w:val="SourceCode"/>
      </w:pPr>
      <w:r>
        <w:t xml:space="preserve">    status, problem, key_text = api_keys.issue_key(connection, scope)</w:t>
      </w:r>
    </w:p>
    <w:p w14:paraId="7185120F" w14:textId="77777777" w:rsidR="007124F5" w:rsidRDefault="00932317">
      <w:pPr>
        <w:pStyle w:val="SourceCode"/>
      </w:pPr>
      <w:r>
        <w:t xml:space="preserve">    if status != ContactStatus.SUCCESS:</w:t>
      </w:r>
    </w:p>
    <w:p w14:paraId="1912C48F" w14:textId="77777777" w:rsidR="007124F5" w:rsidRDefault="00932317">
      <w:pPr>
        <w:pStyle w:val="SourceCode"/>
      </w:pPr>
      <w:r>
        <w:t xml:space="preserve">        print(f"Error: {problem}", file=sys.stderr)</w:t>
      </w:r>
    </w:p>
    <w:p w14:paraId="000B6637" w14:textId="77777777" w:rsidR="007124F5" w:rsidRDefault="00932317">
      <w:pPr>
        <w:pStyle w:val="SourceCode"/>
      </w:pPr>
      <w:r>
        <w:t xml:space="preserve">        return False</w:t>
      </w:r>
    </w:p>
    <w:p w14:paraId="505CEB4D" w14:textId="77777777" w:rsidR="007124F5" w:rsidRDefault="00932317">
      <w:pPr>
        <w:pStyle w:val="SourceCode"/>
      </w:pPr>
      <w:r>
        <w:t xml:space="preserve">    print(f"Issued a {scope} key, shown only this once below.")</w:t>
      </w:r>
    </w:p>
    <w:p w14:paraId="17BBBFF8" w14:textId="77777777" w:rsidR="007124F5" w:rsidRDefault="00932317">
      <w:pPr>
        <w:pStyle w:val="SourceCode"/>
      </w:pPr>
      <w:r>
        <w:t xml:space="preserve">    print(f"Key id: {key_text[4:12]}")</w:t>
      </w:r>
    </w:p>
    <w:p w14:paraId="18C049CA" w14:textId="77777777" w:rsidR="007124F5" w:rsidRDefault="00932317">
      <w:pPr>
        <w:pStyle w:val="SourceCode"/>
      </w:pPr>
      <w:r>
        <w:t xml:space="preserve">    print(key_text)</w:t>
      </w:r>
    </w:p>
    <w:p w14:paraId="23DB82CE" w14:textId="77777777" w:rsidR="007124F5" w:rsidRDefault="00932317">
      <w:pPr>
        <w:pStyle w:val="SourceCode"/>
      </w:pPr>
      <w:r>
        <w:t xml:space="preserve">    return True</w:t>
      </w:r>
    </w:p>
    <w:p w14:paraId="3735EA0F" w14:textId="77777777" w:rsidR="007124F5" w:rsidRDefault="007124F5">
      <w:pPr>
        <w:pStyle w:val="SourceCode"/>
      </w:pPr>
    </w:p>
    <w:p w14:paraId="2A611765" w14:textId="77777777" w:rsidR="007124F5" w:rsidRDefault="007124F5">
      <w:pPr>
        <w:pStyle w:val="SourceCode"/>
      </w:pPr>
    </w:p>
    <w:p w14:paraId="69CB3E47" w14:textId="77777777" w:rsidR="007124F5" w:rsidRDefault="00932317">
      <w:pPr>
        <w:pStyle w:val="SourceCode"/>
      </w:pPr>
      <w:r>
        <w:t>def run_list(connection) -&gt; bool:</w:t>
      </w:r>
    </w:p>
    <w:p w14:paraId="352119A9" w14:textId="77777777" w:rsidR="007124F5" w:rsidRDefault="00932317">
      <w:pPr>
        <w:pStyle w:val="SourceCode"/>
      </w:pPr>
      <w:r>
        <w:t xml:space="preserve">    """Prints every key: its id, scope, and times, never a secret or a</w:t>
      </w:r>
    </w:p>
    <w:p w14:paraId="51E24980" w14:textId="77777777" w:rsidR="007124F5" w:rsidRDefault="00932317">
      <w:pPr>
        <w:pStyle w:val="SourceCode"/>
      </w:pPr>
      <w:r>
        <w:t xml:space="preserve">    hash."""</w:t>
      </w:r>
    </w:p>
    <w:p w14:paraId="712A9CEC" w14:textId="77777777" w:rsidR="007124F5" w:rsidRDefault="00932317">
      <w:pPr>
        <w:pStyle w:val="SourceCode"/>
      </w:pPr>
      <w:r>
        <w:t xml:space="preserve">    status, problem, key_list = api_keys.read_keys(connection)</w:t>
      </w:r>
    </w:p>
    <w:p w14:paraId="0AD2F962" w14:textId="77777777" w:rsidR="007124F5" w:rsidRDefault="00932317">
      <w:pPr>
        <w:pStyle w:val="SourceCode"/>
      </w:pPr>
      <w:r>
        <w:t xml:space="preserve">    if status != ContactStatus.SUCCESS:</w:t>
      </w:r>
    </w:p>
    <w:p w14:paraId="5AB5CA97" w14:textId="77777777" w:rsidR="007124F5" w:rsidRDefault="00932317">
      <w:pPr>
        <w:pStyle w:val="SourceCode"/>
      </w:pPr>
      <w:r>
        <w:t xml:space="preserve">        print(f"Error: {problem}", file=sys.stderr)</w:t>
      </w:r>
    </w:p>
    <w:p w14:paraId="0B29E038" w14:textId="77777777" w:rsidR="007124F5" w:rsidRDefault="00932317">
      <w:pPr>
        <w:pStyle w:val="SourceCode"/>
      </w:pPr>
      <w:r>
        <w:t xml:space="preserve">        return False</w:t>
      </w:r>
    </w:p>
    <w:p w14:paraId="608B8442" w14:textId="77777777" w:rsidR="007124F5" w:rsidRDefault="00932317">
      <w:pPr>
        <w:pStyle w:val="SourceCode"/>
      </w:pPr>
      <w:r>
        <w:t xml:space="preserve">    print("Key id    Scope  Created (UTC)        Revoked (UTC)")</w:t>
      </w:r>
    </w:p>
    <w:p w14:paraId="635DAF7E" w14:textId="77777777" w:rsidR="007124F5" w:rsidRDefault="00932317">
      <w:pPr>
        <w:pStyle w:val="SourceCode"/>
      </w:pPr>
      <w:r>
        <w:t xml:space="preserve">    # :&lt;8 pads a value with spaces to 8 characters, so the columns line up.</w:t>
      </w:r>
    </w:p>
    <w:p w14:paraId="1C22549C" w14:textId="77777777" w:rsidR="007124F5" w:rsidRDefault="00932317">
      <w:pPr>
        <w:pStyle w:val="SourceCode"/>
      </w:pPr>
      <w:r>
        <w:t xml:space="preserve">    for key in key_list:</w:t>
      </w:r>
    </w:p>
    <w:p w14:paraId="6C14A45C" w14:textId="77777777" w:rsidR="007124F5" w:rsidRDefault="00932317">
      <w:pPr>
        <w:pStyle w:val="SourceCode"/>
      </w:pPr>
      <w:r>
        <w:t xml:space="preserve">        print(f"{key.key_id:&lt;8}  {key.scope:&lt;5}  {key.created_at:&lt;19}  "</w:t>
      </w:r>
    </w:p>
    <w:p w14:paraId="6EF24665" w14:textId="77777777" w:rsidR="007124F5" w:rsidRDefault="00932317">
      <w:pPr>
        <w:pStyle w:val="SourceCode"/>
      </w:pPr>
      <w:r>
        <w:t xml:space="preserve">              f"{key.revoked_at}")</w:t>
      </w:r>
    </w:p>
    <w:p w14:paraId="5F837CF6" w14:textId="77777777" w:rsidR="007124F5" w:rsidRDefault="00932317">
      <w:pPr>
        <w:pStyle w:val="SourceCode"/>
      </w:pPr>
      <w:r>
        <w:t xml:space="preserve">    return True</w:t>
      </w:r>
    </w:p>
    <w:p w14:paraId="525DD557" w14:textId="77777777" w:rsidR="007124F5" w:rsidRDefault="007124F5">
      <w:pPr>
        <w:pStyle w:val="SourceCode"/>
      </w:pPr>
    </w:p>
    <w:p w14:paraId="74CE3AA0" w14:textId="77777777" w:rsidR="007124F5" w:rsidRDefault="007124F5">
      <w:pPr>
        <w:pStyle w:val="SourceCode"/>
      </w:pPr>
    </w:p>
    <w:p w14:paraId="26AC0C08" w14:textId="77777777" w:rsidR="007124F5" w:rsidRDefault="00932317">
      <w:pPr>
        <w:pStyle w:val="SourceCode"/>
      </w:pPr>
      <w:r>
        <w:t># problem holds revoke_key's fixed words, never the text that was typed.</w:t>
      </w:r>
    </w:p>
    <w:p w14:paraId="315644C8" w14:textId="77777777" w:rsidR="007124F5" w:rsidRDefault="00932317">
      <w:pPr>
        <w:pStyle w:val="SourceCode"/>
      </w:pPr>
      <w:r>
        <w:t>def run_revoke(connection, key_id: str) -&gt; bool:</w:t>
      </w:r>
    </w:p>
    <w:p w14:paraId="55997722" w14:textId="77777777" w:rsidR="007124F5" w:rsidRDefault="00932317">
      <w:pPr>
        <w:pStyle w:val="SourceCode"/>
      </w:pPr>
      <w:r>
        <w:t xml:space="preserve">    status, problem = api_keys.revoke_key(connection, key_id)</w:t>
      </w:r>
    </w:p>
    <w:p w14:paraId="7B7C4251" w14:textId="77777777" w:rsidR="007124F5" w:rsidRDefault="00932317">
      <w:pPr>
        <w:pStyle w:val="SourceCode"/>
      </w:pPr>
      <w:r>
        <w:t xml:space="preserve">    if status != ContactStatus.SUCCESS:</w:t>
      </w:r>
    </w:p>
    <w:p w14:paraId="69091E00" w14:textId="77777777" w:rsidR="007124F5" w:rsidRDefault="00932317">
      <w:pPr>
        <w:pStyle w:val="SourceCode"/>
      </w:pPr>
      <w:r>
        <w:t xml:space="preserve">        print(f"Error: {problem}", file=sys.stderr)</w:t>
      </w:r>
    </w:p>
    <w:p w14:paraId="1DD0DA84" w14:textId="77777777" w:rsidR="007124F5" w:rsidRDefault="00932317">
      <w:pPr>
        <w:pStyle w:val="SourceCode"/>
      </w:pPr>
      <w:r>
        <w:t xml:space="preserve">        return False</w:t>
      </w:r>
    </w:p>
    <w:p w14:paraId="705BBEBC" w14:textId="77777777" w:rsidR="007124F5" w:rsidRDefault="00932317">
      <w:pPr>
        <w:pStyle w:val="SourceCode"/>
      </w:pPr>
      <w:r>
        <w:t xml:space="preserve">    print(f"Revoked key {key_id}")</w:t>
      </w:r>
    </w:p>
    <w:p w14:paraId="0AB128C3" w14:textId="77777777" w:rsidR="007124F5" w:rsidRDefault="00932317">
      <w:pPr>
        <w:pStyle w:val="SourceCode"/>
      </w:pPr>
      <w:r>
        <w:t xml:space="preserve">    return True</w:t>
      </w:r>
    </w:p>
    <w:p w14:paraId="49757B0F" w14:textId="77777777" w:rsidR="007124F5" w:rsidRDefault="007124F5">
      <w:pPr>
        <w:pStyle w:val="SourceCode"/>
      </w:pPr>
    </w:p>
    <w:p w14:paraId="3AFECD75" w14:textId="77777777" w:rsidR="007124F5" w:rsidRDefault="007124F5">
      <w:pPr>
        <w:pStyle w:val="SourceCode"/>
      </w:pPr>
    </w:p>
    <w:p w14:paraId="5C1CE7A1" w14:textId="77777777" w:rsidR="007124F5" w:rsidRDefault="00932317">
      <w:pPr>
        <w:pStyle w:val="SourceCode"/>
      </w:pPr>
      <w:r>
        <w:t># Runs the command on the command line. Returns True when it worked.</w:t>
      </w:r>
    </w:p>
    <w:p w14:paraId="5BEEFB6E" w14:textId="77777777" w:rsidR="007124F5" w:rsidRDefault="00932317">
      <w:pPr>
        <w:pStyle w:val="SourceCode"/>
      </w:pPr>
      <w:r>
        <w:t>def run_command(connection, words: list[str]) -&gt; bool:</w:t>
      </w:r>
    </w:p>
    <w:p w14:paraId="7A309308" w14:textId="77777777" w:rsidR="007124F5" w:rsidRDefault="00932317">
      <w:pPr>
        <w:pStyle w:val="SourceCode"/>
      </w:pPr>
      <w:r>
        <w:t xml:space="preserve">    if len(words) == 2 and words[0] == "issue" and words[1] in ("read",</w:t>
      </w:r>
    </w:p>
    <w:p w14:paraId="3485A593" w14:textId="77777777" w:rsidR="007124F5" w:rsidRDefault="00932317">
      <w:pPr>
        <w:pStyle w:val="SourceCode"/>
      </w:pPr>
      <w:r>
        <w:t xml:space="preserve">                                                                "write"):</w:t>
      </w:r>
    </w:p>
    <w:p w14:paraId="062DC210" w14:textId="77777777" w:rsidR="007124F5" w:rsidRDefault="00932317">
      <w:pPr>
        <w:pStyle w:val="SourceCode"/>
      </w:pPr>
      <w:r>
        <w:t xml:space="preserve">        return run_issue(connection, words[1])</w:t>
      </w:r>
    </w:p>
    <w:p w14:paraId="247A8222" w14:textId="77777777" w:rsidR="007124F5" w:rsidRDefault="00932317">
      <w:pPr>
        <w:pStyle w:val="SourceCode"/>
      </w:pPr>
      <w:r>
        <w:t xml:space="preserve">    if len(words) == 1 and words[0] == "list":</w:t>
      </w:r>
    </w:p>
    <w:p w14:paraId="0ADF0D2D" w14:textId="77777777" w:rsidR="007124F5" w:rsidRDefault="00932317">
      <w:pPr>
        <w:pStyle w:val="SourceCode"/>
      </w:pPr>
      <w:r>
        <w:t xml:space="preserve">        return run_list(connection)</w:t>
      </w:r>
    </w:p>
    <w:p w14:paraId="2A091B04" w14:textId="77777777" w:rsidR="007124F5" w:rsidRDefault="00932317">
      <w:pPr>
        <w:pStyle w:val="SourceCode"/>
      </w:pPr>
      <w:r>
        <w:t xml:space="preserve">    if len(words) == 2 and words[0] == "revoke":</w:t>
      </w:r>
    </w:p>
    <w:p w14:paraId="3A5E2D9D" w14:textId="77777777" w:rsidR="007124F5" w:rsidRDefault="00932317">
      <w:pPr>
        <w:pStyle w:val="SourceCode"/>
      </w:pPr>
      <w:r>
        <w:t xml:space="preserve">        return run_revoke(connection, words[1])</w:t>
      </w:r>
    </w:p>
    <w:p w14:paraId="4A08AC9D" w14:textId="77777777" w:rsidR="007124F5" w:rsidRDefault="00932317">
      <w:pPr>
        <w:pStyle w:val="SourceCode"/>
      </w:pPr>
      <w:r>
        <w:t xml:space="preserve">    print(f"Error: {USAGE}", file=sys.stderr)</w:t>
      </w:r>
    </w:p>
    <w:p w14:paraId="49D2CEF0" w14:textId="77777777" w:rsidR="007124F5" w:rsidRDefault="00932317">
      <w:pPr>
        <w:pStyle w:val="SourceCode"/>
      </w:pPr>
      <w:r>
        <w:t xml:space="preserve">    return False</w:t>
      </w:r>
    </w:p>
    <w:p w14:paraId="3759A71A" w14:textId="77777777" w:rsidR="007124F5" w:rsidRDefault="007124F5">
      <w:pPr>
        <w:pStyle w:val="SourceCode"/>
      </w:pPr>
    </w:p>
    <w:p w14:paraId="056C6917" w14:textId="77777777" w:rsidR="007124F5" w:rsidRDefault="007124F5">
      <w:pPr>
        <w:pStyle w:val="SourceCode"/>
      </w:pPr>
    </w:p>
    <w:p w14:paraId="2B084643" w14:textId="77777777" w:rsidR="007124F5" w:rsidRDefault="00932317">
      <w:pPr>
        <w:pStyle w:val="SourceCode"/>
      </w:pPr>
      <w:r>
        <w:t># sys.argv holds the words on the command line, the program's own name</w:t>
      </w:r>
    </w:p>
    <w:p w14:paraId="777C46F0" w14:textId="77777777" w:rsidR="007124F5" w:rsidRDefault="00932317">
      <w:pPr>
        <w:pStyle w:val="SourceCode"/>
      </w:pPr>
      <w:r>
        <w:t># first: for keys.py issue write, sys.argv[1:] is ["issue", "write"].</w:t>
      </w:r>
    </w:p>
    <w:p w14:paraId="75BA53C7" w14:textId="77777777" w:rsidR="007124F5" w:rsidRDefault="00932317">
      <w:pPr>
        <w:pStyle w:val="SourceCode"/>
      </w:pPr>
      <w:r>
        <w:t>def main() -&gt; int:</w:t>
      </w:r>
    </w:p>
    <w:p w14:paraId="082CFD65" w14:textId="77777777" w:rsidR="007124F5" w:rsidRDefault="00932317">
      <w:pPr>
        <w:pStyle w:val="SourceCode"/>
      </w:pPr>
      <w:r>
        <w:t xml:space="preserve">    status, problem, connection = contact_store.open_connection()</w:t>
      </w:r>
    </w:p>
    <w:p w14:paraId="4101C829" w14:textId="77777777" w:rsidR="007124F5" w:rsidRDefault="00932317">
      <w:pPr>
        <w:pStyle w:val="SourceCode"/>
      </w:pPr>
      <w:r>
        <w:t xml:space="preserve">    if status == ContactStatus.SUCCESS:</w:t>
      </w:r>
    </w:p>
    <w:p w14:paraId="7C6896C5" w14:textId="77777777" w:rsidR="007124F5" w:rsidRDefault="00932317">
      <w:pPr>
        <w:pStyle w:val="SourceCode"/>
      </w:pPr>
      <w:r>
        <w:t xml:space="preserve">        status, problem = api_keys.create_key_table(connection)</w:t>
      </w:r>
    </w:p>
    <w:p w14:paraId="536D0784" w14:textId="77777777" w:rsidR="007124F5" w:rsidRDefault="00932317">
      <w:pPr>
        <w:pStyle w:val="SourceCode"/>
      </w:pPr>
      <w:r>
        <w:t xml:space="preserve">    if status != ContactStatus.SUCCESS:</w:t>
      </w:r>
    </w:p>
    <w:p w14:paraId="18C627D9" w14:textId="77777777" w:rsidR="007124F5" w:rsidRDefault="00932317">
      <w:pPr>
        <w:pStyle w:val="SourceCode"/>
      </w:pPr>
      <w:r>
        <w:t xml:space="preserve">        print(f"Error: {problem}", file=sys.stderr)</w:t>
      </w:r>
    </w:p>
    <w:p w14:paraId="04F381F5" w14:textId="77777777" w:rsidR="007124F5" w:rsidRDefault="00932317">
      <w:pPr>
        <w:pStyle w:val="SourceCode"/>
      </w:pPr>
      <w:r>
        <w:t xml:space="preserve">        if connection is not None:</w:t>
      </w:r>
    </w:p>
    <w:p w14:paraId="0CCD4A7B" w14:textId="77777777" w:rsidR="007124F5" w:rsidRDefault="00932317">
      <w:pPr>
        <w:pStyle w:val="SourceCode"/>
      </w:pPr>
      <w:r>
        <w:t xml:space="preserve">            contact_store.close_connection(connection)</w:t>
      </w:r>
    </w:p>
    <w:p w14:paraId="3AAF062F" w14:textId="77777777" w:rsidR="007124F5" w:rsidRDefault="00932317">
      <w:pPr>
        <w:pStyle w:val="SourceCode"/>
      </w:pPr>
      <w:r>
        <w:t xml:space="preserve">        return 1</w:t>
      </w:r>
    </w:p>
    <w:p w14:paraId="678D0713" w14:textId="77777777" w:rsidR="007124F5" w:rsidRDefault="00932317">
      <w:pPr>
        <w:pStyle w:val="SourceCode"/>
      </w:pPr>
      <w:r>
        <w:t xml:space="preserve">    worked = run_command(connection, sys.argv[1:])</w:t>
      </w:r>
    </w:p>
    <w:p w14:paraId="2855411D" w14:textId="77777777" w:rsidR="007124F5" w:rsidRDefault="00932317">
      <w:pPr>
        <w:pStyle w:val="SourceCode"/>
      </w:pPr>
      <w:r>
        <w:t xml:space="preserve">    contact_store.close_connection(connection)</w:t>
      </w:r>
    </w:p>
    <w:p w14:paraId="69AFCDE0" w14:textId="77777777" w:rsidR="007124F5" w:rsidRDefault="00932317">
      <w:pPr>
        <w:pStyle w:val="SourceCode"/>
      </w:pPr>
      <w:r>
        <w:t xml:space="preserve">    # Remember, exit code 1 when the command failed.</w:t>
      </w:r>
    </w:p>
    <w:p w14:paraId="1879EA23" w14:textId="77777777" w:rsidR="007124F5" w:rsidRDefault="00932317">
      <w:pPr>
        <w:pStyle w:val="SourceCode"/>
      </w:pPr>
      <w:r>
        <w:t xml:space="preserve">    if not worked:</w:t>
      </w:r>
    </w:p>
    <w:p w14:paraId="1817F970" w14:textId="77777777" w:rsidR="007124F5" w:rsidRDefault="00932317">
      <w:pPr>
        <w:pStyle w:val="SourceCode"/>
        <w:keepNext/>
      </w:pPr>
      <w:r>
        <w:t xml:space="preserve">        return 1</w:t>
      </w:r>
    </w:p>
    <w:p w14:paraId="6AC9046B" w14:textId="77777777" w:rsidR="007124F5" w:rsidRDefault="00932317">
      <w:pPr>
        <w:pStyle w:val="SourceCode"/>
        <w:keepNext/>
      </w:pPr>
      <w:r>
        <w:t xml:space="preserve">    return 0</w:t>
      </w:r>
    </w:p>
    <w:p w14:paraId="3CBB68B2" w14:textId="77777777" w:rsidR="007124F5" w:rsidRDefault="007124F5">
      <w:pPr>
        <w:pStyle w:val="SourceCode"/>
        <w:keepNext/>
      </w:pPr>
    </w:p>
    <w:p w14:paraId="7CAC36D3" w14:textId="77777777" w:rsidR="007124F5" w:rsidRDefault="007124F5">
      <w:pPr>
        <w:pStyle w:val="SourceCode"/>
        <w:keepNext/>
      </w:pPr>
    </w:p>
    <w:p w14:paraId="75C02566" w14:textId="77777777" w:rsidR="007124F5" w:rsidRDefault="00932317">
      <w:pPr>
        <w:pStyle w:val="SourceCode"/>
      </w:pPr>
      <w:r>
        <w:t>sys.exit(main())</w:t>
      </w:r>
    </w:p>
    <w:p w14:paraId="6767B7DB" w14:textId="77777777" w:rsidR="007124F5" w:rsidRDefault="007124F5">
      <w:pPr>
        <w:keepNext/>
      </w:pPr>
    </w:p>
    <w:p w14:paraId="11054BDD" w14:textId="77777777" w:rsidR="007124F5" w:rsidRDefault="00932317">
      <w:pPr>
        <w:pStyle w:val="Heading3"/>
      </w:pPr>
      <w:r>
        <w:t>python/server.py</w:t>
      </w:r>
    </w:p>
    <w:p w14:paraId="133C2811" w14:textId="77777777" w:rsidR="007124F5" w:rsidRDefault="00932317">
      <w:pPr>
        <w:pStyle w:val="SourceCode"/>
        <w:keepNext/>
      </w:pPr>
      <w:r>
        <w:t>"""Lesson 6.16: the Chapter 6 server, now with API keys. Step 1 of every</w:t>
      </w:r>
    </w:p>
    <w:p w14:paraId="05D9D24C" w14:textId="77777777" w:rsidR="007124F5" w:rsidRDefault="00932317">
      <w:pPr>
        <w:pStyle w:val="SourceCode"/>
        <w:keepNext/>
      </w:pPr>
      <w:r>
        <w:t>contact handler is authorize: no valid key is 401, a read key on a write is</w:t>
      </w:r>
    </w:p>
    <w:p w14:paraId="106550FB" w14:textId="77777777" w:rsidR="007124F5" w:rsidRDefault="00932317">
      <w:pPr>
        <w:pStyle w:val="SourceCode"/>
      </w:pPr>
      <w:r>
        <w:t>403. Every answer is also written to access.log, with the key id but never</w:t>
      </w:r>
    </w:p>
    <w:p w14:paraId="19E05679" w14:textId="77777777" w:rsidR="007124F5" w:rsidRDefault="00932317">
      <w:pPr>
        <w:pStyle w:val="SourceCode"/>
      </w:pPr>
      <w:r>
        <w:t>the key's secret. The rest is Lesson 6.14's server, unchanged."""</w:t>
      </w:r>
    </w:p>
    <w:p w14:paraId="4E6216A7" w14:textId="77777777" w:rsidR="007124F5" w:rsidRDefault="007124F5">
      <w:pPr>
        <w:pStyle w:val="SourceCode"/>
      </w:pPr>
    </w:p>
    <w:p w14:paraId="240BF570" w14:textId="77777777" w:rsidR="007124F5" w:rsidRDefault="00932317">
      <w:pPr>
        <w:pStyle w:val="SourceCode"/>
      </w:pPr>
      <w:r>
        <w:t># Remember, json writes JSON text (Lesson 3.15). contacts is your Chapter</w:t>
      </w:r>
    </w:p>
    <w:p w14:paraId="79D38B52" w14:textId="77777777" w:rsidR="007124F5" w:rsidRDefault="00932317">
      <w:pPr>
        <w:pStyle w:val="SourceCode"/>
      </w:pPr>
      <w:r>
        <w:t># 5 module and contact_store the assembled module beside it; api_keys is</w:t>
      </w:r>
    </w:p>
    <w:p w14:paraId="4394CD7D" w14:textId="77777777" w:rsidR="007124F5" w:rsidRDefault="00932317">
      <w:pPr>
        <w:pStyle w:val="SourceCode"/>
      </w:pPr>
      <w:r>
        <w:t># this lesson's key store.</w:t>
      </w:r>
    </w:p>
    <w:p w14:paraId="3E9C0243" w14:textId="77777777" w:rsidR="007124F5" w:rsidRDefault="00932317">
      <w:pPr>
        <w:pStyle w:val="SourceCode"/>
      </w:pPr>
      <w:r>
        <w:t>import json</w:t>
      </w:r>
    </w:p>
    <w:p w14:paraId="020F939E" w14:textId="77777777" w:rsidR="007124F5" w:rsidRDefault="00932317">
      <w:pPr>
        <w:pStyle w:val="SourceCode"/>
      </w:pPr>
      <w:r>
        <w:t>import socket</w:t>
      </w:r>
    </w:p>
    <w:p w14:paraId="2A9ECE9F" w14:textId="77777777" w:rsidR="007124F5" w:rsidRDefault="00932317">
      <w:pPr>
        <w:pStyle w:val="SourceCode"/>
      </w:pPr>
      <w:r>
        <w:t>import ssl</w:t>
      </w:r>
    </w:p>
    <w:p w14:paraId="29696269" w14:textId="77777777" w:rsidR="007124F5" w:rsidRDefault="00932317">
      <w:pPr>
        <w:pStyle w:val="SourceCode"/>
      </w:pPr>
      <w:r>
        <w:t>import sys</w:t>
      </w:r>
    </w:p>
    <w:p w14:paraId="4AF12CE9" w14:textId="77777777" w:rsidR="007124F5" w:rsidRDefault="00932317">
      <w:pPr>
        <w:pStyle w:val="SourceCode"/>
      </w:pPr>
      <w:r>
        <w:t>from datetime import datetime, timezone</w:t>
      </w:r>
    </w:p>
    <w:p w14:paraId="2154CD86" w14:textId="77777777" w:rsidR="007124F5" w:rsidRDefault="00932317">
      <w:pPr>
        <w:pStyle w:val="SourceCode"/>
      </w:pPr>
      <w:r>
        <w:t>from http.server import BaseHTTPRequestHandler, ThreadingHTTPServer</w:t>
      </w:r>
    </w:p>
    <w:p w14:paraId="4D5D5037" w14:textId="77777777" w:rsidR="007124F5" w:rsidRDefault="00932317">
      <w:pPr>
        <w:pStyle w:val="SourceCode"/>
      </w:pPr>
      <w:r>
        <w:t>from urllib.parse import unquote, urlsplit</w:t>
      </w:r>
    </w:p>
    <w:p w14:paraId="0FDB3336" w14:textId="77777777" w:rsidR="007124F5" w:rsidRDefault="007124F5">
      <w:pPr>
        <w:pStyle w:val="SourceCode"/>
      </w:pPr>
    </w:p>
    <w:p w14:paraId="6748614D" w14:textId="77777777" w:rsidR="007124F5" w:rsidRDefault="00932317">
      <w:pPr>
        <w:pStyle w:val="SourceCode"/>
      </w:pPr>
      <w:r>
        <w:t>import api_keys</w:t>
      </w:r>
    </w:p>
    <w:p w14:paraId="5EC9BA23" w14:textId="77777777" w:rsidR="007124F5" w:rsidRDefault="00932317">
      <w:pPr>
        <w:pStyle w:val="SourceCode"/>
      </w:pPr>
      <w:r>
        <w:t>import contact_store</w:t>
      </w:r>
    </w:p>
    <w:p w14:paraId="7BF6B185" w14:textId="77777777" w:rsidR="007124F5" w:rsidRDefault="00932317">
      <w:pPr>
        <w:pStyle w:val="SourceCode"/>
      </w:pPr>
      <w:r>
        <w:t>import contacts</w:t>
      </w:r>
    </w:p>
    <w:p w14:paraId="42052F3B" w14:textId="77777777" w:rsidR="007124F5" w:rsidRDefault="00932317">
      <w:pPr>
        <w:pStyle w:val="SourceCode"/>
      </w:pPr>
      <w:r>
        <w:t>from contacts import ContactStatus</w:t>
      </w:r>
    </w:p>
    <w:p w14:paraId="5BF1C445" w14:textId="77777777" w:rsidR="007124F5" w:rsidRDefault="007124F5">
      <w:pPr>
        <w:pStyle w:val="SourceCode"/>
      </w:pPr>
    </w:p>
    <w:p w14:paraId="65038319" w14:textId="77777777" w:rsidR="007124F5" w:rsidRDefault="00932317">
      <w:pPr>
        <w:pStyle w:val="SourceCode"/>
      </w:pPr>
      <w:r>
        <w:t>HOST = "127.0.0.1"</w:t>
      </w:r>
    </w:p>
    <w:p w14:paraId="52C955D5" w14:textId="77777777" w:rsidR="007124F5" w:rsidRDefault="00932317">
      <w:pPr>
        <w:pStyle w:val="SourceCode"/>
      </w:pPr>
      <w:r>
        <w:t>HTTPS_PORT = 8765</w:t>
      </w:r>
    </w:p>
    <w:p w14:paraId="10EEC0F8" w14:textId="77777777" w:rsidR="007124F5" w:rsidRDefault="00932317">
      <w:pPr>
        <w:pStyle w:val="SourceCode"/>
      </w:pPr>
      <w:r>
        <w:t>API_PREFIX = "/api/v1"</w:t>
      </w:r>
    </w:p>
    <w:p w14:paraId="326DB5D9" w14:textId="77777777" w:rsidR="007124F5" w:rsidRDefault="00932317">
      <w:pPr>
        <w:pStyle w:val="SourceCode"/>
      </w:pPr>
      <w:r>
        <w:t>CONTACTS_PATH = API_PREFIX + "/contacts"</w:t>
      </w:r>
    </w:p>
    <w:p w14:paraId="35E611CF" w14:textId="77777777" w:rsidR="007124F5" w:rsidRDefault="00932317">
      <w:pPr>
        <w:pStyle w:val="SourceCode"/>
      </w:pPr>
      <w:r>
        <w:t>CERTIFICATE_FILE = "certs/server.pem"</w:t>
      </w:r>
    </w:p>
    <w:p w14:paraId="56461315" w14:textId="77777777" w:rsidR="007124F5" w:rsidRDefault="00932317">
      <w:pPr>
        <w:pStyle w:val="SourceCode"/>
      </w:pPr>
      <w:r>
        <w:t>KEY_FILE = "certs/server.key"</w:t>
      </w:r>
    </w:p>
    <w:p w14:paraId="5956E126" w14:textId="77777777" w:rsidR="007124F5" w:rsidRDefault="00932317">
      <w:pPr>
        <w:pStyle w:val="SourceCode"/>
      </w:pPr>
      <w:r>
        <w:t>JSON_TYPE = "application/json; charset=utf-8"</w:t>
      </w:r>
    </w:p>
    <w:p w14:paraId="75084472" w14:textId="77777777" w:rsidR="007124F5" w:rsidRDefault="00932317">
      <w:pPr>
        <w:pStyle w:val="SourceCode"/>
      </w:pPr>
      <w:r>
        <w:t>NOT_FOUND_JSON = '{"code":"not_found","message":"no such path"}'</w:t>
      </w:r>
    </w:p>
    <w:p w14:paraId="5936BADB" w14:textId="77777777" w:rsidR="007124F5" w:rsidRDefault="00932317">
      <w:pPr>
        <w:pStyle w:val="SourceCode"/>
      </w:pPr>
      <w:r>
        <w:t># Remember, the words for a path id that parse_path_id refuses (Lesson</w:t>
      </w:r>
    </w:p>
    <w:p w14:paraId="23AB3DB3" w14:textId="77777777" w:rsidR="007124F5" w:rsidRDefault="00932317">
      <w:pPr>
        <w:pStyle w:val="SourceCode"/>
      </w:pPr>
      <w:r>
        <w:t># 6.11), and for a body that is not a JSON contact object (Lesson 6.6).</w:t>
      </w:r>
    </w:p>
    <w:p w14:paraId="7B6AC335" w14:textId="77777777" w:rsidR="007124F5" w:rsidRDefault="00932317">
      <w:pPr>
        <w:pStyle w:val="SourceCode"/>
      </w:pPr>
      <w:r>
        <w:t>PATH_ID_PROBLEM = "id must be digits only, 1 to 2147483647"</w:t>
      </w:r>
    </w:p>
    <w:p w14:paraId="49CFB786" w14:textId="77777777" w:rsidR="007124F5" w:rsidRDefault="00932317">
      <w:pPr>
        <w:pStyle w:val="SourceCode"/>
      </w:pPr>
      <w:r>
        <w:t>BODY_PROBLEM = "body must be a JSON contact object"</w:t>
      </w:r>
    </w:p>
    <w:p w14:paraId="40C05F7B" w14:textId="77777777" w:rsidR="007124F5" w:rsidRDefault="00932317">
      <w:pPr>
        <w:pStyle w:val="SourceCode"/>
      </w:pPr>
      <w:r>
        <w:t>DIGIT_CHARACTERS = "0123456789"</w:t>
      </w:r>
    </w:p>
    <w:p w14:paraId="2F1BB652" w14:textId="77777777" w:rsidR="007124F5" w:rsidRDefault="00932317">
      <w:pPr>
        <w:pStyle w:val="SourceCode"/>
      </w:pPr>
      <w:r>
        <w:t>ACCESS_LOG = "access.log"</w:t>
      </w:r>
    </w:p>
    <w:p w14:paraId="552E29F3" w14:textId="77777777" w:rsidR="007124F5" w:rsidRDefault="00932317">
      <w:pPr>
        <w:pStyle w:val="SourceCode"/>
      </w:pPr>
      <w:r>
        <w:t># The same words for every refused key, so an answer never tells a guesser</w:t>
      </w:r>
    </w:p>
    <w:p w14:paraId="670C3806" w14:textId="77777777" w:rsidR="007124F5" w:rsidRDefault="00932317">
      <w:pPr>
        <w:pStyle w:val="SourceCode"/>
      </w:pPr>
      <w:r>
        <w:t># whether a key id exists.</w:t>
      </w:r>
    </w:p>
    <w:p w14:paraId="5ACE3BD5" w14:textId="77777777" w:rsidR="007124F5" w:rsidRDefault="00932317">
      <w:pPr>
        <w:pStyle w:val="SourceCode"/>
      </w:pPr>
      <w:r>
        <w:t>KEY_REQUIRED = "a valid API key is required"</w:t>
      </w:r>
    </w:p>
    <w:p w14:paraId="34DA4BAC" w14:textId="77777777" w:rsidR="007124F5" w:rsidRDefault="00932317">
      <w:pPr>
        <w:pStyle w:val="SourceCode"/>
      </w:pPr>
      <w:r>
        <w:t>READ_ONLY = "this key may only read"</w:t>
      </w:r>
    </w:p>
    <w:p w14:paraId="3595D18A" w14:textId="77777777" w:rsidR="007124F5" w:rsidRDefault="007124F5">
      <w:pPr>
        <w:pStyle w:val="SourceCode"/>
      </w:pPr>
    </w:p>
    <w:p w14:paraId="4F945C9F" w14:textId="77777777" w:rsidR="007124F5" w:rsidRDefault="007124F5">
      <w:pPr>
        <w:pStyle w:val="SourceCode"/>
      </w:pPr>
    </w:p>
    <w:p w14:paraId="09B2102A" w14:textId="77777777" w:rsidR="007124F5" w:rsidRDefault="00932317">
      <w:pPr>
        <w:pStyle w:val="SourceCode"/>
      </w:pPr>
      <w:r>
        <w:t>def log_request(method: str, target: str, status: int,</w:t>
      </w:r>
    </w:p>
    <w:p w14:paraId="0F22CAEA" w14:textId="77777777" w:rsidR="007124F5" w:rsidRDefault="00932317">
      <w:pPr>
        <w:pStyle w:val="SourceCode"/>
      </w:pPr>
      <w:r>
        <w:t xml:space="preserve">                authorization: str) -&gt; None:</w:t>
      </w:r>
    </w:p>
    <w:p w14:paraId="44CF3A90" w14:textId="77777777" w:rsidR="007124F5" w:rsidRDefault="00932317">
      <w:pPr>
        <w:pStyle w:val="SourceCode"/>
      </w:pPr>
      <w:r>
        <w:t xml:space="preserve">    """Print one line per answered request: GET /api/v1/health -&gt; 200.</w:t>
      </w:r>
    </w:p>
    <w:p w14:paraId="5D06920F" w14:textId="77777777" w:rsidR="007124F5" w:rsidRDefault="00932317">
      <w:pPr>
        <w:pStyle w:val="SourceCode"/>
      </w:pPr>
      <w:r>
        <w:t xml:space="preserve">    Then append the same request to access.log, with the UTC time and the</w:t>
      </w:r>
    </w:p>
    <w:p w14:paraId="601E2AEE" w14:textId="77777777" w:rsidR="007124F5" w:rsidRDefault="00932317">
      <w:pPr>
        <w:pStyle w:val="SourceCode"/>
      </w:pPr>
      <w:r>
        <w:t xml:space="preserve">    key id: 2026-10-02T09:14:03Z | GET | /api/v1/contacts/2 | 200 |</w:t>
      </w:r>
    </w:p>
    <w:p w14:paraId="0061D25E" w14:textId="77777777" w:rsidR="007124F5" w:rsidRDefault="00932317">
      <w:pPr>
        <w:pStyle w:val="SourceCode"/>
      </w:pPr>
      <w:r>
        <w:t xml:space="preserve">    9f3a1c07, or - when the request carried no well-formed key. The</w:t>
      </w:r>
    </w:p>
    <w:p w14:paraId="43D014D3" w14:textId="77777777" w:rsidR="007124F5" w:rsidRDefault="00932317">
      <w:pPr>
        <w:pStyle w:val="SourceCode"/>
      </w:pPr>
      <w:r>
        <w:t xml:space="preserve">    Authorization header, the secret, and the body are never written."""</w:t>
      </w:r>
    </w:p>
    <w:p w14:paraId="20BBB0BB" w14:textId="77777777" w:rsidR="007124F5" w:rsidRDefault="00932317">
      <w:pPr>
        <w:pStyle w:val="SourceCode"/>
      </w:pPr>
      <w:r>
        <w:t xml:space="preserve">    # flush=True sends the line now. Printed into a pipe or a file, output</w:t>
      </w:r>
    </w:p>
    <w:p w14:paraId="5B77C222" w14:textId="77777777" w:rsidR="007124F5" w:rsidRDefault="00932317">
      <w:pPr>
        <w:pStyle w:val="SourceCode"/>
      </w:pPr>
      <w:r>
        <w:t xml:space="preserve">    # waits in a buffer, so another program would not see it yet.</w:t>
      </w:r>
    </w:p>
    <w:p w14:paraId="1C5F8824" w14:textId="77777777" w:rsidR="007124F5" w:rsidRDefault="00932317">
      <w:pPr>
        <w:pStyle w:val="SourceCode"/>
      </w:pPr>
      <w:r>
        <w:t xml:space="preserve">    print(f"{method} {target} -&gt; {status}", flush=True)</w:t>
      </w:r>
    </w:p>
    <w:p w14:paraId="17F6953D" w14:textId="77777777" w:rsidR="007124F5" w:rsidRDefault="00932317">
      <w:pPr>
        <w:pStyle w:val="SourceCode"/>
      </w:pPr>
      <w:r>
        <w:t xml:space="preserve">    # Remember, the time as Chapter 5's contacts.log writes it, and "a"</w:t>
      </w:r>
    </w:p>
    <w:p w14:paraId="69C7F590" w14:textId="77777777" w:rsidR="007124F5" w:rsidRDefault="00932317">
      <w:pPr>
        <w:pStyle w:val="SourceCode"/>
      </w:pPr>
      <w:r>
        <w:t xml:space="preserve">    # appends; a log that cannot be written is reported, and the server</w:t>
      </w:r>
    </w:p>
    <w:p w14:paraId="37247C31" w14:textId="77777777" w:rsidR="007124F5" w:rsidRDefault="00932317">
      <w:pPr>
        <w:pStyle w:val="SourceCode"/>
      </w:pPr>
      <w:r>
        <w:t xml:space="preserve">    # goes on (Lesson 5.9). key_id_of gives the key id of a well-formed</w:t>
      </w:r>
    </w:p>
    <w:p w14:paraId="0DBD2657" w14:textId="77777777" w:rsidR="007124F5" w:rsidRDefault="00932317">
      <w:pPr>
        <w:pStyle w:val="SourceCode"/>
      </w:pPr>
      <w:r>
        <w:t xml:space="preserve">    # Bearer key, or "-".</w:t>
      </w:r>
    </w:p>
    <w:p w14:paraId="2C749679" w14:textId="77777777" w:rsidR="007124F5" w:rsidRDefault="00932317">
      <w:pPr>
        <w:pStyle w:val="SourceCode"/>
      </w:pPr>
      <w:r>
        <w:t xml:space="preserve">    timestamp = datetime.now(timezone.utc).strftime("%Y-%m-%dT%H:%M:%SZ")</w:t>
      </w:r>
    </w:p>
    <w:p w14:paraId="0FBD62A6" w14:textId="77777777" w:rsidR="007124F5" w:rsidRDefault="00932317">
      <w:pPr>
        <w:pStyle w:val="SourceCode"/>
      </w:pPr>
      <w:r>
        <w:t xml:space="preserve">    key_id = api_keys.key_id_of(authorization)</w:t>
      </w:r>
    </w:p>
    <w:p w14:paraId="6F7E20BE" w14:textId="77777777" w:rsidR="007124F5" w:rsidRDefault="00932317">
      <w:pPr>
        <w:pStyle w:val="SourceCode"/>
      </w:pPr>
      <w:r>
        <w:t xml:space="preserve">    try:</w:t>
      </w:r>
    </w:p>
    <w:p w14:paraId="54BAF9D4" w14:textId="77777777" w:rsidR="007124F5" w:rsidRDefault="00932317">
      <w:pPr>
        <w:pStyle w:val="SourceCode"/>
      </w:pPr>
      <w:r>
        <w:t xml:space="preserve">        with open(ACCESS_LOG, "a", encoding="utf-8", newline="\n") as file:</w:t>
      </w:r>
    </w:p>
    <w:p w14:paraId="240F2DEF" w14:textId="77777777" w:rsidR="007124F5" w:rsidRDefault="00932317">
      <w:pPr>
        <w:pStyle w:val="SourceCode"/>
      </w:pPr>
      <w:r>
        <w:t xml:space="preserve">            file.write(f"{timestamp} | {method} | {target} | {status} | "</w:t>
      </w:r>
    </w:p>
    <w:p w14:paraId="7561DD39" w14:textId="77777777" w:rsidR="007124F5" w:rsidRDefault="00932317">
      <w:pPr>
        <w:pStyle w:val="SourceCode"/>
      </w:pPr>
      <w:r>
        <w:t xml:space="preserve">                       f"{key_id}\n")</w:t>
      </w:r>
    </w:p>
    <w:p w14:paraId="4670C4C6" w14:textId="77777777" w:rsidR="007124F5" w:rsidRDefault="00932317">
      <w:pPr>
        <w:pStyle w:val="SourceCode"/>
      </w:pPr>
      <w:r>
        <w:t xml:space="preserve">    except OSError:</w:t>
      </w:r>
    </w:p>
    <w:p w14:paraId="6F39BD83" w14:textId="77777777" w:rsidR="007124F5" w:rsidRDefault="00932317">
      <w:pPr>
        <w:pStyle w:val="SourceCode"/>
      </w:pPr>
      <w:r>
        <w:t xml:space="preserve">        print(f"Error: could not write to {ACCESS_LOG}", file=sys.stderr)</w:t>
      </w:r>
    </w:p>
    <w:p w14:paraId="152845C6" w14:textId="77777777" w:rsidR="007124F5" w:rsidRDefault="007124F5">
      <w:pPr>
        <w:pStyle w:val="SourceCode"/>
      </w:pPr>
    </w:p>
    <w:p w14:paraId="45098815" w14:textId="77777777" w:rsidR="007124F5" w:rsidRDefault="007124F5">
      <w:pPr>
        <w:pStyle w:val="SourceCode"/>
      </w:pPr>
    </w:p>
    <w:p w14:paraId="19B66E97" w14:textId="77777777" w:rsidR="007124F5" w:rsidRDefault="00932317">
      <w:pPr>
        <w:pStyle w:val="SourceCode"/>
      </w:pPr>
      <w:r>
        <w:t>def http_status_for(status: ContactStatus) -&gt; int:</w:t>
      </w:r>
    </w:p>
    <w:p w14:paraId="06BD4BFC" w14:textId="77777777" w:rsidR="007124F5" w:rsidRDefault="00932317">
      <w:pPr>
        <w:pStyle w:val="SourceCode"/>
      </w:pPr>
      <w:r>
        <w:t xml:space="preserve">    """The one place a ContactStatus becomes an HTTP status. Lesson 6.14</w:t>
      </w:r>
    </w:p>
    <w:p w14:paraId="2718ADB5" w14:textId="77777777" w:rsidR="007124F5" w:rsidRDefault="00932317">
      <w:pPr>
        <w:pStyle w:val="SourceCode"/>
      </w:pPr>
      <w:r>
        <w:t xml:space="preserve">    covers every status code."""</w:t>
      </w:r>
    </w:p>
    <w:p w14:paraId="78CCC434" w14:textId="77777777" w:rsidR="007124F5" w:rsidRDefault="00932317">
      <w:pPr>
        <w:pStyle w:val="SourceCode"/>
      </w:pPr>
      <w:r>
        <w:t xml:space="preserve">    match status:</w:t>
      </w:r>
    </w:p>
    <w:p w14:paraId="628FFBB8" w14:textId="77777777" w:rsidR="007124F5" w:rsidRDefault="00932317">
      <w:pPr>
        <w:pStyle w:val="SourceCode"/>
      </w:pPr>
      <w:r>
        <w:t xml:space="preserve">        case ContactStatus.SUCCESS:</w:t>
      </w:r>
    </w:p>
    <w:p w14:paraId="48B8B35C" w14:textId="77777777" w:rsidR="007124F5" w:rsidRDefault="00932317">
      <w:pPr>
        <w:pStyle w:val="SourceCode"/>
      </w:pPr>
      <w:r>
        <w:t xml:space="preserve">            return 200</w:t>
      </w:r>
    </w:p>
    <w:p w14:paraId="70C5B160" w14:textId="77777777" w:rsidR="007124F5" w:rsidRDefault="00932317">
      <w:pPr>
        <w:pStyle w:val="SourceCode"/>
      </w:pPr>
      <w:r>
        <w:t xml:space="preserve">        case ContactStatus.INVALID_INPUT:</w:t>
      </w:r>
    </w:p>
    <w:p w14:paraId="6B32B1B9" w14:textId="77777777" w:rsidR="007124F5" w:rsidRDefault="00932317">
      <w:pPr>
        <w:pStyle w:val="SourceCode"/>
      </w:pPr>
      <w:r>
        <w:t xml:space="preserve">            return 400</w:t>
      </w:r>
    </w:p>
    <w:p w14:paraId="12D8FE2C" w14:textId="77777777" w:rsidR="007124F5" w:rsidRDefault="00932317">
      <w:pPr>
        <w:pStyle w:val="SourceCode"/>
      </w:pPr>
      <w:r>
        <w:t xml:space="preserve">        case ContactStatus.NOT_FOUND:</w:t>
      </w:r>
    </w:p>
    <w:p w14:paraId="299B8A1E" w14:textId="77777777" w:rsidR="007124F5" w:rsidRDefault="00932317">
      <w:pPr>
        <w:pStyle w:val="SourceCode"/>
      </w:pPr>
      <w:r>
        <w:t xml:space="preserve">            return 404</w:t>
      </w:r>
    </w:p>
    <w:p w14:paraId="4F0E7A36" w14:textId="77777777" w:rsidR="007124F5" w:rsidRDefault="00932317">
      <w:pPr>
        <w:pStyle w:val="SourceCode"/>
      </w:pPr>
      <w:r>
        <w:t xml:space="preserve">        case ContactStatus.DUPLICATE_EMAIL:</w:t>
      </w:r>
    </w:p>
    <w:p w14:paraId="7973573C" w14:textId="77777777" w:rsidR="007124F5" w:rsidRDefault="00932317">
      <w:pPr>
        <w:pStyle w:val="SourceCode"/>
      </w:pPr>
      <w:r>
        <w:t xml:space="preserve">            return 409</w:t>
      </w:r>
    </w:p>
    <w:p w14:paraId="58E68F08" w14:textId="77777777" w:rsidR="007124F5" w:rsidRDefault="00932317">
      <w:pPr>
        <w:pStyle w:val="SourceCode"/>
      </w:pPr>
      <w:r>
        <w:t xml:space="preserve">    # Every other status is a failure on the server's side.</w:t>
      </w:r>
    </w:p>
    <w:p w14:paraId="200A1806" w14:textId="77777777" w:rsidR="007124F5" w:rsidRDefault="00932317">
      <w:pPr>
        <w:pStyle w:val="SourceCode"/>
      </w:pPr>
      <w:r>
        <w:t xml:space="preserve">    return 500</w:t>
      </w:r>
    </w:p>
    <w:p w14:paraId="3E486A28" w14:textId="77777777" w:rsidR="007124F5" w:rsidRDefault="007124F5">
      <w:pPr>
        <w:pStyle w:val="SourceCode"/>
      </w:pPr>
    </w:p>
    <w:p w14:paraId="7B1D6169" w14:textId="77777777" w:rsidR="007124F5" w:rsidRDefault="007124F5">
      <w:pPr>
        <w:pStyle w:val="SourceCode"/>
      </w:pPr>
    </w:p>
    <w:p w14:paraId="312EF407" w14:textId="77777777" w:rsidR="007124F5" w:rsidRDefault="00932317">
      <w:pPr>
        <w:pStyle w:val="SourceCode"/>
      </w:pPr>
      <w:r>
        <w:t>def error_code_for(status: ContactStatus) -&gt; str:</w:t>
      </w:r>
    </w:p>
    <w:p w14:paraId="7154862F" w14:textId="77777777" w:rsidR="007124F5" w:rsidRDefault="00932317">
      <w:pPr>
        <w:pStyle w:val="SourceCode"/>
      </w:pPr>
      <w:r>
        <w:t xml:space="preserve">    """The code an error body names for a ContactStatus."""</w:t>
      </w:r>
    </w:p>
    <w:p w14:paraId="52ACAA84" w14:textId="77777777" w:rsidR="007124F5" w:rsidRDefault="00932317">
      <w:pPr>
        <w:pStyle w:val="SourceCode"/>
      </w:pPr>
      <w:r>
        <w:t xml:space="preserve">    match status:</w:t>
      </w:r>
    </w:p>
    <w:p w14:paraId="45166418" w14:textId="77777777" w:rsidR="007124F5" w:rsidRDefault="00932317">
      <w:pPr>
        <w:pStyle w:val="SourceCode"/>
      </w:pPr>
      <w:r>
        <w:t xml:space="preserve">        case ContactStatus.INVALID_INPUT:</w:t>
      </w:r>
    </w:p>
    <w:p w14:paraId="070AB3E8" w14:textId="77777777" w:rsidR="007124F5" w:rsidRDefault="00932317">
      <w:pPr>
        <w:pStyle w:val="SourceCode"/>
      </w:pPr>
      <w:r>
        <w:t xml:space="preserve">            return "invalid_input"</w:t>
      </w:r>
    </w:p>
    <w:p w14:paraId="40A46DD3" w14:textId="77777777" w:rsidR="007124F5" w:rsidRDefault="00932317">
      <w:pPr>
        <w:pStyle w:val="SourceCode"/>
      </w:pPr>
      <w:r>
        <w:t xml:space="preserve">        case ContactStatus.NOT_FOUND:</w:t>
      </w:r>
    </w:p>
    <w:p w14:paraId="7F16075F" w14:textId="77777777" w:rsidR="007124F5" w:rsidRDefault="00932317">
      <w:pPr>
        <w:pStyle w:val="SourceCode"/>
      </w:pPr>
      <w:r>
        <w:t xml:space="preserve">            return "not_found"</w:t>
      </w:r>
    </w:p>
    <w:p w14:paraId="0B25D1E8" w14:textId="77777777" w:rsidR="007124F5" w:rsidRDefault="00932317">
      <w:pPr>
        <w:pStyle w:val="SourceCode"/>
      </w:pPr>
      <w:r>
        <w:t xml:space="preserve">        case ContactStatus.DUPLICATE_EMAIL:</w:t>
      </w:r>
    </w:p>
    <w:p w14:paraId="44F277A4" w14:textId="77777777" w:rsidR="007124F5" w:rsidRDefault="00932317">
      <w:pPr>
        <w:pStyle w:val="SourceCode"/>
      </w:pPr>
      <w:r>
        <w:t xml:space="preserve">            return "duplicate_email"</w:t>
      </w:r>
    </w:p>
    <w:p w14:paraId="24E4978F" w14:textId="77777777" w:rsidR="007124F5" w:rsidRDefault="00932317">
      <w:pPr>
        <w:pStyle w:val="SourceCode"/>
      </w:pPr>
      <w:r>
        <w:t xml:space="preserve">    return "database_failure"</w:t>
      </w:r>
    </w:p>
    <w:p w14:paraId="70971FA3" w14:textId="77777777" w:rsidR="007124F5" w:rsidRDefault="007124F5">
      <w:pPr>
        <w:pStyle w:val="SourceCode"/>
      </w:pPr>
    </w:p>
    <w:p w14:paraId="70A5B67C" w14:textId="77777777" w:rsidR="007124F5" w:rsidRDefault="007124F5">
      <w:pPr>
        <w:pStyle w:val="SourceCode"/>
      </w:pPr>
    </w:p>
    <w:p w14:paraId="2056A012" w14:textId="77777777" w:rsidR="007124F5" w:rsidRDefault="00932317">
      <w:pPr>
        <w:pStyle w:val="SourceCode"/>
      </w:pPr>
      <w:r>
        <w:t>def contact_id_from_path(path: str) -&gt; str | None:</w:t>
      </w:r>
    </w:p>
    <w:p w14:paraId="3647911B" w14:textId="77777777" w:rsidR="007124F5" w:rsidRDefault="00932317">
      <w:pPr>
        <w:pStyle w:val="SourceCode"/>
      </w:pPr>
      <w:r>
        <w:t xml:space="preserve">    """The {id} segment of /api/v1/contacts/{id}, decoded, or None when the</w:t>
      </w:r>
    </w:p>
    <w:p w14:paraId="729685FB" w14:textId="77777777" w:rsidR="007124F5" w:rsidRDefault="00932317">
      <w:pPr>
        <w:pStyle w:val="SourceCode"/>
      </w:pPr>
      <w:r>
        <w:t xml:space="preserve">    path has another shape: no id, or more segments after it."""</w:t>
      </w:r>
    </w:p>
    <w:p w14:paraId="139EF1D6" w14:textId="77777777" w:rsidR="007124F5" w:rsidRDefault="00932317">
      <w:pPr>
        <w:pStyle w:val="SourceCode"/>
      </w:pPr>
      <w:r>
        <w:t xml:space="preserve">    prefix = CONTACTS_PATH + "/"</w:t>
      </w:r>
    </w:p>
    <w:p w14:paraId="53B057C3" w14:textId="77777777" w:rsidR="007124F5" w:rsidRDefault="00932317">
      <w:pPr>
        <w:pStyle w:val="SourceCode"/>
      </w:pPr>
      <w:r>
        <w:t xml:space="preserve">    if not path.startswith(prefix):</w:t>
      </w:r>
    </w:p>
    <w:p w14:paraId="2F23B672" w14:textId="77777777" w:rsidR="007124F5" w:rsidRDefault="00932317">
      <w:pPr>
        <w:pStyle w:val="SourceCode"/>
      </w:pPr>
      <w:r>
        <w:t xml:space="preserve">        return None</w:t>
      </w:r>
    </w:p>
    <w:p w14:paraId="081B0EC1" w14:textId="77777777" w:rsidR="007124F5" w:rsidRDefault="00932317">
      <w:pPr>
        <w:pStyle w:val="SourceCode"/>
      </w:pPr>
      <w:r>
        <w:t xml:space="preserve">    segment = path[len(prefix):]</w:t>
      </w:r>
    </w:p>
    <w:p w14:paraId="1111C5B4" w14:textId="77777777" w:rsidR="007124F5" w:rsidRDefault="00932317">
      <w:pPr>
        <w:pStyle w:val="SourceCode"/>
      </w:pPr>
      <w:r>
        <w:t xml:space="preserve">    if segment == "" or segment.find("/") != -1:</w:t>
      </w:r>
    </w:p>
    <w:p w14:paraId="71DA37B8" w14:textId="77777777" w:rsidR="007124F5" w:rsidRDefault="00932317">
      <w:pPr>
        <w:pStyle w:val="SourceCode"/>
      </w:pPr>
      <w:r>
        <w:t xml:space="preserve">        return None</w:t>
      </w:r>
    </w:p>
    <w:p w14:paraId="5B9889EC" w14:textId="77777777" w:rsidR="007124F5" w:rsidRDefault="00932317">
      <w:pPr>
        <w:pStyle w:val="SourceCode"/>
      </w:pPr>
      <w:r>
        <w:t xml:space="preserve">    # unquote decodes the segment: %3F becomes ?. The slash check above</w:t>
      </w:r>
    </w:p>
    <w:p w14:paraId="05F01B26" w14:textId="77777777" w:rsidR="007124F5" w:rsidRDefault="00932317">
      <w:pPr>
        <w:pStyle w:val="SourceCode"/>
      </w:pPr>
      <w:r>
        <w:t xml:space="preserve">    # runs first, so %2F stays inside this one segment and decodes to /.</w:t>
      </w:r>
    </w:p>
    <w:p w14:paraId="674E304F" w14:textId="77777777" w:rsidR="007124F5" w:rsidRDefault="00932317">
      <w:pPr>
        <w:pStyle w:val="SourceCode"/>
      </w:pPr>
      <w:r>
        <w:t xml:space="preserve">    return unquote(segment)</w:t>
      </w:r>
    </w:p>
    <w:p w14:paraId="3DA026AF" w14:textId="77777777" w:rsidR="007124F5" w:rsidRDefault="007124F5">
      <w:pPr>
        <w:pStyle w:val="SourceCode"/>
      </w:pPr>
    </w:p>
    <w:p w14:paraId="43F8D533" w14:textId="77777777" w:rsidR="007124F5" w:rsidRDefault="007124F5">
      <w:pPr>
        <w:pStyle w:val="SourceCode"/>
      </w:pPr>
    </w:p>
    <w:p w14:paraId="3C17E643" w14:textId="77777777" w:rsidR="007124F5" w:rsidRDefault="00932317">
      <w:pPr>
        <w:pStyle w:val="SourceCode"/>
      </w:pPr>
      <w:r>
        <w:t>def parse_path_id(id_text: str) -&gt; int:</w:t>
      </w:r>
    </w:p>
    <w:p w14:paraId="7BE95EEB" w14:textId="77777777" w:rsidR="007124F5" w:rsidRDefault="00932317">
      <w:pPr>
        <w:pStyle w:val="SourceCode"/>
      </w:pPr>
      <w:r>
        <w:t xml:space="preserve">    """The id in a decoded path segment, or 0 when the segment is not an</w:t>
      </w:r>
    </w:p>
    <w:p w14:paraId="42EB619F" w14:textId="77777777" w:rsidR="007124F5" w:rsidRDefault="00932317">
      <w:pPr>
        <w:pStyle w:val="SourceCode"/>
      </w:pPr>
      <w:r>
        <w:t xml:space="preserve">    id. Every character must be a digit 0 to 9: no space, no sign. Then</w:t>
      </w:r>
    </w:p>
    <w:p w14:paraId="5B0CDB2A" w14:textId="77777777" w:rsidR="007124F5" w:rsidRDefault="00932317">
      <w:pPr>
        <w:pStyle w:val="SourceCode"/>
      </w:pPr>
      <w:r>
        <w:t xml:space="preserve">    Chapter 5's parse_id checks the length and the range, 1 to</w:t>
      </w:r>
    </w:p>
    <w:p w14:paraId="1740C243" w14:textId="77777777" w:rsidR="007124F5" w:rsidRDefault="00932317">
      <w:pPr>
        <w:pStyle w:val="SourceCode"/>
      </w:pPr>
      <w:r>
        <w:t xml:space="preserve">    2147483647."""</w:t>
      </w:r>
    </w:p>
    <w:p w14:paraId="2A693C50" w14:textId="77777777" w:rsidR="007124F5" w:rsidRDefault="00932317">
      <w:pPr>
        <w:pStyle w:val="SourceCode"/>
      </w:pPr>
      <w:r>
        <w:t xml:space="preserve">    # Chapter 5's parse_id trims spaces first, which suits a typed answer.</w:t>
      </w:r>
    </w:p>
    <w:p w14:paraId="223B96D7" w14:textId="77777777" w:rsidR="007124F5" w:rsidRDefault="00932317">
      <w:pPr>
        <w:pStyle w:val="SourceCode"/>
      </w:pPr>
      <w:r>
        <w:t xml:space="preserve">    # In a path, a space is a mistake, so it is refused here instead. A</w:t>
      </w:r>
    </w:p>
    <w:p w14:paraId="63167E69" w14:textId="77777777" w:rsidR="007124F5" w:rsidRDefault="00932317">
      <w:pPr>
        <w:pStyle w:val="SourceCode"/>
      </w:pPr>
      <w:r>
        <w:t xml:space="preserve">    # leading 0 is refused too, so 07 and 007 never name contact 7: each</w:t>
      </w:r>
    </w:p>
    <w:p w14:paraId="70FC66D8" w14:textId="77777777" w:rsidR="007124F5" w:rsidRDefault="00932317">
      <w:pPr>
        <w:pStyle w:val="SourceCode"/>
      </w:pPr>
      <w:r>
        <w:t xml:space="preserve">    # contact has exactly one path.</w:t>
      </w:r>
    </w:p>
    <w:p w14:paraId="1E027178" w14:textId="77777777" w:rsidR="007124F5" w:rsidRDefault="00932317">
      <w:pPr>
        <w:pStyle w:val="SourceCode"/>
      </w:pPr>
      <w:r>
        <w:t xml:space="preserve">    if id_text.startswith("0"):</w:t>
      </w:r>
    </w:p>
    <w:p w14:paraId="5EC7CBF4" w14:textId="77777777" w:rsidR="007124F5" w:rsidRDefault="00932317">
      <w:pPr>
        <w:pStyle w:val="SourceCode"/>
      </w:pPr>
      <w:r>
        <w:t xml:space="preserve">        return 0</w:t>
      </w:r>
    </w:p>
    <w:p w14:paraId="31E834CC" w14:textId="77777777" w:rsidR="007124F5" w:rsidRDefault="00932317">
      <w:pPr>
        <w:pStyle w:val="SourceCode"/>
      </w:pPr>
      <w:r>
        <w:t xml:space="preserve">    for character in id_text:</w:t>
      </w:r>
    </w:p>
    <w:p w14:paraId="343E31D4" w14:textId="77777777" w:rsidR="007124F5" w:rsidRDefault="00932317">
      <w:pPr>
        <w:pStyle w:val="SourceCode"/>
      </w:pPr>
      <w:r>
        <w:t xml:space="preserve">        if DIGIT_CHARACTERS.find(character) == -1:</w:t>
      </w:r>
    </w:p>
    <w:p w14:paraId="510A62F0" w14:textId="77777777" w:rsidR="007124F5" w:rsidRDefault="00932317">
      <w:pPr>
        <w:pStyle w:val="SourceCode"/>
      </w:pPr>
      <w:r>
        <w:t xml:space="preserve">            return 0</w:t>
      </w:r>
    </w:p>
    <w:p w14:paraId="168271A0" w14:textId="77777777" w:rsidR="007124F5" w:rsidRDefault="00932317">
      <w:pPr>
        <w:pStyle w:val="SourceCode"/>
      </w:pPr>
      <w:r>
        <w:t xml:space="preserve">    return contacts.parse_id(id_text)</w:t>
      </w:r>
    </w:p>
    <w:p w14:paraId="254DB1D6" w14:textId="77777777" w:rsidR="007124F5" w:rsidRDefault="007124F5">
      <w:pPr>
        <w:pStyle w:val="SourceCode"/>
      </w:pPr>
    </w:p>
    <w:p w14:paraId="30AC26C0" w14:textId="77777777" w:rsidR="007124F5" w:rsidRDefault="007124F5">
      <w:pPr>
        <w:pStyle w:val="SourceCode"/>
      </w:pPr>
    </w:p>
    <w:p w14:paraId="57575C94" w14:textId="77777777" w:rsidR="007124F5" w:rsidRDefault="00932317">
      <w:pPr>
        <w:pStyle w:val="SourceCode"/>
      </w:pPr>
      <w:r>
        <w:t>class ApiHandler(BaseHTTPRequestHandler):</w:t>
      </w:r>
    </w:p>
    <w:p w14:paraId="4D8788E2" w14:textId="77777777" w:rsidR="007124F5" w:rsidRDefault="00932317">
      <w:pPr>
        <w:pStyle w:val="SourceCode"/>
      </w:pPr>
      <w:r>
        <w:t xml:space="preserve">    """The server makes one ApiHandler for each request it receives."""</w:t>
      </w:r>
    </w:p>
    <w:p w14:paraId="639B2E40" w14:textId="77777777" w:rsidR="007124F5" w:rsidRDefault="007124F5">
      <w:pPr>
        <w:pStyle w:val="SourceCode"/>
      </w:pPr>
    </w:p>
    <w:p w14:paraId="534A3985" w14:textId="77777777" w:rsidR="007124F5" w:rsidRDefault="00932317">
      <w:pPr>
        <w:pStyle w:val="SourceCode"/>
      </w:pPr>
      <w:r>
        <w:t xml:space="preserve">    def send_json(self, status: int, json_text: str) -&gt; None:</w:t>
      </w:r>
    </w:p>
    <w:p w14:paraId="618D8F36" w14:textId="77777777" w:rsidR="007124F5" w:rsidRDefault="00932317">
      <w:pPr>
        <w:pStyle w:val="SourceCode"/>
      </w:pPr>
      <w:r>
        <w:t xml:space="preserve">        """Every answer but the 201 and the 204 comes here and is logged."""</w:t>
      </w:r>
    </w:p>
    <w:p w14:paraId="0EBBFA0A" w14:textId="77777777" w:rsidR="007124F5" w:rsidRDefault="00932317">
      <w:pPr>
        <w:pStyle w:val="SourceCode"/>
      </w:pPr>
      <w:r>
        <w:t xml:space="preserve">        body_bytes = json_text.encode("utf-8")</w:t>
      </w:r>
    </w:p>
    <w:p w14:paraId="5C7408EE" w14:textId="77777777" w:rsidR="007124F5" w:rsidRDefault="00932317">
      <w:pPr>
        <w:pStyle w:val="SourceCode"/>
      </w:pPr>
      <w:r>
        <w:t xml:space="preserve">        self.send_response(status)</w:t>
      </w:r>
    </w:p>
    <w:p w14:paraId="6A876E3F" w14:textId="77777777" w:rsidR="007124F5" w:rsidRDefault="00932317">
      <w:pPr>
        <w:pStyle w:val="SourceCode"/>
      </w:pPr>
      <w:r>
        <w:t xml:space="preserve">        self.send_header("Content-Type", JSON_TYPE)</w:t>
      </w:r>
    </w:p>
    <w:p w14:paraId="689D5448" w14:textId="77777777" w:rsidR="007124F5" w:rsidRDefault="00932317">
      <w:pPr>
        <w:pStyle w:val="SourceCode"/>
      </w:pPr>
      <w:r>
        <w:t xml:space="preserve">        self.send_header("Content-Length", str(len(body_bytes)))</w:t>
      </w:r>
    </w:p>
    <w:p w14:paraId="76B72F7C" w14:textId="77777777" w:rsidR="007124F5" w:rsidRDefault="00932317">
      <w:pPr>
        <w:pStyle w:val="SourceCode"/>
      </w:pPr>
      <w:r>
        <w:t xml:space="preserve">        # Every 401 names the scheme the server accepts (Lesson 6.16).</w:t>
      </w:r>
    </w:p>
    <w:p w14:paraId="6CA5A660" w14:textId="77777777" w:rsidR="007124F5" w:rsidRDefault="00932317">
      <w:pPr>
        <w:pStyle w:val="SourceCode"/>
      </w:pPr>
      <w:r>
        <w:t xml:space="preserve">        if status == 401:</w:t>
      </w:r>
    </w:p>
    <w:p w14:paraId="29EC944E" w14:textId="77777777" w:rsidR="007124F5" w:rsidRDefault="00932317">
      <w:pPr>
        <w:pStyle w:val="SourceCode"/>
      </w:pPr>
      <w:r>
        <w:t xml:space="preserve">            self.send_header("WWW-Authenticate", "Bearer")</w:t>
      </w:r>
    </w:p>
    <w:p w14:paraId="74024FAC" w14:textId="77777777" w:rsidR="007124F5" w:rsidRDefault="00932317">
      <w:pPr>
        <w:pStyle w:val="SourceCode"/>
      </w:pPr>
      <w:r>
        <w:t xml:space="preserve">        self.end_headers()</w:t>
      </w:r>
    </w:p>
    <w:p w14:paraId="17B76370" w14:textId="77777777" w:rsidR="007124F5" w:rsidRDefault="00932317">
      <w:pPr>
        <w:pStyle w:val="SourceCode"/>
      </w:pPr>
      <w:r>
        <w:t xml:space="preserve">        # self.command is the method. HEAD asks for the headers alone: no body.</w:t>
      </w:r>
    </w:p>
    <w:p w14:paraId="716E6D2B" w14:textId="77777777" w:rsidR="007124F5" w:rsidRDefault="00932317">
      <w:pPr>
        <w:pStyle w:val="SourceCode"/>
      </w:pPr>
      <w:r>
        <w:t xml:space="preserve">        if self.command != "HEAD":</w:t>
      </w:r>
    </w:p>
    <w:p w14:paraId="345EEE47" w14:textId="77777777" w:rsidR="007124F5" w:rsidRDefault="00932317">
      <w:pPr>
        <w:pStyle w:val="SourceCode"/>
      </w:pPr>
      <w:r>
        <w:t xml:space="preserve">            self.wfile.write(body_bytes)</w:t>
      </w:r>
    </w:p>
    <w:p w14:paraId="38E7E3BF" w14:textId="77777777" w:rsidR="007124F5" w:rsidRDefault="00932317">
      <w:pPr>
        <w:pStyle w:val="SourceCode"/>
      </w:pPr>
      <w:r>
        <w:t xml:space="preserve">        log_request(self.command, self.path, status, self.authorization())</w:t>
      </w:r>
    </w:p>
    <w:p w14:paraId="3318FAF1" w14:textId="77777777" w:rsidR="007124F5" w:rsidRDefault="007124F5">
      <w:pPr>
        <w:pStyle w:val="SourceCode"/>
      </w:pPr>
    </w:p>
    <w:p w14:paraId="605FC03F" w14:textId="77777777" w:rsidR="007124F5" w:rsidRDefault="00932317">
      <w:pPr>
        <w:pStyle w:val="SourceCode"/>
      </w:pPr>
      <w:r>
        <w:t xml:space="preserve">    def send_created(self, location: str, json_text: str) -&gt; None:</w:t>
      </w:r>
    </w:p>
    <w:p w14:paraId="545F22C7" w14:textId="77777777" w:rsidR="007124F5" w:rsidRDefault="00932317">
      <w:pPr>
        <w:pStyle w:val="SourceCode"/>
      </w:pPr>
      <w:r>
        <w:t xml:space="preserve">        """send_json's twin for 201 Created: the same steps, plus the</w:t>
      </w:r>
    </w:p>
    <w:p w14:paraId="60C609BA" w14:textId="77777777" w:rsidR="007124F5" w:rsidRDefault="00932317">
      <w:pPr>
        <w:pStyle w:val="SourceCode"/>
      </w:pPr>
      <w:r>
        <w:t xml:space="preserve">        Location header, which names the path of the contact just</w:t>
      </w:r>
    </w:p>
    <w:p w14:paraId="287011D1" w14:textId="77777777" w:rsidR="007124F5" w:rsidRDefault="00932317">
      <w:pPr>
        <w:pStyle w:val="SourceCode"/>
      </w:pPr>
      <w:r>
        <w:t xml:space="preserve">        created."""</w:t>
      </w:r>
    </w:p>
    <w:p w14:paraId="6E685252" w14:textId="77777777" w:rsidR="007124F5" w:rsidRDefault="00932317">
      <w:pPr>
        <w:pStyle w:val="SourceCode"/>
      </w:pPr>
      <w:r>
        <w:t xml:space="preserve">        body_bytes = json_text.encode("utf-8")</w:t>
      </w:r>
    </w:p>
    <w:p w14:paraId="332AF400" w14:textId="77777777" w:rsidR="007124F5" w:rsidRDefault="00932317">
      <w:pPr>
        <w:pStyle w:val="SourceCode"/>
      </w:pPr>
      <w:r>
        <w:t xml:space="preserve">        self.send_response(201)</w:t>
      </w:r>
    </w:p>
    <w:p w14:paraId="11DF602C" w14:textId="77777777" w:rsidR="007124F5" w:rsidRDefault="00932317">
      <w:pPr>
        <w:pStyle w:val="SourceCode"/>
      </w:pPr>
      <w:r>
        <w:t xml:space="preserve">        self.send_header("Content-Type", JSON_TYPE)</w:t>
      </w:r>
    </w:p>
    <w:p w14:paraId="417925FE" w14:textId="77777777" w:rsidR="007124F5" w:rsidRDefault="00932317">
      <w:pPr>
        <w:pStyle w:val="SourceCode"/>
      </w:pPr>
      <w:r>
        <w:t xml:space="preserve">        self.send_header("Location", location)</w:t>
      </w:r>
    </w:p>
    <w:p w14:paraId="5FB348FA" w14:textId="77777777" w:rsidR="007124F5" w:rsidRDefault="00932317">
      <w:pPr>
        <w:pStyle w:val="SourceCode"/>
      </w:pPr>
      <w:r>
        <w:t xml:space="preserve">        self.send_header("Content-Length", str(len(body_bytes)))</w:t>
      </w:r>
    </w:p>
    <w:p w14:paraId="7C039880" w14:textId="77777777" w:rsidR="007124F5" w:rsidRDefault="00932317">
      <w:pPr>
        <w:pStyle w:val="SourceCode"/>
      </w:pPr>
      <w:r>
        <w:t xml:space="preserve">        self.end_headers()</w:t>
      </w:r>
    </w:p>
    <w:p w14:paraId="30FE661B" w14:textId="77777777" w:rsidR="007124F5" w:rsidRDefault="00932317">
      <w:pPr>
        <w:pStyle w:val="SourceCode"/>
      </w:pPr>
      <w:r>
        <w:t xml:space="preserve">        self.wfile.write(body_bytes)</w:t>
      </w:r>
    </w:p>
    <w:p w14:paraId="2A9FDA2C" w14:textId="77777777" w:rsidR="007124F5" w:rsidRDefault="00932317">
      <w:pPr>
        <w:pStyle w:val="SourceCode"/>
      </w:pPr>
      <w:r>
        <w:t xml:space="preserve">        log_request(self.command, self.path, 201, self.authorization())</w:t>
      </w:r>
    </w:p>
    <w:p w14:paraId="5181A4F2" w14:textId="77777777" w:rsidR="007124F5" w:rsidRDefault="007124F5">
      <w:pPr>
        <w:pStyle w:val="SourceCode"/>
      </w:pPr>
    </w:p>
    <w:p w14:paraId="75A1C562" w14:textId="77777777" w:rsidR="007124F5" w:rsidRDefault="00932317">
      <w:pPr>
        <w:pStyle w:val="SourceCode"/>
      </w:pPr>
      <w:r>
        <w:t xml:space="preserve">    def send_no_content(self) -&gt; None:</w:t>
      </w:r>
    </w:p>
    <w:p w14:paraId="5A1E28E7" w14:textId="77777777" w:rsidR="007124F5" w:rsidRDefault="00932317">
      <w:pPr>
        <w:pStyle w:val="SourceCode"/>
      </w:pPr>
      <w:r>
        <w:t xml:space="preserve">        """Lesson 6.9: 204 No Content, the answer to a delete that worked.</w:t>
      </w:r>
    </w:p>
    <w:p w14:paraId="5213F9C3" w14:textId="77777777" w:rsidR="007124F5" w:rsidRDefault="00932317">
      <w:pPr>
        <w:pStyle w:val="SourceCode"/>
      </w:pPr>
      <w:r>
        <w:t xml:space="preserve">        There is nothing to send back, so the answer is the status line and</w:t>
      </w:r>
    </w:p>
    <w:p w14:paraId="6361917E" w14:textId="77777777" w:rsidR="007124F5" w:rsidRDefault="00932317">
      <w:pPr>
        <w:pStyle w:val="SourceCode"/>
      </w:pPr>
      <w:r>
        <w:t xml:space="preserve">        end_headers alone: no body, and no Content-Type or Content-Length,</w:t>
      </w:r>
    </w:p>
    <w:p w14:paraId="31177EF1" w14:textId="77777777" w:rsidR="007124F5" w:rsidRDefault="00932317">
      <w:pPr>
        <w:pStyle w:val="SourceCode"/>
      </w:pPr>
      <w:r>
        <w:t xml:space="preserve">        because there is no content to describe."""</w:t>
      </w:r>
    </w:p>
    <w:p w14:paraId="6D6DBA2A" w14:textId="77777777" w:rsidR="007124F5" w:rsidRDefault="00932317">
      <w:pPr>
        <w:pStyle w:val="SourceCode"/>
      </w:pPr>
      <w:r>
        <w:t xml:space="preserve">        self.send_response(204)</w:t>
      </w:r>
    </w:p>
    <w:p w14:paraId="258BDC90" w14:textId="77777777" w:rsidR="007124F5" w:rsidRDefault="00932317">
      <w:pPr>
        <w:pStyle w:val="SourceCode"/>
      </w:pPr>
      <w:r>
        <w:t xml:space="preserve">        self.end_headers()</w:t>
      </w:r>
    </w:p>
    <w:p w14:paraId="01994B2C" w14:textId="77777777" w:rsidR="007124F5" w:rsidRDefault="00932317">
      <w:pPr>
        <w:pStyle w:val="SourceCode"/>
      </w:pPr>
      <w:r>
        <w:t xml:space="preserve">        log_request(self.command, self.path, 204, self.authorization())</w:t>
      </w:r>
    </w:p>
    <w:p w14:paraId="70E575B4" w14:textId="77777777" w:rsidR="007124F5" w:rsidRDefault="007124F5">
      <w:pPr>
        <w:pStyle w:val="SourceCode"/>
      </w:pPr>
    </w:p>
    <w:p w14:paraId="2DE1665D" w14:textId="77777777" w:rsidR="007124F5" w:rsidRDefault="00932317">
      <w:pPr>
        <w:pStyle w:val="SourceCode"/>
      </w:pPr>
      <w:r>
        <w:t xml:space="preserve">    def authorization(self) -&gt; str:</w:t>
      </w:r>
    </w:p>
    <w:p w14:paraId="3B20D96C" w14:textId="77777777" w:rsidR="007124F5" w:rsidRDefault="00932317">
      <w:pPr>
        <w:pStyle w:val="SourceCode"/>
      </w:pPr>
      <w:r>
        <w:t xml:space="preserve">        """The request's Authorization header, or "" when it has none.</w:t>
      </w:r>
    </w:p>
    <w:p w14:paraId="7641E3B1" w14:textId="77777777" w:rsidR="007124F5" w:rsidRDefault="00932317">
      <w:pPr>
        <w:pStyle w:val="SourceCode"/>
      </w:pPr>
      <w:r>
        <w:t xml:space="preserve">        headers.get finds a header by its name, ignoring case."""</w:t>
      </w:r>
    </w:p>
    <w:p w14:paraId="58C8E6E0" w14:textId="77777777" w:rsidR="007124F5" w:rsidRDefault="00932317">
      <w:pPr>
        <w:pStyle w:val="SourceCode"/>
      </w:pPr>
      <w:r>
        <w:t xml:space="preserve">        return self.headers.get("Authorization", "")</w:t>
      </w:r>
    </w:p>
    <w:p w14:paraId="2E4DF6AB" w14:textId="77777777" w:rsidR="007124F5" w:rsidRDefault="007124F5">
      <w:pPr>
        <w:pStyle w:val="SourceCode"/>
      </w:pPr>
    </w:p>
    <w:p w14:paraId="7FFCC90C" w14:textId="77777777" w:rsidR="007124F5" w:rsidRDefault="00932317">
      <w:pPr>
        <w:pStyle w:val="SourceCode"/>
      </w:pPr>
      <w:r>
        <w:t xml:space="preserve">    def authorize(self, needs_write: bool) -&gt; bool:</w:t>
      </w:r>
    </w:p>
    <w:p w14:paraId="1FB9C3C7" w14:textId="77777777" w:rsidR="007124F5" w:rsidRDefault="00932317">
      <w:pPr>
        <w:pStyle w:val="SourceCode"/>
      </w:pPr>
      <w:r>
        <w:t xml:space="preserve">        """Step 1 of every contact handler. Returns True when the request</w:t>
      </w:r>
    </w:p>
    <w:p w14:paraId="34986ADB" w14:textId="77777777" w:rsidR="007124F5" w:rsidRDefault="00932317">
      <w:pPr>
        <w:pStyle w:val="SourceCode"/>
      </w:pPr>
      <w:r>
        <w:t xml:space="preserve">        may go on. Otherwise it has already answered, 401, 403, 500 or 503.</w:t>
      </w:r>
    </w:p>
    <w:p w14:paraId="56482AED" w14:textId="77777777" w:rsidR="007124F5" w:rsidRDefault="00932317">
      <w:pPr>
        <w:pStyle w:val="SourceCode"/>
      </w:pPr>
      <w:r>
        <w:t xml:space="preserve">        needs_write is True for a request that changes data, such as POST</w:t>
      </w:r>
    </w:p>
    <w:p w14:paraId="29A397FF" w14:textId="77777777" w:rsidR="007124F5" w:rsidRDefault="00932317">
      <w:pPr>
        <w:pStyle w:val="SourceCode"/>
      </w:pPr>
      <w:r>
        <w:t xml:space="preserve">        or DELETE. It opens its own connection, so the handler's later</w:t>
      </w:r>
    </w:p>
    <w:p w14:paraId="040AD992" w14:textId="77777777" w:rsidR="007124F5" w:rsidRDefault="00932317">
      <w:pPr>
        <w:pStyle w:val="SourceCode"/>
      </w:pPr>
      <w:r>
        <w:t xml:space="preserve">        steps stay as they were."""</w:t>
      </w:r>
    </w:p>
    <w:p w14:paraId="2F4977E7" w14:textId="77777777" w:rsidR="007124F5" w:rsidRDefault="00932317">
      <w:pPr>
        <w:pStyle w:val="SourceCode"/>
      </w:pPr>
      <w:r>
        <w:t xml:space="preserve">        status, problem, connection = contact_store.open_connection()</w:t>
      </w:r>
    </w:p>
    <w:p w14:paraId="3089A5CC" w14:textId="77777777" w:rsidR="007124F5" w:rsidRDefault="00932317">
      <w:pPr>
        <w:pStyle w:val="SourceCode"/>
      </w:pPr>
      <w:r>
        <w:t xml:space="preserve">        if status != ContactStatus.SUCCESS:</w:t>
      </w:r>
    </w:p>
    <w:p w14:paraId="2BAA4486" w14:textId="77777777" w:rsidR="007124F5" w:rsidRDefault="00932317">
      <w:pPr>
        <w:pStyle w:val="SourceCode"/>
      </w:pPr>
      <w:r>
        <w:t xml:space="preserve">            self.send_unavailable(problem)</w:t>
      </w:r>
    </w:p>
    <w:p w14:paraId="3E13921C" w14:textId="77777777" w:rsidR="007124F5" w:rsidRDefault="00932317">
      <w:pPr>
        <w:pStyle w:val="SourceCode"/>
      </w:pPr>
      <w:r>
        <w:t xml:space="preserve">            return False</w:t>
      </w:r>
    </w:p>
    <w:p w14:paraId="0FD91650" w14:textId="77777777" w:rsidR="007124F5" w:rsidRDefault="00932317">
      <w:pPr>
        <w:pStyle w:val="SourceCode"/>
      </w:pPr>
      <w:r>
        <w:t xml:space="preserve">        status, problem, key = api_keys.verify_api_key(connection,</w:t>
      </w:r>
    </w:p>
    <w:p w14:paraId="1639C23F" w14:textId="77777777" w:rsidR="007124F5" w:rsidRDefault="00932317">
      <w:pPr>
        <w:pStyle w:val="SourceCode"/>
      </w:pPr>
      <w:r>
        <w:t xml:space="preserve">                                                       self.authorization())</w:t>
      </w:r>
    </w:p>
    <w:p w14:paraId="40DDB3CB" w14:textId="77777777" w:rsidR="007124F5" w:rsidRDefault="00932317">
      <w:pPr>
        <w:pStyle w:val="SourceCode"/>
      </w:pPr>
      <w:r>
        <w:t xml:space="preserve">        contact_store.close_connection(connection)</w:t>
      </w:r>
    </w:p>
    <w:p w14:paraId="14474279" w14:textId="77777777" w:rsidR="007124F5" w:rsidRDefault="00932317">
      <w:pPr>
        <w:pStyle w:val="SourceCode"/>
      </w:pPr>
      <w:r>
        <w:t xml:space="preserve">        if status == ContactStatus.NOT_FOUND:</w:t>
      </w:r>
    </w:p>
    <w:p w14:paraId="0CCDD9A0" w14:textId="77777777" w:rsidR="007124F5" w:rsidRDefault="00932317">
      <w:pPr>
        <w:pStyle w:val="SourceCode"/>
      </w:pPr>
      <w:r>
        <w:t xml:space="preserve">            self.send_error_json(401, "unauthorized", KEY_REQUIRED)</w:t>
      </w:r>
    </w:p>
    <w:p w14:paraId="50229568" w14:textId="77777777" w:rsidR="007124F5" w:rsidRDefault="00932317">
      <w:pPr>
        <w:pStyle w:val="SourceCode"/>
      </w:pPr>
      <w:r>
        <w:t xml:space="preserve">            return False</w:t>
      </w:r>
    </w:p>
    <w:p w14:paraId="59CA9F28" w14:textId="77777777" w:rsidR="007124F5" w:rsidRDefault="00932317">
      <w:pPr>
        <w:pStyle w:val="SourceCode"/>
      </w:pPr>
      <w:r>
        <w:t xml:space="preserve">        if status != ContactStatus.SUCCESS:</w:t>
      </w:r>
    </w:p>
    <w:p w14:paraId="4D489C58" w14:textId="77777777" w:rsidR="007124F5" w:rsidRDefault="00932317">
      <w:pPr>
        <w:pStyle w:val="SourceCode"/>
      </w:pPr>
      <w:r>
        <w:t xml:space="preserve">            self.send_failure(status, problem)</w:t>
      </w:r>
    </w:p>
    <w:p w14:paraId="75A2BB80" w14:textId="77777777" w:rsidR="007124F5" w:rsidRDefault="00932317">
      <w:pPr>
        <w:pStyle w:val="SourceCode"/>
      </w:pPr>
      <w:r>
        <w:t xml:space="preserve">            return False</w:t>
      </w:r>
    </w:p>
    <w:p w14:paraId="7F000E0A" w14:textId="77777777" w:rsidR="007124F5" w:rsidRDefault="00932317">
      <w:pPr>
        <w:pStyle w:val="SourceCode"/>
      </w:pPr>
      <w:r>
        <w:t xml:space="preserve">        # A valid key that may only read: 403 Forbidden. The server knows</w:t>
      </w:r>
    </w:p>
    <w:p w14:paraId="40278F3E" w14:textId="77777777" w:rsidR="007124F5" w:rsidRDefault="00932317">
      <w:pPr>
        <w:pStyle w:val="SourceCode"/>
      </w:pPr>
      <w:r>
        <w:t xml:space="preserve">        # who is calling, and the answer is still no.</w:t>
      </w:r>
    </w:p>
    <w:p w14:paraId="48AF0FDF" w14:textId="77777777" w:rsidR="007124F5" w:rsidRDefault="00932317">
      <w:pPr>
        <w:pStyle w:val="SourceCode"/>
      </w:pPr>
      <w:r>
        <w:t xml:space="preserve">        if needs_write and key.scope != "write":</w:t>
      </w:r>
    </w:p>
    <w:p w14:paraId="7F00A963" w14:textId="77777777" w:rsidR="007124F5" w:rsidRDefault="00932317">
      <w:pPr>
        <w:pStyle w:val="SourceCode"/>
      </w:pPr>
      <w:r>
        <w:t xml:space="preserve">            self.send_error_json(403, "forbidden", READ_ONLY)</w:t>
      </w:r>
    </w:p>
    <w:p w14:paraId="576F30D3" w14:textId="77777777" w:rsidR="007124F5" w:rsidRDefault="00932317">
      <w:pPr>
        <w:pStyle w:val="SourceCode"/>
      </w:pPr>
      <w:r>
        <w:t xml:space="preserve">            return False</w:t>
      </w:r>
    </w:p>
    <w:p w14:paraId="5FB10437" w14:textId="77777777" w:rsidR="007124F5" w:rsidRDefault="00932317">
      <w:pPr>
        <w:pStyle w:val="SourceCode"/>
      </w:pPr>
      <w:r>
        <w:t xml:space="preserve">        return True</w:t>
      </w:r>
    </w:p>
    <w:p w14:paraId="24FB8B99" w14:textId="77777777" w:rsidR="007124F5" w:rsidRDefault="007124F5">
      <w:pPr>
        <w:pStyle w:val="SourceCode"/>
      </w:pPr>
    </w:p>
    <w:p w14:paraId="61272959" w14:textId="77777777" w:rsidR="007124F5" w:rsidRDefault="00932317">
      <w:pPr>
        <w:pStyle w:val="SourceCode"/>
      </w:pPr>
      <w:r>
        <w:t xml:space="preserve">    def route_request(self) -&gt; None:</w:t>
      </w:r>
    </w:p>
    <w:p w14:paraId="366A2116" w14:textId="77777777" w:rsidR="007124F5" w:rsidRDefault="00932317">
      <w:pPr>
        <w:pStyle w:val="SourceCode"/>
      </w:pPr>
      <w:r>
        <w:t xml:space="preserve">        """The route table: one check per route, then 404 for the rest."""</w:t>
      </w:r>
    </w:p>
    <w:p w14:paraId="20841618" w14:textId="77777777" w:rsidR="007124F5" w:rsidRDefault="00932317">
      <w:pPr>
        <w:pStyle w:val="SourceCode"/>
      </w:pPr>
      <w:r>
        <w:t xml:space="preserve">        # self.path is the path and query as sent; routes match the path</w:t>
      </w:r>
    </w:p>
    <w:p w14:paraId="06506D0A" w14:textId="77777777" w:rsidR="007124F5" w:rsidRDefault="00932317">
      <w:pPr>
        <w:pStyle w:val="SourceCode"/>
      </w:pPr>
      <w:r>
        <w:t xml:space="preserve">        # alone, which urlsplit separates from the query.</w:t>
      </w:r>
    </w:p>
    <w:p w14:paraId="5673D5B3" w14:textId="77777777" w:rsidR="007124F5" w:rsidRDefault="00932317">
      <w:pPr>
        <w:pStyle w:val="SourceCode"/>
      </w:pPr>
      <w:r>
        <w:t xml:space="preserve">        path = urlsplit(self.path).path</w:t>
      </w:r>
    </w:p>
    <w:p w14:paraId="34DA0F4A" w14:textId="77777777" w:rsidR="007124F5" w:rsidRDefault="00932317">
      <w:pPr>
        <w:pStyle w:val="SourceCode"/>
      </w:pPr>
      <w:r>
        <w:t xml:space="preserve">        contact_id = contact_id_from_path(path)</w:t>
      </w:r>
    </w:p>
    <w:p w14:paraId="2C896CDD" w14:textId="77777777" w:rsidR="007124F5" w:rsidRDefault="00932317">
      <w:pPr>
        <w:pStyle w:val="SourceCode"/>
      </w:pPr>
      <w:r>
        <w:t xml:space="preserve">        is_get = self.command == "GET"</w:t>
      </w:r>
    </w:p>
    <w:p w14:paraId="2F22321A" w14:textId="77777777" w:rsidR="007124F5" w:rsidRDefault="00932317">
      <w:pPr>
        <w:pStyle w:val="SourceCode"/>
      </w:pPr>
      <w:r>
        <w:t xml:space="preserve">        is_delete = self.command == "DELETE"</w:t>
      </w:r>
    </w:p>
    <w:p w14:paraId="4DE8E4CA" w14:textId="77777777" w:rsidR="007124F5" w:rsidRDefault="00932317">
      <w:pPr>
        <w:pStyle w:val="SourceCode"/>
      </w:pPr>
      <w:r>
        <w:t xml:space="preserve">        if self.command == "GET" and path == API_PREFIX + "/health":</w:t>
      </w:r>
    </w:p>
    <w:p w14:paraId="7A9DEEF3" w14:textId="77777777" w:rsidR="007124F5" w:rsidRDefault="00932317">
      <w:pPr>
        <w:pStyle w:val="SourceCode"/>
      </w:pPr>
      <w:r>
        <w:t xml:space="preserve">            self.handle_health()</w:t>
      </w:r>
    </w:p>
    <w:p w14:paraId="17E4CAC1" w14:textId="77777777" w:rsidR="007124F5" w:rsidRDefault="00932317">
      <w:pPr>
        <w:pStyle w:val="SourceCode"/>
      </w:pPr>
      <w:r>
        <w:t xml:space="preserve">        elif is_get and contact_id is not None:</w:t>
      </w:r>
    </w:p>
    <w:p w14:paraId="3F4305EF" w14:textId="77777777" w:rsidR="007124F5" w:rsidRDefault="00932317">
      <w:pPr>
        <w:pStyle w:val="SourceCode"/>
      </w:pPr>
      <w:r>
        <w:t xml:space="preserve">            self.handle_get_contact(contact_id)</w:t>
      </w:r>
    </w:p>
    <w:p w14:paraId="09478808" w14:textId="77777777" w:rsidR="007124F5" w:rsidRDefault="00932317">
      <w:pPr>
        <w:pStyle w:val="SourceCode"/>
      </w:pPr>
      <w:r>
        <w:t xml:space="preserve">        elif self.command == "POST" and path == CONTACTS_PATH:</w:t>
      </w:r>
    </w:p>
    <w:p w14:paraId="183A4518" w14:textId="77777777" w:rsidR="007124F5" w:rsidRDefault="00932317">
      <w:pPr>
        <w:pStyle w:val="SourceCode"/>
      </w:pPr>
      <w:r>
        <w:t xml:space="preserve">            self.handle_create_contact()</w:t>
      </w:r>
    </w:p>
    <w:p w14:paraId="0E796750" w14:textId="77777777" w:rsidR="007124F5" w:rsidRDefault="00932317">
      <w:pPr>
        <w:pStyle w:val="SourceCode"/>
      </w:pPr>
      <w:r>
        <w:t xml:space="preserve">        elif is_delete and contact_id is not None:</w:t>
      </w:r>
    </w:p>
    <w:p w14:paraId="627D2760" w14:textId="77777777" w:rsidR="007124F5" w:rsidRDefault="00932317">
      <w:pPr>
        <w:pStyle w:val="SourceCode"/>
      </w:pPr>
      <w:r>
        <w:t xml:space="preserve">            self.handle_delete_contact(contact_id)</w:t>
      </w:r>
    </w:p>
    <w:p w14:paraId="765C7A5E" w14:textId="77777777" w:rsidR="007124F5" w:rsidRDefault="00932317">
      <w:pPr>
        <w:pStyle w:val="SourceCode"/>
      </w:pPr>
      <w:r>
        <w:t xml:space="preserve">        else:</w:t>
      </w:r>
    </w:p>
    <w:p w14:paraId="54CF68F3" w14:textId="77777777" w:rsidR="007124F5" w:rsidRDefault="00932317">
      <w:pPr>
        <w:pStyle w:val="SourceCode"/>
      </w:pPr>
      <w:r>
        <w:t xml:space="preserve">            self.send_json(404, NOT_FOUND_JSON)</w:t>
      </w:r>
    </w:p>
    <w:p w14:paraId="33FA1569" w14:textId="77777777" w:rsidR="007124F5" w:rsidRDefault="007124F5">
      <w:pPr>
        <w:pStyle w:val="SourceCode"/>
      </w:pPr>
    </w:p>
    <w:p w14:paraId="1C141C89" w14:textId="77777777" w:rsidR="007124F5" w:rsidRDefault="00932317">
      <w:pPr>
        <w:pStyle w:val="SourceCode"/>
      </w:pPr>
      <w:r>
        <w:t xml:space="preserve">    def handle_health(self) -&gt; None:</w:t>
      </w:r>
    </w:p>
    <w:p w14:paraId="4A9780DF" w14:textId="77777777" w:rsidR="007124F5" w:rsidRDefault="00932317">
      <w:pPr>
        <w:pStyle w:val="SourceCode"/>
      </w:pPr>
      <w:r>
        <w:t xml:space="preserve">        self.send_json(200, '{"status":"ok"}')</w:t>
      </w:r>
    </w:p>
    <w:p w14:paraId="3137C155" w14:textId="77777777" w:rsidR="007124F5" w:rsidRDefault="007124F5">
      <w:pPr>
        <w:pStyle w:val="SourceCode"/>
      </w:pPr>
    </w:p>
    <w:p w14:paraId="430096F2" w14:textId="77777777" w:rsidR="007124F5" w:rsidRDefault="00932317">
      <w:pPr>
        <w:pStyle w:val="SourceCode"/>
      </w:pPr>
      <w:r>
        <w:t xml:space="preserve">    def handle_get_contact(self, id_text: str) -&gt; None:</w:t>
      </w:r>
    </w:p>
    <w:p w14:paraId="08AB9D2E" w14:textId="77777777" w:rsidR="007124F5" w:rsidRDefault="00932317">
      <w:pPr>
        <w:pStyle w:val="SourceCode"/>
      </w:pPr>
      <w:r>
        <w:t xml:space="preserve">        """GET /api/v1/contacts/{id}: one contact, or 404 when no contact</w:t>
      </w:r>
    </w:p>
    <w:p w14:paraId="3AB9AA54" w14:textId="77777777" w:rsidR="007124F5" w:rsidRDefault="00932317">
      <w:pPr>
        <w:pStyle w:val="SourceCode"/>
      </w:pPr>
      <w:r>
        <w:t xml:space="preserve">        has that id. Every handler has this shape: check the input, open one</w:t>
      </w:r>
    </w:p>
    <w:p w14:paraId="7FC83054" w14:textId="77777777" w:rsidR="007124F5" w:rsidRDefault="00932317">
      <w:pPr>
        <w:pStyle w:val="SourceCode"/>
      </w:pPr>
      <w:r>
        <w:t xml:space="preserve">        connection, make the contact_store calls the request needs on it, close</w:t>
      </w:r>
    </w:p>
    <w:p w14:paraId="3DF30239" w14:textId="77777777" w:rsidR="007124F5" w:rsidRDefault="00932317">
      <w:pPr>
        <w:pStyle w:val="SourceCode"/>
      </w:pPr>
      <w:r>
        <w:t xml:space="preserve">        the connection, then answer the failure or the JSON. From Lesson 6.16,</w:t>
      </w:r>
    </w:p>
    <w:p w14:paraId="2EA91A5A" w14:textId="77777777" w:rsidR="007124F5" w:rsidRDefault="00932317">
      <w:pPr>
        <w:pStyle w:val="SourceCode"/>
      </w:pPr>
      <w:r>
        <w:t xml:space="preserve">        step 1, authorize, comes before everything else."""</w:t>
      </w:r>
    </w:p>
    <w:p w14:paraId="2864B9C6" w14:textId="77777777" w:rsidR="007124F5" w:rsidRDefault="00932317">
      <w:pPr>
        <w:pStyle w:val="SourceCode"/>
      </w:pPr>
      <w:r>
        <w:t xml:space="preserve">        # Step 1: a valid key that may read.</w:t>
      </w:r>
    </w:p>
    <w:p w14:paraId="3B37BAEB" w14:textId="77777777" w:rsidR="007124F5" w:rsidRDefault="00932317">
      <w:pPr>
        <w:pStyle w:val="SourceCode"/>
      </w:pPr>
      <w:r>
        <w:t xml:space="preserve">        if not self.authorize(False):</w:t>
      </w:r>
    </w:p>
    <w:p w14:paraId="640AA8FA" w14:textId="77777777" w:rsidR="007124F5" w:rsidRDefault="00932317">
      <w:pPr>
        <w:pStyle w:val="SourceCode"/>
      </w:pPr>
      <w:r>
        <w:t xml:space="preserve">            return</w:t>
      </w:r>
    </w:p>
    <w:p w14:paraId="08017656" w14:textId="77777777" w:rsidR="007124F5" w:rsidRDefault="00932317">
      <w:pPr>
        <w:pStyle w:val="SourceCode"/>
      </w:pPr>
      <w:r>
        <w:t xml:space="preserve">        # Step 2, the input check: 400 before the database is touched.</w:t>
      </w:r>
    </w:p>
    <w:p w14:paraId="3B2569DB" w14:textId="77777777" w:rsidR="007124F5" w:rsidRDefault="00932317">
      <w:pPr>
        <w:pStyle w:val="SourceCode"/>
      </w:pPr>
      <w:r>
        <w:t xml:space="preserve">        contact_id = parse_path_id(id_text)</w:t>
      </w:r>
    </w:p>
    <w:p w14:paraId="255ABB45" w14:textId="77777777" w:rsidR="007124F5" w:rsidRDefault="00932317">
      <w:pPr>
        <w:pStyle w:val="SourceCode"/>
      </w:pPr>
      <w:r>
        <w:t xml:space="preserve">        if contact_id == 0:</w:t>
      </w:r>
    </w:p>
    <w:p w14:paraId="24CF0F33" w14:textId="77777777" w:rsidR="007124F5" w:rsidRDefault="00932317">
      <w:pPr>
        <w:pStyle w:val="SourceCode"/>
      </w:pPr>
      <w:r>
        <w:t xml:space="preserve">            self.send_failure(ContactStatus.INVALID_INPUT, PATH_ID_PROBLEM)</w:t>
      </w:r>
    </w:p>
    <w:p w14:paraId="3686D5CB" w14:textId="77777777" w:rsidR="007124F5" w:rsidRDefault="00932317">
      <w:pPr>
        <w:pStyle w:val="SourceCode"/>
      </w:pPr>
      <w:r>
        <w:t xml:space="preserve">            return</w:t>
      </w:r>
    </w:p>
    <w:p w14:paraId="6DC4A469" w14:textId="77777777" w:rsidR="007124F5" w:rsidRDefault="00932317">
      <w:pPr>
        <w:pStyle w:val="SourceCode"/>
      </w:pPr>
      <w:r>
        <w:t xml:space="preserve">        # Step 3: no connection means no database for anyone right now.</w:t>
      </w:r>
    </w:p>
    <w:p w14:paraId="2BE43DEB" w14:textId="77777777" w:rsidR="007124F5" w:rsidRDefault="00932317">
      <w:pPr>
        <w:pStyle w:val="SourceCode"/>
      </w:pPr>
      <w:r>
        <w:t xml:space="preserve">        status, problem, connection = contact_store.open_connection()</w:t>
      </w:r>
    </w:p>
    <w:p w14:paraId="6E2817E4" w14:textId="77777777" w:rsidR="007124F5" w:rsidRDefault="00932317">
      <w:pPr>
        <w:pStyle w:val="SourceCode"/>
      </w:pPr>
      <w:r>
        <w:t xml:space="preserve">        if status != ContactStatus.SUCCESS:</w:t>
      </w:r>
    </w:p>
    <w:p w14:paraId="13297686" w14:textId="77777777" w:rsidR="007124F5" w:rsidRDefault="00932317">
      <w:pPr>
        <w:pStyle w:val="SourceCode"/>
      </w:pPr>
      <w:r>
        <w:t xml:space="preserve">            self.send_unavailable(problem)</w:t>
      </w:r>
    </w:p>
    <w:p w14:paraId="38B4AD59" w14:textId="77777777" w:rsidR="007124F5" w:rsidRDefault="00932317">
      <w:pPr>
        <w:pStyle w:val="SourceCode"/>
      </w:pPr>
      <w:r>
        <w:t xml:space="preserve">            return</w:t>
      </w:r>
    </w:p>
    <w:p w14:paraId="066B11CB" w14:textId="77777777" w:rsidR="007124F5" w:rsidRDefault="00932317">
      <w:pPr>
        <w:pStyle w:val="SourceCode"/>
      </w:pPr>
      <w:r>
        <w:t xml:space="preserve">        status, problem, contact = contact_store.get_contact_record(</w:t>
      </w:r>
    </w:p>
    <w:p w14:paraId="54963FC8" w14:textId="77777777" w:rsidR="007124F5" w:rsidRDefault="00932317">
      <w:pPr>
        <w:pStyle w:val="SourceCode"/>
      </w:pPr>
      <w:r>
        <w:t xml:space="preserve">            connection, contact_id)</w:t>
      </w:r>
    </w:p>
    <w:p w14:paraId="2319CDD9" w14:textId="77777777" w:rsidR="007124F5" w:rsidRDefault="00932317">
      <w:pPr>
        <w:pStyle w:val="SourceCode"/>
      </w:pPr>
      <w:r>
        <w:t xml:space="preserve">        contact_store.close_connection(connection)</w:t>
      </w:r>
    </w:p>
    <w:p w14:paraId="2FFAD0C7" w14:textId="77777777" w:rsidR="007124F5" w:rsidRDefault="00932317">
      <w:pPr>
        <w:pStyle w:val="SourceCode"/>
      </w:pPr>
      <w:r>
        <w:t xml:space="preserve">        # After step 5, close: a failed store call answers through</w:t>
      </w:r>
    </w:p>
    <w:p w14:paraId="44283F0E" w14:textId="77777777" w:rsidR="007124F5" w:rsidRDefault="00932317">
      <w:pPr>
        <w:pStyle w:val="SourceCode"/>
      </w:pPr>
      <w:r>
        <w:t xml:space="preserve">        # http_status_for.</w:t>
      </w:r>
    </w:p>
    <w:p w14:paraId="5707D0FB" w14:textId="77777777" w:rsidR="007124F5" w:rsidRDefault="00932317">
      <w:pPr>
        <w:pStyle w:val="SourceCode"/>
      </w:pPr>
      <w:r>
        <w:t xml:space="preserve">        if status != ContactStatus.SUCCESS:</w:t>
      </w:r>
    </w:p>
    <w:p w14:paraId="61E8FF4E" w14:textId="77777777" w:rsidR="007124F5" w:rsidRDefault="00932317">
      <w:pPr>
        <w:pStyle w:val="SourceCode"/>
      </w:pPr>
      <w:r>
        <w:t xml:space="preserve">            self.send_failure(status, problem)</w:t>
      </w:r>
    </w:p>
    <w:p w14:paraId="4297302C" w14:textId="77777777" w:rsidR="007124F5" w:rsidRDefault="00932317">
      <w:pPr>
        <w:pStyle w:val="SourceCode"/>
      </w:pPr>
      <w:r>
        <w:t xml:space="preserve">            return</w:t>
      </w:r>
    </w:p>
    <w:p w14:paraId="3D1FE3D9" w14:textId="77777777" w:rsidR="007124F5" w:rsidRDefault="00932317">
      <w:pPr>
        <w:pStyle w:val="SourceCode"/>
      </w:pPr>
      <w:r>
        <w:t xml:space="preserve">        # Step 6: a read that worked is 200 OK.</w:t>
      </w:r>
    </w:p>
    <w:p w14:paraId="0B74C9D6" w14:textId="77777777" w:rsidR="007124F5" w:rsidRDefault="00932317">
      <w:pPr>
        <w:pStyle w:val="SourceCode"/>
      </w:pPr>
      <w:r>
        <w:t xml:space="preserve">        self.send_json(200, contact_store.contact_to_json(contact))</w:t>
      </w:r>
    </w:p>
    <w:p w14:paraId="1A6FCD98" w14:textId="77777777" w:rsidR="007124F5" w:rsidRDefault="007124F5">
      <w:pPr>
        <w:pStyle w:val="SourceCode"/>
      </w:pPr>
    </w:p>
    <w:p w14:paraId="4E2EF232" w14:textId="77777777" w:rsidR="007124F5" w:rsidRDefault="00932317">
      <w:pPr>
        <w:pStyle w:val="SourceCode"/>
      </w:pPr>
      <w:r>
        <w:t xml:space="preserve">    def handle_create_contact(self) -&gt; None:</w:t>
      </w:r>
    </w:p>
    <w:p w14:paraId="7A0E47EB" w14:textId="77777777" w:rsidR="007124F5" w:rsidRDefault="00932317">
      <w:pPr>
        <w:pStyle w:val="SourceCode"/>
      </w:pPr>
      <w:r>
        <w:t xml:space="preserve">        """POST /api/v1/contacts: create one contact from the JSON body,</w:t>
      </w:r>
    </w:p>
    <w:p w14:paraId="10EA07D2" w14:textId="77777777" w:rsidR="007124F5" w:rsidRDefault="00932317">
      <w:pPr>
        <w:pStyle w:val="SourceCode"/>
      </w:pPr>
      <w:r>
        <w:t xml:space="preserve">        and answer 201 with its Location and the stored contact. The same</w:t>
      </w:r>
    </w:p>
    <w:p w14:paraId="7D3ACA18" w14:textId="77777777" w:rsidR="007124F5" w:rsidRDefault="00932317">
      <w:pPr>
        <w:pStyle w:val="SourceCode"/>
      </w:pPr>
      <w:r>
        <w:t xml:space="preserve">        six steps: step 2 checks that the body is a JSON contact object,</w:t>
      </w:r>
    </w:p>
    <w:p w14:paraId="5367ED82" w14:textId="77777777" w:rsidR="007124F5" w:rsidRDefault="00932317">
      <w:pPr>
        <w:pStyle w:val="SourceCode"/>
      </w:pPr>
      <w:r>
        <w:t xml:space="preserve">        and add_contact_record checks the values themselves, with your</w:t>
      </w:r>
    </w:p>
    <w:p w14:paraId="550F788E" w14:textId="77777777" w:rsidR="007124F5" w:rsidRDefault="00932317">
      <w:pPr>
        <w:pStyle w:val="SourceCode"/>
      </w:pPr>
      <w:r>
        <w:t xml:space="preserve">        Chapter 5 validators."""</w:t>
      </w:r>
    </w:p>
    <w:p w14:paraId="4D90C1BE" w14:textId="77777777" w:rsidR="007124F5" w:rsidRDefault="00932317">
      <w:pPr>
        <w:pStyle w:val="SourceCode"/>
      </w:pPr>
      <w:r>
        <w:t xml:space="preserve">        # Step 1: a valid key that may write, before the body is even read.</w:t>
      </w:r>
    </w:p>
    <w:p w14:paraId="45656DEA" w14:textId="77777777" w:rsidR="007124F5" w:rsidRDefault="00932317">
      <w:pPr>
        <w:pStyle w:val="SourceCode"/>
      </w:pPr>
      <w:r>
        <w:t xml:space="preserve">        if not self.authorize(True):</w:t>
      </w:r>
    </w:p>
    <w:p w14:paraId="5F368651" w14:textId="77777777" w:rsidR="007124F5" w:rsidRDefault="00932317">
      <w:pPr>
        <w:pStyle w:val="SourceCode"/>
      </w:pPr>
      <w:r>
        <w:t xml:space="preserve">            return</w:t>
      </w:r>
    </w:p>
    <w:p w14:paraId="49CBC93C" w14:textId="77777777" w:rsidR="007124F5" w:rsidRDefault="00932317">
      <w:pPr>
        <w:pStyle w:val="SourceCode"/>
      </w:pPr>
      <w:r>
        <w:t xml:space="preserve">        # Remember, Content-Length says how many bytes the body has</w:t>
      </w:r>
    </w:p>
    <w:p w14:paraId="29F3EDA5" w14:textId="77777777" w:rsidR="007124F5" w:rsidRDefault="00932317">
      <w:pPr>
        <w:pStyle w:val="SourceCode"/>
      </w:pPr>
      <w:r>
        <w:t xml:space="preserve">        # (Lesson 6.2). errors="replace" turns a byte that is not UTF-8</w:t>
      </w:r>
    </w:p>
    <w:p w14:paraId="0DF0AD88" w14:textId="77777777" w:rsidR="007124F5" w:rsidRDefault="00932317">
      <w:pPr>
        <w:pStyle w:val="SourceCode"/>
      </w:pPr>
      <w:r>
        <w:t xml:space="preserve">        # into a replacement character, so decoding never fails.</w:t>
      </w:r>
    </w:p>
    <w:p w14:paraId="653E0508" w14:textId="77777777" w:rsidR="007124F5" w:rsidRDefault="00932317">
      <w:pPr>
        <w:pStyle w:val="SourceCode"/>
      </w:pPr>
      <w:r>
        <w:t xml:space="preserve">        length = int(self.headers.get("Content-Length", "0"))</w:t>
      </w:r>
    </w:p>
    <w:p w14:paraId="175400D1" w14:textId="77777777" w:rsidR="007124F5" w:rsidRDefault="00932317">
      <w:pPr>
        <w:pStyle w:val="SourceCode"/>
      </w:pPr>
      <w:r>
        <w:t xml:space="preserve">        body = self.rfile.read(length).decode("utf-8", errors="replace")</w:t>
      </w:r>
    </w:p>
    <w:p w14:paraId="0CAFFD8A" w14:textId="77777777" w:rsidR="007124F5" w:rsidRDefault="00932317">
      <w:pPr>
        <w:pStyle w:val="SourceCode"/>
      </w:pPr>
      <w:r>
        <w:t xml:space="preserve">        new_contact = contact_store.contact_from_json(body)</w:t>
      </w:r>
    </w:p>
    <w:p w14:paraId="569E3FAB" w14:textId="77777777" w:rsidR="007124F5" w:rsidRDefault="00932317">
      <w:pPr>
        <w:pStyle w:val="SourceCode"/>
      </w:pPr>
      <w:r>
        <w:t xml:space="preserve">        if new_contact is None:</w:t>
      </w:r>
    </w:p>
    <w:p w14:paraId="0FFD673B" w14:textId="77777777" w:rsidR="007124F5" w:rsidRDefault="00932317">
      <w:pPr>
        <w:pStyle w:val="SourceCode"/>
      </w:pPr>
      <w:r>
        <w:t xml:space="preserve">            self.send_failure(ContactStatus.INVALID_INPUT, BODY_PROBLEM)</w:t>
      </w:r>
    </w:p>
    <w:p w14:paraId="076DE953" w14:textId="77777777" w:rsidR="007124F5" w:rsidRDefault="00932317">
      <w:pPr>
        <w:pStyle w:val="SourceCode"/>
      </w:pPr>
      <w:r>
        <w:t xml:space="preserve">            return</w:t>
      </w:r>
    </w:p>
    <w:p w14:paraId="1E9CD30C" w14:textId="77777777" w:rsidR="007124F5" w:rsidRDefault="00932317">
      <w:pPr>
        <w:pStyle w:val="SourceCode"/>
      </w:pPr>
      <w:r>
        <w:t xml:space="preserve">        status, problem, connection = contact_store.open_connection()</w:t>
      </w:r>
    </w:p>
    <w:p w14:paraId="01592830" w14:textId="77777777" w:rsidR="007124F5" w:rsidRDefault="00932317">
      <w:pPr>
        <w:pStyle w:val="SourceCode"/>
      </w:pPr>
      <w:r>
        <w:t xml:space="preserve">        if status != ContactStatus.SUCCESS:</w:t>
      </w:r>
    </w:p>
    <w:p w14:paraId="54676F16" w14:textId="77777777" w:rsidR="007124F5" w:rsidRDefault="00932317">
      <w:pPr>
        <w:pStyle w:val="SourceCode"/>
      </w:pPr>
      <w:r>
        <w:t xml:space="preserve">            self.send_unavailable(problem)</w:t>
      </w:r>
    </w:p>
    <w:p w14:paraId="1F1D7AEF" w14:textId="77777777" w:rsidR="007124F5" w:rsidRDefault="00932317">
      <w:pPr>
        <w:pStyle w:val="SourceCode"/>
      </w:pPr>
      <w:r>
        <w:t xml:space="preserve">            return</w:t>
      </w:r>
    </w:p>
    <w:p w14:paraId="4901DCE5" w14:textId="77777777" w:rsidR="007124F5" w:rsidRDefault="00932317">
      <w:pPr>
        <w:pStyle w:val="SourceCode"/>
      </w:pPr>
      <w:r>
        <w:t xml:space="preserve">        status, problem, contact = contact_store.add_contact_record(</w:t>
      </w:r>
    </w:p>
    <w:p w14:paraId="67840E43" w14:textId="77777777" w:rsidR="007124F5" w:rsidRDefault="00932317">
      <w:pPr>
        <w:pStyle w:val="SourceCode"/>
      </w:pPr>
      <w:r>
        <w:t xml:space="preserve">            connection, new_contact)</w:t>
      </w:r>
    </w:p>
    <w:p w14:paraId="50240EB5" w14:textId="77777777" w:rsidR="007124F5" w:rsidRDefault="00932317">
      <w:pPr>
        <w:pStyle w:val="SourceCode"/>
      </w:pPr>
      <w:r>
        <w:t xml:space="preserve">        contact_store.close_connection(connection)</w:t>
      </w:r>
    </w:p>
    <w:p w14:paraId="125524F3" w14:textId="77777777" w:rsidR="007124F5" w:rsidRDefault="00932317">
      <w:pPr>
        <w:pStyle w:val="SourceCode"/>
      </w:pPr>
      <w:r>
        <w:t xml:space="preserve">        # INVALID_INPUT is 400 and DUPLICATE_EMAIL 409, both decided by</w:t>
      </w:r>
    </w:p>
    <w:p w14:paraId="67774708" w14:textId="77777777" w:rsidR="007124F5" w:rsidRDefault="00932317">
      <w:pPr>
        <w:pStyle w:val="SourceCode"/>
      </w:pPr>
      <w:r>
        <w:t xml:space="preserve">        # http_status_for, never here.</w:t>
      </w:r>
    </w:p>
    <w:p w14:paraId="65ECE60E" w14:textId="77777777" w:rsidR="007124F5" w:rsidRDefault="00932317">
      <w:pPr>
        <w:pStyle w:val="SourceCode"/>
      </w:pPr>
      <w:r>
        <w:t xml:space="preserve">        if status != ContactStatus.SUCCESS:</w:t>
      </w:r>
    </w:p>
    <w:p w14:paraId="4C42935B" w14:textId="77777777" w:rsidR="007124F5" w:rsidRDefault="00932317">
      <w:pPr>
        <w:pStyle w:val="SourceCode"/>
      </w:pPr>
      <w:r>
        <w:t xml:space="preserve">            self.send_failure(status, problem)</w:t>
      </w:r>
    </w:p>
    <w:p w14:paraId="311BF5F5" w14:textId="77777777" w:rsidR="007124F5" w:rsidRDefault="00932317">
      <w:pPr>
        <w:pStyle w:val="SourceCode"/>
      </w:pPr>
      <w:r>
        <w:t xml:space="preserve">            return</w:t>
      </w:r>
    </w:p>
    <w:p w14:paraId="18B78110" w14:textId="77777777" w:rsidR="007124F5" w:rsidRDefault="00932317">
      <w:pPr>
        <w:pStyle w:val="SourceCode"/>
      </w:pPr>
      <w:r>
        <w:t xml:space="preserve">        # A create that worked is 201 Created, with the new contact's own</w:t>
      </w:r>
    </w:p>
    <w:p w14:paraId="52DEFA1C" w14:textId="77777777" w:rsidR="007124F5" w:rsidRDefault="00932317">
      <w:pPr>
        <w:pStyle w:val="SourceCode"/>
      </w:pPr>
      <w:r>
        <w:t xml:space="preserve">        # path, such as /api/v1/contacts/4.</w:t>
      </w:r>
    </w:p>
    <w:p w14:paraId="4F2DDFF5" w14:textId="77777777" w:rsidR="007124F5" w:rsidRDefault="00932317">
      <w:pPr>
        <w:pStyle w:val="SourceCode"/>
      </w:pPr>
      <w:r>
        <w:t xml:space="preserve">        self.send_created(f"{CONTACTS_PATH}/{contact.id}",</w:t>
      </w:r>
    </w:p>
    <w:p w14:paraId="2DF5A767" w14:textId="77777777" w:rsidR="007124F5" w:rsidRDefault="00932317">
      <w:pPr>
        <w:pStyle w:val="SourceCode"/>
      </w:pPr>
      <w:r>
        <w:t xml:space="preserve">                          contact_store.contact_to_json(contact))</w:t>
      </w:r>
    </w:p>
    <w:p w14:paraId="4423D563" w14:textId="77777777" w:rsidR="007124F5" w:rsidRDefault="007124F5">
      <w:pPr>
        <w:pStyle w:val="SourceCode"/>
      </w:pPr>
    </w:p>
    <w:p w14:paraId="2DBE0EEF" w14:textId="77777777" w:rsidR="007124F5" w:rsidRDefault="00932317">
      <w:pPr>
        <w:pStyle w:val="SourceCode"/>
      </w:pPr>
      <w:r>
        <w:t xml:space="preserve">    def handle_delete_contact(self, id_text: str) -&gt; None:</w:t>
      </w:r>
    </w:p>
    <w:p w14:paraId="6F4FA3BD" w14:textId="77777777" w:rsidR="007124F5" w:rsidRDefault="00932317">
      <w:pPr>
        <w:pStyle w:val="SourceCode"/>
      </w:pPr>
      <w:r>
        <w:t xml:space="preserve">        """DELETE /api/v1/contacts/{id}: deletes one contact and answers 204</w:t>
      </w:r>
    </w:p>
    <w:p w14:paraId="5D497D59" w14:textId="77777777" w:rsidR="007124F5" w:rsidRDefault="00932317">
      <w:pPr>
        <w:pStyle w:val="SourceCode"/>
      </w:pPr>
      <w:r>
        <w:t xml:space="preserve">        with no body, or 404 when no contact has that id."""</w:t>
      </w:r>
    </w:p>
    <w:p w14:paraId="675AAA8D" w14:textId="77777777" w:rsidR="007124F5" w:rsidRDefault="00932317">
      <w:pPr>
        <w:pStyle w:val="SourceCode"/>
      </w:pPr>
      <w:r>
        <w:t xml:space="preserve">        if not self.authorize(True):</w:t>
      </w:r>
    </w:p>
    <w:p w14:paraId="1C4DE0A8" w14:textId="77777777" w:rsidR="007124F5" w:rsidRDefault="00932317">
      <w:pPr>
        <w:pStyle w:val="SourceCode"/>
      </w:pPr>
      <w:r>
        <w:t xml:space="preserve">            return</w:t>
      </w:r>
    </w:p>
    <w:p w14:paraId="72B0430D" w14:textId="77777777" w:rsidR="007124F5" w:rsidRDefault="00932317">
      <w:pPr>
        <w:pStyle w:val="SourceCode"/>
      </w:pPr>
      <w:r>
        <w:t xml:space="preserve">        contact_id = parse_path_id(id_text)</w:t>
      </w:r>
    </w:p>
    <w:p w14:paraId="6F094880" w14:textId="77777777" w:rsidR="007124F5" w:rsidRDefault="00932317">
      <w:pPr>
        <w:pStyle w:val="SourceCode"/>
      </w:pPr>
      <w:r>
        <w:t xml:space="preserve">        if contact_id == 0:</w:t>
      </w:r>
    </w:p>
    <w:p w14:paraId="522F3D3A" w14:textId="77777777" w:rsidR="007124F5" w:rsidRDefault="00932317">
      <w:pPr>
        <w:pStyle w:val="SourceCode"/>
      </w:pPr>
      <w:r>
        <w:t xml:space="preserve">            self.send_failure(ContactStatus.INVALID_INPUT, PATH_ID_PROBLEM)</w:t>
      </w:r>
    </w:p>
    <w:p w14:paraId="794CB51B" w14:textId="77777777" w:rsidR="007124F5" w:rsidRDefault="00932317">
      <w:pPr>
        <w:pStyle w:val="SourceCode"/>
      </w:pPr>
      <w:r>
        <w:t xml:space="preserve">            return</w:t>
      </w:r>
    </w:p>
    <w:p w14:paraId="0ECCC140" w14:textId="77777777" w:rsidR="007124F5" w:rsidRDefault="00932317">
      <w:pPr>
        <w:pStyle w:val="SourceCode"/>
      </w:pPr>
      <w:r>
        <w:t xml:space="preserve">        status, problem, connection = contact_store.open_connection()</w:t>
      </w:r>
    </w:p>
    <w:p w14:paraId="601E7237" w14:textId="77777777" w:rsidR="007124F5" w:rsidRDefault="00932317">
      <w:pPr>
        <w:pStyle w:val="SourceCode"/>
      </w:pPr>
      <w:r>
        <w:t xml:space="preserve">        if status != ContactStatus.SUCCESS:</w:t>
      </w:r>
    </w:p>
    <w:p w14:paraId="0B108A24" w14:textId="77777777" w:rsidR="007124F5" w:rsidRDefault="00932317">
      <w:pPr>
        <w:pStyle w:val="SourceCode"/>
      </w:pPr>
      <w:r>
        <w:t xml:space="preserve">            self.send_unavailable(problem)</w:t>
      </w:r>
    </w:p>
    <w:p w14:paraId="1490389C" w14:textId="77777777" w:rsidR="007124F5" w:rsidRDefault="00932317">
      <w:pPr>
        <w:pStyle w:val="SourceCode"/>
      </w:pPr>
      <w:r>
        <w:t xml:space="preserve">            return</w:t>
      </w:r>
    </w:p>
    <w:p w14:paraId="7BD86E9E" w14:textId="77777777" w:rsidR="007124F5" w:rsidRDefault="00932317">
      <w:pPr>
        <w:pStyle w:val="SourceCode"/>
      </w:pPr>
      <w:r>
        <w:t xml:space="preserve">        status, problem = contact_store.remove_contact(connection, contact_id)</w:t>
      </w:r>
    </w:p>
    <w:p w14:paraId="39189B36" w14:textId="77777777" w:rsidR="007124F5" w:rsidRDefault="00932317">
      <w:pPr>
        <w:pStyle w:val="SourceCode"/>
      </w:pPr>
      <w:r>
        <w:t xml:space="preserve">        contact_store.close_connection(connection)</w:t>
      </w:r>
    </w:p>
    <w:p w14:paraId="00072B2E" w14:textId="77777777" w:rsidR="007124F5" w:rsidRDefault="00932317">
      <w:pPr>
        <w:pStyle w:val="SourceCode"/>
      </w:pPr>
      <w:r>
        <w:t xml:space="preserve">        if status != ContactStatus.SUCCESS:</w:t>
      </w:r>
    </w:p>
    <w:p w14:paraId="2E103EE8" w14:textId="77777777" w:rsidR="007124F5" w:rsidRDefault="00932317">
      <w:pPr>
        <w:pStyle w:val="SourceCode"/>
      </w:pPr>
      <w:r>
        <w:t xml:space="preserve">            self.send_failure(status, problem)</w:t>
      </w:r>
    </w:p>
    <w:p w14:paraId="404A10CA" w14:textId="77777777" w:rsidR="007124F5" w:rsidRDefault="00932317">
      <w:pPr>
        <w:pStyle w:val="SourceCode"/>
      </w:pPr>
      <w:r>
        <w:t xml:space="preserve">            return</w:t>
      </w:r>
    </w:p>
    <w:p w14:paraId="7472F9EF" w14:textId="77777777" w:rsidR="007124F5" w:rsidRDefault="00932317">
      <w:pPr>
        <w:pStyle w:val="SourceCode"/>
      </w:pPr>
      <w:r>
        <w:t xml:space="preserve">        # A delete that worked is 204 No Content.</w:t>
      </w:r>
    </w:p>
    <w:p w14:paraId="79EB3CE2" w14:textId="77777777" w:rsidR="007124F5" w:rsidRDefault="00932317">
      <w:pPr>
        <w:pStyle w:val="SourceCode"/>
      </w:pPr>
      <w:r>
        <w:t xml:space="preserve">        self.send_no_content()</w:t>
      </w:r>
    </w:p>
    <w:p w14:paraId="508B9C11" w14:textId="77777777" w:rsidR="007124F5" w:rsidRDefault="007124F5">
      <w:pPr>
        <w:pStyle w:val="SourceCode"/>
      </w:pPr>
    </w:p>
    <w:p w14:paraId="16EF1CA8" w14:textId="77777777" w:rsidR="007124F5" w:rsidRDefault="00932317">
      <w:pPr>
        <w:pStyle w:val="SourceCode"/>
      </w:pPr>
      <w:r>
        <w:t xml:space="preserve">    def send_error_json(self, status: int, code: str, message: str) -&gt; None:</w:t>
      </w:r>
    </w:p>
    <w:p w14:paraId="6E2B22C2" w14:textId="77777777" w:rsidR="007124F5" w:rsidRDefault="00932317">
      <w:pPr>
        <w:pStyle w:val="SourceCode"/>
      </w:pPr>
      <w:r>
        <w:t xml:space="preserve">        """The one error body: {"code":"...","message":"..."}. Lesson 6.15</w:t>
      </w:r>
    </w:p>
    <w:p w14:paraId="07E1627E" w14:textId="77777777" w:rsidR="007124F5" w:rsidRDefault="00932317">
      <w:pPr>
        <w:pStyle w:val="SourceCode"/>
      </w:pPr>
      <w:r>
        <w:t xml:space="preserve">        covers it in full. BaseHTTPRequestHandler already has a send_error</w:t>
      </w:r>
    </w:p>
    <w:p w14:paraId="6C8C328B" w14:textId="77777777" w:rsidR="007124F5" w:rsidRDefault="00932317">
      <w:pPr>
        <w:pStyle w:val="SourceCode"/>
      </w:pPr>
      <w:r>
        <w:t xml:space="preserve">        method, which http.server itself calls, so this one has its own</w:t>
      </w:r>
    </w:p>
    <w:p w14:paraId="597BF63B" w14:textId="77777777" w:rsidR="007124F5" w:rsidRDefault="00932317">
      <w:pPr>
        <w:pStyle w:val="SourceCode"/>
      </w:pPr>
      <w:r>
        <w:t xml:space="preserve">        name."""</w:t>
      </w:r>
    </w:p>
    <w:p w14:paraId="03A21978" w14:textId="77777777" w:rsidR="007124F5" w:rsidRDefault="00932317">
      <w:pPr>
        <w:pStyle w:val="SourceCode"/>
      </w:pPr>
      <w:r>
        <w:t xml:space="preserve">        self.send_json(status, json.dumps({"code": code, "message": message},</w:t>
      </w:r>
    </w:p>
    <w:p w14:paraId="7CB7B083" w14:textId="77777777" w:rsidR="007124F5" w:rsidRDefault="00932317">
      <w:pPr>
        <w:pStyle w:val="SourceCode"/>
      </w:pPr>
      <w:r>
        <w:t xml:space="preserve">                                          separators=(",", ":"),</w:t>
      </w:r>
    </w:p>
    <w:p w14:paraId="2DFB79F7" w14:textId="77777777" w:rsidR="007124F5" w:rsidRDefault="00932317">
      <w:pPr>
        <w:pStyle w:val="SourceCode"/>
      </w:pPr>
      <w:r>
        <w:t xml:space="preserve">                                          ensure_ascii=False))</w:t>
      </w:r>
    </w:p>
    <w:p w14:paraId="2382D39F" w14:textId="77777777" w:rsidR="007124F5" w:rsidRDefault="007124F5">
      <w:pPr>
        <w:pStyle w:val="SourceCode"/>
      </w:pPr>
    </w:p>
    <w:p w14:paraId="6CFD3AE6" w14:textId="77777777" w:rsidR="007124F5" w:rsidRDefault="00932317">
      <w:pPr>
        <w:pStyle w:val="SourceCode"/>
      </w:pPr>
      <w:r>
        <w:t xml:space="preserve">    def send_failure(self, status: ContactStatus, problem: str) -&gt; None:</w:t>
      </w:r>
    </w:p>
    <w:p w14:paraId="49C975FA" w14:textId="77777777" w:rsidR="007124F5" w:rsidRDefault="00932317">
      <w:pPr>
        <w:pStyle w:val="SourceCode"/>
      </w:pPr>
      <w:r>
        <w:t xml:space="preserve">        """Answers a status that is not SUCCESS: its HTTP status, its code,</w:t>
      </w:r>
    </w:p>
    <w:p w14:paraId="50BFCB5D" w14:textId="77777777" w:rsidR="007124F5" w:rsidRDefault="00932317">
      <w:pPr>
        <w:pStyle w:val="SourceCode"/>
      </w:pPr>
      <w:r>
        <w:t xml:space="preserve">        and status_message's words, the same words Chapter 5 printed."""</w:t>
      </w:r>
    </w:p>
    <w:p w14:paraId="68E99CED" w14:textId="77777777" w:rsidR="007124F5" w:rsidRDefault="00932317">
      <w:pPr>
        <w:pStyle w:val="SourceCode"/>
      </w:pPr>
      <w:r>
        <w:t xml:space="preserve">        self.send_error_json(http_status_for(status), error_code_for(status),</w:t>
      </w:r>
    </w:p>
    <w:p w14:paraId="653630BF" w14:textId="77777777" w:rsidR="007124F5" w:rsidRDefault="00932317">
      <w:pPr>
        <w:pStyle w:val="SourceCode"/>
      </w:pPr>
      <w:r>
        <w:t xml:space="preserve">                             contacts.status_message(status, problem))</w:t>
      </w:r>
    </w:p>
    <w:p w14:paraId="6AF90ADE" w14:textId="77777777" w:rsidR="007124F5" w:rsidRDefault="007124F5">
      <w:pPr>
        <w:pStyle w:val="SourceCode"/>
      </w:pPr>
    </w:p>
    <w:p w14:paraId="6F22CDAC" w14:textId="77777777" w:rsidR="007124F5" w:rsidRDefault="00932317">
      <w:pPr>
        <w:pStyle w:val="SourceCode"/>
      </w:pPr>
      <w:r>
        <w:t xml:space="preserve">    def send_unavailable(self, problem: str) -&gt; None:</w:t>
      </w:r>
    </w:p>
    <w:p w14:paraId="25393666" w14:textId="77777777" w:rsidR="007124F5" w:rsidRDefault="00932317">
      <w:pPr>
        <w:pStyle w:val="SourceCode"/>
      </w:pPr>
      <w:r>
        <w:t xml:space="preserve">        """Lesson 6.14: 503 Service Unavailable, the answer when step 3,</w:t>
      </w:r>
    </w:p>
    <w:p w14:paraId="1EE8A4B9" w14:textId="77777777" w:rsidR="007124F5" w:rsidRDefault="00932317">
      <w:pPr>
        <w:pStyle w:val="SourceCode"/>
      </w:pPr>
      <w:r>
        <w:t xml:space="preserve">        open_connection, fails. Without a connection the server can answer</w:t>
      </w:r>
    </w:p>
    <w:p w14:paraId="5E04137D" w14:textId="77777777" w:rsidR="007124F5" w:rsidRDefault="00932317">
      <w:pPr>
        <w:pStyle w:val="SourceCode"/>
      </w:pPr>
      <w:r>
        <w:t xml:space="preserve">        no request that needs the database, so the trouble is the service's,</w:t>
      </w:r>
    </w:p>
    <w:p w14:paraId="5D6C8AC9" w14:textId="77777777" w:rsidR="007124F5" w:rsidRDefault="00932317">
      <w:pPr>
        <w:pStyle w:val="SourceCode"/>
      </w:pPr>
      <w:r>
        <w:t xml:space="preserve">        not this request's: the same request may work later. problem holds</w:t>
      </w:r>
    </w:p>
    <w:p w14:paraId="28151BD6" w14:textId="77777777" w:rsidR="007124F5" w:rsidRDefault="00932317">
      <w:pPr>
        <w:pStyle w:val="SourceCode"/>
      </w:pPr>
      <w:r>
        <w:t xml:space="preserve">        handle_database_error's words; the details are in contacts.log."""</w:t>
      </w:r>
    </w:p>
    <w:p w14:paraId="4CD999E9" w14:textId="77777777" w:rsidR="007124F5" w:rsidRDefault="00932317">
      <w:pPr>
        <w:pStyle w:val="SourceCode"/>
      </w:pPr>
      <w:r>
        <w:t xml:space="preserve">        self.send_error_json(503, "database_unavailable", problem)</w:t>
      </w:r>
    </w:p>
    <w:p w14:paraId="52F27030" w14:textId="77777777" w:rsidR="007124F5" w:rsidRDefault="007124F5">
      <w:pPr>
        <w:pStyle w:val="SourceCode"/>
      </w:pPr>
    </w:p>
    <w:p w14:paraId="39C6B489" w14:textId="77777777" w:rsidR="007124F5" w:rsidRDefault="00932317">
      <w:pPr>
        <w:pStyle w:val="SourceCode"/>
      </w:pPr>
      <w:r>
        <w:t xml:space="preserve">    # The server calls do_ plus the request's method. Each one goes to the</w:t>
      </w:r>
    </w:p>
    <w:p w14:paraId="1708B01B" w14:textId="77777777" w:rsidR="007124F5" w:rsidRDefault="00932317">
      <w:pPr>
        <w:pStyle w:val="SourceCode"/>
      </w:pPr>
      <w:r>
        <w:t xml:space="preserve">    # route table, so every method gets the same answers.</w:t>
      </w:r>
    </w:p>
    <w:p w14:paraId="4358C876" w14:textId="77777777" w:rsidR="007124F5" w:rsidRDefault="00932317">
      <w:pPr>
        <w:pStyle w:val="SourceCode"/>
      </w:pPr>
      <w:r>
        <w:t xml:space="preserve">    def do_GET(self) -&gt; None:</w:t>
      </w:r>
    </w:p>
    <w:p w14:paraId="400F29BD" w14:textId="77777777" w:rsidR="007124F5" w:rsidRDefault="00932317">
      <w:pPr>
        <w:pStyle w:val="SourceCode"/>
      </w:pPr>
      <w:r>
        <w:t xml:space="preserve">        self.route_request()</w:t>
      </w:r>
    </w:p>
    <w:p w14:paraId="20C10D75" w14:textId="77777777" w:rsidR="007124F5" w:rsidRDefault="007124F5">
      <w:pPr>
        <w:pStyle w:val="SourceCode"/>
      </w:pPr>
    </w:p>
    <w:p w14:paraId="292DF428" w14:textId="77777777" w:rsidR="007124F5" w:rsidRDefault="00932317">
      <w:pPr>
        <w:pStyle w:val="SourceCode"/>
      </w:pPr>
      <w:r>
        <w:t xml:space="preserve">    def do_POST(self) -&gt; None:</w:t>
      </w:r>
    </w:p>
    <w:p w14:paraId="62FC7447" w14:textId="77777777" w:rsidR="007124F5" w:rsidRDefault="00932317">
      <w:pPr>
        <w:pStyle w:val="SourceCode"/>
      </w:pPr>
      <w:r>
        <w:t xml:space="preserve">        self.route_request()</w:t>
      </w:r>
    </w:p>
    <w:p w14:paraId="0A05A828" w14:textId="77777777" w:rsidR="007124F5" w:rsidRDefault="007124F5">
      <w:pPr>
        <w:pStyle w:val="SourceCode"/>
      </w:pPr>
    </w:p>
    <w:p w14:paraId="1610AA46" w14:textId="77777777" w:rsidR="007124F5" w:rsidRDefault="00932317">
      <w:pPr>
        <w:pStyle w:val="SourceCode"/>
      </w:pPr>
      <w:r>
        <w:t xml:space="preserve">    def do_PUT(self) -&gt; None:</w:t>
      </w:r>
    </w:p>
    <w:p w14:paraId="18610B8F" w14:textId="77777777" w:rsidR="007124F5" w:rsidRDefault="00932317">
      <w:pPr>
        <w:pStyle w:val="SourceCode"/>
      </w:pPr>
      <w:r>
        <w:t xml:space="preserve">        self.route_request()</w:t>
      </w:r>
    </w:p>
    <w:p w14:paraId="5E053567" w14:textId="77777777" w:rsidR="007124F5" w:rsidRDefault="007124F5">
      <w:pPr>
        <w:pStyle w:val="SourceCode"/>
      </w:pPr>
    </w:p>
    <w:p w14:paraId="08DEA310" w14:textId="77777777" w:rsidR="007124F5" w:rsidRDefault="00932317">
      <w:pPr>
        <w:pStyle w:val="SourceCode"/>
      </w:pPr>
      <w:r>
        <w:t xml:space="preserve">    def do_PATCH(self) -&gt; None:</w:t>
      </w:r>
    </w:p>
    <w:p w14:paraId="60224CD7" w14:textId="77777777" w:rsidR="007124F5" w:rsidRDefault="00932317">
      <w:pPr>
        <w:pStyle w:val="SourceCode"/>
      </w:pPr>
      <w:r>
        <w:t xml:space="preserve">        self.route_request()</w:t>
      </w:r>
    </w:p>
    <w:p w14:paraId="1EEABE82" w14:textId="77777777" w:rsidR="007124F5" w:rsidRDefault="007124F5">
      <w:pPr>
        <w:pStyle w:val="SourceCode"/>
      </w:pPr>
    </w:p>
    <w:p w14:paraId="2E9B3202" w14:textId="77777777" w:rsidR="007124F5" w:rsidRDefault="00932317">
      <w:pPr>
        <w:pStyle w:val="SourceCode"/>
      </w:pPr>
      <w:r>
        <w:t xml:space="preserve">    def do_DELETE(self) -&gt; None:</w:t>
      </w:r>
    </w:p>
    <w:p w14:paraId="12DA33B9" w14:textId="77777777" w:rsidR="007124F5" w:rsidRDefault="00932317">
      <w:pPr>
        <w:pStyle w:val="SourceCode"/>
      </w:pPr>
      <w:r>
        <w:t xml:space="preserve">        self.route_request()</w:t>
      </w:r>
    </w:p>
    <w:p w14:paraId="57FEEE23" w14:textId="77777777" w:rsidR="007124F5" w:rsidRDefault="007124F5">
      <w:pPr>
        <w:pStyle w:val="SourceCode"/>
      </w:pPr>
    </w:p>
    <w:p w14:paraId="6A029BD0" w14:textId="77777777" w:rsidR="007124F5" w:rsidRDefault="00932317">
      <w:pPr>
        <w:pStyle w:val="SourceCode"/>
      </w:pPr>
      <w:r>
        <w:t xml:space="preserve">    def do_HEAD(self) -&gt; None:</w:t>
      </w:r>
    </w:p>
    <w:p w14:paraId="0120785F" w14:textId="77777777" w:rsidR="007124F5" w:rsidRDefault="00932317">
      <w:pPr>
        <w:pStyle w:val="SourceCode"/>
      </w:pPr>
      <w:r>
        <w:t xml:space="preserve">        self.route_request()</w:t>
      </w:r>
    </w:p>
    <w:p w14:paraId="55B68703" w14:textId="77777777" w:rsidR="007124F5" w:rsidRDefault="007124F5">
      <w:pPr>
        <w:pStyle w:val="SourceCode"/>
      </w:pPr>
    </w:p>
    <w:p w14:paraId="56666843" w14:textId="77777777" w:rsidR="007124F5" w:rsidRDefault="00932317">
      <w:pPr>
        <w:pStyle w:val="SourceCode"/>
      </w:pPr>
      <w:r>
        <w:t xml:space="preserve">    def do_OPTIONS(self) -&gt; None:</w:t>
      </w:r>
    </w:p>
    <w:p w14:paraId="31BAC668" w14:textId="77777777" w:rsidR="007124F5" w:rsidRDefault="00932317">
      <w:pPr>
        <w:pStyle w:val="SourceCode"/>
      </w:pPr>
      <w:r>
        <w:t xml:space="preserve">        self.route_request()</w:t>
      </w:r>
    </w:p>
    <w:p w14:paraId="655A451E" w14:textId="77777777" w:rsidR="007124F5" w:rsidRDefault="007124F5">
      <w:pPr>
        <w:pStyle w:val="SourceCode"/>
      </w:pPr>
    </w:p>
    <w:p w14:paraId="531A78B9" w14:textId="77777777" w:rsidR="007124F5" w:rsidRDefault="00932317">
      <w:pPr>
        <w:pStyle w:val="SourceCode"/>
      </w:pPr>
      <w:r>
        <w:t xml:space="preserve">    def log_message(self, format: str, *args: object) -&gt; None:</w:t>
      </w:r>
    </w:p>
    <w:p w14:paraId="39962F78" w14:textId="77777777" w:rsidR="007124F5" w:rsidRDefault="00932317">
      <w:pPr>
        <w:pStyle w:val="SourceCode"/>
      </w:pPr>
      <w:r>
        <w:t xml:space="preserve">        # Remember, this turns off the handler's own line per request;</w:t>
      </w:r>
    </w:p>
    <w:p w14:paraId="51A7D566" w14:textId="77777777" w:rsidR="007124F5" w:rsidRDefault="00932317">
      <w:pPr>
        <w:pStyle w:val="SourceCode"/>
      </w:pPr>
      <w:r>
        <w:t xml:space="preserve">        # log_request prints this program's line instead.</w:t>
      </w:r>
    </w:p>
    <w:p w14:paraId="2EB29CD9" w14:textId="77777777" w:rsidR="007124F5" w:rsidRDefault="00932317">
      <w:pPr>
        <w:pStyle w:val="SourceCode"/>
      </w:pPr>
      <w:r>
        <w:t xml:space="preserve">        pass</w:t>
      </w:r>
    </w:p>
    <w:p w14:paraId="1537EECD" w14:textId="77777777" w:rsidR="007124F5" w:rsidRDefault="007124F5">
      <w:pPr>
        <w:pStyle w:val="SourceCode"/>
      </w:pPr>
    </w:p>
    <w:p w14:paraId="1DD0EA45" w14:textId="77777777" w:rsidR="007124F5" w:rsidRDefault="007124F5">
      <w:pPr>
        <w:pStyle w:val="SourceCode"/>
      </w:pPr>
    </w:p>
    <w:p w14:paraId="72B80A97" w14:textId="77777777" w:rsidR="007124F5" w:rsidRDefault="00932317">
      <w:pPr>
        <w:pStyle w:val="SourceCode"/>
      </w:pPr>
      <w:r>
        <w:t>class ApiServer(ThreadingHTTPServer):</w:t>
      </w:r>
    </w:p>
    <w:p w14:paraId="197B4588" w14:textId="77777777" w:rsidR="007124F5" w:rsidRDefault="00932317">
      <w:pPr>
        <w:pStyle w:val="SourceCode"/>
      </w:pPr>
      <w:r>
        <w:t xml:space="preserve">    """The HTTPS server: ThreadingHTTPServer plus TLS on every connection."""</w:t>
      </w:r>
    </w:p>
    <w:p w14:paraId="292743DB" w14:textId="77777777" w:rsidR="007124F5" w:rsidRDefault="007124F5">
      <w:pPr>
        <w:pStyle w:val="SourceCode"/>
      </w:pPr>
    </w:p>
    <w:p w14:paraId="6262ED0B" w14:textId="77777777" w:rsidR="007124F5" w:rsidRDefault="00932317">
      <w:pPr>
        <w:pStyle w:val="SourceCode"/>
      </w:pPr>
      <w:r>
        <w:t xml:space="preserve">    # http.server sets SO_REUSEADDR. On Windows that lets a second server</w:t>
      </w:r>
    </w:p>
    <w:p w14:paraId="082C9997" w14:textId="77777777" w:rsidR="007124F5" w:rsidRDefault="00932317">
      <w:pPr>
        <w:pStyle w:val="SourceCode"/>
      </w:pPr>
      <w:r>
        <w:t xml:space="preserve">    # listen beside the first, so on Windows it is off, and server_bind</w:t>
      </w:r>
    </w:p>
    <w:p w14:paraId="320CDA1F" w14:textId="77777777" w:rsidR="007124F5" w:rsidRDefault="00932317">
      <w:pPr>
        <w:pStyle w:val="SourceCode"/>
      </w:pPr>
      <w:r>
        <w:t xml:space="preserve">    # sets SO_EXCLUSIVEADDRUSE instead: a busy port must be an error.</w:t>
      </w:r>
    </w:p>
    <w:p w14:paraId="3218ADCE" w14:textId="77777777" w:rsidR="007124F5" w:rsidRDefault="00932317">
      <w:pPr>
        <w:pStyle w:val="SourceCode"/>
      </w:pPr>
      <w:r>
        <w:t xml:space="preserve">    allow_reuse_address = sys.platform != "win32"</w:t>
      </w:r>
    </w:p>
    <w:p w14:paraId="77D089CE" w14:textId="77777777" w:rsidR="007124F5" w:rsidRDefault="007124F5">
      <w:pPr>
        <w:pStyle w:val="SourceCode"/>
      </w:pPr>
    </w:p>
    <w:p w14:paraId="1643991A" w14:textId="77777777" w:rsidR="007124F5" w:rsidRDefault="00932317">
      <w:pPr>
        <w:pStyle w:val="SourceCode"/>
      </w:pPr>
      <w:r>
        <w:t xml:space="preserve">    def __init__(self, context: ssl.SSLContext) -&gt; None:</w:t>
      </w:r>
    </w:p>
    <w:p w14:paraId="3A553843" w14:textId="77777777" w:rsidR="007124F5" w:rsidRDefault="00932317">
      <w:pPr>
        <w:pStyle w:val="SourceCode"/>
      </w:pPr>
      <w:r>
        <w:t xml:space="preserve">        # Keep the TLS context, then let ThreadingHTTPServer's own</w:t>
      </w:r>
    </w:p>
    <w:p w14:paraId="725C368E" w14:textId="77777777" w:rsidR="007124F5" w:rsidRDefault="00932317">
      <w:pPr>
        <w:pStyle w:val="SourceCode"/>
      </w:pPr>
      <w:r>
        <w:t xml:space="preserve">        # constructor open 127.0.0.1:8765 with ApiHandler.</w:t>
      </w:r>
    </w:p>
    <w:p w14:paraId="56A5EC15" w14:textId="77777777" w:rsidR="007124F5" w:rsidRDefault="00932317">
      <w:pPr>
        <w:pStyle w:val="SourceCode"/>
      </w:pPr>
      <w:r>
        <w:t xml:space="preserve">        self.context = context</w:t>
      </w:r>
    </w:p>
    <w:p w14:paraId="365EBD44" w14:textId="77777777" w:rsidR="007124F5" w:rsidRDefault="00932317">
      <w:pPr>
        <w:pStyle w:val="SourceCode"/>
      </w:pPr>
      <w:r>
        <w:t xml:space="preserve">        ThreadingHTTPServer.__init__(self, (HOST, HTTPS_PORT), ApiHandler)</w:t>
      </w:r>
    </w:p>
    <w:p w14:paraId="6B8FB929" w14:textId="77777777" w:rsidR="007124F5" w:rsidRDefault="007124F5">
      <w:pPr>
        <w:pStyle w:val="SourceCode"/>
      </w:pPr>
    </w:p>
    <w:p w14:paraId="03BF4379" w14:textId="77777777" w:rsidR="007124F5" w:rsidRDefault="00932317">
      <w:pPr>
        <w:pStyle w:val="SourceCode"/>
      </w:pPr>
      <w:r>
        <w:t xml:space="preserve">    def server_bind(self) -&gt; None:</w:t>
      </w:r>
    </w:p>
    <w:p w14:paraId="5B8C29E2" w14:textId="77777777" w:rsidR="007124F5" w:rsidRDefault="00932317">
      <w:pPr>
        <w:pStyle w:val="SourceCode"/>
      </w:pPr>
      <w:r>
        <w:t xml:space="preserve">        if sys.platform == "win32":</w:t>
      </w:r>
    </w:p>
    <w:p w14:paraId="2B2FB465" w14:textId="77777777" w:rsidR="007124F5" w:rsidRDefault="00932317">
      <w:pPr>
        <w:pStyle w:val="SourceCode"/>
      </w:pPr>
      <w:r>
        <w:t xml:space="preserve">            self.socket.setsockopt(socket.SOL_SOCKET,</w:t>
      </w:r>
    </w:p>
    <w:p w14:paraId="602852BE" w14:textId="77777777" w:rsidR="007124F5" w:rsidRDefault="00932317">
      <w:pPr>
        <w:pStyle w:val="SourceCode"/>
      </w:pPr>
      <w:r>
        <w:t xml:space="preserve">                                   socket.SO_EXCLUSIVEADDRUSE, 1)</w:t>
      </w:r>
    </w:p>
    <w:p w14:paraId="05FB2AE1" w14:textId="77777777" w:rsidR="007124F5" w:rsidRDefault="00932317">
      <w:pPr>
        <w:pStyle w:val="SourceCode"/>
      </w:pPr>
      <w:r>
        <w:t xml:space="preserve">        ThreadingHTTPServer.server_bind(self)</w:t>
      </w:r>
    </w:p>
    <w:p w14:paraId="0FA8A3C7" w14:textId="77777777" w:rsidR="007124F5" w:rsidRDefault="007124F5">
      <w:pPr>
        <w:pStyle w:val="SourceCode"/>
      </w:pPr>
    </w:p>
    <w:p w14:paraId="539FB8F2" w14:textId="77777777" w:rsidR="007124F5" w:rsidRDefault="00932317">
      <w:pPr>
        <w:pStyle w:val="SourceCode"/>
      </w:pPr>
      <w:r>
        <w:t xml:space="preserve">    def finish_request(self, request: socket.socket,</w:t>
      </w:r>
    </w:p>
    <w:p w14:paraId="318709D6" w14:textId="77777777" w:rsidR="007124F5" w:rsidRDefault="00932317">
      <w:pPr>
        <w:pStyle w:val="SourceCode"/>
      </w:pPr>
      <w:r>
        <w:t xml:space="preserve">                       client_address: tuple) -&gt; None:</w:t>
      </w:r>
    </w:p>
    <w:p w14:paraId="24911C21" w14:textId="77777777" w:rsidR="007124F5" w:rsidRDefault="00932317">
      <w:pPr>
        <w:pStyle w:val="SourceCode"/>
      </w:pPr>
      <w:r>
        <w:t xml:space="preserve">        # This runs on the connection's own thread, so the TLS handshake</w:t>
      </w:r>
    </w:p>
    <w:p w14:paraId="6DF0D91B" w14:textId="77777777" w:rsidR="007124F5" w:rsidRDefault="00932317">
      <w:pPr>
        <w:pStyle w:val="SourceCode"/>
      </w:pPr>
      <w:r>
        <w:t xml:space="preserve">        # happens here: a slow or failing client holds up only its thread.</w:t>
      </w:r>
    </w:p>
    <w:p w14:paraId="4BC5C6B6" w14:textId="77777777" w:rsidR="007124F5" w:rsidRDefault="00932317">
      <w:pPr>
        <w:pStyle w:val="SourceCode"/>
      </w:pPr>
      <w:r>
        <w:t xml:space="preserve">        secure_request = self.context.wrap_socket(request, server_side=True)</w:t>
      </w:r>
    </w:p>
    <w:p w14:paraId="7D650F27" w14:textId="77777777" w:rsidR="007124F5" w:rsidRDefault="00932317">
      <w:pPr>
        <w:pStyle w:val="SourceCode"/>
      </w:pPr>
      <w:r>
        <w:t xml:space="preserve">        try:</w:t>
      </w:r>
    </w:p>
    <w:p w14:paraId="29033F9C" w14:textId="77777777" w:rsidR="007124F5" w:rsidRDefault="00932317">
      <w:pPr>
        <w:pStyle w:val="SourceCode"/>
      </w:pPr>
      <w:r>
        <w:t xml:space="preserve">            ThreadingHTTPServer.finish_request(self, secure_request,</w:t>
      </w:r>
    </w:p>
    <w:p w14:paraId="7CAC01A2" w14:textId="77777777" w:rsidR="007124F5" w:rsidRDefault="00932317">
      <w:pPr>
        <w:pStyle w:val="SourceCode"/>
      </w:pPr>
      <w:r>
        <w:t xml:space="preserve">                                               client_address)</w:t>
      </w:r>
    </w:p>
    <w:p w14:paraId="6DC7AC5E" w14:textId="77777777" w:rsidR="007124F5" w:rsidRDefault="00932317">
      <w:pPr>
        <w:pStyle w:val="SourceCode"/>
      </w:pPr>
      <w:r>
        <w:t xml:space="preserve">        finally:</w:t>
      </w:r>
    </w:p>
    <w:p w14:paraId="202C908E" w14:textId="77777777" w:rsidR="007124F5" w:rsidRDefault="00932317">
      <w:pPr>
        <w:pStyle w:val="SourceCode"/>
      </w:pPr>
      <w:r>
        <w:t xml:space="preserve">            secure_request.close()</w:t>
      </w:r>
    </w:p>
    <w:p w14:paraId="68B25B8B" w14:textId="77777777" w:rsidR="007124F5" w:rsidRDefault="007124F5">
      <w:pPr>
        <w:pStyle w:val="SourceCode"/>
      </w:pPr>
    </w:p>
    <w:p w14:paraId="1D6EDA09" w14:textId="77777777" w:rsidR="007124F5" w:rsidRDefault="00932317">
      <w:pPr>
        <w:pStyle w:val="SourceCode"/>
      </w:pPr>
      <w:r>
        <w:t xml:space="preserve">    def handle_error(self, request: object, client_address: object) -&gt; None:</w:t>
      </w:r>
    </w:p>
    <w:p w14:paraId="40AF4C62" w14:textId="77777777" w:rsidR="007124F5" w:rsidRDefault="00932317">
      <w:pPr>
        <w:pStyle w:val="SourceCode"/>
      </w:pPr>
      <w:r>
        <w:t xml:space="preserve">        # A client that hangs up early, such as one that refused the</w:t>
      </w:r>
    </w:p>
    <w:p w14:paraId="20121F86" w14:textId="77777777" w:rsidR="007124F5" w:rsidRDefault="00932317">
      <w:pPr>
        <w:pStyle w:val="SourceCode"/>
      </w:pPr>
      <w:r>
        <w:t xml:space="preserve">        # certificate, is not the server's error: say nothing.</w:t>
      </w:r>
    </w:p>
    <w:p w14:paraId="72501BF0" w14:textId="77777777" w:rsidR="007124F5" w:rsidRDefault="00932317">
      <w:pPr>
        <w:pStyle w:val="SourceCode"/>
      </w:pPr>
      <w:r>
        <w:t xml:space="preserve">        pass</w:t>
      </w:r>
    </w:p>
    <w:p w14:paraId="064CB23D" w14:textId="77777777" w:rsidR="007124F5" w:rsidRDefault="007124F5">
      <w:pPr>
        <w:pStyle w:val="SourceCode"/>
      </w:pPr>
    </w:p>
    <w:p w14:paraId="475E7EF0" w14:textId="77777777" w:rsidR="007124F5" w:rsidRDefault="007124F5">
      <w:pPr>
        <w:pStyle w:val="SourceCode"/>
      </w:pPr>
    </w:p>
    <w:p w14:paraId="0F38A08C" w14:textId="77777777" w:rsidR="007124F5" w:rsidRDefault="00932317">
      <w:pPr>
        <w:pStyle w:val="SourceCode"/>
      </w:pPr>
      <w:r>
        <w:t>def main() -&gt; int:</w:t>
      </w:r>
    </w:p>
    <w:p w14:paraId="0A73C8CB" w14:textId="77777777" w:rsidR="007124F5" w:rsidRDefault="00932317">
      <w:pPr>
        <w:pStyle w:val="SourceCode"/>
      </w:pPr>
      <w:r>
        <w:t xml:space="preserve">    # Remember, the context holds the certificate and its private key; the</w:t>
      </w:r>
    </w:p>
    <w:p w14:paraId="16EAD47D" w14:textId="77777777" w:rsidR="007124F5" w:rsidRDefault="00932317">
      <w:pPr>
        <w:pStyle w:val="SourceCode"/>
      </w:pPr>
      <w:r>
        <w:t xml:space="preserve">    # server listens on 127.0.0.1 only and adds TLS to every connection.</w:t>
      </w:r>
    </w:p>
    <w:p w14:paraId="49E6707D" w14:textId="77777777" w:rsidR="007124F5" w:rsidRDefault="00932317">
      <w:pPr>
        <w:pStyle w:val="SourceCode"/>
      </w:pPr>
      <w:r>
        <w:t xml:space="preserve">    try:</w:t>
      </w:r>
    </w:p>
    <w:p w14:paraId="28764447" w14:textId="77777777" w:rsidR="007124F5" w:rsidRDefault="00932317">
      <w:pPr>
        <w:pStyle w:val="SourceCode"/>
      </w:pPr>
      <w:r>
        <w:t xml:space="preserve">        context = ssl.SSLContext(ssl.PROTOCOL_TLS_SERVER)</w:t>
      </w:r>
    </w:p>
    <w:p w14:paraId="5C261B9A" w14:textId="77777777" w:rsidR="007124F5" w:rsidRDefault="00932317">
      <w:pPr>
        <w:pStyle w:val="SourceCode"/>
      </w:pPr>
      <w:r>
        <w:t xml:space="preserve">        context.load_cert_chain(CERTIFICATE_FILE, KEY_FILE)</w:t>
      </w:r>
    </w:p>
    <w:p w14:paraId="3CFDCB8C" w14:textId="77777777" w:rsidR="007124F5" w:rsidRDefault="00932317">
      <w:pPr>
        <w:pStyle w:val="SourceCode"/>
      </w:pPr>
      <w:r>
        <w:t xml:space="preserve">        server = ApiServer(context)</w:t>
      </w:r>
    </w:p>
    <w:p w14:paraId="6F768336" w14:textId="77777777" w:rsidR="007124F5" w:rsidRDefault="00932317">
      <w:pPr>
        <w:pStyle w:val="SourceCode"/>
      </w:pPr>
      <w:r>
        <w:t xml:space="preserve">    except OSError as error:</w:t>
      </w:r>
    </w:p>
    <w:p w14:paraId="3094A827" w14:textId="77777777" w:rsidR="007124F5" w:rsidRDefault="00932317">
      <w:pPr>
        <w:pStyle w:val="SourceCode"/>
      </w:pPr>
      <w:r>
        <w:t xml:space="preserve">        # OSError covers both a missing certificate file and a port that</w:t>
      </w:r>
    </w:p>
    <w:p w14:paraId="5203AB9F" w14:textId="77777777" w:rsidR="007124F5" w:rsidRDefault="00932317">
      <w:pPr>
        <w:pStyle w:val="SourceCode"/>
      </w:pPr>
      <w:r>
        <w:t xml:space="preserve">        # another program already uses.</w:t>
      </w:r>
    </w:p>
    <w:p w14:paraId="71DBC93A" w14:textId="77777777" w:rsidR="007124F5" w:rsidRDefault="00932317">
      <w:pPr>
        <w:pStyle w:val="SourceCode"/>
      </w:pPr>
      <w:r>
        <w:t xml:space="preserve">        print(f"Error: could not start the server on {HOST}:{HTTPS_PORT}",</w:t>
      </w:r>
    </w:p>
    <w:p w14:paraId="17C3A771" w14:textId="77777777" w:rsidR="007124F5" w:rsidRDefault="00932317">
      <w:pPr>
        <w:pStyle w:val="SourceCode"/>
      </w:pPr>
      <w:r>
        <w:t xml:space="preserve">              file=sys.stderr)</w:t>
      </w:r>
    </w:p>
    <w:p w14:paraId="47FB46C8" w14:textId="77777777" w:rsidR="007124F5" w:rsidRDefault="00932317">
      <w:pPr>
        <w:pStyle w:val="SourceCode"/>
      </w:pPr>
      <w:r>
        <w:t xml:space="preserve">        print(f"Reason: {error}", file=sys.stderr)</w:t>
      </w:r>
    </w:p>
    <w:p w14:paraId="0DD7515C" w14:textId="77777777" w:rsidR="007124F5" w:rsidRDefault="00932317">
      <w:pPr>
        <w:pStyle w:val="SourceCode"/>
      </w:pPr>
      <w:r>
        <w:t xml:space="preserve">        return 1</w:t>
      </w:r>
    </w:p>
    <w:p w14:paraId="1858DCB7" w14:textId="77777777" w:rsidR="007124F5" w:rsidRDefault="00932317">
      <w:pPr>
        <w:pStyle w:val="SourceCode"/>
      </w:pPr>
      <w:r>
        <w:t xml:space="preserve">    print(f"Listening on https://{HOST}:{HTTPS_PORT}", flush=True)</w:t>
      </w:r>
    </w:p>
    <w:p w14:paraId="241804FD" w14:textId="77777777" w:rsidR="007124F5" w:rsidRDefault="00932317">
      <w:pPr>
        <w:pStyle w:val="SourceCode"/>
      </w:pPr>
      <w:r>
        <w:t xml:space="preserve">    try:</w:t>
      </w:r>
    </w:p>
    <w:p w14:paraId="488433B4" w14:textId="77777777" w:rsidR="007124F5" w:rsidRDefault="00932317">
      <w:pPr>
        <w:pStyle w:val="SourceCode"/>
      </w:pPr>
      <w:r>
        <w:t xml:space="preserve">        server.serve_forever()</w:t>
      </w:r>
    </w:p>
    <w:p w14:paraId="12C05969" w14:textId="77777777" w:rsidR="007124F5" w:rsidRDefault="00932317">
      <w:pPr>
        <w:pStyle w:val="SourceCode"/>
      </w:pPr>
      <w:r>
        <w:t xml:space="preserve">    except KeyboardInterrupt:</w:t>
      </w:r>
    </w:p>
    <w:p w14:paraId="7832BC86" w14:textId="77777777" w:rsidR="007124F5" w:rsidRDefault="00932317">
      <w:pPr>
        <w:pStyle w:val="SourceCode"/>
      </w:pPr>
      <w:r>
        <w:t xml:space="preserve">        # Remember, Ctrl+C raises KeyboardInterrupt; the server stops here.</w:t>
      </w:r>
    </w:p>
    <w:p w14:paraId="4D776766" w14:textId="77777777" w:rsidR="007124F5" w:rsidRDefault="00932317">
      <w:pPr>
        <w:pStyle w:val="SourceCode"/>
        <w:keepNext/>
      </w:pPr>
      <w:r>
        <w:t xml:space="preserve">        server.server_close()</w:t>
      </w:r>
    </w:p>
    <w:p w14:paraId="78C6A4AB" w14:textId="77777777" w:rsidR="007124F5" w:rsidRDefault="00932317">
      <w:pPr>
        <w:pStyle w:val="SourceCode"/>
        <w:keepNext/>
      </w:pPr>
      <w:r>
        <w:t xml:space="preserve">    return 0</w:t>
      </w:r>
    </w:p>
    <w:p w14:paraId="77A8348C" w14:textId="77777777" w:rsidR="007124F5" w:rsidRDefault="007124F5">
      <w:pPr>
        <w:pStyle w:val="SourceCode"/>
        <w:keepNext/>
      </w:pPr>
    </w:p>
    <w:p w14:paraId="0AF4C597" w14:textId="77777777" w:rsidR="007124F5" w:rsidRDefault="007124F5">
      <w:pPr>
        <w:pStyle w:val="SourceCode"/>
        <w:keepNext/>
      </w:pPr>
    </w:p>
    <w:p w14:paraId="6B4CE687" w14:textId="77777777" w:rsidR="007124F5" w:rsidRDefault="00932317">
      <w:pPr>
        <w:pStyle w:val="SourceCode"/>
      </w:pPr>
      <w:r>
        <w:t>sys.exit(main())</w:t>
      </w:r>
    </w:p>
    <w:p w14:paraId="0034BD7C" w14:textId="77777777" w:rsidR="007124F5" w:rsidRDefault="007124F5">
      <w:pPr>
        <w:keepNext/>
      </w:pPr>
    </w:p>
    <w:p w14:paraId="0255FC04" w14:textId="77777777" w:rsidR="007124F5" w:rsidRDefault="00932317">
      <w:pPr>
        <w:pStyle w:val="Heading3"/>
      </w:pPr>
      <w:r>
        <w:t>python/client.py</w:t>
      </w:r>
    </w:p>
    <w:p w14:paraId="37B1E140" w14:textId="77777777" w:rsidR="007124F5" w:rsidRDefault="00932317">
      <w:pPr>
        <w:pStyle w:val="SourceCode"/>
        <w:keepNext/>
      </w:pPr>
      <w:r>
        <w:t>"""Lesson 6.16: the Chapter 6 client sends an API key. It reads two keys</w:t>
      </w:r>
    </w:p>
    <w:p w14:paraId="3E1B1427" w14:textId="77777777" w:rsidR="007124F5" w:rsidRDefault="00932317">
      <w:pPr>
        <w:pStyle w:val="SourceCode"/>
        <w:keepNext/>
      </w:pPr>
      <w:r>
        <w:t>from the environment, SPA_API_KEY (write) and SPA_API_READ_KEY (read), and</w:t>
      </w:r>
    </w:p>
    <w:p w14:paraId="2FE0F3C3" w14:textId="77777777" w:rsidR="007124F5" w:rsidRDefault="00932317">
      <w:pPr>
        <w:pStyle w:val="SourceCode"/>
      </w:pPr>
      <w:r>
        <w:t>sends them as Authorization: Bearer &lt;key&gt;, through send_request's key</w:t>
      </w:r>
    </w:p>
    <w:p w14:paraId="63F44047" w14:textId="77777777" w:rsidR="007124F5" w:rsidRDefault="00932317">
      <w:pPr>
        <w:pStyle w:val="SourceCode"/>
      </w:pPr>
      <w:r>
        <w:t>parameter, which every earlier call left empty. send_request is Lesson</w:t>
      </w:r>
    </w:p>
    <w:p w14:paraId="2C52C5BA" w14:textId="77777777" w:rsidR="007124F5" w:rsidRDefault="00932317">
      <w:pPr>
        <w:pStyle w:val="SourceCode"/>
      </w:pPr>
      <w:r>
        <w:t>6.4's, outcome_for Lesson 6.14's, and read_error Lesson 6.15's, all</w:t>
      </w:r>
    </w:p>
    <w:p w14:paraId="7E78338D" w14:textId="77777777" w:rsidR="007124F5" w:rsidRDefault="00932317">
      <w:pPr>
        <w:pStyle w:val="SourceCode"/>
      </w:pPr>
      <w:r>
        <w:t>unchanged."""</w:t>
      </w:r>
    </w:p>
    <w:p w14:paraId="645EB742" w14:textId="77777777" w:rsidR="007124F5" w:rsidRDefault="007124F5">
      <w:pPr>
        <w:pStyle w:val="SourceCode"/>
      </w:pPr>
    </w:p>
    <w:p w14:paraId="20A955BD" w14:textId="77777777" w:rsidR="007124F5" w:rsidRDefault="00932317">
      <w:pPr>
        <w:pStyle w:val="SourceCode"/>
      </w:pPr>
      <w:r>
        <w:t># Remember, json reads JSON text (Lesson 3.15), and os reads the</w:t>
      </w:r>
    </w:p>
    <w:p w14:paraId="1B4B09AE" w14:textId="77777777" w:rsidR="007124F5" w:rsidRDefault="00932317">
      <w:pPr>
        <w:pStyle w:val="SourceCode"/>
      </w:pPr>
      <w:r>
        <w:t># environment.</w:t>
      </w:r>
    </w:p>
    <w:p w14:paraId="28BF1FC5" w14:textId="77777777" w:rsidR="007124F5" w:rsidRDefault="00932317">
      <w:pPr>
        <w:pStyle w:val="SourceCode"/>
      </w:pPr>
      <w:r>
        <w:t>import json</w:t>
      </w:r>
    </w:p>
    <w:p w14:paraId="47328DF3" w14:textId="77777777" w:rsidR="007124F5" w:rsidRDefault="00932317">
      <w:pPr>
        <w:pStyle w:val="SourceCode"/>
      </w:pPr>
      <w:r>
        <w:t>import os</w:t>
      </w:r>
    </w:p>
    <w:p w14:paraId="797C84C2" w14:textId="77777777" w:rsidR="007124F5" w:rsidRDefault="00932317">
      <w:pPr>
        <w:pStyle w:val="SourceCode"/>
      </w:pPr>
      <w:r>
        <w:t>import ssl</w:t>
      </w:r>
    </w:p>
    <w:p w14:paraId="38FDEC61" w14:textId="77777777" w:rsidR="007124F5" w:rsidRDefault="00932317">
      <w:pPr>
        <w:pStyle w:val="SourceCode"/>
      </w:pPr>
      <w:r>
        <w:t>import sys</w:t>
      </w:r>
    </w:p>
    <w:p w14:paraId="00622048" w14:textId="77777777" w:rsidR="007124F5" w:rsidRDefault="00932317">
      <w:pPr>
        <w:pStyle w:val="SourceCode"/>
      </w:pPr>
      <w:r>
        <w:t>import urllib.error</w:t>
      </w:r>
    </w:p>
    <w:p w14:paraId="4F7D11DE" w14:textId="77777777" w:rsidR="007124F5" w:rsidRDefault="00932317">
      <w:pPr>
        <w:pStyle w:val="SourceCode"/>
      </w:pPr>
      <w:r>
        <w:t>import urllib.request</w:t>
      </w:r>
    </w:p>
    <w:p w14:paraId="0C2355D5" w14:textId="77777777" w:rsidR="007124F5" w:rsidRDefault="007124F5">
      <w:pPr>
        <w:pStyle w:val="SourceCode"/>
      </w:pPr>
    </w:p>
    <w:p w14:paraId="42A0889F" w14:textId="77777777" w:rsidR="007124F5" w:rsidRDefault="00932317">
      <w:pPr>
        <w:pStyle w:val="SourceCode"/>
      </w:pPr>
      <w:r>
        <w:t>SERVER_ORIGIN = "https://127.0.0.1:8765"</w:t>
      </w:r>
    </w:p>
    <w:p w14:paraId="23A6171A" w14:textId="77777777" w:rsidR="007124F5" w:rsidRDefault="00932317">
      <w:pPr>
        <w:pStyle w:val="SourceCode"/>
      </w:pPr>
      <w:r>
        <w:t>API_PREFIX = "/api/v1"</w:t>
      </w:r>
    </w:p>
    <w:p w14:paraId="35D10408" w14:textId="77777777" w:rsidR="007124F5" w:rsidRDefault="00932317">
      <w:pPr>
        <w:pStyle w:val="SourceCode"/>
      </w:pPr>
      <w:r>
        <w:t>CA_FILE = "certs/spa-ca.pem"</w:t>
      </w:r>
    </w:p>
    <w:p w14:paraId="2E947A9A" w14:textId="77777777" w:rsidR="007124F5" w:rsidRDefault="00932317">
      <w:pPr>
        <w:pStyle w:val="SourceCode"/>
      </w:pPr>
      <w:r>
        <w:t>TIMEOUT_SECONDS = 10</w:t>
      </w:r>
    </w:p>
    <w:p w14:paraId="11303BAB" w14:textId="77777777" w:rsidR="007124F5" w:rsidRDefault="00932317">
      <w:pPr>
        <w:pStyle w:val="SourceCode"/>
      </w:pPr>
      <w:r>
        <w:t>USER_AGENT = "spa-api-client"</w:t>
      </w:r>
    </w:p>
    <w:p w14:paraId="026DBACF" w14:textId="77777777" w:rsidR="007124F5" w:rsidRDefault="00932317">
      <w:pPr>
        <w:pStyle w:val="SourceCode"/>
      </w:pPr>
      <w:r>
        <w:t>JSON_TYPE = "application/json; charset=utf-8"</w:t>
      </w:r>
    </w:p>
    <w:p w14:paraId="46A446B4" w14:textId="77777777" w:rsidR="007124F5" w:rsidRDefault="00932317">
      <w:pPr>
        <w:pStyle w:val="SourceCode"/>
      </w:pPr>
      <w:r>
        <w:t># Remember, Ada again, whose email is already taken (Lesson 6.14).</w:t>
      </w:r>
    </w:p>
    <w:p w14:paraId="27394761" w14:textId="77777777" w:rsidR="007124F5" w:rsidRDefault="00932317">
      <w:pPr>
        <w:pStyle w:val="SourceCode"/>
      </w:pPr>
      <w:r>
        <w:t>TAKEN_EMAIL_JSON = ('{"name":"Ada Lovelace","email":"ada@example.com",'</w:t>
      </w:r>
    </w:p>
    <w:p w14:paraId="5B741281" w14:textId="77777777" w:rsidR="007124F5" w:rsidRDefault="00932317">
      <w:pPr>
        <w:pStyle w:val="SourceCode"/>
      </w:pPr>
      <w:r>
        <w:t xml:space="preserve">                    '"phone":"555-0100"}')</w:t>
      </w:r>
    </w:p>
    <w:p w14:paraId="0EF6B688" w14:textId="77777777" w:rsidR="007124F5" w:rsidRDefault="00932317">
      <w:pPr>
        <w:pStyle w:val="SourceCode"/>
      </w:pPr>
      <w:r>
        <w:t># Text that is not a key: the server refuses it without a database lookup.</w:t>
      </w:r>
    </w:p>
    <w:p w14:paraId="29C546D1" w14:textId="77777777" w:rsidR="007124F5" w:rsidRDefault="00932317">
      <w:pPr>
        <w:pStyle w:val="SourceCode"/>
      </w:pPr>
      <w:r>
        <w:t>MALFORMED_KEY = "spa_not-a-real-key"</w:t>
      </w:r>
    </w:p>
    <w:p w14:paraId="103A7760" w14:textId="77777777" w:rsidR="007124F5" w:rsidRDefault="007124F5">
      <w:pPr>
        <w:pStyle w:val="SourceCode"/>
      </w:pPr>
    </w:p>
    <w:p w14:paraId="2E02613D" w14:textId="77777777" w:rsidR="007124F5" w:rsidRDefault="007124F5">
      <w:pPr>
        <w:pStyle w:val="SourceCode"/>
      </w:pPr>
    </w:p>
    <w:p w14:paraId="2C591FF4" w14:textId="77777777" w:rsidR="007124F5" w:rsidRDefault="00932317">
      <w:pPr>
        <w:pStyle w:val="SourceCode"/>
      </w:pPr>
      <w:r>
        <w:t>class ApiResponse:</w:t>
      </w:r>
    </w:p>
    <w:p w14:paraId="722B8F5B" w14:textId="77777777" w:rsidR="007124F5" w:rsidRDefault="00932317">
      <w:pPr>
        <w:pStyle w:val="SourceCode"/>
      </w:pPr>
      <w:r>
        <w:t xml:space="preserve">    """One answer from the server. status_code is 0 when there was no answer,</w:t>
      </w:r>
    </w:p>
    <w:p w14:paraId="0C278D59" w14:textId="77777777" w:rsidR="007124F5" w:rsidRDefault="00932317">
      <w:pPr>
        <w:pStyle w:val="SourceCode"/>
      </w:pPr>
      <w:r>
        <w:t xml:space="preserve">    and failure then names why: "timeout", "refused", "certificate", or</w:t>
      </w:r>
    </w:p>
    <w:p w14:paraId="64664966" w14:textId="77777777" w:rsidR="007124F5" w:rsidRDefault="00932317">
      <w:pPr>
        <w:pStyle w:val="SourceCode"/>
      </w:pPr>
      <w:r>
        <w:t xml:space="preserve">    "other"; it is "" when there was an answer. headers maps each header</w:t>
      </w:r>
    </w:p>
    <w:p w14:paraId="431AC57E" w14:textId="77777777" w:rsidR="007124F5" w:rsidRDefault="00932317">
      <w:pPr>
        <w:pStyle w:val="SourceCode"/>
      </w:pPr>
      <w:r>
        <w:t xml:space="preserve">    name, in lowercase, to its value."""</w:t>
      </w:r>
    </w:p>
    <w:p w14:paraId="75173AC7" w14:textId="77777777" w:rsidR="007124F5" w:rsidRDefault="007124F5">
      <w:pPr>
        <w:pStyle w:val="SourceCode"/>
      </w:pPr>
    </w:p>
    <w:p w14:paraId="1736D37D" w14:textId="77777777" w:rsidR="007124F5" w:rsidRDefault="00932317">
      <w:pPr>
        <w:pStyle w:val="SourceCode"/>
      </w:pPr>
      <w:r>
        <w:t xml:space="preserve">    def __init__(self, status_code: int, body: str,</w:t>
      </w:r>
    </w:p>
    <w:p w14:paraId="2D5C2B2B" w14:textId="77777777" w:rsidR="007124F5" w:rsidRDefault="00932317">
      <w:pPr>
        <w:pStyle w:val="SourceCode"/>
      </w:pPr>
      <w:r>
        <w:t xml:space="preserve">                 headers: dict[str, str], failure: str) -&gt; None:</w:t>
      </w:r>
    </w:p>
    <w:p w14:paraId="43F0D269" w14:textId="77777777" w:rsidR="007124F5" w:rsidRDefault="00932317">
      <w:pPr>
        <w:pStyle w:val="SourceCode"/>
      </w:pPr>
      <w:r>
        <w:t xml:space="preserve">        self.status_code = status_code</w:t>
      </w:r>
    </w:p>
    <w:p w14:paraId="08C4CC0E" w14:textId="77777777" w:rsidR="007124F5" w:rsidRDefault="00932317">
      <w:pPr>
        <w:pStyle w:val="SourceCode"/>
      </w:pPr>
      <w:r>
        <w:t xml:space="preserve">        self.body = body</w:t>
      </w:r>
    </w:p>
    <w:p w14:paraId="00D4FAA0" w14:textId="77777777" w:rsidR="007124F5" w:rsidRDefault="00932317">
      <w:pPr>
        <w:pStyle w:val="SourceCode"/>
      </w:pPr>
      <w:r>
        <w:t xml:space="preserve">        self.headers = headers</w:t>
      </w:r>
    </w:p>
    <w:p w14:paraId="059F6ED2" w14:textId="77777777" w:rsidR="007124F5" w:rsidRDefault="00932317">
      <w:pPr>
        <w:pStyle w:val="SourceCode"/>
      </w:pPr>
      <w:r>
        <w:t xml:space="preserve">        self.failure = failure</w:t>
      </w:r>
    </w:p>
    <w:p w14:paraId="506B2596" w14:textId="77777777" w:rsidR="007124F5" w:rsidRDefault="007124F5">
      <w:pPr>
        <w:pStyle w:val="SourceCode"/>
      </w:pPr>
    </w:p>
    <w:p w14:paraId="398DD2C7" w14:textId="77777777" w:rsidR="007124F5" w:rsidRDefault="007124F5">
      <w:pPr>
        <w:pStyle w:val="SourceCode"/>
      </w:pPr>
    </w:p>
    <w:p w14:paraId="10DBEA5F" w14:textId="77777777" w:rsidR="007124F5" w:rsidRDefault="00932317">
      <w:pPr>
        <w:pStyle w:val="SourceCode"/>
      </w:pPr>
      <w:r>
        <w:t>class NoRedirectHandler(urllib.request.HTTPRedirectHandler):</w:t>
      </w:r>
    </w:p>
    <w:p w14:paraId="5FBAFC53" w14:textId="77777777" w:rsidR="007124F5" w:rsidRDefault="00932317">
      <w:pPr>
        <w:pStyle w:val="SourceCode"/>
      </w:pPr>
      <w:r>
        <w:t xml:space="preserve">    """Never follow a redirect: a 3xx is an answer like any other."""</w:t>
      </w:r>
    </w:p>
    <w:p w14:paraId="236EF6BD" w14:textId="77777777" w:rsidR="007124F5" w:rsidRDefault="007124F5">
      <w:pPr>
        <w:pStyle w:val="SourceCode"/>
      </w:pPr>
    </w:p>
    <w:p w14:paraId="72FC6A6D" w14:textId="77777777" w:rsidR="007124F5" w:rsidRDefault="00932317">
      <w:pPr>
        <w:pStyle w:val="SourceCode"/>
      </w:pPr>
      <w:r>
        <w:t xml:space="preserve">    def redirect_request(self, request: urllib.request.Request,</w:t>
      </w:r>
    </w:p>
    <w:p w14:paraId="588BD986" w14:textId="77777777" w:rsidR="007124F5" w:rsidRDefault="00932317">
      <w:pPr>
        <w:pStyle w:val="SourceCode"/>
      </w:pPr>
      <w:r>
        <w:t xml:space="preserve">                         response_file: object, code: int, message: str,</w:t>
      </w:r>
    </w:p>
    <w:p w14:paraId="0824C253" w14:textId="77777777" w:rsidR="007124F5" w:rsidRDefault="00932317">
      <w:pPr>
        <w:pStyle w:val="SourceCode"/>
      </w:pPr>
      <w:r>
        <w:t xml:space="preserve">                         headers: object, new_url: str) -&gt; None:</w:t>
      </w:r>
    </w:p>
    <w:p w14:paraId="053F9910" w14:textId="77777777" w:rsidR="007124F5" w:rsidRDefault="00932317">
      <w:pPr>
        <w:pStyle w:val="SourceCode"/>
      </w:pPr>
      <w:r>
        <w:t xml:space="preserve">        # Returning None tells urllib not to follow; it then raises</w:t>
      </w:r>
    </w:p>
    <w:p w14:paraId="73DFA30C" w14:textId="77777777" w:rsidR="007124F5" w:rsidRDefault="00932317">
      <w:pPr>
        <w:pStyle w:val="SourceCode"/>
      </w:pPr>
      <w:r>
        <w:t xml:space="preserve">        # HTTPError for the 3xx, which send_request reads as an answer.</w:t>
      </w:r>
    </w:p>
    <w:p w14:paraId="657EF1F4" w14:textId="77777777" w:rsidR="007124F5" w:rsidRDefault="00932317">
      <w:pPr>
        <w:pStyle w:val="SourceCode"/>
      </w:pPr>
      <w:r>
        <w:t xml:space="preserve">        return None</w:t>
      </w:r>
    </w:p>
    <w:p w14:paraId="5214FB60" w14:textId="77777777" w:rsidR="007124F5" w:rsidRDefault="007124F5">
      <w:pPr>
        <w:pStyle w:val="SourceCode"/>
      </w:pPr>
    </w:p>
    <w:p w14:paraId="09FC74A2" w14:textId="77777777" w:rsidR="007124F5" w:rsidRDefault="007124F5">
      <w:pPr>
        <w:pStyle w:val="SourceCode"/>
      </w:pPr>
    </w:p>
    <w:p w14:paraId="35132DC3" w14:textId="77777777" w:rsidR="007124F5" w:rsidRDefault="00932317">
      <w:pPr>
        <w:pStyle w:val="SourceCode"/>
      </w:pPr>
      <w:r>
        <w:t>def failure_kind(reason: object) -&gt; str:</w:t>
      </w:r>
    </w:p>
    <w:p w14:paraId="3BCF738C" w14:textId="77777777" w:rsidR="007124F5" w:rsidRDefault="00932317">
      <w:pPr>
        <w:pStyle w:val="SourceCode"/>
      </w:pPr>
      <w:r>
        <w:t xml:space="preserve">    """The kind of failure reason is. Remember, isinstance checks whether a</w:t>
      </w:r>
    </w:p>
    <w:p w14:paraId="2090964E" w14:textId="77777777" w:rsidR="007124F5" w:rsidRDefault="00932317">
      <w:pPr>
        <w:pStyle w:val="SourceCode"/>
      </w:pPr>
      <w:r>
        <w:t xml:space="preserve">    value is of a type, or of a type built on it."""</w:t>
      </w:r>
    </w:p>
    <w:p w14:paraId="65E2FD02" w14:textId="77777777" w:rsidR="007124F5" w:rsidRDefault="00932317">
      <w:pPr>
        <w:pStyle w:val="SourceCode"/>
      </w:pPr>
      <w:r>
        <w:t xml:space="preserve">    if isinstance(reason, TimeoutError):</w:t>
      </w:r>
    </w:p>
    <w:p w14:paraId="50112B4A" w14:textId="77777777" w:rsidR="007124F5" w:rsidRDefault="00932317">
      <w:pPr>
        <w:pStyle w:val="SourceCode"/>
      </w:pPr>
      <w:r>
        <w:t xml:space="preserve">        return "timeout"</w:t>
      </w:r>
    </w:p>
    <w:p w14:paraId="3DB68F7F" w14:textId="77777777" w:rsidR="007124F5" w:rsidRDefault="00932317">
      <w:pPr>
        <w:pStyle w:val="SourceCode"/>
      </w:pPr>
      <w:r>
        <w:t xml:space="preserve">    if isinstance(reason, ConnectionRefusedError):</w:t>
      </w:r>
    </w:p>
    <w:p w14:paraId="1FABDE45" w14:textId="77777777" w:rsidR="007124F5" w:rsidRDefault="00932317">
      <w:pPr>
        <w:pStyle w:val="SourceCode"/>
      </w:pPr>
      <w:r>
        <w:t xml:space="preserve">        return "refused"</w:t>
      </w:r>
    </w:p>
    <w:p w14:paraId="1F7ABC75" w14:textId="77777777" w:rsidR="007124F5" w:rsidRDefault="00932317">
      <w:pPr>
        <w:pStyle w:val="SourceCode"/>
      </w:pPr>
      <w:r>
        <w:t xml:space="preserve">    if isinstance(reason, ssl.SSLCertVerificationError):</w:t>
      </w:r>
    </w:p>
    <w:p w14:paraId="429CA19B" w14:textId="77777777" w:rsidR="007124F5" w:rsidRDefault="00932317">
      <w:pPr>
        <w:pStyle w:val="SourceCode"/>
      </w:pPr>
      <w:r>
        <w:t xml:space="preserve">        return "certificate"</w:t>
      </w:r>
    </w:p>
    <w:p w14:paraId="0DF08DA1" w14:textId="77777777" w:rsidR="007124F5" w:rsidRDefault="00932317">
      <w:pPr>
        <w:pStyle w:val="SourceCode"/>
      </w:pPr>
      <w:r>
        <w:t xml:space="preserve">    return "other"</w:t>
      </w:r>
    </w:p>
    <w:p w14:paraId="6076168E" w14:textId="77777777" w:rsidR="007124F5" w:rsidRDefault="007124F5">
      <w:pPr>
        <w:pStyle w:val="SourceCode"/>
      </w:pPr>
    </w:p>
    <w:p w14:paraId="2D4C20DA" w14:textId="77777777" w:rsidR="007124F5" w:rsidRDefault="007124F5">
      <w:pPr>
        <w:pStyle w:val="SourceCode"/>
      </w:pPr>
    </w:p>
    <w:p w14:paraId="5C9507D0" w14:textId="77777777" w:rsidR="007124F5" w:rsidRDefault="00932317">
      <w:pPr>
        <w:pStyle w:val="SourceCode"/>
      </w:pPr>
      <w:r>
        <w:t>def report_failure(reason: object) -&gt; None:</w:t>
      </w:r>
    </w:p>
    <w:p w14:paraId="5C598E61" w14:textId="77777777" w:rsidR="007124F5" w:rsidRDefault="00932317">
      <w:pPr>
        <w:pStyle w:val="SourceCode"/>
      </w:pPr>
      <w:r>
        <w:t xml:space="preserve">    """Print the two error lines on the error stream."""</w:t>
      </w:r>
    </w:p>
    <w:p w14:paraId="72B7F494" w14:textId="77777777" w:rsidR="007124F5" w:rsidRDefault="00932317">
      <w:pPr>
        <w:pStyle w:val="SourceCode"/>
      </w:pPr>
      <w:r>
        <w:t xml:space="preserve">    print(f"Error: could not reach {SERVER_ORIGIN}", file=sys.stderr)</w:t>
      </w:r>
    </w:p>
    <w:p w14:paraId="162ECDB3" w14:textId="77777777" w:rsidR="007124F5" w:rsidRDefault="00932317">
      <w:pPr>
        <w:pStyle w:val="SourceCode"/>
      </w:pPr>
      <w:r>
        <w:t xml:space="preserve">    print(f"Reason: {reason}", file=sys.stderr)</w:t>
      </w:r>
    </w:p>
    <w:p w14:paraId="1C96104A" w14:textId="77777777" w:rsidR="007124F5" w:rsidRDefault="007124F5">
      <w:pPr>
        <w:pStyle w:val="SourceCode"/>
      </w:pPr>
    </w:p>
    <w:p w14:paraId="43FBAC91" w14:textId="77777777" w:rsidR="007124F5" w:rsidRDefault="007124F5">
      <w:pPr>
        <w:pStyle w:val="SourceCode"/>
      </w:pPr>
    </w:p>
    <w:p w14:paraId="29180DAB" w14:textId="77777777" w:rsidR="007124F5" w:rsidRDefault="00932317">
      <w:pPr>
        <w:pStyle w:val="SourceCode"/>
      </w:pPr>
      <w:r>
        <w:t>def send_request(opener: urllib.request.OpenerDirector, method: str,</w:t>
      </w:r>
    </w:p>
    <w:p w14:paraId="1AD12E8B" w14:textId="77777777" w:rsidR="007124F5" w:rsidRDefault="00932317">
      <w:pPr>
        <w:pStyle w:val="SourceCode"/>
      </w:pPr>
      <w:r>
        <w:t xml:space="preserve">                 path: str, key: str, json_body: str) -&gt; ApiResponse:</w:t>
      </w:r>
    </w:p>
    <w:p w14:paraId="65F340AB" w14:textId="77777777" w:rsidR="007124F5" w:rsidRDefault="00932317">
      <w:pPr>
        <w:pStyle w:val="SourceCode"/>
      </w:pPr>
      <w:r>
        <w:t xml:space="preserve">    """Send one request with the opener and return the answer. key "" sends</w:t>
      </w:r>
    </w:p>
    <w:p w14:paraId="4004C679" w14:textId="77777777" w:rsidR="007124F5" w:rsidRDefault="00932317">
      <w:pPr>
        <w:pStyle w:val="SourceCode"/>
      </w:pPr>
      <w:r>
        <w:t xml:space="preserve">    no Authorization header, and json_body "" sends no body. A 4xx or 5xx is</w:t>
      </w:r>
    </w:p>
    <w:p w14:paraId="123EEE72" w14:textId="77777777" w:rsidR="007124F5" w:rsidRDefault="00932317">
      <w:pPr>
        <w:pStyle w:val="SourceCode"/>
      </w:pPr>
      <w:r>
        <w:t xml:space="preserve">    an answer like any other; only no answer at all gives status_code 0,</w:t>
      </w:r>
    </w:p>
    <w:p w14:paraId="134E40C4" w14:textId="77777777" w:rsidR="007124F5" w:rsidRDefault="00932317">
      <w:pPr>
        <w:pStyle w:val="SourceCode"/>
      </w:pPr>
      <w:r>
        <w:t xml:space="preserve">    with two Error lines."""</w:t>
      </w:r>
    </w:p>
    <w:p w14:paraId="3C175F44" w14:textId="77777777" w:rsidR="007124F5" w:rsidRDefault="00932317">
      <w:pPr>
        <w:pStyle w:val="SourceCode"/>
      </w:pPr>
      <w:r>
        <w:t xml:space="preserve">    headers = {"Accept": "application/json", "User-Agent": USER_AGENT}</w:t>
      </w:r>
    </w:p>
    <w:p w14:paraId="67AE9927" w14:textId="77777777" w:rsidR="007124F5" w:rsidRDefault="00932317">
      <w:pPr>
        <w:pStyle w:val="SourceCode"/>
      </w:pPr>
      <w:r>
        <w:t xml:space="preserve">    # request_body is the body as bytes; None sends no body.</w:t>
      </w:r>
    </w:p>
    <w:p w14:paraId="30366B20" w14:textId="77777777" w:rsidR="007124F5" w:rsidRDefault="00932317">
      <w:pPr>
        <w:pStyle w:val="SourceCode"/>
      </w:pPr>
      <w:r>
        <w:t xml:space="preserve">    request_body = None</w:t>
      </w:r>
    </w:p>
    <w:p w14:paraId="32B86B11" w14:textId="77777777" w:rsidR="007124F5" w:rsidRDefault="00932317">
      <w:pPr>
        <w:pStyle w:val="SourceCode"/>
      </w:pPr>
      <w:r>
        <w:t xml:space="preserve">    if key != "":</w:t>
      </w:r>
    </w:p>
    <w:p w14:paraId="67F026BE" w14:textId="77777777" w:rsidR="007124F5" w:rsidRDefault="00932317">
      <w:pPr>
        <w:pStyle w:val="SourceCode"/>
      </w:pPr>
      <w:r>
        <w:t xml:space="preserve">        headers["Authorization"] = "Bearer " + key</w:t>
      </w:r>
    </w:p>
    <w:p w14:paraId="030B3060" w14:textId="77777777" w:rsidR="007124F5" w:rsidRDefault="00932317">
      <w:pPr>
        <w:pStyle w:val="SourceCode"/>
      </w:pPr>
      <w:r>
        <w:t xml:space="preserve">    if json_body != "":</w:t>
      </w:r>
    </w:p>
    <w:p w14:paraId="5F4B952F" w14:textId="77777777" w:rsidR="007124F5" w:rsidRDefault="00932317">
      <w:pPr>
        <w:pStyle w:val="SourceCode"/>
      </w:pPr>
      <w:r>
        <w:t xml:space="preserve">        headers["Content-Type"] = JSON_TYPE</w:t>
      </w:r>
    </w:p>
    <w:p w14:paraId="71A722C3" w14:textId="77777777" w:rsidR="007124F5" w:rsidRDefault="00932317">
      <w:pPr>
        <w:pStyle w:val="SourceCode"/>
      </w:pPr>
      <w:r>
        <w:t xml:space="preserve">        request_body = json_body.encode("utf-8")</w:t>
      </w:r>
    </w:p>
    <w:p w14:paraId="33ED78E5" w14:textId="77777777" w:rsidR="007124F5" w:rsidRDefault="00932317">
      <w:pPr>
        <w:pStyle w:val="SourceCode"/>
      </w:pPr>
      <w:r>
        <w:t xml:space="preserve">    # A Request names the URL, the body, the headers, and the method.</w:t>
      </w:r>
    </w:p>
    <w:p w14:paraId="3843ABF4" w14:textId="77777777" w:rsidR="007124F5" w:rsidRDefault="00932317">
      <w:pPr>
        <w:pStyle w:val="SourceCode"/>
      </w:pPr>
      <w:r>
        <w:t xml:space="preserve">    request = urllib.request.Request(SERVER_ORIGIN + path, data=request_body,</w:t>
      </w:r>
    </w:p>
    <w:p w14:paraId="1728836A" w14:textId="77777777" w:rsidR="007124F5" w:rsidRDefault="00932317">
      <w:pPr>
        <w:pStyle w:val="SourceCode"/>
      </w:pPr>
      <w:r>
        <w:t xml:space="preserve">                                     headers=headers, method=method)</w:t>
      </w:r>
    </w:p>
    <w:p w14:paraId="08462FD6" w14:textId="77777777" w:rsidR="007124F5" w:rsidRDefault="00932317">
      <w:pPr>
        <w:pStyle w:val="SourceCode"/>
      </w:pPr>
      <w:r>
        <w:t xml:space="preserve">    try:</w:t>
      </w:r>
    </w:p>
    <w:p w14:paraId="07A5CC4F" w14:textId="77777777" w:rsidR="007124F5" w:rsidRDefault="00932317">
      <w:pPr>
        <w:pStyle w:val="SourceCode"/>
      </w:pPr>
      <w:r>
        <w:t xml:space="preserve">        with opener.open(request, timeout=TIMEOUT_SECONDS) as response:</w:t>
      </w:r>
    </w:p>
    <w:p w14:paraId="7E9BA293" w14:textId="77777777" w:rsidR="007124F5" w:rsidRDefault="00932317">
      <w:pPr>
        <w:pStyle w:val="SourceCode"/>
      </w:pPr>
      <w:r>
        <w:t xml:space="preserve">            body_bytes = response.read()</w:t>
      </w:r>
    </w:p>
    <w:p w14:paraId="33B8E43A" w14:textId="77777777" w:rsidR="007124F5" w:rsidRDefault="00932317">
      <w:pPr>
        <w:pStyle w:val="SourceCode"/>
      </w:pPr>
      <w:r>
        <w:t xml:space="preserve">            status_code = response.status</w:t>
      </w:r>
    </w:p>
    <w:p w14:paraId="5718649A" w14:textId="77777777" w:rsidR="007124F5" w:rsidRDefault="00932317">
      <w:pPr>
        <w:pStyle w:val="SourceCode"/>
      </w:pPr>
      <w:r>
        <w:t xml:space="preserve">            message = response.headers</w:t>
      </w:r>
    </w:p>
    <w:p w14:paraId="5DD8587C" w14:textId="77777777" w:rsidR="007124F5" w:rsidRDefault="00932317">
      <w:pPr>
        <w:pStyle w:val="SourceCode"/>
      </w:pPr>
      <w:r>
        <w:t xml:space="preserve">    except urllib.error.HTTPError as error:</w:t>
      </w:r>
    </w:p>
    <w:p w14:paraId="4FC78681" w14:textId="77777777" w:rsidR="007124F5" w:rsidRDefault="00932317">
      <w:pPr>
        <w:pStyle w:val="SourceCode"/>
      </w:pPr>
      <w:r>
        <w:t xml:space="preserve">        # Remember, HTTPError is a 3xx, 4xx, or 5xx: the server did answer.</w:t>
      </w:r>
    </w:p>
    <w:p w14:paraId="347FED90" w14:textId="77777777" w:rsidR="007124F5" w:rsidRDefault="00932317">
      <w:pPr>
        <w:pStyle w:val="SourceCode"/>
      </w:pPr>
      <w:r>
        <w:t xml:space="preserve">        body_bytes = error.read()</w:t>
      </w:r>
    </w:p>
    <w:p w14:paraId="2AC979F7" w14:textId="77777777" w:rsidR="007124F5" w:rsidRDefault="00932317">
      <w:pPr>
        <w:pStyle w:val="SourceCode"/>
      </w:pPr>
      <w:r>
        <w:t xml:space="preserve">        status_code = error.code</w:t>
      </w:r>
    </w:p>
    <w:p w14:paraId="0E58CB9B" w14:textId="77777777" w:rsidR="007124F5" w:rsidRDefault="00932317">
      <w:pPr>
        <w:pStyle w:val="SourceCode"/>
      </w:pPr>
      <w:r>
        <w:t xml:space="preserve">        message = error.headers</w:t>
      </w:r>
    </w:p>
    <w:p w14:paraId="7F87A8BC" w14:textId="77777777" w:rsidR="007124F5" w:rsidRDefault="00932317">
      <w:pPr>
        <w:pStyle w:val="SourceCode"/>
      </w:pPr>
      <w:r>
        <w:t xml:space="preserve">    except urllib.error.URLError as error:</w:t>
      </w:r>
    </w:p>
    <w:p w14:paraId="126133AE" w14:textId="77777777" w:rsidR="007124F5" w:rsidRDefault="00932317">
      <w:pPr>
        <w:pStyle w:val="SourceCode"/>
      </w:pPr>
      <w:r>
        <w:t xml:space="preserve">        # Remember, URLError is no answer: refused, untrusted, or timed out.</w:t>
      </w:r>
    </w:p>
    <w:p w14:paraId="36084598" w14:textId="77777777" w:rsidR="007124F5" w:rsidRDefault="00932317">
      <w:pPr>
        <w:pStyle w:val="SourceCode"/>
      </w:pPr>
      <w:r>
        <w:t xml:space="preserve">        report_failure(error.reason)</w:t>
      </w:r>
    </w:p>
    <w:p w14:paraId="7662B893" w14:textId="77777777" w:rsidR="007124F5" w:rsidRDefault="00932317">
      <w:pPr>
        <w:pStyle w:val="SourceCode"/>
      </w:pPr>
      <w:r>
        <w:t xml:space="preserve">        return ApiResponse(0, "", {}, failure_kind(error.reason))</w:t>
      </w:r>
    </w:p>
    <w:p w14:paraId="444FCFDF" w14:textId="77777777" w:rsidR="007124F5" w:rsidRDefault="00932317">
      <w:pPr>
        <w:pStyle w:val="SourceCode"/>
      </w:pPr>
      <w:r>
        <w:t xml:space="preserve">    except OSError as error:</w:t>
      </w:r>
    </w:p>
    <w:p w14:paraId="44E66A37" w14:textId="77777777" w:rsidR="007124F5" w:rsidRDefault="00932317">
      <w:pPr>
        <w:pStyle w:val="SourceCode"/>
      </w:pPr>
      <w:r>
        <w:t xml:space="preserve">        # OSError covers a timeout, a dropped connection, or a TLS error</w:t>
      </w:r>
    </w:p>
    <w:p w14:paraId="56858F67" w14:textId="77777777" w:rsidR="007124F5" w:rsidRDefault="00932317">
      <w:pPr>
        <w:pStyle w:val="SourceCode"/>
      </w:pPr>
      <w:r>
        <w:t xml:space="preserve">        # while the body is read, after urlopen has returned.</w:t>
      </w:r>
    </w:p>
    <w:p w14:paraId="5CDB50F0" w14:textId="77777777" w:rsidR="007124F5" w:rsidRDefault="00932317">
      <w:pPr>
        <w:pStyle w:val="SourceCode"/>
      </w:pPr>
      <w:r>
        <w:t xml:space="preserve">        report_failure(error)</w:t>
      </w:r>
    </w:p>
    <w:p w14:paraId="64BCDDF4" w14:textId="77777777" w:rsidR="007124F5" w:rsidRDefault="00932317">
      <w:pPr>
        <w:pStyle w:val="SourceCode"/>
      </w:pPr>
      <w:r>
        <w:t xml:space="preserve">        return ApiResponse(0, "", {}, failure_kind(error))</w:t>
      </w:r>
    </w:p>
    <w:p w14:paraId="3C9BC085" w14:textId="77777777" w:rsidR="007124F5" w:rsidRDefault="00932317">
      <w:pPr>
        <w:pStyle w:val="SourceCode"/>
      </w:pPr>
      <w:r>
        <w:t xml:space="preserve">    # items gives each header's name and value.</w:t>
      </w:r>
    </w:p>
    <w:p w14:paraId="3E3570DA" w14:textId="77777777" w:rsidR="007124F5" w:rsidRDefault="00932317">
      <w:pPr>
        <w:pStyle w:val="SourceCode"/>
      </w:pPr>
      <w:r>
        <w:t xml:space="preserve">    response_headers = {}</w:t>
      </w:r>
    </w:p>
    <w:p w14:paraId="2337406D" w14:textId="77777777" w:rsidR="007124F5" w:rsidRDefault="00932317">
      <w:pPr>
        <w:pStyle w:val="SourceCode"/>
      </w:pPr>
      <w:r>
        <w:t xml:space="preserve">    for header_name, header_value in message.items():</w:t>
      </w:r>
    </w:p>
    <w:p w14:paraId="19AF5849" w14:textId="77777777" w:rsidR="007124F5" w:rsidRDefault="00932317">
      <w:pPr>
        <w:pStyle w:val="SourceCode"/>
      </w:pPr>
      <w:r>
        <w:t xml:space="preserve">        response_headers[header_name.lower()] = header_value</w:t>
      </w:r>
    </w:p>
    <w:p w14:paraId="76DAB551" w14:textId="77777777" w:rsidR="007124F5" w:rsidRDefault="00932317">
      <w:pPr>
        <w:pStyle w:val="SourceCode"/>
      </w:pPr>
      <w:r>
        <w:t xml:space="preserve">    return ApiResponse(status_code, body_bytes.decode("utf-8"),</w:t>
      </w:r>
    </w:p>
    <w:p w14:paraId="3F6AEB99" w14:textId="77777777" w:rsidR="007124F5" w:rsidRDefault="00932317">
      <w:pPr>
        <w:pStyle w:val="SourceCode"/>
      </w:pPr>
      <w:r>
        <w:t xml:space="preserve">                       response_headers, "")</w:t>
      </w:r>
    </w:p>
    <w:p w14:paraId="03DD1A23" w14:textId="77777777" w:rsidR="007124F5" w:rsidRDefault="007124F5">
      <w:pPr>
        <w:pStyle w:val="SourceCode"/>
      </w:pPr>
    </w:p>
    <w:p w14:paraId="5440641D" w14:textId="77777777" w:rsidR="007124F5" w:rsidRDefault="007124F5">
      <w:pPr>
        <w:pStyle w:val="SourceCode"/>
      </w:pPr>
    </w:p>
    <w:p w14:paraId="454D9D9A" w14:textId="77777777" w:rsidR="007124F5" w:rsidRDefault="00932317">
      <w:pPr>
        <w:pStyle w:val="SourceCode"/>
      </w:pPr>
      <w:r>
        <w:t>def outcome_for(status_code: int) -&gt; str:</w:t>
      </w:r>
    </w:p>
    <w:p w14:paraId="4DA3FA75" w14:textId="77777777" w:rsidR="007124F5" w:rsidRDefault="00932317">
      <w:pPr>
        <w:pStyle w:val="SourceCode"/>
      </w:pPr>
      <w:r>
        <w:t xml:space="preserve">    """What a status code means for this client. The codes this API sends</w:t>
      </w:r>
    </w:p>
    <w:p w14:paraId="26CC285B" w14:textId="77777777" w:rsidR="007124F5" w:rsidRDefault="00932317">
      <w:pPr>
        <w:pStyle w:val="SourceCode"/>
      </w:pPr>
      <w:r>
        <w:t xml:space="preserve">    are matched one by one; any other code is read by its class, the first</w:t>
      </w:r>
    </w:p>
    <w:p w14:paraId="0134FA56" w14:textId="77777777" w:rsidR="007124F5" w:rsidRDefault="00932317">
      <w:pPr>
        <w:pStyle w:val="SourceCode"/>
      </w:pPr>
      <w:r>
        <w:t xml:space="preserve">    digit, so a code the client has never seen still gets a meaning."""</w:t>
      </w:r>
    </w:p>
    <w:p w14:paraId="68746F76" w14:textId="77777777" w:rsidR="007124F5" w:rsidRDefault="00932317">
      <w:pPr>
        <w:pStyle w:val="SourceCode"/>
      </w:pPr>
      <w:r>
        <w:t xml:space="preserve">    # match compares status_code with each case's number in turn (Lesson</w:t>
      </w:r>
    </w:p>
    <w:p w14:paraId="55E4E0E0" w14:textId="77777777" w:rsidR="007124F5" w:rsidRDefault="00932317">
      <w:pPr>
        <w:pStyle w:val="SourceCode"/>
      </w:pPr>
      <w:r>
        <w:t xml:space="preserve">    # 6.5's http_status_for matches the same way).</w:t>
      </w:r>
    </w:p>
    <w:p w14:paraId="4893E2F7" w14:textId="77777777" w:rsidR="007124F5" w:rsidRDefault="00932317">
      <w:pPr>
        <w:pStyle w:val="SourceCode"/>
      </w:pPr>
      <w:r>
        <w:t xml:space="preserve">    match status_code:</w:t>
      </w:r>
    </w:p>
    <w:p w14:paraId="6C7705A7" w14:textId="77777777" w:rsidR="007124F5" w:rsidRDefault="00932317">
      <w:pPr>
        <w:pStyle w:val="SourceCode"/>
      </w:pPr>
      <w:r>
        <w:t xml:space="preserve">        case 200:</w:t>
      </w:r>
    </w:p>
    <w:p w14:paraId="2D20D566" w14:textId="77777777" w:rsidR="007124F5" w:rsidRDefault="00932317">
      <w:pPr>
        <w:pStyle w:val="SourceCode"/>
      </w:pPr>
      <w:r>
        <w:t xml:space="preserve">            return "success"</w:t>
      </w:r>
    </w:p>
    <w:p w14:paraId="5FA77C19" w14:textId="77777777" w:rsidR="007124F5" w:rsidRDefault="00932317">
      <w:pPr>
        <w:pStyle w:val="SourceCode"/>
      </w:pPr>
      <w:r>
        <w:t xml:space="preserve">        case 201:</w:t>
      </w:r>
    </w:p>
    <w:p w14:paraId="3750C750" w14:textId="77777777" w:rsidR="007124F5" w:rsidRDefault="00932317">
      <w:pPr>
        <w:pStyle w:val="SourceCode"/>
      </w:pPr>
      <w:r>
        <w:t xml:space="preserve">            return "success: created"</w:t>
      </w:r>
    </w:p>
    <w:p w14:paraId="30FB280C" w14:textId="77777777" w:rsidR="007124F5" w:rsidRDefault="00932317">
      <w:pPr>
        <w:pStyle w:val="SourceCode"/>
      </w:pPr>
      <w:r>
        <w:t xml:space="preserve">        case 204:</w:t>
      </w:r>
    </w:p>
    <w:p w14:paraId="2E3C21FD" w14:textId="77777777" w:rsidR="007124F5" w:rsidRDefault="00932317">
      <w:pPr>
        <w:pStyle w:val="SourceCode"/>
      </w:pPr>
      <w:r>
        <w:t xml:space="preserve">            return "success: no body"</w:t>
      </w:r>
    </w:p>
    <w:p w14:paraId="53F0A147" w14:textId="77777777" w:rsidR="007124F5" w:rsidRDefault="00932317">
      <w:pPr>
        <w:pStyle w:val="SourceCode"/>
      </w:pPr>
      <w:r>
        <w:t xml:space="preserve">        case 400:</w:t>
      </w:r>
    </w:p>
    <w:p w14:paraId="51680DBD" w14:textId="77777777" w:rsidR="007124F5" w:rsidRDefault="00932317">
      <w:pPr>
        <w:pStyle w:val="SourceCode"/>
      </w:pPr>
      <w:r>
        <w:t xml:space="preserve">            return "client error: fix the request"</w:t>
      </w:r>
    </w:p>
    <w:p w14:paraId="1FE3E98C" w14:textId="77777777" w:rsidR="007124F5" w:rsidRDefault="00932317">
      <w:pPr>
        <w:pStyle w:val="SourceCode"/>
      </w:pPr>
      <w:r>
        <w:t xml:space="preserve">        case 401:</w:t>
      </w:r>
    </w:p>
    <w:p w14:paraId="05836A31" w14:textId="77777777" w:rsidR="007124F5" w:rsidRDefault="00932317">
      <w:pPr>
        <w:pStyle w:val="SourceCode"/>
      </w:pPr>
      <w:r>
        <w:t xml:space="preserve">            return "client error: send a valid API key"</w:t>
      </w:r>
    </w:p>
    <w:p w14:paraId="1D8D9479" w14:textId="77777777" w:rsidR="007124F5" w:rsidRDefault="00932317">
      <w:pPr>
        <w:pStyle w:val="SourceCode"/>
      </w:pPr>
      <w:r>
        <w:t xml:space="preserve">        case 403:</w:t>
      </w:r>
    </w:p>
    <w:p w14:paraId="5B85A20C" w14:textId="77777777" w:rsidR="007124F5" w:rsidRDefault="00932317">
      <w:pPr>
        <w:pStyle w:val="SourceCode"/>
      </w:pPr>
      <w:r>
        <w:t xml:space="preserve">            return "client error: this key may not do that"</w:t>
      </w:r>
    </w:p>
    <w:p w14:paraId="30A69A20" w14:textId="77777777" w:rsidR="007124F5" w:rsidRDefault="00932317">
      <w:pPr>
        <w:pStyle w:val="SourceCode"/>
      </w:pPr>
      <w:r>
        <w:t xml:space="preserve">        case 404:</w:t>
      </w:r>
    </w:p>
    <w:p w14:paraId="02738975" w14:textId="77777777" w:rsidR="007124F5" w:rsidRDefault="00932317">
      <w:pPr>
        <w:pStyle w:val="SourceCode"/>
      </w:pPr>
      <w:r>
        <w:t xml:space="preserve">            return "client error: not found"</w:t>
      </w:r>
    </w:p>
    <w:p w14:paraId="256CFA17" w14:textId="77777777" w:rsidR="007124F5" w:rsidRDefault="00932317">
      <w:pPr>
        <w:pStyle w:val="SourceCode"/>
      </w:pPr>
      <w:r>
        <w:t xml:space="preserve">        case 409:</w:t>
      </w:r>
    </w:p>
    <w:p w14:paraId="60C2FAC1" w14:textId="77777777" w:rsidR="007124F5" w:rsidRDefault="00932317">
      <w:pPr>
        <w:pStyle w:val="SourceCode"/>
      </w:pPr>
      <w:r>
        <w:t xml:space="preserve">            return "client error: conflicts with stored data"</w:t>
      </w:r>
    </w:p>
    <w:p w14:paraId="331AAA03" w14:textId="77777777" w:rsidR="007124F5" w:rsidRDefault="00932317">
      <w:pPr>
        <w:pStyle w:val="SourceCode"/>
      </w:pPr>
      <w:r>
        <w:t xml:space="preserve">        case 500:</w:t>
      </w:r>
    </w:p>
    <w:p w14:paraId="20F8FE26" w14:textId="77777777" w:rsidR="007124F5" w:rsidRDefault="00932317">
      <w:pPr>
        <w:pStyle w:val="SourceCode"/>
      </w:pPr>
      <w:r>
        <w:t xml:space="preserve">            return "server error: report it"</w:t>
      </w:r>
    </w:p>
    <w:p w14:paraId="0B3AAF1B" w14:textId="77777777" w:rsidR="007124F5" w:rsidRDefault="00932317">
      <w:pPr>
        <w:pStyle w:val="SourceCode"/>
      </w:pPr>
      <w:r>
        <w:t xml:space="preserve">        case 503:</w:t>
      </w:r>
    </w:p>
    <w:p w14:paraId="655C543B" w14:textId="77777777" w:rsidR="007124F5" w:rsidRDefault="00932317">
      <w:pPr>
        <w:pStyle w:val="SourceCode"/>
      </w:pPr>
      <w:r>
        <w:t xml:space="preserve">            return "server error: try again later"</w:t>
      </w:r>
    </w:p>
    <w:p w14:paraId="221848D5" w14:textId="77777777" w:rsidR="007124F5" w:rsidRDefault="00932317">
      <w:pPr>
        <w:pStyle w:val="SourceCode"/>
      </w:pPr>
      <w:r>
        <w:t xml:space="preserve">    # The class: 2xx success, 3xx redirect, 4xx the client's mistake, 5xx the</w:t>
      </w:r>
    </w:p>
    <w:p w14:paraId="18AECE5A" w14:textId="77777777" w:rsidR="007124F5" w:rsidRDefault="00932317">
      <w:pPr>
        <w:pStyle w:val="SourceCode"/>
      </w:pPr>
      <w:r>
        <w:t xml:space="preserve">    # server's. a &lt;= x &lt;= b, a chained comparison, means a &lt;= x and x &lt;= b.</w:t>
      </w:r>
    </w:p>
    <w:p w14:paraId="052F044D" w14:textId="77777777" w:rsidR="007124F5" w:rsidRDefault="00932317">
      <w:pPr>
        <w:pStyle w:val="SourceCode"/>
      </w:pPr>
      <w:r>
        <w:t xml:space="preserve">    if 200 &lt;= status_code &lt;= 299:</w:t>
      </w:r>
    </w:p>
    <w:p w14:paraId="77C4BAE3" w14:textId="77777777" w:rsidR="007124F5" w:rsidRDefault="00932317">
      <w:pPr>
        <w:pStyle w:val="SourceCode"/>
      </w:pPr>
      <w:r>
        <w:t xml:space="preserve">        return "success"</w:t>
      </w:r>
    </w:p>
    <w:p w14:paraId="51428A27" w14:textId="77777777" w:rsidR="007124F5" w:rsidRDefault="00932317">
      <w:pPr>
        <w:pStyle w:val="SourceCode"/>
      </w:pPr>
      <w:r>
        <w:t xml:space="preserve">    if 300 &lt;= status_code &lt;= 399:</w:t>
      </w:r>
    </w:p>
    <w:p w14:paraId="00BAE565" w14:textId="77777777" w:rsidR="007124F5" w:rsidRDefault="00932317">
      <w:pPr>
        <w:pStyle w:val="SourceCode"/>
      </w:pPr>
      <w:r>
        <w:t xml:space="preserve">        return "redirect: not followed"</w:t>
      </w:r>
    </w:p>
    <w:p w14:paraId="1CFF0466" w14:textId="77777777" w:rsidR="007124F5" w:rsidRDefault="00932317">
      <w:pPr>
        <w:pStyle w:val="SourceCode"/>
      </w:pPr>
      <w:r>
        <w:t xml:space="preserve">    if 400 &lt;= status_code &lt;= 499:</w:t>
      </w:r>
    </w:p>
    <w:p w14:paraId="7E587313" w14:textId="77777777" w:rsidR="007124F5" w:rsidRDefault="00932317">
      <w:pPr>
        <w:pStyle w:val="SourceCode"/>
      </w:pPr>
      <w:r>
        <w:t xml:space="preserve">        return "client error"</w:t>
      </w:r>
    </w:p>
    <w:p w14:paraId="2243AA2F" w14:textId="77777777" w:rsidR="007124F5" w:rsidRDefault="00932317">
      <w:pPr>
        <w:pStyle w:val="SourceCode"/>
      </w:pPr>
      <w:r>
        <w:t xml:space="preserve">    if 500 &lt;= status_code &lt;= 599:</w:t>
      </w:r>
    </w:p>
    <w:p w14:paraId="18E49C20" w14:textId="77777777" w:rsidR="007124F5" w:rsidRDefault="00932317">
      <w:pPr>
        <w:pStyle w:val="SourceCode"/>
      </w:pPr>
      <w:r>
        <w:t xml:space="preserve">        return "server error"</w:t>
      </w:r>
    </w:p>
    <w:p w14:paraId="1546434E" w14:textId="77777777" w:rsidR="007124F5" w:rsidRDefault="00932317">
      <w:pPr>
        <w:pStyle w:val="SourceCode"/>
      </w:pPr>
      <w:r>
        <w:t xml:space="preserve">    return "unexpected status"</w:t>
      </w:r>
    </w:p>
    <w:p w14:paraId="4390CC58" w14:textId="77777777" w:rsidR="007124F5" w:rsidRDefault="007124F5">
      <w:pPr>
        <w:pStyle w:val="SourceCode"/>
      </w:pPr>
    </w:p>
    <w:p w14:paraId="24FC30F9" w14:textId="77777777" w:rsidR="007124F5" w:rsidRDefault="007124F5">
      <w:pPr>
        <w:pStyle w:val="SourceCode"/>
      </w:pPr>
    </w:p>
    <w:p w14:paraId="79EF9499" w14:textId="77777777" w:rsidR="007124F5" w:rsidRDefault="00932317">
      <w:pPr>
        <w:pStyle w:val="SourceCode"/>
      </w:pPr>
      <w:r>
        <w:t>class ApiError:</w:t>
      </w:r>
    </w:p>
    <w:p w14:paraId="7724B11B" w14:textId="77777777" w:rsidR="007124F5" w:rsidRDefault="00932317">
      <w:pPr>
        <w:pStyle w:val="SourceCode"/>
      </w:pPr>
      <w:r>
        <w:t xml:space="preserve">    """One error answer, as the client keeps it: code, the fixed word a</w:t>
      </w:r>
    </w:p>
    <w:p w14:paraId="55AB5F01" w14:textId="77777777" w:rsidR="007124F5" w:rsidRDefault="00932317">
      <w:pPr>
        <w:pStyle w:val="SourceCode"/>
      </w:pPr>
      <w:r>
        <w:t xml:space="preserve">    program tests, and message, the sentence a person reads."""</w:t>
      </w:r>
    </w:p>
    <w:p w14:paraId="2A688F7E" w14:textId="77777777" w:rsidR="007124F5" w:rsidRDefault="007124F5">
      <w:pPr>
        <w:pStyle w:val="SourceCode"/>
      </w:pPr>
    </w:p>
    <w:p w14:paraId="08559E5B" w14:textId="77777777" w:rsidR="007124F5" w:rsidRDefault="00932317">
      <w:pPr>
        <w:pStyle w:val="SourceCode"/>
      </w:pPr>
      <w:r>
        <w:t xml:space="preserve">    def __init__(self, code: str, message: str) -&gt; None:</w:t>
      </w:r>
    </w:p>
    <w:p w14:paraId="57A8CAC5" w14:textId="77777777" w:rsidR="007124F5" w:rsidRDefault="00932317">
      <w:pPr>
        <w:pStyle w:val="SourceCode"/>
      </w:pPr>
      <w:r>
        <w:t xml:space="preserve">        self.code = code</w:t>
      </w:r>
    </w:p>
    <w:p w14:paraId="0177CCE0" w14:textId="77777777" w:rsidR="007124F5" w:rsidRDefault="00932317">
      <w:pPr>
        <w:pStyle w:val="SourceCode"/>
      </w:pPr>
      <w:r>
        <w:t xml:space="preserve">        self.message = message</w:t>
      </w:r>
    </w:p>
    <w:p w14:paraId="6BFB50AA" w14:textId="77777777" w:rsidR="007124F5" w:rsidRDefault="007124F5">
      <w:pPr>
        <w:pStyle w:val="SourceCode"/>
      </w:pPr>
    </w:p>
    <w:p w14:paraId="235278CE" w14:textId="77777777" w:rsidR="007124F5" w:rsidRDefault="007124F5">
      <w:pPr>
        <w:pStyle w:val="SourceCode"/>
      </w:pPr>
    </w:p>
    <w:p w14:paraId="2DF13D32" w14:textId="77777777" w:rsidR="007124F5" w:rsidRDefault="00932317">
      <w:pPr>
        <w:pStyle w:val="SourceCode"/>
      </w:pPr>
      <w:r>
        <w:t>def read_error(status_code: int, body: str) -&gt; ApiError:</w:t>
      </w:r>
    </w:p>
    <w:p w14:paraId="1AC57026" w14:textId="77777777" w:rsidR="007124F5" w:rsidRDefault="00932317">
      <w:pPr>
        <w:pStyle w:val="SourceCode"/>
      </w:pPr>
      <w:r>
        <w:t xml:space="preserve">    """Reads an error answer's body into an ApiError. This API's error body</w:t>
      </w:r>
    </w:p>
    <w:p w14:paraId="236C1223" w14:textId="77777777" w:rsidR="007124F5" w:rsidRDefault="00932317">
      <w:pPr>
        <w:pStyle w:val="SourceCode"/>
      </w:pPr>
      <w:r>
        <w:t xml:space="preserve">    is a JSON object with text code and message; any other key is ignored.</w:t>
      </w:r>
    </w:p>
    <w:p w14:paraId="04008244" w14:textId="77777777" w:rsidR="007124F5" w:rsidRDefault="00932317">
      <w:pPr>
        <w:pStyle w:val="SourceCode"/>
      </w:pPr>
      <w:r>
        <w:t xml:space="preserve">    Any other body, such as HTML, an empty body, or another API's JSON,</w:t>
      </w:r>
    </w:p>
    <w:p w14:paraId="22920B00" w14:textId="77777777" w:rsidR="007124F5" w:rsidRDefault="00932317">
      <w:pPr>
        <w:pStyle w:val="SourceCode"/>
      </w:pPr>
      <w:r>
        <w:t xml:space="preserve">    gives an ApiError made from the status code alone: the code http_ and</w:t>
      </w:r>
    </w:p>
    <w:p w14:paraId="57BCBD7D" w14:textId="77777777" w:rsidR="007124F5" w:rsidRDefault="00932317">
      <w:pPr>
        <w:pStyle w:val="SourceCode"/>
      </w:pPr>
      <w:r>
        <w:t xml:space="preserve">    the number, and outcome_for's words. It never fails."""</w:t>
      </w:r>
    </w:p>
    <w:p w14:paraId="7EBE50FA" w14:textId="77777777" w:rsidR="007124F5" w:rsidRDefault="00932317">
      <w:pPr>
        <w:pStyle w:val="SourceCode"/>
      </w:pPr>
      <w:r>
        <w:t xml:space="preserve">    fallback = ApiError(f"http_{status_code}", outcome_for(status_code))</w:t>
      </w:r>
    </w:p>
    <w:p w14:paraId="66358E97" w14:textId="77777777" w:rsidR="007124F5" w:rsidRDefault="00932317">
      <w:pPr>
        <w:pStyle w:val="SourceCode"/>
      </w:pPr>
      <w:r>
        <w:t xml:space="preserve">    # Remember, json.loads raises ValueError for text that is not JSON,</w:t>
      </w:r>
    </w:p>
    <w:p w14:paraId="2FAC15CA" w14:textId="77777777" w:rsidR="007124F5" w:rsidRDefault="00932317">
      <w:pPr>
        <w:pStyle w:val="SourceCode"/>
      </w:pPr>
      <w:r>
        <w:t xml:space="preserve">    # an empty body included.</w:t>
      </w:r>
    </w:p>
    <w:p w14:paraId="77CCC58A" w14:textId="77777777" w:rsidR="007124F5" w:rsidRDefault="00932317">
      <w:pPr>
        <w:pStyle w:val="SourceCode"/>
      </w:pPr>
      <w:r>
        <w:t xml:space="preserve">    # A body nested thousands of arrays deep makes json.loads raise</w:t>
      </w:r>
    </w:p>
    <w:p w14:paraId="05C33333" w14:textId="77777777" w:rsidR="007124F5" w:rsidRDefault="00932317">
      <w:pPr>
        <w:pStyle w:val="SourceCode"/>
      </w:pPr>
      <w:r>
        <w:t xml:space="preserve">    # RecursionError instead, so the except names both.</w:t>
      </w:r>
    </w:p>
    <w:p w14:paraId="2C8FECF1" w14:textId="77777777" w:rsidR="007124F5" w:rsidRDefault="00932317">
      <w:pPr>
        <w:pStyle w:val="SourceCode"/>
      </w:pPr>
      <w:r>
        <w:t xml:space="preserve">    try:</w:t>
      </w:r>
    </w:p>
    <w:p w14:paraId="2881A2FB" w14:textId="77777777" w:rsidR="007124F5" w:rsidRDefault="00932317">
      <w:pPr>
        <w:pStyle w:val="SourceCode"/>
      </w:pPr>
      <w:r>
        <w:t xml:space="preserve">        record = json.loads(body)</w:t>
      </w:r>
    </w:p>
    <w:p w14:paraId="10565153" w14:textId="77777777" w:rsidR="007124F5" w:rsidRDefault="00932317">
      <w:pPr>
        <w:pStyle w:val="SourceCode"/>
      </w:pPr>
      <w:r>
        <w:t xml:space="preserve">    except (ValueError, RecursionError):</w:t>
      </w:r>
    </w:p>
    <w:p w14:paraId="5A7AA455" w14:textId="77777777" w:rsidR="007124F5" w:rsidRDefault="00932317">
      <w:pPr>
        <w:pStyle w:val="SourceCode"/>
      </w:pPr>
      <w:r>
        <w:t xml:space="preserve">        return fallback</w:t>
      </w:r>
    </w:p>
    <w:p w14:paraId="2DFF4026" w14:textId="77777777" w:rsidR="007124F5" w:rsidRDefault="00932317">
      <w:pPr>
        <w:pStyle w:val="SourceCode"/>
      </w:pPr>
      <w:r>
        <w:t xml:space="preserve">    # Remember, a JSON object becomes a dict; get returns None for a key</w:t>
      </w:r>
    </w:p>
    <w:p w14:paraId="344CC188" w14:textId="77777777" w:rsidR="007124F5" w:rsidRDefault="00932317">
      <w:pPr>
        <w:pStyle w:val="SourceCode"/>
      </w:pPr>
      <w:r>
        <w:t xml:space="preserve">    # the object does not have, and None is not text.</w:t>
      </w:r>
    </w:p>
    <w:p w14:paraId="7FA93C12" w14:textId="77777777" w:rsidR="007124F5" w:rsidRDefault="00932317">
      <w:pPr>
        <w:pStyle w:val="SourceCode"/>
      </w:pPr>
      <w:r>
        <w:t xml:space="preserve">    if type(record) is not dict:</w:t>
      </w:r>
    </w:p>
    <w:p w14:paraId="1A726B30" w14:textId="77777777" w:rsidR="007124F5" w:rsidRDefault="00932317">
      <w:pPr>
        <w:pStyle w:val="SourceCode"/>
      </w:pPr>
      <w:r>
        <w:t xml:space="preserve">        return fallback</w:t>
      </w:r>
    </w:p>
    <w:p w14:paraId="3286D29A" w14:textId="77777777" w:rsidR="007124F5" w:rsidRDefault="00932317">
      <w:pPr>
        <w:pStyle w:val="SourceCode"/>
      </w:pPr>
      <w:r>
        <w:t xml:space="preserve">    code = record.get("code")</w:t>
      </w:r>
    </w:p>
    <w:p w14:paraId="794A2054" w14:textId="77777777" w:rsidR="007124F5" w:rsidRDefault="00932317">
      <w:pPr>
        <w:pStyle w:val="SourceCode"/>
      </w:pPr>
      <w:r>
        <w:t xml:space="preserve">    message = record.get("message")</w:t>
      </w:r>
    </w:p>
    <w:p w14:paraId="2BC7342C" w14:textId="77777777" w:rsidR="007124F5" w:rsidRDefault="00932317">
      <w:pPr>
        <w:pStyle w:val="SourceCode"/>
      </w:pPr>
      <w:r>
        <w:t xml:space="preserve">    if type(code) is not str or type(message) is not str:</w:t>
      </w:r>
    </w:p>
    <w:p w14:paraId="142946FE" w14:textId="77777777" w:rsidR="007124F5" w:rsidRDefault="00932317">
      <w:pPr>
        <w:pStyle w:val="SourceCode"/>
      </w:pPr>
      <w:r>
        <w:t xml:space="preserve">        return fallback</w:t>
      </w:r>
    </w:p>
    <w:p w14:paraId="0E952AEF" w14:textId="77777777" w:rsidR="007124F5" w:rsidRDefault="00932317">
      <w:pPr>
        <w:pStyle w:val="SourceCode"/>
      </w:pPr>
      <w:r>
        <w:t xml:space="preserve">    return ApiError(code, message)</w:t>
      </w:r>
    </w:p>
    <w:p w14:paraId="0B9CD032" w14:textId="77777777" w:rsidR="007124F5" w:rsidRDefault="007124F5">
      <w:pPr>
        <w:pStyle w:val="SourceCode"/>
      </w:pPr>
    </w:p>
    <w:p w14:paraId="19EBB893" w14:textId="77777777" w:rsidR="007124F5" w:rsidRDefault="007124F5">
      <w:pPr>
        <w:pStyle w:val="SourceCode"/>
      </w:pPr>
    </w:p>
    <w:p w14:paraId="0314B1E7" w14:textId="77777777" w:rsidR="007124F5" w:rsidRDefault="00932317">
      <w:pPr>
        <w:pStyle w:val="SourceCode"/>
      </w:pPr>
      <w:r>
        <w:t>def print_error(error: ApiError) -&gt; None:</w:t>
      </w:r>
    </w:p>
    <w:p w14:paraId="4BF99DDE" w14:textId="77777777" w:rsidR="007124F5" w:rsidRDefault="00932317">
      <w:pPr>
        <w:pStyle w:val="SourceCode"/>
      </w:pPr>
      <w:r>
        <w:t xml:space="preserve">    print(f"  code: {error.code}")</w:t>
      </w:r>
    </w:p>
    <w:p w14:paraId="422A3B45" w14:textId="77777777" w:rsidR="007124F5" w:rsidRDefault="00932317">
      <w:pPr>
        <w:pStyle w:val="SourceCode"/>
      </w:pPr>
      <w:r>
        <w:t xml:space="preserve">    print(f"  message: {error.message}")</w:t>
      </w:r>
    </w:p>
    <w:p w14:paraId="6930ACF1" w14:textId="77777777" w:rsidR="007124F5" w:rsidRDefault="007124F5">
      <w:pPr>
        <w:pStyle w:val="SourceCode"/>
      </w:pPr>
    </w:p>
    <w:p w14:paraId="0B678274" w14:textId="77777777" w:rsidR="007124F5" w:rsidRDefault="007124F5">
      <w:pPr>
        <w:pStyle w:val="SourceCode"/>
      </w:pPr>
    </w:p>
    <w:p w14:paraId="1D045B02" w14:textId="77777777" w:rsidR="007124F5" w:rsidRDefault="00932317">
      <w:pPr>
        <w:pStyle w:val="SourceCode"/>
      </w:pPr>
      <w:r>
        <w:t>def send_and_explain(opener: urllib.request.OpenerDirector, method: str,</w:t>
      </w:r>
    </w:p>
    <w:p w14:paraId="4B241E6A" w14:textId="77777777" w:rsidR="007124F5" w:rsidRDefault="00932317">
      <w:pPr>
        <w:pStyle w:val="SourceCode"/>
      </w:pPr>
      <w:r>
        <w:t xml:space="preserve">                     path: str, key: str, json_body: str) -&gt; bool:</w:t>
      </w:r>
    </w:p>
    <w:p w14:paraId="43AF954F" w14:textId="77777777" w:rsidR="007124F5" w:rsidRDefault="00932317">
      <w:pPr>
        <w:pStyle w:val="SourceCode"/>
      </w:pPr>
      <w:r>
        <w:t xml:space="preserve">    """Sends one request with key ("" for none) and prints its line: the</w:t>
      </w:r>
    </w:p>
    <w:p w14:paraId="41FFD882" w14:textId="77777777" w:rsidR="007124F5" w:rsidRDefault="00932317">
      <w:pPr>
        <w:pStyle w:val="SourceCode"/>
      </w:pPr>
      <w:r>
        <w:t xml:space="preserve">    method, the path, the status code, and its outcome. A failure, 400 or</w:t>
      </w:r>
    </w:p>
    <w:p w14:paraId="0F21C0C8" w14:textId="77777777" w:rsidR="007124F5" w:rsidRDefault="00932317">
      <w:pPr>
        <w:pStyle w:val="SourceCode"/>
      </w:pPr>
      <w:r>
        <w:t xml:space="preserve">    more, adds its error body's code and message. Returns False when the</w:t>
      </w:r>
    </w:p>
    <w:p w14:paraId="1CED6C0F" w14:textId="77777777" w:rsidR="007124F5" w:rsidRDefault="00932317">
      <w:pPr>
        <w:pStyle w:val="SourceCode"/>
      </w:pPr>
      <w:r>
        <w:t xml:space="preserve">    client should stop: no answer at all, or a server error. Lesson 6.16</w:t>
      </w:r>
    </w:p>
    <w:p w14:paraId="5B574627" w14:textId="77777777" w:rsidR="007124F5" w:rsidRDefault="00932317">
      <w:pPr>
        <w:pStyle w:val="SourceCode"/>
      </w:pPr>
      <w:r>
        <w:t xml:space="preserve">    adds the key parameter and passes it on to send_request."""</w:t>
      </w:r>
    </w:p>
    <w:p w14:paraId="3E2B23AE" w14:textId="77777777" w:rsidR="007124F5" w:rsidRDefault="00932317">
      <w:pPr>
        <w:pStyle w:val="SourceCode"/>
      </w:pPr>
      <w:r>
        <w:t xml:space="preserve">    response = send_request(opener, method, path, key, json_body)</w:t>
      </w:r>
    </w:p>
    <w:p w14:paraId="18049810" w14:textId="77777777" w:rsidR="007124F5" w:rsidRDefault="00932317">
      <w:pPr>
        <w:pStyle w:val="SourceCode"/>
      </w:pPr>
      <w:r>
        <w:t xml:space="preserve">    if response.status_code == 0:</w:t>
      </w:r>
    </w:p>
    <w:p w14:paraId="034A6D17" w14:textId="77777777" w:rsidR="007124F5" w:rsidRDefault="00932317">
      <w:pPr>
        <w:pStyle w:val="SourceCode"/>
      </w:pPr>
      <w:r>
        <w:t xml:space="preserve">        return False</w:t>
      </w:r>
    </w:p>
    <w:p w14:paraId="5947C593" w14:textId="77777777" w:rsidR="007124F5" w:rsidRDefault="00932317">
      <w:pPr>
        <w:pStyle w:val="SourceCode"/>
      </w:pPr>
      <w:r>
        <w:t xml:space="preserve">    print(f"{method} {path} -&gt; {response.status_code} "</w:t>
      </w:r>
    </w:p>
    <w:p w14:paraId="3173776A" w14:textId="77777777" w:rsidR="007124F5" w:rsidRDefault="00932317">
      <w:pPr>
        <w:pStyle w:val="SourceCode"/>
      </w:pPr>
      <w:r>
        <w:t xml:space="preserve">          f"{outcome_for(response.status_code)}")</w:t>
      </w:r>
    </w:p>
    <w:p w14:paraId="35B8F447" w14:textId="77777777" w:rsidR="007124F5" w:rsidRDefault="00932317">
      <w:pPr>
        <w:pStyle w:val="SourceCode"/>
      </w:pPr>
      <w:r>
        <w:t xml:space="preserve">    if response.status_code &gt;= 400:</w:t>
      </w:r>
    </w:p>
    <w:p w14:paraId="1380084F" w14:textId="77777777" w:rsidR="007124F5" w:rsidRDefault="00932317">
      <w:pPr>
        <w:pStyle w:val="SourceCode"/>
      </w:pPr>
      <w:r>
        <w:t xml:space="preserve">        print_error(read_error(response.status_code, response.body))</w:t>
      </w:r>
    </w:p>
    <w:p w14:paraId="31CB813D" w14:textId="77777777" w:rsidR="007124F5" w:rsidRDefault="00932317">
      <w:pPr>
        <w:pStyle w:val="SourceCode"/>
      </w:pPr>
      <w:r>
        <w:t xml:space="preserve">    if response.status_code &gt;= 500:</w:t>
      </w:r>
    </w:p>
    <w:p w14:paraId="6729C006" w14:textId="77777777" w:rsidR="007124F5" w:rsidRDefault="00932317">
      <w:pPr>
        <w:pStyle w:val="SourceCode"/>
      </w:pPr>
      <w:r>
        <w:t xml:space="preserve">        # Remember, an error line goes to the error stream (Lesson 6.4).</w:t>
      </w:r>
    </w:p>
    <w:p w14:paraId="47B88F3B" w14:textId="77777777" w:rsidR="007124F5" w:rsidRDefault="00932317">
      <w:pPr>
        <w:pStyle w:val="SourceCode"/>
      </w:pPr>
      <w:r>
        <w:t xml:space="preserve">        print("Error: the server failed; stopping before the next request",</w:t>
      </w:r>
    </w:p>
    <w:p w14:paraId="0E5B973D" w14:textId="77777777" w:rsidR="007124F5" w:rsidRDefault="00932317">
      <w:pPr>
        <w:pStyle w:val="SourceCode"/>
      </w:pPr>
      <w:r>
        <w:t xml:space="preserve">              file=sys.stderr)</w:t>
      </w:r>
    </w:p>
    <w:p w14:paraId="6AC5B99A" w14:textId="77777777" w:rsidR="007124F5" w:rsidRDefault="00932317">
      <w:pPr>
        <w:pStyle w:val="SourceCode"/>
      </w:pPr>
      <w:r>
        <w:t xml:space="preserve">        return False</w:t>
      </w:r>
    </w:p>
    <w:p w14:paraId="3E6E3CDC" w14:textId="77777777" w:rsidR="007124F5" w:rsidRDefault="00932317">
      <w:pPr>
        <w:pStyle w:val="SourceCode"/>
      </w:pPr>
      <w:r>
        <w:t xml:space="preserve">    return True</w:t>
      </w:r>
    </w:p>
    <w:p w14:paraId="26219DC3" w14:textId="77777777" w:rsidR="007124F5" w:rsidRDefault="007124F5">
      <w:pPr>
        <w:pStyle w:val="SourceCode"/>
      </w:pPr>
    </w:p>
    <w:p w14:paraId="72AE1382" w14:textId="77777777" w:rsidR="007124F5" w:rsidRDefault="007124F5">
      <w:pPr>
        <w:pStyle w:val="SourceCode"/>
      </w:pPr>
    </w:p>
    <w:p w14:paraId="1B2F61FB" w14:textId="77777777" w:rsidR="007124F5" w:rsidRDefault="00932317">
      <w:pPr>
        <w:pStyle w:val="SourceCode"/>
      </w:pPr>
      <w:r>
        <w:t>def send_all(opener: urllib.request.OpenerDirector, write_key: str,</w:t>
      </w:r>
    </w:p>
    <w:p w14:paraId="03CEA87D" w14:textId="77777777" w:rsidR="007124F5" w:rsidRDefault="00932317">
      <w:pPr>
        <w:pStyle w:val="SourceCode"/>
      </w:pPr>
      <w:r>
        <w:t xml:space="preserve">             read_key: str) -&gt; bool:</w:t>
      </w:r>
    </w:p>
    <w:p w14:paraId="2A226FC5" w14:textId="77777777" w:rsidR="007124F5" w:rsidRDefault="00932317">
      <w:pPr>
        <w:pStyle w:val="SourceCode"/>
      </w:pPr>
      <w:r>
        <w:t xml:space="preserve">    """Five requests, each under a line that names the key it sends: none,</w:t>
      </w:r>
    </w:p>
    <w:p w14:paraId="0626A06D" w14:textId="77777777" w:rsidR="007124F5" w:rsidRDefault="00932317">
      <w:pPr>
        <w:pStyle w:val="SourceCode"/>
      </w:pPr>
      <w:r>
        <w:t xml:space="preserve">    a malformed one, the read key twice, and the write key. The first False</w:t>
      </w:r>
    </w:p>
    <w:p w14:paraId="12E5307F" w14:textId="77777777" w:rsidR="007124F5" w:rsidRDefault="00932317">
      <w:pPr>
        <w:pStyle w:val="SourceCode"/>
      </w:pPr>
      <w:r>
        <w:t xml:space="preserve">    stops the rest."""</w:t>
      </w:r>
    </w:p>
    <w:p w14:paraId="7D8222C4" w14:textId="77777777" w:rsidR="007124F5" w:rsidRDefault="00932317">
      <w:pPr>
        <w:pStyle w:val="SourceCode"/>
      </w:pPr>
      <w:r>
        <w:t xml:space="preserve">    contacts_path = API_PREFIX + "/contacts"</w:t>
      </w:r>
    </w:p>
    <w:p w14:paraId="047CC6F9" w14:textId="77777777" w:rsidR="007124F5" w:rsidRDefault="00932317">
      <w:pPr>
        <w:pStyle w:val="SourceCode"/>
      </w:pPr>
      <w:r>
        <w:t xml:space="preserve">    print("Without a key:")</w:t>
      </w:r>
    </w:p>
    <w:p w14:paraId="41E9E50C" w14:textId="77777777" w:rsidR="007124F5" w:rsidRDefault="00932317">
      <w:pPr>
        <w:pStyle w:val="SourceCode"/>
      </w:pPr>
      <w:r>
        <w:t xml:space="preserve">    if not send_and_explain(opener, "GET", contacts_path + "/2", "", ""):</w:t>
      </w:r>
    </w:p>
    <w:p w14:paraId="4504C5BD" w14:textId="77777777" w:rsidR="007124F5" w:rsidRDefault="00932317">
      <w:pPr>
        <w:pStyle w:val="SourceCode"/>
      </w:pPr>
      <w:r>
        <w:t xml:space="preserve">        return False</w:t>
      </w:r>
    </w:p>
    <w:p w14:paraId="6322CF55" w14:textId="77777777" w:rsidR="007124F5" w:rsidRDefault="00932317">
      <w:pPr>
        <w:pStyle w:val="SourceCode"/>
      </w:pPr>
      <w:r>
        <w:t xml:space="preserve">    print("With a malformed key:")</w:t>
      </w:r>
    </w:p>
    <w:p w14:paraId="4978CA64" w14:textId="77777777" w:rsidR="007124F5" w:rsidRDefault="00932317">
      <w:pPr>
        <w:pStyle w:val="SourceCode"/>
      </w:pPr>
      <w:r>
        <w:t xml:space="preserve">    if not send_and_explain(opener, "GET", contacts_path + "/2",</w:t>
      </w:r>
    </w:p>
    <w:p w14:paraId="39F9485A" w14:textId="77777777" w:rsidR="007124F5" w:rsidRDefault="00932317">
      <w:pPr>
        <w:pStyle w:val="SourceCode"/>
      </w:pPr>
      <w:r>
        <w:t xml:space="preserve">                            MALFORMED_KEY, ""):</w:t>
      </w:r>
    </w:p>
    <w:p w14:paraId="2B597F5C" w14:textId="77777777" w:rsidR="007124F5" w:rsidRDefault="00932317">
      <w:pPr>
        <w:pStyle w:val="SourceCode"/>
      </w:pPr>
      <w:r>
        <w:t xml:space="preserve">        return False</w:t>
      </w:r>
    </w:p>
    <w:p w14:paraId="2377BE05" w14:textId="77777777" w:rsidR="007124F5" w:rsidRDefault="00932317">
      <w:pPr>
        <w:pStyle w:val="SourceCode"/>
      </w:pPr>
      <w:r>
        <w:t xml:space="preserve">    print("With the read key:")</w:t>
      </w:r>
    </w:p>
    <w:p w14:paraId="43C1983D" w14:textId="77777777" w:rsidR="007124F5" w:rsidRDefault="00932317">
      <w:pPr>
        <w:pStyle w:val="SourceCode"/>
      </w:pPr>
      <w:r>
        <w:t xml:space="preserve">    if not send_and_explain(opener, "GET", contacts_path + "/2", read_key,</w:t>
      </w:r>
    </w:p>
    <w:p w14:paraId="74FA2E81" w14:textId="77777777" w:rsidR="007124F5" w:rsidRDefault="00932317">
      <w:pPr>
        <w:pStyle w:val="SourceCode"/>
      </w:pPr>
      <w:r>
        <w:t xml:space="preserve">                            ""):</w:t>
      </w:r>
    </w:p>
    <w:p w14:paraId="3CD6FC9B" w14:textId="77777777" w:rsidR="007124F5" w:rsidRDefault="00932317">
      <w:pPr>
        <w:pStyle w:val="SourceCode"/>
      </w:pPr>
      <w:r>
        <w:t xml:space="preserve">        return False</w:t>
      </w:r>
    </w:p>
    <w:p w14:paraId="1EA595F6" w14:textId="77777777" w:rsidR="007124F5" w:rsidRDefault="00932317">
      <w:pPr>
        <w:pStyle w:val="SourceCode"/>
      </w:pPr>
      <w:r>
        <w:t xml:space="preserve">    if not send_and_explain(opener, "POST", contacts_path, read_key,</w:t>
      </w:r>
    </w:p>
    <w:p w14:paraId="5176B510" w14:textId="77777777" w:rsidR="007124F5" w:rsidRDefault="00932317">
      <w:pPr>
        <w:pStyle w:val="SourceCode"/>
      </w:pPr>
      <w:r>
        <w:t xml:space="preserve">                            TAKEN_EMAIL_JSON):</w:t>
      </w:r>
    </w:p>
    <w:p w14:paraId="520D1794" w14:textId="77777777" w:rsidR="007124F5" w:rsidRDefault="00932317">
      <w:pPr>
        <w:pStyle w:val="SourceCode"/>
      </w:pPr>
      <w:r>
        <w:t xml:space="preserve">        return False</w:t>
      </w:r>
    </w:p>
    <w:p w14:paraId="5B4E70C4" w14:textId="77777777" w:rsidR="007124F5" w:rsidRDefault="00932317">
      <w:pPr>
        <w:pStyle w:val="SourceCode"/>
      </w:pPr>
      <w:r>
        <w:t xml:space="preserve">    # The same POST with the write key passes step 1 and reaches the store,</w:t>
      </w:r>
    </w:p>
    <w:p w14:paraId="6B48ED89" w14:textId="77777777" w:rsidR="007124F5" w:rsidRDefault="00932317">
      <w:pPr>
        <w:pStyle w:val="SourceCode"/>
      </w:pPr>
      <w:r>
        <w:t xml:space="preserve">    # which refuses the taken email: 409, not 403.</w:t>
      </w:r>
    </w:p>
    <w:p w14:paraId="67CD94E8" w14:textId="77777777" w:rsidR="007124F5" w:rsidRDefault="00932317">
      <w:pPr>
        <w:pStyle w:val="SourceCode"/>
      </w:pPr>
      <w:r>
        <w:t xml:space="preserve">    print("With the write key:")</w:t>
      </w:r>
    </w:p>
    <w:p w14:paraId="54D67719" w14:textId="77777777" w:rsidR="007124F5" w:rsidRDefault="00932317">
      <w:pPr>
        <w:pStyle w:val="SourceCode"/>
      </w:pPr>
      <w:r>
        <w:t xml:space="preserve">    return send_and_explain(opener, "POST", contacts_path, write_key,</w:t>
      </w:r>
    </w:p>
    <w:p w14:paraId="42A3ECB9" w14:textId="77777777" w:rsidR="007124F5" w:rsidRDefault="00932317">
      <w:pPr>
        <w:pStyle w:val="SourceCode"/>
      </w:pPr>
      <w:r>
        <w:t xml:space="preserve">                            TAKEN_EMAIL_JSON)</w:t>
      </w:r>
    </w:p>
    <w:p w14:paraId="25BD4B9A" w14:textId="77777777" w:rsidR="007124F5" w:rsidRDefault="007124F5">
      <w:pPr>
        <w:pStyle w:val="SourceCode"/>
      </w:pPr>
    </w:p>
    <w:p w14:paraId="6A0A16FA" w14:textId="77777777" w:rsidR="007124F5" w:rsidRDefault="007124F5">
      <w:pPr>
        <w:pStyle w:val="SourceCode"/>
      </w:pPr>
    </w:p>
    <w:p w14:paraId="20207254" w14:textId="77777777" w:rsidR="007124F5" w:rsidRDefault="00932317">
      <w:pPr>
        <w:pStyle w:val="SourceCode"/>
      </w:pPr>
      <w:r>
        <w:t>def main() -&gt; int:</w:t>
      </w:r>
    </w:p>
    <w:p w14:paraId="17CEBD83" w14:textId="77777777" w:rsidR="007124F5" w:rsidRDefault="00932317">
      <w:pPr>
        <w:pStyle w:val="SourceCode"/>
      </w:pPr>
      <w:r>
        <w:t xml:space="preserve">    # The keys come from the environment, never from the source code or a</w:t>
      </w:r>
    </w:p>
    <w:p w14:paraId="7148F885" w14:textId="77777777" w:rsidR="007124F5" w:rsidRDefault="00932317">
      <w:pPr>
        <w:pStyle w:val="SourceCode"/>
      </w:pPr>
      <w:r>
        <w:t xml:space="preserve">    # file beside it, so no key is ever committed with the code.</w:t>
      </w:r>
    </w:p>
    <w:p w14:paraId="1772ED6C" w14:textId="77777777" w:rsidR="007124F5" w:rsidRDefault="00932317">
      <w:pPr>
        <w:pStyle w:val="SourceCode"/>
      </w:pPr>
      <w:r>
        <w:t xml:space="preserve">    # os.environ.get returns None for a variable that is not set.</w:t>
      </w:r>
    </w:p>
    <w:p w14:paraId="2F0AF950" w14:textId="77777777" w:rsidR="007124F5" w:rsidRDefault="00932317">
      <w:pPr>
        <w:pStyle w:val="SourceCode"/>
      </w:pPr>
      <w:r>
        <w:t xml:space="preserve">    write_key = os.environ.get("SPA_API_KEY")</w:t>
      </w:r>
    </w:p>
    <w:p w14:paraId="530B4AED" w14:textId="77777777" w:rsidR="007124F5" w:rsidRDefault="00932317">
      <w:pPr>
        <w:pStyle w:val="SourceCode"/>
      </w:pPr>
      <w:r>
        <w:t xml:space="preserve">    read_key = os.environ.get("SPA_API_READ_KEY")</w:t>
      </w:r>
    </w:p>
    <w:p w14:paraId="73465045" w14:textId="77777777" w:rsidR="007124F5" w:rsidRDefault="00932317">
      <w:pPr>
        <w:pStyle w:val="SourceCode"/>
      </w:pPr>
      <w:r>
        <w:t xml:space="preserve">    if write_key is None:</w:t>
      </w:r>
    </w:p>
    <w:p w14:paraId="6B824FAA" w14:textId="77777777" w:rsidR="007124F5" w:rsidRDefault="00932317">
      <w:pPr>
        <w:pStyle w:val="SourceCode"/>
      </w:pPr>
      <w:r>
        <w:t xml:space="preserve">        print("Error: SPA_API_KEY is not set", file=sys.stderr)</w:t>
      </w:r>
    </w:p>
    <w:p w14:paraId="01371C7B" w14:textId="77777777" w:rsidR="007124F5" w:rsidRDefault="00932317">
      <w:pPr>
        <w:pStyle w:val="SourceCode"/>
      </w:pPr>
      <w:r>
        <w:t xml:space="preserve">        return 1</w:t>
      </w:r>
    </w:p>
    <w:p w14:paraId="3A4C4791" w14:textId="77777777" w:rsidR="007124F5" w:rsidRDefault="00932317">
      <w:pPr>
        <w:pStyle w:val="SourceCode"/>
      </w:pPr>
      <w:r>
        <w:t xml:space="preserve">    if read_key is None:</w:t>
      </w:r>
    </w:p>
    <w:p w14:paraId="1B6257F3" w14:textId="77777777" w:rsidR="007124F5" w:rsidRDefault="00932317">
      <w:pPr>
        <w:pStyle w:val="SourceCode"/>
      </w:pPr>
      <w:r>
        <w:t xml:space="preserve">        print("Error: SPA_API_READ_KEY is not set", file=sys.stderr)</w:t>
      </w:r>
    </w:p>
    <w:p w14:paraId="26D4D527" w14:textId="77777777" w:rsidR="007124F5" w:rsidRDefault="00932317">
      <w:pPr>
        <w:pStyle w:val="SourceCode"/>
      </w:pPr>
      <w:r>
        <w:t xml:space="preserve">        return 1</w:t>
      </w:r>
    </w:p>
    <w:p w14:paraId="4E0204C5" w14:textId="77777777" w:rsidR="007124F5" w:rsidRDefault="007124F5">
      <w:pPr>
        <w:pStyle w:val="SourceCode"/>
      </w:pPr>
    </w:p>
    <w:p w14:paraId="3E7DDDF9" w14:textId="77777777" w:rsidR="007124F5" w:rsidRDefault="00932317">
      <w:pPr>
        <w:pStyle w:val="SourceCode"/>
      </w:pPr>
      <w:r>
        <w:t xml:space="preserve">    # Remember, create the client once: the one certificate authority it</w:t>
      </w:r>
    </w:p>
    <w:p w14:paraId="7DB95C37" w14:textId="77777777" w:rsidR="007124F5" w:rsidRDefault="00932317">
      <w:pPr>
        <w:pStyle w:val="SourceCode"/>
      </w:pPr>
      <w:r>
        <w:t xml:space="preserve">    # trusts, and no redirects. urllib takes the timeout with each request.</w:t>
      </w:r>
    </w:p>
    <w:p w14:paraId="4B13A41D" w14:textId="77777777" w:rsidR="007124F5" w:rsidRDefault="00932317">
      <w:pPr>
        <w:pStyle w:val="SourceCode"/>
      </w:pPr>
      <w:r>
        <w:t xml:space="preserve">    # Trusting only the course CA is what keeps the key safe: it is sent</w:t>
      </w:r>
    </w:p>
    <w:p w14:paraId="4B8BC95F" w14:textId="77777777" w:rsidR="007124F5" w:rsidRDefault="00932317">
      <w:pPr>
        <w:pStyle w:val="SourceCode"/>
      </w:pPr>
      <w:r>
        <w:t xml:space="preserve">    # only inside HTTPS, to the server the certificate proves.</w:t>
      </w:r>
    </w:p>
    <w:p w14:paraId="4CB91D60" w14:textId="77777777" w:rsidR="007124F5" w:rsidRDefault="00932317">
      <w:pPr>
        <w:pStyle w:val="SourceCode"/>
      </w:pPr>
      <w:r>
        <w:t xml:space="preserve">    context = ssl.create_default_context(cafile=CA_FILE)</w:t>
      </w:r>
    </w:p>
    <w:p w14:paraId="74A8B9DF" w14:textId="77777777" w:rsidR="007124F5" w:rsidRDefault="00932317">
      <w:pPr>
        <w:pStyle w:val="SourceCode"/>
      </w:pPr>
      <w:r>
        <w:t xml:space="preserve">    opener = urllib.request.build_opener(</w:t>
      </w:r>
    </w:p>
    <w:p w14:paraId="07EFA397" w14:textId="77777777" w:rsidR="007124F5" w:rsidRDefault="00932317">
      <w:pPr>
        <w:pStyle w:val="SourceCode"/>
      </w:pPr>
      <w:r>
        <w:t xml:space="preserve">        urllib.request.HTTPSHandler(context=context), NoRedirectHandler())</w:t>
      </w:r>
    </w:p>
    <w:p w14:paraId="0F6389D6" w14:textId="77777777" w:rsidR="007124F5" w:rsidRDefault="00932317">
      <w:pPr>
        <w:pStyle w:val="SourceCode"/>
      </w:pPr>
      <w:r>
        <w:t xml:space="preserve">    if not send_all(opener, write_key, read_key):</w:t>
      </w:r>
    </w:p>
    <w:p w14:paraId="78AB9022" w14:textId="77777777" w:rsidR="007124F5" w:rsidRDefault="00932317">
      <w:pPr>
        <w:pStyle w:val="SourceCode"/>
        <w:keepNext/>
      </w:pPr>
      <w:r>
        <w:t xml:space="preserve">        return 1</w:t>
      </w:r>
    </w:p>
    <w:p w14:paraId="68C56DCC" w14:textId="77777777" w:rsidR="007124F5" w:rsidRDefault="00932317">
      <w:pPr>
        <w:pStyle w:val="SourceCode"/>
        <w:keepNext/>
      </w:pPr>
      <w:r>
        <w:t xml:space="preserve">    return 0</w:t>
      </w:r>
    </w:p>
    <w:p w14:paraId="79121847" w14:textId="77777777" w:rsidR="007124F5" w:rsidRDefault="007124F5">
      <w:pPr>
        <w:pStyle w:val="SourceCode"/>
        <w:keepNext/>
      </w:pPr>
    </w:p>
    <w:p w14:paraId="463A4E95" w14:textId="77777777" w:rsidR="007124F5" w:rsidRDefault="007124F5">
      <w:pPr>
        <w:pStyle w:val="SourceCode"/>
        <w:keepNext/>
      </w:pPr>
    </w:p>
    <w:p w14:paraId="45E58E75" w14:textId="77777777" w:rsidR="007124F5" w:rsidRDefault="00932317">
      <w:pPr>
        <w:pStyle w:val="SourceCode"/>
      </w:pPr>
      <w:r>
        <w:t>sys.exit(main())</w:t>
      </w:r>
    </w:p>
    <w:p w14:paraId="129700AA" w14:textId="77777777" w:rsidR="007124F5" w:rsidRDefault="007124F5">
      <w:pPr>
        <w:keepNext/>
      </w:pPr>
    </w:p>
    <w:p w14:paraId="46012B49" w14:textId="77777777" w:rsidR="007124F5" w:rsidRDefault="00932317">
      <w:pPr>
        <w:pStyle w:val="Heading3"/>
      </w:pPr>
      <w:r>
        <w:t>Windows PowerShell Server Build and Run</w:t>
      </w:r>
    </w:p>
    <w:p w14:paraId="35E66BD5" w14:textId="77777777" w:rsidR="007124F5" w:rsidRDefault="00932317">
      <w:pPr>
        <w:keepNext/>
      </w:pPr>
      <w:r>
        <w:t>In Terminal 1: Python has no build step.</w:t>
      </w:r>
    </w:p>
    <w:p w14:paraId="63C39BD3" w14:textId="77777777" w:rsidR="007124F5" w:rsidRDefault="007124F5">
      <w:pPr>
        <w:keepNext/>
      </w:pPr>
    </w:p>
    <w:p w14:paraId="623DD880" w14:textId="77777777" w:rsidR="007124F5" w:rsidRDefault="00932317">
      <w:pPr>
        <w:pStyle w:val="CommandBlock"/>
      </w:pPr>
      <w:r>
        <w:t>.\python\.venv\Scripts\python.exe .\python\server.py</w:t>
      </w:r>
    </w:p>
    <w:p w14:paraId="79A78116" w14:textId="77777777" w:rsidR="007124F5" w:rsidRDefault="007124F5">
      <w:pPr>
        <w:keepNext/>
      </w:pPr>
    </w:p>
    <w:p w14:paraId="2A1019FC" w14:textId="77777777" w:rsidR="007124F5" w:rsidRDefault="00932317">
      <w:pPr>
        <w:pStyle w:val="Heading3"/>
      </w:pPr>
      <w:r>
        <w:t>Windows PowerShell Key Tool Build and Run</w:t>
      </w:r>
    </w:p>
    <w:p w14:paraId="46C1AF17" w14:textId="77777777" w:rsidR="007124F5" w:rsidRDefault="00932317">
      <w:pPr>
        <w:keepNext/>
      </w:pPr>
      <w:r>
        <w:t>In Terminal 2. The key tool takes its command as arguments: the words after the program's name on the same line, here issue write. It issues a write key, which goes from $issued[2] straight into Windows Credential Manager, under spa-contacts-api: the key is never on the screen, and it is still there in a new terminal. PasswordVault is a Windows Runtime class, which Windows PowerShell 5.1 does not load by itself: [Type] with the class's full name, its namespace and ContentType=WindowsRuntime loads it, and $n</w:t>
      </w:r>
      <w:r>
        <w:t>ull = throws away the type it returns:</w:t>
      </w:r>
    </w:p>
    <w:p w14:paraId="0F66D755" w14:textId="77777777" w:rsidR="007124F5" w:rsidRDefault="007124F5">
      <w:pPr>
        <w:keepNext/>
      </w:pPr>
    </w:p>
    <w:p w14:paraId="775F8069" w14:textId="77777777" w:rsidR="007124F5" w:rsidRDefault="00932317">
      <w:pPr>
        <w:pStyle w:val="CommandBlock"/>
        <w:keepNext/>
      </w:pPr>
      <w:r>
        <w:t>$issued = .\python\.venv\Scripts\python.exe .\python\keys.py issue write</w:t>
      </w:r>
    </w:p>
    <w:p w14:paraId="25CE469D" w14:textId="77777777" w:rsidR="007124F5" w:rsidRDefault="00932317">
      <w:pPr>
        <w:pStyle w:val="CommandBlock"/>
        <w:keepNext/>
      </w:pPr>
      <w:r>
        <w:t>$issued[0]</w:t>
      </w:r>
    </w:p>
    <w:p w14:paraId="7577C249" w14:textId="77777777" w:rsidR="007124F5" w:rsidRDefault="00932317">
      <w:pPr>
        <w:pStyle w:val="CommandBlock"/>
        <w:keepNext/>
      </w:pPr>
      <w:r>
        <w:t>$issued[2].Length</w:t>
      </w:r>
    </w:p>
    <w:p w14:paraId="0E654EC7" w14:textId="77777777" w:rsidR="007124F5" w:rsidRDefault="00932317">
      <w:pPr>
        <w:pStyle w:val="CommandBlock"/>
        <w:keepNext/>
      </w:pPr>
      <w:r>
        <w:t>$vaultType = "Windows.Security.Credentials.PasswordVault, " + `</w:t>
      </w:r>
    </w:p>
    <w:p w14:paraId="5F8BDD44" w14:textId="77777777" w:rsidR="007124F5" w:rsidRDefault="00932317">
      <w:pPr>
        <w:pStyle w:val="CommandBlock"/>
        <w:keepNext/>
      </w:pPr>
      <w:r>
        <w:t xml:space="preserve">    "Windows.Security.Credentials, ContentType=WindowsRuntime"</w:t>
      </w:r>
    </w:p>
    <w:p w14:paraId="13B463A8" w14:textId="77777777" w:rsidR="007124F5" w:rsidRDefault="00932317">
      <w:pPr>
        <w:pStyle w:val="CommandBlock"/>
        <w:keepNext/>
      </w:pPr>
      <w:r>
        <w:t>$null = [Type]$vaultType</w:t>
      </w:r>
    </w:p>
    <w:p w14:paraId="0A5FD15E" w14:textId="77777777" w:rsidR="007124F5" w:rsidRDefault="00932317">
      <w:pPr>
        <w:pStyle w:val="CommandBlock"/>
        <w:keepNext/>
      </w:pPr>
      <w:r>
        <w:t>$vault = New-Object Windows.Security.Credentials.PasswordVault</w:t>
      </w:r>
    </w:p>
    <w:p w14:paraId="18EFB281" w14:textId="77777777" w:rsidR="007124F5" w:rsidRDefault="00932317">
      <w:pPr>
        <w:pStyle w:val="CommandBlock"/>
        <w:keepNext/>
      </w:pPr>
      <w:r>
        <w:t>$credential = New-Object Windows.Security.Credentials.PasswordCredential `</w:t>
      </w:r>
    </w:p>
    <w:p w14:paraId="3E9FD0E9" w14:textId="77777777" w:rsidR="007124F5" w:rsidRDefault="00932317">
      <w:pPr>
        <w:pStyle w:val="CommandBlock"/>
        <w:keepNext/>
      </w:pPr>
      <w:r>
        <w:t xml:space="preserve">    "spa-contacts-api", "SPA_API_KEY", $issued[2]</w:t>
      </w:r>
    </w:p>
    <w:p w14:paraId="141E5084" w14:textId="77777777" w:rsidR="007124F5" w:rsidRDefault="00932317">
      <w:pPr>
        <w:pStyle w:val="CommandBlock"/>
        <w:keepNext/>
      </w:pPr>
      <w:r>
        <w:t>$vault.Add($credential)</w:t>
      </w:r>
    </w:p>
    <w:p w14:paraId="6A039192" w14:textId="77777777" w:rsidR="007124F5" w:rsidRDefault="00932317">
      <w:pPr>
        <w:pStyle w:val="CommandBlock"/>
      </w:pPr>
      <w:r>
        <w:t>$issued = $null</w:t>
      </w:r>
    </w:p>
    <w:p w14:paraId="25F48208" w14:textId="77777777" w:rsidR="007124F5" w:rsidRDefault="007124F5">
      <w:pPr>
        <w:keepNext/>
      </w:pPr>
    </w:p>
    <w:p w14:paraId="302D2747" w14:textId="77777777" w:rsidR="007124F5" w:rsidRDefault="00932317">
      <w:pPr>
        <w:pStyle w:val="Heading3"/>
      </w:pPr>
      <w:r>
        <w:t>Windows PowerShell Client Build and Run</w:t>
      </w:r>
    </w:p>
    <w:p w14:paraId="4F489560" w14:textId="77777777" w:rsidR="007124F5" w:rsidRDefault="00932317">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2E9761C3" w14:textId="77777777" w:rsidR="007124F5" w:rsidRDefault="007124F5">
      <w:pPr>
        <w:keepNext/>
      </w:pPr>
    </w:p>
    <w:p w14:paraId="008E402C" w14:textId="77777777" w:rsidR="007124F5" w:rsidRDefault="00932317">
      <w:pPr>
        <w:pStyle w:val="CommandBlock"/>
        <w:keepNext/>
      </w:pPr>
      <w:r>
        <w:t>$vaultType = "Windows.Security.Credentials.PasswordVault, " + `</w:t>
      </w:r>
    </w:p>
    <w:p w14:paraId="6C4092A7" w14:textId="77777777" w:rsidR="007124F5" w:rsidRDefault="00932317">
      <w:pPr>
        <w:pStyle w:val="CommandBlock"/>
        <w:keepNext/>
      </w:pPr>
      <w:r>
        <w:t xml:space="preserve">    "Windows.Security.Credentials, ContentType=WindowsRuntime"</w:t>
      </w:r>
    </w:p>
    <w:p w14:paraId="0446F321" w14:textId="77777777" w:rsidR="007124F5" w:rsidRDefault="00932317">
      <w:pPr>
        <w:pStyle w:val="CommandBlock"/>
        <w:keepNext/>
      </w:pPr>
      <w:r>
        <w:t>$null = [Type]$vaultType</w:t>
      </w:r>
    </w:p>
    <w:p w14:paraId="30E9EB91" w14:textId="77777777" w:rsidR="007124F5" w:rsidRDefault="00932317">
      <w:pPr>
        <w:pStyle w:val="CommandBlock"/>
        <w:keepNext/>
      </w:pPr>
      <w:r>
        <w:t>$vault = New-Object Windows.Security.Credentials.PasswordVault</w:t>
      </w:r>
    </w:p>
    <w:p w14:paraId="18FEE475" w14:textId="77777777" w:rsidR="007124F5" w:rsidRDefault="00932317">
      <w:pPr>
        <w:pStyle w:val="CommandBlock"/>
        <w:keepNext/>
      </w:pPr>
      <w:r>
        <w:t>$stored = $vault.Retrieve("spa-contacts-api", "SPA_API_KEY")</w:t>
      </w:r>
    </w:p>
    <w:p w14:paraId="058F1AA0" w14:textId="77777777" w:rsidR="007124F5" w:rsidRDefault="00932317">
      <w:pPr>
        <w:pStyle w:val="CommandBlock"/>
        <w:keepNext/>
      </w:pPr>
      <w:r>
        <w:t>$env:SPA_API_KEY = $stored.Password</w:t>
      </w:r>
    </w:p>
    <w:p w14:paraId="5DFD0F7D" w14:textId="77777777" w:rsidR="007124F5" w:rsidRDefault="00932317">
      <w:pPr>
        <w:pStyle w:val="CommandBlock"/>
        <w:keepNext/>
      </w:pPr>
      <w:r>
        <w:t>$issued = .\python\.venv\Scripts\python.exe .\python\keys.py issue read</w:t>
      </w:r>
    </w:p>
    <w:p w14:paraId="5048246C" w14:textId="77777777" w:rsidR="007124F5" w:rsidRDefault="00932317">
      <w:pPr>
        <w:pStyle w:val="CommandBlock"/>
        <w:keepNext/>
      </w:pPr>
      <w:r>
        <w:t>$env:SPA_API_READ_KEY = $issued[2]</w:t>
      </w:r>
    </w:p>
    <w:p w14:paraId="7AAA204B" w14:textId="77777777" w:rsidR="007124F5" w:rsidRDefault="00932317">
      <w:pPr>
        <w:pStyle w:val="CommandBlock"/>
        <w:keepNext/>
      </w:pPr>
      <w:r>
        <w:t>py .\python\client.py</w:t>
      </w:r>
    </w:p>
    <w:p w14:paraId="6BA5CE03" w14:textId="77777777" w:rsidR="007124F5" w:rsidRDefault="00932317">
      <w:pPr>
        <w:pStyle w:val="CommandBlock"/>
        <w:keepNext/>
      </w:pPr>
      <w:r>
        <w:t>$LASTEXITCODE</w:t>
      </w:r>
    </w:p>
    <w:p w14:paraId="52DD312A" w14:textId="77777777" w:rsidR="007124F5" w:rsidRDefault="00932317">
      <w:pPr>
        <w:pStyle w:val="CommandBlock"/>
        <w:keepNext/>
      </w:pPr>
      <w:r>
        <w:t>$readKeyId = $issued[1] -replace "Key id: ", ""</w:t>
      </w:r>
    </w:p>
    <w:p w14:paraId="0AB3FDA4" w14:textId="77777777" w:rsidR="007124F5" w:rsidRDefault="00932317">
      <w:pPr>
        <w:pStyle w:val="CommandBlock"/>
        <w:keepNext/>
      </w:pPr>
      <w:r>
        <w:t>$revoked = .\python\.venv\Scripts\python.exe .\python\keys.py revoke $readKeyId</w:t>
      </w:r>
    </w:p>
    <w:p w14:paraId="361626D7" w14:textId="77777777" w:rsidR="007124F5" w:rsidRDefault="00932317">
      <w:pPr>
        <w:pStyle w:val="CommandBlock"/>
        <w:keepNext/>
      </w:pPr>
      <w:r>
        <w:t>$LASTEXITCODE</w:t>
      </w:r>
    </w:p>
    <w:p w14:paraId="0ADCCAAB" w14:textId="77777777" w:rsidR="007124F5" w:rsidRDefault="00932317">
      <w:pPr>
        <w:pStyle w:val="CommandBlock"/>
      </w:pPr>
      <w:r>
        <w:t>Remove-Item Env:SPA_API_KEY, Env:SPA_API_READ_KEY</w:t>
      </w:r>
    </w:p>
    <w:p w14:paraId="5357BD50" w14:textId="77777777" w:rsidR="007124F5" w:rsidRDefault="007124F5">
      <w:pPr>
        <w:keepNext/>
      </w:pPr>
    </w:p>
    <w:p w14:paraId="680692EE" w14:textId="77777777" w:rsidR="007124F5" w:rsidRDefault="00932317">
      <w:pPr>
        <w:pStyle w:val="Heading3"/>
      </w:pPr>
      <w:r>
        <w:t>Windows PowerShell Rotation Run</w:t>
      </w:r>
    </w:p>
    <w:p w14:paraId="5F3FB1BD" w14:textId="77777777" w:rsidR="007124F5" w:rsidRDefault="00932317">
      <w:pPr>
        <w:keepNext/>
      </w:pPr>
      <w:r>
        <w:t>Still in Terminal 2: rotate the write key. The stored key's id is its characters 4 to 11, after spa_: Substring(4, 8) takes 8 characters from position 4, counting from 0, and Substring(13) the secret, which starts at character 13, after the second underscore. Issue a new key, show both keys working, revoke the old one, show the old one refused and the new one working, store the new one, then list every key. The Basic client from the Basic Implementation sends each request. The last three counts search every</w:t>
      </w:r>
      <w:r>
        <w:t xml:space="preserve"> log for each key's secret, and access.log for the old key's id:</w:t>
      </w:r>
    </w:p>
    <w:p w14:paraId="2992947A" w14:textId="77777777" w:rsidR="007124F5" w:rsidRDefault="007124F5">
      <w:pPr>
        <w:keepNext/>
      </w:pPr>
    </w:p>
    <w:p w14:paraId="7756C69D" w14:textId="77777777" w:rsidR="007124F5" w:rsidRDefault="00932317">
      <w:pPr>
        <w:pStyle w:val="CommandBlock"/>
        <w:keepNext/>
      </w:pPr>
      <w:r>
        <w:t>$vaultType = "Windows.Security.Credentials.PasswordVault, " + `</w:t>
      </w:r>
    </w:p>
    <w:p w14:paraId="570E5B03" w14:textId="77777777" w:rsidR="007124F5" w:rsidRDefault="00932317">
      <w:pPr>
        <w:pStyle w:val="CommandBlock"/>
        <w:keepNext/>
      </w:pPr>
      <w:r>
        <w:t xml:space="preserve">    "Windows.Security.Credentials, ContentType=WindowsRuntime"</w:t>
      </w:r>
    </w:p>
    <w:p w14:paraId="5CC6642B" w14:textId="77777777" w:rsidR="007124F5" w:rsidRDefault="00932317">
      <w:pPr>
        <w:pStyle w:val="CommandBlock"/>
      </w:pPr>
      <w:r>
        <w:t>$null = [Type]$vaultType</w:t>
      </w:r>
    </w:p>
    <w:p w14:paraId="41FDBCE8" w14:textId="77777777" w:rsidR="007124F5" w:rsidRDefault="00932317">
      <w:pPr>
        <w:pStyle w:val="CommandBlock"/>
      </w:pPr>
      <w:r>
        <w:t>$vault = New-Object Windows.Security.Credentials.PasswordVault</w:t>
      </w:r>
    </w:p>
    <w:p w14:paraId="3E44F0B7" w14:textId="77777777" w:rsidR="007124F5" w:rsidRDefault="00932317">
      <w:pPr>
        <w:pStyle w:val="CommandBlock"/>
      </w:pPr>
      <w:r>
        <w:t>$oldKey = $vault.Retrieve("spa-contacts-api", "SPA_API_KEY").Password</w:t>
      </w:r>
    </w:p>
    <w:p w14:paraId="75D36D8D" w14:textId="77777777" w:rsidR="007124F5" w:rsidRDefault="00932317">
      <w:pPr>
        <w:pStyle w:val="CommandBlock"/>
      </w:pPr>
      <w:r>
        <w:t>$oldKeyId = $oldKey.Substring(4, 8)</w:t>
      </w:r>
    </w:p>
    <w:p w14:paraId="4B1EA897" w14:textId="77777777" w:rsidR="007124F5" w:rsidRDefault="00932317">
      <w:pPr>
        <w:pStyle w:val="CommandBlock"/>
      </w:pPr>
      <w:r>
        <w:t>$issued = .\python\.venv\Scripts\python.exe .\python\keys.py issue write</w:t>
      </w:r>
    </w:p>
    <w:p w14:paraId="7236981F" w14:textId="77777777" w:rsidR="007124F5" w:rsidRDefault="00932317">
      <w:pPr>
        <w:pStyle w:val="CommandBlock"/>
      </w:pPr>
      <w:r>
        <w:t>$newKey = $issued[2]</w:t>
      </w:r>
    </w:p>
    <w:p w14:paraId="3376D35A" w14:textId="77777777" w:rsidR="007124F5" w:rsidRDefault="00932317">
      <w:pPr>
        <w:pStyle w:val="CommandBlock"/>
      </w:pPr>
      <w:r>
        <w:t>$env:SPA_API_KEY = $oldKey</w:t>
      </w:r>
    </w:p>
    <w:p w14:paraId="7096E15C" w14:textId="77777777" w:rsidR="007124F5" w:rsidRDefault="00932317">
      <w:pPr>
        <w:pStyle w:val="CommandBlock"/>
      </w:pPr>
      <w:r>
        <w:t>py .\python\basic_client.py</w:t>
      </w:r>
    </w:p>
    <w:p w14:paraId="67507311" w14:textId="77777777" w:rsidR="007124F5" w:rsidRDefault="00932317">
      <w:pPr>
        <w:pStyle w:val="CommandBlock"/>
      </w:pPr>
      <w:r>
        <w:t>$env:SPA_API_KEY = $newKey</w:t>
      </w:r>
    </w:p>
    <w:p w14:paraId="145B3BB4" w14:textId="77777777" w:rsidR="007124F5" w:rsidRDefault="00932317">
      <w:pPr>
        <w:pStyle w:val="CommandBlock"/>
      </w:pPr>
      <w:r>
        <w:t>py .\python\basic_client.py</w:t>
      </w:r>
    </w:p>
    <w:p w14:paraId="0B0E2AC8" w14:textId="77777777" w:rsidR="007124F5" w:rsidRDefault="00932317">
      <w:pPr>
        <w:pStyle w:val="CommandBlock"/>
      </w:pPr>
      <w:r>
        <w:t>.\python\.venv\Scripts\python.exe .\python\keys.py revoke $oldKeyId</w:t>
      </w:r>
    </w:p>
    <w:p w14:paraId="398BEB96" w14:textId="77777777" w:rsidR="007124F5" w:rsidRDefault="00932317">
      <w:pPr>
        <w:pStyle w:val="CommandBlock"/>
      </w:pPr>
      <w:r>
        <w:t>$env:SPA_API_KEY = $oldKey</w:t>
      </w:r>
    </w:p>
    <w:p w14:paraId="47D9A46C" w14:textId="77777777" w:rsidR="007124F5" w:rsidRDefault="00932317">
      <w:pPr>
        <w:pStyle w:val="CommandBlock"/>
      </w:pPr>
      <w:r>
        <w:t>py .\python\basic_client.py</w:t>
      </w:r>
    </w:p>
    <w:p w14:paraId="03858F4A" w14:textId="77777777" w:rsidR="007124F5" w:rsidRDefault="00932317">
      <w:pPr>
        <w:pStyle w:val="CommandBlock"/>
      </w:pPr>
      <w:r>
        <w:t>$env:SPA_API_KEY = $newKey</w:t>
      </w:r>
    </w:p>
    <w:p w14:paraId="35D6CB5F" w14:textId="77777777" w:rsidR="007124F5" w:rsidRDefault="00932317">
      <w:pPr>
        <w:pStyle w:val="CommandBlock"/>
      </w:pPr>
      <w:r>
        <w:t>py .\python\basic_client.py</w:t>
      </w:r>
    </w:p>
    <w:p w14:paraId="0C44CBEA" w14:textId="77777777" w:rsidR="007124F5" w:rsidRDefault="00932317">
      <w:pPr>
        <w:pStyle w:val="CommandBlock"/>
      </w:pPr>
      <w:r>
        <w:t>$credential = New-Object Windows.Security.Credentials.PasswordCredential `</w:t>
      </w:r>
    </w:p>
    <w:p w14:paraId="464F7FAA" w14:textId="77777777" w:rsidR="007124F5" w:rsidRDefault="00932317">
      <w:pPr>
        <w:pStyle w:val="CommandBlock"/>
      </w:pPr>
      <w:r>
        <w:t xml:space="preserve">    "spa-contacts-api", "SPA_API_KEY", $newKey</w:t>
      </w:r>
    </w:p>
    <w:p w14:paraId="72E16450" w14:textId="77777777" w:rsidR="007124F5" w:rsidRDefault="00932317">
      <w:pPr>
        <w:pStyle w:val="CommandBlock"/>
      </w:pPr>
      <w:r>
        <w:t>$vault.Add($credential)</w:t>
      </w:r>
    </w:p>
    <w:p w14:paraId="4BD23CCF" w14:textId="77777777" w:rsidR="007124F5" w:rsidRDefault="00932317">
      <w:pPr>
        <w:pStyle w:val="CommandBlock"/>
      </w:pPr>
      <w:r>
        <w:t>.\python\.venv\Scripts\python.exe .\python\keys.py list</w:t>
      </w:r>
    </w:p>
    <w:p w14:paraId="5B73B2D4" w14:textId="77777777" w:rsidR="007124F5" w:rsidRDefault="00932317">
      <w:pPr>
        <w:pStyle w:val="CommandBlock"/>
      </w:pPr>
      <w:r>
        <w:t>$oldSecret = $oldKey.Substring(13)</w:t>
      </w:r>
    </w:p>
    <w:p w14:paraId="00A062DC" w14:textId="77777777" w:rsidR="007124F5" w:rsidRDefault="00932317">
      <w:pPr>
        <w:pStyle w:val="CommandBlock"/>
      </w:pPr>
      <w:r>
        <w:t>$newSecret = $newKey.Substring(13)</w:t>
      </w:r>
    </w:p>
    <w:p w14:paraId="23FD3E5B" w14:textId="77777777" w:rsidR="007124F5" w:rsidRDefault="00932317">
      <w:pPr>
        <w:pStyle w:val="CommandBlock"/>
      </w:pPr>
      <w:r>
        <w:t>(Select-String -Path *.log -SimpleMatch $oldSecret).Count</w:t>
      </w:r>
    </w:p>
    <w:p w14:paraId="454DF7E2" w14:textId="77777777" w:rsidR="007124F5" w:rsidRDefault="00932317">
      <w:pPr>
        <w:pStyle w:val="CommandBlock"/>
        <w:keepNext/>
      </w:pPr>
      <w:r>
        <w:t>(Select-String -Path *.log -SimpleMatch $newSecret).Count</w:t>
      </w:r>
    </w:p>
    <w:p w14:paraId="5B2B81BD" w14:textId="77777777" w:rsidR="007124F5" w:rsidRDefault="00932317">
      <w:pPr>
        <w:pStyle w:val="CommandBlock"/>
        <w:keepNext/>
      </w:pPr>
      <w:r>
        <w:t>(Select-String -Path access.log -SimpleMatch $oldKeyId).Count</w:t>
      </w:r>
    </w:p>
    <w:p w14:paraId="2F1D0FB8" w14:textId="77777777" w:rsidR="007124F5" w:rsidRDefault="00932317">
      <w:pPr>
        <w:pStyle w:val="CommandBlock"/>
      </w:pPr>
      <w:r>
        <w:t>Remove-Item Env:SPA_API_KEY</w:t>
      </w:r>
    </w:p>
    <w:p w14:paraId="08F0DA71" w14:textId="77777777" w:rsidR="007124F5" w:rsidRDefault="007124F5">
      <w:pPr>
        <w:keepNext/>
      </w:pPr>
    </w:p>
    <w:p w14:paraId="1AF8D74D" w14:textId="77777777" w:rsidR="007124F5" w:rsidRDefault="00932317">
      <w:pPr>
        <w:pStyle w:val="Heading3"/>
      </w:pPr>
      <w:r>
        <w:t>Windows PowerShell Key in a URL Check</w:t>
      </w:r>
    </w:p>
    <w:p w14:paraId="57686BEE" w14:textId="77777777" w:rsidR="007124F5" w:rsidRDefault="00932317">
      <w:pPr>
        <w:keepNext/>
      </w:pPr>
      <w:r>
        <w:t>Still in Terminal 2: a key put in the query string instead of the header. The server refuses it, and the newest line of access.log shows why a key never goes in a URL:</w:t>
      </w:r>
    </w:p>
    <w:p w14:paraId="5C0163D3" w14:textId="77777777" w:rsidR="007124F5" w:rsidRDefault="007124F5">
      <w:pPr>
        <w:keepNext/>
      </w:pPr>
    </w:p>
    <w:p w14:paraId="3C5F71BD" w14:textId="77777777" w:rsidR="007124F5" w:rsidRDefault="00932317">
      <w:pPr>
        <w:pStyle w:val="CommandBlock"/>
        <w:keepNext/>
      </w:pPr>
      <w:r>
        <w:t>$target = "/api/v1/contacts/2?api_key=spa_00000000_not-a-real-secret"</w:t>
      </w:r>
    </w:p>
    <w:p w14:paraId="349B4291" w14:textId="77777777" w:rsidR="007124F5" w:rsidRDefault="00932317">
      <w:pPr>
        <w:pStyle w:val="CommandBlock"/>
        <w:keepNext/>
      </w:pPr>
      <w:r>
        <w:t>&amp; "$env:SystemRoot\System32\curl.exe" -sS --ssl-revoke-best-effort `</w:t>
      </w:r>
    </w:p>
    <w:p w14:paraId="43558586" w14:textId="77777777" w:rsidR="007124F5" w:rsidRDefault="00932317">
      <w:pPr>
        <w:pStyle w:val="CommandBlock"/>
        <w:keepNext/>
      </w:pPr>
      <w:r>
        <w:t xml:space="preserve">    --cacert .\certs\spa-ca.pem -w "\n%{http_code}\n" `</w:t>
      </w:r>
    </w:p>
    <w:p w14:paraId="42F03F25" w14:textId="77777777" w:rsidR="007124F5" w:rsidRDefault="00932317">
      <w:pPr>
        <w:pStyle w:val="CommandBlock"/>
        <w:keepNext/>
      </w:pPr>
      <w:r>
        <w:t xml:space="preserve">    "https://127.0.0.1:8765$target"</w:t>
      </w:r>
    </w:p>
    <w:p w14:paraId="15B343A3" w14:textId="77777777" w:rsidR="007124F5" w:rsidRDefault="00932317">
      <w:pPr>
        <w:pStyle w:val="CommandBlock"/>
        <w:keepNext/>
      </w:pPr>
      <w:r>
        <w:t>$fields = (Get-Content access.log -Tail 1) -split " \| "</w:t>
      </w:r>
    </w:p>
    <w:p w14:paraId="19368BD9" w14:textId="77777777" w:rsidR="007124F5" w:rsidRDefault="00932317">
      <w:pPr>
        <w:pStyle w:val="CommandBlock"/>
      </w:pPr>
      <w:r>
        <w:t>$fields[2] + " | " + $fields[4]</w:t>
      </w:r>
    </w:p>
    <w:p w14:paraId="5C9FD02F" w14:textId="77777777" w:rsidR="007124F5" w:rsidRDefault="007124F5">
      <w:pPr>
        <w:keepNext/>
      </w:pPr>
    </w:p>
    <w:p w14:paraId="7A02786F" w14:textId="77777777" w:rsidR="007124F5" w:rsidRDefault="00932317">
      <w:pPr>
        <w:pStyle w:val="Heading3"/>
      </w:pPr>
      <w:r>
        <w:t>Windows PowerShell Untrusted CA Check</w:t>
      </w:r>
    </w:p>
    <w:p w14:paraId="4BD3209A" w14:textId="77777777" w:rsidR="007124F5" w:rsidRDefault="00932317">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7D968B88" w14:textId="77777777" w:rsidR="007124F5" w:rsidRDefault="007124F5">
      <w:pPr>
        <w:keepNext/>
      </w:pPr>
    </w:p>
    <w:p w14:paraId="1373ED93" w14:textId="77777777" w:rsidR="007124F5" w:rsidRDefault="00932317">
      <w:pPr>
        <w:pStyle w:val="CommandBlock"/>
        <w:keepNext/>
      </w:pPr>
      <w:r>
        <w:t>Copy-Item .\certs\spa-ca.pem spa-ca.saved</w:t>
      </w:r>
    </w:p>
    <w:p w14:paraId="616DDBF8" w14:textId="77777777" w:rsidR="007124F5" w:rsidRDefault="00932317">
      <w:pPr>
        <w:pStyle w:val="CommandBlock"/>
        <w:keepNext/>
      </w:pPr>
      <w:r>
        <w:t>$publicRoots = "C:\Program Files\Git\mingw64\etc\ssl\certs\ca-bundle.crt"</w:t>
      </w:r>
    </w:p>
    <w:p w14:paraId="4E9CA271" w14:textId="77777777" w:rsidR="007124F5" w:rsidRDefault="00932317">
      <w:pPr>
        <w:pStyle w:val="CommandBlock"/>
        <w:keepNext/>
      </w:pPr>
      <w:r>
        <w:t>Copy-Item $publicRoots .\certs\spa-ca.pem</w:t>
      </w:r>
    </w:p>
    <w:p w14:paraId="6A10B1B9" w14:textId="77777777" w:rsidR="007124F5" w:rsidRDefault="00932317">
      <w:pPr>
        <w:pStyle w:val="CommandBlock"/>
        <w:keepNext/>
      </w:pPr>
      <w:r>
        <w:t>$env:SPA_API_KEY = "not-sent"</w:t>
      </w:r>
    </w:p>
    <w:p w14:paraId="1D7EFCE5" w14:textId="77777777" w:rsidR="007124F5" w:rsidRDefault="00932317">
      <w:pPr>
        <w:pStyle w:val="CommandBlock"/>
        <w:keepNext/>
      </w:pPr>
      <w:r>
        <w:t>$env:SPA_API_READ_KEY = "not-sent"</w:t>
      </w:r>
    </w:p>
    <w:p w14:paraId="2BB8AC3E" w14:textId="77777777" w:rsidR="007124F5" w:rsidRDefault="00932317">
      <w:pPr>
        <w:pStyle w:val="CommandBlock"/>
        <w:keepNext/>
      </w:pPr>
      <w:r>
        <w:t>py .\python\client.py</w:t>
      </w:r>
    </w:p>
    <w:p w14:paraId="66B49233" w14:textId="77777777" w:rsidR="007124F5" w:rsidRDefault="00932317">
      <w:pPr>
        <w:pStyle w:val="CommandBlock"/>
        <w:keepNext/>
      </w:pPr>
      <w:r>
        <w:t>$LASTEXITCODE</w:t>
      </w:r>
    </w:p>
    <w:p w14:paraId="385999E6" w14:textId="77777777" w:rsidR="007124F5" w:rsidRDefault="00932317">
      <w:pPr>
        <w:pStyle w:val="CommandBlock"/>
        <w:keepNext/>
      </w:pPr>
      <w:r>
        <w:t>Move-Item -Force spa-ca.saved .\certs\spa-ca.pem</w:t>
      </w:r>
    </w:p>
    <w:p w14:paraId="6071F18E" w14:textId="77777777" w:rsidR="007124F5" w:rsidRDefault="00932317">
      <w:pPr>
        <w:pStyle w:val="CommandBlock"/>
      </w:pPr>
      <w:r>
        <w:t>Remove-Item Env:SPA_API_KEY, Env:SPA_API_READ_KEY</w:t>
      </w:r>
    </w:p>
    <w:p w14:paraId="0E4CCF19" w14:textId="77777777" w:rsidR="007124F5" w:rsidRDefault="007124F5">
      <w:pPr>
        <w:keepNext/>
      </w:pPr>
    </w:p>
    <w:p w14:paraId="33B1A4E2" w14:textId="77777777" w:rsidR="007124F5" w:rsidRDefault="00932317">
      <w:r>
        <w:t>The client prints Without a key:, then two lines on the error stream: Error: could not reach https://127.0.0.1:8765, and a Reason line in Python's own words: Reason: [SSL: CERTIFICATE_VERIFY_FAILED] certificate verify failed: unable to get local issuer certificate (_ssl.c:1082). The number in brackets is a line of Python's own source, and can differ between Python versions.</w:t>
      </w:r>
    </w:p>
    <w:p w14:paraId="410F51C9" w14:textId="77777777" w:rsidR="007124F5" w:rsidRDefault="007124F5">
      <w:pPr>
        <w:keepNext/>
      </w:pPr>
    </w:p>
    <w:p w14:paraId="03C16424" w14:textId="77777777" w:rsidR="007124F5" w:rsidRDefault="00932317">
      <w:pPr>
        <w:pStyle w:val="Heading3"/>
      </w:pPr>
      <w:r>
        <w:t>Windows PowerShell Clean Up</w:t>
      </w:r>
    </w:p>
    <w:p w14:paraId="2D2B5D92" w14:textId="77777777" w:rsidR="007124F5" w:rsidRDefault="00932317">
      <w:pPr>
        <w:keepNext/>
      </w:pPr>
      <w:r>
        <w:t>Still in Terminal 2: revoke the stored key, then remove it from Credential Manager. Then press Ctrl+C in Terminal 1.</w:t>
      </w:r>
    </w:p>
    <w:p w14:paraId="73B16F1F" w14:textId="77777777" w:rsidR="007124F5" w:rsidRDefault="007124F5">
      <w:pPr>
        <w:keepNext/>
      </w:pPr>
    </w:p>
    <w:p w14:paraId="7900E43B" w14:textId="77777777" w:rsidR="007124F5" w:rsidRDefault="00932317">
      <w:pPr>
        <w:pStyle w:val="CommandBlock"/>
        <w:keepNext/>
      </w:pPr>
      <w:r>
        <w:t>$vaultType = "Windows.Security.Credentials.PasswordVault, " + `</w:t>
      </w:r>
    </w:p>
    <w:p w14:paraId="3240A1E5" w14:textId="77777777" w:rsidR="007124F5" w:rsidRDefault="00932317">
      <w:pPr>
        <w:pStyle w:val="CommandBlock"/>
        <w:keepNext/>
      </w:pPr>
      <w:r>
        <w:t xml:space="preserve">    "Windows.Security.Credentials, ContentType=WindowsRuntime"</w:t>
      </w:r>
    </w:p>
    <w:p w14:paraId="748FAEC5" w14:textId="77777777" w:rsidR="007124F5" w:rsidRDefault="00932317">
      <w:pPr>
        <w:pStyle w:val="CommandBlock"/>
        <w:keepNext/>
      </w:pPr>
      <w:r>
        <w:t>$null = [Type]$vaultType</w:t>
      </w:r>
    </w:p>
    <w:p w14:paraId="4730C0F0" w14:textId="77777777" w:rsidR="007124F5" w:rsidRDefault="00932317">
      <w:pPr>
        <w:pStyle w:val="CommandBlock"/>
        <w:keepNext/>
      </w:pPr>
      <w:r>
        <w:t>$vault = New-Object Windows.Security.Credentials.PasswordVault</w:t>
      </w:r>
    </w:p>
    <w:p w14:paraId="34669D51" w14:textId="77777777" w:rsidR="007124F5" w:rsidRDefault="00932317">
      <w:pPr>
        <w:pStyle w:val="CommandBlock"/>
        <w:keepNext/>
      </w:pPr>
      <w:r>
        <w:t>$stored = $vault.Retrieve("spa-contacts-api", "SPA_API_KEY")</w:t>
      </w:r>
    </w:p>
    <w:p w14:paraId="5FADF601" w14:textId="77777777" w:rsidR="007124F5" w:rsidRDefault="00932317">
      <w:pPr>
        <w:pStyle w:val="CommandBlock"/>
        <w:keepNext/>
      </w:pPr>
      <w:r>
        <w:t>$storedKeyId = $stored.Password.Substring(4, 8)</w:t>
      </w:r>
    </w:p>
    <w:p w14:paraId="2FC36C71" w14:textId="77777777" w:rsidR="007124F5" w:rsidRDefault="00932317">
      <w:pPr>
        <w:pStyle w:val="CommandBlock"/>
        <w:keepNext/>
      </w:pPr>
      <w:r>
        <w:t>$revoked = .\python\.venv\Scripts\python.exe .\python\keys.py revoke $storedKeyId</w:t>
      </w:r>
    </w:p>
    <w:p w14:paraId="7723E9FD" w14:textId="77777777" w:rsidR="007124F5" w:rsidRDefault="00932317">
      <w:pPr>
        <w:pStyle w:val="CommandBlock"/>
        <w:keepNext/>
      </w:pPr>
      <w:r>
        <w:t>$LASTEXITCODE</w:t>
      </w:r>
    </w:p>
    <w:p w14:paraId="37D47EEE" w14:textId="77777777" w:rsidR="007124F5" w:rsidRDefault="00932317">
      <w:pPr>
        <w:pStyle w:val="CommandBlock"/>
      </w:pPr>
      <w:r>
        <w:t>$vault.Remove($stored)</w:t>
      </w:r>
    </w:p>
    <w:p w14:paraId="6E163937" w14:textId="77777777" w:rsidR="007124F5" w:rsidRDefault="007124F5">
      <w:pPr>
        <w:keepNext/>
      </w:pPr>
    </w:p>
    <w:p w14:paraId="659DDB21" w14:textId="77777777" w:rsidR="007124F5" w:rsidRDefault="00932317">
      <w:pPr>
        <w:pStyle w:val="Heading3"/>
      </w:pPr>
      <w:r>
        <w:t>Linux or macOS Build and Run</w:t>
      </w:r>
    </w:p>
    <w:p w14:paraId="73EC6D68" w14:textId="77777777" w:rsidR="007124F5" w:rsidRDefault="00932317">
      <w:pPr>
        <w:keepNext/>
      </w:pPr>
      <w:r>
        <w:t>In Terminal 1, then in Terminal 2. Linux has no PasswordVault: keep the key in an environment variable for the session, as the Basic run does; the system keyring, secret-tool, comes in a later volume. tail -n 1 picks the key tool's last line, the key.</w:t>
      </w:r>
    </w:p>
    <w:p w14:paraId="502E289D" w14:textId="77777777" w:rsidR="007124F5" w:rsidRDefault="007124F5">
      <w:pPr>
        <w:keepNext/>
      </w:pPr>
    </w:p>
    <w:p w14:paraId="15D8F65D" w14:textId="77777777" w:rsidR="007124F5" w:rsidRDefault="00932317">
      <w:pPr>
        <w:pStyle w:val="CommandBlock"/>
      </w:pPr>
      <w:r>
        <w:t>./python/.venv/bin/python ./python/server.py</w:t>
      </w:r>
    </w:p>
    <w:p w14:paraId="3F7013C5" w14:textId="77777777" w:rsidR="007124F5" w:rsidRDefault="007124F5">
      <w:pPr>
        <w:keepNext/>
      </w:pPr>
    </w:p>
    <w:p w14:paraId="49B33911" w14:textId="77777777" w:rsidR="007124F5" w:rsidRDefault="00932317">
      <w:pPr>
        <w:pStyle w:val="CommandBlock"/>
        <w:keepNext/>
      </w:pPr>
      <w:r>
        <w:t>issued="$(./python/.venv/bin/python ./python/keys.py issue write)"</w:t>
      </w:r>
    </w:p>
    <w:p w14:paraId="7BA12C78" w14:textId="77777777" w:rsidR="007124F5" w:rsidRDefault="00932317">
      <w:pPr>
        <w:pStyle w:val="CommandBlock"/>
        <w:keepNext/>
      </w:pPr>
      <w:r>
        <w:t>export SPA_API_KEY="$(echo "$issued" | tail -n 1)"</w:t>
      </w:r>
    </w:p>
    <w:p w14:paraId="7133FBFD" w14:textId="77777777" w:rsidR="007124F5" w:rsidRDefault="00932317">
      <w:pPr>
        <w:pStyle w:val="CommandBlock"/>
        <w:keepNext/>
      </w:pPr>
      <w:r>
        <w:t>issued="$(./python/.venv/bin/python ./python/keys.py issue read)"</w:t>
      </w:r>
    </w:p>
    <w:p w14:paraId="7257179C" w14:textId="77777777" w:rsidR="007124F5" w:rsidRDefault="00932317">
      <w:pPr>
        <w:pStyle w:val="CommandBlock"/>
        <w:keepNext/>
      </w:pPr>
      <w:r>
        <w:t>export SPA_API_READ_KEY="$(echo "$issued" | tail -n 1)"</w:t>
      </w:r>
    </w:p>
    <w:p w14:paraId="1231C1DF" w14:textId="77777777" w:rsidR="007124F5" w:rsidRDefault="00932317">
      <w:pPr>
        <w:pStyle w:val="CommandBlock"/>
        <w:keepNext/>
      </w:pPr>
      <w:r>
        <w:t>python3 ./python/client.py</w:t>
      </w:r>
    </w:p>
    <w:p w14:paraId="19E747C7" w14:textId="77777777" w:rsidR="007124F5" w:rsidRDefault="00932317">
      <w:pPr>
        <w:pStyle w:val="CommandBlock"/>
      </w:pPr>
      <w:r>
        <w:t>echo $?</w:t>
      </w:r>
    </w:p>
    <w:p w14:paraId="58B966DF" w14:textId="77777777" w:rsidR="007124F5" w:rsidRDefault="007124F5">
      <w:pPr>
        <w:keepNext/>
      </w:pPr>
    </w:p>
    <w:p w14:paraId="5BAC6116" w14:textId="77777777" w:rsidR="007124F5" w:rsidRDefault="00932317">
      <w:pPr>
        <w:pStyle w:val="Heading3"/>
      </w:pPr>
      <w:r>
        <w:t>Check Your Results</w:t>
      </w:r>
    </w:p>
    <w:p w14:paraId="7F156E4B" w14:textId="77777777" w:rsidR="007124F5" w:rsidRDefault="00932317">
      <w:r>
        <w:t>Terminal 2 must show the key tool, client, rotation, URL, untrusted CA and clean-up lines of the Required Clean-Run Output in Validation Rules; the key ids and times differ, and every count must match. Terminal 1 must show the server lines.</w:t>
      </w:r>
    </w:p>
    <w:p w14:paraId="74352343" w14:textId="77777777" w:rsidR="007124F5" w:rsidRDefault="007124F5">
      <w:pPr>
        <w:keepNext/>
      </w:pPr>
    </w:p>
    <w:p w14:paraId="3596B076" w14:textId="77777777" w:rsidR="007124F5" w:rsidRDefault="007124F5">
      <w:pPr>
        <w:keepNext/>
      </w:pPr>
    </w:p>
    <w:p w14:paraId="70FC60BA" w14:textId="77777777" w:rsidR="007124F5" w:rsidRDefault="00932317">
      <w:pPr>
        <w:pStyle w:val="Heading2"/>
      </w:pPr>
      <w:r>
        <w:t>What to Notice</w:t>
      </w:r>
    </w:p>
    <w:p w14:paraId="1D17B2D0" w14:textId="77777777" w:rsidR="007124F5" w:rsidRDefault="00932317">
      <w:pPr>
        <w:pStyle w:val="ListBullet"/>
      </w:pPr>
      <w:r>
        <w:t>secrets.token_hex(32) is 32 bytes from the operating system's secure generator, as 64 hex digits. The random module is for games and simulations, never for keys.</w:t>
      </w:r>
    </w:p>
    <w:p w14:paraId="31339720" w14:textId="77777777" w:rsidR="007124F5" w:rsidRDefault="00932317">
      <w:pPr>
        <w:pStyle w:val="ListBullet"/>
      </w:pPr>
      <w:r>
        <w:t>hmac.compare_digest compares two texts in constant time; hashlib.sha256(...).hexdigest() gives the 64 lowercase hex digits.</w:t>
      </w:r>
    </w:p>
    <w:p w14:paraId="23397DFE" w14:textId="77777777" w:rsidR="007124F5" w:rsidRDefault="00932317">
      <w:pPr>
        <w:pStyle w:val="ListBullet"/>
      </w:pPr>
      <w:r>
        <w:t>log_request takes the Authorization header as a fourth argument only to find the key id; it never writes the header itself.</w:t>
      </w:r>
    </w:p>
    <w:p w14:paraId="6FA34B2B" w14:textId="77777777" w:rsidR="007124F5" w:rsidRDefault="00932317">
      <w:pPr>
        <w:pStyle w:val="ListBullet"/>
      </w:pPr>
      <w:r>
        <w:t>The Basic client builds its opener with NoRedirectHandler, as the Production client does: urllib copies the Authorization header onto a redirect, even one to another host.</w:t>
      </w:r>
    </w:p>
    <w:p w14:paraId="66879EEA" w14:textId="77777777" w:rsidR="007124F5" w:rsidRDefault="00932317">
      <w:pPr>
        <w:pStyle w:val="ListBullet"/>
      </w:pPr>
      <w:r>
        <w:t>handle_create_contact calls authorize before it reads the body, so a caller without a valid key never gets its body read.</w:t>
      </w:r>
    </w:p>
    <w:p w14:paraId="7BE85F3B" w14:textId="77777777" w:rsidR="007124F5" w:rsidRDefault="007124F5">
      <w:pPr>
        <w:keepNext/>
      </w:pPr>
    </w:p>
    <w:p w14:paraId="1C9A4DAD" w14:textId="77777777" w:rsidR="007124F5" w:rsidRDefault="00932317">
      <w:pPr>
        <w:pStyle w:val="Heading3"/>
      </w:pPr>
      <w:r>
        <w:t>Basic and Production-Minded Comparison</w:t>
      </w:r>
    </w:p>
    <w:p w14:paraId="66A2A768" w14:textId="77777777" w:rsidR="007124F5" w:rsidRDefault="00932317">
      <w:r>
        <w:t>Both Python servers check the key before anything else and answer 401 with WWW-Authenticate: Bearer: the Basic server inside its one route, the Production server in authorize, which also refuses a read key on a write with 403 and logs every key id; the Basic client sends one key, and the Production client sends none, a malformed one, the read key and the write key.</w:t>
      </w:r>
    </w:p>
    <w:p w14:paraId="08FD3E84" w14:textId="77777777" w:rsidR="007124F5" w:rsidRDefault="007124F5">
      <w:pPr>
        <w:keepNext/>
      </w:pPr>
    </w:p>
    <w:p w14:paraId="7653F97C" w14:textId="77777777" w:rsidR="007124F5" w:rsidRDefault="007124F5">
      <w:pPr>
        <w:keepNext/>
      </w:pPr>
    </w:p>
    <w:p w14:paraId="0E96F858" w14:textId="77777777" w:rsidR="007124F5" w:rsidRDefault="007124F5">
      <w:pPr>
        <w:keepNext/>
      </w:pPr>
    </w:p>
    <w:p w14:paraId="50C209D4" w14:textId="77777777" w:rsidR="007124F5" w:rsidRDefault="00932317">
      <w:pPr>
        <w:pStyle w:val="Heading1"/>
      </w:pPr>
      <w:r>
        <w:t>TypeScript Implementation</w:t>
      </w:r>
    </w:p>
    <w:p w14:paraId="3EFFFD41" w14:textId="77777777" w:rsidR="007124F5" w:rsidRDefault="00932317">
      <w:r>
        <w:t>Remember, TypeScript's server is node:https, its client undici's fetch, and it reads MySQL with mysql2, which npm installs in step 2; the server's build block builds every program, the key tools included (Lessons 6.0 and 6.1). The key code uses node:crypto, which comes with Node.</w:t>
      </w:r>
    </w:p>
    <w:p w14:paraId="7DA38E63" w14:textId="77777777" w:rsidR="007124F5" w:rsidRDefault="007124F5">
      <w:pPr>
        <w:keepNext/>
      </w:pPr>
    </w:p>
    <w:p w14:paraId="069A5BC3" w14:textId="77777777" w:rsidR="007124F5" w:rsidRDefault="007124F5">
      <w:pPr>
        <w:keepNext/>
      </w:pPr>
    </w:p>
    <w:p w14:paraId="6ABEFB9D" w14:textId="77777777" w:rsidR="007124F5" w:rsidRDefault="00932317">
      <w:pPr>
        <w:pStyle w:val="Heading2"/>
      </w:pPr>
      <w:r>
        <w:t>Basic Implementation</w:t>
      </w:r>
    </w:p>
    <w:p w14:paraId="3BC7A395" w14:textId="77777777" w:rsidR="007124F5" w:rsidRDefault="00932317">
      <w:r>
        <w:t>Start with the most direct versions. The key store, apiKeys.ts, comes first: the Basic programs use it too. The Basic key tool issues one read key and prints three lines: a heading, the key id, and the key on the last line; readOne connects, passes the authorization header to verifyApiKey, and only after that checks the id; the Basic client gives fetch a headers object. The new steps are commented in full, and the ones from earlier lessons have short reminders.</w:t>
      </w:r>
    </w:p>
    <w:p w14:paraId="74DB5408" w14:textId="77777777" w:rsidR="007124F5" w:rsidRDefault="007124F5">
      <w:pPr>
        <w:keepNext/>
      </w:pPr>
    </w:p>
    <w:p w14:paraId="1D33ACFF" w14:textId="77777777" w:rsidR="007124F5" w:rsidRDefault="00932317">
      <w:pPr>
        <w:pStyle w:val="Heading3"/>
      </w:pPr>
      <w:r>
        <w:t>typescript/src/apiKeys.ts</w:t>
      </w:r>
    </w:p>
    <w:p w14:paraId="6280704D" w14:textId="77777777" w:rsidR="007124F5" w:rsidRDefault="00932317">
      <w:pPr>
        <w:pStyle w:val="SourceCode"/>
        <w:keepNext/>
      </w:pPr>
      <w:r>
        <w:t>// Lesson 6.16: API keys, the store code beside contactStore. A key looks</w:t>
      </w:r>
    </w:p>
    <w:p w14:paraId="7461269E" w14:textId="77777777" w:rsidR="007124F5" w:rsidRDefault="00932317">
      <w:pPr>
        <w:pStyle w:val="SourceCode"/>
        <w:keepNext/>
      </w:pPr>
      <w:r>
        <w:t>// like spa_&lt;key id&gt;_&lt;secret&gt;: the key id is 8 hex digits and may be shown</w:t>
      </w:r>
    </w:p>
    <w:p w14:paraId="4E1363C6" w14:textId="77777777" w:rsidR="007124F5" w:rsidRDefault="00932317">
      <w:pPr>
        <w:pStyle w:val="SourceCode"/>
      </w:pPr>
      <w:r>
        <w:t>// and logged; the secret is 64 hex digits, comes from a secure random</w:t>
      </w:r>
    </w:p>
    <w:p w14:paraId="58E77DD1" w14:textId="77777777" w:rsidR="007124F5" w:rsidRDefault="00932317">
      <w:pPr>
        <w:pStyle w:val="SourceCode"/>
      </w:pPr>
      <w:r>
        <w:t>// generator, and is shown once, when the key is issued. The api_keys table</w:t>
      </w:r>
    </w:p>
    <w:p w14:paraId="43D2A16E" w14:textId="77777777" w:rsidR="007124F5" w:rsidRDefault="00932317">
      <w:pPr>
        <w:pStyle w:val="SourceCode"/>
      </w:pPr>
      <w:r>
        <w:t>// keeps only the secret's SHA-256 hash. Like contactStore, nothing here</w:t>
      </w:r>
    </w:p>
    <w:p w14:paraId="0287BF06" w14:textId="77777777" w:rsidR="007124F5" w:rsidRDefault="00932317">
      <w:pPr>
        <w:pStyle w:val="SourceCode"/>
      </w:pPr>
      <w:r>
        <w:t>// prints: each function returns a status and its problem. node:crypto</w:t>
      </w:r>
    </w:p>
    <w:p w14:paraId="2CB7F64A" w14:textId="77777777" w:rsidR="007124F5" w:rsidRDefault="00932317">
      <w:pPr>
        <w:pStyle w:val="SourceCode"/>
      </w:pPr>
      <w:r>
        <w:t>// does the three security jobs: randomBytes makes secure random bytes,</w:t>
      </w:r>
    </w:p>
    <w:p w14:paraId="287035B3" w14:textId="77777777" w:rsidR="007124F5" w:rsidRDefault="00932317">
      <w:pPr>
        <w:pStyle w:val="SourceCode"/>
      </w:pPr>
      <w:r>
        <w:t>// createHash makes a SHA-256 hash, and timingSafeEqual compares in</w:t>
      </w:r>
    </w:p>
    <w:p w14:paraId="73C8E313" w14:textId="77777777" w:rsidR="007124F5" w:rsidRDefault="00932317">
      <w:pPr>
        <w:pStyle w:val="SourceCode"/>
      </w:pPr>
      <w:r>
        <w:t>// constant time.</w:t>
      </w:r>
    </w:p>
    <w:p w14:paraId="7CBC41F1" w14:textId="77777777" w:rsidR="007124F5" w:rsidRDefault="00932317">
      <w:pPr>
        <w:pStyle w:val="SourceCode"/>
      </w:pPr>
      <w:r>
        <w:t>import { createHash, randomBytes, timingSafeEqual } from "node:crypto";</w:t>
      </w:r>
    </w:p>
    <w:p w14:paraId="5D3AA612" w14:textId="77777777" w:rsidR="007124F5" w:rsidRDefault="00932317">
      <w:pPr>
        <w:pStyle w:val="SourceCode"/>
      </w:pPr>
      <w:r>
        <w:t>import type {</w:t>
      </w:r>
    </w:p>
    <w:p w14:paraId="2E01F38E" w14:textId="77777777" w:rsidR="007124F5" w:rsidRDefault="00932317">
      <w:pPr>
        <w:pStyle w:val="SourceCode"/>
      </w:pPr>
      <w:r>
        <w:t xml:space="preserve">    Connection, ResultSetHeader, RowDataPacket,</w:t>
      </w:r>
    </w:p>
    <w:p w14:paraId="1BE96176" w14:textId="77777777" w:rsidR="007124F5" w:rsidRDefault="00932317">
      <w:pPr>
        <w:pStyle w:val="SourceCode"/>
      </w:pPr>
      <w:r>
        <w:t>} from "mysql2/promise";</w:t>
      </w:r>
    </w:p>
    <w:p w14:paraId="634C9B4C" w14:textId="77777777" w:rsidR="007124F5" w:rsidRDefault="00932317">
      <w:pPr>
        <w:pStyle w:val="SourceCode"/>
      </w:pPr>
      <w:r>
        <w:t>import * as contacts from "./contacts.js";</w:t>
      </w:r>
    </w:p>
    <w:p w14:paraId="0CEE8BA1" w14:textId="77777777" w:rsidR="007124F5" w:rsidRDefault="00932317">
      <w:pPr>
        <w:pStyle w:val="SourceCode"/>
      </w:pPr>
      <w:r>
        <w:t>import { ContactStatus } from "./contacts.js";</w:t>
      </w:r>
    </w:p>
    <w:p w14:paraId="366F4ADF" w14:textId="77777777" w:rsidR="007124F5" w:rsidRDefault="007124F5">
      <w:pPr>
        <w:pStyle w:val="SourceCode"/>
      </w:pPr>
    </w:p>
    <w:p w14:paraId="66982D5E" w14:textId="77777777" w:rsidR="007124F5" w:rsidRDefault="00932317">
      <w:pPr>
        <w:pStyle w:val="SourceCode"/>
      </w:pPr>
      <w:r>
        <w:t>// One stored key: never the secret, only its hash. revokedAt is the time</w:t>
      </w:r>
    </w:p>
    <w:p w14:paraId="77115F9D" w14:textId="77777777" w:rsidR="007124F5" w:rsidRDefault="00932317">
      <w:pPr>
        <w:pStyle w:val="SourceCode"/>
      </w:pPr>
      <w:r>
        <w:t>// it was revoked, as text, or "-" while it is active.</w:t>
      </w:r>
    </w:p>
    <w:p w14:paraId="708DFC86" w14:textId="77777777" w:rsidR="007124F5" w:rsidRDefault="00932317">
      <w:pPr>
        <w:pStyle w:val="SourceCode"/>
      </w:pPr>
      <w:r>
        <w:t>export class ApiKey {</w:t>
      </w:r>
    </w:p>
    <w:p w14:paraId="121D8F80" w14:textId="77777777" w:rsidR="007124F5" w:rsidRDefault="00932317">
      <w:pPr>
        <w:pStyle w:val="SourceCode"/>
      </w:pPr>
      <w:r>
        <w:t xml:space="preserve">    keyId: string;</w:t>
      </w:r>
    </w:p>
    <w:p w14:paraId="1316EDDB" w14:textId="77777777" w:rsidR="007124F5" w:rsidRDefault="00932317">
      <w:pPr>
        <w:pStyle w:val="SourceCode"/>
      </w:pPr>
      <w:r>
        <w:t xml:space="preserve">    scope: string;</w:t>
      </w:r>
    </w:p>
    <w:p w14:paraId="71AFA18E" w14:textId="77777777" w:rsidR="007124F5" w:rsidRDefault="00932317">
      <w:pPr>
        <w:pStyle w:val="SourceCode"/>
      </w:pPr>
      <w:r>
        <w:t xml:space="preserve">    createdAt: string;</w:t>
      </w:r>
    </w:p>
    <w:p w14:paraId="79D5AADC" w14:textId="77777777" w:rsidR="007124F5" w:rsidRDefault="00932317">
      <w:pPr>
        <w:pStyle w:val="SourceCode"/>
      </w:pPr>
      <w:r>
        <w:t xml:space="preserve">    revokedAt: string;</w:t>
      </w:r>
    </w:p>
    <w:p w14:paraId="1508B7E1" w14:textId="77777777" w:rsidR="007124F5" w:rsidRDefault="00932317">
      <w:pPr>
        <w:pStyle w:val="SourceCode"/>
      </w:pPr>
      <w:r>
        <w:t xml:space="preserve">    secretHash: string;</w:t>
      </w:r>
    </w:p>
    <w:p w14:paraId="0A82F341" w14:textId="77777777" w:rsidR="007124F5" w:rsidRDefault="007124F5">
      <w:pPr>
        <w:pStyle w:val="SourceCode"/>
      </w:pPr>
    </w:p>
    <w:p w14:paraId="5CBAC726" w14:textId="77777777" w:rsidR="007124F5" w:rsidRDefault="00932317">
      <w:pPr>
        <w:pStyle w:val="SourceCode"/>
      </w:pPr>
      <w:r>
        <w:t xml:space="preserve">    constructor(keyId: string, scope: string, createdAt: string,</w:t>
      </w:r>
    </w:p>
    <w:p w14:paraId="0476E209" w14:textId="77777777" w:rsidR="007124F5" w:rsidRDefault="00932317">
      <w:pPr>
        <w:pStyle w:val="SourceCode"/>
      </w:pPr>
      <w:r>
        <w:t xml:space="preserve">                revokedAt: string, secretHash: string) {</w:t>
      </w:r>
    </w:p>
    <w:p w14:paraId="5FCA35F4" w14:textId="77777777" w:rsidR="007124F5" w:rsidRDefault="00932317">
      <w:pPr>
        <w:pStyle w:val="SourceCode"/>
      </w:pPr>
      <w:r>
        <w:t xml:space="preserve">        this.keyId = keyId;</w:t>
      </w:r>
    </w:p>
    <w:p w14:paraId="6B84C4CE" w14:textId="77777777" w:rsidR="007124F5" w:rsidRDefault="00932317">
      <w:pPr>
        <w:pStyle w:val="SourceCode"/>
      </w:pPr>
      <w:r>
        <w:t xml:space="preserve">        this.scope = scope;</w:t>
      </w:r>
    </w:p>
    <w:p w14:paraId="5F7EF3A4" w14:textId="77777777" w:rsidR="007124F5" w:rsidRDefault="00932317">
      <w:pPr>
        <w:pStyle w:val="SourceCode"/>
      </w:pPr>
      <w:r>
        <w:t xml:space="preserve">        this.createdAt = createdAt;</w:t>
      </w:r>
    </w:p>
    <w:p w14:paraId="2455CE7F" w14:textId="77777777" w:rsidR="007124F5" w:rsidRDefault="00932317">
      <w:pPr>
        <w:pStyle w:val="SourceCode"/>
      </w:pPr>
      <w:r>
        <w:t xml:space="preserve">        this.revokedAt = revokedAt;</w:t>
      </w:r>
    </w:p>
    <w:p w14:paraId="0ADF918B" w14:textId="77777777" w:rsidR="007124F5" w:rsidRDefault="00932317">
      <w:pPr>
        <w:pStyle w:val="SourceCode"/>
      </w:pPr>
      <w:r>
        <w:t xml:space="preserve">        this.secretHash = secretHash;</w:t>
      </w:r>
    </w:p>
    <w:p w14:paraId="3DDF25D6" w14:textId="77777777" w:rsidR="007124F5" w:rsidRDefault="00932317">
      <w:pPr>
        <w:pStyle w:val="SourceCode"/>
      </w:pPr>
      <w:r>
        <w:t xml:space="preserve">    }</w:t>
      </w:r>
    </w:p>
    <w:p w14:paraId="34BB6041" w14:textId="77777777" w:rsidR="007124F5" w:rsidRDefault="00932317">
      <w:pPr>
        <w:pStyle w:val="SourceCode"/>
      </w:pPr>
      <w:r>
        <w:t>}</w:t>
      </w:r>
    </w:p>
    <w:p w14:paraId="13686B78" w14:textId="77777777" w:rsidR="007124F5" w:rsidRDefault="007124F5">
      <w:pPr>
        <w:pStyle w:val="SourceCode"/>
      </w:pPr>
    </w:p>
    <w:p w14:paraId="27EF8382" w14:textId="77777777" w:rsidR="007124F5" w:rsidRDefault="00932317">
      <w:pPr>
        <w:pStyle w:val="SourceCode"/>
      </w:pPr>
      <w:r>
        <w:t>// UNIQUE on key_id: the server finds a key by its id. secret_hash is the</w:t>
      </w:r>
    </w:p>
    <w:p w14:paraId="2A94CC73" w14:textId="77777777" w:rsidR="007124F5" w:rsidRDefault="00932317">
      <w:pPr>
        <w:pStyle w:val="SourceCode"/>
      </w:pPr>
      <w:r>
        <w:t>// SHA-256 of the secret, 64 hex digits; revoked_at stays NULL until the</w:t>
      </w:r>
    </w:p>
    <w:p w14:paraId="2974106D" w14:textId="77777777" w:rsidR="007124F5" w:rsidRDefault="00932317">
      <w:pPr>
        <w:pStyle w:val="SourceCode"/>
      </w:pPr>
      <w:r>
        <w:t>// key is revoked. UTC_TIMESTAMP() is the server's clock in UTC.</w:t>
      </w:r>
    </w:p>
    <w:p w14:paraId="64A6E55C" w14:textId="77777777" w:rsidR="007124F5" w:rsidRDefault="00932317">
      <w:pPr>
        <w:pStyle w:val="SourceCode"/>
      </w:pPr>
      <w:r>
        <w:t>const CREATE_KEY_TABLE: string =</w:t>
      </w:r>
    </w:p>
    <w:p w14:paraId="71B9EA5D" w14:textId="77777777" w:rsidR="007124F5" w:rsidRDefault="00932317">
      <w:pPr>
        <w:pStyle w:val="SourceCode"/>
      </w:pPr>
      <w:r>
        <w:t xml:space="preserve">    "CREATE TABLE IF NOT EXISTS api_keys_typescript (" +</w:t>
      </w:r>
    </w:p>
    <w:p w14:paraId="0460D9DD" w14:textId="77777777" w:rsidR="007124F5" w:rsidRDefault="00932317">
      <w:pPr>
        <w:pStyle w:val="SourceCode"/>
      </w:pPr>
      <w:r>
        <w:t xml:space="preserve">    "id INT AUTO_INCREMENT PRIMARY KEY, key_id CHAR(8) NOT NULL UNIQUE, " +</w:t>
      </w:r>
    </w:p>
    <w:p w14:paraId="1292B24E" w14:textId="77777777" w:rsidR="007124F5" w:rsidRDefault="00932317">
      <w:pPr>
        <w:pStyle w:val="SourceCode"/>
      </w:pPr>
      <w:r>
        <w:t xml:space="preserve">    "secret_hash CHAR(64) NOT NULL, scope VARCHAR(5) NOT NULL, " +</w:t>
      </w:r>
    </w:p>
    <w:p w14:paraId="20CF0499" w14:textId="77777777" w:rsidR="007124F5" w:rsidRDefault="00932317">
      <w:pPr>
        <w:pStyle w:val="SourceCode"/>
      </w:pPr>
      <w:r>
        <w:t xml:space="preserve">    "created_at DATETIME NOT NULL, revoked_at DATETIME NULL)";</w:t>
      </w:r>
    </w:p>
    <w:p w14:paraId="40F02624" w14:textId="77777777" w:rsidR="007124F5" w:rsidRDefault="00932317">
      <w:pPr>
        <w:pStyle w:val="SourceCode"/>
      </w:pPr>
      <w:r>
        <w:t>const INSERT_KEY: string =</w:t>
      </w:r>
    </w:p>
    <w:p w14:paraId="57F414A2" w14:textId="77777777" w:rsidR="007124F5" w:rsidRDefault="00932317">
      <w:pPr>
        <w:pStyle w:val="SourceCode"/>
      </w:pPr>
      <w:r>
        <w:t xml:space="preserve">    "INSERT INTO api_keys_typescript (key_id, secret_hash, scope, created_at) " +</w:t>
      </w:r>
    </w:p>
    <w:p w14:paraId="49C877B9" w14:textId="77777777" w:rsidR="007124F5" w:rsidRDefault="00932317">
      <w:pPr>
        <w:pStyle w:val="SourceCode"/>
      </w:pPr>
      <w:r>
        <w:t xml:space="preserve">    "VALUES (?, ?, ?, UTC_TIMESTAMP())";</w:t>
      </w:r>
    </w:p>
    <w:p w14:paraId="2AA5CB20" w14:textId="77777777" w:rsidR="007124F5" w:rsidRDefault="00932317">
      <w:pPr>
        <w:pStyle w:val="SourceCode"/>
      </w:pPr>
      <w:r>
        <w:t>// CAST(... AS CHAR) gives each time as text, such as 2026-10-02 09:14:03,</w:t>
      </w:r>
    </w:p>
    <w:p w14:paraId="356E5913" w14:textId="77777777" w:rsidR="007124F5" w:rsidRDefault="00932317">
      <w:pPr>
        <w:pStyle w:val="SourceCode"/>
      </w:pPr>
      <w:r>
        <w:t>// and COALESCE gives "-" for a NULL revoked_at.</w:t>
      </w:r>
    </w:p>
    <w:p w14:paraId="655C0E8F" w14:textId="77777777" w:rsidR="007124F5" w:rsidRDefault="00932317">
      <w:pPr>
        <w:pStyle w:val="SourceCode"/>
      </w:pPr>
      <w:r>
        <w:t>const SELECT_KEYS: string =</w:t>
      </w:r>
    </w:p>
    <w:p w14:paraId="17A769EE" w14:textId="77777777" w:rsidR="007124F5" w:rsidRDefault="00932317">
      <w:pPr>
        <w:pStyle w:val="SourceCode"/>
      </w:pPr>
      <w:r>
        <w:t xml:space="preserve">    "SELECT key_id, scope, CAST(created_at AS CHAR) AS created_at, " +</w:t>
      </w:r>
    </w:p>
    <w:p w14:paraId="0C978B1B" w14:textId="77777777" w:rsidR="007124F5" w:rsidRDefault="00932317">
      <w:pPr>
        <w:pStyle w:val="SourceCode"/>
      </w:pPr>
      <w:r>
        <w:t xml:space="preserve">    "COALESCE(CAST(revoked_at AS CHAR), '-') AS revoked_at, secret_hash " +</w:t>
      </w:r>
    </w:p>
    <w:p w14:paraId="2CC054C4" w14:textId="77777777" w:rsidR="007124F5" w:rsidRDefault="00932317">
      <w:pPr>
        <w:pStyle w:val="SourceCode"/>
      </w:pPr>
      <w:r>
        <w:t xml:space="preserve">    "FROM api_keys_typescript ORDER BY id";</w:t>
      </w:r>
    </w:p>
    <w:p w14:paraId="6980A164" w14:textId="77777777" w:rsidR="007124F5" w:rsidRDefault="00932317">
      <w:pPr>
        <w:pStyle w:val="SourceCode"/>
      </w:pPr>
      <w:r>
        <w:t>const REVOKE_KEY: string =</w:t>
      </w:r>
    </w:p>
    <w:p w14:paraId="06BC7065" w14:textId="77777777" w:rsidR="007124F5" w:rsidRDefault="00932317">
      <w:pPr>
        <w:pStyle w:val="SourceCode"/>
      </w:pPr>
      <w:r>
        <w:t xml:space="preserve">    "UPDATE api_keys_typescript SET revoked_at = UTC_TIMESTAMP() " +</w:t>
      </w:r>
    </w:p>
    <w:p w14:paraId="063077DC" w14:textId="77777777" w:rsidR="007124F5" w:rsidRDefault="00932317">
      <w:pPr>
        <w:pStyle w:val="SourceCode"/>
      </w:pPr>
      <w:r>
        <w:t xml:space="preserve">    "WHERE key_id = ? AND revoked_at IS NULL";</w:t>
      </w:r>
    </w:p>
    <w:p w14:paraId="0C72E9FF" w14:textId="77777777" w:rsidR="007124F5" w:rsidRDefault="00932317">
      <w:pPr>
        <w:pStyle w:val="SourceCode"/>
      </w:pPr>
      <w:r>
        <w:t>const SELECT_KEY: string =</w:t>
      </w:r>
    </w:p>
    <w:p w14:paraId="2F87A285" w14:textId="77777777" w:rsidR="007124F5" w:rsidRDefault="00932317">
      <w:pPr>
        <w:pStyle w:val="SourceCode"/>
      </w:pPr>
      <w:r>
        <w:t xml:space="preserve">    "SELECT key_id, scope, CAST(created_at AS CHAR) AS created_at, " +</w:t>
      </w:r>
    </w:p>
    <w:p w14:paraId="01729BB7" w14:textId="77777777" w:rsidR="007124F5" w:rsidRDefault="00932317">
      <w:pPr>
        <w:pStyle w:val="SourceCode"/>
      </w:pPr>
      <w:r>
        <w:t xml:space="preserve">    "COALESCE(CAST(revoked_at AS CHAR), '-') AS revoked_at, secret_hash " +</w:t>
      </w:r>
    </w:p>
    <w:p w14:paraId="24CC7554" w14:textId="77777777" w:rsidR="007124F5" w:rsidRDefault="00932317">
      <w:pPr>
        <w:pStyle w:val="SourceCode"/>
      </w:pPr>
      <w:r>
        <w:t xml:space="preserve">    "FROM api_keys_typescript WHERE key_id = ?";</w:t>
      </w:r>
    </w:p>
    <w:p w14:paraId="52BDD3AF" w14:textId="77777777" w:rsidR="007124F5" w:rsidRDefault="00932317">
      <w:pPr>
        <w:pStyle w:val="SourceCode"/>
      </w:pPr>
      <w:r>
        <w:t>const KEY_PREFIX: string = "spa_";</w:t>
      </w:r>
    </w:p>
    <w:p w14:paraId="576EC072" w14:textId="77777777" w:rsidR="007124F5" w:rsidRDefault="00932317">
      <w:pPr>
        <w:pStyle w:val="SourceCode"/>
      </w:pPr>
      <w:r>
        <w:t>const BEARER: string = "Bearer ";</w:t>
      </w:r>
    </w:p>
    <w:p w14:paraId="4ED9ABBB" w14:textId="77777777" w:rsidR="007124F5" w:rsidRDefault="00932317">
      <w:pPr>
        <w:pStyle w:val="SourceCode"/>
      </w:pPr>
      <w:r>
        <w:t>const HEX_DIGITS: string = "0123456789abcdef";</w:t>
      </w:r>
    </w:p>
    <w:p w14:paraId="0F9E085E" w14:textId="77777777" w:rsidR="007124F5" w:rsidRDefault="00932317">
      <w:pPr>
        <w:pStyle w:val="SourceCode"/>
      </w:pPr>
      <w:r>
        <w:t>const KEY_LENGTH: number = 77;</w:t>
      </w:r>
    </w:p>
    <w:p w14:paraId="3CB3B30C" w14:textId="77777777" w:rsidR="007124F5" w:rsidRDefault="00932317">
      <w:pPr>
        <w:pStyle w:val="SourceCode"/>
      </w:pPr>
      <w:r>
        <w:t>// MySQL's number for a value a UNIQUE column already holds.</w:t>
      </w:r>
    </w:p>
    <w:p w14:paraId="54E8B657" w14:textId="77777777" w:rsidR="007124F5" w:rsidRDefault="00932317">
      <w:pPr>
        <w:pStyle w:val="SourceCode"/>
      </w:pPr>
      <w:r>
        <w:t>const DUPLICATE_KEY_NUMBER: number = 1062;</w:t>
      </w:r>
    </w:p>
    <w:p w14:paraId="7EA7FF6B" w14:textId="77777777" w:rsidR="007124F5" w:rsidRDefault="00932317">
      <w:pPr>
        <w:pStyle w:val="SourceCode"/>
      </w:pPr>
      <w:r>
        <w:t>const KEY_ID_BYTES: number = 4;</w:t>
      </w:r>
    </w:p>
    <w:p w14:paraId="0DFEA795" w14:textId="77777777" w:rsidR="007124F5" w:rsidRDefault="00932317">
      <w:pPr>
        <w:pStyle w:val="SourceCode"/>
      </w:pPr>
      <w:r>
        <w:t>const SECRET_BYTES: number = 32;</w:t>
      </w:r>
    </w:p>
    <w:p w14:paraId="7D6FAE68" w14:textId="77777777" w:rsidR="007124F5" w:rsidRDefault="007124F5">
      <w:pPr>
        <w:pStyle w:val="SourceCode"/>
      </w:pPr>
    </w:p>
    <w:p w14:paraId="4082BD39" w14:textId="77777777" w:rsidR="007124F5" w:rsidRDefault="00932317">
      <w:pPr>
        <w:pStyle w:val="SourceCode"/>
      </w:pPr>
      <w:r>
        <w:t>// SHA-256 of secret as 64 hex digits: createHash starts it, update adds the</w:t>
      </w:r>
    </w:p>
    <w:p w14:paraId="72A20DD8" w14:textId="77777777" w:rsidR="007124F5" w:rsidRDefault="00932317">
      <w:pPr>
        <w:pStyle w:val="SourceCode"/>
      </w:pPr>
      <w:r>
        <w:t>// UTF-8 text, digest("hex") ends it. Same text, same hash; no way back.</w:t>
      </w:r>
    </w:p>
    <w:p w14:paraId="4DFA0503" w14:textId="77777777" w:rsidR="007124F5" w:rsidRDefault="00932317">
      <w:pPr>
        <w:pStyle w:val="SourceCode"/>
      </w:pPr>
      <w:r>
        <w:t>function hashSecret(secret: string): string {</w:t>
      </w:r>
    </w:p>
    <w:p w14:paraId="0B9F3383" w14:textId="77777777" w:rsidR="007124F5" w:rsidRDefault="00932317">
      <w:pPr>
        <w:pStyle w:val="SourceCode"/>
      </w:pPr>
      <w:r>
        <w:t xml:space="preserve">    return createHash("sha256").update(secret, "utf8").digest("hex");</w:t>
      </w:r>
    </w:p>
    <w:p w14:paraId="7587DFE2" w14:textId="77777777" w:rsidR="007124F5" w:rsidRDefault="00932317">
      <w:pPr>
        <w:pStyle w:val="SourceCode"/>
      </w:pPr>
      <w:r>
        <w:t>}</w:t>
      </w:r>
    </w:p>
    <w:p w14:paraId="78A4E340" w14:textId="77777777" w:rsidR="007124F5" w:rsidRDefault="007124F5">
      <w:pPr>
        <w:pStyle w:val="SourceCode"/>
      </w:pPr>
    </w:p>
    <w:p w14:paraId="68AEFBB8" w14:textId="77777777" w:rsidR="007124F5" w:rsidRDefault="00932317">
      <w:pPr>
        <w:pStyle w:val="SourceCode"/>
      </w:pPr>
      <w:r>
        <w:t>// True when text is not empty and holds only lowercase hex digits.</w:t>
      </w:r>
    </w:p>
    <w:p w14:paraId="1BFBAA39" w14:textId="77777777" w:rsidR="007124F5" w:rsidRDefault="00932317">
      <w:pPr>
        <w:pStyle w:val="SourceCode"/>
      </w:pPr>
      <w:r>
        <w:t>function isHex(hexText: string): boolean {</w:t>
      </w:r>
    </w:p>
    <w:p w14:paraId="20BE0129" w14:textId="77777777" w:rsidR="007124F5" w:rsidRDefault="00932317">
      <w:pPr>
        <w:pStyle w:val="SourceCode"/>
      </w:pPr>
      <w:r>
        <w:t xml:space="preserve">    if (hexText === "") {</w:t>
      </w:r>
    </w:p>
    <w:p w14:paraId="343F3B11" w14:textId="77777777" w:rsidR="007124F5" w:rsidRDefault="00932317">
      <w:pPr>
        <w:pStyle w:val="SourceCode"/>
      </w:pPr>
      <w:r>
        <w:t xml:space="preserve">        return false;</w:t>
      </w:r>
    </w:p>
    <w:p w14:paraId="78C9C55A" w14:textId="77777777" w:rsidR="007124F5" w:rsidRDefault="00932317">
      <w:pPr>
        <w:pStyle w:val="SourceCode"/>
      </w:pPr>
      <w:r>
        <w:t xml:space="preserve">    }</w:t>
      </w:r>
    </w:p>
    <w:p w14:paraId="6FA50727" w14:textId="77777777" w:rsidR="007124F5" w:rsidRDefault="00932317">
      <w:pPr>
        <w:pStyle w:val="SourceCode"/>
      </w:pPr>
      <w:r>
        <w:t xml:space="preserve">    for (const character of hexText) {</w:t>
      </w:r>
    </w:p>
    <w:p w14:paraId="29104DF1" w14:textId="77777777" w:rsidR="007124F5" w:rsidRDefault="00932317">
      <w:pPr>
        <w:pStyle w:val="SourceCode"/>
      </w:pPr>
      <w:r>
        <w:t xml:space="preserve">        if (!HEX_DIGITS.includes(character)) {</w:t>
      </w:r>
    </w:p>
    <w:p w14:paraId="718AEA3E" w14:textId="77777777" w:rsidR="007124F5" w:rsidRDefault="00932317">
      <w:pPr>
        <w:pStyle w:val="SourceCode"/>
      </w:pPr>
      <w:r>
        <w:t xml:space="preserve">            return false;</w:t>
      </w:r>
    </w:p>
    <w:p w14:paraId="7949489A" w14:textId="77777777" w:rsidR="007124F5" w:rsidRDefault="00932317">
      <w:pPr>
        <w:pStyle w:val="SourceCode"/>
      </w:pPr>
      <w:r>
        <w:t xml:space="preserve">        }</w:t>
      </w:r>
    </w:p>
    <w:p w14:paraId="0B73345C" w14:textId="77777777" w:rsidR="007124F5" w:rsidRDefault="00932317">
      <w:pPr>
        <w:pStyle w:val="SourceCode"/>
      </w:pPr>
      <w:r>
        <w:t xml:space="preserve">    }</w:t>
      </w:r>
    </w:p>
    <w:p w14:paraId="5DAC5D00" w14:textId="77777777" w:rsidR="007124F5" w:rsidRDefault="00932317">
      <w:pPr>
        <w:pStyle w:val="SourceCode"/>
      </w:pPr>
      <w:r>
        <w:t xml:space="preserve">    return true;</w:t>
      </w:r>
    </w:p>
    <w:p w14:paraId="3878AFF4" w14:textId="77777777" w:rsidR="007124F5" w:rsidRDefault="00932317">
      <w:pPr>
        <w:pStyle w:val="SourceCode"/>
      </w:pPr>
      <w:r>
        <w:t>}</w:t>
      </w:r>
    </w:p>
    <w:p w14:paraId="0902ED26" w14:textId="77777777" w:rsidR="007124F5" w:rsidRDefault="007124F5">
      <w:pPr>
        <w:pStyle w:val="SourceCode"/>
      </w:pPr>
    </w:p>
    <w:p w14:paraId="5050858C" w14:textId="77777777" w:rsidR="007124F5" w:rsidRDefault="00932317">
      <w:pPr>
        <w:pStyle w:val="SourceCode"/>
      </w:pPr>
      <w:r>
        <w:t>// Splits an Authorization header, Bearer, a space, then a key of the</w:t>
      </w:r>
    </w:p>
    <w:p w14:paraId="3C203549" w14:textId="77777777" w:rsidR="007124F5" w:rsidRDefault="00932317">
      <w:pPr>
        <w:pStyle w:val="SourceCode"/>
      </w:pPr>
      <w:r>
        <w:t>// right shape (spa_, 8 hex digits, _, 64 hex digits), into its key id and</w:t>
      </w:r>
    </w:p>
    <w:p w14:paraId="3AA8FACD" w14:textId="77777777" w:rsidR="007124F5" w:rsidRDefault="00932317">
      <w:pPr>
        <w:pStyle w:val="SourceCode"/>
      </w:pPr>
      <w:r>
        <w:t>// secret. Any other header, Basic or "", gives null.</w:t>
      </w:r>
    </w:p>
    <w:p w14:paraId="7FAA56AC" w14:textId="77777777" w:rsidR="007124F5" w:rsidRDefault="00932317">
      <w:pPr>
        <w:pStyle w:val="SourceCode"/>
      </w:pPr>
      <w:r>
        <w:t>function splitBearer(authorization: string): [string, string] | null {</w:t>
      </w:r>
    </w:p>
    <w:p w14:paraId="44CBFA46" w14:textId="77777777" w:rsidR="007124F5" w:rsidRDefault="00932317">
      <w:pPr>
        <w:pStyle w:val="SourceCode"/>
      </w:pPr>
      <w:r>
        <w:t xml:space="preserve">    // HTTP scheme names ignore case (RFC 9110), so bearer and BEARER count</w:t>
      </w:r>
    </w:p>
    <w:p w14:paraId="604D1796" w14:textId="77777777" w:rsidR="007124F5" w:rsidRDefault="00932317">
      <w:pPr>
        <w:pStyle w:val="SourceCode"/>
      </w:pPr>
      <w:r>
        <w:t xml:space="preserve">    // too: toLowerCase makes both sides lowercase before they are compared.</w:t>
      </w:r>
    </w:p>
    <w:p w14:paraId="088EAC43" w14:textId="77777777" w:rsidR="007124F5" w:rsidRDefault="00932317">
      <w:pPr>
        <w:pStyle w:val="SourceCode"/>
      </w:pPr>
      <w:r>
        <w:t xml:space="preserve">    const scheme = authorization.substring(0, BEARER.length);</w:t>
      </w:r>
    </w:p>
    <w:p w14:paraId="647346DA" w14:textId="77777777" w:rsidR="007124F5" w:rsidRDefault="00932317">
      <w:pPr>
        <w:pStyle w:val="SourceCode"/>
      </w:pPr>
      <w:r>
        <w:t xml:space="preserve">    if (scheme.toLowerCase() !== BEARER.toLowerCase()) {</w:t>
      </w:r>
    </w:p>
    <w:p w14:paraId="35720219" w14:textId="77777777" w:rsidR="007124F5" w:rsidRDefault="00932317">
      <w:pPr>
        <w:pStyle w:val="SourceCode"/>
      </w:pPr>
      <w:r>
        <w:t xml:space="preserve">        return null;</w:t>
      </w:r>
    </w:p>
    <w:p w14:paraId="71C737F2" w14:textId="77777777" w:rsidR="007124F5" w:rsidRDefault="00932317">
      <w:pPr>
        <w:pStyle w:val="SourceCode"/>
      </w:pPr>
      <w:r>
        <w:t xml:space="preserve">    }</w:t>
      </w:r>
    </w:p>
    <w:p w14:paraId="02BA27F8" w14:textId="77777777" w:rsidR="007124F5" w:rsidRDefault="00932317">
      <w:pPr>
        <w:pStyle w:val="SourceCode"/>
      </w:pPr>
      <w:r>
        <w:t xml:space="preserve">    // In the key, characters 4 to 11 are the key id, and the secret starts</w:t>
      </w:r>
    </w:p>
    <w:p w14:paraId="3A9BFBAF" w14:textId="77777777" w:rsidR="007124F5" w:rsidRDefault="00932317">
      <w:pPr>
        <w:pStyle w:val="SourceCode"/>
      </w:pPr>
      <w:r>
        <w:t xml:space="preserve">    // at character 13.</w:t>
      </w:r>
    </w:p>
    <w:p w14:paraId="0D1330F6" w14:textId="77777777" w:rsidR="007124F5" w:rsidRDefault="00932317">
      <w:pPr>
        <w:pStyle w:val="SourceCode"/>
      </w:pPr>
      <w:r>
        <w:t xml:space="preserve">    const keyText = authorization.substring(BEARER.length);</w:t>
      </w:r>
    </w:p>
    <w:p w14:paraId="344A0351" w14:textId="77777777" w:rsidR="007124F5" w:rsidRDefault="00932317">
      <w:pPr>
        <w:pStyle w:val="SourceCode"/>
      </w:pPr>
      <w:r>
        <w:t xml:space="preserve">    if (keyText.length !== KEY_LENGTH || !keyText.startsWith(KEY_PREFIX) ||</w:t>
      </w:r>
    </w:p>
    <w:p w14:paraId="166E0BE0" w14:textId="77777777" w:rsidR="007124F5" w:rsidRDefault="00932317">
      <w:pPr>
        <w:pStyle w:val="SourceCode"/>
      </w:pPr>
      <w:r>
        <w:t xml:space="preserve">        keyText[12] !== "_") {</w:t>
      </w:r>
    </w:p>
    <w:p w14:paraId="16CA54DD" w14:textId="77777777" w:rsidR="007124F5" w:rsidRDefault="00932317">
      <w:pPr>
        <w:pStyle w:val="SourceCode"/>
      </w:pPr>
      <w:r>
        <w:t xml:space="preserve">        return null;</w:t>
      </w:r>
    </w:p>
    <w:p w14:paraId="6B265682" w14:textId="77777777" w:rsidR="007124F5" w:rsidRDefault="00932317">
      <w:pPr>
        <w:pStyle w:val="SourceCode"/>
      </w:pPr>
      <w:r>
        <w:t xml:space="preserve">    }</w:t>
      </w:r>
    </w:p>
    <w:p w14:paraId="38D1AA38" w14:textId="77777777" w:rsidR="007124F5" w:rsidRDefault="00932317">
      <w:pPr>
        <w:pStyle w:val="SourceCode"/>
      </w:pPr>
      <w:r>
        <w:t xml:space="preserve">    const keyId = keyText.substring(4, 12);</w:t>
      </w:r>
    </w:p>
    <w:p w14:paraId="5E7BFCE2" w14:textId="77777777" w:rsidR="007124F5" w:rsidRDefault="00932317">
      <w:pPr>
        <w:pStyle w:val="SourceCode"/>
      </w:pPr>
      <w:r>
        <w:t xml:space="preserve">    const secret = keyText.substring(13);</w:t>
      </w:r>
    </w:p>
    <w:p w14:paraId="55A1626F" w14:textId="77777777" w:rsidR="007124F5" w:rsidRDefault="00932317">
      <w:pPr>
        <w:pStyle w:val="SourceCode"/>
      </w:pPr>
      <w:r>
        <w:t xml:space="preserve">    if (!isHex(keyId) || !isHex(secret)) {</w:t>
      </w:r>
    </w:p>
    <w:p w14:paraId="2B4A3197" w14:textId="77777777" w:rsidR="007124F5" w:rsidRDefault="00932317">
      <w:pPr>
        <w:pStyle w:val="SourceCode"/>
      </w:pPr>
      <w:r>
        <w:t xml:space="preserve">        return null;</w:t>
      </w:r>
    </w:p>
    <w:p w14:paraId="585D2B98" w14:textId="77777777" w:rsidR="007124F5" w:rsidRDefault="00932317">
      <w:pPr>
        <w:pStyle w:val="SourceCode"/>
      </w:pPr>
      <w:r>
        <w:t xml:space="preserve">    }</w:t>
      </w:r>
    </w:p>
    <w:p w14:paraId="095E59D6" w14:textId="77777777" w:rsidR="007124F5" w:rsidRDefault="00932317">
      <w:pPr>
        <w:pStyle w:val="SourceCode"/>
      </w:pPr>
      <w:r>
        <w:t xml:space="preserve">    return [keyId, secret];</w:t>
      </w:r>
    </w:p>
    <w:p w14:paraId="03A924A3" w14:textId="77777777" w:rsidR="007124F5" w:rsidRDefault="00932317">
      <w:pPr>
        <w:pStyle w:val="SourceCode"/>
      </w:pPr>
      <w:r>
        <w:t>}</w:t>
      </w:r>
    </w:p>
    <w:p w14:paraId="0AEF360B" w14:textId="77777777" w:rsidR="007124F5" w:rsidRDefault="007124F5">
      <w:pPr>
        <w:pStyle w:val="SourceCode"/>
      </w:pPr>
    </w:p>
    <w:p w14:paraId="15F8F9A6" w14:textId="77777777" w:rsidR="007124F5" w:rsidRDefault="00932317">
      <w:pPr>
        <w:pStyle w:val="SourceCode"/>
      </w:pPr>
      <w:r>
        <w:t>// One row of SELECT_KEYS or SELECT_KEY as an ApiKey. Remember, a row's</w:t>
      </w:r>
    </w:p>
    <w:p w14:paraId="0B8E0AE2" w14:textId="77777777" w:rsidR="007124F5" w:rsidRDefault="00932317">
      <w:pPr>
        <w:pStyle w:val="SourceCode"/>
      </w:pPr>
      <w:r>
        <w:t>// columns are read by name (Lesson 4.6).</w:t>
      </w:r>
    </w:p>
    <w:p w14:paraId="63442EB5" w14:textId="77777777" w:rsidR="007124F5" w:rsidRDefault="00932317">
      <w:pPr>
        <w:pStyle w:val="SourceCode"/>
      </w:pPr>
      <w:r>
        <w:t>function keyFromRow(row: RowDataPacket): ApiKey {</w:t>
      </w:r>
    </w:p>
    <w:p w14:paraId="49C0AED8" w14:textId="77777777" w:rsidR="007124F5" w:rsidRDefault="00932317">
      <w:pPr>
        <w:pStyle w:val="SourceCode"/>
      </w:pPr>
      <w:r>
        <w:t xml:space="preserve">    return new ApiKey(row["key_id"], row["scope"], row["created_at"],</w:t>
      </w:r>
    </w:p>
    <w:p w14:paraId="00006D30" w14:textId="77777777" w:rsidR="007124F5" w:rsidRDefault="00932317">
      <w:pPr>
        <w:pStyle w:val="SourceCode"/>
      </w:pPr>
      <w:r>
        <w:t xml:space="preserve">        row["revoked_at"], row["secret_hash"]);</w:t>
      </w:r>
    </w:p>
    <w:p w14:paraId="2B698050" w14:textId="77777777" w:rsidR="007124F5" w:rsidRDefault="00932317">
      <w:pPr>
        <w:pStyle w:val="SourceCode"/>
      </w:pPr>
      <w:r>
        <w:t>}</w:t>
      </w:r>
    </w:p>
    <w:p w14:paraId="096C478C" w14:textId="77777777" w:rsidR="007124F5" w:rsidRDefault="007124F5">
      <w:pPr>
        <w:pStyle w:val="SourceCode"/>
      </w:pPr>
    </w:p>
    <w:p w14:paraId="1A0175E4" w14:textId="77777777" w:rsidR="007124F5" w:rsidRDefault="00932317">
      <w:pPr>
        <w:pStyle w:val="SourceCode"/>
      </w:pPr>
      <w:r>
        <w:t>// Creates api_keys if it does not exist yet. The Data Reset never drops</w:t>
      </w:r>
    </w:p>
    <w:p w14:paraId="45146FDD" w14:textId="77777777" w:rsidR="007124F5" w:rsidRDefault="00932317">
      <w:pPr>
        <w:pStyle w:val="SourceCode"/>
      </w:pPr>
      <w:r>
        <w:t>// it, so keys survive a reset.</w:t>
      </w:r>
    </w:p>
    <w:p w14:paraId="3C14486D" w14:textId="77777777" w:rsidR="007124F5" w:rsidRDefault="00932317">
      <w:pPr>
        <w:pStyle w:val="SourceCode"/>
      </w:pPr>
      <w:r>
        <w:t>export async function createKeyTable(connection: Connection):</w:t>
      </w:r>
    </w:p>
    <w:p w14:paraId="712B60F3" w14:textId="77777777" w:rsidR="007124F5" w:rsidRDefault="00932317">
      <w:pPr>
        <w:pStyle w:val="SourceCode"/>
      </w:pPr>
      <w:r>
        <w:t xml:space="preserve">    Promise&lt;[ContactStatus, string]&gt; {</w:t>
      </w:r>
    </w:p>
    <w:p w14:paraId="283344F0" w14:textId="77777777" w:rsidR="007124F5" w:rsidRDefault="00932317">
      <w:pPr>
        <w:pStyle w:val="SourceCode"/>
      </w:pPr>
      <w:r>
        <w:t xml:space="preserve">    try {</w:t>
      </w:r>
    </w:p>
    <w:p w14:paraId="51E86C00" w14:textId="77777777" w:rsidR="007124F5" w:rsidRDefault="00932317">
      <w:pPr>
        <w:pStyle w:val="SourceCode"/>
      </w:pPr>
      <w:r>
        <w:t xml:space="preserve">        await connection.query(CREATE_KEY_TABLE);</w:t>
      </w:r>
    </w:p>
    <w:p w14:paraId="5C841A69" w14:textId="77777777" w:rsidR="007124F5" w:rsidRDefault="00932317">
      <w:pPr>
        <w:pStyle w:val="SourceCode"/>
      </w:pPr>
      <w:r>
        <w:t xml:space="preserve">    } catch (error: unknown) {</w:t>
      </w:r>
    </w:p>
    <w:p w14:paraId="52F602E3" w14:textId="77777777" w:rsidR="007124F5" w:rsidRDefault="00932317">
      <w:pPr>
        <w:pStyle w:val="SourceCode"/>
      </w:pPr>
      <w:r>
        <w:t xml:space="preserve">        return contacts.handleDatabaseError("start", error);</w:t>
      </w:r>
    </w:p>
    <w:p w14:paraId="42D9A903" w14:textId="77777777" w:rsidR="007124F5" w:rsidRDefault="00932317">
      <w:pPr>
        <w:pStyle w:val="SourceCode"/>
      </w:pPr>
      <w:r>
        <w:t xml:space="preserve">    }</w:t>
      </w:r>
    </w:p>
    <w:p w14:paraId="3335BD2B" w14:textId="77777777" w:rsidR="007124F5" w:rsidRDefault="00932317">
      <w:pPr>
        <w:pStyle w:val="SourceCode"/>
      </w:pPr>
      <w:r>
        <w:t xml:space="preserve">    return [ContactStatus.Success, ""];</w:t>
      </w:r>
    </w:p>
    <w:p w14:paraId="2FA6F5BC" w14:textId="77777777" w:rsidR="007124F5" w:rsidRDefault="00932317">
      <w:pPr>
        <w:pStyle w:val="SourceCode"/>
      </w:pPr>
      <w:r>
        <w:t>}</w:t>
      </w:r>
    </w:p>
    <w:p w14:paraId="332E0257" w14:textId="77777777" w:rsidR="007124F5" w:rsidRDefault="007124F5">
      <w:pPr>
        <w:pStyle w:val="SourceCode"/>
      </w:pPr>
    </w:p>
    <w:p w14:paraId="071CA3AB" w14:textId="77777777" w:rsidR="007124F5" w:rsidRDefault="00932317">
      <w:pPr>
        <w:pStyle w:val="SourceCode"/>
      </w:pPr>
      <w:r>
        <w:t>// Makes a new key for scope ("read" or "write"), stores its key id, the</w:t>
      </w:r>
    </w:p>
    <w:p w14:paraId="70BF8559" w14:textId="77777777" w:rsidR="007124F5" w:rsidRDefault="00932317">
      <w:pPr>
        <w:pStyle w:val="SourceCode"/>
      </w:pPr>
      <w:r>
        <w:t>// secret's hash, and the scope, and returns the whole key.</w:t>
      </w:r>
    </w:p>
    <w:p w14:paraId="7E6BAA4E" w14:textId="77777777" w:rsidR="007124F5" w:rsidRDefault="00932317">
      <w:pPr>
        <w:pStyle w:val="SourceCode"/>
      </w:pPr>
      <w:r>
        <w:t>export async function issueKey(connection: Connection, scope: string):</w:t>
      </w:r>
    </w:p>
    <w:p w14:paraId="03715FA9" w14:textId="77777777" w:rsidR="007124F5" w:rsidRDefault="00932317">
      <w:pPr>
        <w:pStyle w:val="SourceCode"/>
      </w:pPr>
      <w:r>
        <w:t xml:space="preserve">    Promise&lt;[ContactStatus, string, string]&gt; {</w:t>
      </w:r>
    </w:p>
    <w:p w14:paraId="2F6F8A79" w14:textId="77777777" w:rsidR="007124F5" w:rsidRDefault="00932317">
      <w:pPr>
        <w:pStyle w:val="SourceCode"/>
      </w:pPr>
      <w:r>
        <w:t xml:space="preserve">    // A new key id can, very rarely, equal a stored one, and the UNIQUE</w:t>
      </w:r>
    </w:p>
    <w:p w14:paraId="652000A6" w14:textId="77777777" w:rsidR="007124F5" w:rsidRDefault="00932317">
      <w:pPr>
        <w:pStyle w:val="SourceCode"/>
      </w:pPr>
      <w:r>
        <w:t xml:space="preserve">    // key_id refuses it with 1062. Then the loop tries once more with a new</w:t>
      </w:r>
    </w:p>
    <w:p w14:paraId="17C5BF17" w14:textId="77777777" w:rsidR="007124F5" w:rsidRDefault="00932317">
      <w:pPr>
        <w:pStyle w:val="SourceCode"/>
      </w:pPr>
      <w:r>
        <w:t xml:space="preserve">    // id. 1062 must never reach handleDatabaseError, which would read it as</w:t>
      </w:r>
    </w:p>
    <w:p w14:paraId="1840A695" w14:textId="77777777" w:rsidR="007124F5" w:rsidRDefault="00932317">
      <w:pPr>
        <w:pStyle w:val="SourceCode"/>
      </w:pPr>
      <w:r>
        <w:t xml:space="preserve">    // a taken email.</w:t>
      </w:r>
    </w:p>
    <w:p w14:paraId="034351B6" w14:textId="77777777" w:rsidR="007124F5" w:rsidRDefault="00932317">
      <w:pPr>
        <w:pStyle w:val="SourceCode"/>
      </w:pPr>
      <w:r>
        <w:t xml:space="preserve">    for (let attempt = 1; attempt &lt;= 2; attempt++) {</w:t>
      </w:r>
    </w:p>
    <w:p w14:paraId="48A273B5" w14:textId="77777777" w:rsidR="007124F5" w:rsidRDefault="00932317">
      <w:pPr>
        <w:pStyle w:val="SourceCode"/>
      </w:pPr>
      <w:r>
        <w:t xml:space="preserve">        // 4 random bytes make the 8-digit key id, 32 the 64-digit secret.</w:t>
      </w:r>
    </w:p>
    <w:p w14:paraId="1B3DB043" w14:textId="77777777" w:rsidR="007124F5" w:rsidRDefault="00932317">
      <w:pPr>
        <w:pStyle w:val="SourceCode"/>
      </w:pPr>
      <w:r>
        <w:t xml:space="preserve">        // Never use Math.random: its numbers come from a formula and can</w:t>
      </w:r>
    </w:p>
    <w:p w14:paraId="289FCC17" w14:textId="77777777" w:rsidR="007124F5" w:rsidRDefault="00932317">
      <w:pPr>
        <w:pStyle w:val="SourceCode"/>
      </w:pPr>
      <w:r>
        <w:t xml:space="preserve">        // be predicted.</w:t>
      </w:r>
    </w:p>
    <w:p w14:paraId="1565485A" w14:textId="77777777" w:rsidR="007124F5" w:rsidRDefault="00932317">
      <w:pPr>
        <w:pStyle w:val="SourceCode"/>
      </w:pPr>
      <w:r>
        <w:t xml:space="preserve">        const keyId = randomBytes(KEY_ID_BYTES).toString("hex");</w:t>
      </w:r>
    </w:p>
    <w:p w14:paraId="69956ECC" w14:textId="77777777" w:rsidR="007124F5" w:rsidRDefault="00932317">
      <w:pPr>
        <w:pStyle w:val="SourceCode"/>
      </w:pPr>
      <w:r>
        <w:t xml:space="preserve">        const secret = randomBytes(SECRET_BYTES).toString("hex");</w:t>
      </w:r>
    </w:p>
    <w:p w14:paraId="24C87A9A" w14:textId="77777777" w:rsidR="007124F5" w:rsidRDefault="00932317">
      <w:pPr>
        <w:pStyle w:val="SourceCode"/>
      </w:pPr>
      <w:r>
        <w:t xml:space="preserve">        // Only the hash is stored; the secret leaves only in the key, once.</w:t>
      </w:r>
    </w:p>
    <w:p w14:paraId="3A142E67" w14:textId="77777777" w:rsidR="007124F5" w:rsidRDefault="00932317">
      <w:pPr>
        <w:pStyle w:val="SourceCode"/>
      </w:pPr>
      <w:r>
        <w:t xml:space="preserve">        // Remember, execute fills each ? in order: never joined text.</w:t>
      </w:r>
    </w:p>
    <w:p w14:paraId="3344F1B2" w14:textId="77777777" w:rsidR="007124F5" w:rsidRDefault="00932317">
      <w:pPr>
        <w:pStyle w:val="SourceCode"/>
      </w:pPr>
      <w:r>
        <w:t xml:space="preserve">        try {</w:t>
      </w:r>
    </w:p>
    <w:p w14:paraId="76F9100E" w14:textId="77777777" w:rsidR="007124F5" w:rsidRDefault="00932317">
      <w:pPr>
        <w:pStyle w:val="SourceCode"/>
      </w:pPr>
      <w:r>
        <w:t xml:space="preserve">            await connection.execute&lt;ResultSetHeader&gt;(INSERT_KEY,</w:t>
      </w:r>
    </w:p>
    <w:p w14:paraId="4BE9D37C" w14:textId="77777777" w:rsidR="007124F5" w:rsidRDefault="00932317">
      <w:pPr>
        <w:pStyle w:val="SourceCode"/>
      </w:pPr>
      <w:r>
        <w:t xml:space="preserve">                [keyId, hashSecret(secret), scope]);</w:t>
      </w:r>
    </w:p>
    <w:p w14:paraId="64631330" w14:textId="77777777" w:rsidR="007124F5" w:rsidRDefault="00932317">
      <w:pPr>
        <w:pStyle w:val="SourceCode"/>
      </w:pPr>
      <w:r>
        <w:t xml:space="preserve">            return [ContactStatus.Success, "",</w:t>
      </w:r>
    </w:p>
    <w:p w14:paraId="47E3FBCB" w14:textId="77777777" w:rsidR="007124F5" w:rsidRDefault="00932317">
      <w:pPr>
        <w:pStyle w:val="SourceCode"/>
      </w:pPr>
      <w:r>
        <w:t xml:space="preserve">                KEY_PREFIX + keyId + "_" + secret];</w:t>
      </w:r>
    </w:p>
    <w:p w14:paraId="103F6F0B" w14:textId="77777777" w:rsidR="007124F5" w:rsidRDefault="00932317">
      <w:pPr>
        <w:pStyle w:val="SourceCode"/>
      </w:pPr>
      <w:r>
        <w:t xml:space="preserve">        } catch (error: unknown) {</w:t>
      </w:r>
    </w:p>
    <w:p w14:paraId="6C93B9BB" w14:textId="77777777" w:rsidR="007124F5" w:rsidRDefault="00932317">
      <w:pPr>
        <w:pStyle w:val="SourceCode"/>
      </w:pPr>
      <w:r>
        <w:t xml:space="preserve">            // Remember, errno is MySQL's number (Lesson 4.14).</w:t>
      </w:r>
    </w:p>
    <w:p w14:paraId="7A4938BC" w14:textId="77777777" w:rsidR="007124F5" w:rsidRDefault="00932317">
      <w:pPr>
        <w:pStyle w:val="SourceCode"/>
      </w:pPr>
      <w:r>
        <w:t xml:space="preserve">            const failure = error as NodeJS.ErrnoException;</w:t>
      </w:r>
    </w:p>
    <w:p w14:paraId="66128399" w14:textId="77777777" w:rsidR="007124F5" w:rsidRDefault="00932317">
      <w:pPr>
        <w:pStyle w:val="SourceCode"/>
      </w:pPr>
      <w:r>
        <w:t xml:space="preserve">            if (failure.errno !== DUPLICATE_KEY_NUMBER) {</w:t>
      </w:r>
    </w:p>
    <w:p w14:paraId="6F4F75CC" w14:textId="77777777" w:rsidR="007124F5" w:rsidRDefault="00932317">
      <w:pPr>
        <w:pStyle w:val="SourceCode"/>
      </w:pPr>
      <w:r>
        <w:t xml:space="preserve">                const [status, problem] =</w:t>
      </w:r>
    </w:p>
    <w:p w14:paraId="5666FE8E" w14:textId="77777777" w:rsidR="007124F5" w:rsidRDefault="00932317">
      <w:pPr>
        <w:pStyle w:val="SourceCode"/>
      </w:pPr>
      <w:r>
        <w:t xml:space="preserve">                    contacts.handleDatabaseError("issue", error);</w:t>
      </w:r>
    </w:p>
    <w:p w14:paraId="484079B5" w14:textId="77777777" w:rsidR="007124F5" w:rsidRDefault="00932317">
      <w:pPr>
        <w:pStyle w:val="SourceCode"/>
      </w:pPr>
      <w:r>
        <w:t xml:space="preserve">                return [status, problem, ""];</w:t>
      </w:r>
    </w:p>
    <w:p w14:paraId="6C89F2B6" w14:textId="77777777" w:rsidR="007124F5" w:rsidRDefault="00932317">
      <w:pPr>
        <w:pStyle w:val="SourceCode"/>
      </w:pPr>
      <w:r>
        <w:t xml:space="preserve">            }</w:t>
      </w:r>
    </w:p>
    <w:p w14:paraId="033127C8" w14:textId="77777777" w:rsidR="007124F5" w:rsidRDefault="00932317">
      <w:pPr>
        <w:pStyle w:val="SourceCode"/>
      </w:pPr>
      <w:r>
        <w:t xml:space="preserve">        }</w:t>
      </w:r>
    </w:p>
    <w:p w14:paraId="0FCFDA48" w14:textId="77777777" w:rsidR="007124F5" w:rsidRDefault="00932317">
      <w:pPr>
        <w:pStyle w:val="SourceCode"/>
      </w:pPr>
      <w:r>
        <w:t xml:space="preserve">    }</w:t>
      </w:r>
    </w:p>
    <w:p w14:paraId="33F5BF98" w14:textId="77777777" w:rsidR="007124F5" w:rsidRDefault="00932317">
      <w:pPr>
        <w:pStyle w:val="SourceCode"/>
      </w:pPr>
      <w:r>
        <w:t xml:space="preserve">    return [ContactStatus.DatabaseFailure, "could not make a unique key id",</w:t>
      </w:r>
    </w:p>
    <w:p w14:paraId="75C406FA" w14:textId="77777777" w:rsidR="007124F5" w:rsidRDefault="00932317">
      <w:pPr>
        <w:pStyle w:val="SourceCode"/>
      </w:pPr>
      <w:r>
        <w:t xml:space="preserve">        ""];</w:t>
      </w:r>
    </w:p>
    <w:p w14:paraId="7C4CA013" w14:textId="77777777" w:rsidR="007124F5" w:rsidRDefault="00932317">
      <w:pPr>
        <w:pStyle w:val="SourceCode"/>
      </w:pPr>
      <w:r>
        <w:t>}</w:t>
      </w:r>
    </w:p>
    <w:p w14:paraId="22A5F177" w14:textId="77777777" w:rsidR="007124F5" w:rsidRDefault="007124F5">
      <w:pPr>
        <w:pStyle w:val="SourceCode"/>
      </w:pPr>
    </w:p>
    <w:p w14:paraId="532D1FBF" w14:textId="77777777" w:rsidR="007124F5" w:rsidRDefault="00932317">
      <w:pPr>
        <w:pStyle w:val="SourceCode"/>
      </w:pPr>
      <w:r>
        <w:t>// Reads every key, oldest first.</w:t>
      </w:r>
    </w:p>
    <w:p w14:paraId="0527C11A" w14:textId="77777777" w:rsidR="007124F5" w:rsidRDefault="00932317">
      <w:pPr>
        <w:pStyle w:val="SourceCode"/>
      </w:pPr>
      <w:r>
        <w:t>export async function readKeys(connection: Connection):</w:t>
      </w:r>
    </w:p>
    <w:p w14:paraId="6127A656" w14:textId="77777777" w:rsidR="007124F5" w:rsidRDefault="00932317">
      <w:pPr>
        <w:pStyle w:val="SourceCode"/>
      </w:pPr>
      <w:r>
        <w:t xml:space="preserve">    Promise&lt;[ContactStatus, string, ApiKey[]]&gt; {</w:t>
      </w:r>
    </w:p>
    <w:p w14:paraId="49250B4E" w14:textId="77777777" w:rsidR="007124F5" w:rsidRDefault="00932317">
      <w:pPr>
        <w:pStyle w:val="SourceCode"/>
      </w:pPr>
      <w:r>
        <w:t xml:space="preserve">    try {</w:t>
      </w:r>
    </w:p>
    <w:p w14:paraId="2D2F95EA" w14:textId="77777777" w:rsidR="007124F5" w:rsidRDefault="00932317">
      <w:pPr>
        <w:pStyle w:val="SourceCode"/>
      </w:pPr>
      <w:r>
        <w:t xml:space="preserve">        const [rows] = await connection.execute&lt;RowDataPacket[]&gt;(SELECT_KEYS);</w:t>
      </w:r>
    </w:p>
    <w:p w14:paraId="1596FF09" w14:textId="77777777" w:rsidR="007124F5" w:rsidRDefault="00932317">
      <w:pPr>
        <w:pStyle w:val="SourceCode"/>
      </w:pPr>
      <w:r>
        <w:t xml:space="preserve">        const keyList: ApiKey[] = [];</w:t>
      </w:r>
    </w:p>
    <w:p w14:paraId="5CC2CB9E" w14:textId="77777777" w:rsidR="007124F5" w:rsidRDefault="00932317">
      <w:pPr>
        <w:pStyle w:val="SourceCode"/>
      </w:pPr>
      <w:r>
        <w:t xml:space="preserve">        for (const row of rows) {</w:t>
      </w:r>
    </w:p>
    <w:p w14:paraId="380A53F3" w14:textId="77777777" w:rsidR="007124F5" w:rsidRDefault="00932317">
      <w:pPr>
        <w:pStyle w:val="SourceCode"/>
      </w:pPr>
      <w:r>
        <w:t xml:space="preserve">            keyList.push(keyFromRow(row));</w:t>
      </w:r>
    </w:p>
    <w:p w14:paraId="7F436C29" w14:textId="77777777" w:rsidR="007124F5" w:rsidRDefault="00932317">
      <w:pPr>
        <w:pStyle w:val="SourceCode"/>
      </w:pPr>
      <w:r>
        <w:t xml:space="preserve">        }</w:t>
      </w:r>
    </w:p>
    <w:p w14:paraId="58996DC2" w14:textId="77777777" w:rsidR="007124F5" w:rsidRDefault="00932317">
      <w:pPr>
        <w:pStyle w:val="SourceCode"/>
      </w:pPr>
      <w:r>
        <w:t xml:space="preserve">        return [ContactStatus.Success, "", keyList];</w:t>
      </w:r>
    </w:p>
    <w:p w14:paraId="111497E7" w14:textId="77777777" w:rsidR="007124F5" w:rsidRDefault="00932317">
      <w:pPr>
        <w:pStyle w:val="SourceCode"/>
      </w:pPr>
      <w:r>
        <w:t xml:space="preserve">    } catch (error: unknown) {</w:t>
      </w:r>
    </w:p>
    <w:p w14:paraId="5E142606" w14:textId="77777777" w:rsidR="007124F5" w:rsidRDefault="00932317">
      <w:pPr>
        <w:pStyle w:val="SourceCode"/>
      </w:pPr>
      <w:r>
        <w:t xml:space="preserve">        const [status, problem] = contacts.handleDatabaseError("keys", error);</w:t>
      </w:r>
    </w:p>
    <w:p w14:paraId="46039B5B" w14:textId="77777777" w:rsidR="007124F5" w:rsidRDefault="00932317">
      <w:pPr>
        <w:pStyle w:val="SourceCode"/>
      </w:pPr>
      <w:r>
        <w:t xml:space="preserve">        return [status, problem, []];</w:t>
      </w:r>
    </w:p>
    <w:p w14:paraId="136BD079" w14:textId="77777777" w:rsidR="007124F5" w:rsidRDefault="00932317">
      <w:pPr>
        <w:pStyle w:val="SourceCode"/>
      </w:pPr>
      <w:r>
        <w:t xml:space="preserve">    }</w:t>
      </w:r>
    </w:p>
    <w:p w14:paraId="2A296057" w14:textId="77777777" w:rsidR="007124F5" w:rsidRDefault="00932317">
      <w:pPr>
        <w:pStyle w:val="SourceCode"/>
      </w:pPr>
      <w:r>
        <w:t>}</w:t>
      </w:r>
    </w:p>
    <w:p w14:paraId="1061ADCB" w14:textId="77777777" w:rsidR="007124F5" w:rsidRDefault="007124F5">
      <w:pPr>
        <w:pStyle w:val="SourceCode"/>
      </w:pPr>
    </w:p>
    <w:p w14:paraId="0E550377" w14:textId="77777777" w:rsidR="007124F5" w:rsidRDefault="00932317">
      <w:pPr>
        <w:pStyle w:val="SourceCode"/>
      </w:pPr>
      <w:r>
        <w:t>// Marks the active key with this key id as revoked, or returns NotFound</w:t>
      </w:r>
    </w:p>
    <w:p w14:paraId="6E72A0FA" w14:textId="77777777" w:rsidR="007124F5" w:rsidRDefault="00932317">
      <w:pPr>
        <w:pStyle w:val="SourceCode"/>
      </w:pPr>
      <w:r>
        <w:t>// when no active key has that id.</w:t>
      </w:r>
    </w:p>
    <w:p w14:paraId="3E96923A" w14:textId="77777777" w:rsidR="007124F5" w:rsidRDefault="00932317">
      <w:pPr>
        <w:pStyle w:val="SourceCode"/>
      </w:pPr>
      <w:r>
        <w:t>export async function revokeKey(connection: Connection, keyId: string):</w:t>
      </w:r>
    </w:p>
    <w:p w14:paraId="31749B34" w14:textId="77777777" w:rsidR="007124F5" w:rsidRDefault="00932317">
      <w:pPr>
        <w:pStyle w:val="SourceCode"/>
      </w:pPr>
      <w:r>
        <w:t xml:space="preserve">    Promise&lt;[ContactStatus, string]&gt; {</w:t>
      </w:r>
    </w:p>
    <w:p w14:paraId="6172F574" w14:textId="77777777" w:rsidR="007124F5" w:rsidRDefault="00932317">
      <w:pPr>
        <w:pStyle w:val="SourceCode"/>
      </w:pPr>
      <w:r>
        <w:t xml:space="preserve">    // A key id is 8 hex digits. Anything else cannot be one, so the</w:t>
      </w:r>
    </w:p>
    <w:p w14:paraId="123F3BA2" w14:textId="77777777" w:rsidR="007124F5" w:rsidRDefault="00932317">
      <w:pPr>
        <w:pStyle w:val="SourceCode"/>
      </w:pPr>
      <w:r>
        <w:t xml:space="preserve">    // database is not asked, and the words never repeat what was typed.</w:t>
      </w:r>
    </w:p>
    <w:p w14:paraId="1EDF7D30" w14:textId="77777777" w:rsidR="007124F5" w:rsidRDefault="00932317">
      <w:pPr>
        <w:pStyle w:val="SourceCode"/>
      </w:pPr>
      <w:r>
        <w:t xml:space="preserve">    if (keyId.length !== 8 || !isHex(keyId)) {</w:t>
      </w:r>
    </w:p>
    <w:p w14:paraId="7ED24AEA" w14:textId="77777777" w:rsidR="007124F5" w:rsidRDefault="00932317">
      <w:pPr>
        <w:pStyle w:val="SourceCode"/>
      </w:pPr>
      <w:r>
        <w:t xml:space="preserve">        return [ContactStatus.InvalidInput, "a key id is 8 hex digits"];</w:t>
      </w:r>
    </w:p>
    <w:p w14:paraId="6490E0DA" w14:textId="77777777" w:rsidR="007124F5" w:rsidRDefault="00932317">
      <w:pPr>
        <w:pStyle w:val="SourceCode"/>
      </w:pPr>
      <w:r>
        <w:t xml:space="preserve">    }</w:t>
      </w:r>
    </w:p>
    <w:p w14:paraId="250EF020" w14:textId="77777777" w:rsidR="007124F5" w:rsidRDefault="00932317">
      <w:pPr>
        <w:pStyle w:val="SourceCode"/>
      </w:pPr>
      <w:r>
        <w:t xml:space="preserve">    let matched: number = 0;</w:t>
      </w:r>
    </w:p>
    <w:p w14:paraId="491EC8CD" w14:textId="77777777" w:rsidR="007124F5" w:rsidRDefault="00932317">
      <w:pPr>
        <w:pStyle w:val="SourceCode"/>
      </w:pPr>
      <w:r>
        <w:t xml:space="preserve">    try {</w:t>
      </w:r>
    </w:p>
    <w:p w14:paraId="3D0A3DC2" w14:textId="77777777" w:rsidR="007124F5" w:rsidRDefault="00932317">
      <w:pPr>
        <w:pStyle w:val="SourceCode"/>
      </w:pPr>
      <w:r>
        <w:t xml:space="preserve">        // Remember, affectedRows counts the rows matched (Lesson 4.7): 0</w:t>
      </w:r>
    </w:p>
    <w:p w14:paraId="4CF01AC9" w14:textId="77777777" w:rsidR="007124F5" w:rsidRDefault="00932317">
      <w:pPr>
        <w:pStyle w:val="SourceCode"/>
      </w:pPr>
      <w:r>
        <w:t xml:space="preserve">        // means no active key has this id.</w:t>
      </w:r>
    </w:p>
    <w:p w14:paraId="32406CA8" w14:textId="77777777" w:rsidR="007124F5" w:rsidRDefault="00932317">
      <w:pPr>
        <w:pStyle w:val="SourceCode"/>
      </w:pPr>
      <w:r>
        <w:t xml:space="preserve">        const answer = await connection.execute&lt;ResultSetHeader&gt;(REVOKE_KEY,</w:t>
      </w:r>
    </w:p>
    <w:p w14:paraId="6C95487D" w14:textId="77777777" w:rsidR="007124F5" w:rsidRDefault="00932317">
      <w:pPr>
        <w:pStyle w:val="SourceCode"/>
      </w:pPr>
      <w:r>
        <w:t xml:space="preserve">            [keyId]);</w:t>
      </w:r>
    </w:p>
    <w:p w14:paraId="360ACCFC" w14:textId="77777777" w:rsidR="007124F5" w:rsidRDefault="00932317">
      <w:pPr>
        <w:pStyle w:val="SourceCode"/>
      </w:pPr>
      <w:r>
        <w:t xml:space="preserve">        matched = answer[0].affectedRows;</w:t>
      </w:r>
    </w:p>
    <w:p w14:paraId="5766B6D6" w14:textId="77777777" w:rsidR="007124F5" w:rsidRDefault="00932317">
      <w:pPr>
        <w:pStyle w:val="SourceCode"/>
      </w:pPr>
      <w:r>
        <w:t xml:space="preserve">    } catch (error: unknown) {</w:t>
      </w:r>
    </w:p>
    <w:p w14:paraId="1A812109" w14:textId="77777777" w:rsidR="007124F5" w:rsidRDefault="00932317">
      <w:pPr>
        <w:pStyle w:val="SourceCode"/>
      </w:pPr>
      <w:r>
        <w:t xml:space="preserve">        return contacts.handleDatabaseError("revoke", error);</w:t>
      </w:r>
    </w:p>
    <w:p w14:paraId="66DD2252" w14:textId="77777777" w:rsidR="007124F5" w:rsidRDefault="00932317">
      <w:pPr>
        <w:pStyle w:val="SourceCode"/>
      </w:pPr>
      <w:r>
        <w:t xml:space="preserve">    }</w:t>
      </w:r>
    </w:p>
    <w:p w14:paraId="4C7A8BA4" w14:textId="77777777" w:rsidR="007124F5" w:rsidRDefault="00932317">
      <w:pPr>
        <w:pStyle w:val="SourceCode"/>
      </w:pPr>
      <w:r>
        <w:t xml:space="preserve">    if (matched === 0) {</w:t>
      </w:r>
    </w:p>
    <w:p w14:paraId="144BE2FB" w14:textId="77777777" w:rsidR="007124F5" w:rsidRDefault="00932317">
      <w:pPr>
        <w:pStyle w:val="SourceCode"/>
      </w:pPr>
      <w:r>
        <w:t xml:space="preserve">        return [ContactStatus.NotFound, "no active key with that id"];</w:t>
      </w:r>
    </w:p>
    <w:p w14:paraId="3E4F66D7" w14:textId="77777777" w:rsidR="007124F5" w:rsidRDefault="00932317">
      <w:pPr>
        <w:pStyle w:val="SourceCode"/>
      </w:pPr>
      <w:r>
        <w:t xml:space="preserve">    }</w:t>
      </w:r>
    </w:p>
    <w:p w14:paraId="07290DAA" w14:textId="77777777" w:rsidR="007124F5" w:rsidRDefault="00932317">
      <w:pPr>
        <w:pStyle w:val="SourceCode"/>
      </w:pPr>
      <w:r>
        <w:t xml:space="preserve">    return [ContactStatus.Success, ""];</w:t>
      </w:r>
    </w:p>
    <w:p w14:paraId="4CFDF824" w14:textId="77777777" w:rsidR="007124F5" w:rsidRDefault="00932317">
      <w:pPr>
        <w:pStyle w:val="SourceCode"/>
      </w:pPr>
      <w:r>
        <w:t>}</w:t>
      </w:r>
    </w:p>
    <w:p w14:paraId="46255E8F" w14:textId="77777777" w:rsidR="007124F5" w:rsidRDefault="007124F5">
      <w:pPr>
        <w:pStyle w:val="SourceCode"/>
      </w:pPr>
    </w:p>
    <w:p w14:paraId="22A979DB" w14:textId="77777777" w:rsidR="007124F5" w:rsidRDefault="00932317">
      <w:pPr>
        <w:pStyle w:val="SourceCode"/>
      </w:pPr>
      <w:r>
        <w:t>// Checks an Authorization header ("" when there is none). Success and the</w:t>
      </w:r>
    </w:p>
    <w:p w14:paraId="5AB47B3B" w14:textId="77777777" w:rsidR="007124F5" w:rsidRDefault="00932317">
      <w:pPr>
        <w:pStyle w:val="SourceCode"/>
      </w:pPr>
      <w:r>
        <w:t>// key means a valid key; NotFound means no valid key was found: no header,</w:t>
      </w:r>
    </w:p>
    <w:p w14:paraId="58E87ADF" w14:textId="77777777" w:rsidR="007124F5" w:rsidRDefault="00932317">
      <w:pPr>
        <w:pStyle w:val="SourceCode"/>
      </w:pPr>
      <w:r>
        <w:t>// a scheme other than Bearer, a malformed key, an unknown key id, a wrong</w:t>
      </w:r>
    </w:p>
    <w:p w14:paraId="69BEA130" w14:textId="77777777" w:rsidR="007124F5" w:rsidRDefault="00932317">
      <w:pPr>
        <w:pStyle w:val="SourceCode"/>
      </w:pPr>
      <w:r>
        <w:t>// secret, or a revoked key.</w:t>
      </w:r>
    </w:p>
    <w:p w14:paraId="513AA905" w14:textId="77777777" w:rsidR="007124F5" w:rsidRDefault="00932317">
      <w:pPr>
        <w:pStyle w:val="SourceCode"/>
      </w:pPr>
      <w:r>
        <w:t>export async function verifyApiKey(connection: Connection,</w:t>
      </w:r>
    </w:p>
    <w:p w14:paraId="527304F3" w14:textId="77777777" w:rsidR="007124F5" w:rsidRDefault="00932317">
      <w:pPr>
        <w:pStyle w:val="SourceCode"/>
      </w:pPr>
      <w:r>
        <w:t xml:space="preserve">                                   authorization: string):</w:t>
      </w:r>
    </w:p>
    <w:p w14:paraId="2191B9D8" w14:textId="77777777" w:rsidR="007124F5" w:rsidRDefault="00932317">
      <w:pPr>
        <w:pStyle w:val="SourceCode"/>
      </w:pPr>
      <w:r>
        <w:t xml:space="preserve">    Promise&lt;[ContactStatus, string, ApiKey | null]&gt; {</w:t>
      </w:r>
    </w:p>
    <w:p w14:paraId="6E934598" w14:textId="77777777" w:rsidR="007124F5" w:rsidRDefault="00932317">
      <w:pPr>
        <w:pStyle w:val="SourceCode"/>
      </w:pPr>
      <w:r>
        <w:t xml:space="preserve">    const parts = splitBearer(authorization);</w:t>
      </w:r>
    </w:p>
    <w:p w14:paraId="22E1C5EA" w14:textId="77777777" w:rsidR="007124F5" w:rsidRDefault="00932317">
      <w:pPr>
        <w:pStyle w:val="SourceCode"/>
      </w:pPr>
      <w:r>
        <w:t xml:space="preserve">    if (parts === null) {</w:t>
      </w:r>
    </w:p>
    <w:p w14:paraId="4A7278D9" w14:textId="77777777" w:rsidR="007124F5" w:rsidRDefault="00932317">
      <w:pPr>
        <w:pStyle w:val="SourceCode"/>
      </w:pPr>
      <w:r>
        <w:t xml:space="preserve">        return [ContactStatus.NotFound, "", null];</w:t>
      </w:r>
    </w:p>
    <w:p w14:paraId="24930AAE" w14:textId="77777777" w:rsidR="007124F5" w:rsidRDefault="00932317">
      <w:pPr>
        <w:pStyle w:val="SourceCode"/>
      </w:pPr>
      <w:r>
        <w:t xml:space="preserve">    }</w:t>
      </w:r>
    </w:p>
    <w:p w14:paraId="380D73A1" w14:textId="77777777" w:rsidR="007124F5" w:rsidRDefault="00932317">
      <w:pPr>
        <w:pStyle w:val="SourceCode"/>
      </w:pPr>
      <w:r>
        <w:t xml:space="preserve">    const [keyId, secret] = parts;</w:t>
      </w:r>
    </w:p>
    <w:p w14:paraId="7719A6BA" w14:textId="77777777" w:rsidR="007124F5" w:rsidRDefault="00932317">
      <w:pPr>
        <w:pStyle w:val="SourceCode"/>
      </w:pPr>
      <w:r>
        <w:t xml:space="preserve">    let key: ApiKey;</w:t>
      </w:r>
    </w:p>
    <w:p w14:paraId="2E1E1319" w14:textId="77777777" w:rsidR="007124F5" w:rsidRDefault="00932317">
      <w:pPr>
        <w:pStyle w:val="SourceCode"/>
      </w:pPr>
      <w:r>
        <w:t xml:space="preserve">    try {</w:t>
      </w:r>
    </w:p>
    <w:p w14:paraId="52CF84B7" w14:textId="77777777" w:rsidR="007124F5" w:rsidRDefault="00932317">
      <w:pPr>
        <w:pStyle w:val="SourceCode"/>
      </w:pPr>
      <w:r>
        <w:t xml:space="preserve">        const [rows] = await connection.execute&lt;RowDataPacket[]&gt;(SELECT_KEY,</w:t>
      </w:r>
    </w:p>
    <w:p w14:paraId="7E234A20" w14:textId="77777777" w:rsidR="007124F5" w:rsidRDefault="00932317">
      <w:pPr>
        <w:pStyle w:val="SourceCode"/>
      </w:pPr>
      <w:r>
        <w:t xml:space="preserve">            [keyId]);</w:t>
      </w:r>
    </w:p>
    <w:p w14:paraId="2ADFB22D" w14:textId="77777777" w:rsidR="007124F5" w:rsidRDefault="00932317">
      <w:pPr>
        <w:pStyle w:val="SourceCode"/>
      </w:pPr>
      <w:r>
        <w:t xml:space="preserve">        if (rows.length === 0) {</w:t>
      </w:r>
    </w:p>
    <w:p w14:paraId="62C32842" w14:textId="77777777" w:rsidR="007124F5" w:rsidRDefault="00932317">
      <w:pPr>
        <w:pStyle w:val="SourceCode"/>
      </w:pPr>
      <w:r>
        <w:t xml:space="preserve">            return [ContactStatus.NotFound, "", null];</w:t>
      </w:r>
    </w:p>
    <w:p w14:paraId="73EC69DA" w14:textId="77777777" w:rsidR="007124F5" w:rsidRDefault="00932317">
      <w:pPr>
        <w:pStyle w:val="SourceCode"/>
      </w:pPr>
      <w:r>
        <w:t xml:space="preserve">        }</w:t>
      </w:r>
    </w:p>
    <w:p w14:paraId="4FA5D664" w14:textId="77777777" w:rsidR="007124F5" w:rsidRDefault="00932317">
      <w:pPr>
        <w:pStyle w:val="SourceCode"/>
      </w:pPr>
      <w:r>
        <w:t xml:space="preserve">        key = keyFromRow(rows[0]);</w:t>
      </w:r>
    </w:p>
    <w:p w14:paraId="281EA075" w14:textId="77777777" w:rsidR="007124F5" w:rsidRDefault="00932317">
      <w:pPr>
        <w:pStyle w:val="SourceCode"/>
      </w:pPr>
      <w:r>
        <w:t xml:space="preserve">    } catch (error: unknown) {</w:t>
      </w:r>
    </w:p>
    <w:p w14:paraId="39FE7216" w14:textId="77777777" w:rsidR="007124F5" w:rsidRDefault="00932317">
      <w:pPr>
        <w:pStyle w:val="SourceCode"/>
      </w:pPr>
      <w:r>
        <w:t xml:space="preserve">        const [status, problem] = contacts.handleDatabaseError("verify", error);</w:t>
      </w:r>
    </w:p>
    <w:p w14:paraId="716B77B4" w14:textId="77777777" w:rsidR="007124F5" w:rsidRDefault="00932317">
      <w:pPr>
        <w:pStyle w:val="SourceCode"/>
      </w:pPr>
      <w:r>
        <w:t xml:space="preserve">        return [status, problem, null];</w:t>
      </w:r>
    </w:p>
    <w:p w14:paraId="42DC19B2" w14:textId="77777777" w:rsidR="007124F5" w:rsidRDefault="00932317">
      <w:pPr>
        <w:pStyle w:val="SourceCode"/>
      </w:pPr>
      <w:r>
        <w:t xml:space="preserve">    }</w:t>
      </w:r>
    </w:p>
    <w:p w14:paraId="10D28B52" w14:textId="77777777" w:rsidR="007124F5" w:rsidRDefault="00932317">
      <w:pPr>
        <w:pStyle w:val="SourceCode"/>
      </w:pPr>
      <w:r>
        <w:t xml:space="preserve">    // Hash what the client sent and compare it with the stored hash.</w:t>
      </w:r>
    </w:p>
    <w:p w14:paraId="78379177" w14:textId="77777777" w:rsidR="007124F5" w:rsidRDefault="00932317">
      <w:pPr>
        <w:pStyle w:val="SourceCode"/>
      </w:pPr>
      <w:r>
        <w:t xml:space="preserve">    // timingSafeEqual takes the same time whether the first or the last</w:t>
      </w:r>
    </w:p>
    <w:p w14:paraId="06D489C8" w14:textId="77777777" w:rsidR="007124F5" w:rsidRDefault="00932317">
      <w:pPr>
        <w:pStyle w:val="SourceCode"/>
      </w:pPr>
      <w:r>
        <w:t xml:space="preserve">    // digit differs, so the time an answer takes tells an attacker nothing</w:t>
      </w:r>
    </w:p>
    <w:p w14:paraId="22B66166" w14:textId="77777777" w:rsidR="007124F5" w:rsidRDefault="00932317">
      <w:pPr>
        <w:pStyle w:val="SourceCode"/>
      </w:pPr>
      <w:r>
        <w:t xml:space="preserve">    // about how close a guess was. === stops at the first difference, and</w:t>
      </w:r>
    </w:p>
    <w:p w14:paraId="49C3522E" w14:textId="77777777" w:rsidR="007124F5" w:rsidRDefault="00932317">
      <w:pPr>
        <w:pStyle w:val="SourceCode"/>
      </w:pPr>
      <w:r>
        <w:t xml:space="preserve">    // that is measurable. Buffer.from turns each text into bytes; both are</w:t>
      </w:r>
    </w:p>
    <w:p w14:paraId="65349D87" w14:textId="77777777" w:rsidR="007124F5" w:rsidRDefault="00932317">
      <w:pPr>
        <w:pStyle w:val="SourceCode"/>
      </w:pPr>
      <w:r>
        <w:t xml:space="preserve">    // 64 bytes, as timingSafeEqual requires.</w:t>
      </w:r>
    </w:p>
    <w:p w14:paraId="2E8C36AF" w14:textId="77777777" w:rsidR="007124F5" w:rsidRDefault="00932317">
      <w:pPr>
        <w:pStyle w:val="SourceCode"/>
      </w:pPr>
      <w:r>
        <w:t xml:space="preserve">    const same = timingSafeEqual(Buffer.from(hashSecret(secret)),</w:t>
      </w:r>
    </w:p>
    <w:p w14:paraId="541AADF7" w14:textId="77777777" w:rsidR="007124F5" w:rsidRDefault="00932317">
      <w:pPr>
        <w:pStyle w:val="SourceCode"/>
      </w:pPr>
      <w:r>
        <w:t xml:space="preserve">        Buffer.from(key.secretHash));</w:t>
      </w:r>
    </w:p>
    <w:p w14:paraId="1E90C722" w14:textId="77777777" w:rsidR="007124F5" w:rsidRDefault="00932317">
      <w:pPr>
        <w:pStyle w:val="SourceCode"/>
      </w:pPr>
      <w:r>
        <w:t xml:space="preserve">    if (!same || key.revokedAt !== "-") {</w:t>
      </w:r>
    </w:p>
    <w:p w14:paraId="33341422" w14:textId="77777777" w:rsidR="007124F5" w:rsidRDefault="00932317">
      <w:pPr>
        <w:pStyle w:val="SourceCode"/>
      </w:pPr>
      <w:r>
        <w:t xml:space="preserve">        return [ContactStatus.NotFound, "", null];</w:t>
      </w:r>
    </w:p>
    <w:p w14:paraId="6FF51957" w14:textId="77777777" w:rsidR="007124F5" w:rsidRDefault="00932317">
      <w:pPr>
        <w:pStyle w:val="SourceCode"/>
      </w:pPr>
      <w:r>
        <w:t xml:space="preserve">    }</w:t>
      </w:r>
    </w:p>
    <w:p w14:paraId="28DA1944" w14:textId="77777777" w:rsidR="007124F5" w:rsidRDefault="00932317">
      <w:pPr>
        <w:pStyle w:val="SourceCode"/>
      </w:pPr>
      <w:r>
        <w:t xml:space="preserve">    return [ContactStatus.Success, "", key];</w:t>
      </w:r>
    </w:p>
    <w:p w14:paraId="52080684" w14:textId="77777777" w:rsidR="007124F5" w:rsidRDefault="00932317">
      <w:pPr>
        <w:pStyle w:val="SourceCode"/>
      </w:pPr>
      <w:r>
        <w:t>}</w:t>
      </w:r>
    </w:p>
    <w:p w14:paraId="18EED45E" w14:textId="77777777" w:rsidR="007124F5" w:rsidRDefault="007124F5">
      <w:pPr>
        <w:pStyle w:val="SourceCode"/>
      </w:pPr>
    </w:p>
    <w:p w14:paraId="1D55C888" w14:textId="77777777" w:rsidR="007124F5" w:rsidRDefault="00932317">
      <w:pPr>
        <w:pStyle w:val="SourceCode"/>
      </w:pPr>
      <w:r>
        <w:t>// The key id of a well-formed Bearer key in an Authorization header, or</w:t>
      </w:r>
    </w:p>
    <w:p w14:paraId="7EFACD96" w14:textId="77777777" w:rsidR="007124F5" w:rsidRDefault="00932317">
      <w:pPr>
        <w:pStyle w:val="SourceCode"/>
      </w:pPr>
      <w:r>
        <w:t>// "-", for logging. It never looks at the database, so it says nothing</w:t>
      </w:r>
    </w:p>
    <w:p w14:paraId="76ADFEEE" w14:textId="77777777" w:rsidR="007124F5" w:rsidRDefault="00932317">
      <w:pPr>
        <w:pStyle w:val="SourceCode"/>
      </w:pPr>
      <w:r>
        <w:t>// about whether the key is valid.</w:t>
      </w:r>
    </w:p>
    <w:p w14:paraId="0C19F204" w14:textId="77777777" w:rsidR="007124F5" w:rsidRDefault="00932317">
      <w:pPr>
        <w:pStyle w:val="SourceCode"/>
      </w:pPr>
      <w:r>
        <w:t>export function keyIdOf(authorization: string): string {</w:t>
      </w:r>
    </w:p>
    <w:p w14:paraId="5A66392D" w14:textId="77777777" w:rsidR="007124F5" w:rsidRDefault="00932317">
      <w:pPr>
        <w:pStyle w:val="SourceCode"/>
      </w:pPr>
      <w:r>
        <w:t xml:space="preserve">    const parts = splitBearer(authorization);</w:t>
      </w:r>
    </w:p>
    <w:p w14:paraId="1EAC5641" w14:textId="77777777" w:rsidR="007124F5" w:rsidRDefault="00932317">
      <w:pPr>
        <w:pStyle w:val="SourceCode"/>
      </w:pPr>
      <w:r>
        <w:t xml:space="preserve">    if (parts === null) {</w:t>
      </w:r>
    </w:p>
    <w:p w14:paraId="5475CC76" w14:textId="77777777" w:rsidR="007124F5" w:rsidRDefault="00932317">
      <w:pPr>
        <w:pStyle w:val="SourceCode"/>
      </w:pPr>
      <w:r>
        <w:t xml:space="preserve">        return "-";</w:t>
      </w:r>
    </w:p>
    <w:p w14:paraId="4631A455" w14:textId="77777777" w:rsidR="007124F5" w:rsidRDefault="00932317">
      <w:pPr>
        <w:pStyle w:val="SourceCode"/>
        <w:keepNext/>
      </w:pPr>
      <w:r>
        <w:t xml:space="preserve">    }</w:t>
      </w:r>
    </w:p>
    <w:p w14:paraId="797A2612" w14:textId="77777777" w:rsidR="007124F5" w:rsidRDefault="00932317">
      <w:pPr>
        <w:pStyle w:val="SourceCode"/>
        <w:keepNext/>
      </w:pPr>
      <w:r>
        <w:t xml:space="preserve">    return parts[0];</w:t>
      </w:r>
    </w:p>
    <w:p w14:paraId="5E136E88" w14:textId="77777777" w:rsidR="007124F5" w:rsidRDefault="00932317">
      <w:pPr>
        <w:pStyle w:val="SourceCode"/>
      </w:pPr>
      <w:r>
        <w:t>}</w:t>
      </w:r>
    </w:p>
    <w:p w14:paraId="2A844A20" w14:textId="77777777" w:rsidR="007124F5" w:rsidRDefault="007124F5">
      <w:pPr>
        <w:keepNext/>
      </w:pPr>
    </w:p>
    <w:p w14:paraId="301C64A0" w14:textId="77777777" w:rsidR="007124F5" w:rsidRDefault="00932317">
      <w:pPr>
        <w:pStyle w:val="Heading3"/>
      </w:pPr>
      <w:r>
        <w:t>typescript/src/basicKeys.ts</w:t>
      </w:r>
    </w:p>
    <w:p w14:paraId="4C4D0E0A" w14:textId="77777777" w:rsidR="007124F5" w:rsidRDefault="00932317">
      <w:pPr>
        <w:pStyle w:val="SourceCode"/>
        <w:keepNext/>
      </w:pPr>
      <w:r>
        <w:t>// Lesson 6.16 Basic: issue one read key and print it, the only time it is</w:t>
      </w:r>
    </w:p>
    <w:p w14:paraId="43206D26" w14:textId="77777777" w:rsidR="007124F5" w:rsidRDefault="00932317">
      <w:pPr>
        <w:pStyle w:val="SourceCode"/>
        <w:keepNext/>
      </w:pPr>
      <w:r>
        <w:t>// ever shown. The database keeps only its hash.</w:t>
      </w:r>
    </w:p>
    <w:p w14:paraId="4E082AA3" w14:textId="77777777" w:rsidR="007124F5" w:rsidRDefault="00932317">
      <w:pPr>
        <w:pStyle w:val="SourceCode"/>
      </w:pPr>
      <w:r>
        <w:t>// apiKeys is this lesson's key store; contacts is your Chapter 5 module.</w:t>
      </w:r>
    </w:p>
    <w:p w14:paraId="2A589545" w14:textId="77777777" w:rsidR="007124F5" w:rsidRDefault="00932317">
      <w:pPr>
        <w:pStyle w:val="SourceCode"/>
      </w:pPr>
      <w:r>
        <w:t>import type { Connection } from "mysql2/promise";</w:t>
      </w:r>
    </w:p>
    <w:p w14:paraId="23633AAE" w14:textId="77777777" w:rsidR="007124F5" w:rsidRDefault="00932317">
      <w:pPr>
        <w:pStyle w:val="SourceCode"/>
      </w:pPr>
      <w:r>
        <w:t>import * as apiKeys from "./apiKeys.js";</w:t>
      </w:r>
    </w:p>
    <w:p w14:paraId="30CEEB0C" w14:textId="77777777" w:rsidR="007124F5" w:rsidRDefault="00932317">
      <w:pPr>
        <w:pStyle w:val="SourceCode"/>
      </w:pPr>
      <w:r>
        <w:t>import * as contacts from "./contacts.js";</w:t>
      </w:r>
    </w:p>
    <w:p w14:paraId="0D1BE9EE" w14:textId="77777777" w:rsidR="007124F5" w:rsidRDefault="00932317">
      <w:pPr>
        <w:pStyle w:val="SourceCode"/>
      </w:pPr>
      <w:r>
        <w:t>import { ContactStatus } from "./contacts.js";</w:t>
      </w:r>
    </w:p>
    <w:p w14:paraId="02E9F647" w14:textId="77777777" w:rsidR="007124F5" w:rsidRDefault="007124F5">
      <w:pPr>
        <w:pStyle w:val="SourceCode"/>
      </w:pPr>
    </w:p>
    <w:p w14:paraId="6499B8B7" w14:textId="77777777" w:rsidR="007124F5" w:rsidRDefault="00932317">
      <w:pPr>
        <w:pStyle w:val="SourceCode"/>
      </w:pPr>
      <w:r>
        <w:t>async function main(): Promise&lt;void&gt; {</w:t>
      </w:r>
    </w:p>
    <w:p w14:paraId="785023CA" w14:textId="77777777" w:rsidR="007124F5" w:rsidRDefault="00932317">
      <w:pPr>
        <w:pStyle w:val="SourceCode"/>
      </w:pPr>
      <w:r>
        <w:t xml:space="preserve">    // Remember, the password comes only from SPA_DB_PASSWORD; connectDatabase</w:t>
      </w:r>
    </w:p>
    <w:p w14:paraId="3579EF06" w14:textId="77777777" w:rsidR="007124F5" w:rsidRDefault="00932317">
      <w:pPr>
        <w:pStyle w:val="SourceCode"/>
      </w:pPr>
      <w:r>
        <w:t xml:space="preserve">    // throws when it cannot connect (Lesson 4.2); destroy, below, closes it.</w:t>
      </w:r>
    </w:p>
    <w:p w14:paraId="21D38FB9" w14:textId="77777777" w:rsidR="007124F5" w:rsidRDefault="00932317">
      <w:pPr>
        <w:pStyle w:val="SourceCode"/>
      </w:pPr>
      <w:r>
        <w:t xml:space="preserve">    let password: string | undefined = process.env["SPA_DB_PASSWORD"];</w:t>
      </w:r>
    </w:p>
    <w:p w14:paraId="4C3D7E2E" w14:textId="77777777" w:rsidR="007124F5" w:rsidRDefault="00932317">
      <w:pPr>
        <w:pStyle w:val="SourceCode"/>
      </w:pPr>
      <w:r>
        <w:t xml:space="preserve">    if (password === undefined) {</w:t>
      </w:r>
    </w:p>
    <w:p w14:paraId="6E1E799C" w14:textId="77777777" w:rsidR="007124F5" w:rsidRDefault="00932317">
      <w:pPr>
        <w:pStyle w:val="SourceCode"/>
      </w:pPr>
      <w:r>
        <w:t xml:space="preserve">        password = "";</w:t>
      </w:r>
    </w:p>
    <w:p w14:paraId="222C39C7" w14:textId="77777777" w:rsidR="007124F5" w:rsidRDefault="00932317">
      <w:pPr>
        <w:pStyle w:val="SourceCode"/>
      </w:pPr>
      <w:r>
        <w:t xml:space="preserve">    }</w:t>
      </w:r>
    </w:p>
    <w:p w14:paraId="15B1548C" w14:textId="77777777" w:rsidR="007124F5" w:rsidRDefault="00932317">
      <w:pPr>
        <w:pStyle w:val="SourceCode"/>
      </w:pPr>
      <w:r>
        <w:t xml:space="preserve">    let connection: Connection;</w:t>
      </w:r>
    </w:p>
    <w:p w14:paraId="4F053CC0" w14:textId="77777777" w:rsidR="007124F5" w:rsidRDefault="00932317">
      <w:pPr>
        <w:pStyle w:val="SourceCode"/>
      </w:pPr>
      <w:r>
        <w:t xml:space="preserve">    try {</w:t>
      </w:r>
    </w:p>
    <w:p w14:paraId="16F86CF1" w14:textId="77777777" w:rsidR="007124F5" w:rsidRDefault="00932317">
      <w:pPr>
        <w:pStyle w:val="SourceCode"/>
      </w:pPr>
      <w:r>
        <w:t xml:space="preserve">        connection = await contacts.connectDatabase(password);</w:t>
      </w:r>
    </w:p>
    <w:p w14:paraId="53780F33" w14:textId="77777777" w:rsidR="007124F5" w:rsidRDefault="00932317">
      <w:pPr>
        <w:pStyle w:val="SourceCode"/>
      </w:pPr>
      <w:r>
        <w:t xml:space="preserve">    } catch (error: unknown) {</w:t>
      </w:r>
    </w:p>
    <w:p w14:paraId="3FEBF377" w14:textId="77777777" w:rsidR="007124F5" w:rsidRDefault="00932317">
      <w:pPr>
        <w:pStyle w:val="SourceCode"/>
      </w:pPr>
      <w:r>
        <w:t xml:space="preserve">        console.error("Error: could not connect to the database");</w:t>
      </w:r>
    </w:p>
    <w:p w14:paraId="59E7F133" w14:textId="77777777" w:rsidR="007124F5" w:rsidRDefault="00932317">
      <w:pPr>
        <w:pStyle w:val="SourceCode"/>
      </w:pPr>
      <w:r>
        <w:t xml:space="preserve">        process.exitCode = 1;</w:t>
      </w:r>
    </w:p>
    <w:p w14:paraId="321D0A9E" w14:textId="77777777" w:rsidR="007124F5" w:rsidRDefault="00932317">
      <w:pPr>
        <w:pStyle w:val="SourceCode"/>
      </w:pPr>
      <w:r>
        <w:t xml:space="preserve">        return;</w:t>
      </w:r>
    </w:p>
    <w:p w14:paraId="1F2D281E" w14:textId="77777777" w:rsidR="007124F5" w:rsidRDefault="00932317">
      <w:pPr>
        <w:pStyle w:val="SourceCode"/>
      </w:pPr>
      <w:r>
        <w:t xml:space="preserve">    }</w:t>
      </w:r>
    </w:p>
    <w:p w14:paraId="2268BCC6" w14:textId="77777777" w:rsidR="007124F5" w:rsidRDefault="00932317">
      <w:pPr>
        <w:pStyle w:val="SourceCode"/>
      </w:pPr>
      <w:r>
        <w:t xml:space="preserve">    let [status, problem] = await apiKeys.createKeyTable(connection);</w:t>
      </w:r>
    </w:p>
    <w:p w14:paraId="271EC269" w14:textId="77777777" w:rsidR="007124F5" w:rsidRDefault="00932317">
      <w:pPr>
        <w:pStyle w:val="SourceCode"/>
      </w:pPr>
      <w:r>
        <w:t xml:space="preserve">    let keyText = "";</w:t>
      </w:r>
    </w:p>
    <w:p w14:paraId="6214FEC0" w14:textId="77777777" w:rsidR="007124F5" w:rsidRDefault="00932317">
      <w:pPr>
        <w:pStyle w:val="SourceCode"/>
      </w:pPr>
      <w:r>
        <w:t xml:space="preserve">    if (status === ContactStatus.Success) {</w:t>
      </w:r>
    </w:p>
    <w:p w14:paraId="5A7DE5F6" w14:textId="77777777" w:rsidR="007124F5" w:rsidRDefault="00932317">
      <w:pPr>
        <w:pStyle w:val="SourceCode"/>
      </w:pPr>
      <w:r>
        <w:t xml:space="preserve">        [status, problem, keyText] = await apiKeys.issueKey(connection,</w:t>
      </w:r>
    </w:p>
    <w:p w14:paraId="2AEC02E2" w14:textId="77777777" w:rsidR="007124F5" w:rsidRDefault="00932317">
      <w:pPr>
        <w:pStyle w:val="SourceCode"/>
      </w:pPr>
      <w:r>
        <w:t xml:space="preserve">            "read");</w:t>
      </w:r>
    </w:p>
    <w:p w14:paraId="3B375CE3" w14:textId="77777777" w:rsidR="007124F5" w:rsidRDefault="00932317">
      <w:pPr>
        <w:pStyle w:val="SourceCode"/>
      </w:pPr>
      <w:r>
        <w:t xml:space="preserve">    }</w:t>
      </w:r>
    </w:p>
    <w:p w14:paraId="55F34090" w14:textId="77777777" w:rsidR="007124F5" w:rsidRDefault="00932317">
      <w:pPr>
        <w:pStyle w:val="SourceCode"/>
      </w:pPr>
      <w:r>
        <w:t xml:space="preserve">    connection.destroy();</w:t>
      </w:r>
    </w:p>
    <w:p w14:paraId="7000B4D1" w14:textId="77777777" w:rsidR="007124F5" w:rsidRDefault="00932317">
      <w:pPr>
        <w:pStyle w:val="SourceCode"/>
      </w:pPr>
      <w:r>
        <w:t xml:space="preserve">    if (status !== ContactStatus.Success) {</w:t>
      </w:r>
    </w:p>
    <w:p w14:paraId="6625B454" w14:textId="77777777" w:rsidR="007124F5" w:rsidRDefault="00932317">
      <w:pPr>
        <w:pStyle w:val="SourceCode"/>
      </w:pPr>
      <w:r>
        <w:t xml:space="preserve">        console.error(`Error: ${problem}`);</w:t>
      </w:r>
    </w:p>
    <w:p w14:paraId="4F83E4D7" w14:textId="77777777" w:rsidR="007124F5" w:rsidRDefault="00932317">
      <w:pPr>
        <w:pStyle w:val="SourceCode"/>
      </w:pPr>
      <w:r>
        <w:t xml:space="preserve">        process.exitCode = 1;</w:t>
      </w:r>
    </w:p>
    <w:p w14:paraId="11EEDC48" w14:textId="77777777" w:rsidR="007124F5" w:rsidRDefault="00932317">
      <w:pPr>
        <w:pStyle w:val="SourceCode"/>
      </w:pPr>
      <w:r>
        <w:t xml:space="preserve">        return;</w:t>
      </w:r>
    </w:p>
    <w:p w14:paraId="13857746" w14:textId="77777777" w:rsidR="007124F5" w:rsidRDefault="00932317">
      <w:pPr>
        <w:pStyle w:val="SourceCode"/>
      </w:pPr>
      <w:r>
        <w:t xml:space="preserve">    }</w:t>
      </w:r>
    </w:p>
    <w:p w14:paraId="023D65FD" w14:textId="77777777" w:rsidR="007124F5" w:rsidRDefault="00932317">
      <w:pPr>
        <w:pStyle w:val="SourceCode"/>
      </w:pPr>
      <w:r>
        <w:t xml:space="preserve">    // The key on a line of its own, so it is easy to capture: the lesson's</w:t>
      </w:r>
    </w:p>
    <w:p w14:paraId="087E5F2C" w14:textId="77777777" w:rsidR="007124F5" w:rsidRDefault="00932317">
      <w:pPr>
        <w:pStyle w:val="SourceCode"/>
      </w:pPr>
      <w:r>
        <w:t xml:space="preserve">    // commands keep it in a variable, never on the screen.</w:t>
      </w:r>
    </w:p>
    <w:p w14:paraId="7315E0AB" w14:textId="77777777" w:rsidR="007124F5" w:rsidRDefault="00932317">
      <w:pPr>
        <w:pStyle w:val="SourceCode"/>
      </w:pPr>
      <w:r>
        <w:t xml:space="preserve">    // The key id is characters 4 to 11 of the key: substring(4, 12). The</w:t>
      </w:r>
    </w:p>
    <w:p w14:paraId="2958EE1C" w14:textId="77777777" w:rsidR="007124F5" w:rsidRDefault="00932317">
      <w:pPr>
        <w:pStyle w:val="SourceCode"/>
      </w:pPr>
      <w:r>
        <w:t xml:space="preserve">    // key itself comes last, on a line of its own.</w:t>
      </w:r>
    </w:p>
    <w:p w14:paraId="53B36563" w14:textId="77777777" w:rsidR="007124F5" w:rsidRDefault="00932317">
      <w:pPr>
        <w:pStyle w:val="SourceCode"/>
      </w:pPr>
      <w:r>
        <w:t xml:space="preserve">    console.log("Issued a read key, shown only this once below.");</w:t>
      </w:r>
    </w:p>
    <w:p w14:paraId="2445702B" w14:textId="77777777" w:rsidR="007124F5" w:rsidRDefault="00932317">
      <w:pPr>
        <w:pStyle w:val="SourceCode"/>
      </w:pPr>
      <w:r>
        <w:t xml:space="preserve">    console.log(`Key id: ${keyText.substring(4, 12)}`);</w:t>
      </w:r>
    </w:p>
    <w:p w14:paraId="16ECD600" w14:textId="77777777" w:rsidR="007124F5" w:rsidRDefault="00932317">
      <w:pPr>
        <w:pStyle w:val="SourceCode"/>
      </w:pPr>
      <w:r>
        <w:t xml:space="preserve">    console.log(keyText);</w:t>
      </w:r>
    </w:p>
    <w:p w14:paraId="16DA7034" w14:textId="77777777" w:rsidR="007124F5" w:rsidRDefault="00932317">
      <w:pPr>
        <w:pStyle w:val="SourceCode"/>
        <w:keepNext/>
      </w:pPr>
      <w:r>
        <w:t>}</w:t>
      </w:r>
    </w:p>
    <w:p w14:paraId="550F4931" w14:textId="77777777" w:rsidR="007124F5" w:rsidRDefault="007124F5">
      <w:pPr>
        <w:pStyle w:val="SourceCode"/>
        <w:keepNext/>
      </w:pPr>
    </w:p>
    <w:p w14:paraId="4677AF86" w14:textId="77777777" w:rsidR="007124F5" w:rsidRDefault="00932317">
      <w:pPr>
        <w:pStyle w:val="SourceCode"/>
        <w:keepNext/>
      </w:pPr>
      <w:r>
        <w:t>// Remember, calling main() here runs the program.</w:t>
      </w:r>
    </w:p>
    <w:p w14:paraId="78956F88" w14:textId="77777777" w:rsidR="007124F5" w:rsidRDefault="00932317">
      <w:pPr>
        <w:pStyle w:val="SourceCode"/>
      </w:pPr>
      <w:r>
        <w:t>main();</w:t>
      </w:r>
    </w:p>
    <w:p w14:paraId="17E4BC07" w14:textId="77777777" w:rsidR="007124F5" w:rsidRDefault="007124F5">
      <w:pPr>
        <w:keepNext/>
      </w:pPr>
    </w:p>
    <w:p w14:paraId="3D0E29B1" w14:textId="77777777" w:rsidR="007124F5" w:rsidRDefault="00932317">
      <w:pPr>
        <w:pStyle w:val="Heading3"/>
      </w:pPr>
      <w:r>
        <w:t>typescript/src/basicServer.ts</w:t>
      </w:r>
    </w:p>
    <w:p w14:paraId="63623A46" w14:textId="77777777" w:rsidR="007124F5" w:rsidRDefault="00932317">
      <w:pPr>
        <w:pStyle w:val="SourceCode"/>
        <w:keepNext/>
      </w:pPr>
      <w:r>
        <w:t>// Lesson 6.16 Basic: a server that answers GET /api/v1/contacts/{id}, but</w:t>
      </w:r>
    </w:p>
    <w:p w14:paraId="4A627A80" w14:textId="77777777" w:rsidR="007124F5" w:rsidRDefault="00932317">
      <w:pPr>
        <w:pStyle w:val="SourceCode"/>
        <w:keepNext/>
      </w:pPr>
      <w:r>
        <w:t>// only to a request that carries a valid API key in its Authorization</w:t>
      </w:r>
    </w:p>
    <w:p w14:paraId="3F026FFE" w14:textId="77777777" w:rsidR="007124F5" w:rsidRDefault="00932317">
      <w:pPr>
        <w:pStyle w:val="SourceCode"/>
      </w:pPr>
      <w:r>
        <w:t>// header: Authorization: Bearer spa_&lt;key id&gt;_&lt;secret&gt;. Any other request</w:t>
      </w:r>
    </w:p>
    <w:p w14:paraId="5B8F47E7" w14:textId="77777777" w:rsidR="007124F5" w:rsidRDefault="00932317">
      <w:pPr>
        <w:pStyle w:val="SourceCode"/>
      </w:pPr>
      <w:r>
        <w:t>// gets 401 Unauthorized.</w:t>
      </w:r>
    </w:p>
    <w:p w14:paraId="22C64096" w14:textId="77777777" w:rsidR="007124F5" w:rsidRDefault="00932317">
      <w:pPr>
        <w:pStyle w:val="SourceCode"/>
      </w:pPr>
      <w:r>
        <w:t>// Remember, node:https is Node's built-in HTTPS server, and contacts is</w:t>
      </w:r>
    </w:p>
    <w:p w14:paraId="2AA881E7" w14:textId="77777777" w:rsidR="007124F5" w:rsidRDefault="00932317">
      <w:pPr>
        <w:pStyle w:val="SourceCode"/>
      </w:pPr>
      <w:r>
        <w:t>// your Chapter 5 module, with its ContactStatus. apiKeys is this lesson's</w:t>
      </w:r>
    </w:p>
    <w:p w14:paraId="1D8C325E" w14:textId="77777777" w:rsidR="007124F5" w:rsidRDefault="00932317">
      <w:pPr>
        <w:pStyle w:val="SourceCode"/>
      </w:pPr>
      <w:r>
        <w:t>// key store.</w:t>
      </w:r>
    </w:p>
    <w:p w14:paraId="26750383" w14:textId="77777777" w:rsidR="007124F5" w:rsidRDefault="00932317">
      <w:pPr>
        <w:pStyle w:val="SourceCode"/>
      </w:pPr>
      <w:r>
        <w:t>import { readFileSync } from "node:fs";</w:t>
      </w:r>
    </w:p>
    <w:p w14:paraId="72147761" w14:textId="77777777" w:rsidR="007124F5" w:rsidRDefault="00932317">
      <w:pPr>
        <w:pStyle w:val="SourceCode"/>
      </w:pPr>
      <w:r>
        <w:t>import { createServer } from "node:https";</w:t>
      </w:r>
    </w:p>
    <w:p w14:paraId="1634A653" w14:textId="77777777" w:rsidR="007124F5" w:rsidRDefault="00932317">
      <w:pPr>
        <w:pStyle w:val="SourceCode"/>
      </w:pPr>
      <w:r>
        <w:t>import type { IncomingMessage, ServerResponse } from "node:http";</w:t>
      </w:r>
    </w:p>
    <w:p w14:paraId="7CDD68C8" w14:textId="77777777" w:rsidR="007124F5" w:rsidRDefault="00932317">
      <w:pPr>
        <w:pStyle w:val="SourceCode"/>
      </w:pPr>
      <w:r>
        <w:t>import type { Connection } from "mysql2/promise";</w:t>
      </w:r>
    </w:p>
    <w:p w14:paraId="5509CE6B" w14:textId="77777777" w:rsidR="007124F5" w:rsidRDefault="00932317">
      <w:pPr>
        <w:pStyle w:val="SourceCode"/>
      </w:pPr>
      <w:r>
        <w:t>import * as apiKeys from "./apiKeys.js";</w:t>
      </w:r>
    </w:p>
    <w:p w14:paraId="7440D22F" w14:textId="77777777" w:rsidR="007124F5" w:rsidRDefault="00932317">
      <w:pPr>
        <w:pStyle w:val="SourceCode"/>
      </w:pPr>
      <w:r>
        <w:t>import * as contacts from "./contacts.js";</w:t>
      </w:r>
    </w:p>
    <w:p w14:paraId="75CC43D1" w14:textId="77777777" w:rsidR="007124F5" w:rsidRDefault="00932317">
      <w:pPr>
        <w:pStyle w:val="SourceCode"/>
      </w:pPr>
      <w:r>
        <w:t>import { ContactStatus } from "./contacts.js";</w:t>
      </w:r>
    </w:p>
    <w:p w14:paraId="385294C0" w14:textId="77777777" w:rsidR="007124F5" w:rsidRDefault="00932317">
      <w:pPr>
        <w:pStyle w:val="SourceCode"/>
      </w:pPr>
      <w:r>
        <w:t>import type { Contact } from "./contacts.js";</w:t>
      </w:r>
    </w:p>
    <w:p w14:paraId="53214BE9" w14:textId="77777777" w:rsidR="007124F5" w:rsidRDefault="007124F5">
      <w:pPr>
        <w:pStyle w:val="SourceCode"/>
      </w:pPr>
    </w:p>
    <w:p w14:paraId="3F6A1265" w14:textId="77777777" w:rsidR="007124F5" w:rsidRDefault="00932317">
      <w:pPr>
        <w:pStyle w:val="SourceCode"/>
      </w:pPr>
      <w:r>
        <w:t>const JSON_TYPE: string = "application/json; charset=utf-8";</w:t>
      </w:r>
    </w:p>
    <w:p w14:paraId="635083FB" w14:textId="77777777" w:rsidR="007124F5" w:rsidRDefault="007124F5">
      <w:pPr>
        <w:pStyle w:val="SourceCode"/>
      </w:pPr>
    </w:p>
    <w:p w14:paraId="22E4257A" w14:textId="77777777" w:rsidR="007124F5" w:rsidRDefault="00932317">
      <w:pPr>
        <w:pStyle w:val="SourceCode"/>
      </w:pPr>
      <w:r>
        <w:t>// Remember, the one place a ContactStatus becomes an HTTP status code</w:t>
      </w:r>
    </w:p>
    <w:p w14:paraId="257E8560" w14:textId="77777777" w:rsidR="007124F5" w:rsidRDefault="00932317">
      <w:pPr>
        <w:pStyle w:val="SourceCode"/>
      </w:pPr>
      <w:r>
        <w:t>// (Lesson 6.14).</w:t>
      </w:r>
    </w:p>
    <w:p w14:paraId="01CF755E" w14:textId="77777777" w:rsidR="007124F5" w:rsidRDefault="00932317">
      <w:pPr>
        <w:pStyle w:val="SourceCode"/>
      </w:pPr>
      <w:r>
        <w:t>function statusCodeFor(status: ContactStatus): number {</w:t>
      </w:r>
    </w:p>
    <w:p w14:paraId="0ED64130" w14:textId="77777777" w:rsidR="007124F5" w:rsidRDefault="00932317">
      <w:pPr>
        <w:pStyle w:val="SourceCode"/>
      </w:pPr>
      <w:r>
        <w:t xml:space="preserve">    switch (status) {</w:t>
      </w:r>
    </w:p>
    <w:p w14:paraId="4C8F7E18" w14:textId="77777777" w:rsidR="007124F5" w:rsidRDefault="00932317">
      <w:pPr>
        <w:pStyle w:val="SourceCode"/>
      </w:pPr>
      <w:r>
        <w:t xml:space="preserve">        case ContactStatus.Success:</w:t>
      </w:r>
    </w:p>
    <w:p w14:paraId="37E53D47" w14:textId="77777777" w:rsidR="007124F5" w:rsidRDefault="00932317">
      <w:pPr>
        <w:pStyle w:val="SourceCode"/>
      </w:pPr>
      <w:r>
        <w:t xml:space="preserve">            return 200;</w:t>
      </w:r>
    </w:p>
    <w:p w14:paraId="706CAF79" w14:textId="77777777" w:rsidR="007124F5" w:rsidRDefault="00932317">
      <w:pPr>
        <w:pStyle w:val="SourceCode"/>
      </w:pPr>
      <w:r>
        <w:t xml:space="preserve">        case ContactStatus.InvalidInput:</w:t>
      </w:r>
    </w:p>
    <w:p w14:paraId="14949744" w14:textId="77777777" w:rsidR="007124F5" w:rsidRDefault="00932317">
      <w:pPr>
        <w:pStyle w:val="SourceCode"/>
      </w:pPr>
      <w:r>
        <w:t xml:space="preserve">            return 400;</w:t>
      </w:r>
    </w:p>
    <w:p w14:paraId="237BCB2B" w14:textId="77777777" w:rsidR="007124F5" w:rsidRDefault="00932317">
      <w:pPr>
        <w:pStyle w:val="SourceCode"/>
      </w:pPr>
      <w:r>
        <w:t xml:space="preserve">        case ContactStatus.NotFound:</w:t>
      </w:r>
    </w:p>
    <w:p w14:paraId="5F2E04B0" w14:textId="77777777" w:rsidR="007124F5" w:rsidRDefault="00932317">
      <w:pPr>
        <w:pStyle w:val="SourceCode"/>
      </w:pPr>
      <w:r>
        <w:t xml:space="preserve">            return 404;</w:t>
      </w:r>
    </w:p>
    <w:p w14:paraId="0376CC80" w14:textId="77777777" w:rsidR="007124F5" w:rsidRDefault="00932317">
      <w:pPr>
        <w:pStyle w:val="SourceCode"/>
      </w:pPr>
      <w:r>
        <w:t xml:space="preserve">        case ContactStatus.DuplicateEmail:</w:t>
      </w:r>
    </w:p>
    <w:p w14:paraId="7F9007F0" w14:textId="77777777" w:rsidR="007124F5" w:rsidRDefault="00932317">
      <w:pPr>
        <w:pStyle w:val="SourceCode"/>
      </w:pPr>
      <w:r>
        <w:t xml:space="preserve">            return 409;</w:t>
      </w:r>
    </w:p>
    <w:p w14:paraId="538D804A" w14:textId="77777777" w:rsidR="007124F5" w:rsidRDefault="00932317">
      <w:pPr>
        <w:pStyle w:val="SourceCode"/>
      </w:pPr>
      <w:r>
        <w:t xml:space="preserve">        default:</w:t>
      </w:r>
    </w:p>
    <w:p w14:paraId="767F8BB1" w14:textId="77777777" w:rsidR="007124F5" w:rsidRDefault="00932317">
      <w:pPr>
        <w:pStyle w:val="SourceCode"/>
      </w:pPr>
      <w:r>
        <w:t xml:space="preserve">            return 500;</w:t>
      </w:r>
    </w:p>
    <w:p w14:paraId="161F0C53" w14:textId="77777777" w:rsidR="007124F5" w:rsidRDefault="00932317">
      <w:pPr>
        <w:pStyle w:val="SourceCode"/>
      </w:pPr>
      <w:r>
        <w:t xml:space="preserve">    }</w:t>
      </w:r>
    </w:p>
    <w:p w14:paraId="40288BEB" w14:textId="77777777" w:rsidR="007124F5" w:rsidRDefault="00932317">
      <w:pPr>
        <w:pStyle w:val="SourceCode"/>
      </w:pPr>
      <w:r>
        <w:t>}</w:t>
      </w:r>
    </w:p>
    <w:p w14:paraId="6E8C7FF3" w14:textId="77777777" w:rsidR="007124F5" w:rsidRDefault="007124F5">
      <w:pPr>
        <w:pStyle w:val="SourceCode"/>
      </w:pPr>
    </w:p>
    <w:p w14:paraId="1F15755B" w14:textId="77777777" w:rsidR="007124F5" w:rsidRDefault="00932317">
      <w:pPr>
        <w:pStyle w:val="SourceCode"/>
      </w:pPr>
      <w:r>
        <w:t>// One contact as Lesson 5.8's JSON object, with null for no phone.</w:t>
      </w:r>
    </w:p>
    <w:p w14:paraId="1543E314" w14:textId="77777777" w:rsidR="007124F5" w:rsidRDefault="00932317">
      <w:pPr>
        <w:pStyle w:val="SourceCode"/>
      </w:pPr>
      <w:r>
        <w:t>function contactObject(contact: Contact): object {</w:t>
      </w:r>
    </w:p>
    <w:p w14:paraId="686B2086" w14:textId="77777777" w:rsidR="007124F5" w:rsidRDefault="00932317">
      <w:pPr>
        <w:pStyle w:val="SourceCode"/>
      </w:pPr>
      <w:r>
        <w:t xml:space="preserve">    return { id: contact.id, name: contact.fullName, email: contact.email,</w:t>
      </w:r>
    </w:p>
    <w:p w14:paraId="70CB9F9A" w14:textId="77777777" w:rsidR="007124F5" w:rsidRDefault="00932317">
      <w:pPr>
        <w:pStyle w:val="SourceCode"/>
      </w:pPr>
      <w:r>
        <w:t xml:space="preserve">        phone: contact.phone };</w:t>
      </w:r>
    </w:p>
    <w:p w14:paraId="4EB6B880" w14:textId="77777777" w:rsidR="007124F5" w:rsidRDefault="00932317">
      <w:pPr>
        <w:pStyle w:val="SourceCode"/>
      </w:pPr>
      <w:r>
        <w:t>}</w:t>
      </w:r>
    </w:p>
    <w:p w14:paraId="52D0F385" w14:textId="77777777" w:rsidR="007124F5" w:rsidRDefault="007124F5">
      <w:pPr>
        <w:pStyle w:val="SourceCode"/>
      </w:pPr>
    </w:p>
    <w:p w14:paraId="351B1A2C" w14:textId="77777777" w:rsidR="007124F5" w:rsidRDefault="00932317">
      <w:pPr>
        <w:pStyle w:val="SourceCode"/>
      </w:pPr>
      <w:r>
        <w:t>// The one error body. code is a fixed word a program can test, such as</w:t>
      </w:r>
    </w:p>
    <w:p w14:paraId="6BC7D031" w14:textId="77777777" w:rsidR="007124F5" w:rsidRDefault="00932317">
      <w:pPr>
        <w:pStyle w:val="SourceCode"/>
      </w:pPr>
      <w:r>
        <w:t>// not_found; message is a sentence for a person. JSON.stringify writes</w:t>
      </w:r>
    </w:p>
    <w:p w14:paraId="6B8AC935" w14:textId="77777777" w:rsidR="007124F5" w:rsidRDefault="00932317">
      <w:pPr>
        <w:pStyle w:val="SourceCode"/>
      </w:pPr>
      <w:r>
        <w:t>// both, so a quote or a backslash in the message is escaped, and the body</w:t>
      </w:r>
    </w:p>
    <w:p w14:paraId="4655D530" w14:textId="77777777" w:rsidR="007124F5" w:rsidRDefault="00932317">
      <w:pPr>
        <w:pStyle w:val="SourceCode"/>
      </w:pPr>
      <w:r>
        <w:t>// is always valid JSON.</w:t>
      </w:r>
    </w:p>
    <w:p w14:paraId="65E071AB" w14:textId="77777777" w:rsidR="007124F5" w:rsidRDefault="00932317">
      <w:pPr>
        <w:pStyle w:val="SourceCode"/>
      </w:pPr>
      <w:r>
        <w:t>function errorJson(code: string, message: string): string {</w:t>
      </w:r>
    </w:p>
    <w:p w14:paraId="6E75A827" w14:textId="77777777" w:rsidR="007124F5" w:rsidRDefault="00932317">
      <w:pPr>
        <w:pStyle w:val="SourceCode"/>
      </w:pPr>
      <w:r>
        <w:t xml:space="preserve">    return JSON.stringify({ code: code, message: message });</w:t>
      </w:r>
    </w:p>
    <w:p w14:paraId="32C0C3C0" w14:textId="77777777" w:rsidR="007124F5" w:rsidRDefault="00932317">
      <w:pPr>
        <w:pStyle w:val="SourceCode"/>
      </w:pPr>
      <w:r>
        <w:t>}</w:t>
      </w:r>
    </w:p>
    <w:p w14:paraId="28225FAA" w14:textId="77777777" w:rsidR="007124F5" w:rsidRDefault="007124F5">
      <w:pPr>
        <w:pStyle w:val="SourceCode"/>
      </w:pPr>
    </w:p>
    <w:p w14:paraId="49BCB81A" w14:textId="77777777" w:rsidR="007124F5" w:rsidRDefault="00932317">
      <w:pPr>
        <w:pStyle w:val="SourceCode"/>
      </w:pPr>
      <w:r>
        <w:t>// One connection for one request. Remember, the password comes only from</w:t>
      </w:r>
    </w:p>
    <w:p w14:paraId="67EF91E3" w14:textId="77777777" w:rsidR="007124F5" w:rsidRDefault="00932317">
      <w:pPr>
        <w:pStyle w:val="SourceCode"/>
      </w:pPr>
      <w:r>
        <w:t>// SPA_DB_PASSWORD, and an unset variable is undefined.</w:t>
      </w:r>
    </w:p>
    <w:p w14:paraId="6CBCA680" w14:textId="77777777" w:rsidR="007124F5" w:rsidRDefault="00932317">
      <w:pPr>
        <w:pStyle w:val="SourceCode"/>
      </w:pPr>
      <w:r>
        <w:t>async function connectForRequest(): Promise&lt;Connection&gt; {</w:t>
      </w:r>
    </w:p>
    <w:p w14:paraId="1C4C7211" w14:textId="77777777" w:rsidR="007124F5" w:rsidRDefault="00932317">
      <w:pPr>
        <w:pStyle w:val="SourceCode"/>
      </w:pPr>
      <w:r>
        <w:t xml:space="preserve">    let password: string | undefined = process.env["SPA_DB_PASSWORD"];</w:t>
      </w:r>
    </w:p>
    <w:p w14:paraId="3BC0A981" w14:textId="77777777" w:rsidR="007124F5" w:rsidRDefault="00932317">
      <w:pPr>
        <w:pStyle w:val="SourceCode"/>
      </w:pPr>
      <w:r>
        <w:t xml:space="preserve">    if (password === undefined) {</w:t>
      </w:r>
    </w:p>
    <w:p w14:paraId="69337D99" w14:textId="77777777" w:rsidR="007124F5" w:rsidRDefault="00932317">
      <w:pPr>
        <w:pStyle w:val="SourceCode"/>
      </w:pPr>
      <w:r>
        <w:t xml:space="preserve">        password = "";</w:t>
      </w:r>
    </w:p>
    <w:p w14:paraId="77663836" w14:textId="77777777" w:rsidR="007124F5" w:rsidRDefault="00932317">
      <w:pPr>
        <w:pStyle w:val="SourceCode"/>
      </w:pPr>
      <w:r>
        <w:t xml:space="preserve">    }</w:t>
      </w:r>
    </w:p>
    <w:p w14:paraId="27876375" w14:textId="77777777" w:rsidR="007124F5" w:rsidRDefault="00932317">
      <w:pPr>
        <w:pStyle w:val="SourceCode"/>
      </w:pPr>
      <w:r>
        <w:t xml:space="preserve">    return await contacts.connectDatabase(password);</w:t>
      </w:r>
    </w:p>
    <w:p w14:paraId="0FFF5274" w14:textId="77777777" w:rsidR="007124F5" w:rsidRDefault="00932317">
      <w:pPr>
        <w:pStyle w:val="SourceCode"/>
      </w:pPr>
      <w:r>
        <w:t>}</w:t>
      </w:r>
    </w:p>
    <w:p w14:paraId="510AE28A" w14:textId="77777777" w:rsidR="007124F5" w:rsidRDefault="007124F5">
      <w:pPr>
        <w:pStyle w:val="SourceCode"/>
      </w:pPr>
    </w:p>
    <w:p w14:paraId="29A19D07" w14:textId="77777777" w:rsidR="007124F5" w:rsidRDefault="00932317">
      <w:pPr>
        <w:pStyle w:val="SourceCode"/>
      </w:pPr>
      <w:r>
        <w:t>// Remember, the id in a decoded path segment, or 0 when it is not an id:</w:t>
      </w:r>
    </w:p>
    <w:p w14:paraId="3811E7AA" w14:textId="77777777" w:rsidR="007124F5" w:rsidRDefault="00932317">
      <w:pPr>
        <w:pStyle w:val="SourceCode"/>
      </w:pPr>
      <w:r>
        <w:t>// digits only, no leading 0, then parseId's range (Lesson 6.11).</w:t>
      </w:r>
    </w:p>
    <w:p w14:paraId="21F14199" w14:textId="77777777" w:rsidR="007124F5" w:rsidRDefault="00932317">
      <w:pPr>
        <w:pStyle w:val="SourceCode"/>
      </w:pPr>
      <w:r>
        <w:t>function parsePathId(idText: string): number {</w:t>
      </w:r>
    </w:p>
    <w:p w14:paraId="3F6E4015" w14:textId="77777777" w:rsidR="007124F5" w:rsidRDefault="00932317">
      <w:pPr>
        <w:pStyle w:val="SourceCode"/>
      </w:pPr>
      <w:r>
        <w:t xml:space="preserve">    if (idText.startsWith("0")) {</w:t>
      </w:r>
    </w:p>
    <w:p w14:paraId="039D33A2" w14:textId="77777777" w:rsidR="007124F5" w:rsidRDefault="00932317">
      <w:pPr>
        <w:pStyle w:val="SourceCode"/>
      </w:pPr>
      <w:r>
        <w:t xml:space="preserve">        return 0;</w:t>
      </w:r>
    </w:p>
    <w:p w14:paraId="40D284B3" w14:textId="77777777" w:rsidR="007124F5" w:rsidRDefault="00932317">
      <w:pPr>
        <w:pStyle w:val="SourceCode"/>
      </w:pPr>
      <w:r>
        <w:t xml:space="preserve">    }</w:t>
      </w:r>
    </w:p>
    <w:p w14:paraId="67399F5E" w14:textId="77777777" w:rsidR="007124F5" w:rsidRDefault="00932317">
      <w:pPr>
        <w:pStyle w:val="SourceCode"/>
      </w:pPr>
      <w:r>
        <w:t xml:space="preserve">    for (const character of idText) {</w:t>
      </w:r>
    </w:p>
    <w:p w14:paraId="28A3B8E9" w14:textId="77777777" w:rsidR="007124F5" w:rsidRDefault="00932317">
      <w:pPr>
        <w:pStyle w:val="SourceCode"/>
      </w:pPr>
      <w:r>
        <w:t xml:space="preserve">        if ("0123456789".indexOf(character) === -1) {</w:t>
      </w:r>
    </w:p>
    <w:p w14:paraId="2BF97B5E" w14:textId="77777777" w:rsidR="007124F5" w:rsidRDefault="00932317">
      <w:pPr>
        <w:pStyle w:val="SourceCode"/>
      </w:pPr>
      <w:r>
        <w:t xml:space="preserve">            return 0;</w:t>
      </w:r>
    </w:p>
    <w:p w14:paraId="1CFE8BE2" w14:textId="77777777" w:rsidR="007124F5" w:rsidRDefault="00932317">
      <w:pPr>
        <w:pStyle w:val="SourceCode"/>
      </w:pPr>
      <w:r>
        <w:t xml:space="preserve">        }</w:t>
      </w:r>
    </w:p>
    <w:p w14:paraId="6C49228F" w14:textId="77777777" w:rsidR="007124F5" w:rsidRDefault="00932317">
      <w:pPr>
        <w:pStyle w:val="SourceCode"/>
      </w:pPr>
      <w:r>
        <w:t xml:space="preserve">    }</w:t>
      </w:r>
    </w:p>
    <w:p w14:paraId="4CBFB066" w14:textId="77777777" w:rsidR="007124F5" w:rsidRDefault="00932317">
      <w:pPr>
        <w:pStyle w:val="SourceCode"/>
      </w:pPr>
      <w:r>
        <w:t xml:space="preserve">    return contacts.parseId(idText);</w:t>
      </w:r>
    </w:p>
    <w:p w14:paraId="70DF1AFC" w14:textId="77777777" w:rsidR="007124F5" w:rsidRDefault="00932317">
      <w:pPr>
        <w:pStyle w:val="SourceCode"/>
      </w:pPr>
      <w:r>
        <w:t>}</w:t>
      </w:r>
    </w:p>
    <w:p w14:paraId="3A1B1EE6" w14:textId="77777777" w:rsidR="007124F5" w:rsidRDefault="007124F5">
      <w:pPr>
        <w:pStyle w:val="SourceCode"/>
      </w:pPr>
    </w:p>
    <w:p w14:paraId="3D7D2004" w14:textId="77777777" w:rsidR="007124F5" w:rsidRDefault="00932317">
      <w:pPr>
        <w:pStyle w:val="SourceCode"/>
      </w:pPr>
      <w:r>
        <w:t>// GET /api/v1/contacts/{id}: the status code and the JSON body, one</w:t>
      </w:r>
    </w:p>
    <w:p w14:paraId="044217B8" w14:textId="77777777" w:rsidR="007124F5" w:rsidRDefault="00932317">
      <w:pPr>
        <w:pStyle w:val="SourceCode"/>
      </w:pPr>
      <w:r>
        <w:t>// contact or one error body. authorization is the request's Authorization</w:t>
      </w:r>
    </w:p>
    <w:p w14:paraId="76948E49" w14:textId="77777777" w:rsidR="007124F5" w:rsidRDefault="00932317">
      <w:pPr>
        <w:pStyle w:val="SourceCode"/>
      </w:pPr>
      <w:r>
        <w:t>// header, or "" when it has none.</w:t>
      </w:r>
    </w:p>
    <w:p w14:paraId="3C23794F" w14:textId="77777777" w:rsidR="007124F5" w:rsidRDefault="00932317">
      <w:pPr>
        <w:pStyle w:val="SourceCode"/>
      </w:pPr>
      <w:r>
        <w:t>async function readOne(idText: string,</w:t>
      </w:r>
    </w:p>
    <w:p w14:paraId="37F1B007" w14:textId="77777777" w:rsidR="007124F5" w:rsidRDefault="00932317">
      <w:pPr>
        <w:pStyle w:val="SourceCode"/>
      </w:pPr>
      <w:r>
        <w:t xml:space="preserve">                       authorization: string): Promise&lt;[number, string]&gt; {</w:t>
      </w:r>
    </w:p>
    <w:p w14:paraId="4DFADEB3" w14:textId="77777777" w:rsidR="007124F5" w:rsidRDefault="00932317">
      <w:pPr>
        <w:pStyle w:val="SourceCode"/>
      </w:pPr>
      <w:r>
        <w:t xml:space="preserve">    let connection: Connection;</w:t>
      </w:r>
    </w:p>
    <w:p w14:paraId="2C3E50EB" w14:textId="77777777" w:rsidR="007124F5" w:rsidRDefault="00932317">
      <w:pPr>
        <w:pStyle w:val="SourceCode"/>
      </w:pPr>
      <w:r>
        <w:t xml:space="preserve">    try {</w:t>
      </w:r>
    </w:p>
    <w:p w14:paraId="6DB323AE" w14:textId="77777777" w:rsidR="007124F5" w:rsidRDefault="00932317">
      <w:pPr>
        <w:pStyle w:val="SourceCode"/>
      </w:pPr>
      <w:r>
        <w:t xml:space="preserve">        connection = await connectForRequest();</w:t>
      </w:r>
    </w:p>
    <w:p w14:paraId="0C6CC206" w14:textId="77777777" w:rsidR="007124F5" w:rsidRDefault="00932317">
      <w:pPr>
        <w:pStyle w:val="SourceCode"/>
      </w:pPr>
      <w:r>
        <w:t xml:space="preserve">    } catch (error: unknown) {</w:t>
      </w:r>
    </w:p>
    <w:p w14:paraId="435C24BD" w14:textId="77777777" w:rsidR="007124F5" w:rsidRDefault="00932317">
      <w:pPr>
        <w:pStyle w:val="SourceCode"/>
      </w:pPr>
      <w:r>
        <w:t xml:space="preserve">        // Remember, no connection is 503: try again later, with fixed</w:t>
      </w:r>
    </w:p>
    <w:p w14:paraId="40FA4838" w14:textId="77777777" w:rsidR="007124F5" w:rsidRDefault="00932317">
      <w:pPr>
        <w:pStyle w:val="SourceCode"/>
      </w:pPr>
      <w:r>
        <w:t xml:space="preserve">        // words.</w:t>
      </w:r>
    </w:p>
    <w:p w14:paraId="5CB152DA" w14:textId="77777777" w:rsidR="007124F5" w:rsidRDefault="00932317">
      <w:pPr>
        <w:pStyle w:val="SourceCode"/>
      </w:pPr>
      <w:r>
        <w:t xml:space="preserve">        return [503, errorJson("database_unavailable",</w:t>
      </w:r>
    </w:p>
    <w:p w14:paraId="19C44C1D" w14:textId="77777777" w:rsidR="007124F5" w:rsidRDefault="00932317">
      <w:pPr>
        <w:pStyle w:val="SourceCode"/>
      </w:pPr>
      <w:r>
        <w:t xml:space="preserve">            "the database cannot be reached")];</w:t>
      </w:r>
    </w:p>
    <w:p w14:paraId="1AA8C2FD" w14:textId="77777777" w:rsidR="007124F5" w:rsidRDefault="00932317">
      <w:pPr>
        <w:pStyle w:val="SourceCode"/>
      </w:pPr>
      <w:r>
        <w:t xml:space="preserve">    }</w:t>
      </w:r>
    </w:p>
    <w:p w14:paraId="574D1E34" w14:textId="77777777" w:rsidR="007124F5" w:rsidRDefault="00932317">
      <w:pPr>
        <w:pStyle w:val="SourceCode"/>
      </w:pPr>
      <w:r>
        <w:t xml:space="preserve">    try {</w:t>
      </w:r>
    </w:p>
    <w:p w14:paraId="448C96DE" w14:textId="77777777" w:rsidR="007124F5" w:rsidRDefault="00932317">
      <w:pPr>
        <w:pStyle w:val="SourceCode"/>
      </w:pPr>
      <w:r>
        <w:t xml:space="preserve">        // Step 1, before the request is looked at any further: a valid</w:t>
      </w:r>
    </w:p>
    <w:p w14:paraId="6084A4A7" w14:textId="77777777" w:rsidR="007124F5" w:rsidRDefault="00932317">
      <w:pPr>
        <w:pStyle w:val="SourceCode"/>
      </w:pPr>
      <w:r>
        <w:t xml:space="preserve">        // key. [keyStatus] keeps only the first of the three results.</w:t>
      </w:r>
    </w:p>
    <w:p w14:paraId="5BAD8AFC" w14:textId="77777777" w:rsidR="007124F5" w:rsidRDefault="00932317">
      <w:pPr>
        <w:pStyle w:val="SourceCode"/>
      </w:pPr>
      <w:r>
        <w:t xml:space="preserve">        const [keyStatus] = await apiKeys.verifyApiKey(connection,</w:t>
      </w:r>
    </w:p>
    <w:p w14:paraId="2BB9CA1A" w14:textId="77777777" w:rsidR="007124F5" w:rsidRDefault="00932317">
      <w:pPr>
        <w:pStyle w:val="SourceCode"/>
      </w:pPr>
      <w:r>
        <w:t xml:space="preserve">            authorization);</w:t>
      </w:r>
    </w:p>
    <w:p w14:paraId="118B1825" w14:textId="77777777" w:rsidR="007124F5" w:rsidRDefault="00932317">
      <w:pPr>
        <w:pStyle w:val="SourceCode"/>
      </w:pPr>
      <w:r>
        <w:t xml:space="preserve">        if (keyStatus === ContactStatus.NotFound) {</w:t>
      </w:r>
    </w:p>
    <w:p w14:paraId="202A0EF9" w14:textId="77777777" w:rsidR="007124F5" w:rsidRDefault="00932317">
      <w:pPr>
        <w:pStyle w:val="SourceCode"/>
      </w:pPr>
      <w:r>
        <w:t xml:space="preserve">            // The same words for every refused key: the answer never says</w:t>
      </w:r>
    </w:p>
    <w:p w14:paraId="088D1D88" w14:textId="77777777" w:rsidR="007124F5" w:rsidRDefault="00932317">
      <w:pPr>
        <w:pStyle w:val="SourceCode"/>
      </w:pPr>
      <w:r>
        <w:t xml:space="preserve">            // whether the key id exists, so it helps no one guess.</w:t>
      </w:r>
    </w:p>
    <w:p w14:paraId="28B2B14A" w14:textId="77777777" w:rsidR="007124F5" w:rsidRDefault="00932317">
      <w:pPr>
        <w:pStyle w:val="SourceCode"/>
      </w:pPr>
      <w:r>
        <w:t xml:space="preserve">            return [401, errorJson("unauthorized",</w:t>
      </w:r>
    </w:p>
    <w:p w14:paraId="6A483747" w14:textId="77777777" w:rsidR="007124F5" w:rsidRDefault="00932317">
      <w:pPr>
        <w:pStyle w:val="SourceCode"/>
      </w:pPr>
      <w:r>
        <w:t xml:space="preserve">                "a valid API key is required")];</w:t>
      </w:r>
    </w:p>
    <w:p w14:paraId="6F7D7F00" w14:textId="77777777" w:rsidR="007124F5" w:rsidRDefault="00932317">
      <w:pPr>
        <w:pStyle w:val="SourceCode"/>
      </w:pPr>
      <w:r>
        <w:t xml:space="preserve">        }</w:t>
      </w:r>
    </w:p>
    <w:p w14:paraId="3C7E0588" w14:textId="77777777" w:rsidR="007124F5" w:rsidRDefault="00932317">
      <w:pPr>
        <w:pStyle w:val="SourceCode"/>
      </w:pPr>
      <w:r>
        <w:t xml:space="preserve">        if (keyStatus !== ContactStatus.Success) {</w:t>
      </w:r>
    </w:p>
    <w:p w14:paraId="49A706DA" w14:textId="77777777" w:rsidR="007124F5" w:rsidRDefault="00932317">
      <w:pPr>
        <w:pStyle w:val="SourceCode"/>
      </w:pPr>
      <w:r>
        <w:t xml:space="preserve">            return [500, errorJson("database_failure",</w:t>
      </w:r>
    </w:p>
    <w:p w14:paraId="27BEA7DF" w14:textId="77777777" w:rsidR="007124F5" w:rsidRDefault="00932317">
      <w:pPr>
        <w:pStyle w:val="SourceCode"/>
      </w:pPr>
      <w:r>
        <w:t xml:space="preserve">                "the database could not answer")];</w:t>
      </w:r>
    </w:p>
    <w:p w14:paraId="583AE536" w14:textId="77777777" w:rsidR="007124F5" w:rsidRDefault="00932317">
      <w:pPr>
        <w:pStyle w:val="SourceCode"/>
      </w:pPr>
      <w:r>
        <w:t xml:space="preserve">        }</w:t>
      </w:r>
    </w:p>
    <w:p w14:paraId="6678223B" w14:textId="77777777" w:rsidR="007124F5" w:rsidRDefault="00932317">
      <w:pPr>
        <w:pStyle w:val="SourceCode"/>
      </w:pPr>
      <w:r>
        <w:t xml:space="preserve">        // Step 2: only now is the id checked.</w:t>
      </w:r>
    </w:p>
    <w:p w14:paraId="29C61491" w14:textId="77777777" w:rsidR="007124F5" w:rsidRDefault="00932317">
      <w:pPr>
        <w:pStyle w:val="SourceCode"/>
      </w:pPr>
      <w:r>
        <w:t xml:space="preserve">        const contactId = parsePathId(idText);</w:t>
      </w:r>
    </w:p>
    <w:p w14:paraId="2F0FBE11" w14:textId="77777777" w:rsidR="007124F5" w:rsidRDefault="00932317">
      <w:pPr>
        <w:pStyle w:val="SourceCode"/>
      </w:pPr>
      <w:r>
        <w:t xml:space="preserve">        if (contactId === 0) {</w:t>
      </w:r>
    </w:p>
    <w:p w14:paraId="09FB5F48" w14:textId="77777777" w:rsidR="007124F5" w:rsidRDefault="00932317">
      <w:pPr>
        <w:pStyle w:val="SourceCode"/>
      </w:pPr>
      <w:r>
        <w:t xml:space="preserve">            return [statusCodeFor(ContactStatus.InvalidInput),</w:t>
      </w:r>
    </w:p>
    <w:p w14:paraId="0B82FD1D" w14:textId="77777777" w:rsidR="007124F5" w:rsidRDefault="00932317">
      <w:pPr>
        <w:pStyle w:val="SourceCode"/>
      </w:pPr>
      <w:r>
        <w:t xml:space="preserve">                errorJson("invalid_input",</w:t>
      </w:r>
    </w:p>
    <w:p w14:paraId="3B34FE9A" w14:textId="77777777" w:rsidR="007124F5" w:rsidRDefault="00932317">
      <w:pPr>
        <w:pStyle w:val="SourceCode"/>
      </w:pPr>
      <w:r>
        <w:t xml:space="preserve">                    "id must be digits only, 1 to 2147483647")];</w:t>
      </w:r>
    </w:p>
    <w:p w14:paraId="7B183534" w14:textId="77777777" w:rsidR="007124F5" w:rsidRDefault="00932317">
      <w:pPr>
        <w:pStyle w:val="SourceCode"/>
      </w:pPr>
      <w:r>
        <w:t xml:space="preserve">        }</w:t>
      </w:r>
    </w:p>
    <w:p w14:paraId="6ABE153B" w14:textId="77777777" w:rsidR="007124F5" w:rsidRDefault="00932317">
      <w:pPr>
        <w:pStyle w:val="SourceCode"/>
      </w:pPr>
      <w:r>
        <w:t xml:space="preserve">        // Remember, getContact returns null when no contact has the id.</w:t>
      </w:r>
    </w:p>
    <w:p w14:paraId="194176B1" w14:textId="77777777" w:rsidR="007124F5" w:rsidRDefault="00932317">
      <w:pPr>
        <w:pStyle w:val="SourceCode"/>
      </w:pPr>
      <w:r>
        <w:t xml:space="preserve">        const contact = await contacts.getContact(connection, contactId);</w:t>
      </w:r>
    </w:p>
    <w:p w14:paraId="7F731A3F" w14:textId="77777777" w:rsidR="007124F5" w:rsidRDefault="00932317">
      <w:pPr>
        <w:pStyle w:val="SourceCode"/>
      </w:pPr>
      <w:r>
        <w:t xml:space="preserve">        if (contact === null) {</w:t>
      </w:r>
    </w:p>
    <w:p w14:paraId="7DC2DAB2" w14:textId="77777777" w:rsidR="007124F5" w:rsidRDefault="00932317">
      <w:pPr>
        <w:pStyle w:val="SourceCode"/>
      </w:pPr>
      <w:r>
        <w:t xml:space="preserve">            return [statusCodeFor(ContactStatus.NotFound),</w:t>
      </w:r>
    </w:p>
    <w:p w14:paraId="374CC996" w14:textId="77777777" w:rsidR="007124F5" w:rsidRDefault="00932317">
      <w:pPr>
        <w:pStyle w:val="SourceCode"/>
      </w:pPr>
      <w:r>
        <w:t xml:space="preserve">                errorJson("not_found", `no contact with id ${contactId}`)];</w:t>
      </w:r>
    </w:p>
    <w:p w14:paraId="17DE6120" w14:textId="77777777" w:rsidR="007124F5" w:rsidRDefault="00932317">
      <w:pPr>
        <w:pStyle w:val="SourceCode"/>
      </w:pPr>
      <w:r>
        <w:t xml:space="preserve">        }</w:t>
      </w:r>
    </w:p>
    <w:p w14:paraId="4940D61A" w14:textId="77777777" w:rsidR="007124F5" w:rsidRDefault="00932317">
      <w:pPr>
        <w:pStyle w:val="SourceCode"/>
      </w:pPr>
      <w:r>
        <w:t xml:space="preserve">        return [statusCodeFor(ContactStatus.Success),</w:t>
      </w:r>
    </w:p>
    <w:p w14:paraId="5762763D" w14:textId="77777777" w:rsidR="007124F5" w:rsidRDefault="00932317">
      <w:pPr>
        <w:pStyle w:val="SourceCode"/>
      </w:pPr>
      <w:r>
        <w:t xml:space="preserve">            JSON.stringify(contactObject(contact))];</w:t>
      </w:r>
    </w:p>
    <w:p w14:paraId="775EF758" w14:textId="77777777" w:rsidR="007124F5" w:rsidRDefault="00932317">
      <w:pPr>
        <w:pStyle w:val="SourceCode"/>
      </w:pPr>
      <w:r>
        <w:t xml:space="preserve">    } catch (error: unknown) {</w:t>
      </w:r>
    </w:p>
    <w:p w14:paraId="1143EE79" w14:textId="77777777" w:rsidR="007124F5" w:rsidRDefault="00932317">
      <w:pPr>
        <w:pStyle w:val="SourceCode"/>
      </w:pPr>
      <w:r>
        <w:t xml:space="preserve">        // Connected, but the query failed: 500, again with fixed words,</w:t>
      </w:r>
    </w:p>
    <w:p w14:paraId="7620430A" w14:textId="77777777" w:rsidR="007124F5" w:rsidRDefault="00932317">
      <w:pPr>
        <w:pStyle w:val="SourceCode"/>
      </w:pPr>
      <w:r>
        <w:t xml:space="preserve">        // never the error's message, which can name a table or the SQL.</w:t>
      </w:r>
    </w:p>
    <w:p w14:paraId="4EB8C17B" w14:textId="77777777" w:rsidR="007124F5" w:rsidRDefault="00932317">
      <w:pPr>
        <w:pStyle w:val="SourceCode"/>
      </w:pPr>
      <w:r>
        <w:t xml:space="preserve">        return [statusCodeFor(ContactStatus.DatabaseFailure),</w:t>
      </w:r>
    </w:p>
    <w:p w14:paraId="20E3666D" w14:textId="77777777" w:rsidR="007124F5" w:rsidRDefault="00932317">
      <w:pPr>
        <w:pStyle w:val="SourceCode"/>
      </w:pPr>
      <w:r>
        <w:t xml:space="preserve">            errorJson("database_failure", "the database could not answer")];</w:t>
      </w:r>
    </w:p>
    <w:p w14:paraId="4EDD15CD" w14:textId="77777777" w:rsidR="007124F5" w:rsidRDefault="00932317">
      <w:pPr>
        <w:pStyle w:val="SourceCode"/>
      </w:pPr>
      <w:r>
        <w:t xml:space="preserve">    } finally {</w:t>
      </w:r>
    </w:p>
    <w:p w14:paraId="129A27C7" w14:textId="77777777" w:rsidR="007124F5" w:rsidRDefault="00932317">
      <w:pPr>
        <w:pStyle w:val="SourceCode"/>
      </w:pPr>
      <w:r>
        <w:t xml:space="preserve">        // Remember, finally runs however the try block ends, so the</w:t>
      </w:r>
    </w:p>
    <w:p w14:paraId="3EF4A9A7" w14:textId="77777777" w:rsidR="007124F5" w:rsidRDefault="00932317">
      <w:pPr>
        <w:pStyle w:val="SourceCode"/>
      </w:pPr>
      <w:r>
        <w:t xml:space="preserve">        // connection is always closed.</w:t>
      </w:r>
    </w:p>
    <w:p w14:paraId="4B1D3386" w14:textId="77777777" w:rsidR="007124F5" w:rsidRDefault="00932317">
      <w:pPr>
        <w:pStyle w:val="SourceCode"/>
      </w:pPr>
      <w:r>
        <w:t xml:space="preserve">        await connection.end();</w:t>
      </w:r>
    </w:p>
    <w:p w14:paraId="3A4E7CF0" w14:textId="77777777" w:rsidR="007124F5" w:rsidRDefault="00932317">
      <w:pPr>
        <w:pStyle w:val="SourceCode"/>
      </w:pPr>
      <w:r>
        <w:t xml:space="preserve">    }</w:t>
      </w:r>
    </w:p>
    <w:p w14:paraId="701BD42F" w14:textId="77777777" w:rsidR="007124F5" w:rsidRDefault="00932317">
      <w:pPr>
        <w:pStyle w:val="SourceCode"/>
      </w:pPr>
      <w:r>
        <w:t>}</w:t>
      </w:r>
    </w:p>
    <w:p w14:paraId="76A7F679" w14:textId="77777777" w:rsidR="007124F5" w:rsidRDefault="007124F5">
      <w:pPr>
        <w:pStyle w:val="SourceCode"/>
      </w:pPr>
    </w:p>
    <w:p w14:paraId="24A77346" w14:textId="77777777" w:rsidR="007124F5" w:rsidRDefault="00932317">
      <w:pPr>
        <w:pStyle w:val="SourceCode"/>
      </w:pPr>
      <w:r>
        <w:t>// Remember, createServer calls this function once for every request, and</w:t>
      </w:r>
    </w:p>
    <w:p w14:paraId="46FE0CE3" w14:textId="77777777" w:rsidR="007124F5" w:rsidRDefault="00932317">
      <w:pPr>
        <w:pStyle w:val="SourceCode"/>
      </w:pPr>
      <w:r>
        <w:t>// it is async to await the database; new URL(...).pathname drops the query.</w:t>
      </w:r>
    </w:p>
    <w:p w14:paraId="1B412CBF" w14:textId="77777777" w:rsidR="007124F5" w:rsidRDefault="00932317">
      <w:pPr>
        <w:pStyle w:val="SourceCode"/>
      </w:pPr>
      <w:r>
        <w:t>async function answerRequest(request: IncomingMessage,</w:t>
      </w:r>
    </w:p>
    <w:p w14:paraId="2E5E4B6B" w14:textId="77777777" w:rsidR="007124F5" w:rsidRDefault="00932317">
      <w:pPr>
        <w:pStyle w:val="SourceCode"/>
      </w:pPr>
      <w:r>
        <w:t xml:space="preserve">                             response: ServerResponse): Promise&lt;void&gt; {</w:t>
      </w:r>
    </w:p>
    <w:p w14:paraId="72800BE7" w14:textId="77777777" w:rsidR="007124F5" w:rsidRDefault="00932317">
      <w:pPr>
        <w:pStyle w:val="SourceCode"/>
      </w:pPr>
      <w:r>
        <w:t xml:space="preserve">    const path = new URL(String(request.url), "https://127.0.0.1:8765")</w:t>
      </w:r>
    </w:p>
    <w:p w14:paraId="35559A6D" w14:textId="77777777" w:rsidR="007124F5" w:rsidRDefault="00932317">
      <w:pPr>
        <w:pStyle w:val="SourceCode"/>
      </w:pPr>
      <w:r>
        <w:t xml:space="preserve">        .pathname;</w:t>
      </w:r>
    </w:p>
    <w:p w14:paraId="301204AA" w14:textId="77777777" w:rsidR="007124F5" w:rsidRDefault="00932317">
      <w:pPr>
        <w:pStyle w:val="SourceCode"/>
      </w:pPr>
      <w:r>
        <w:t xml:space="preserve">    const prefix = "/api/v1/contacts/";</w:t>
      </w:r>
    </w:p>
    <w:p w14:paraId="3E49C905" w14:textId="77777777" w:rsidR="007124F5" w:rsidRDefault="00932317">
      <w:pPr>
        <w:pStyle w:val="SourceCode"/>
      </w:pPr>
      <w:r>
        <w:t xml:space="preserve">    const segment = path.substring(prefix.length);</w:t>
      </w:r>
    </w:p>
    <w:p w14:paraId="2FB1A7CC" w14:textId="77777777" w:rsidR="007124F5" w:rsidRDefault="00932317">
      <w:pPr>
        <w:pStyle w:val="SourceCode"/>
      </w:pPr>
      <w:r>
        <w:t xml:space="preserve">    // No route has this path: 404, like a contact that is not there.</w:t>
      </w:r>
    </w:p>
    <w:p w14:paraId="4D7F14ED" w14:textId="77777777" w:rsidR="007124F5" w:rsidRDefault="00932317">
      <w:pPr>
        <w:pStyle w:val="SourceCode"/>
      </w:pPr>
      <w:r>
        <w:t xml:space="preserve">    let statusCode = 404;</w:t>
      </w:r>
    </w:p>
    <w:p w14:paraId="1F529D71" w14:textId="77777777" w:rsidR="007124F5" w:rsidRDefault="00932317">
      <w:pPr>
        <w:pStyle w:val="SourceCode"/>
      </w:pPr>
      <w:r>
        <w:t xml:space="preserve">    let body = errorJson("not_found", "no such path");</w:t>
      </w:r>
    </w:p>
    <w:p w14:paraId="3F6ECD9F" w14:textId="77777777" w:rsidR="007124F5" w:rsidRDefault="00932317">
      <w:pPr>
        <w:pStyle w:val="SourceCode"/>
      </w:pPr>
      <w:r>
        <w:t xml:space="preserve">    if (request.method === "GET" &amp;&amp; path.startsWith(prefix) &amp;&amp;</w:t>
      </w:r>
    </w:p>
    <w:p w14:paraId="18D310E0" w14:textId="77777777" w:rsidR="007124F5" w:rsidRDefault="00932317">
      <w:pPr>
        <w:pStyle w:val="SourceCode"/>
      </w:pPr>
      <w:r>
        <w:t xml:space="preserve">        segment !== "" &amp;&amp; segment.indexOf("/") === -1) {</w:t>
      </w:r>
    </w:p>
    <w:p w14:paraId="743B191E" w14:textId="77777777" w:rsidR="007124F5" w:rsidRDefault="00932317">
      <w:pPr>
        <w:pStyle w:val="SourceCode"/>
      </w:pPr>
      <w:r>
        <w:t xml:space="preserve">        // Remember, the segment is decoded before it is checked, and a</w:t>
      </w:r>
    </w:p>
    <w:p w14:paraId="1A3F9980" w14:textId="77777777" w:rsidR="007124F5" w:rsidRDefault="00932317">
      <w:pPr>
        <w:pStyle w:val="SourceCode"/>
      </w:pPr>
      <w:r>
        <w:t xml:space="preserve">        // broken escape such as %zz makes decodeURIComponent throw.</w:t>
      </w:r>
    </w:p>
    <w:p w14:paraId="14F071E2" w14:textId="77777777" w:rsidR="007124F5" w:rsidRDefault="00932317">
      <w:pPr>
        <w:pStyle w:val="SourceCode"/>
      </w:pPr>
      <w:r>
        <w:t xml:space="preserve">        let idText = "";</w:t>
      </w:r>
    </w:p>
    <w:p w14:paraId="674DAF49" w14:textId="77777777" w:rsidR="007124F5" w:rsidRDefault="00932317">
      <w:pPr>
        <w:pStyle w:val="SourceCode"/>
      </w:pPr>
      <w:r>
        <w:t xml:space="preserve">        try {</w:t>
      </w:r>
    </w:p>
    <w:p w14:paraId="2A4A6899" w14:textId="77777777" w:rsidR="007124F5" w:rsidRDefault="00932317">
      <w:pPr>
        <w:pStyle w:val="SourceCode"/>
      </w:pPr>
      <w:r>
        <w:t xml:space="preserve">            idText = decodeURIComponent(segment);</w:t>
      </w:r>
    </w:p>
    <w:p w14:paraId="039B90B3" w14:textId="77777777" w:rsidR="007124F5" w:rsidRDefault="00932317">
      <w:pPr>
        <w:pStyle w:val="SourceCode"/>
      </w:pPr>
      <w:r>
        <w:t xml:space="preserve">        } catch (error: unknown) {</w:t>
      </w:r>
    </w:p>
    <w:p w14:paraId="020AD1B6" w14:textId="77777777" w:rsidR="007124F5" w:rsidRDefault="00932317">
      <w:pPr>
        <w:pStyle w:val="SourceCode"/>
      </w:pPr>
      <w:r>
        <w:t xml:space="preserve">            idText = "";</w:t>
      </w:r>
    </w:p>
    <w:p w14:paraId="741BECCF" w14:textId="77777777" w:rsidR="007124F5" w:rsidRDefault="00932317">
      <w:pPr>
        <w:pStyle w:val="SourceCode"/>
      </w:pPr>
      <w:r>
        <w:t xml:space="preserve">        }</w:t>
      </w:r>
    </w:p>
    <w:p w14:paraId="6E58BC28" w14:textId="77777777" w:rsidR="007124F5" w:rsidRDefault="00932317">
      <w:pPr>
        <w:pStyle w:val="SourceCode"/>
      </w:pPr>
      <w:r>
        <w:t xml:space="preserve">        // headers holds each header under its name in lowercase; an</w:t>
      </w:r>
    </w:p>
    <w:p w14:paraId="5D373E25" w14:textId="77777777" w:rsidR="007124F5" w:rsidRDefault="00932317">
      <w:pPr>
        <w:pStyle w:val="SourceCode"/>
      </w:pPr>
      <w:r>
        <w:t xml:space="preserve">        // absent header is undefined, and ?? gives "" instead.</w:t>
      </w:r>
    </w:p>
    <w:p w14:paraId="2B57F5C6" w14:textId="77777777" w:rsidR="007124F5" w:rsidRDefault="00932317">
      <w:pPr>
        <w:pStyle w:val="SourceCode"/>
      </w:pPr>
      <w:r>
        <w:t xml:space="preserve">        [statusCode, body] = await readOne(idText,</w:t>
      </w:r>
    </w:p>
    <w:p w14:paraId="687C68B8" w14:textId="77777777" w:rsidR="007124F5" w:rsidRDefault="00932317">
      <w:pPr>
        <w:pStyle w:val="SourceCode"/>
      </w:pPr>
      <w:r>
        <w:t xml:space="preserve">            request.headers["authorization"] ?? "");</w:t>
      </w:r>
    </w:p>
    <w:p w14:paraId="07CA591A" w14:textId="77777777" w:rsidR="007124F5" w:rsidRDefault="00932317">
      <w:pPr>
        <w:pStyle w:val="SourceCode"/>
      </w:pPr>
      <w:r>
        <w:t xml:space="preserve">    }</w:t>
      </w:r>
    </w:p>
    <w:p w14:paraId="78C8F064" w14:textId="77777777" w:rsidR="007124F5" w:rsidRDefault="00932317">
      <w:pPr>
        <w:pStyle w:val="SourceCode"/>
      </w:pPr>
      <w:r>
        <w:t xml:space="preserve">    // A 401 must say how to authenticate: WWW-Authenticate: Bearer names</w:t>
      </w:r>
    </w:p>
    <w:p w14:paraId="4FBB2423" w14:textId="77777777" w:rsidR="007124F5" w:rsidRDefault="00932317">
      <w:pPr>
        <w:pStyle w:val="SourceCode"/>
      </w:pPr>
      <w:r>
        <w:t xml:space="preserve">    // the scheme this server accepts.</w:t>
      </w:r>
    </w:p>
    <w:p w14:paraId="59663DA3" w14:textId="77777777" w:rsidR="007124F5" w:rsidRDefault="00932317">
      <w:pPr>
        <w:pStyle w:val="SourceCode"/>
      </w:pPr>
      <w:r>
        <w:t xml:space="preserve">    if (statusCode === 401) {</w:t>
      </w:r>
    </w:p>
    <w:p w14:paraId="425777C6" w14:textId="77777777" w:rsidR="007124F5" w:rsidRDefault="00932317">
      <w:pPr>
        <w:pStyle w:val="SourceCode"/>
      </w:pPr>
      <w:r>
        <w:t xml:space="preserve">        response.setHeader("WWW-Authenticate", "Bearer");</w:t>
      </w:r>
    </w:p>
    <w:p w14:paraId="309AAD70" w14:textId="77777777" w:rsidR="007124F5" w:rsidRDefault="00932317">
      <w:pPr>
        <w:pStyle w:val="SourceCode"/>
      </w:pPr>
      <w:r>
        <w:t xml:space="preserve">    }</w:t>
      </w:r>
    </w:p>
    <w:p w14:paraId="38FC789B" w14:textId="77777777" w:rsidR="007124F5" w:rsidRDefault="00932317">
      <w:pPr>
        <w:pStyle w:val="SourceCode"/>
      </w:pPr>
      <w:r>
        <w:t xml:space="preserve">    response.writeHead(statusCode, { "Content-Type": JSON_TYPE });</w:t>
      </w:r>
    </w:p>
    <w:p w14:paraId="48ABA0C2" w14:textId="77777777" w:rsidR="007124F5" w:rsidRDefault="00932317">
      <w:pPr>
        <w:pStyle w:val="SourceCode"/>
      </w:pPr>
      <w:r>
        <w:t xml:space="preserve">    response.end(body);</w:t>
      </w:r>
    </w:p>
    <w:p w14:paraId="7B431321" w14:textId="77777777" w:rsidR="007124F5" w:rsidRDefault="00932317">
      <w:pPr>
        <w:pStyle w:val="SourceCode"/>
      </w:pPr>
      <w:r>
        <w:t>}</w:t>
      </w:r>
    </w:p>
    <w:p w14:paraId="5741E554" w14:textId="77777777" w:rsidR="007124F5" w:rsidRDefault="007124F5">
      <w:pPr>
        <w:pStyle w:val="SourceCode"/>
      </w:pPr>
    </w:p>
    <w:p w14:paraId="1607A99A" w14:textId="77777777" w:rsidR="007124F5" w:rsidRDefault="00932317">
      <w:pPr>
        <w:pStyle w:val="SourceCode"/>
      </w:pPr>
      <w:r>
        <w:t>// Remember, the server's certificate and its private key.</w:t>
      </w:r>
    </w:p>
    <w:p w14:paraId="3F022381" w14:textId="77777777" w:rsidR="007124F5" w:rsidRDefault="00932317">
      <w:pPr>
        <w:pStyle w:val="SourceCode"/>
      </w:pPr>
      <w:r>
        <w:t>const options = {</w:t>
      </w:r>
    </w:p>
    <w:p w14:paraId="5018EC4C" w14:textId="77777777" w:rsidR="007124F5" w:rsidRDefault="00932317">
      <w:pPr>
        <w:pStyle w:val="SourceCode"/>
      </w:pPr>
      <w:r>
        <w:t xml:space="preserve">    cert: readFileSync("certs/server.pem"),</w:t>
      </w:r>
    </w:p>
    <w:p w14:paraId="672DF0AE" w14:textId="77777777" w:rsidR="007124F5" w:rsidRDefault="00932317">
      <w:pPr>
        <w:pStyle w:val="SourceCode"/>
      </w:pPr>
      <w:r>
        <w:t xml:space="preserve">    key: readFileSync("certs/server.key"),</w:t>
      </w:r>
    </w:p>
    <w:p w14:paraId="68773194" w14:textId="77777777" w:rsidR="007124F5" w:rsidRDefault="00932317">
      <w:pPr>
        <w:pStyle w:val="SourceCode"/>
      </w:pPr>
      <w:r>
        <w:t>};</w:t>
      </w:r>
    </w:p>
    <w:p w14:paraId="3FB5E9F6" w14:textId="77777777" w:rsidR="007124F5" w:rsidRDefault="00932317">
      <w:pPr>
        <w:pStyle w:val="SourceCode"/>
      </w:pPr>
      <w:r>
        <w:t>const server = createServer(options, answerRequest);</w:t>
      </w:r>
    </w:p>
    <w:p w14:paraId="40DD4B1F" w14:textId="77777777" w:rsidR="007124F5" w:rsidRDefault="00932317">
      <w:pPr>
        <w:pStyle w:val="SourceCode"/>
      </w:pPr>
      <w:r>
        <w:t>// Remember, listen opens 127.0.0.1:8765 only, then calls the function.</w:t>
      </w:r>
    </w:p>
    <w:p w14:paraId="0497CC6A" w14:textId="77777777" w:rsidR="007124F5" w:rsidRDefault="00932317">
      <w:pPr>
        <w:pStyle w:val="SourceCode"/>
        <w:keepNext/>
      </w:pPr>
      <w:r>
        <w:t>server.listen(8765, "127.0.0.1", () =&gt; {</w:t>
      </w:r>
    </w:p>
    <w:p w14:paraId="4E89C46A" w14:textId="77777777" w:rsidR="007124F5" w:rsidRDefault="00932317">
      <w:pPr>
        <w:pStyle w:val="SourceCode"/>
        <w:keepNext/>
      </w:pPr>
      <w:r>
        <w:t xml:space="preserve">    console.log("Listening on https://127.0.0.1:8765");</w:t>
      </w:r>
    </w:p>
    <w:p w14:paraId="16410268" w14:textId="77777777" w:rsidR="007124F5" w:rsidRDefault="00932317">
      <w:pPr>
        <w:pStyle w:val="SourceCode"/>
      </w:pPr>
      <w:r>
        <w:t>});</w:t>
      </w:r>
    </w:p>
    <w:p w14:paraId="570618D6" w14:textId="77777777" w:rsidR="007124F5" w:rsidRDefault="007124F5">
      <w:pPr>
        <w:keepNext/>
      </w:pPr>
    </w:p>
    <w:p w14:paraId="1FF3A768" w14:textId="77777777" w:rsidR="007124F5" w:rsidRDefault="00932317">
      <w:pPr>
        <w:pStyle w:val="Heading3"/>
      </w:pPr>
      <w:r>
        <w:t>typescript/src/basicClient.ts</w:t>
      </w:r>
    </w:p>
    <w:p w14:paraId="6169F634" w14:textId="77777777" w:rsidR="007124F5" w:rsidRDefault="00932317">
      <w:pPr>
        <w:pStyle w:val="SourceCode"/>
        <w:keepNext/>
      </w:pPr>
      <w:r>
        <w:t>// Lesson 6.16 Basic: fetch contact 2 with the API key from the SPA_API_KEY</w:t>
      </w:r>
    </w:p>
    <w:p w14:paraId="39171649" w14:textId="77777777" w:rsidR="007124F5" w:rsidRDefault="00932317">
      <w:pPr>
        <w:pStyle w:val="SourceCode"/>
        <w:keepNext/>
      </w:pPr>
      <w:r>
        <w:t>// environment variable, sent as Authorization: Bearer &lt;key&gt;.</w:t>
      </w:r>
    </w:p>
    <w:p w14:paraId="45BECFDA" w14:textId="77777777" w:rsidR="007124F5" w:rsidRDefault="00932317">
      <w:pPr>
        <w:pStyle w:val="SourceCode"/>
      </w:pPr>
      <w:r>
        <w:t>import { readFileSync } from "node:fs";</w:t>
      </w:r>
    </w:p>
    <w:p w14:paraId="4438B629" w14:textId="77777777" w:rsidR="007124F5" w:rsidRDefault="00932317">
      <w:pPr>
        <w:pStyle w:val="SourceCode"/>
      </w:pPr>
      <w:r>
        <w:t>// Remember, undici's Agent makes the connections and trusts the course CA.</w:t>
      </w:r>
    </w:p>
    <w:p w14:paraId="4EB1262D" w14:textId="77777777" w:rsidR="007124F5" w:rsidRDefault="00932317">
      <w:pPr>
        <w:pStyle w:val="SourceCode"/>
      </w:pPr>
      <w:r>
        <w:t>import { Agent, fetch } from "undici";</w:t>
      </w:r>
    </w:p>
    <w:p w14:paraId="7D1259AC" w14:textId="77777777" w:rsidR="007124F5" w:rsidRDefault="007124F5">
      <w:pPr>
        <w:pStyle w:val="SourceCode"/>
      </w:pPr>
    </w:p>
    <w:p w14:paraId="440706B5" w14:textId="77777777" w:rsidR="007124F5" w:rsidRDefault="00932317">
      <w:pPr>
        <w:pStyle w:val="SourceCode"/>
      </w:pPr>
      <w:r>
        <w:t>const CONTACT_PATH: string = "/api/v1/contacts/2";</w:t>
      </w:r>
    </w:p>
    <w:p w14:paraId="5C9924E5" w14:textId="77777777" w:rsidR="007124F5" w:rsidRDefault="00932317">
      <w:pPr>
        <w:pStyle w:val="SourceCode"/>
      </w:pPr>
      <w:r>
        <w:t>// Remember, prints an error body's code and message (Lesson 6.15). parse</w:t>
      </w:r>
    </w:p>
    <w:p w14:paraId="7A29488B" w14:textId="77777777" w:rsidR="007124F5" w:rsidRDefault="00932317">
      <w:pPr>
        <w:pStyle w:val="SourceCode"/>
      </w:pPr>
      <w:r>
        <w:t>// throws for non-JSON, and typeof null is "object", so null is checked too.</w:t>
      </w:r>
    </w:p>
    <w:p w14:paraId="1CD0F728" w14:textId="77777777" w:rsidR="007124F5" w:rsidRDefault="00932317">
      <w:pPr>
        <w:pStyle w:val="SourceCode"/>
      </w:pPr>
      <w:r>
        <w:t>function printErrorBody(body: string): void {</w:t>
      </w:r>
    </w:p>
    <w:p w14:paraId="17A67A59" w14:textId="77777777" w:rsidR="007124F5" w:rsidRDefault="00932317">
      <w:pPr>
        <w:pStyle w:val="SourceCode"/>
      </w:pPr>
      <w:r>
        <w:t xml:space="preserve">    let record: any;</w:t>
      </w:r>
    </w:p>
    <w:p w14:paraId="68B06060" w14:textId="77777777" w:rsidR="007124F5" w:rsidRDefault="00932317">
      <w:pPr>
        <w:pStyle w:val="SourceCode"/>
      </w:pPr>
      <w:r>
        <w:t xml:space="preserve">    try {</w:t>
      </w:r>
    </w:p>
    <w:p w14:paraId="516E3DFB" w14:textId="77777777" w:rsidR="007124F5" w:rsidRDefault="00932317">
      <w:pPr>
        <w:pStyle w:val="SourceCode"/>
      </w:pPr>
      <w:r>
        <w:t xml:space="preserve">        record = JSON.parse(body);</w:t>
      </w:r>
    </w:p>
    <w:p w14:paraId="0D4CB0BC" w14:textId="77777777" w:rsidR="007124F5" w:rsidRDefault="00932317">
      <w:pPr>
        <w:pStyle w:val="SourceCode"/>
      </w:pPr>
      <w:r>
        <w:t xml:space="preserve">    } catch (error: unknown) {</w:t>
      </w:r>
    </w:p>
    <w:p w14:paraId="5224DB03" w14:textId="77777777" w:rsidR="007124F5" w:rsidRDefault="00932317">
      <w:pPr>
        <w:pStyle w:val="SourceCode"/>
      </w:pPr>
      <w:r>
        <w:t xml:space="preserve">        record = null;</w:t>
      </w:r>
    </w:p>
    <w:p w14:paraId="6AF2DD33" w14:textId="77777777" w:rsidR="007124F5" w:rsidRDefault="00932317">
      <w:pPr>
        <w:pStyle w:val="SourceCode"/>
      </w:pPr>
      <w:r>
        <w:t xml:space="preserve">    }</w:t>
      </w:r>
    </w:p>
    <w:p w14:paraId="021CE8F0" w14:textId="77777777" w:rsidR="007124F5" w:rsidRDefault="00932317">
      <w:pPr>
        <w:pStyle w:val="SourceCode"/>
      </w:pPr>
      <w:r>
        <w:t xml:space="preserve">    if (typeof record !== "object" || record === null ||</w:t>
      </w:r>
    </w:p>
    <w:p w14:paraId="2A20F8F5" w14:textId="77777777" w:rsidR="007124F5" w:rsidRDefault="00932317">
      <w:pPr>
        <w:pStyle w:val="SourceCode"/>
      </w:pPr>
      <w:r>
        <w:t xml:space="preserve">        typeof record.code !== "string" ||</w:t>
      </w:r>
    </w:p>
    <w:p w14:paraId="4DFBAA91" w14:textId="77777777" w:rsidR="007124F5" w:rsidRDefault="00932317">
      <w:pPr>
        <w:pStyle w:val="SourceCode"/>
      </w:pPr>
      <w:r>
        <w:t xml:space="preserve">        typeof record.message !== "string") {</w:t>
      </w:r>
    </w:p>
    <w:p w14:paraId="4ACB6C2B" w14:textId="77777777" w:rsidR="007124F5" w:rsidRDefault="00932317">
      <w:pPr>
        <w:pStyle w:val="SourceCode"/>
      </w:pPr>
      <w:r>
        <w:t xml:space="preserve">        console.log("  the body is not an error body");</w:t>
      </w:r>
    </w:p>
    <w:p w14:paraId="7901923F" w14:textId="77777777" w:rsidR="007124F5" w:rsidRDefault="00932317">
      <w:pPr>
        <w:pStyle w:val="SourceCode"/>
      </w:pPr>
      <w:r>
        <w:t xml:space="preserve">        return;</w:t>
      </w:r>
    </w:p>
    <w:p w14:paraId="4C5478EA" w14:textId="77777777" w:rsidR="007124F5" w:rsidRDefault="00932317">
      <w:pPr>
        <w:pStyle w:val="SourceCode"/>
      </w:pPr>
      <w:r>
        <w:t xml:space="preserve">    }</w:t>
      </w:r>
    </w:p>
    <w:p w14:paraId="5FAF96ED" w14:textId="77777777" w:rsidR="007124F5" w:rsidRDefault="00932317">
      <w:pPr>
        <w:pStyle w:val="SourceCode"/>
      </w:pPr>
      <w:r>
        <w:t xml:space="preserve">    console.log(`  code: ${record.code}`);</w:t>
      </w:r>
    </w:p>
    <w:p w14:paraId="6E3DEDD8" w14:textId="77777777" w:rsidR="007124F5" w:rsidRDefault="00932317">
      <w:pPr>
        <w:pStyle w:val="SourceCode"/>
      </w:pPr>
      <w:r>
        <w:t xml:space="preserve">    console.log(`  message: ${record.message}`);</w:t>
      </w:r>
    </w:p>
    <w:p w14:paraId="58DA58F3" w14:textId="77777777" w:rsidR="007124F5" w:rsidRDefault="00932317">
      <w:pPr>
        <w:pStyle w:val="SourceCode"/>
      </w:pPr>
      <w:r>
        <w:t>}</w:t>
      </w:r>
    </w:p>
    <w:p w14:paraId="4B934841" w14:textId="77777777" w:rsidR="007124F5" w:rsidRDefault="007124F5">
      <w:pPr>
        <w:pStyle w:val="SourceCode"/>
      </w:pPr>
    </w:p>
    <w:p w14:paraId="6C47C79E" w14:textId="77777777" w:rsidR="007124F5" w:rsidRDefault="00932317">
      <w:pPr>
        <w:pStyle w:val="SourceCode"/>
      </w:pPr>
      <w:r>
        <w:t>async function main(): Promise&lt;void&gt; {</w:t>
      </w:r>
    </w:p>
    <w:p w14:paraId="18C1E8B8" w14:textId="77777777" w:rsidR="007124F5" w:rsidRDefault="00932317">
      <w:pPr>
        <w:pStyle w:val="SourceCode"/>
      </w:pPr>
      <w:r>
        <w:t xml:space="preserve">    // The key comes from the environment, never from the source code or a</w:t>
      </w:r>
    </w:p>
    <w:p w14:paraId="6209991B" w14:textId="77777777" w:rsidR="007124F5" w:rsidRDefault="00932317">
      <w:pPr>
        <w:pStyle w:val="SourceCode"/>
      </w:pPr>
      <w:r>
        <w:t xml:space="preserve">    // file beside it, so it is never committed to version control. An</w:t>
      </w:r>
    </w:p>
    <w:p w14:paraId="25439ED7" w14:textId="77777777" w:rsidR="007124F5" w:rsidRDefault="00932317">
      <w:pPr>
        <w:pStyle w:val="SourceCode"/>
      </w:pPr>
      <w:r>
        <w:t xml:space="preserve">    // unset variable is undefined.</w:t>
      </w:r>
    </w:p>
    <w:p w14:paraId="2E316583" w14:textId="77777777" w:rsidR="007124F5" w:rsidRDefault="00932317">
      <w:pPr>
        <w:pStyle w:val="SourceCode"/>
      </w:pPr>
      <w:r>
        <w:t xml:space="preserve">    const key = process.env["SPA_API_KEY"];</w:t>
      </w:r>
    </w:p>
    <w:p w14:paraId="38103067" w14:textId="77777777" w:rsidR="007124F5" w:rsidRDefault="00932317">
      <w:pPr>
        <w:pStyle w:val="SourceCode"/>
      </w:pPr>
      <w:r>
        <w:t xml:space="preserve">    if (key === undefined) {</w:t>
      </w:r>
    </w:p>
    <w:p w14:paraId="601DA2C7" w14:textId="77777777" w:rsidR="007124F5" w:rsidRDefault="00932317">
      <w:pPr>
        <w:pStyle w:val="SourceCode"/>
      </w:pPr>
      <w:r>
        <w:t xml:space="preserve">        console.error("Error: SPA_API_KEY is not set");</w:t>
      </w:r>
    </w:p>
    <w:p w14:paraId="6BFA9172" w14:textId="77777777" w:rsidR="007124F5" w:rsidRDefault="00932317">
      <w:pPr>
        <w:pStyle w:val="SourceCode"/>
      </w:pPr>
      <w:r>
        <w:t xml:space="preserve">        process.exitCode = 1;</w:t>
      </w:r>
    </w:p>
    <w:p w14:paraId="06AAA480" w14:textId="77777777" w:rsidR="007124F5" w:rsidRDefault="00932317">
      <w:pPr>
        <w:pStyle w:val="SourceCode"/>
      </w:pPr>
      <w:r>
        <w:t xml:space="preserve">        return;</w:t>
      </w:r>
    </w:p>
    <w:p w14:paraId="5B756D22" w14:textId="77777777" w:rsidR="007124F5" w:rsidRDefault="00932317">
      <w:pPr>
        <w:pStyle w:val="SourceCode"/>
      </w:pPr>
      <w:r>
        <w:t xml:space="preserve">    }</w:t>
      </w:r>
    </w:p>
    <w:p w14:paraId="42E898C1" w14:textId="77777777" w:rsidR="007124F5" w:rsidRDefault="007124F5">
      <w:pPr>
        <w:pStyle w:val="SourceCode"/>
      </w:pPr>
    </w:p>
    <w:p w14:paraId="7038F110" w14:textId="77777777" w:rsidR="007124F5" w:rsidRDefault="00932317">
      <w:pPr>
        <w:pStyle w:val="SourceCode"/>
      </w:pPr>
      <w:r>
        <w:t xml:space="preserve">    // Remember, the client trusts only the course certificate authority, so</w:t>
      </w:r>
    </w:p>
    <w:p w14:paraId="5384E18E" w14:textId="77777777" w:rsidR="007124F5" w:rsidRDefault="00932317">
      <w:pPr>
        <w:pStyle w:val="SourceCode"/>
      </w:pPr>
      <w:r>
        <w:t xml:space="preserve">    // the key travels only inside HTTPS; the signal gives up after 10000</w:t>
      </w:r>
    </w:p>
    <w:p w14:paraId="2BCDF069" w14:textId="77777777" w:rsidR="007124F5" w:rsidRDefault="00932317">
      <w:pPr>
        <w:pStyle w:val="SourceCode"/>
      </w:pPr>
      <w:r>
        <w:t xml:space="preserve">    // milliseconds, 10 seconds.</w:t>
      </w:r>
    </w:p>
    <w:p w14:paraId="168CAE3C" w14:textId="77777777" w:rsidR="007124F5" w:rsidRDefault="00932317">
      <w:pPr>
        <w:pStyle w:val="SourceCode"/>
      </w:pPr>
      <w:r>
        <w:t xml:space="preserve">    const agent = new Agent({</w:t>
      </w:r>
    </w:p>
    <w:p w14:paraId="2E04EF37" w14:textId="77777777" w:rsidR="007124F5" w:rsidRDefault="00932317">
      <w:pPr>
        <w:pStyle w:val="SourceCode"/>
      </w:pPr>
      <w:r>
        <w:t xml:space="preserve">        connect: { ca: readFileSync("certs/spa-ca.pem") },</w:t>
      </w:r>
    </w:p>
    <w:p w14:paraId="0E59EC65" w14:textId="77777777" w:rsidR="007124F5" w:rsidRDefault="00932317">
      <w:pPr>
        <w:pStyle w:val="SourceCode"/>
      </w:pPr>
      <w:r>
        <w:t xml:space="preserve">    });</w:t>
      </w:r>
    </w:p>
    <w:p w14:paraId="2ACEA93F" w14:textId="77777777" w:rsidR="007124F5" w:rsidRDefault="00932317">
      <w:pPr>
        <w:pStyle w:val="SourceCode"/>
      </w:pPr>
      <w:r>
        <w:t xml:space="preserve">    // headers sends extra header lines with the request.</w:t>
      </w:r>
    </w:p>
    <w:p w14:paraId="553FA576" w14:textId="77777777" w:rsidR="007124F5" w:rsidRDefault="00932317">
      <w:pPr>
        <w:pStyle w:val="SourceCode"/>
      </w:pPr>
      <w:r>
        <w:t xml:space="preserve">    const response = await fetch("https://127.0.0.1:8765" + CONTACT_PATH, {</w:t>
      </w:r>
    </w:p>
    <w:p w14:paraId="05BB75F7" w14:textId="77777777" w:rsidR="007124F5" w:rsidRDefault="00932317">
      <w:pPr>
        <w:pStyle w:val="SourceCode"/>
      </w:pPr>
      <w:r>
        <w:t xml:space="preserve">        dispatcher: agent,</w:t>
      </w:r>
    </w:p>
    <w:p w14:paraId="03A92CE5" w14:textId="77777777" w:rsidR="007124F5" w:rsidRDefault="00932317">
      <w:pPr>
        <w:pStyle w:val="SourceCode"/>
      </w:pPr>
      <w:r>
        <w:t xml:space="preserve">        signal: AbortSignal.timeout(10000),</w:t>
      </w:r>
    </w:p>
    <w:p w14:paraId="0C2C0E75" w14:textId="77777777" w:rsidR="007124F5" w:rsidRDefault="00932317">
      <w:pPr>
        <w:pStyle w:val="SourceCode"/>
      </w:pPr>
      <w:r>
        <w:t xml:space="preserve">        headers: { "Authorization": "Bearer " + key },</w:t>
      </w:r>
    </w:p>
    <w:p w14:paraId="11335A00" w14:textId="77777777" w:rsidR="007124F5" w:rsidRDefault="00932317">
      <w:pPr>
        <w:pStyle w:val="SourceCode"/>
      </w:pPr>
      <w:r>
        <w:t xml:space="preserve">    });</w:t>
      </w:r>
    </w:p>
    <w:p w14:paraId="7A106E04" w14:textId="77777777" w:rsidR="007124F5" w:rsidRDefault="00932317">
      <w:pPr>
        <w:pStyle w:val="SourceCode"/>
      </w:pPr>
      <w:r>
        <w:t xml:space="preserve">    const body = await response.text();</w:t>
      </w:r>
    </w:p>
    <w:p w14:paraId="63597C3F" w14:textId="77777777" w:rsidR="007124F5" w:rsidRDefault="00932317">
      <w:pPr>
        <w:pStyle w:val="SourceCode"/>
      </w:pPr>
      <w:r>
        <w:t xml:space="preserve">    console.log(`GET ${CONTACT_PATH} -&gt; ${response.status}`);</w:t>
      </w:r>
    </w:p>
    <w:p w14:paraId="7B007332" w14:textId="77777777" w:rsidR="007124F5" w:rsidRDefault="00932317">
      <w:pPr>
        <w:pStyle w:val="SourceCode"/>
      </w:pPr>
      <w:r>
        <w:t xml:space="preserve">    if (response.status &gt;= 400) {</w:t>
      </w:r>
    </w:p>
    <w:p w14:paraId="5B503E19" w14:textId="77777777" w:rsidR="007124F5" w:rsidRDefault="00932317">
      <w:pPr>
        <w:pStyle w:val="SourceCode"/>
      </w:pPr>
      <w:r>
        <w:t xml:space="preserve">        printErrorBody(body);</w:t>
      </w:r>
    </w:p>
    <w:p w14:paraId="306B2584" w14:textId="77777777" w:rsidR="007124F5" w:rsidRDefault="00932317">
      <w:pPr>
        <w:pStyle w:val="SourceCode"/>
      </w:pPr>
      <w:r>
        <w:t xml:space="preserve">    }</w:t>
      </w:r>
    </w:p>
    <w:p w14:paraId="198B0A07" w14:textId="77777777" w:rsidR="007124F5" w:rsidRDefault="00932317">
      <w:pPr>
        <w:pStyle w:val="SourceCode"/>
      </w:pPr>
      <w:r>
        <w:t xml:space="preserve">    // Remember, close ends the agent's open connection, so the program can</w:t>
      </w:r>
    </w:p>
    <w:p w14:paraId="060C768E" w14:textId="77777777" w:rsidR="007124F5" w:rsidRDefault="00932317">
      <w:pPr>
        <w:pStyle w:val="SourceCode"/>
      </w:pPr>
      <w:r>
        <w:t xml:space="preserve">    // end.</w:t>
      </w:r>
    </w:p>
    <w:p w14:paraId="272CC80E" w14:textId="77777777" w:rsidR="007124F5" w:rsidRDefault="00932317">
      <w:pPr>
        <w:pStyle w:val="SourceCode"/>
      </w:pPr>
      <w:r>
        <w:t xml:space="preserve">    await agent.close();</w:t>
      </w:r>
    </w:p>
    <w:p w14:paraId="7C0389D7" w14:textId="77777777" w:rsidR="007124F5" w:rsidRDefault="00932317">
      <w:pPr>
        <w:pStyle w:val="SourceCode"/>
        <w:keepNext/>
      </w:pPr>
      <w:r>
        <w:t>}</w:t>
      </w:r>
    </w:p>
    <w:p w14:paraId="2ECBE542" w14:textId="77777777" w:rsidR="007124F5" w:rsidRDefault="007124F5">
      <w:pPr>
        <w:pStyle w:val="SourceCode"/>
        <w:keepNext/>
      </w:pPr>
    </w:p>
    <w:p w14:paraId="5F26DB08" w14:textId="77777777" w:rsidR="007124F5" w:rsidRDefault="00932317">
      <w:pPr>
        <w:pStyle w:val="SourceCode"/>
        <w:keepNext/>
      </w:pPr>
      <w:r>
        <w:t>// Remember, calling main() here runs the program.</w:t>
      </w:r>
    </w:p>
    <w:p w14:paraId="70ADBBBD" w14:textId="77777777" w:rsidR="007124F5" w:rsidRDefault="00932317">
      <w:pPr>
        <w:pStyle w:val="SourceCode"/>
      </w:pPr>
      <w:r>
        <w:t>main();</w:t>
      </w:r>
    </w:p>
    <w:p w14:paraId="540828D6" w14:textId="77777777" w:rsidR="007124F5" w:rsidRDefault="007124F5">
      <w:pPr>
        <w:keepNext/>
      </w:pPr>
    </w:p>
    <w:p w14:paraId="5813783A" w14:textId="77777777" w:rsidR="007124F5" w:rsidRDefault="00932317">
      <w:pPr>
        <w:pStyle w:val="Heading3"/>
      </w:pPr>
      <w:r>
        <w:t>Windows PowerShell Basic Server Build and Run</w:t>
      </w:r>
    </w:p>
    <w:p w14:paraId="7DF824C7" w14:textId="77777777" w:rsidR="007124F5" w:rsidRDefault="00932317">
      <w:pPr>
        <w:keepNext/>
      </w:pPr>
      <w:r>
        <w:t>In Terminal 1, in the lesson-6.16 folder, after the Data Reset:</w:t>
      </w:r>
    </w:p>
    <w:p w14:paraId="33A7F316" w14:textId="77777777" w:rsidR="007124F5" w:rsidRDefault="007124F5">
      <w:pPr>
        <w:keepNext/>
      </w:pPr>
    </w:p>
    <w:p w14:paraId="4D255228" w14:textId="77777777" w:rsidR="007124F5" w:rsidRDefault="00932317">
      <w:pPr>
        <w:pStyle w:val="CommandBlock"/>
        <w:keepNext/>
      </w:pPr>
      <w:r>
        <w:t>npm --prefix .\typescript run check</w:t>
      </w:r>
    </w:p>
    <w:p w14:paraId="2BCDA718" w14:textId="77777777" w:rsidR="007124F5" w:rsidRDefault="00932317">
      <w:pPr>
        <w:pStyle w:val="CommandBlock"/>
        <w:keepNext/>
      </w:pPr>
      <w:r>
        <w:t>npm --prefix .\typescript run build</w:t>
      </w:r>
    </w:p>
    <w:p w14:paraId="0B90000A" w14:textId="77777777" w:rsidR="007124F5" w:rsidRDefault="00932317">
      <w:pPr>
        <w:pStyle w:val="CommandBlock"/>
      </w:pPr>
      <w:r>
        <w:t>node .\typescript\dist\basicServer.js</w:t>
      </w:r>
    </w:p>
    <w:p w14:paraId="2E5E3B94" w14:textId="77777777" w:rsidR="007124F5" w:rsidRDefault="007124F5">
      <w:pPr>
        <w:keepNext/>
      </w:pPr>
    </w:p>
    <w:p w14:paraId="70205C3A" w14:textId="77777777" w:rsidR="007124F5" w:rsidRDefault="00932317">
      <w:r>
        <w:t>The server prints its Listening line and waits. Leave it running.</w:t>
      </w:r>
    </w:p>
    <w:p w14:paraId="247F1781" w14:textId="77777777" w:rsidR="007124F5" w:rsidRDefault="007124F5">
      <w:pPr>
        <w:keepNext/>
      </w:pPr>
    </w:p>
    <w:p w14:paraId="3AB58236" w14:textId="77777777" w:rsidR="007124F5" w:rsidRDefault="00932317">
      <w:pPr>
        <w:pStyle w:val="Heading3"/>
      </w:pPr>
      <w:r>
        <w:t>Windows PowerShell Basic Key and Client Build and Run</w:t>
      </w:r>
    </w:p>
    <w:p w14:paraId="60511CFE" w14:textId="77777777" w:rsidR="007124F5" w:rsidRDefault="00932317">
      <w:pPr>
        <w:keepNext/>
      </w:pPr>
      <w:r>
        <w:t>In Terminal 2, in the lesson-6.16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MYSQL_PWD gives the mysql client the password until Remove-Item (Lesson 4.6):</w:t>
      </w:r>
    </w:p>
    <w:p w14:paraId="22D23223" w14:textId="77777777" w:rsidR="007124F5" w:rsidRDefault="007124F5">
      <w:pPr>
        <w:keepNext/>
      </w:pPr>
    </w:p>
    <w:p w14:paraId="74DA37D6" w14:textId="77777777" w:rsidR="007124F5" w:rsidRDefault="00932317">
      <w:pPr>
        <w:pStyle w:val="CommandBlock"/>
        <w:keepNext/>
      </w:pPr>
      <w:r>
        <w:t>$issued = node .\typescript\dist\basicKeys.js</w:t>
      </w:r>
    </w:p>
    <w:p w14:paraId="729D05C0" w14:textId="77777777" w:rsidR="007124F5" w:rsidRDefault="00932317">
      <w:pPr>
        <w:pStyle w:val="CommandBlock"/>
        <w:keepNext/>
      </w:pPr>
      <w:r>
        <w:t>$issued[0]</w:t>
      </w:r>
    </w:p>
    <w:p w14:paraId="0CF27E14" w14:textId="77777777" w:rsidR="007124F5" w:rsidRDefault="00932317">
      <w:pPr>
        <w:pStyle w:val="CommandBlock"/>
        <w:keepNext/>
      </w:pPr>
      <w:r>
        <w:t>$keyId = $issued[1] -replace "Key id: ", ""</w:t>
      </w:r>
    </w:p>
    <w:p w14:paraId="4DDB8B53" w14:textId="77777777" w:rsidR="007124F5" w:rsidRDefault="00932317">
      <w:pPr>
        <w:pStyle w:val="CommandBlock"/>
        <w:keepNext/>
      </w:pPr>
      <w:r>
        <w:t>$env:SPA_API_KEY = $issued[2]</w:t>
      </w:r>
    </w:p>
    <w:p w14:paraId="7A7CC29F" w14:textId="77777777" w:rsidR="007124F5" w:rsidRDefault="00932317">
      <w:pPr>
        <w:pStyle w:val="CommandBlock"/>
        <w:keepNext/>
      </w:pPr>
      <w:r>
        <w:t>node .\typescript\dist\basicClient.js</w:t>
      </w:r>
    </w:p>
    <w:p w14:paraId="1F4334F1" w14:textId="77777777" w:rsidR="007124F5" w:rsidRDefault="00932317">
      <w:pPr>
        <w:pStyle w:val="CommandBlock"/>
        <w:keepNext/>
      </w:pPr>
      <w:r>
        <w:t>$sql = "UPDATE api_keys_typescript SET revoked_at = UTC_TIMESTAMP() " + `</w:t>
      </w:r>
    </w:p>
    <w:p w14:paraId="7052B9AB" w14:textId="77777777" w:rsidR="007124F5" w:rsidRDefault="00932317">
      <w:pPr>
        <w:pStyle w:val="CommandBlock"/>
        <w:keepNext/>
      </w:pPr>
      <w:r>
        <w:t xml:space="preserve">    "WHERE key_id = '$keyId'"</w:t>
      </w:r>
    </w:p>
    <w:p w14:paraId="30A9D733" w14:textId="77777777" w:rsidR="007124F5" w:rsidRDefault="00932317">
      <w:pPr>
        <w:pStyle w:val="CommandBlock"/>
        <w:keepNext/>
      </w:pPr>
      <w:r>
        <w:t>$mysql = "C:\Program Files\MySQL\MySQL Server 26.7\bin\mysql.exe"</w:t>
      </w:r>
    </w:p>
    <w:p w14:paraId="7EB17F96" w14:textId="77777777" w:rsidR="007124F5" w:rsidRDefault="00932317">
      <w:pPr>
        <w:pStyle w:val="CommandBlock"/>
        <w:keepNext/>
      </w:pPr>
      <w:r>
        <w:t>$env:MYSQL_PWD = $env:SPA_DB_PASSWORD</w:t>
      </w:r>
    </w:p>
    <w:p w14:paraId="7A78A94E" w14:textId="77777777" w:rsidR="007124F5" w:rsidRDefault="00932317">
      <w:pPr>
        <w:pStyle w:val="CommandBlock"/>
        <w:keepNext/>
      </w:pPr>
      <w:r>
        <w:t>&amp; $mysql -u devuser -h 127.0.0.1 -P 3306 -D spa_contacts -e $sql</w:t>
      </w:r>
    </w:p>
    <w:p w14:paraId="02041372" w14:textId="77777777" w:rsidR="007124F5" w:rsidRDefault="00932317">
      <w:pPr>
        <w:pStyle w:val="CommandBlock"/>
        <w:keepNext/>
      </w:pPr>
      <w:r>
        <w:t>Remove-Item Env:MYSQL_PWD</w:t>
      </w:r>
    </w:p>
    <w:p w14:paraId="716AA47F" w14:textId="77777777" w:rsidR="007124F5" w:rsidRDefault="00932317">
      <w:pPr>
        <w:pStyle w:val="CommandBlock"/>
        <w:keepNext/>
      </w:pPr>
      <w:r>
        <w:t>node .\typescript\dist\basicClient.js</w:t>
      </w:r>
    </w:p>
    <w:p w14:paraId="2335A329" w14:textId="77777777" w:rsidR="007124F5" w:rsidRDefault="00932317">
      <w:pPr>
        <w:pStyle w:val="CommandBlock"/>
      </w:pPr>
      <w:r>
        <w:t>Remove-Item Env:SPA_API_KEY</w:t>
      </w:r>
    </w:p>
    <w:p w14:paraId="5BC13296" w14:textId="77777777" w:rsidR="007124F5" w:rsidRDefault="007124F5">
      <w:pPr>
        <w:keepNext/>
      </w:pPr>
    </w:p>
    <w:p w14:paraId="1DBE8467" w14:textId="77777777" w:rsidR="007124F5" w:rsidRDefault="00932317">
      <w:pPr>
        <w:pStyle w:val="Heading3"/>
      </w:pPr>
      <w:r>
        <w:t>Windows PowerShell curl Check</w:t>
      </w:r>
    </w:p>
    <w:p w14:paraId="30EA2A14" w14:textId="77777777" w:rsidR="007124F5" w:rsidRDefault="00932317">
      <w:pPr>
        <w:keepNext/>
      </w:pPr>
      <w:r>
        <w:t>Still in Terminal 2: no key, then a Basic header, each with the status and the WWW-Authenticate header after the body. The last four lines make the Basic header's text, then turn it back:</w:t>
      </w:r>
    </w:p>
    <w:p w14:paraId="225CFFC2" w14:textId="77777777" w:rsidR="007124F5" w:rsidRDefault="007124F5">
      <w:pPr>
        <w:keepNext/>
      </w:pPr>
    </w:p>
    <w:p w14:paraId="64CC7BAF" w14:textId="77777777" w:rsidR="007124F5" w:rsidRDefault="00932317">
      <w:pPr>
        <w:pStyle w:val="CommandBlock"/>
        <w:keepNext/>
      </w:pPr>
      <w:r>
        <w:t>&amp; "$env:SystemRoot\System32\curl.exe" -sS --ssl-revoke-best-effort `</w:t>
      </w:r>
    </w:p>
    <w:p w14:paraId="13B1C9FC" w14:textId="77777777" w:rsidR="007124F5" w:rsidRDefault="00932317">
      <w:pPr>
        <w:pStyle w:val="CommandBlock"/>
        <w:keepNext/>
      </w:pPr>
      <w:r>
        <w:t xml:space="preserve">    --cacert .\certs\spa-ca.pem `</w:t>
      </w:r>
    </w:p>
    <w:p w14:paraId="269E811F" w14:textId="77777777" w:rsidR="007124F5" w:rsidRDefault="00932317">
      <w:pPr>
        <w:pStyle w:val="CommandBlock"/>
        <w:keepNext/>
      </w:pPr>
      <w:r>
        <w:t xml:space="preserve">    -w "\n%{http_code} %header{www-authenticate}\n" `</w:t>
      </w:r>
    </w:p>
    <w:p w14:paraId="29CC3B0F" w14:textId="77777777" w:rsidR="007124F5" w:rsidRDefault="00932317">
      <w:pPr>
        <w:pStyle w:val="CommandBlock"/>
        <w:keepNext/>
      </w:pPr>
      <w:r>
        <w:t xml:space="preserve">    https://127.0.0.1:8765/api/v1/contacts/2</w:t>
      </w:r>
    </w:p>
    <w:p w14:paraId="1B027C27" w14:textId="77777777" w:rsidR="007124F5" w:rsidRDefault="00932317">
      <w:pPr>
        <w:pStyle w:val="CommandBlock"/>
        <w:keepNext/>
      </w:pPr>
      <w:r>
        <w:t>&amp; "$env:SystemRoot\System32\curl.exe" -sS --ssl-revoke-best-effort `</w:t>
      </w:r>
    </w:p>
    <w:p w14:paraId="4961A581" w14:textId="77777777" w:rsidR="007124F5" w:rsidRDefault="00932317">
      <w:pPr>
        <w:pStyle w:val="CommandBlock"/>
        <w:keepNext/>
      </w:pPr>
      <w:r>
        <w:t xml:space="preserve">    --cacert .\certs\spa-ca.pem -u devuser:not-a-key `</w:t>
      </w:r>
    </w:p>
    <w:p w14:paraId="42172EB0" w14:textId="77777777" w:rsidR="007124F5" w:rsidRDefault="00932317">
      <w:pPr>
        <w:pStyle w:val="CommandBlock"/>
        <w:keepNext/>
      </w:pPr>
      <w:r>
        <w:t xml:space="preserve">    -w "\n%{http_code} %header{www-authenticate}\n" `</w:t>
      </w:r>
    </w:p>
    <w:p w14:paraId="0E66F433" w14:textId="77777777" w:rsidR="007124F5" w:rsidRDefault="00932317">
      <w:pPr>
        <w:pStyle w:val="CommandBlock"/>
        <w:keepNext/>
      </w:pPr>
      <w:r>
        <w:t xml:space="preserve">    https://127.0.0.1:8765/api/v1/contacts/2</w:t>
      </w:r>
    </w:p>
    <w:p w14:paraId="1EB30F56" w14:textId="77777777" w:rsidR="007124F5" w:rsidRDefault="00932317">
      <w:pPr>
        <w:pStyle w:val="CommandBlock"/>
        <w:keepNext/>
      </w:pPr>
      <w:r>
        <w:t>$pairBytes = [Text.Encoding]::ASCII.GetBytes("devuser:not-a-key")</w:t>
      </w:r>
    </w:p>
    <w:p w14:paraId="566022AB" w14:textId="77777777" w:rsidR="007124F5" w:rsidRDefault="00932317">
      <w:pPr>
        <w:pStyle w:val="CommandBlock"/>
        <w:keepNext/>
      </w:pPr>
      <w:r>
        <w:t>[Convert]::ToBase64String($pairBytes)</w:t>
      </w:r>
    </w:p>
    <w:p w14:paraId="411EDE73" w14:textId="77777777" w:rsidR="007124F5" w:rsidRDefault="00932317">
      <w:pPr>
        <w:pStyle w:val="CommandBlock"/>
        <w:keepNext/>
      </w:pPr>
      <w:r>
        <w:t>$decodedBytes = [Convert]::FromBase64String("ZGV2dXNlcjpub3QtYS1rZXk=")</w:t>
      </w:r>
    </w:p>
    <w:p w14:paraId="5848C3EF" w14:textId="77777777" w:rsidR="007124F5" w:rsidRDefault="00932317">
      <w:pPr>
        <w:pStyle w:val="CommandBlock"/>
      </w:pPr>
      <w:r>
        <w:t>[Text.Encoding]::ASCII.GetString($decodedBytes)</w:t>
      </w:r>
    </w:p>
    <w:p w14:paraId="7A917FB6" w14:textId="77777777" w:rsidR="007124F5" w:rsidRDefault="007124F5">
      <w:pPr>
        <w:keepNext/>
      </w:pPr>
    </w:p>
    <w:p w14:paraId="3ADD6BCB" w14:textId="77777777" w:rsidR="007124F5" w:rsidRDefault="00932317">
      <w:r>
        <w:t>Then press Ctrl+C in Terminal 1 to stop the server.</w:t>
      </w:r>
    </w:p>
    <w:p w14:paraId="5B7D1C31" w14:textId="77777777" w:rsidR="007124F5" w:rsidRDefault="007124F5">
      <w:pPr>
        <w:keepNext/>
      </w:pPr>
    </w:p>
    <w:p w14:paraId="69AF6EA5" w14:textId="77777777" w:rsidR="007124F5" w:rsidRDefault="00932317">
      <w:pPr>
        <w:pStyle w:val="Heading3"/>
      </w:pPr>
      <w:r>
        <w:t>Linux or macOS Basic Build and Run</w:t>
      </w:r>
    </w:p>
    <w:p w14:paraId="0A34B0E6" w14:textId="77777777" w:rsidR="007124F5" w:rsidRDefault="00932317">
      <w:pPr>
        <w:keepNext/>
      </w:pPr>
      <w:r>
        <w:t>In Terminal 1, then in Terminal 2. Bash keeps the key the same way: $(...) catches the output, and tail -n 1 picks its last line; for the curl Check, type curl and leave out --ssl-revoke-best-effort.</w:t>
      </w:r>
    </w:p>
    <w:p w14:paraId="22730BD2" w14:textId="77777777" w:rsidR="007124F5" w:rsidRDefault="007124F5">
      <w:pPr>
        <w:keepNext/>
      </w:pPr>
    </w:p>
    <w:p w14:paraId="32994DD5" w14:textId="77777777" w:rsidR="007124F5" w:rsidRDefault="00932317">
      <w:pPr>
        <w:pStyle w:val="CommandBlock"/>
        <w:keepNext/>
      </w:pPr>
      <w:r>
        <w:t>npm --prefix ./typescript run check</w:t>
      </w:r>
    </w:p>
    <w:p w14:paraId="3E4BB65A" w14:textId="77777777" w:rsidR="007124F5" w:rsidRDefault="00932317">
      <w:pPr>
        <w:pStyle w:val="CommandBlock"/>
        <w:keepNext/>
      </w:pPr>
      <w:r>
        <w:t>npm --prefix ./typescript run build</w:t>
      </w:r>
    </w:p>
    <w:p w14:paraId="799F6997" w14:textId="77777777" w:rsidR="007124F5" w:rsidRDefault="00932317">
      <w:pPr>
        <w:pStyle w:val="CommandBlock"/>
      </w:pPr>
      <w:r>
        <w:t>node ./typescript/dist/basicServer.js</w:t>
      </w:r>
    </w:p>
    <w:p w14:paraId="73A2D052" w14:textId="77777777" w:rsidR="007124F5" w:rsidRDefault="007124F5">
      <w:pPr>
        <w:keepNext/>
      </w:pPr>
    </w:p>
    <w:p w14:paraId="481ECD67" w14:textId="77777777" w:rsidR="007124F5" w:rsidRDefault="00932317">
      <w:pPr>
        <w:pStyle w:val="CommandBlock"/>
        <w:keepNext/>
      </w:pPr>
      <w:r>
        <w:t>issued="$(node ./typescript/dist/basicKeys.js)"</w:t>
      </w:r>
    </w:p>
    <w:p w14:paraId="60BACCBF" w14:textId="77777777" w:rsidR="007124F5" w:rsidRDefault="00932317">
      <w:pPr>
        <w:pStyle w:val="CommandBlock"/>
        <w:keepNext/>
      </w:pPr>
      <w:r>
        <w:t>export SPA_API_KEY="$(echo "$issued" | tail -n 1)"</w:t>
      </w:r>
    </w:p>
    <w:p w14:paraId="794D9D8A" w14:textId="77777777" w:rsidR="007124F5" w:rsidRDefault="00932317">
      <w:pPr>
        <w:pStyle w:val="CommandBlock"/>
      </w:pPr>
      <w:r>
        <w:t>node ./typescript/dist/basicClient.js</w:t>
      </w:r>
    </w:p>
    <w:p w14:paraId="31A1B563" w14:textId="77777777" w:rsidR="007124F5" w:rsidRDefault="007124F5">
      <w:pPr>
        <w:keepNext/>
      </w:pPr>
    </w:p>
    <w:p w14:paraId="23B8735A" w14:textId="77777777" w:rsidR="007124F5" w:rsidRDefault="00932317">
      <w:pPr>
        <w:pStyle w:val="Heading3"/>
      </w:pPr>
      <w:r>
        <w:t>Check Your Results</w:t>
      </w:r>
    </w:p>
    <w:p w14:paraId="762E1C1C" w14:textId="77777777" w:rsidR="007124F5" w:rsidRDefault="00932317">
      <w:r>
        <w:t>Terminal 2 must show the Basic key, client and curl Check lines of the Required Clean-Run Output in Validation Rules; Terminal 1 shows only its Listening line.</w:t>
      </w:r>
    </w:p>
    <w:p w14:paraId="61F944E6" w14:textId="77777777" w:rsidR="007124F5" w:rsidRDefault="007124F5">
      <w:pPr>
        <w:keepNext/>
      </w:pPr>
    </w:p>
    <w:p w14:paraId="32D50698" w14:textId="77777777" w:rsidR="007124F5" w:rsidRDefault="007124F5">
      <w:pPr>
        <w:keepNext/>
      </w:pPr>
    </w:p>
    <w:p w14:paraId="316AC34C" w14:textId="77777777" w:rsidR="007124F5" w:rsidRDefault="00932317">
      <w:pPr>
        <w:pStyle w:val="Heading2"/>
      </w:pPr>
      <w:r>
        <w:t>Production-Minded Implementation</w:t>
      </w:r>
    </w:p>
    <w:p w14:paraId="67D2F86C" w14:textId="77777777" w:rsidR="007124F5" w:rsidRDefault="00932317">
      <w:r>
        <w:t>The key tool, the server and the client are printed in full. The server is Lesson 6.14's with three changes: authorize is step 1 of every contact handler, every 401 carries WWW-Authenticate: Bearer, and every answer is also written to access.log with its key id. The client is Lesson 6.15's, with sendAndExplain taking the key to send and five new requests. Read authorize first.</w:t>
      </w:r>
    </w:p>
    <w:p w14:paraId="239141D2" w14:textId="77777777" w:rsidR="007124F5" w:rsidRDefault="007124F5">
      <w:pPr>
        <w:keepNext/>
      </w:pPr>
    </w:p>
    <w:p w14:paraId="1696CF10" w14:textId="77777777" w:rsidR="007124F5" w:rsidRDefault="00932317">
      <w:pPr>
        <w:pStyle w:val="Heading3"/>
      </w:pPr>
      <w:r>
        <w:t>typescript/src/keys.ts</w:t>
      </w:r>
    </w:p>
    <w:p w14:paraId="32924E03" w14:textId="77777777" w:rsidR="007124F5" w:rsidRDefault="00932317">
      <w:pPr>
        <w:pStyle w:val="SourceCode"/>
        <w:keepNext/>
      </w:pPr>
      <w:r>
        <w:t>// Lesson 6.16: the key tool. Its command comes on the command line, after</w:t>
      </w:r>
    </w:p>
    <w:p w14:paraId="31C7A195" w14:textId="77777777" w:rsidR="007124F5" w:rsidRDefault="00932317">
      <w:pPr>
        <w:pStyle w:val="SourceCode"/>
        <w:keepNext/>
      </w:pPr>
      <w:r>
        <w:t>// the program's name: issue read, issue write, list, or revoke &lt;key id&gt;.</w:t>
      </w:r>
    </w:p>
    <w:p w14:paraId="528E9876" w14:textId="77777777" w:rsidR="007124F5" w:rsidRDefault="00932317">
      <w:pPr>
        <w:pStyle w:val="SourceCode"/>
      </w:pPr>
      <w:r>
        <w:t>// It runs on the server's side, with the database password: only whoever</w:t>
      </w:r>
    </w:p>
    <w:p w14:paraId="437BBDB6" w14:textId="77777777" w:rsidR="007124F5" w:rsidRDefault="00932317">
      <w:pPr>
        <w:pStyle w:val="SourceCode"/>
      </w:pPr>
      <w:r>
        <w:t>// runs the server hands out keys. It never repeats what was typed in an</w:t>
      </w:r>
    </w:p>
    <w:p w14:paraId="7D29B698" w14:textId="77777777" w:rsidR="007124F5" w:rsidRDefault="00932317">
      <w:pPr>
        <w:pStyle w:val="SourceCode"/>
      </w:pPr>
      <w:r>
        <w:t>// error, so a key pasted by mistake never reaches the screen or a log.</w:t>
      </w:r>
    </w:p>
    <w:p w14:paraId="444EF05C" w14:textId="77777777" w:rsidR="007124F5" w:rsidRDefault="00932317">
      <w:pPr>
        <w:pStyle w:val="SourceCode"/>
      </w:pPr>
      <w:r>
        <w:t>import type { Connection } from "mysql2/promise";</w:t>
      </w:r>
    </w:p>
    <w:p w14:paraId="2367DF1A" w14:textId="77777777" w:rsidR="007124F5" w:rsidRDefault="00932317">
      <w:pPr>
        <w:pStyle w:val="SourceCode"/>
      </w:pPr>
      <w:r>
        <w:t>import * as apiKeys from "./apiKeys.js";</w:t>
      </w:r>
    </w:p>
    <w:p w14:paraId="62E6AE94" w14:textId="77777777" w:rsidR="007124F5" w:rsidRDefault="00932317">
      <w:pPr>
        <w:pStyle w:val="SourceCode"/>
      </w:pPr>
      <w:r>
        <w:t>import * as contactStore from "./contactStore.js";</w:t>
      </w:r>
    </w:p>
    <w:p w14:paraId="46C43E34" w14:textId="77777777" w:rsidR="007124F5" w:rsidRDefault="00932317">
      <w:pPr>
        <w:pStyle w:val="SourceCode"/>
      </w:pPr>
      <w:r>
        <w:t>import { ContactStatus } from "./contacts.js";</w:t>
      </w:r>
    </w:p>
    <w:p w14:paraId="719333F1" w14:textId="77777777" w:rsidR="007124F5" w:rsidRDefault="007124F5">
      <w:pPr>
        <w:pStyle w:val="SourceCode"/>
      </w:pPr>
    </w:p>
    <w:p w14:paraId="373CA9B3" w14:textId="77777777" w:rsidR="007124F5" w:rsidRDefault="00932317">
      <w:pPr>
        <w:pStyle w:val="SourceCode"/>
      </w:pPr>
      <w:r>
        <w:t>const USAGE: string = "use issue read, issue write, list, or revoke &lt;key id&gt;";</w:t>
      </w:r>
    </w:p>
    <w:p w14:paraId="2D470953" w14:textId="77777777" w:rsidR="007124F5" w:rsidRDefault="007124F5">
      <w:pPr>
        <w:pStyle w:val="SourceCode"/>
      </w:pPr>
    </w:p>
    <w:p w14:paraId="193D9211" w14:textId="77777777" w:rsidR="007124F5" w:rsidRDefault="00932317">
      <w:pPr>
        <w:pStyle w:val="SourceCode"/>
      </w:pPr>
      <w:r>
        <w:t>// Issues a key and prints it in full, the only time it is ever shown: its</w:t>
      </w:r>
    </w:p>
    <w:p w14:paraId="6A1952A4" w14:textId="77777777" w:rsidR="007124F5" w:rsidRDefault="00932317">
      <w:pPr>
        <w:pStyle w:val="SourceCode"/>
      </w:pPr>
      <w:r>
        <w:t>// key id first, then the key itself on the last line. Resolves to true</w:t>
      </w:r>
    </w:p>
    <w:p w14:paraId="68844DD2" w14:textId="77777777" w:rsidR="007124F5" w:rsidRDefault="00932317">
      <w:pPr>
        <w:pStyle w:val="SourceCode"/>
      </w:pPr>
      <w:r>
        <w:t>// when it worked.</w:t>
      </w:r>
    </w:p>
    <w:p w14:paraId="36AA4EE0" w14:textId="77777777" w:rsidR="007124F5" w:rsidRDefault="00932317">
      <w:pPr>
        <w:pStyle w:val="SourceCode"/>
      </w:pPr>
      <w:r>
        <w:t>async function runIssue(connection: Connection,</w:t>
      </w:r>
    </w:p>
    <w:p w14:paraId="3EA0BC32" w14:textId="77777777" w:rsidR="007124F5" w:rsidRDefault="00932317">
      <w:pPr>
        <w:pStyle w:val="SourceCode"/>
      </w:pPr>
      <w:r>
        <w:t xml:space="preserve">                        scope: string): Promise&lt;boolean&gt; {</w:t>
      </w:r>
    </w:p>
    <w:p w14:paraId="37609551" w14:textId="77777777" w:rsidR="007124F5" w:rsidRDefault="00932317">
      <w:pPr>
        <w:pStyle w:val="SourceCode"/>
      </w:pPr>
      <w:r>
        <w:t xml:space="preserve">    const [status, problem, keyText] = await apiKeys.issueKey(connection,</w:t>
      </w:r>
    </w:p>
    <w:p w14:paraId="0F4D2563" w14:textId="77777777" w:rsidR="007124F5" w:rsidRDefault="00932317">
      <w:pPr>
        <w:pStyle w:val="SourceCode"/>
      </w:pPr>
      <w:r>
        <w:t xml:space="preserve">        scope);</w:t>
      </w:r>
    </w:p>
    <w:p w14:paraId="1D9FFC17" w14:textId="77777777" w:rsidR="007124F5" w:rsidRDefault="00932317">
      <w:pPr>
        <w:pStyle w:val="SourceCode"/>
      </w:pPr>
      <w:r>
        <w:t xml:space="preserve">    if (status !== ContactStatus.Success) {</w:t>
      </w:r>
    </w:p>
    <w:p w14:paraId="1D96CFE1" w14:textId="77777777" w:rsidR="007124F5" w:rsidRDefault="00932317">
      <w:pPr>
        <w:pStyle w:val="SourceCode"/>
      </w:pPr>
      <w:r>
        <w:t xml:space="preserve">        console.error(`Error: ${problem}`);</w:t>
      </w:r>
    </w:p>
    <w:p w14:paraId="3DB1B631" w14:textId="77777777" w:rsidR="007124F5" w:rsidRDefault="00932317">
      <w:pPr>
        <w:pStyle w:val="SourceCode"/>
      </w:pPr>
      <w:r>
        <w:t xml:space="preserve">        return false;</w:t>
      </w:r>
    </w:p>
    <w:p w14:paraId="65A74C44" w14:textId="77777777" w:rsidR="007124F5" w:rsidRDefault="00932317">
      <w:pPr>
        <w:pStyle w:val="SourceCode"/>
      </w:pPr>
      <w:r>
        <w:t xml:space="preserve">    }</w:t>
      </w:r>
    </w:p>
    <w:p w14:paraId="5E25BE11" w14:textId="77777777" w:rsidR="007124F5" w:rsidRDefault="00932317">
      <w:pPr>
        <w:pStyle w:val="SourceCode"/>
      </w:pPr>
      <w:r>
        <w:t xml:space="preserve">    // The key id is characters 4 to 11 of the key: substring(4, 12).</w:t>
      </w:r>
    </w:p>
    <w:p w14:paraId="68F98B8F" w14:textId="77777777" w:rsidR="007124F5" w:rsidRDefault="00932317">
      <w:pPr>
        <w:pStyle w:val="SourceCode"/>
      </w:pPr>
      <w:r>
        <w:t xml:space="preserve">    console.log(`Issued a ${scope} key, shown only this once below.`);</w:t>
      </w:r>
    </w:p>
    <w:p w14:paraId="486BD0AE" w14:textId="77777777" w:rsidR="007124F5" w:rsidRDefault="00932317">
      <w:pPr>
        <w:pStyle w:val="SourceCode"/>
      </w:pPr>
      <w:r>
        <w:t xml:space="preserve">    console.log(`Key id: ${keyText.substring(4, 12)}`);</w:t>
      </w:r>
    </w:p>
    <w:p w14:paraId="6B3173FB" w14:textId="77777777" w:rsidR="007124F5" w:rsidRDefault="00932317">
      <w:pPr>
        <w:pStyle w:val="SourceCode"/>
      </w:pPr>
      <w:r>
        <w:t xml:space="preserve">    console.log(keyText);</w:t>
      </w:r>
    </w:p>
    <w:p w14:paraId="633B5D0B" w14:textId="77777777" w:rsidR="007124F5" w:rsidRDefault="00932317">
      <w:pPr>
        <w:pStyle w:val="SourceCode"/>
      </w:pPr>
      <w:r>
        <w:t xml:space="preserve">    return true;</w:t>
      </w:r>
    </w:p>
    <w:p w14:paraId="776D4862" w14:textId="77777777" w:rsidR="007124F5" w:rsidRDefault="00932317">
      <w:pPr>
        <w:pStyle w:val="SourceCode"/>
      </w:pPr>
      <w:r>
        <w:t>}</w:t>
      </w:r>
    </w:p>
    <w:p w14:paraId="367ECC31" w14:textId="77777777" w:rsidR="007124F5" w:rsidRDefault="007124F5">
      <w:pPr>
        <w:pStyle w:val="SourceCode"/>
      </w:pPr>
    </w:p>
    <w:p w14:paraId="396C3F8E" w14:textId="77777777" w:rsidR="007124F5" w:rsidRDefault="00932317">
      <w:pPr>
        <w:pStyle w:val="SourceCode"/>
      </w:pPr>
      <w:r>
        <w:t>// Prints every key: its id, scope, and times, never a secret or a hash.</w:t>
      </w:r>
    </w:p>
    <w:p w14:paraId="08CEF691" w14:textId="77777777" w:rsidR="007124F5" w:rsidRDefault="00932317">
      <w:pPr>
        <w:pStyle w:val="SourceCode"/>
      </w:pPr>
      <w:r>
        <w:t>async function runList(connection: Connection): Promise&lt;boolean&gt; {</w:t>
      </w:r>
    </w:p>
    <w:p w14:paraId="06D5D333" w14:textId="77777777" w:rsidR="007124F5" w:rsidRDefault="00932317">
      <w:pPr>
        <w:pStyle w:val="SourceCode"/>
      </w:pPr>
      <w:r>
        <w:t xml:space="preserve">    const [status, problem, keyList] = await apiKeys.readKeys(connection);</w:t>
      </w:r>
    </w:p>
    <w:p w14:paraId="5413F9AF" w14:textId="77777777" w:rsidR="007124F5" w:rsidRDefault="00932317">
      <w:pPr>
        <w:pStyle w:val="SourceCode"/>
      </w:pPr>
      <w:r>
        <w:t xml:space="preserve">    if (status !== ContactStatus.Success) {</w:t>
      </w:r>
    </w:p>
    <w:p w14:paraId="1D5E8438" w14:textId="77777777" w:rsidR="007124F5" w:rsidRDefault="00932317">
      <w:pPr>
        <w:pStyle w:val="SourceCode"/>
      </w:pPr>
      <w:r>
        <w:t xml:space="preserve">        console.error(`Error: ${problem}`);</w:t>
      </w:r>
    </w:p>
    <w:p w14:paraId="4E03236C" w14:textId="77777777" w:rsidR="007124F5" w:rsidRDefault="00932317">
      <w:pPr>
        <w:pStyle w:val="SourceCode"/>
      </w:pPr>
      <w:r>
        <w:t xml:space="preserve">        return false;</w:t>
      </w:r>
    </w:p>
    <w:p w14:paraId="6972C039" w14:textId="77777777" w:rsidR="007124F5" w:rsidRDefault="00932317">
      <w:pPr>
        <w:pStyle w:val="SourceCode"/>
      </w:pPr>
      <w:r>
        <w:t xml:space="preserve">    }</w:t>
      </w:r>
    </w:p>
    <w:p w14:paraId="72452A50" w14:textId="77777777" w:rsidR="007124F5" w:rsidRDefault="00932317">
      <w:pPr>
        <w:pStyle w:val="SourceCode"/>
      </w:pPr>
      <w:r>
        <w:t xml:space="preserve">    console.log("Key id    Scope  Created (UTC)        Revoked (UTC)");</w:t>
      </w:r>
    </w:p>
    <w:p w14:paraId="62753692" w14:textId="77777777" w:rsidR="007124F5" w:rsidRDefault="00932317">
      <w:pPr>
        <w:pStyle w:val="SourceCode"/>
      </w:pPr>
      <w:r>
        <w:t xml:space="preserve">    // padEnd(8) pads a text with spaces to 8 characters, so the columns</w:t>
      </w:r>
    </w:p>
    <w:p w14:paraId="45BB7474" w14:textId="77777777" w:rsidR="007124F5" w:rsidRDefault="00932317">
      <w:pPr>
        <w:pStyle w:val="SourceCode"/>
      </w:pPr>
      <w:r>
        <w:t xml:space="preserve">    // line up.</w:t>
      </w:r>
    </w:p>
    <w:p w14:paraId="436F51D1" w14:textId="77777777" w:rsidR="007124F5" w:rsidRDefault="00932317">
      <w:pPr>
        <w:pStyle w:val="SourceCode"/>
      </w:pPr>
      <w:r>
        <w:t xml:space="preserve">    for (const key of keyList) {</w:t>
      </w:r>
    </w:p>
    <w:p w14:paraId="20A2AA4D" w14:textId="77777777" w:rsidR="007124F5" w:rsidRDefault="00932317">
      <w:pPr>
        <w:pStyle w:val="SourceCode"/>
      </w:pPr>
      <w:r>
        <w:t xml:space="preserve">        console.log(`${key.keyId.padEnd(8)}  ${key.scope.padEnd(5)}  ` +</w:t>
      </w:r>
    </w:p>
    <w:p w14:paraId="1B6C0A9E" w14:textId="77777777" w:rsidR="007124F5" w:rsidRDefault="00932317">
      <w:pPr>
        <w:pStyle w:val="SourceCode"/>
      </w:pPr>
      <w:r>
        <w:t xml:space="preserve">            `${key.createdAt.padEnd(19)}  ${key.revokedAt}`);</w:t>
      </w:r>
    </w:p>
    <w:p w14:paraId="1ADFFD2F" w14:textId="77777777" w:rsidR="007124F5" w:rsidRDefault="00932317">
      <w:pPr>
        <w:pStyle w:val="SourceCode"/>
      </w:pPr>
      <w:r>
        <w:t xml:space="preserve">    }</w:t>
      </w:r>
    </w:p>
    <w:p w14:paraId="1E00A6E1" w14:textId="77777777" w:rsidR="007124F5" w:rsidRDefault="00932317">
      <w:pPr>
        <w:pStyle w:val="SourceCode"/>
      </w:pPr>
      <w:r>
        <w:t xml:space="preserve">    return true;</w:t>
      </w:r>
    </w:p>
    <w:p w14:paraId="1A0EBF10" w14:textId="77777777" w:rsidR="007124F5" w:rsidRDefault="00932317">
      <w:pPr>
        <w:pStyle w:val="SourceCode"/>
      </w:pPr>
      <w:r>
        <w:t>}</w:t>
      </w:r>
    </w:p>
    <w:p w14:paraId="42C47A91" w14:textId="77777777" w:rsidR="007124F5" w:rsidRDefault="007124F5">
      <w:pPr>
        <w:pStyle w:val="SourceCode"/>
      </w:pPr>
    </w:p>
    <w:p w14:paraId="069ED788" w14:textId="77777777" w:rsidR="007124F5" w:rsidRDefault="00932317">
      <w:pPr>
        <w:pStyle w:val="SourceCode"/>
      </w:pPr>
      <w:r>
        <w:t>// Revokes one key. problem holds revokeKey's fixed words, never the text</w:t>
      </w:r>
    </w:p>
    <w:p w14:paraId="16BF417E" w14:textId="77777777" w:rsidR="007124F5" w:rsidRDefault="00932317">
      <w:pPr>
        <w:pStyle w:val="SourceCode"/>
      </w:pPr>
      <w:r>
        <w:t>// that was typed.</w:t>
      </w:r>
    </w:p>
    <w:p w14:paraId="42404462" w14:textId="77777777" w:rsidR="007124F5" w:rsidRDefault="00932317">
      <w:pPr>
        <w:pStyle w:val="SourceCode"/>
      </w:pPr>
      <w:r>
        <w:t>async function runRevoke(connection: Connection,</w:t>
      </w:r>
    </w:p>
    <w:p w14:paraId="368C33A0" w14:textId="77777777" w:rsidR="007124F5" w:rsidRDefault="00932317">
      <w:pPr>
        <w:pStyle w:val="SourceCode"/>
      </w:pPr>
      <w:r>
        <w:t xml:space="preserve">                         keyId: string): Promise&lt;boolean&gt; {</w:t>
      </w:r>
    </w:p>
    <w:p w14:paraId="3BA55AAA" w14:textId="77777777" w:rsidR="007124F5" w:rsidRDefault="00932317">
      <w:pPr>
        <w:pStyle w:val="SourceCode"/>
      </w:pPr>
      <w:r>
        <w:t xml:space="preserve">    const [status, problem] = await apiKeys.revokeKey(connection, keyId);</w:t>
      </w:r>
    </w:p>
    <w:p w14:paraId="519407EB" w14:textId="77777777" w:rsidR="007124F5" w:rsidRDefault="00932317">
      <w:pPr>
        <w:pStyle w:val="SourceCode"/>
      </w:pPr>
      <w:r>
        <w:t xml:space="preserve">    if (status !== ContactStatus.Success) {</w:t>
      </w:r>
    </w:p>
    <w:p w14:paraId="3700AC3F" w14:textId="77777777" w:rsidR="007124F5" w:rsidRDefault="00932317">
      <w:pPr>
        <w:pStyle w:val="SourceCode"/>
      </w:pPr>
      <w:r>
        <w:t xml:space="preserve">        console.error(`Error: ${problem}`);</w:t>
      </w:r>
    </w:p>
    <w:p w14:paraId="2FDCB99D" w14:textId="77777777" w:rsidR="007124F5" w:rsidRDefault="00932317">
      <w:pPr>
        <w:pStyle w:val="SourceCode"/>
      </w:pPr>
      <w:r>
        <w:t xml:space="preserve">        return false;</w:t>
      </w:r>
    </w:p>
    <w:p w14:paraId="41C995E0" w14:textId="77777777" w:rsidR="007124F5" w:rsidRDefault="00932317">
      <w:pPr>
        <w:pStyle w:val="SourceCode"/>
      </w:pPr>
      <w:r>
        <w:t xml:space="preserve">    }</w:t>
      </w:r>
    </w:p>
    <w:p w14:paraId="6D87840B" w14:textId="77777777" w:rsidR="007124F5" w:rsidRDefault="00932317">
      <w:pPr>
        <w:pStyle w:val="SourceCode"/>
      </w:pPr>
      <w:r>
        <w:t xml:space="preserve">    console.log(`Revoked key ${keyId}`);</w:t>
      </w:r>
    </w:p>
    <w:p w14:paraId="02E199C1" w14:textId="77777777" w:rsidR="007124F5" w:rsidRDefault="00932317">
      <w:pPr>
        <w:pStyle w:val="SourceCode"/>
      </w:pPr>
      <w:r>
        <w:t xml:space="preserve">    return true;</w:t>
      </w:r>
    </w:p>
    <w:p w14:paraId="23D4290D" w14:textId="77777777" w:rsidR="007124F5" w:rsidRDefault="00932317">
      <w:pPr>
        <w:pStyle w:val="SourceCode"/>
      </w:pPr>
      <w:r>
        <w:t>}</w:t>
      </w:r>
    </w:p>
    <w:p w14:paraId="1D37AA73" w14:textId="77777777" w:rsidR="007124F5" w:rsidRDefault="007124F5">
      <w:pPr>
        <w:pStyle w:val="SourceCode"/>
      </w:pPr>
    </w:p>
    <w:p w14:paraId="7B92B645" w14:textId="77777777" w:rsidR="007124F5" w:rsidRDefault="00932317">
      <w:pPr>
        <w:pStyle w:val="SourceCode"/>
      </w:pPr>
      <w:r>
        <w:t>// Runs the command on the command line. Resolves to true when it worked.</w:t>
      </w:r>
    </w:p>
    <w:p w14:paraId="4667739F" w14:textId="77777777" w:rsidR="007124F5" w:rsidRDefault="00932317">
      <w:pPr>
        <w:pStyle w:val="SourceCode"/>
      </w:pPr>
      <w:r>
        <w:t>async function runCommand(connection: Connection,</w:t>
      </w:r>
    </w:p>
    <w:p w14:paraId="09CB6CA9" w14:textId="77777777" w:rsidR="007124F5" w:rsidRDefault="00932317">
      <w:pPr>
        <w:pStyle w:val="SourceCode"/>
      </w:pPr>
      <w:r>
        <w:t xml:space="preserve">                          words: string[]): Promise&lt;boolean&gt; {</w:t>
      </w:r>
    </w:p>
    <w:p w14:paraId="5C145753" w14:textId="77777777" w:rsidR="007124F5" w:rsidRDefault="00932317">
      <w:pPr>
        <w:pStyle w:val="SourceCode"/>
      </w:pPr>
      <w:r>
        <w:t xml:space="preserve">    if (words.length === 2 &amp;&amp; words[0] === "issue" &amp;&amp;</w:t>
      </w:r>
    </w:p>
    <w:p w14:paraId="1366F361" w14:textId="77777777" w:rsidR="007124F5" w:rsidRDefault="00932317">
      <w:pPr>
        <w:pStyle w:val="SourceCode"/>
      </w:pPr>
      <w:r>
        <w:t xml:space="preserve">        (words[1] === "read" || words[1] === "write")) {</w:t>
      </w:r>
    </w:p>
    <w:p w14:paraId="6F939D1D" w14:textId="77777777" w:rsidR="007124F5" w:rsidRDefault="00932317">
      <w:pPr>
        <w:pStyle w:val="SourceCode"/>
      </w:pPr>
      <w:r>
        <w:t xml:space="preserve">        return await runIssue(connection, words[1]);</w:t>
      </w:r>
    </w:p>
    <w:p w14:paraId="0CFF4950" w14:textId="77777777" w:rsidR="007124F5" w:rsidRDefault="00932317">
      <w:pPr>
        <w:pStyle w:val="SourceCode"/>
      </w:pPr>
      <w:r>
        <w:t xml:space="preserve">    }</w:t>
      </w:r>
    </w:p>
    <w:p w14:paraId="38AC4B91" w14:textId="77777777" w:rsidR="007124F5" w:rsidRDefault="00932317">
      <w:pPr>
        <w:pStyle w:val="SourceCode"/>
      </w:pPr>
      <w:r>
        <w:t xml:space="preserve">    if (words.length === 1 &amp;&amp; words[0] === "list") {</w:t>
      </w:r>
    </w:p>
    <w:p w14:paraId="44DBDAC8" w14:textId="77777777" w:rsidR="007124F5" w:rsidRDefault="00932317">
      <w:pPr>
        <w:pStyle w:val="SourceCode"/>
      </w:pPr>
      <w:r>
        <w:t xml:space="preserve">        return await runList(connection);</w:t>
      </w:r>
    </w:p>
    <w:p w14:paraId="41651415" w14:textId="77777777" w:rsidR="007124F5" w:rsidRDefault="00932317">
      <w:pPr>
        <w:pStyle w:val="SourceCode"/>
      </w:pPr>
      <w:r>
        <w:t xml:space="preserve">    }</w:t>
      </w:r>
    </w:p>
    <w:p w14:paraId="5DC032E8" w14:textId="77777777" w:rsidR="007124F5" w:rsidRDefault="00932317">
      <w:pPr>
        <w:pStyle w:val="SourceCode"/>
      </w:pPr>
      <w:r>
        <w:t xml:space="preserve">    if (words.length === 2 &amp;&amp; words[0] === "revoke") {</w:t>
      </w:r>
    </w:p>
    <w:p w14:paraId="316DE0D9" w14:textId="77777777" w:rsidR="007124F5" w:rsidRDefault="00932317">
      <w:pPr>
        <w:pStyle w:val="SourceCode"/>
      </w:pPr>
      <w:r>
        <w:t xml:space="preserve">        return await runRevoke(connection, words[1]);</w:t>
      </w:r>
    </w:p>
    <w:p w14:paraId="5F57B441" w14:textId="77777777" w:rsidR="007124F5" w:rsidRDefault="00932317">
      <w:pPr>
        <w:pStyle w:val="SourceCode"/>
      </w:pPr>
      <w:r>
        <w:t xml:space="preserve">    }</w:t>
      </w:r>
    </w:p>
    <w:p w14:paraId="42AB1022" w14:textId="77777777" w:rsidR="007124F5" w:rsidRDefault="00932317">
      <w:pPr>
        <w:pStyle w:val="SourceCode"/>
      </w:pPr>
      <w:r>
        <w:t xml:space="preserve">    console.error(`Error: ${USAGE}`);</w:t>
      </w:r>
    </w:p>
    <w:p w14:paraId="3796BF1F" w14:textId="77777777" w:rsidR="007124F5" w:rsidRDefault="00932317">
      <w:pPr>
        <w:pStyle w:val="SourceCode"/>
      </w:pPr>
      <w:r>
        <w:t xml:space="preserve">    return false;</w:t>
      </w:r>
    </w:p>
    <w:p w14:paraId="2D2EC8C7" w14:textId="77777777" w:rsidR="007124F5" w:rsidRDefault="00932317">
      <w:pPr>
        <w:pStyle w:val="SourceCode"/>
      </w:pPr>
      <w:r>
        <w:t>}</w:t>
      </w:r>
    </w:p>
    <w:p w14:paraId="76D93CD4" w14:textId="77777777" w:rsidR="007124F5" w:rsidRDefault="007124F5">
      <w:pPr>
        <w:pStyle w:val="SourceCode"/>
      </w:pPr>
    </w:p>
    <w:p w14:paraId="06FF763F" w14:textId="77777777" w:rsidR="007124F5" w:rsidRDefault="00932317">
      <w:pPr>
        <w:pStyle w:val="SourceCode"/>
      </w:pPr>
      <w:r>
        <w:t>// process.argv holds node's path, the script's path, then the words after</w:t>
      </w:r>
    </w:p>
    <w:p w14:paraId="116811A7" w14:textId="77777777" w:rsidR="007124F5" w:rsidRDefault="00932317">
      <w:pPr>
        <w:pStyle w:val="SourceCode"/>
      </w:pPr>
      <w:r>
        <w:t>// them: for keys.js issue write, process.argv.slice(2) is issue and write.</w:t>
      </w:r>
    </w:p>
    <w:p w14:paraId="6079E113" w14:textId="77777777" w:rsidR="007124F5" w:rsidRDefault="00932317">
      <w:pPr>
        <w:pStyle w:val="SourceCode"/>
      </w:pPr>
      <w:r>
        <w:t>async function main(): Promise&lt;void&gt; {</w:t>
      </w:r>
    </w:p>
    <w:p w14:paraId="3EBC7297" w14:textId="77777777" w:rsidR="007124F5" w:rsidRDefault="00932317">
      <w:pPr>
        <w:pStyle w:val="SourceCode"/>
      </w:pPr>
      <w:r>
        <w:t xml:space="preserve">    let [status, problem, connection] = await contactStore.openConnection();</w:t>
      </w:r>
    </w:p>
    <w:p w14:paraId="5E84D8C8" w14:textId="77777777" w:rsidR="007124F5" w:rsidRDefault="00932317">
      <w:pPr>
        <w:pStyle w:val="SourceCode"/>
      </w:pPr>
      <w:r>
        <w:t xml:space="preserve">    if (status === ContactStatus.Success &amp;&amp; connection !== null) {</w:t>
      </w:r>
    </w:p>
    <w:p w14:paraId="297D46E7" w14:textId="77777777" w:rsidR="007124F5" w:rsidRDefault="00932317">
      <w:pPr>
        <w:pStyle w:val="SourceCode"/>
      </w:pPr>
      <w:r>
        <w:t xml:space="preserve">        [status, problem] = await apiKeys.createKeyTable(connection);</w:t>
      </w:r>
    </w:p>
    <w:p w14:paraId="4615C204" w14:textId="77777777" w:rsidR="007124F5" w:rsidRDefault="00932317">
      <w:pPr>
        <w:pStyle w:val="SourceCode"/>
      </w:pPr>
      <w:r>
        <w:t xml:space="preserve">    }</w:t>
      </w:r>
    </w:p>
    <w:p w14:paraId="4BC0F2D6" w14:textId="77777777" w:rsidR="007124F5" w:rsidRDefault="00932317">
      <w:pPr>
        <w:pStyle w:val="SourceCode"/>
      </w:pPr>
      <w:r>
        <w:t xml:space="preserve">    if (status !== ContactStatus.Success || connection === null) {</w:t>
      </w:r>
    </w:p>
    <w:p w14:paraId="4430DE59" w14:textId="77777777" w:rsidR="007124F5" w:rsidRDefault="00932317">
      <w:pPr>
        <w:pStyle w:val="SourceCode"/>
      </w:pPr>
      <w:r>
        <w:t xml:space="preserve">        console.error(`Error: ${problem}`);</w:t>
      </w:r>
    </w:p>
    <w:p w14:paraId="21CED7AC" w14:textId="77777777" w:rsidR="007124F5" w:rsidRDefault="00932317">
      <w:pPr>
        <w:pStyle w:val="SourceCode"/>
      </w:pPr>
      <w:r>
        <w:t xml:space="preserve">        if (connection !== null) {</w:t>
      </w:r>
    </w:p>
    <w:p w14:paraId="1734A513" w14:textId="77777777" w:rsidR="007124F5" w:rsidRDefault="00932317">
      <w:pPr>
        <w:pStyle w:val="SourceCode"/>
      </w:pPr>
      <w:r>
        <w:t xml:space="preserve">            contactStore.closeConnection(connection);</w:t>
      </w:r>
    </w:p>
    <w:p w14:paraId="59AD773C" w14:textId="77777777" w:rsidR="007124F5" w:rsidRDefault="00932317">
      <w:pPr>
        <w:pStyle w:val="SourceCode"/>
      </w:pPr>
      <w:r>
        <w:t xml:space="preserve">        }</w:t>
      </w:r>
    </w:p>
    <w:p w14:paraId="6EC40E83" w14:textId="77777777" w:rsidR="007124F5" w:rsidRDefault="00932317">
      <w:pPr>
        <w:pStyle w:val="SourceCode"/>
      </w:pPr>
      <w:r>
        <w:t xml:space="preserve">        process.exitCode = 1;</w:t>
      </w:r>
    </w:p>
    <w:p w14:paraId="726DAFFF" w14:textId="77777777" w:rsidR="007124F5" w:rsidRDefault="00932317">
      <w:pPr>
        <w:pStyle w:val="SourceCode"/>
      </w:pPr>
      <w:r>
        <w:t xml:space="preserve">        return;</w:t>
      </w:r>
    </w:p>
    <w:p w14:paraId="7505C5F1" w14:textId="77777777" w:rsidR="007124F5" w:rsidRDefault="00932317">
      <w:pPr>
        <w:pStyle w:val="SourceCode"/>
      </w:pPr>
      <w:r>
        <w:t xml:space="preserve">    }</w:t>
      </w:r>
    </w:p>
    <w:p w14:paraId="79879593" w14:textId="77777777" w:rsidR="007124F5" w:rsidRDefault="00932317">
      <w:pPr>
        <w:pStyle w:val="SourceCode"/>
      </w:pPr>
      <w:r>
        <w:t xml:space="preserve">    const worked = await runCommand(connection, process.argv.slice(2));</w:t>
      </w:r>
    </w:p>
    <w:p w14:paraId="61821F50" w14:textId="77777777" w:rsidR="007124F5" w:rsidRDefault="00932317">
      <w:pPr>
        <w:pStyle w:val="SourceCode"/>
      </w:pPr>
      <w:r>
        <w:t xml:space="preserve">    contactStore.closeConnection(connection);</w:t>
      </w:r>
    </w:p>
    <w:p w14:paraId="57F82417" w14:textId="77777777" w:rsidR="007124F5" w:rsidRDefault="00932317">
      <w:pPr>
        <w:pStyle w:val="SourceCode"/>
      </w:pPr>
      <w:r>
        <w:t xml:space="preserve">    // Remember, exit code 1 when the command failed.</w:t>
      </w:r>
    </w:p>
    <w:p w14:paraId="658D7300" w14:textId="77777777" w:rsidR="007124F5" w:rsidRDefault="00932317">
      <w:pPr>
        <w:pStyle w:val="SourceCode"/>
      </w:pPr>
      <w:r>
        <w:t xml:space="preserve">    if (!worked) {</w:t>
      </w:r>
    </w:p>
    <w:p w14:paraId="7E81AF5F" w14:textId="77777777" w:rsidR="007124F5" w:rsidRDefault="00932317">
      <w:pPr>
        <w:pStyle w:val="SourceCode"/>
      </w:pPr>
      <w:r>
        <w:t xml:space="preserve">        process.exitCode = 1;</w:t>
      </w:r>
    </w:p>
    <w:p w14:paraId="5031D0B0" w14:textId="77777777" w:rsidR="007124F5" w:rsidRDefault="00932317">
      <w:pPr>
        <w:pStyle w:val="SourceCode"/>
      </w:pPr>
      <w:r>
        <w:t xml:space="preserve">    }</w:t>
      </w:r>
    </w:p>
    <w:p w14:paraId="221FCF79" w14:textId="77777777" w:rsidR="007124F5" w:rsidRDefault="00932317">
      <w:pPr>
        <w:pStyle w:val="SourceCode"/>
        <w:keepNext/>
      </w:pPr>
      <w:r>
        <w:t>}</w:t>
      </w:r>
    </w:p>
    <w:p w14:paraId="39671F23" w14:textId="77777777" w:rsidR="007124F5" w:rsidRDefault="007124F5">
      <w:pPr>
        <w:pStyle w:val="SourceCode"/>
        <w:keepNext/>
      </w:pPr>
    </w:p>
    <w:p w14:paraId="442254CF" w14:textId="77777777" w:rsidR="007124F5" w:rsidRDefault="00932317">
      <w:pPr>
        <w:pStyle w:val="SourceCode"/>
        <w:keepNext/>
      </w:pPr>
      <w:r>
        <w:t>// Remember, calling main() here runs the program.</w:t>
      </w:r>
    </w:p>
    <w:p w14:paraId="741C73E5" w14:textId="77777777" w:rsidR="007124F5" w:rsidRDefault="00932317">
      <w:pPr>
        <w:pStyle w:val="SourceCode"/>
      </w:pPr>
      <w:r>
        <w:t>main();</w:t>
      </w:r>
    </w:p>
    <w:p w14:paraId="02970B36" w14:textId="77777777" w:rsidR="007124F5" w:rsidRDefault="007124F5">
      <w:pPr>
        <w:keepNext/>
      </w:pPr>
    </w:p>
    <w:p w14:paraId="7795C332" w14:textId="77777777" w:rsidR="007124F5" w:rsidRDefault="00932317">
      <w:pPr>
        <w:pStyle w:val="Heading3"/>
      </w:pPr>
      <w:r>
        <w:t>typescript/src/server.ts</w:t>
      </w:r>
    </w:p>
    <w:p w14:paraId="476E584A" w14:textId="77777777" w:rsidR="007124F5" w:rsidRDefault="00932317">
      <w:pPr>
        <w:pStyle w:val="SourceCode"/>
        <w:keepNext/>
      </w:pPr>
      <w:r>
        <w:t>// Lesson 6.16: the Chapter 6 server, now with API keys. Step 1 of every</w:t>
      </w:r>
    </w:p>
    <w:p w14:paraId="6F3DFADA" w14:textId="77777777" w:rsidR="007124F5" w:rsidRDefault="00932317">
      <w:pPr>
        <w:pStyle w:val="SourceCode"/>
        <w:keepNext/>
      </w:pPr>
      <w:r>
        <w:t>// contact handler is authorize: no valid key is 401, a read key on a write</w:t>
      </w:r>
    </w:p>
    <w:p w14:paraId="37CD7395" w14:textId="77777777" w:rsidR="007124F5" w:rsidRDefault="00932317">
      <w:pPr>
        <w:pStyle w:val="SourceCode"/>
      </w:pPr>
      <w:r>
        <w:t>// is 403. Every answer is also written to access.log, with the key id but</w:t>
      </w:r>
    </w:p>
    <w:p w14:paraId="5FD7F4AB" w14:textId="77777777" w:rsidR="007124F5" w:rsidRDefault="00932317">
      <w:pPr>
        <w:pStyle w:val="SourceCode"/>
      </w:pPr>
      <w:r>
        <w:t>// never the key's secret. The rest is Lesson 6.14's server, unchanged.</w:t>
      </w:r>
    </w:p>
    <w:p w14:paraId="7AD22048" w14:textId="77777777" w:rsidR="007124F5" w:rsidRDefault="00932317">
      <w:pPr>
        <w:pStyle w:val="SourceCode"/>
      </w:pPr>
      <w:r>
        <w:t>import { appendFileSync, readFileSync } from "node:fs";</w:t>
      </w:r>
    </w:p>
    <w:p w14:paraId="6A2D5407" w14:textId="77777777" w:rsidR="007124F5" w:rsidRDefault="00932317">
      <w:pPr>
        <w:pStyle w:val="SourceCode"/>
      </w:pPr>
      <w:r>
        <w:t>import { createServer } from "node:https";</w:t>
      </w:r>
    </w:p>
    <w:p w14:paraId="67FD83B5" w14:textId="77777777" w:rsidR="007124F5" w:rsidRDefault="00932317">
      <w:pPr>
        <w:pStyle w:val="SourceCode"/>
      </w:pPr>
      <w:r>
        <w:t>import type { IncomingMessage, ServerResponse } from "node:http";</w:t>
      </w:r>
    </w:p>
    <w:p w14:paraId="03B29791" w14:textId="77777777" w:rsidR="007124F5" w:rsidRDefault="00932317">
      <w:pPr>
        <w:pStyle w:val="SourceCode"/>
      </w:pPr>
      <w:r>
        <w:t>// Remember, contacts is your Chapter 5 module and contactStore the</w:t>
      </w:r>
    </w:p>
    <w:p w14:paraId="756D3CDC" w14:textId="77777777" w:rsidR="007124F5" w:rsidRDefault="00932317">
      <w:pPr>
        <w:pStyle w:val="SourceCode"/>
      </w:pPr>
      <w:r>
        <w:t>// assembled module beside it; apiKeys is this lesson's key store.</w:t>
      </w:r>
    </w:p>
    <w:p w14:paraId="7AC4C40C" w14:textId="77777777" w:rsidR="007124F5" w:rsidRDefault="00932317">
      <w:pPr>
        <w:pStyle w:val="SourceCode"/>
      </w:pPr>
      <w:r>
        <w:t>import * as apiKeys from "./apiKeys.js";</w:t>
      </w:r>
    </w:p>
    <w:p w14:paraId="69A1F193" w14:textId="77777777" w:rsidR="007124F5" w:rsidRDefault="00932317">
      <w:pPr>
        <w:pStyle w:val="SourceCode"/>
      </w:pPr>
      <w:r>
        <w:t>import * as contactStore from "./contactStore.js";</w:t>
      </w:r>
    </w:p>
    <w:p w14:paraId="04BD7FEE" w14:textId="77777777" w:rsidR="007124F5" w:rsidRDefault="00932317">
      <w:pPr>
        <w:pStyle w:val="SourceCode"/>
      </w:pPr>
      <w:r>
        <w:t>import * as contacts from "./contacts.js";</w:t>
      </w:r>
    </w:p>
    <w:p w14:paraId="74E173AC" w14:textId="77777777" w:rsidR="007124F5" w:rsidRDefault="00932317">
      <w:pPr>
        <w:pStyle w:val="SourceCode"/>
      </w:pPr>
      <w:r>
        <w:t>import { ContactStatus } from "./contacts.js";</w:t>
      </w:r>
    </w:p>
    <w:p w14:paraId="081F7FC1" w14:textId="77777777" w:rsidR="007124F5" w:rsidRDefault="007124F5">
      <w:pPr>
        <w:pStyle w:val="SourceCode"/>
      </w:pPr>
    </w:p>
    <w:p w14:paraId="3B74C2BD" w14:textId="77777777" w:rsidR="007124F5" w:rsidRDefault="00932317">
      <w:pPr>
        <w:pStyle w:val="SourceCode"/>
      </w:pPr>
      <w:r>
        <w:t>const HOST: string = "127.0.0.1";</w:t>
      </w:r>
    </w:p>
    <w:p w14:paraId="095FAC46" w14:textId="77777777" w:rsidR="007124F5" w:rsidRDefault="00932317">
      <w:pPr>
        <w:pStyle w:val="SourceCode"/>
      </w:pPr>
      <w:r>
        <w:t>const HTTPS_PORT: number = 8765;</w:t>
      </w:r>
    </w:p>
    <w:p w14:paraId="3660A437" w14:textId="77777777" w:rsidR="007124F5" w:rsidRDefault="00932317">
      <w:pPr>
        <w:pStyle w:val="SourceCode"/>
      </w:pPr>
      <w:r>
        <w:t>const API_PREFIX: string = "/api/v1";</w:t>
      </w:r>
    </w:p>
    <w:p w14:paraId="3488A0F5" w14:textId="77777777" w:rsidR="007124F5" w:rsidRDefault="00932317">
      <w:pPr>
        <w:pStyle w:val="SourceCode"/>
      </w:pPr>
      <w:r>
        <w:t>const CONTACTS_PATH: string = API_PREFIX + "/contacts";</w:t>
      </w:r>
    </w:p>
    <w:p w14:paraId="78939BB6" w14:textId="77777777" w:rsidR="007124F5" w:rsidRDefault="00932317">
      <w:pPr>
        <w:pStyle w:val="SourceCode"/>
      </w:pPr>
      <w:r>
        <w:t>const SERVER_ORIGIN: string = "https://127.0.0.1:8765";</w:t>
      </w:r>
    </w:p>
    <w:p w14:paraId="51C9849C" w14:textId="77777777" w:rsidR="007124F5" w:rsidRDefault="00932317">
      <w:pPr>
        <w:pStyle w:val="SourceCode"/>
      </w:pPr>
      <w:r>
        <w:t>const CERTIFICATE_FILE: string = "certs/server.pem";</w:t>
      </w:r>
    </w:p>
    <w:p w14:paraId="3AF1394D" w14:textId="77777777" w:rsidR="007124F5" w:rsidRDefault="00932317">
      <w:pPr>
        <w:pStyle w:val="SourceCode"/>
      </w:pPr>
      <w:r>
        <w:t>const KEY_FILE: string = "certs/server.key";</w:t>
      </w:r>
    </w:p>
    <w:p w14:paraId="533016A3" w14:textId="77777777" w:rsidR="007124F5" w:rsidRDefault="00932317">
      <w:pPr>
        <w:pStyle w:val="SourceCode"/>
      </w:pPr>
      <w:r>
        <w:t>const JSON_TYPE: string = "application/json; charset=utf-8";</w:t>
      </w:r>
    </w:p>
    <w:p w14:paraId="76E158FB" w14:textId="77777777" w:rsidR="007124F5" w:rsidRDefault="00932317">
      <w:pPr>
        <w:pStyle w:val="SourceCode"/>
      </w:pPr>
      <w:r>
        <w:t>const NOT_FOUND_JSON: string =</w:t>
      </w:r>
    </w:p>
    <w:p w14:paraId="3E1F995C" w14:textId="77777777" w:rsidR="007124F5" w:rsidRDefault="00932317">
      <w:pPr>
        <w:pStyle w:val="SourceCode"/>
      </w:pPr>
      <w:r>
        <w:t xml:space="preserve">    '{"code":"not_found","message":"no such path"}';</w:t>
      </w:r>
    </w:p>
    <w:p w14:paraId="5D4B21C8" w14:textId="77777777" w:rsidR="007124F5" w:rsidRDefault="00932317">
      <w:pPr>
        <w:pStyle w:val="SourceCode"/>
      </w:pPr>
      <w:r>
        <w:t>// Remember, the words for a path id that parsePathId refuses (Lesson</w:t>
      </w:r>
    </w:p>
    <w:p w14:paraId="265BDAD0" w14:textId="77777777" w:rsidR="007124F5" w:rsidRDefault="00932317">
      <w:pPr>
        <w:pStyle w:val="SourceCode"/>
      </w:pPr>
      <w:r>
        <w:t>// 6.11), and for a body that is not a JSON contact object (Lesson 6.6).</w:t>
      </w:r>
    </w:p>
    <w:p w14:paraId="2CE61948" w14:textId="77777777" w:rsidR="007124F5" w:rsidRDefault="00932317">
      <w:pPr>
        <w:pStyle w:val="SourceCode"/>
      </w:pPr>
      <w:r>
        <w:t>const PATH_ID_PROBLEM: string = "id must be digits only, 1 to 2147483647";</w:t>
      </w:r>
    </w:p>
    <w:p w14:paraId="1264B015" w14:textId="77777777" w:rsidR="007124F5" w:rsidRDefault="00932317">
      <w:pPr>
        <w:pStyle w:val="SourceCode"/>
      </w:pPr>
      <w:r>
        <w:t>const BODY_PROBLEM: string = "body must be a JSON contact object";</w:t>
      </w:r>
    </w:p>
    <w:p w14:paraId="3BC3CFB3" w14:textId="77777777" w:rsidR="007124F5" w:rsidRDefault="00932317">
      <w:pPr>
        <w:pStyle w:val="SourceCode"/>
      </w:pPr>
      <w:r>
        <w:t>const DIGIT_CHARACTERS: string = "0123456789";</w:t>
      </w:r>
    </w:p>
    <w:p w14:paraId="6203D719" w14:textId="77777777" w:rsidR="007124F5" w:rsidRDefault="00932317">
      <w:pPr>
        <w:pStyle w:val="SourceCode"/>
      </w:pPr>
      <w:r>
        <w:t>const ACCESS_LOG: string = "access.log";</w:t>
      </w:r>
    </w:p>
    <w:p w14:paraId="485FC874" w14:textId="77777777" w:rsidR="007124F5" w:rsidRDefault="00932317">
      <w:pPr>
        <w:pStyle w:val="SourceCode"/>
      </w:pPr>
      <w:r>
        <w:t>// The same words for every refused key, so an answer never tells a guesser</w:t>
      </w:r>
    </w:p>
    <w:p w14:paraId="1D99D2F9" w14:textId="77777777" w:rsidR="007124F5" w:rsidRDefault="00932317">
      <w:pPr>
        <w:pStyle w:val="SourceCode"/>
      </w:pPr>
      <w:r>
        <w:t>// whether a key id exists.</w:t>
      </w:r>
    </w:p>
    <w:p w14:paraId="313F6337" w14:textId="77777777" w:rsidR="007124F5" w:rsidRDefault="00932317">
      <w:pPr>
        <w:pStyle w:val="SourceCode"/>
      </w:pPr>
      <w:r>
        <w:t>const KEY_REQUIRED: string = "a valid API key is required";</w:t>
      </w:r>
    </w:p>
    <w:p w14:paraId="67CDF6C4" w14:textId="77777777" w:rsidR="007124F5" w:rsidRDefault="00932317">
      <w:pPr>
        <w:pStyle w:val="SourceCode"/>
      </w:pPr>
      <w:r>
        <w:t>const READ_ONLY: string = "this key may only read";</w:t>
      </w:r>
    </w:p>
    <w:p w14:paraId="6380A979" w14:textId="77777777" w:rsidR="007124F5" w:rsidRDefault="007124F5">
      <w:pPr>
        <w:pStyle w:val="SourceCode"/>
      </w:pPr>
    </w:p>
    <w:p w14:paraId="59F272DA" w14:textId="77777777" w:rsidR="007124F5" w:rsidRDefault="00932317">
      <w:pPr>
        <w:pStyle w:val="SourceCode"/>
      </w:pPr>
      <w:r>
        <w:t>// The request's Authorization header, or "" when it has none. headers</w:t>
      </w:r>
    </w:p>
    <w:p w14:paraId="452D049D" w14:textId="77777777" w:rsidR="007124F5" w:rsidRDefault="00932317">
      <w:pPr>
        <w:pStyle w:val="SourceCode"/>
      </w:pPr>
      <w:r>
        <w:t>// holds each header under its name in lowercase; ?? gives "" for an</w:t>
      </w:r>
    </w:p>
    <w:p w14:paraId="6B16D8B1" w14:textId="77777777" w:rsidR="007124F5" w:rsidRDefault="00932317">
      <w:pPr>
        <w:pStyle w:val="SourceCode"/>
      </w:pPr>
      <w:r>
        <w:t>// absent one, which is undefined.</w:t>
      </w:r>
    </w:p>
    <w:p w14:paraId="66840073" w14:textId="77777777" w:rsidR="007124F5" w:rsidRDefault="00932317">
      <w:pPr>
        <w:pStyle w:val="SourceCode"/>
      </w:pPr>
      <w:r>
        <w:t>function authorizationOf(request: IncomingMessage): string {</w:t>
      </w:r>
    </w:p>
    <w:p w14:paraId="7112293F" w14:textId="77777777" w:rsidR="007124F5" w:rsidRDefault="00932317">
      <w:pPr>
        <w:pStyle w:val="SourceCode"/>
      </w:pPr>
      <w:r>
        <w:t xml:space="preserve">    return request.headers["authorization"] ?? "";</w:t>
      </w:r>
    </w:p>
    <w:p w14:paraId="60C53E2F" w14:textId="77777777" w:rsidR="007124F5" w:rsidRDefault="00932317">
      <w:pPr>
        <w:pStyle w:val="SourceCode"/>
      </w:pPr>
      <w:r>
        <w:t>}</w:t>
      </w:r>
    </w:p>
    <w:p w14:paraId="09EF8B49" w14:textId="77777777" w:rsidR="007124F5" w:rsidRDefault="007124F5">
      <w:pPr>
        <w:pStyle w:val="SourceCode"/>
      </w:pPr>
    </w:p>
    <w:p w14:paraId="45BF2CD0" w14:textId="77777777" w:rsidR="007124F5" w:rsidRDefault="00932317">
      <w:pPr>
        <w:pStyle w:val="SourceCode"/>
      </w:pPr>
      <w:r>
        <w:t>// Print one line per answered request: GET /api/v1/health -&gt; 200. Then</w:t>
      </w:r>
    </w:p>
    <w:p w14:paraId="5226F15E" w14:textId="77777777" w:rsidR="007124F5" w:rsidRDefault="00932317">
      <w:pPr>
        <w:pStyle w:val="SourceCode"/>
      </w:pPr>
      <w:r>
        <w:t>// append the same request to access.log, with the UTC time and the key id:</w:t>
      </w:r>
    </w:p>
    <w:p w14:paraId="3B0679C4" w14:textId="77777777" w:rsidR="007124F5" w:rsidRDefault="00932317">
      <w:pPr>
        <w:pStyle w:val="SourceCode"/>
      </w:pPr>
      <w:r>
        <w:t>// 2026-10-02T09:14:03Z | GET | /api/v1/contacts/2 | 200 | 9f3a1c07, or -</w:t>
      </w:r>
    </w:p>
    <w:p w14:paraId="027A2D26" w14:textId="77777777" w:rsidR="007124F5" w:rsidRDefault="00932317">
      <w:pPr>
        <w:pStyle w:val="SourceCode"/>
      </w:pPr>
      <w:r>
        <w:t>// when the request carried no well-formed key. The Authorization header,</w:t>
      </w:r>
    </w:p>
    <w:p w14:paraId="2422AF39" w14:textId="77777777" w:rsidR="007124F5" w:rsidRDefault="00932317">
      <w:pPr>
        <w:pStyle w:val="SourceCode"/>
      </w:pPr>
      <w:r>
        <w:t>// the secret, and the body are never written.</w:t>
      </w:r>
    </w:p>
    <w:p w14:paraId="61A8DBD3" w14:textId="77777777" w:rsidR="007124F5" w:rsidRDefault="00932317">
      <w:pPr>
        <w:pStyle w:val="SourceCode"/>
      </w:pPr>
      <w:r>
        <w:t>function logRequest(request: IncomingMessage, status: number): void {</w:t>
      </w:r>
    </w:p>
    <w:p w14:paraId="26060E63" w14:textId="77777777" w:rsidR="007124F5" w:rsidRDefault="00932317">
      <w:pPr>
        <w:pStyle w:val="SourceCode"/>
      </w:pPr>
      <w:r>
        <w:t xml:space="preserve">    const method = String(request.method);</w:t>
      </w:r>
    </w:p>
    <w:p w14:paraId="5162B28C" w14:textId="77777777" w:rsidR="007124F5" w:rsidRDefault="00932317">
      <w:pPr>
        <w:pStyle w:val="SourceCode"/>
      </w:pPr>
      <w:r>
        <w:t xml:space="preserve">    const target = String(request.url);</w:t>
      </w:r>
    </w:p>
    <w:p w14:paraId="526882BE" w14:textId="77777777" w:rsidR="007124F5" w:rsidRDefault="00932317">
      <w:pPr>
        <w:pStyle w:val="SourceCode"/>
      </w:pPr>
      <w:r>
        <w:t xml:space="preserve">    console.log(`${method} ${target} -&gt; ${status}`);</w:t>
      </w:r>
    </w:p>
    <w:p w14:paraId="0E6CA3B8" w14:textId="77777777" w:rsidR="007124F5" w:rsidRDefault="00932317">
      <w:pPr>
        <w:pStyle w:val="SourceCode"/>
      </w:pPr>
      <w:r>
        <w:t xml:space="preserve">    // Remember, the time as Chapter 5's contacts.log writes it, and</w:t>
      </w:r>
    </w:p>
    <w:p w14:paraId="78D18482" w14:textId="77777777" w:rsidR="007124F5" w:rsidRDefault="00932317">
      <w:pPr>
        <w:pStyle w:val="SourceCode"/>
      </w:pPr>
      <w:r>
        <w:t xml:space="preserve">    // appendFileSync appends; a log that cannot be written is reported,</w:t>
      </w:r>
    </w:p>
    <w:p w14:paraId="18D5780C" w14:textId="77777777" w:rsidR="007124F5" w:rsidRDefault="00932317">
      <w:pPr>
        <w:pStyle w:val="SourceCode"/>
      </w:pPr>
      <w:r>
        <w:t xml:space="preserve">    // and the server goes on (Lesson 5.9). keyIdOf gives the key id of a</w:t>
      </w:r>
    </w:p>
    <w:p w14:paraId="506B31E9" w14:textId="77777777" w:rsidR="007124F5" w:rsidRDefault="00932317">
      <w:pPr>
        <w:pStyle w:val="SourceCode"/>
      </w:pPr>
      <w:r>
        <w:t xml:space="preserve">    // well-formed Bearer key, or "-".</w:t>
      </w:r>
    </w:p>
    <w:p w14:paraId="3B669169" w14:textId="77777777" w:rsidR="007124F5" w:rsidRDefault="00932317">
      <w:pPr>
        <w:pStyle w:val="SourceCode"/>
      </w:pPr>
      <w:r>
        <w:t xml:space="preserve">    const timestamp = new Date().toISOString().substring(0, 19) + "Z";</w:t>
      </w:r>
    </w:p>
    <w:p w14:paraId="68E533D9" w14:textId="77777777" w:rsidR="007124F5" w:rsidRDefault="00932317">
      <w:pPr>
        <w:pStyle w:val="SourceCode"/>
      </w:pPr>
      <w:r>
        <w:t xml:space="preserve">    const keyId = apiKeys.keyIdOf(authorizationOf(request));</w:t>
      </w:r>
    </w:p>
    <w:p w14:paraId="3C02E958" w14:textId="77777777" w:rsidR="007124F5" w:rsidRDefault="00932317">
      <w:pPr>
        <w:pStyle w:val="SourceCode"/>
      </w:pPr>
      <w:r>
        <w:t xml:space="preserve">    try {</w:t>
      </w:r>
    </w:p>
    <w:p w14:paraId="56BEA2D1" w14:textId="77777777" w:rsidR="007124F5" w:rsidRDefault="00932317">
      <w:pPr>
        <w:pStyle w:val="SourceCode"/>
      </w:pPr>
      <w:r>
        <w:t xml:space="preserve">        appendFileSync(ACCESS_LOG,</w:t>
      </w:r>
    </w:p>
    <w:p w14:paraId="6A792190" w14:textId="77777777" w:rsidR="007124F5" w:rsidRDefault="00932317">
      <w:pPr>
        <w:pStyle w:val="SourceCode"/>
      </w:pPr>
      <w:r>
        <w:t xml:space="preserve">            `${timestamp} | ${method} | ${target} | ${status} | ${keyId}\n`);</w:t>
      </w:r>
    </w:p>
    <w:p w14:paraId="440971E5" w14:textId="77777777" w:rsidR="007124F5" w:rsidRDefault="00932317">
      <w:pPr>
        <w:pStyle w:val="SourceCode"/>
      </w:pPr>
      <w:r>
        <w:t xml:space="preserve">    } catch (error: unknown) {</w:t>
      </w:r>
    </w:p>
    <w:p w14:paraId="39633D34" w14:textId="77777777" w:rsidR="007124F5" w:rsidRDefault="00932317">
      <w:pPr>
        <w:pStyle w:val="SourceCode"/>
      </w:pPr>
      <w:r>
        <w:t xml:space="preserve">        console.error(`Error: could not write to ${ACCESS_LOG}`);</w:t>
      </w:r>
    </w:p>
    <w:p w14:paraId="2F2FB3A8" w14:textId="77777777" w:rsidR="007124F5" w:rsidRDefault="00932317">
      <w:pPr>
        <w:pStyle w:val="SourceCode"/>
      </w:pPr>
      <w:r>
        <w:t xml:space="preserve">    }</w:t>
      </w:r>
    </w:p>
    <w:p w14:paraId="540BFD9C" w14:textId="77777777" w:rsidR="007124F5" w:rsidRDefault="00932317">
      <w:pPr>
        <w:pStyle w:val="SourceCode"/>
      </w:pPr>
      <w:r>
        <w:t>}</w:t>
      </w:r>
    </w:p>
    <w:p w14:paraId="6B0D31BF" w14:textId="77777777" w:rsidR="007124F5" w:rsidRDefault="007124F5">
      <w:pPr>
        <w:pStyle w:val="SourceCode"/>
      </w:pPr>
    </w:p>
    <w:p w14:paraId="743A51B0" w14:textId="77777777" w:rsidR="007124F5" w:rsidRDefault="00932317">
      <w:pPr>
        <w:pStyle w:val="SourceCode"/>
      </w:pPr>
      <w:r>
        <w:t>// Every answer with a body goes through here and is logged. A request's</w:t>
      </w:r>
    </w:p>
    <w:p w14:paraId="7C5CBCF4" w14:textId="77777777" w:rsidR="007124F5" w:rsidRDefault="00932317">
      <w:pPr>
        <w:pStyle w:val="SourceCode"/>
      </w:pPr>
      <w:r>
        <w:t>// method and url are always set on a server, but their type also allows</w:t>
      </w:r>
    </w:p>
    <w:p w14:paraId="0CC9CBC3" w14:textId="77777777" w:rsidR="007124F5" w:rsidRDefault="00932317">
      <w:pPr>
        <w:pStyle w:val="SourceCode"/>
      </w:pPr>
      <w:r>
        <w:t>// undefined, so String turns them into text.</w:t>
      </w:r>
    </w:p>
    <w:p w14:paraId="349AB9B4" w14:textId="77777777" w:rsidR="007124F5" w:rsidRDefault="00932317">
      <w:pPr>
        <w:pStyle w:val="SourceCode"/>
      </w:pPr>
      <w:r>
        <w:t>function sendJson(request: IncomingMessage, response: ServerResponse,</w:t>
      </w:r>
    </w:p>
    <w:p w14:paraId="2ED2FB45" w14:textId="77777777" w:rsidR="007124F5" w:rsidRDefault="00932317">
      <w:pPr>
        <w:pStyle w:val="SourceCode"/>
      </w:pPr>
      <w:r>
        <w:t xml:space="preserve">                  status: number, jsonText: string): void {</w:t>
      </w:r>
    </w:p>
    <w:p w14:paraId="6EFE477A" w14:textId="77777777" w:rsidR="007124F5" w:rsidRDefault="00932317">
      <w:pPr>
        <w:pStyle w:val="SourceCode"/>
      </w:pPr>
      <w:r>
        <w:t xml:space="preserve">    // Every 401 names the scheme the server accepts (Lesson 6.16).</w:t>
      </w:r>
    </w:p>
    <w:p w14:paraId="2C09031D" w14:textId="77777777" w:rsidR="007124F5" w:rsidRDefault="00932317">
      <w:pPr>
        <w:pStyle w:val="SourceCode"/>
      </w:pPr>
      <w:r>
        <w:t xml:space="preserve">    if (status === 401) {</w:t>
      </w:r>
    </w:p>
    <w:p w14:paraId="70C949AC" w14:textId="77777777" w:rsidR="007124F5" w:rsidRDefault="00932317">
      <w:pPr>
        <w:pStyle w:val="SourceCode"/>
      </w:pPr>
      <w:r>
        <w:t xml:space="preserve">        response.setHeader("WWW-Authenticate", "Bearer");</w:t>
      </w:r>
    </w:p>
    <w:p w14:paraId="751C3907" w14:textId="77777777" w:rsidR="007124F5" w:rsidRDefault="00932317">
      <w:pPr>
        <w:pStyle w:val="SourceCode"/>
      </w:pPr>
      <w:r>
        <w:t xml:space="preserve">    }</w:t>
      </w:r>
    </w:p>
    <w:p w14:paraId="56C4B0F6" w14:textId="77777777" w:rsidR="007124F5" w:rsidRDefault="00932317">
      <w:pPr>
        <w:pStyle w:val="SourceCode"/>
      </w:pPr>
      <w:r>
        <w:t xml:space="preserve">    response.writeHead(status, { "Content-Type": JSON_TYPE });</w:t>
      </w:r>
    </w:p>
    <w:p w14:paraId="52C5AB1A" w14:textId="77777777" w:rsidR="007124F5" w:rsidRDefault="00932317">
      <w:pPr>
        <w:pStyle w:val="SourceCode"/>
      </w:pPr>
      <w:r>
        <w:t xml:space="preserve">    response.end(jsonText);</w:t>
      </w:r>
    </w:p>
    <w:p w14:paraId="0441E734" w14:textId="77777777" w:rsidR="007124F5" w:rsidRDefault="00932317">
      <w:pPr>
        <w:pStyle w:val="SourceCode"/>
      </w:pPr>
      <w:r>
        <w:t xml:space="preserve">    logRequest(request, status);</w:t>
      </w:r>
    </w:p>
    <w:p w14:paraId="6F4F78CD" w14:textId="77777777" w:rsidR="007124F5" w:rsidRDefault="00932317">
      <w:pPr>
        <w:pStyle w:val="SourceCode"/>
      </w:pPr>
      <w:r>
        <w:t>}</w:t>
      </w:r>
    </w:p>
    <w:p w14:paraId="56DA322E" w14:textId="77777777" w:rsidR="007124F5" w:rsidRDefault="007124F5">
      <w:pPr>
        <w:pStyle w:val="SourceCode"/>
      </w:pPr>
    </w:p>
    <w:p w14:paraId="0BC3E329" w14:textId="77777777" w:rsidR="007124F5" w:rsidRDefault="00932317">
      <w:pPr>
        <w:pStyle w:val="SourceCode"/>
      </w:pPr>
      <w:r>
        <w:t>// sendJson's twin for 201 Created: the same steps, plus the Location</w:t>
      </w:r>
    </w:p>
    <w:p w14:paraId="74EE4434" w14:textId="77777777" w:rsidR="007124F5" w:rsidRDefault="00932317">
      <w:pPr>
        <w:pStyle w:val="SourceCode"/>
      </w:pPr>
      <w:r>
        <w:t>// header, which names the path of the contact just created. setHeader</w:t>
      </w:r>
    </w:p>
    <w:p w14:paraId="73BB7473" w14:textId="77777777" w:rsidR="007124F5" w:rsidRDefault="00932317">
      <w:pPr>
        <w:pStyle w:val="SourceCode"/>
      </w:pPr>
      <w:r>
        <w:t>// adds a header that writeHead then sends with the others.</w:t>
      </w:r>
    </w:p>
    <w:p w14:paraId="796F5FD4" w14:textId="77777777" w:rsidR="007124F5" w:rsidRDefault="00932317">
      <w:pPr>
        <w:pStyle w:val="SourceCode"/>
      </w:pPr>
      <w:r>
        <w:t>function sendCreated(request: IncomingMessage, response: ServerResponse,</w:t>
      </w:r>
    </w:p>
    <w:p w14:paraId="40BC3230" w14:textId="77777777" w:rsidR="007124F5" w:rsidRDefault="00932317">
      <w:pPr>
        <w:pStyle w:val="SourceCode"/>
      </w:pPr>
      <w:r>
        <w:t xml:space="preserve">                     location: string, jsonText: string): void {</w:t>
      </w:r>
    </w:p>
    <w:p w14:paraId="0EDE441E" w14:textId="77777777" w:rsidR="007124F5" w:rsidRDefault="00932317">
      <w:pPr>
        <w:pStyle w:val="SourceCode"/>
      </w:pPr>
      <w:r>
        <w:t xml:space="preserve">    response.setHeader("Location", location);</w:t>
      </w:r>
    </w:p>
    <w:p w14:paraId="7FE7DCDB" w14:textId="77777777" w:rsidR="007124F5" w:rsidRDefault="00932317">
      <w:pPr>
        <w:pStyle w:val="SourceCode"/>
      </w:pPr>
      <w:r>
        <w:t xml:space="preserve">    sendJson(request, response, 201, jsonText);</w:t>
      </w:r>
    </w:p>
    <w:p w14:paraId="7D10B2F8" w14:textId="77777777" w:rsidR="007124F5" w:rsidRDefault="00932317">
      <w:pPr>
        <w:pStyle w:val="SourceCode"/>
      </w:pPr>
      <w:r>
        <w:t>}</w:t>
      </w:r>
    </w:p>
    <w:p w14:paraId="04AEC637" w14:textId="77777777" w:rsidR="007124F5" w:rsidRDefault="007124F5">
      <w:pPr>
        <w:pStyle w:val="SourceCode"/>
      </w:pPr>
    </w:p>
    <w:p w14:paraId="3FF6D1AB" w14:textId="77777777" w:rsidR="007124F5" w:rsidRDefault="00932317">
      <w:pPr>
        <w:pStyle w:val="SourceCode"/>
      </w:pPr>
      <w:r>
        <w:t>// Lesson 6.9: 204 No Content, the answer to a delete that worked. There is</w:t>
      </w:r>
    </w:p>
    <w:p w14:paraId="7AD674F8" w14:textId="77777777" w:rsidR="007124F5" w:rsidRDefault="00932317">
      <w:pPr>
        <w:pStyle w:val="SourceCode"/>
      </w:pPr>
      <w:r>
        <w:t>// nothing to send back, so writeHead gets no headers and end gets no text:</w:t>
      </w:r>
    </w:p>
    <w:p w14:paraId="105244DC" w14:textId="77777777" w:rsidR="007124F5" w:rsidRDefault="00932317">
      <w:pPr>
        <w:pStyle w:val="SourceCode"/>
      </w:pPr>
      <w:r>
        <w:t>// no body, and no Content-Type, because there is no content to describe.</w:t>
      </w:r>
    </w:p>
    <w:p w14:paraId="3F285BA7" w14:textId="77777777" w:rsidR="007124F5" w:rsidRDefault="00932317">
      <w:pPr>
        <w:pStyle w:val="SourceCode"/>
      </w:pPr>
      <w:r>
        <w:t>function sendNoContent(request: IncomingMessage,</w:t>
      </w:r>
    </w:p>
    <w:p w14:paraId="0A50E432" w14:textId="77777777" w:rsidR="007124F5" w:rsidRDefault="00932317">
      <w:pPr>
        <w:pStyle w:val="SourceCode"/>
      </w:pPr>
      <w:r>
        <w:t xml:space="preserve">                       response: ServerResponse): void {</w:t>
      </w:r>
    </w:p>
    <w:p w14:paraId="5C4F136D" w14:textId="77777777" w:rsidR="007124F5" w:rsidRDefault="00932317">
      <w:pPr>
        <w:pStyle w:val="SourceCode"/>
      </w:pPr>
      <w:r>
        <w:t xml:space="preserve">    response.writeHead(204);</w:t>
      </w:r>
    </w:p>
    <w:p w14:paraId="60A91E74" w14:textId="77777777" w:rsidR="007124F5" w:rsidRDefault="00932317">
      <w:pPr>
        <w:pStyle w:val="SourceCode"/>
      </w:pPr>
      <w:r>
        <w:t xml:space="preserve">    response.end();</w:t>
      </w:r>
    </w:p>
    <w:p w14:paraId="53022A85" w14:textId="77777777" w:rsidR="007124F5" w:rsidRDefault="00932317">
      <w:pPr>
        <w:pStyle w:val="SourceCode"/>
      </w:pPr>
      <w:r>
        <w:t xml:space="preserve">    logRequest(request, 204);</w:t>
      </w:r>
    </w:p>
    <w:p w14:paraId="15261D1D" w14:textId="77777777" w:rsidR="007124F5" w:rsidRDefault="00932317">
      <w:pPr>
        <w:pStyle w:val="SourceCode"/>
      </w:pPr>
      <w:r>
        <w:t>}</w:t>
      </w:r>
    </w:p>
    <w:p w14:paraId="7237B17B" w14:textId="77777777" w:rsidR="007124F5" w:rsidRDefault="007124F5">
      <w:pPr>
        <w:pStyle w:val="SourceCode"/>
      </w:pPr>
    </w:p>
    <w:p w14:paraId="5DA0B49E" w14:textId="77777777" w:rsidR="007124F5" w:rsidRDefault="00932317">
      <w:pPr>
        <w:pStyle w:val="SourceCode"/>
      </w:pPr>
      <w:r>
        <w:t>function handleHealth(request: IncomingMessage,</w:t>
      </w:r>
    </w:p>
    <w:p w14:paraId="793DF1D4" w14:textId="77777777" w:rsidR="007124F5" w:rsidRDefault="00932317">
      <w:pPr>
        <w:pStyle w:val="SourceCode"/>
      </w:pPr>
      <w:r>
        <w:t xml:space="preserve">                      response: ServerResponse): void {</w:t>
      </w:r>
    </w:p>
    <w:p w14:paraId="58734973" w14:textId="77777777" w:rsidR="007124F5" w:rsidRDefault="00932317">
      <w:pPr>
        <w:pStyle w:val="SourceCode"/>
      </w:pPr>
      <w:r>
        <w:t xml:space="preserve">    sendJson(request, response, 200, '{"status":"ok"}');</w:t>
      </w:r>
    </w:p>
    <w:p w14:paraId="59D5AF4C" w14:textId="77777777" w:rsidR="007124F5" w:rsidRDefault="00932317">
      <w:pPr>
        <w:pStyle w:val="SourceCode"/>
      </w:pPr>
      <w:r>
        <w:t>}</w:t>
      </w:r>
    </w:p>
    <w:p w14:paraId="75B2CD60" w14:textId="77777777" w:rsidR="007124F5" w:rsidRDefault="007124F5">
      <w:pPr>
        <w:pStyle w:val="SourceCode"/>
      </w:pPr>
    </w:p>
    <w:p w14:paraId="677DC2C0" w14:textId="77777777" w:rsidR="007124F5" w:rsidRDefault="00932317">
      <w:pPr>
        <w:pStyle w:val="SourceCode"/>
      </w:pPr>
      <w:r>
        <w:t>// The one place a ContactStatus becomes an HTTP status. Lesson 6.14</w:t>
      </w:r>
    </w:p>
    <w:p w14:paraId="5EA528B9" w14:textId="77777777" w:rsidR="007124F5" w:rsidRDefault="00932317">
      <w:pPr>
        <w:pStyle w:val="SourceCode"/>
      </w:pPr>
      <w:r>
        <w:t>// covers every status code. Remember, default catches every other value.</w:t>
      </w:r>
    </w:p>
    <w:p w14:paraId="01182D68" w14:textId="77777777" w:rsidR="007124F5" w:rsidRDefault="00932317">
      <w:pPr>
        <w:pStyle w:val="SourceCode"/>
      </w:pPr>
      <w:r>
        <w:t>function httpStatusFor(status: ContactStatus): number {</w:t>
      </w:r>
    </w:p>
    <w:p w14:paraId="1792AD59" w14:textId="77777777" w:rsidR="007124F5" w:rsidRDefault="00932317">
      <w:pPr>
        <w:pStyle w:val="SourceCode"/>
      </w:pPr>
      <w:r>
        <w:t xml:space="preserve">    switch (status) {</w:t>
      </w:r>
    </w:p>
    <w:p w14:paraId="7110FC82" w14:textId="77777777" w:rsidR="007124F5" w:rsidRDefault="00932317">
      <w:pPr>
        <w:pStyle w:val="SourceCode"/>
      </w:pPr>
      <w:r>
        <w:t xml:space="preserve">        case ContactStatus.Success:</w:t>
      </w:r>
    </w:p>
    <w:p w14:paraId="33B3F004" w14:textId="77777777" w:rsidR="007124F5" w:rsidRDefault="00932317">
      <w:pPr>
        <w:pStyle w:val="SourceCode"/>
      </w:pPr>
      <w:r>
        <w:t xml:space="preserve">            return 200;</w:t>
      </w:r>
    </w:p>
    <w:p w14:paraId="190B912A" w14:textId="77777777" w:rsidR="007124F5" w:rsidRDefault="00932317">
      <w:pPr>
        <w:pStyle w:val="SourceCode"/>
      </w:pPr>
      <w:r>
        <w:t xml:space="preserve">        case ContactStatus.InvalidInput:</w:t>
      </w:r>
    </w:p>
    <w:p w14:paraId="6BCCA536" w14:textId="77777777" w:rsidR="007124F5" w:rsidRDefault="00932317">
      <w:pPr>
        <w:pStyle w:val="SourceCode"/>
      </w:pPr>
      <w:r>
        <w:t xml:space="preserve">            return 400;</w:t>
      </w:r>
    </w:p>
    <w:p w14:paraId="24EB0839" w14:textId="77777777" w:rsidR="007124F5" w:rsidRDefault="00932317">
      <w:pPr>
        <w:pStyle w:val="SourceCode"/>
      </w:pPr>
      <w:r>
        <w:t xml:space="preserve">        case ContactStatus.NotFound:</w:t>
      </w:r>
    </w:p>
    <w:p w14:paraId="67A73311" w14:textId="77777777" w:rsidR="007124F5" w:rsidRDefault="00932317">
      <w:pPr>
        <w:pStyle w:val="SourceCode"/>
      </w:pPr>
      <w:r>
        <w:t xml:space="preserve">            return 404;</w:t>
      </w:r>
    </w:p>
    <w:p w14:paraId="145F1481" w14:textId="77777777" w:rsidR="007124F5" w:rsidRDefault="00932317">
      <w:pPr>
        <w:pStyle w:val="SourceCode"/>
      </w:pPr>
      <w:r>
        <w:t xml:space="preserve">        case ContactStatus.DuplicateEmail:</w:t>
      </w:r>
    </w:p>
    <w:p w14:paraId="1EA25FF9" w14:textId="77777777" w:rsidR="007124F5" w:rsidRDefault="00932317">
      <w:pPr>
        <w:pStyle w:val="SourceCode"/>
      </w:pPr>
      <w:r>
        <w:t xml:space="preserve">            return 409;</w:t>
      </w:r>
    </w:p>
    <w:p w14:paraId="56489565" w14:textId="77777777" w:rsidR="007124F5" w:rsidRDefault="00932317">
      <w:pPr>
        <w:pStyle w:val="SourceCode"/>
      </w:pPr>
      <w:r>
        <w:t xml:space="preserve">        default:</w:t>
      </w:r>
    </w:p>
    <w:p w14:paraId="39981789" w14:textId="77777777" w:rsidR="007124F5" w:rsidRDefault="00932317">
      <w:pPr>
        <w:pStyle w:val="SourceCode"/>
      </w:pPr>
      <w:r>
        <w:t xml:space="preserve">            // Every other status is a failure on the server's side.</w:t>
      </w:r>
    </w:p>
    <w:p w14:paraId="1ACBC66D" w14:textId="77777777" w:rsidR="007124F5" w:rsidRDefault="00932317">
      <w:pPr>
        <w:pStyle w:val="SourceCode"/>
      </w:pPr>
      <w:r>
        <w:t xml:space="preserve">            return 500;</w:t>
      </w:r>
    </w:p>
    <w:p w14:paraId="16880D68" w14:textId="77777777" w:rsidR="007124F5" w:rsidRDefault="00932317">
      <w:pPr>
        <w:pStyle w:val="SourceCode"/>
      </w:pPr>
      <w:r>
        <w:t xml:space="preserve">    }</w:t>
      </w:r>
    </w:p>
    <w:p w14:paraId="7C76FF08" w14:textId="77777777" w:rsidR="007124F5" w:rsidRDefault="00932317">
      <w:pPr>
        <w:pStyle w:val="SourceCode"/>
      </w:pPr>
      <w:r>
        <w:t>}</w:t>
      </w:r>
    </w:p>
    <w:p w14:paraId="7C22D535" w14:textId="77777777" w:rsidR="007124F5" w:rsidRDefault="007124F5">
      <w:pPr>
        <w:pStyle w:val="SourceCode"/>
      </w:pPr>
    </w:p>
    <w:p w14:paraId="5F5A4378" w14:textId="77777777" w:rsidR="007124F5" w:rsidRDefault="00932317">
      <w:pPr>
        <w:pStyle w:val="SourceCode"/>
      </w:pPr>
      <w:r>
        <w:t>// The code an error body names for a ContactStatus.</w:t>
      </w:r>
    </w:p>
    <w:p w14:paraId="24DB3E1E" w14:textId="77777777" w:rsidR="007124F5" w:rsidRDefault="00932317">
      <w:pPr>
        <w:pStyle w:val="SourceCode"/>
      </w:pPr>
      <w:r>
        <w:t>function errorCodeFor(status: ContactStatus): string {</w:t>
      </w:r>
    </w:p>
    <w:p w14:paraId="09EAD17B" w14:textId="77777777" w:rsidR="007124F5" w:rsidRDefault="00932317">
      <w:pPr>
        <w:pStyle w:val="SourceCode"/>
      </w:pPr>
      <w:r>
        <w:t xml:space="preserve">    switch (status) {</w:t>
      </w:r>
    </w:p>
    <w:p w14:paraId="1073013A" w14:textId="77777777" w:rsidR="007124F5" w:rsidRDefault="00932317">
      <w:pPr>
        <w:pStyle w:val="SourceCode"/>
      </w:pPr>
      <w:r>
        <w:t xml:space="preserve">        case ContactStatus.InvalidInput:</w:t>
      </w:r>
    </w:p>
    <w:p w14:paraId="2702C19F" w14:textId="77777777" w:rsidR="007124F5" w:rsidRDefault="00932317">
      <w:pPr>
        <w:pStyle w:val="SourceCode"/>
      </w:pPr>
      <w:r>
        <w:t xml:space="preserve">            return "invalid_input";</w:t>
      </w:r>
    </w:p>
    <w:p w14:paraId="2FCAC967" w14:textId="77777777" w:rsidR="007124F5" w:rsidRDefault="00932317">
      <w:pPr>
        <w:pStyle w:val="SourceCode"/>
      </w:pPr>
      <w:r>
        <w:t xml:space="preserve">        case ContactStatus.NotFound:</w:t>
      </w:r>
    </w:p>
    <w:p w14:paraId="119D49B1" w14:textId="77777777" w:rsidR="007124F5" w:rsidRDefault="00932317">
      <w:pPr>
        <w:pStyle w:val="SourceCode"/>
      </w:pPr>
      <w:r>
        <w:t xml:space="preserve">            return "not_found";</w:t>
      </w:r>
    </w:p>
    <w:p w14:paraId="5A20B389" w14:textId="77777777" w:rsidR="007124F5" w:rsidRDefault="00932317">
      <w:pPr>
        <w:pStyle w:val="SourceCode"/>
      </w:pPr>
      <w:r>
        <w:t xml:space="preserve">        case ContactStatus.DuplicateEmail:</w:t>
      </w:r>
    </w:p>
    <w:p w14:paraId="33947D5D" w14:textId="77777777" w:rsidR="007124F5" w:rsidRDefault="00932317">
      <w:pPr>
        <w:pStyle w:val="SourceCode"/>
      </w:pPr>
      <w:r>
        <w:t xml:space="preserve">            return "duplicate_email";</w:t>
      </w:r>
    </w:p>
    <w:p w14:paraId="629A3685" w14:textId="77777777" w:rsidR="007124F5" w:rsidRDefault="00932317">
      <w:pPr>
        <w:pStyle w:val="SourceCode"/>
      </w:pPr>
      <w:r>
        <w:t xml:space="preserve">        default:</w:t>
      </w:r>
    </w:p>
    <w:p w14:paraId="512A6F12" w14:textId="77777777" w:rsidR="007124F5" w:rsidRDefault="00932317">
      <w:pPr>
        <w:pStyle w:val="SourceCode"/>
      </w:pPr>
      <w:r>
        <w:t xml:space="preserve">            return "database_failure";</w:t>
      </w:r>
    </w:p>
    <w:p w14:paraId="63F3EED0" w14:textId="77777777" w:rsidR="007124F5" w:rsidRDefault="00932317">
      <w:pPr>
        <w:pStyle w:val="SourceCode"/>
      </w:pPr>
      <w:r>
        <w:t xml:space="preserve">    }</w:t>
      </w:r>
    </w:p>
    <w:p w14:paraId="201D8345" w14:textId="77777777" w:rsidR="007124F5" w:rsidRDefault="00932317">
      <w:pPr>
        <w:pStyle w:val="SourceCode"/>
      </w:pPr>
      <w:r>
        <w:t>}</w:t>
      </w:r>
    </w:p>
    <w:p w14:paraId="2741C283" w14:textId="77777777" w:rsidR="007124F5" w:rsidRDefault="007124F5">
      <w:pPr>
        <w:pStyle w:val="SourceCode"/>
      </w:pPr>
    </w:p>
    <w:p w14:paraId="20CFEA44" w14:textId="77777777" w:rsidR="007124F5" w:rsidRDefault="00932317">
      <w:pPr>
        <w:pStyle w:val="SourceCode"/>
      </w:pPr>
      <w:r>
        <w:t>// The one error body: {"code":"...","message":"..."}. Lesson 6.15 covers</w:t>
      </w:r>
    </w:p>
    <w:p w14:paraId="635B01E7" w14:textId="77777777" w:rsidR="007124F5" w:rsidRDefault="00932317">
      <w:pPr>
        <w:pStyle w:val="SourceCode"/>
      </w:pPr>
      <w:r>
        <w:t>// it in full. JSON.stringify escapes any quote in the message.</w:t>
      </w:r>
    </w:p>
    <w:p w14:paraId="3564D488" w14:textId="77777777" w:rsidR="007124F5" w:rsidRDefault="00932317">
      <w:pPr>
        <w:pStyle w:val="SourceCode"/>
      </w:pPr>
      <w:r>
        <w:t>function sendError(request: IncomingMessage, response: ServerResponse,</w:t>
      </w:r>
    </w:p>
    <w:p w14:paraId="783A4889" w14:textId="77777777" w:rsidR="007124F5" w:rsidRDefault="00932317">
      <w:pPr>
        <w:pStyle w:val="SourceCode"/>
      </w:pPr>
      <w:r>
        <w:t xml:space="preserve">                   status: number, code: string, message: string): void {</w:t>
      </w:r>
    </w:p>
    <w:p w14:paraId="6EFD9585" w14:textId="77777777" w:rsidR="007124F5" w:rsidRDefault="00932317">
      <w:pPr>
        <w:pStyle w:val="SourceCode"/>
      </w:pPr>
      <w:r>
        <w:t xml:space="preserve">    sendJson(request, response, status,</w:t>
      </w:r>
    </w:p>
    <w:p w14:paraId="115E02EF" w14:textId="77777777" w:rsidR="007124F5" w:rsidRDefault="00932317">
      <w:pPr>
        <w:pStyle w:val="SourceCode"/>
      </w:pPr>
      <w:r>
        <w:t xml:space="preserve">        JSON.stringify({ code: code, message: message }));</w:t>
      </w:r>
    </w:p>
    <w:p w14:paraId="5EA348CA" w14:textId="77777777" w:rsidR="007124F5" w:rsidRDefault="00932317">
      <w:pPr>
        <w:pStyle w:val="SourceCode"/>
      </w:pPr>
      <w:r>
        <w:t>}</w:t>
      </w:r>
    </w:p>
    <w:p w14:paraId="392C4F8A" w14:textId="77777777" w:rsidR="007124F5" w:rsidRDefault="007124F5">
      <w:pPr>
        <w:pStyle w:val="SourceCode"/>
      </w:pPr>
    </w:p>
    <w:p w14:paraId="73F43905" w14:textId="77777777" w:rsidR="007124F5" w:rsidRDefault="00932317">
      <w:pPr>
        <w:pStyle w:val="SourceCode"/>
      </w:pPr>
      <w:r>
        <w:t>// Answers a status that is not Success: its HTTP status, its code, and</w:t>
      </w:r>
    </w:p>
    <w:p w14:paraId="7B3C777D" w14:textId="77777777" w:rsidR="007124F5" w:rsidRDefault="00932317">
      <w:pPr>
        <w:pStyle w:val="SourceCode"/>
      </w:pPr>
      <w:r>
        <w:t>// statusMessage's words, the same words Chapter 5 printed.</w:t>
      </w:r>
    </w:p>
    <w:p w14:paraId="59C0EE38" w14:textId="77777777" w:rsidR="007124F5" w:rsidRDefault="00932317">
      <w:pPr>
        <w:pStyle w:val="SourceCode"/>
      </w:pPr>
      <w:r>
        <w:t>function sendFailure(request: IncomingMessage, response: ServerResponse,</w:t>
      </w:r>
    </w:p>
    <w:p w14:paraId="597FC544" w14:textId="77777777" w:rsidR="007124F5" w:rsidRDefault="00932317">
      <w:pPr>
        <w:pStyle w:val="SourceCode"/>
      </w:pPr>
      <w:r>
        <w:t xml:space="preserve">                     status: ContactStatus, problem: string): void {</w:t>
      </w:r>
    </w:p>
    <w:p w14:paraId="15BFA343" w14:textId="77777777" w:rsidR="007124F5" w:rsidRDefault="00932317">
      <w:pPr>
        <w:pStyle w:val="SourceCode"/>
      </w:pPr>
      <w:r>
        <w:t xml:space="preserve">    sendError(request, response, httpStatusFor(status), errorCodeFor(status),</w:t>
      </w:r>
    </w:p>
    <w:p w14:paraId="73E707D8" w14:textId="77777777" w:rsidR="007124F5" w:rsidRDefault="00932317">
      <w:pPr>
        <w:pStyle w:val="SourceCode"/>
      </w:pPr>
      <w:r>
        <w:t xml:space="preserve">        contacts.statusMessage(status, problem));</w:t>
      </w:r>
    </w:p>
    <w:p w14:paraId="0124E6C1" w14:textId="77777777" w:rsidR="007124F5" w:rsidRDefault="00932317">
      <w:pPr>
        <w:pStyle w:val="SourceCode"/>
      </w:pPr>
      <w:r>
        <w:t>}</w:t>
      </w:r>
    </w:p>
    <w:p w14:paraId="7FB52232" w14:textId="77777777" w:rsidR="007124F5" w:rsidRDefault="007124F5">
      <w:pPr>
        <w:pStyle w:val="SourceCode"/>
      </w:pPr>
    </w:p>
    <w:p w14:paraId="62EDDF2F" w14:textId="77777777" w:rsidR="007124F5" w:rsidRDefault="00932317">
      <w:pPr>
        <w:pStyle w:val="SourceCode"/>
      </w:pPr>
      <w:r>
        <w:t>// Lesson 6.14: 503 Service Unavailable, the answer when step 3,</w:t>
      </w:r>
    </w:p>
    <w:p w14:paraId="5A97FF97" w14:textId="77777777" w:rsidR="007124F5" w:rsidRDefault="00932317">
      <w:pPr>
        <w:pStyle w:val="SourceCode"/>
      </w:pPr>
      <w:r>
        <w:t>// openConnection, fails. Without a connection the server can answer no</w:t>
      </w:r>
    </w:p>
    <w:p w14:paraId="143524D1" w14:textId="77777777" w:rsidR="007124F5" w:rsidRDefault="00932317">
      <w:pPr>
        <w:pStyle w:val="SourceCode"/>
      </w:pPr>
      <w:r>
        <w:t>// request that needs the database, so the trouble is the service's, not</w:t>
      </w:r>
    </w:p>
    <w:p w14:paraId="55D21B0D" w14:textId="77777777" w:rsidR="007124F5" w:rsidRDefault="00932317">
      <w:pPr>
        <w:pStyle w:val="SourceCode"/>
      </w:pPr>
      <w:r>
        <w:t>// this request's: the same request may work later. problem holds</w:t>
      </w:r>
    </w:p>
    <w:p w14:paraId="7864933E" w14:textId="77777777" w:rsidR="007124F5" w:rsidRDefault="00932317">
      <w:pPr>
        <w:pStyle w:val="SourceCode"/>
      </w:pPr>
      <w:r>
        <w:t>// handleDatabaseError's words; the details are in contacts.log.</w:t>
      </w:r>
    </w:p>
    <w:p w14:paraId="4571A357" w14:textId="77777777" w:rsidR="007124F5" w:rsidRDefault="00932317">
      <w:pPr>
        <w:pStyle w:val="SourceCode"/>
      </w:pPr>
      <w:r>
        <w:t>function sendUnavailable(request: IncomingMessage, response: ServerResponse,</w:t>
      </w:r>
    </w:p>
    <w:p w14:paraId="33941726" w14:textId="77777777" w:rsidR="007124F5" w:rsidRDefault="00932317">
      <w:pPr>
        <w:pStyle w:val="SourceCode"/>
      </w:pPr>
      <w:r>
        <w:t xml:space="preserve">                         problem: string): void {</w:t>
      </w:r>
    </w:p>
    <w:p w14:paraId="5348DEC6" w14:textId="77777777" w:rsidR="007124F5" w:rsidRDefault="00932317">
      <w:pPr>
        <w:pStyle w:val="SourceCode"/>
      </w:pPr>
      <w:r>
        <w:t xml:space="preserve">    sendError(request, response, 503, "database_unavailable", problem);</w:t>
      </w:r>
    </w:p>
    <w:p w14:paraId="2D974732" w14:textId="77777777" w:rsidR="007124F5" w:rsidRDefault="00932317">
      <w:pPr>
        <w:pStyle w:val="SourceCode"/>
      </w:pPr>
      <w:r>
        <w:t>}</w:t>
      </w:r>
    </w:p>
    <w:p w14:paraId="1F9306E8" w14:textId="77777777" w:rsidR="007124F5" w:rsidRDefault="007124F5">
      <w:pPr>
        <w:pStyle w:val="SourceCode"/>
      </w:pPr>
    </w:p>
    <w:p w14:paraId="667CBF88" w14:textId="77777777" w:rsidR="007124F5" w:rsidRDefault="00932317">
      <w:pPr>
        <w:pStyle w:val="SourceCode"/>
      </w:pPr>
      <w:r>
        <w:t>// Step 1 of every contact handler. Resolves to true when the request may</w:t>
      </w:r>
    </w:p>
    <w:p w14:paraId="5ACCA8A9" w14:textId="77777777" w:rsidR="007124F5" w:rsidRDefault="00932317">
      <w:pPr>
        <w:pStyle w:val="SourceCode"/>
      </w:pPr>
      <w:r>
        <w:t>// go on. Otherwise it has already answered, 401, 403, 500 or 503.</w:t>
      </w:r>
    </w:p>
    <w:p w14:paraId="786F3694" w14:textId="77777777" w:rsidR="007124F5" w:rsidRDefault="00932317">
      <w:pPr>
        <w:pStyle w:val="SourceCode"/>
      </w:pPr>
      <w:r>
        <w:t>// needsWrite is true for a request that changes data, such as POST or</w:t>
      </w:r>
    </w:p>
    <w:p w14:paraId="5D8DCE24" w14:textId="77777777" w:rsidR="007124F5" w:rsidRDefault="00932317">
      <w:pPr>
        <w:pStyle w:val="SourceCode"/>
      </w:pPr>
      <w:r>
        <w:t>// DELETE. It opens its own connection, so the handler's later steps stay</w:t>
      </w:r>
    </w:p>
    <w:p w14:paraId="242A1704" w14:textId="77777777" w:rsidR="007124F5" w:rsidRDefault="00932317">
      <w:pPr>
        <w:pStyle w:val="SourceCode"/>
      </w:pPr>
      <w:r>
        <w:t>// as they were.</w:t>
      </w:r>
    </w:p>
    <w:p w14:paraId="7DC1C96B" w14:textId="77777777" w:rsidR="007124F5" w:rsidRDefault="00932317">
      <w:pPr>
        <w:pStyle w:val="SourceCode"/>
      </w:pPr>
      <w:r>
        <w:t>async function authorize(request: IncomingMessage, response: ServerResponse,</w:t>
      </w:r>
    </w:p>
    <w:p w14:paraId="0E590D54" w14:textId="77777777" w:rsidR="007124F5" w:rsidRDefault="00932317">
      <w:pPr>
        <w:pStyle w:val="SourceCode"/>
      </w:pPr>
      <w:r>
        <w:t xml:space="preserve">                         needsWrite: boolean): Promise&lt;boolean&gt; {</w:t>
      </w:r>
    </w:p>
    <w:p w14:paraId="096101F2" w14:textId="77777777" w:rsidR="007124F5" w:rsidRDefault="00932317">
      <w:pPr>
        <w:pStyle w:val="SourceCode"/>
      </w:pPr>
      <w:r>
        <w:t xml:space="preserve">    const [status, problem, connection] = await contactStore.openConnection();</w:t>
      </w:r>
    </w:p>
    <w:p w14:paraId="69945DC1" w14:textId="77777777" w:rsidR="007124F5" w:rsidRDefault="00932317">
      <w:pPr>
        <w:pStyle w:val="SourceCode"/>
      </w:pPr>
      <w:r>
        <w:t xml:space="preserve">    if (status !== ContactStatus.Success || connection === null) {</w:t>
      </w:r>
    </w:p>
    <w:p w14:paraId="7BDDA1D5" w14:textId="77777777" w:rsidR="007124F5" w:rsidRDefault="00932317">
      <w:pPr>
        <w:pStyle w:val="SourceCode"/>
      </w:pPr>
      <w:r>
        <w:t xml:space="preserve">        sendUnavailable(request, response, problem);</w:t>
      </w:r>
    </w:p>
    <w:p w14:paraId="009657BA" w14:textId="77777777" w:rsidR="007124F5" w:rsidRDefault="00932317">
      <w:pPr>
        <w:pStyle w:val="SourceCode"/>
      </w:pPr>
      <w:r>
        <w:t xml:space="preserve">        return false;</w:t>
      </w:r>
    </w:p>
    <w:p w14:paraId="22B02B0D" w14:textId="77777777" w:rsidR="007124F5" w:rsidRDefault="00932317">
      <w:pPr>
        <w:pStyle w:val="SourceCode"/>
      </w:pPr>
      <w:r>
        <w:t xml:space="preserve">    }</w:t>
      </w:r>
    </w:p>
    <w:p w14:paraId="5B705934" w14:textId="77777777" w:rsidR="007124F5" w:rsidRDefault="00932317">
      <w:pPr>
        <w:pStyle w:val="SourceCode"/>
      </w:pPr>
      <w:r>
        <w:t xml:space="preserve">    const [keyStatus, keyProblem, key] = await apiKeys.verifyApiKey(</w:t>
      </w:r>
    </w:p>
    <w:p w14:paraId="001B102D" w14:textId="77777777" w:rsidR="007124F5" w:rsidRDefault="00932317">
      <w:pPr>
        <w:pStyle w:val="SourceCode"/>
      </w:pPr>
      <w:r>
        <w:t xml:space="preserve">        connection, authorizationOf(request));</w:t>
      </w:r>
    </w:p>
    <w:p w14:paraId="294835E9" w14:textId="77777777" w:rsidR="007124F5" w:rsidRDefault="00932317">
      <w:pPr>
        <w:pStyle w:val="SourceCode"/>
      </w:pPr>
      <w:r>
        <w:t xml:space="preserve">    contactStore.closeConnection(connection);</w:t>
      </w:r>
    </w:p>
    <w:p w14:paraId="524901E3" w14:textId="77777777" w:rsidR="007124F5" w:rsidRDefault="00932317">
      <w:pPr>
        <w:pStyle w:val="SourceCode"/>
      </w:pPr>
      <w:r>
        <w:t xml:space="preserve">    if (keyStatus === ContactStatus.NotFound) {</w:t>
      </w:r>
    </w:p>
    <w:p w14:paraId="55DA4C50" w14:textId="77777777" w:rsidR="007124F5" w:rsidRDefault="00932317">
      <w:pPr>
        <w:pStyle w:val="SourceCode"/>
      </w:pPr>
      <w:r>
        <w:t xml:space="preserve">        sendError(request, response, 401, "unauthorized", KEY_REQUIRED);</w:t>
      </w:r>
    </w:p>
    <w:p w14:paraId="32AE73A7" w14:textId="77777777" w:rsidR="007124F5" w:rsidRDefault="00932317">
      <w:pPr>
        <w:pStyle w:val="SourceCode"/>
      </w:pPr>
      <w:r>
        <w:t xml:space="preserve">        return false;</w:t>
      </w:r>
    </w:p>
    <w:p w14:paraId="6997984B" w14:textId="77777777" w:rsidR="007124F5" w:rsidRDefault="00932317">
      <w:pPr>
        <w:pStyle w:val="SourceCode"/>
      </w:pPr>
      <w:r>
        <w:t xml:space="preserve">    }</w:t>
      </w:r>
    </w:p>
    <w:p w14:paraId="77BA7226" w14:textId="77777777" w:rsidR="007124F5" w:rsidRDefault="00932317">
      <w:pPr>
        <w:pStyle w:val="SourceCode"/>
      </w:pPr>
      <w:r>
        <w:t xml:space="preserve">    if (keyStatus !== ContactStatus.Success || key === null) {</w:t>
      </w:r>
    </w:p>
    <w:p w14:paraId="46BA1424" w14:textId="77777777" w:rsidR="007124F5" w:rsidRDefault="00932317">
      <w:pPr>
        <w:pStyle w:val="SourceCode"/>
      </w:pPr>
      <w:r>
        <w:t xml:space="preserve">        sendFailure(request, response, keyStatus, keyProblem);</w:t>
      </w:r>
    </w:p>
    <w:p w14:paraId="6BA37820" w14:textId="77777777" w:rsidR="007124F5" w:rsidRDefault="00932317">
      <w:pPr>
        <w:pStyle w:val="SourceCode"/>
      </w:pPr>
      <w:r>
        <w:t xml:space="preserve">        return false;</w:t>
      </w:r>
    </w:p>
    <w:p w14:paraId="794455AA" w14:textId="77777777" w:rsidR="007124F5" w:rsidRDefault="00932317">
      <w:pPr>
        <w:pStyle w:val="SourceCode"/>
      </w:pPr>
      <w:r>
        <w:t xml:space="preserve">    }</w:t>
      </w:r>
    </w:p>
    <w:p w14:paraId="4D974648" w14:textId="77777777" w:rsidR="007124F5" w:rsidRDefault="00932317">
      <w:pPr>
        <w:pStyle w:val="SourceCode"/>
      </w:pPr>
      <w:r>
        <w:t xml:space="preserve">    // A valid key that may only read: 403 Forbidden. The server knows who</w:t>
      </w:r>
    </w:p>
    <w:p w14:paraId="3F7004CF" w14:textId="77777777" w:rsidR="007124F5" w:rsidRDefault="00932317">
      <w:pPr>
        <w:pStyle w:val="SourceCode"/>
      </w:pPr>
      <w:r>
        <w:t xml:space="preserve">    // is calling, and the answer is still no.</w:t>
      </w:r>
    </w:p>
    <w:p w14:paraId="47754C12" w14:textId="77777777" w:rsidR="007124F5" w:rsidRDefault="00932317">
      <w:pPr>
        <w:pStyle w:val="SourceCode"/>
      </w:pPr>
      <w:r>
        <w:t xml:space="preserve">    if (needsWrite &amp;&amp; key.scope !== "write") {</w:t>
      </w:r>
    </w:p>
    <w:p w14:paraId="79F42454" w14:textId="77777777" w:rsidR="007124F5" w:rsidRDefault="00932317">
      <w:pPr>
        <w:pStyle w:val="SourceCode"/>
      </w:pPr>
      <w:r>
        <w:t xml:space="preserve">        sendError(request, response, 403, "forbidden", READ_ONLY);</w:t>
      </w:r>
    </w:p>
    <w:p w14:paraId="2622A9E5" w14:textId="77777777" w:rsidR="007124F5" w:rsidRDefault="00932317">
      <w:pPr>
        <w:pStyle w:val="SourceCode"/>
      </w:pPr>
      <w:r>
        <w:t xml:space="preserve">        return false;</w:t>
      </w:r>
    </w:p>
    <w:p w14:paraId="1ADC87F1" w14:textId="77777777" w:rsidR="007124F5" w:rsidRDefault="00932317">
      <w:pPr>
        <w:pStyle w:val="SourceCode"/>
      </w:pPr>
      <w:r>
        <w:t xml:space="preserve">    }</w:t>
      </w:r>
    </w:p>
    <w:p w14:paraId="1957E28C" w14:textId="77777777" w:rsidR="007124F5" w:rsidRDefault="00932317">
      <w:pPr>
        <w:pStyle w:val="SourceCode"/>
      </w:pPr>
      <w:r>
        <w:t xml:space="preserve">    return true;</w:t>
      </w:r>
    </w:p>
    <w:p w14:paraId="5B9ADEF6" w14:textId="77777777" w:rsidR="007124F5" w:rsidRDefault="00932317">
      <w:pPr>
        <w:pStyle w:val="SourceCode"/>
      </w:pPr>
      <w:r>
        <w:t>}</w:t>
      </w:r>
    </w:p>
    <w:p w14:paraId="5F6875DB" w14:textId="77777777" w:rsidR="007124F5" w:rsidRDefault="007124F5">
      <w:pPr>
        <w:pStyle w:val="SourceCode"/>
      </w:pPr>
    </w:p>
    <w:p w14:paraId="457E4161" w14:textId="77777777" w:rsidR="007124F5" w:rsidRDefault="00932317">
      <w:pPr>
        <w:pStyle w:val="SourceCode"/>
      </w:pPr>
      <w:r>
        <w:t>// The id in a decoded path segment, or 0 when the segment is not an id.</w:t>
      </w:r>
    </w:p>
    <w:p w14:paraId="179EF285" w14:textId="77777777" w:rsidR="007124F5" w:rsidRDefault="00932317">
      <w:pPr>
        <w:pStyle w:val="SourceCode"/>
      </w:pPr>
      <w:r>
        <w:t>// Every character must be a digit 0 to 9: no space, no sign. Then Chapter</w:t>
      </w:r>
    </w:p>
    <w:p w14:paraId="47CA8858" w14:textId="77777777" w:rsidR="007124F5" w:rsidRDefault="00932317">
      <w:pPr>
        <w:pStyle w:val="SourceCode"/>
      </w:pPr>
      <w:r>
        <w:t>// 5's parseId checks the length and the range, 1 to 2147483647. parseId</w:t>
      </w:r>
    </w:p>
    <w:p w14:paraId="3FDD825E" w14:textId="77777777" w:rsidR="007124F5" w:rsidRDefault="00932317">
      <w:pPr>
        <w:pStyle w:val="SourceCode"/>
      </w:pPr>
      <w:r>
        <w:t>// trims spaces first, which suits a typed answer; in a path, a space is a</w:t>
      </w:r>
    </w:p>
    <w:p w14:paraId="2FDF274B" w14:textId="77777777" w:rsidR="007124F5" w:rsidRDefault="00932317">
      <w:pPr>
        <w:pStyle w:val="SourceCode"/>
      </w:pPr>
      <w:r>
        <w:t>// mistake, so it is refused here instead. A leading 0 is refused too, so</w:t>
      </w:r>
    </w:p>
    <w:p w14:paraId="1EF3253D" w14:textId="77777777" w:rsidR="007124F5" w:rsidRDefault="00932317">
      <w:pPr>
        <w:pStyle w:val="SourceCode"/>
      </w:pPr>
      <w:r>
        <w:t>// 07 and 007 never name contact 7: each contact has exactly one path.</w:t>
      </w:r>
    </w:p>
    <w:p w14:paraId="70E86974" w14:textId="77777777" w:rsidR="007124F5" w:rsidRDefault="00932317">
      <w:pPr>
        <w:pStyle w:val="SourceCode"/>
      </w:pPr>
      <w:r>
        <w:t>function parsePathId(idText: string): number {</w:t>
      </w:r>
    </w:p>
    <w:p w14:paraId="1F226E3F" w14:textId="77777777" w:rsidR="007124F5" w:rsidRDefault="00932317">
      <w:pPr>
        <w:pStyle w:val="SourceCode"/>
      </w:pPr>
      <w:r>
        <w:t xml:space="preserve">    if (idText.startsWith("0")) {</w:t>
      </w:r>
    </w:p>
    <w:p w14:paraId="06EC17F8" w14:textId="77777777" w:rsidR="007124F5" w:rsidRDefault="00932317">
      <w:pPr>
        <w:pStyle w:val="SourceCode"/>
      </w:pPr>
      <w:r>
        <w:t xml:space="preserve">        return 0;</w:t>
      </w:r>
    </w:p>
    <w:p w14:paraId="2A603799" w14:textId="77777777" w:rsidR="007124F5" w:rsidRDefault="00932317">
      <w:pPr>
        <w:pStyle w:val="SourceCode"/>
      </w:pPr>
      <w:r>
        <w:t xml:space="preserve">    }</w:t>
      </w:r>
    </w:p>
    <w:p w14:paraId="4841AC64" w14:textId="77777777" w:rsidR="007124F5" w:rsidRDefault="00932317">
      <w:pPr>
        <w:pStyle w:val="SourceCode"/>
      </w:pPr>
      <w:r>
        <w:t xml:space="preserve">    for (const character of idText) {</w:t>
      </w:r>
    </w:p>
    <w:p w14:paraId="1A7F60EE" w14:textId="77777777" w:rsidR="007124F5" w:rsidRDefault="00932317">
      <w:pPr>
        <w:pStyle w:val="SourceCode"/>
      </w:pPr>
      <w:r>
        <w:t xml:space="preserve">        if (DIGIT_CHARACTERS.indexOf(character) === -1) {</w:t>
      </w:r>
    </w:p>
    <w:p w14:paraId="23B653D1" w14:textId="77777777" w:rsidR="007124F5" w:rsidRDefault="00932317">
      <w:pPr>
        <w:pStyle w:val="SourceCode"/>
      </w:pPr>
      <w:r>
        <w:t xml:space="preserve">            return 0;</w:t>
      </w:r>
    </w:p>
    <w:p w14:paraId="24BA4C19" w14:textId="77777777" w:rsidR="007124F5" w:rsidRDefault="00932317">
      <w:pPr>
        <w:pStyle w:val="SourceCode"/>
      </w:pPr>
      <w:r>
        <w:t xml:space="preserve">        }</w:t>
      </w:r>
    </w:p>
    <w:p w14:paraId="1A062663" w14:textId="77777777" w:rsidR="007124F5" w:rsidRDefault="00932317">
      <w:pPr>
        <w:pStyle w:val="SourceCode"/>
      </w:pPr>
      <w:r>
        <w:t xml:space="preserve">    }</w:t>
      </w:r>
    </w:p>
    <w:p w14:paraId="78FB6C7E" w14:textId="77777777" w:rsidR="007124F5" w:rsidRDefault="00932317">
      <w:pPr>
        <w:pStyle w:val="SourceCode"/>
      </w:pPr>
      <w:r>
        <w:t xml:space="preserve">    return contacts.parseId(idText);</w:t>
      </w:r>
    </w:p>
    <w:p w14:paraId="607E1761" w14:textId="77777777" w:rsidR="007124F5" w:rsidRDefault="00932317">
      <w:pPr>
        <w:pStyle w:val="SourceCode"/>
      </w:pPr>
      <w:r>
        <w:t>}</w:t>
      </w:r>
    </w:p>
    <w:p w14:paraId="6053DCF2" w14:textId="77777777" w:rsidR="007124F5" w:rsidRDefault="007124F5">
      <w:pPr>
        <w:pStyle w:val="SourceCode"/>
      </w:pPr>
    </w:p>
    <w:p w14:paraId="0C5021A9" w14:textId="77777777" w:rsidR="007124F5" w:rsidRDefault="00932317">
      <w:pPr>
        <w:pStyle w:val="SourceCode"/>
      </w:pPr>
      <w:r>
        <w:t>// GET /api/v1/contacts/{id}: one contact, or 404 when no contact has that</w:t>
      </w:r>
    </w:p>
    <w:p w14:paraId="7927F987" w14:textId="77777777" w:rsidR="007124F5" w:rsidRDefault="00932317">
      <w:pPr>
        <w:pStyle w:val="SourceCode"/>
      </w:pPr>
      <w:r>
        <w:t>// id. Every handler has this shape: check the input, open one connection, make</w:t>
      </w:r>
    </w:p>
    <w:p w14:paraId="0D9CA589" w14:textId="77777777" w:rsidR="007124F5" w:rsidRDefault="00932317">
      <w:pPr>
        <w:pStyle w:val="SourceCode"/>
      </w:pPr>
      <w:r>
        <w:t>// the contactStore calls the request needs on it, close the connection, then</w:t>
      </w:r>
    </w:p>
    <w:p w14:paraId="4D87250D" w14:textId="77777777" w:rsidR="007124F5" w:rsidRDefault="00932317">
      <w:pPr>
        <w:pStyle w:val="SourceCode"/>
      </w:pPr>
      <w:r>
        <w:t>// answer the failure or the JSON. From Lesson 6.16, step 1, authorize,</w:t>
      </w:r>
    </w:p>
    <w:p w14:paraId="54A54AF9" w14:textId="77777777" w:rsidR="007124F5" w:rsidRDefault="00932317">
      <w:pPr>
        <w:pStyle w:val="SourceCode"/>
      </w:pPr>
      <w:r>
        <w:t>// comes before everything else.</w:t>
      </w:r>
    </w:p>
    <w:p w14:paraId="643A17D5" w14:textId="77777777" w:rsidR="007124F5" w:rsidRDefault="00932317">
      <w:pPr>
        <w:pStyle w:val="SourceCode"/>
      </w:pPr>
      <w:r>
        <w:t>async function handleGetContact(request: IncomingMessage,</w:t>
      </w:r>
    </w:p>
    <w:p w14:paraId="23B13D5E" w14:textId="77777777" w:rsidR="007124F5" w:rsidRDefault="00932317">
      <w:pPr>
        <w:pStyle w:val="SourceCode"/>
      </w:pPr>
      <w:r>
        <w:t xml:space="preserve">                                response: ServerResponse,</w:t>
      </w:r>
    </w:p>
    <w:p w14:paraId="618C03B5" w14:textId="77777777" w:rsidR="007124F5" w:rsidRDefault="00932317">
      <w:pPr>
        <w:pStyle w:val="SourceCode"/>
      </w:pPr>
      <w:r>
        <w:t xml:space="preserve">                                idText: string): Promise&lt;void&gt; {</w:t>
      </w:r>
    </w:p>
    <w:p w14:paraId="5377184F" w14:textId="77777777" w:rsidR="007124F5" w:rsidRDefault="00932317">
      <w:pPr>
        <w:pStyle w:val="SourceCode"/>
      </w:pPr>
      <w:r>
        <w:t xml:space="preserve">    // Step 1: a valid key that may read.</w:t>
      </w:r>
    </w:p>
    <w:p w14:paraId="1AEC7B93" w14:textId="77777777" w:rsidR="007124F5" w:rsidRDefault="00932317">
      <w:pPr>
        <w:pStyle w:val="SourceCode"/>
      </w:pPr>
      <w:r>
        <w:t xml:space="preserve">    if (!await authorize(request, response, false)) {</w:t>
      </w:r>
    </w:p>
    <w:p w14:paraId="7D4D66F4" w14:textId="77777777" w:rsidR="007124F5" w:rsidRDefault="00932317">
      <w:pPr>
        <w:pStyle w:val="SourceCode"/>
      </w:pPr>
      <w:r>
        <w:t xml:space="preserve">        return;</w:t>
      </w:r>
    </w:p>
    <w:p w14:paraId="1D739375" w14:textId="77777777" w:rsidR="007124F5" w:rsidRDefault="00932317">
      <w:pPr>
        <w:pStyle w:val="SourceCode"/>
      </w:pPr>
      <w:r>
        <w:t xml:space="preserve">    }</w:t>
      </w:r>
    </w:p>
    <w:p w14:paraId="75ECA9DF" w14:textId="77777777" w:rsidR="007124F5" w:rsidRDefault="00932317">
      <w:pPr>
        <w:pStyle w:val="SourceCode"/>
      </w:pPr>
      <w:r>
        <w:t xml:space="preserve">    // Step 2, the input check: 400 before the database is touched.</w:t>
      </w:r>
    </w:p>
    <w:p w14:paraId="133DBCF6" w14:textId="77777777" w:rsidR="007124F5" w:rsidRDefault="00932317">
      <w:pPr>
        <w:pStyle w:val="SourceCode"/>
      </w:pPr>
      <w:r>
        <w:t xml:space="preserve">    const contactId = parsePathId(idText);</w:t>
      </w:r>
    </w:p>
    <w:p w14:paraId="4286E10A" w14:textId="77777777" w:rsidR="007124F5" w:rsidRDefault="00932317">
      <w:pPr>
        <w:pStyle w:val="SourceCode"/>
      </w:pPr>
      <w:r>
        <w:t xml:space="preserve">    if (contactId === 0) {</w:t>
      </w:r>
    </w:p>
    <w:p w14:paraId="4B7414E6" w14:textId="77777777" w:rsidR="007124F5" w:rsidRDefault="00932317">
      <w:pPr>
        <w:pStyle w:val="SourceCode"/>
      </w:pPr>
      <w:r>
        <w:t xml:space="preserve">        sendFailure(request, response, ContactStatus.InvalidInput,</w:t>
      </w:r>
    </w:p>
    <w:p w14:paraId="3F529458" w14:textId="77777777" w:rsidR="007124F5" w:rsidRDefault="00932317">
      <w:pPr>
        <w:pStyle w:val="SourceCode"/>
      </w:pPr>
      <w:r>
        <w:t xml:space="preserve">            PATH_ID_PROBLEM);</w:t>
      </w:r>
    </w:p>
    <w:p w14:paraId="5E11D72C" w14:textId="77777777" w:rsidR="007124F5" w:rsidRDefault="00932317">
      <w:pPr>
        <w:pStyle w:val="SourceCode"/>
      </w:pPr>
      <w:r>
        <w:t xml:space="preserve">        return;</w:t>
      </w:r>
    </w:p>
    <w:p w14:paraId="6D789FB4" w14:textId="77777777" w:rsidR="007124F5" w:rsidRDefault="00932317">
      <w:pPr>
        <w:pStyle w:val="SourceCode"/>
      </w:pPr>
      <w:r>
        <w:t xml:space="preserve">    }</w:t>
      </w:r>
    </w:p>
    <w:p w14:paraId="4793ABBC" w14:textId="77777777" w:rsidR="007124F5" w:rsidRDefault="00932317">
      <w:pPr>
        <w:pStyle w:val="SourceCode"/>
      </w:pPr>
      <w:r>
        <w:t xml:space="preserve">    // Step 3: no connection means no database for anyone right now.</w:t>
      </w:r>
    </w:p>
    <w:p w14:paraId="07302224" w14:textId="77777777" w:rsidR="007124F5" w:rsidRDefault="00932317">
      <w:pPr>
        <w:pStyle w:val="SourceCode"/>
      </w:pPr>
      <w:r>
        <w:t xml:space="preserve">    const [status, problem, connection] = await contactStore.openConnection();</w:t>
      </w:r>
    </w:p>
    <w:p w14:paraId="5C9A868F" w14:textId="77777777" w:rsidR="007124F5" w:rsidRDefault="00932317">
      <w:pPr>
        <w:pStyle w:val="SourceCode"/>
      </w:pPr>
      <w:r>
        <w:t xml:space="preserve">    if (status !== ContactStatus.Success || connection === null) {</w:t>
      </w:r>
    </w:p>
    <w:p w14:paraId="2F2900BB" w14:textId="77777777" w:rsidR="007124F5" w:rsidRDefault="00932317">
      <w:pPr>
        <w:pStyle w:val="SourceCode"/>
      </w:pPr>
      <w:r>
        <w:t xml:space="preserve">        sendUnavailable(request, response, problem);</w:t>
      </w:r>
    </w:p>
    <w:p w14:paraId="530DC52C" w14:textId="77777777" w:rsidR="007124F5" w:rsidRDefault="00932317">
      <w:pPr>
        <w:pStyle w:val="SourceCode"/>
      </w:pPr>
      <w:r>
        <w:t xml:space="preserve">        return;</w:t>
      </w:r>
    </w:p>
    <w:p w14:paraId="52520E83" w14:textId="77777777" w:rsidR="007124F5" w:rsidRDefault="00932317">
      <w:pPr>
        <w:pStyle w:val="SourceCode"/>
      </w:pPr>
      <w:r>
        <w:t xml:space="preserve">    }</w:t>
      </w:r>
    </w:p>
    <w:p w14:paraId="31039627" w14:textId="77777777" w:rsidR="007124F5" w:rsidRDefault="00932317">
      <w:pPr>
        <w:pStyle w:val="SourceCode"/>
      </w:pPr>
      <w:r>
        <w:t xml:space="preserve">    const [readStatus, readProblem, contact] =</w:t>
      </w:r>
    </w:p>
    <w:p w14:paraId="71A4127C" w14:textId="77777777" w:rsidR="007124F5" w:rsidRDefault="00932317">
      <w:pPr>
        <w:pStyle w:val="SourceCode"/>
      </w:pPr>
      <w:r>
        <w:t xml:space="preserve">        await contactStore.getContactRecord(connection, contactId);</w:t>
      </w:r>
    </w:p>
    <w:p w14:paraId="3E66015A" w14:textId="77777777" w:rsidR="007124F5" w:rsidRDefault="00932317">
      <w:pPr>
        <w:pStyle w:val="SourceCode"/>
      </w:pPr>
      <w:r>
        <w:t xml:space="preserve">    contactStore.closeConnection(connection);</w:t>
      </w:r>
    </w:p>
    <w:p w14:paraId="6A4EBF85" w14:textId="77777777" w:rsidR="007124F5" w:rsidRDefault="00932317">
      <w:pPr>
        <w:pStyle w:val="SourceCode"/>
      </w:pPr>
      <w:r>
        <w:t xml:space="preserve">    // After step 5, close: a failed store call answers through</w:t>
      </w:r>
    </w:p>
    <w:p w14:paraId="6A164BBF" w14:textId="77777777" w:rsidR="007124F5" w:rsidRDefault="00932317">
      <w:pPr>
        <w:pStyle w:val="SourceCode"/>
      </w:pPr>
      <w:r>
        <w:t xml:space="preserve">    // httpStatusFor.</w:t>
      </w:r>
    </w:p>
    <w:p w14:paraId="7464D6F2" w14:textId="77777777" w:rsidR="007124F5" w:rsidRDefault="00932317">
      <w:pPr>
        <w:pStyle w:val="SourceCode"/>
      </w:pPr>
      <w:r>
        <w:t xml:space="preserve">    if (readStatus !== ContactStatus.Success || contact === null) {</w:t>
      </w:r>
    </w:p>
    <w:p w14:paraId="5B96E5B8" w14:textId="77777777" w:rsidR="007124F5" w:rsidRDefault="00932317">
      <w:pPr>
        <w:pStyle w:val="SourceCode"/>
      </w:pPr>
      <w:r>
        <w:t xml:space="preserve">        sendFailure(request, response, readStatus, readProblem);</w:t>
      </w:r>
    </w:p>
    <w:p w14:paraId="46F79B96" w14:textId="77777777" w:rsidR="007124F5" w:rsidRDefault="00932317">
      <w:pPr>
        <w:pStyle w:val="SourceCode"/>
      </w:pPr>
      <w:r>
        <w:t xml:space="preserve">        return;</w:t>
      </w:r>
    </w:p>
    <w:p w14:paraId="241897DF" w14:textId="77777777" w:rsidR="007124F5" w:rsidRDefault="00932317">
      <w:pPr>
        <w:pStyle w:val="SourceCode"/>
      </w:pPr>
      <w:r>
        <w:t xml:space="preserve">    }</w:t>
      </w:r>
    </w:p>
    <w:p w14:paraId="5E86F956" w14:textId="77777777" w:rsidR="007124F5" w:rsidRDefault="00932317">
      <w:pPr>
        <w:pStyle w:val="SourceCode"/>
      </w:pPr>
      <w:r>
        <w:t xml:space="preserve">    // Step 6: a read that worked is 200 OK.</w:t>
      </w:r>
    </w:p>
    <w:p w14:paraId="7B184256" w14:textId="77777777" w:rsidR="007124F5" w:rsidRDefault="00932317">
      <w:pPr>
        <w:pStyle w:val="SourceCode"/>
      </w:pPr>
      <w:r>
        <w:t xml:space="preserve">    sendJson(request, response, 200, contactStore.contactToJson(contact));</w:t>
      </w:r>
    </w:p>
    <w:p w14:paraId="6CB5E53C" w14:textId="77777777" w:rsidR="007124F5" w:rsidRDefault="00932317">
      <w:pPr>
        <w:pStyle w:val="SourceCode"/>
      </w:pPr>
      <w:r>
        <w:t>}</w:t>
      </w:r>
    </w:p>
    <w:p w14:paraId="192822B7" w14:textId="77777777" w:rsidR="007124F5" w:rsidRDefault="007124F5">
      <w:pPr>
        <w:pStyle w:val="SourceCode"/>
      </w:pPr>
    </w:p>
    <w:p w14:paraId="33C879F5" w14:textId="77777777" w:rsidR="007124F5" w:rsidRDefault="00932317">
      <w:pPr>
        <w:pStyle w:val="SourceCode"/>
      </w:pPr>
      <w:r>
        <w:t>// POST /api/v1/contacts: create one contact from the JSON body, and answer</w:t>
      </w:r>
    </w:p>
    <w:p w14:paraId="2CFB7DAD" w14:textId="77777777" w:rsidR="007124F5" w:rsidRDefault="00932317">
      <w:pPr>
        <w:pStyle w:val="SourceCode"/>
      </w:pPr>
      <w:r>
        <w:t>// 201 with its Location and the stored contact. The same six steps: step 2</w:t>
      </w:r>
    </w:p>
    <w:p w14:paraId="47112F3D" w14:textId="77777777" w:rsidR="007124F5" w:rsidRDefault="00932317">
      <w:pPr>
        <w:pStyle w:val="SourceCode"/>
      </w:pPr>
      <w:r>
        <w:t>// checks that the body is a JSON contact object, and addContactRecord</w:t>
      </w:r>
    </w:p>
    <w:p w14:paraId="794E0562" w14:textId="77777777" w:rsidR="007124F5" w:rsidRDefault="00932317">
      <w:pPr>
        <w:pStyle w:val="SourceCode"/>
      </w:pPr>
      <w:r>
        <w:t>// checks the values themselves, with your Chapter 5 validators.</w:t>
      </w:r>
    </w:p>
    <w:p w14:paraId="413172B8" w14:textId="77777777" w:rsidR="007124F5" w:rsidRDefault="00932317">
      <w:pPr>
        <w:pStyle w:val="SourceCode"/>
      </w:pPr>
      <w:r>
        <w:t>async function handleCreateContact(request: IncomingMessage,</w:t>
      </w:r>
    </w:p>
    <w:p w14:paraId="210AC8E6" w14:textId="77777777" w:rsidR="007124F5" w:rsidRDefault="00932317">
      <w:pPr>
        <w:pStyle w:val="SourceCode"/>
      </w:pPr>
      <w:r>
        <w:t xml:space="preserve">                                   response: ServerResponse): Promise&lt;void&gt; {</w:t>
      </w:r>
    </w:p>
    <w:p w14:paraId="35C9E10B" w14:textId="77777777" w:rsidR="007124F5" w:rsidRDefault="00932317">
      <w:pPr>
        <w:pStyle w:val="SourceCode"/>
      </w:pPr>
      <w:r>
        <w:t xml:space="preserve">    // Step 1: a valid key that may write, before the body is even read.</w:t>
      </w:r>
    </w:p>
    <w:p w14:paraId="1CCB3366" w14:textId="77777777" w:rsidR="007124F5" w:rsidRDefault="00932317">
      <w:pPr>
        <w:pStyle w:val="SourceCode"/>
      </w:pPr>
      <w:r>
        <w:t xml:space="preserve">    if (!await authorize(request, response, true)) {</w:t>
      </w:r>
    </w:p>
    <w:p w14:paraId="3A7F7FB6" w14:textId="77777777" w:rsidR="007124F5" w:rsidRDefault="00932317">
      <w:pPr>
        <w:pStyle w:val="SourceCode"/>
      </w:pPr>
      <w:r>
        <w:t xml:space="preserve">        return;</w:t>
      </w:r>
    </w:p>
    <w:p w14:paraId="485330AC" w14:textId="77777777" w:rsidR="007124F5" w:rsidRDefault="00932317">
      <w:pPr>
        <w:pStyle w:val="SourceCode"/>
      </w:pPr>
      <w:r>
        <w:t xml:space="preserve">    }</w:t>
      </w:r>
    </w:p>
    <w:p w14:paraId="3A7F223B" w14:textId="77777777" w:rsidR="007124F5" w:rsidRDefault="00932317">
      <w:pPr>
        <w:pStyle w:val="SourceCode"/>
      </w:pPr>
      <w:r>
        <w:t xml:space="preserve">    // Remember, the body arrives in pieces (Lesson 6.2), each a Buffer of</w:t>
      </w:r>
    </w:p>
    <w:p w14:paraId="3A5112EA" w14:textId="77777777" w:rsidR="007124F5" w:rsidRDefault="00932317">
      <w:pPr>
        <w:pStyle w:val="SourceCode"/>
      </w:pPr>
      <w:r>
        <w:t xml:space="preserve">    // bytes. for await reads them one at a time, and throws if the client</w:t>
      </w:r>
    </w:p>
    <w:p w14:paraId="534F80E9" w14:textId="77777777" w:rsidR="007124F5" w:rsidRDefault="00932317">
      <w:pPr>
        <w:pStyle w:val="SourceCode"/>
      </w:pPr>
      <w:r>
        <w:t xml:space="preserve">    // hangs up first; then there is no one to answer.</w:t>
      </w:r>
    </w:p>
    <w:p w14:paraId="2C1145AF" w14:textId="77777777" w:rsidR="007124F5" w:rsidRDefault="00932317">
      <w:pPr>
        <w:pStyle w:val="SourceCode"/>
      </w:pPr>
      <w:r>
        <w:t xml:space="preserve">    const pieces: Buffer[] = [];</w:t>
      </w:r>
    </w:p>
    <w:p w14:paraId="2DAB18A7" w14:textId="77777777" w:rsidR="007124F5" w:rsidRDefault="00932317">
      <w:pPr>
        <w:pStyle w:val="SourceCode"/>
      </w:pPr>
      <w:r>
        <w:t xml:space="preserve">    try {</w:t>
      </w:r>
    </w:p>
    <w:p w14:paraId="17DD7C7D" w14:textId="77777777" w:rsidR="007124F5" w:rsidRDefault="00932317">
      <w:pPr>
        <w:pStyle w:val="SourceCode"/>
      </w:pPr>
      <w:r>
        <w:t xml:space="preserve">        for await (const piece of request) {</w:t>
      </w:r>
    </w:p>
    <w:p w14:paraId="26FD7545" w14:textId="77777777" w:rsidR="007124F5" w:rsidRDefault="00932317">
      <w:pPr>
        <w:pStyle w:val="SourceCode"/>
      </w:pPr>
      <w:r>
        <w:t xml:space="preserve">            pieces.push(piece);</w:t>
      </w:r>
    </w:p>
    <w:p w14:paraId="648891D6" w14:textId="77777777" w:rsidR="007124F5" w:rsidRDefault="00932317">
      <w:pPr>
        <w:pStyle w:val="SourceCode"/>
      </w:pPr>
      <w:r>
        <w:t xml:space="preserve">        }</w:t>
      </w:r>
    </w:p>
    <w:p w14:paraId="664F9A4D" w14:textId="77777777" w:rsidR="007124F5" w:rsidRDefault="00932317">
      <w:pPr>
        <w:pStyle w:val="SourceCode"/>
      </w:pPr>
      <w:r>
        <w:t xml:space="preserve">    } catch (error: unknown) {</w:t>
      </w:r>
    </w:p>
    <w:p w14:paraId="16DF7AD4" w14:textId="77777777" w:rsidR="007124F5" w:rsidRDefault="00932317">
      <w:pPr>
        <w:pStyle w:val="SourceCode"/>
      </w:pPr>
      <w:r>
        <w:t xml:space="preserve">        return;</w:t>
      </w:r>
    </w:p>
    <w:p w14:paraId="1677DE5A" w14:textId="77777777" w:rsidR="007124F5" w:rsidRDefault="00932317">
      <w:pPr>
        <w:pStyle w:val="SourceCode"/>
      </w:pPr>
      <w:r>
        <w:t xml:space="preserve">    }</w:t>
      </w:r>
    </w:p>
    <w:p w14:paraId="0F99D32D" w14:textId="77777777" w:rsidR="007124F5" w:rsidRDefault="00932317">
      <w:pPr>
        <w:pStyle w:val="SourceCode"/>
      </w:pPr>
      <w:r>
        <w:t xml:space="preserve">    const body = Buffer.concat(pieces).toString("utf-8");</w:t>
      </w:r>
    </w:p>
    <w:p w14:paraId="1B472CD5" w14:textId="77777777" w:rsidR="007124F5" w:rsidRDefault="00932317">
      <w:pPr>
        <w:pStyle w:val="SourceCode"/>
      </w:pPr>
      <w:r>
        <w:t xml:space="preserve">    const newContact = contactStore.contactFromJson(body);</w:t>
      </w:r>
    </w:p>
    <w:p w14:paraId="148FA5CC" w14:textId="77777777" w:rsidR="007124F5" w:rsidRDefault="00932317">
      <w:pPr>
        <w:pStyle w:val="SourceCode"/>
      </w:pPr>
      <w:r>
        <w:t xml:space="preserve">    if (newContact === null) {</w:t>
      </w:r>
    </w:p>
    <w:p w14:paraId="65D84259" w14:textId="77777777" w:rsidR="007124F5" w:rsidRDefault="00932317">
      <w:pPr>
        <w:pStyle w:val="SourceCode"/>
      </w:pPr>
      <w:r>
        <w:t xml:space="preserve">        sendFailure(request, response, ContactStatus.InvalidInput,</w:t>
      </w:r>
    </w:p>
    <w:p w14:paraId="347635DC" w14:textId="77777777" w:rsidR="007124F5" w:rsidRDefault="00932317">
      <w:pPr>
        <w:pStyle w:val="SourceCode"/>
      </w:pPr>
      <w:r>
        <w:t xml:space="preserve">            BODY_PROBLEM);</w:t>
      </w:r>
    </w:p>
    <w:p w14:paraId="35FD177B" w14:textId="77777777" w:rsidR="007124F5" w:rsidRDefault="00932317">
      <w:pPr>
        <w:pStyle w:val="SourceCode"/>
      </w:pPr>
      <w:r>
        <w:t xml:space="preserve">        return;</w:t>
      </w:r>
    </w:p>
    <w:p w14:paraId="497AAC5D" w14:textId="77777777" w:rsidR="007124F5" w:rsidRDefault="00932317">
      <w:pPr>
        <w:pStyle w:val="SourceCode"/>
      </w:pPr>
      <w:r>
        <w:t xml:space="preserve">    }</w:t>
      </w:r>
    </w:p>
    <w:p w14:paraId="02334E18" w14:textId="77777777" w:rsidR="007124F5" w:rsidRDefault="00932317">
      <w:pPr>
        <w:pStyle w:val="SourceCode"/>
      </w:pPr>
      <w:r>
        <w:t xml:space="preserve">    const [status, problem, connection] = await contactStore.openConnection();</w:t>
      </w:r>
    </w:p>
    <w:p w14:paraId="0547AE30" w14:textId="77777777" w:rsidR="007124F5" w:rsidRDefault="00932317">
      <w:pPr>
        <w:pStyle w:val="SourceCode"/>
      </w:pPr>
      <w:r>
        <w:t xml:space="preserve">    if (status !== ContactStatus.Success || connection === null) {</w:t>
      </w:r>
    </w:p>
    <w:p w14:paraId="29F21526" w14:textId="77777777" w:rsidR="007124F5" w:rsidRDefault="00932317">
      <w:pPr>
        <w:pStyle w:val="SourceCode"/>
      </w:pPr>
      <w:r>
        <w:t xml:space="preserve">        sendUnavailable(request, response, problem);</w:t>
      </w:r>
    </w:p>
    <w:p w14:paraId="472215A2" w14:textId="77777777" w:rsidR="007124F5" w:rsidRDefault="00932317">
      <w:pPr>
        <w:pStyle w:val="SourceCode"/>
      </w:pPr>
      <w:r>
        <w:t xml:space="preserve">        return;</w:t>
      </w:r>
    </w:p>
    <w:p w14:paraId="01A4B359" w14:textId="77777777" w:rsidR="007124F5" w:rsidRDefault="00932317">
      <w:pPr>
        <w:pStyle w:val="SourceCode"/>
      </w:pPr>
      <w:r>
        <w:t xml:space="preserve">    }</w:t>
      </w:r>
    </w:p>
    <w:p w14:paraId="2680FDB4" w14:textId="77777777" w:rsidR="007124F5" w:rsidRDefault="00932317">
      <w:pPr>
        <w:pStyle w:val="SourceCode"/>
      </w:pPr>
      <w:r>
        <w:t xml:space="preserve">    const [addStatus, addProblem, contact] =</w:t>
      </w:r>
    </w:p>
    <w:p w14:paraId="3D91A7DA" w14:textId="77777777" w:rsidR="007124F5" w:rsidRDefault="00932317">
      <w:pPr>
        <w:pStyle w:val="SourceCode"/>
      </w:pPr>
      <w:r>
        <w:t xml:space="preserve">        await contactStore.addContactRecord(connection, newContact);</w:t>
      </w:r>
    </w:p>
    <w:p w14:paraId="17E123C9" w14:textId="77777777" w:rsidR="007124F5" w:rsidRDefault="00932317">
      <w:pPr>
        <w:pStyle w:val="SourceCode"/>
      </w:pPr>
      <w:r>
        <w:t xml:space="preserve">    contactStore.closeConnection(connection);</w:t>
      </w:r>
    </w:p>
    <w:p w14:paraId="3326A00D" w14:textId="77777777" w:rsidR="007124F5" w:rsidRDefault="00932317">
      <w:pPr>
        <w:pStyle w:val="SourceCode"/>
      </w:pPr>
      <w:r>
        <w:t xml:space="preserve">    // InvalidInput is 400 and DuplicateEmail 409, both decided by</w:t>
      </w:r>
    </w:p>
    <w:p w14:paraId="6BD6D7E1" w14:textId="77777777" w:rsidR="007124F5" w:rsidRDefault="00932317">
      <w:pPr>
        <w:pStyle w:val="SourceCode"/>
      </w:pPr>
      <w:r>
        <w:t xml:space="preserve">    // httpStatusFor, never here.</w:t>
      </w:r>
    </w:p>
    <w:p w14:paraId="2C24C5AE" w14:textId="77777777" w:rsidR="007124F5" w:rsidRDefault="00932317">
      <w:pPr>
        <w:pStyle w:val="SourceCode"/>
      </w:pPr>
      <w:r>
        <w:t xml:space="preserve">    if (addStatus !== ContactStatus.Success || contact === null) {</w:t>
      </w:r>
    </w:p>
    <w:p w14:paraId="19C07044" w14:textId="77777777" w:rsidR="007124F5" w:rsidRDefault="00932317">
      <w:pPr>
        <w:pStyle w:val="SourceCode"/>
      </w:pPr>
      <w:r>
        <w:t xml:space="preserve">        sendFailure(request, response, addStatus, addProblem);</w:t>
      </w:r>
    </w:p>
    <w:p w14:paraId="069FA232" w14:textId="77777777" w:rsidR="007124F5" w:rsidRDefault="00932317">
      <w:pPr>
        <w:pStyle w:val="SourceCode"/>
      </w:pPr>
      <w:r>
        <w:t xml:space="preserve">        return;</w:t>
      </w:r>
    </w:p>
    <w:p w14:paraId="351E0233" w14:textId="77777777" w:rsidR="007124F5" w:rsidRDefault="00932317">
      <w:pPr>
        <w:pStyle w:val="SourceCode"/>
      </w:pPr>
      <w:r>
        <w:t xml:space="preserve">    }</w:t>
      </w:r>
    </w:p>
    <w:p w14:paraId="5B47348B" w14:textId="77777777" w:rsidR="007124F5" w:rsidRDefault="00932317">
      <w:pPr>
        <w:pStyle w:val="SourceCode"/>
      </w:pPr>
      <w:r>
        <w:t xml:space="preserve">    // A create that worked is 201 Created, with the new contact's own</w:t>
      </w:r>
    </w:p>
    <w:p w14:paraId="55B7A66A" w14:textId="77777777" w:rsidR="007124F5" w:rsidRDefault="00932317">
      <w:pPr>
        <w:pStyle w:val="SourceCode"/>
      </w:pPr>
      <w:r>
        <w:t xml:space="preserve">    // path, such as /api/v1/contacts/4.</w:t>
      </w:r>
    </w:p>
    <w:p w14:paraId="01781C42" w14:textId="77777777" w:rsidR="007124F5" w:rsidRDefault="00932317">
      <w:pPr>
        <w:pStyle w:val="SourceCode"/>
      </w:pPr>
      <w:r>
        <w:t xml:space="preserve">    sendCreated(request, response, `${CONTACTS_PATH}/${contact.id}`,</w:t>
      </w:r>
    </w:p>
    <w:p w14:paraId="77E0CB18" w14:textId="77777777" w:rsidR="007124F5" w:rsidRDefault="00932317">
      <w:pPr>
        <w:pStyle w:val="SourceCode"/>
      </w:pPr>
      <w:r>
        <w:t xml:space="preserve">        contactStore.contactToJson(contact));</w:t>
      </w:r>
    </w:p>
    <w:p w14:paraId="05DC3DA0" w14:textId="77777777" w:rsidR="007124F5" w:rsidRDefault="00932317">
      <w:pPr>
        <w:pStyle w:val="SourceCode"/>
      </w:pPr>
      <w:r>
        <w:t>}</w:t>
      </w:r>
    </w:p>
    <w:p w14:paraId="6D34E356" w14:textId="77777777" w:rsidR="007124F5" w:rsidRDefault="007124F5">
      <w:pPr>
        <w:pStyle w:val="SourceCode"/>
      </w:pPr>
    </w:p>
    <w:p w14:paraId="21024DA2" w14:textId="77777777" w:rsidR="007124F5" w:rsidRDefault="00932317">
      <w:pPr>
        <w:pStyle w:val="SourceCode"/>
      </w:pPr>
      <w:r>
        <w:t>// DELETE /api/v1/contacts/{id}: deletes one contact and answers 204 with</w:t>
      </w:r>
    </w:p>
    <w:p w14:paraId="70690F33" w14:textId="77777777" w:rsidR="007124F5" w:rsidRDefault="00932317">
      <w:pPr>
        <w:pStyle w:val="SourceCode"/>
      </w:pPr>
      <w:r>
        <w:t>// no body, or 404 when no contact has that id.</w:t>
      </w:r>
    </w:p>
    <w:p w14:paraId="0978FF15" w14:textId="77777777" w:rsidR="007124F5" w:rsidRDefault="00932317">
      <w:pPr>
        <w:pStyle w:val="SourceCode"/>
      </w:pPr>
      <w:r>
        <w:t>async function handleDeleteContact(request: IncomingMessage,</w:t>
      </w:r>
    </w:p>
    <w:p w14:paraId="01DE7D4F" w14:textId="77777777" w:rsidR="007124F5" w:rsidRDefault="00932317">
      <w:pPr>
        <w:pStyle w:val="SourceCode"/>
      </w:pPr>
      <w:r>
        <w:t xml:space="preserve">                                   response: ServerResponse,</w:t>
      </w:r>
    </w:p>
    <w:p w14:paraId="4F79E769" w14:textId="77777777" w:rsidR="007124F5" w:rsidRDefault="00932317">
      <w:pPr>
        <w:pStyle w:val="SourceCode"/>
      </w:pPr>
      <w:r>
        <w:t xml:space="preserve">                                   idText: string): Promise&lt;void&gt; {</w:t>
      </w:r>
    </w:p>
    <w:p w14:paraId="12AF8B54" w14:textId="77777777" w:rsidR="007124F5" w:rsidRDefault="00932317">
      <w:pPr>
        <w:pStyle w:val="SourceCode"/>
      </w:pPr>
      <w:r>
        <w:t xml:space="preserve">    if (!await authorize(request, response, true)) {</w:t>
      </w:r>
    </w:p>
    <w:p w14:paraId="7380DA5F" w14:textId="77777777" w:rsidR="007124F5" w:rsidRDefault="00932317">
      <w:pPr>
        <w:pStyle w:val="SourceCode"/>
      </w:pPr>
      <w:r>
        <w:t xml:space="preserve">        return;</w:t>
      </w:r>
    </w:p>
    <w:p w14:paraId="31466BF1" w14:textId="77777777" w:rsidR="007124F5" w:rsidRDefault="00932317">
      <w:pPr>
        <w:pStyle w:val="SourceCode"/>
      </w:pPr>
      <w:r>
        <w:t xml:space="preserve">    }</w:t>
      </w:r>
    </w:p>
    <w:p w14:paraId="75A7D916" w14:textId="77777777" w:rsidR="007124F5" w:rsidRDefault="00932317">
      <w:pPr>
        <w:pStyle w:val="SourceCode"/>
      </w:pPr>
      <w:r>
        <w:t xml:space="preserve">    const contactId = parsePathId(idText);</w:t>
      </w:r>
    </w:p>
    <w:p w14:paraId="43400758" w14:textId="77777777" w:rsidR="007124F5" w:rsidRDefault="00932317">
      <w:pPr>
        <w:pStyle w:val="SourceCode"/>
      </w:pPr>
      <w:r>
        <w:t xml:space="preserve">    if (contactId === 0) {</w:t>
      </w:r>
    </w:p>
    <w:p w14:paraId="0A66999B" w14:textId="77777777" w:rsidR="007124F5" w:rsidRDefault="00932317">
      <w:pPr>
        <w:pStyle w:val="SourceCode"/>
      </w:pPr>
      <w:r>
        <w:t xml:space="preserve">        sendFailure(request, response, ContactStatus.InvalidInput,</w:t>
      </w:r>
    </w:p>
    <w:p w14:paraId="1D1F9299" w14:textId="77777777" w:rsidR="007124F5" w:rsidRDefault="00932317">
      <w:pPr>
        <w:pStyle w:val="SourceCode"/>
      </w:pPr>
      <w:r>
        <w:t xml:space="preserve">            PATH_ID_PROBLEM);</w:t>
      </w:r>
    </w:p>
    <w:p w14:paraId="5F47AF67" w14:textId="77777777" w:rsidR="007124F5" w:rsidRDefault="00932317">
      <w:pPr>
        <w:pStyle w:val="SourceCode"/>
      </w:pPr>
      <w:r>
        <w:t xml:space="preserve">        return;</w:t>
      </w:r>
    </w:p>
    <w:p w14:paraId="5C20E89E" w14:textId="77777777" w:rsidR="007124F5" w:rsidRDefault="00932317">
      <w:pPr>
        <w:pStyle w:val="SourceCode"/>
      </w:pPr>
      <w:r>
        <w:t xml:space="preserve">    }</w:t>
      </w:r>
    </w:p>
    <w:p w14:paraId="7588EC4F" w14:textId="77777777" w:rsidR="007124F5" w:rsidRDefault="00932317">
      <w:pPr>
        <w:pStyle w:val="SourceCode"/>
      </w:pPr>
      <w:r>
        <w:t xml:space="preserve">    const [status, problem, connection] = await contactStore.openConnection();</w:t>
      </w:r>
    </w:p>
    <w:p w14:paraId="20DE76A8" w14:textId="77777777" w:rsidR="007124F5" w:rsidRDefault="00932317">
      <w:pPr>
        <w:pStyle w:val="SourceCode"/>
      </w:pPr>
      <w:r>
        <w:t xml:space="preserve">    if (status !== ContactStatus.Success || connection === null) {</w:t>
      </w:r>
    </w:p>
    <w:p w14:paraId="117ACA80" w14:textId="77777777" w:rsidR="007124F5" w:rsidRDefault="00932317">
      <w:pPr>
        <w:pStyle w:val="SourceCode"/>
      </w:pPr>
      <w:r>
        <w:t xml:space="preserve">        sendUnavailable(request, response, problem);</w:t>
      </w:r>
    </w:p>
    <w:p w14:paraId="2EB73E35" w14:textId="77777777" w:rsidR="007124F5" w:rsidRDefault="00932317">
      <w:pPr>
        <w:pStyle w:val="SourceCode"/>
      </w:pPr>
      <w:r>
        <w:t xml:space="preserve">        return;</w:t>
      </w:r>
    </w:p>
    <w:p w14:paraId="46DA4973" w14:textId="77777777" w:rsidR="007124F5" w:rsidRDefault="00932317">
      <w:pPr>
        <w:pStyle w:val="SourceCode"/>
      </w:pPr>
      <w:r>
        <w:t xml:space="preserve">    }</w:t>
      </w:r>
    </w:p>
    <w:p w14:paraId="3F40A495" w14:textId="77777777" w:rsidR="007124F5" w:rsidRDefault="00932317">
      <w:pPr>
        <w:pStyle w:val="SourceCode"/>
      </w:pPr>
      <w:r>
        <w:t xml:space="preserve">    const [removeStatus, removeProblem] =</w:t>
      </w:r>
    </w:p>
    <w:p w14:paraId="2DF6BFDF" w14:textId="77777777" w:rsidR="007124F5" w:rsidRDefault="00932317">
      <w:pPr>
        <w:pStyle w:val="SourceCode"/>
      </w:pPr>
      <w:r>
        <w:t xml:space="preserve">        await contactStore.removeContact(connection, contactId);</w:t>
      </w:r>
    </w:p>
    <w:p w14:paraId="6E2B9C62" w14:textId="77777777" w:rsidR="007124F5" w:rsidRDefault="00932317">
      <w:pPr>
        <w:pStyle w:val="SourceCode"/>
      </w:pPr>
      <w:r>
        <w:t xml:space="preserve">    contactStore.closeConnection(connection);</w:t>
      </w:r>
    </w:p>
    <w:p w14:paraId="1A1B5BA8" w14:textId="77777777" w:rsidR="007124F5" w:rsidRDefault="00932317">
      <w:pPr>
        <w:pStyle w:val="SourceCode"/>
      </w:pPr>
      <w:r>
        <w:t xml:space="preserve">    if (removeStatus !== ContactStatus.Success) {</w:t>
      </w:r>
    </w:p>
    <w:p w14:paraId="2697FFD8" w14:textId="77777777" w:rsidR="007124F5" w:rsidRDefault="00932317">
      <w:pPr>
        <w:pStyle w:val="SourceCode"/>
      </w:pPr>
      <w:r>
        <w:t xml:space="preserve">        sendFailure(request, response, removeStatus, removeProblem);</w:t>
      </w:r>
    </w:p>
    <w:p w14:paraId="303EC3B5" w14:textId="77777777" w:rsidR="007124F5" w:rsidRDefault="00932317">
      <w:pPr>
        <w:pStyle w:val="SourceCode"/>
      </w:pPr>
      <w:r>
        <w:t xml:space="preserve">        return;</w:t>
      </w:r>
    </w:p>
    <w:p w14:paraId="72E6C01B" w14:textId="77777777" w:rsidR="007124F5" w:rsidRDefault="00932317">
      <w:pPr>
        <w:pStyle w:val="SourceCode"/>
      </w:pPr>
      <w:r>
        <w:t xml:space="preserve">    }</w:t>
      </w:r>
    </w:p>
    <w:p w14:paraId="1964C558" w14:textId="77777777" w:rsidR="007124F5" w:rsidRDefault="00932317">
      <w:pPr>
        <w:pStyle w:val="SourceCode"/>
      </w:pPr>
      <w:r>
        <w:t xml:space="preserve">    // A delete that worked is 204 No Content.</w:t>
      </w:r>
    </w:p>
    <w:p w14:paraId="49F38C6C" w14:textId="77777777" w:rsidR="007124F5" w:rsidRDefault="00932317">
      <w:pPr>
        <w:pStyle w:val="SourceCode"/>
      </w:pPr>
      <w:r>
        <w:t xml:space="preserve">    sendNoContent(request, response);</w:t>
      </w:r>
    </w:p>
    <w:p w14:paraId="1F5EE1B4" w14:textId="77777777" w:rsidR="007124F5" w:rsidRDefault="00932317">
      <w:pPr>
        <w:pStyle w:val="SourceCode"/>
      </w:pPr>
      <w:r>
        <w:t>}</w:t>
      </w:r>
    </w:p>
    <w:p w14:paraId="16058166" w14:textId="77777777" w:rsidR="007124F5" w:rsidRDefault="007124F5">
      <w:pPr>
        <w:pStyle w:val="SourceCode"/>
      </w:pPr>
    </w:p>
    <w:p w14:paraId="6C41D2B6" w14:textId="77777777" w:rsidR="007124F5" w:rsidRDefault="00932317">
      <w:pPr>
        <w:pStyle w:val="SourceCode"/>
      </w:pPr>
      <w:r>
        <w:t>// The {id} segment of /api/v1/contacts/{id}, decoded, or null when the</w:t>
      </w:r>
    </w:p>
    <w:p w14:paraId="343D73D9" w14:textId="77777777" w:rsidR="007124F5" w:rsidRDefault="00932317">
      <w:pPr>
        <w:pStyle w:val="SourceCode"/>
      </w:pPr>
      <w:r>
        <w:t>// path has another shape: no id, more segments after it, or a broken</w:t>
      </w:r>
    </w:p>
    <w:p w14:paraId="34921CAE" w14:textId="77777777" w:rsidR="007124F5" w:rsidRDefault="00932317">
      <w:pPr>
        <w:pStyle w:val="SourceCode"/>
      </w:pPr>
      <w:r>
        <w:t>// escape such as %zz, which decodeURIComponent refuses with an error.</w:t>
      </w:r>
    </w:p>
    <w:p w14:paraId="646318AC" w14:textId="77777777" w:rsidR="007124F5" w:rsidRDefault="00932317">
      <w:pPr>
        <w:pStyle w:val="SourceCode"/>
      </w:pPr>
      <w:r>
        <w:t>function contactIdFromPath(path: string): string | null {</w:t>
      </w:r>
    </w:p>
    <w:p w14:paraId="48B67A0A" w14:textId="77777777" w:rsidR="007124F5" w:rsidRDefault="00932317">
      <w:pPr>
        <w:pStyle w:val="SourceCode"/>
      </w:pPr>
      <w:r>
        <w:t xml:space="preserve">    const prefix = CONTACTS_PATH + "/";</w:t>
      </w:r>
    </w:p>
    <w:p w14:paraId="1B74BFA1" w14:textId="77777777" w:rsidR="007124F5" w:rsidRDefault="00932317">
      <w:pPr>
        <w:pStyle w:val="SourceCode"/>
      </w:pPr>
      <w:r>
        <w:t xml:space="preserve">    if (!path.startsWith(prefix)) {</w:t>
      </w:r>
    </w:p>
    <w:p w14:paraId="68E84FD7" w14:textId="77777777" w:rsidR="007124F5" w:rsidRDefault="00932317">
      <w:pPr>
        <w:pStyle w:val="SourceCode"/>
      </w:pPr>
      <w:r>
        <w:t xml:space="preserve">        return null;</w:t>
      </w:r>
    </w:p>
    <w:p w14:paraId="334BC878" w14:textId="77777777" w:rsidR="007124F5" w:rsidRDefault="00932317">
      <w:pPr>
        <w:pStyle w:val="SourceCode"/>
      </w:pPr>
      <w:r>
        <w:t xml:space="preserve">    }</w:t>
      </w:r>
    </w:p>
    <w:p w14:paraId="7D566381" w14:textId="77777777" w:rsidR="007124F5" w:rsidRDefault="00932317">
      <w:pPr>
        <w:pStyle w:val="SourceCode"/>
      </w:pPr>
      <w:r>
        <w:t xml:space="preserve">    const segment = path.substring(prefix.length);</w:t>
      </w:r>
    </w:p>
    <w:p w14:paraId="763449BD" w14:textId="77777777" w:rsidR="007124F5" w:rsidRDefault="00932317">
      <w:pPr>
        <w:pStyle w:val="SourceCode"/>
      </w:pPr>
      <w:r>
        <w:t xml:space="preserve">    if (segment === "" || segment.indexOf("/") !== -1) {</w:t>
      </w:r>
    </w:p>
    <w:p w14:paraId="4EFDDDDB" w14:textId="77777777" w:rsidR="007124F5" w:rsidRDefault="00932317">
      <w:pPr>
        <w:pStyle w:val="SourceCode"/>
      </w:pPr>
      <w:r>
        <w:t xml:space="preserve">        return null;</w:t>
      </w:r>
    </w:p>
    <w:p w14:paraId="7C3500AF" w14:textId="77777777" w:rsidR="007124F5" w:rsidRDefault="00932317">
      <w:pPr>
        <w:pStyle w:val="SourceCode"/>
      </w:pPr>
      <w:r>
        <w:t xml:space="preserve">    }</w:t>
      </w:r>
    </w:p>
    <w:p w14:paraId="18682985" w14:textId="77777777" w:rsidR="007124F5" w:rsidRDefault="00932317">
      <w:pPr>
        <w:pStyle w:val="SourceCode"/>
      </w:pPr>
      <w:r>
        <w:t xml:space="preserve">    // The slash check above runs first, so %2F stays inside this one</w:t>
      </w:r>
    </w:p>
    <w:p w14:paraId="6F0D952D" w14:textId="77777777" w:rsidR="007124F5" w:rsidRDefault="00932317">
      <w:pPr>
        <w:pStyle w:val="SourceCode"/>
      </w:pPr>
      <w:r>
        <w:t xml:space="preserve">    // segment and decodes to /.</w:t>
      </w:r>
    </w:p>
    <w:p w14:paraId="7720D296" w14:textId="77777777" w:rsidR="007124F5" w:rsidRDefault="00932317">
      <w:pPr>
        <w:pStyle w:val="SourceCode"/>
      </w:pPr>
      <w:r>
        <w:t xml:space="preserve">    try {</w:t>
      </w:r>
    </w:p>
    <w:p w14:paraId="413BAC6B" w14:textId="77777777" w:rsidR="007124F5" w:rsidRDefault="00932317">
      <w:pPr>
        <w:pStyle w:val="SourceCode"/>
      </w:pPr>
      <w:r>
        <w:t xml:space="preserve">        return decodeURIComponent(segment);</w:t>
      </w:r>
    </w:p>
    <w:p w14:paraId="29525C50" w14:textId="77777777" w:rsidR="007124F5" w:rsidRDefault="00932317">
      <w:pPr>
        <w:pStyle w:val="SourceCode"/>
      </w:pPr>
      <w:r>
        <w:t xml:space="preserve">    } catch (error: unknown) {</w:t>
      </w:r>
    </w:p>
    <w:p w14:paraId="57AC41ED" w14:textId="77777777" w:rsidR="007124F5" w:rsidRDefault="00932317">
      <w:pPr>
        <w:pStyle w:val="SourceCode"/>
      </w:pPr>
      <w:r>
        <w:t xml:space="preserve">        return null;</w:t>
      </w:r>
    </w:p>
    <w:p w14:paraId="066A0B46" w14:textId="77777777" w:rsidR="007124F5" w:rsidRDefault="00932317">
      <w:pPr>
        <w:pStyle w:val="SourceCode"/>
      </w:pPr>
      <w:r>
        <w:t xml:space="preserve">    }</w:t>
      </w:r>
    </w:p>
    <w:p w14:paraId="2D3F3EAB" w14:textId="77777777" w:rsidR="007124F5" w:rsidRDefault="00932317">
      <w:pPr>
        <w:pStyle w:val="SourceCode"/>
      </w:pPr>
      <w:r>
        <w:t>}</w:t>
      </w:r>
    </w:p>
    <w:p w14:paraId="6E53EF79" w14:textId="77777777" w:rsidR="007124F5" w:rsidRDefault="007124F5">
      <w:pPr>
        <w:pStyle w:val="SourceCode"/>
      </w:pPr>
    </w:p>
    <w:p w14:paraId="2516EE7E" w14:textId="77777777" w:rsidR="007124F5" w:rsidRDefault="00932317">
      <w:pPr>
        <w:pStyle w:val="SourceCode"/>
      </w:pPr>
      <w:r>
        <w:t>// The {id} segment for the strict check: contactIdFromPath's answer, or ""</w:t>
      </w:r>
    </w:p>
    <w:p w14:paraId="7BC82339" w14:textId="77777777" w:rsidR="007124F5" w:rsidRDefault="00932317">
      <w:pPr>
        <w:pStyle w:val="SourceCode"/>
      </w:pPr>
      <w:r>
        <w:t>// when the path has the one-segment shape but the segment cannot be</w:t>
      </w:r>
    </w:p>
    <w:p w14:paraId="47FC3E8A" w14:textId="77777777" w:rsidR="007124F5" w:rsidRDefault="00932317">
      <w:pPr>
        <w:pStyle w:val="SourceCode"/>
      </w:pPr>
      <w:r>
        <w:t>// decoded, such as %zz, so the answer is 400, as for any other text that</w:t>
      </w:r>
    </w:p>
    <w:p w14:paraId="32F7FF49" w14:textId="77777777" w:rsidR="007124F5" w:rsidRDefault="00932317">
      <w:pPr>
        <w:pStyle w:val="SourceCode"/>
      </w:pPr>
      <w:r>
        <w:t>// is not an id. null still means another shape: 404.</w:t>
      </w:r>
    </w:p>
    <w:p w14:paraId="6F097479" w14:textId="77777777" w:rsidR="007124F5" w:rsidRDefault="00932317">
      <w:pPr>
        <w:pStyle w:val="SourceCode"/>
      </w:pPr>
      <w:r>
        <w:t>function pathIdFromPath(path: string): string | null {</w:t>
      </w:r>
    </w:p>
    <w:p w14:paraId="58C647CE" w14:textId="77777777" w:rsidR="007124F5" w:rsidRDefault="00932317">
      <w:pPr>
        <w:pStyle w:val="SourceCode"/>
      </w:pPr>
      <w:r>
        <w:t xml:space="preserve">    const idText = contactIdFromPath(path);</w:t>
      </w:r>
    </w:p>
    <w:p w14:paraId="49BDA1CC" w14:textId="77777777" w:rsidR="007124F5" w:rsidRDefault="00932317">
      <w:pPr>
        <w:pStyle w:val="SourceCode"/>
      </w:pPr>
      <w:r>
        <w:t xml:space="preserve">    if (idText !== null) {</w:t>
      </w:r>
    </w:p>
    <w:p w14:paraId="0AF4E189" w14:textId="77777777" w:rsidR="007124F5" w:rsidRDefault="00932317">
      <w:pPr>
        <w:pStyle w:val="SourceCode"/>
      </w:pPr>
      <w:r>
        <w:t xml:space="preserve">        return idText;</w:t>
      </w:r>
    </w:p>
    <w:p w14:paraId="6F7CF0C0" w14:textId="77777777" w:rsidR="007124F5" w:rsidRDefault="00932317">
      <w:pPr>
        <w:pStyle w:val="SourceCode"/>
      </w:pPr>
      <w:r>
        <w:t xml:space="preserve">    }</w:t>
      </w:r>
    </w:p>
    <w:p w14:paraId="272CE77E" w14:textId="77777777" w:rsidR="007124F5" w:rsidRDefault="00932317">
      <w:pPr>
        <w:pStyle w:val="SourceCode"/>
      </w:pPr>
      <w:r>
        <w:t xml:space="preserve">    const prefix = CONTACTS_PATH + "/";</w:t>
      </w:r>
    </w:p>
    <w:p w14:paraId="00B99C6D" w14:textId="77777777" w:rsidR="007124F5" w:rsidRDefault="00932317">
      <w:pPr>
        <w:pStyle w:val="SourceCode"/>
      </w:pPr>
      <w:r>
        <w:t xml:space="preserve">    const segment = path.substring(prefix.length);</w:t>
      </w:r>
    </w:p>
    <w:p w14:paraId="6BB2B84B" w14:textId="77777777" w:rsidR="007124F5" w:rsidRDefault="00932317">
      <w:pPr>
        <w:pStyle w:val="SourceCode"/>
      </w:pPr>
      <w:r>
        <w:t xml:space="preserve">    if (path.startsWith(prefix) &amp;&amp; segment !== "" &amp;&amp;</w:t>
      </w:r>
    </w:p>
    <w:p w14:paraId="42550604" w14:textId="77777777" w:rsidR="007124F5" w:rsidRDefault="00932317">
      <w:pPr>
        <w:pStyle w:val="SourceCode"/>
      </w:pPr>
      <w:r>
        <w:t xml:space="preserve">        segment.indexOf("/") === -1) {</w:t>
      </w:r>
    </w:p>
    <w:p w14:paraId="52D494B4" w14:textId="77777777" w:rsidR="007124F5" w:rsidRDefault="00932317">
      <w:pPr>
        <w:pStyle w:val="SourceCode"/>
      </w:pPr>
      <w:r>
        <w:t xml:space="preserve">        return "";</w:t>
      </w:r>
    </w:p>
    <w:p w14:paraId="4059A1A5" w14:textId="77777777" w:rsidR="007124F5" w:rsidRDefault="00932317">
      <w:pPr>
        <w:pStyle w:val="SourceCode"/>
      </w:pPr>
      <w:r>
        <w:t xml:space="preserve">    }</w:t>
      </w:r>
    </w:p>
    <w:p w14:paraId="499B1221" w14:textId="77777777" w:rsidR="007124F5" w:rsidRDefault="00932317">
      <w:pPr>
        <w:pStyle w:val="SourceCode"/>
      </w:pPr>
      <w:r>
        <w:t xml:space="preserve">    return null;</w:t>
      </w:r>
    </w:p>
    <w:p w14:paraId="5D135800" w14:textId="77777777" w:rsidR="007124F5" w:rsidRDefault="00932317">
      <w:pPr>
        <w:pStyle w:val="SourceCode"/>
      </w:pPr>
      <w:r>
        <w:t>}</w:t>
      </w:r>
    </w:p>
    <w:p w14:paraId="4A23D3F0" w14:textId="77777777" w:rsidR="007124F5" w:rsidRDefault="007124F5">
      <w:pPr>
        <w:pStyle w:val="SourceCode"/>
      </w:pPr>
    </w:p>
    <w:p w14:paraId="5B867328" w14:textId="77777777" w:rsidR="007124F5" w:rsidRDefault="00932317">
      <w:pPr>
        <w:pStyle w:val="SourceCode"/>
      </w:pPr>
      <w:r>
        <w:t>// The route table: one check per route, then 404 for the rest. It is</w:t>
      </w:r>
    </w:p>
    <w:p w14:paraId="4FFC9E9F" w14:textId="77777777" w:rsidR="007124F5" w:rsidRDefault="00932317">
      <w:pPr>
        <w:pStyle w:val="SourceCode"/>
      </w:pPr>
      <w:r>
        <w:t>// async, so it can await the handlers that read the database.</w:t>
      </w:r>
    </w:p>
    <w:p w14:paraId="295E127B" w14:textId="77777777" w:rsidR="007124F5" w:rsidRDefault="00932317">
      <w:pPr>
        <w:pStyle w:val="SourceCode"/>
      </w:pPr>
      <w:r>
        <w:t>async function routeRequest(request: IncomingMessage,</w:t>
      </w:r>
    </w:p>
    <w:p w14:paraId="18F7AE8F" w14:textId="77777777" w:rsidR="007124F5" w:rsidRDefault="00932317">
      <w:pPr>
        <w:pStyle w:val="SourceCode"/>
      </w:pPr>
      <w:r>
        <w:t xml:space="preserve">                            response: ServerResponse): Promise&lt;void&gt; {</w:t>
      </w:r>
    </w:p>
    <w:p w14:paraId="70F06E6D" w14:textId="77777777" w:rsidR="007124F5" w:rsidRDefault="00932317">
      <w:pPr>
        <w:pStyle w:val="SourceCode"/>
      </w:pPr>
      <w:r>
        <w:t xml:space="preserve">    // request.url is the path and query as sent; routes match the path</w:t>
      </w:r>
    </w:p>
    <w:p w14:paraId="52C93A91" w14:textId="77777777" w:rsidR="007124F5" w:rsidRDefault="00932317">
      <w:pPr>
        <w:pStyle w:val="SourceCode"/>
      </w:pPr>
      <w:r>
        <w:t xml:space="preserve">    // alone. new URL reads it against the server's origin, and pathname</w:t>
      </w:r>
    </w:p>
    <w:p w14:paraId="0CD8A6F8" w14:textId="77777777" w:rsidR="007124F5" w:rsidRDefault="00932317">
      <w:pPr>
        <w:pStyle w:val="SourceCode"/>
      </w:pPr>
      <w:r>
        <w:t xml:space="preserve">    // is the path without the query.</w:t>
      </w:r>
    </w:p>
    <w:p w14:paraId="6E8A26D9" w14:textId="77777777" w:rsidR="007124F5" w:rsidRDefault="00932317">
      <w:pPr>
        <w:pStyle w:val="SourceCode"/>
      </w:pPr>
      <w:r>
        <w:t xml:space="preserve">    const path = new URL(String(request.url), SERVER_ORIGIN).pathname;</w:t>
      </w:r>
    </w:p>
    <w:p w14:paraId="450139DC" w14:textId="77777777" w:rsidR="007124F5" w:rsidRDefault="00932317">
      <w:pPr>
        <w:pStyle w:val="SourceCode"/>
      </w:pPr>
      <w:r>
        <w:t xml:space="preserve">    const contactId = pathIdFromPath(path);</w:t>
      </w:r>
    </w:p>
    <w:p w14:paraId="5B157D78" w14:textId="77777777" w:rsidR="007124F5" w:rsidRDefault="00932317">
      <w:pPr>
        <w:pStyle w:val="SourceCode"/>
      </w:pPr>
      <w:r>
        <w:t xml:space="preserve">    const isGet = request.method === "GET";</w:t>
      </w:r>
    </w:p>
    <w:p w14:paraId="627B488C" w14:textId="77777777" w:rsidR="007124F5" w:rsidRDefault="00932317">
      <w:pPr>
        <w:pStyle w:val="SourceCode"/>
      </w:pPr>
      <w:r>
        <w:t xml:space="preserve">    const isDelete = request.method === "DELETE";</w:t>
      </w:r>
    </w:p>
    <w:p w14:paraId="2E9B088A" w14:textId="77777777" w:rsidR="007124F5" w:rsidRDefault="00932317">
      <w:pPr>
        <w:pStyle w:val="SourceCode"/>
      </w:pPr>
      <w:r>
        <w:t xml:space="preserve">    if (request.method === "GET" &amp;&amp; path === API_PREFIX + "/health") {</w:t>
      </w:r>
    </w:p>
    <w:p w14:paraId="0CA35C45" w14:textId="77777777" w:rsidR="007124F5" w:rsidRDefault="00932317">
      <w:pPr>
        <w:pStyle w:val="SourceCode"/>
      </w:pPr>
      <w:r>
        <w:t xml:space="preserve">        handleHealth(request, response);</w:t>
      </w:r>
    </w:p>
    <w:p w14:paraId="72177724" w14:textId="77777777" w:rsidR="007124F5" w:rsidRDefault="00932317">
      <w:pPr>
        <w:pStyle w:val="SourceCode"/>
      </w:pPr>
      <w:r>
        <w:t xml:space="preserve">    } else if (isGet &amp;&amp; contactId !== null) {</w:t>
      </w:r>
    </w:p>
    <w:p w14:paraId="09428323" w14:textId="77777777" w:rsidR="007124F5" w:rsidRDefault="00932317">
      <w:pPr>
        <w:pStyle w:val="SourceCode"/>
      </w:pPr>
      <w:r>
        <w:t xml:space="preserve">        await handleGetContact(request, response, contactId);</w:t>
      </w:r>
    </w:p>
    <w:p w14:paraId="57AD8E49" w14:textId="77777777" w:rsidR="007124F5" w:rsidRDefault="00932317">
      <w:pPr>
        <w:pStyle w:val="SourceCode"/>
      </w:pPr>
      <w:r>
        <w:t xml:space="preserve">    } else if (request.method === "POST" &amp;&amp; path === CONTACTS_PATH) {</w:t>
      </w:r>
    </w:p>
    <w:p w14:paraId="383865AE" w14:textId="77777777" w:rsidR="007124F5" w:rsidRDefault="00932317">
      <w:pPr>
        <w:pStyle w:val="SourceCode"/>
      </w:pPr>
      <w:r>
        <w:t xml:space="preserve">        await handleCreateContact(request, response);</w:t>
      </w:r>
    </w:p>
    <w:p w14:paraId="66A191E9" w14:textId="77777777" w:rsidR="007124F5" w:rsidRDefault="00932317">
      <w:pPr>
        <w:pStyle w:val="SourceCode"/>
      </w:pPr>
      <w:r>
        <w:t xml:space="preserve">    } else if (isDelete &amp;&amp; contactId !== null) {</w:t>
      </w:r>
    </w:p>
    <w:p w14:paraId="5F677F58" w14:textId="77777777" w:rsidR="007124F5" w:rsidRDefault="00932317">
      <w:pPr>
        <w:pStyle w:val="SourceCode"/>
      </w:pPr>
      <w:r>
        <w:t xml:space="preserve">        await handleDeleteContact(request, response, contactId);</w:t>
      </w:r>
    </w:p>
    <w:p w14:paraId="208D3BCC" w14:textId="77777777" w:rsidR="007124F5" w:rsidRDefault="00932317">
      <w:pPr>
        <w:pStyle w:val="SourceCode"/>
      </w:pPr>
      <w:r>
        <w:t xml:space="preserve">    } else {</w:t>
      </w:r>
    </w:p>
    <w:p w14:paraId="653BB901" w14:textId="77777777" w:rsidR="007124F5" w:rsidRDefault="00932317">
      <w:pPr>
        <w:pStyle w:val="SourceCode"/>
      </w:pPr>
      <w:r>
        <w:t xml:space="preserve">        sendJson(request, response, 404, NOT_FOUND_JSON);</w:t>
      </w:r>
    </w:p>
    <w:p w14:paraId="3F354889" w14:textId="77777777" w:rsidR="007124F5" w:rsidRDefault="00932317">
      <w:pPr>
        <w:pStyle w:val="SourceCode"/>
      </w:pPr>
      <w:r>
        <w:t xml:space="preserve">    }</w:t>
      </w:r>
    </w:p>
    <w:p w14:paraId="7A2C7C31" w14:textId="77777777" w:rsidR="007124F5" w:rsidRDefault="00932317">
      <w:pPr>
        <w:pStyle w:val="SourceCode"/>
      </w:pPr>
      <w:r>
        <w:t>}</w:t>
      </w:r>
    </w:p>
    <w:p w14:paraId="17A56E7F" w14:textId="77777777" w:rsidR="007124F5" w:rsidRDefault="007124F5">
      <w:pPr>
        <w:pStyle w:val="SourceCode"/>
      </w:pPr>
    </w:p>
    <w:p w14:paraId="408CBA01" w14:textId="77777777" w:rsidR="007124F5" w:rsidRDefault="00932317">
      <w:pPr>
        <w:pStyle w:val="SourceCode"/>
      </w:pPr>
      <w:r>
        <w:t>function reportStartFailure(error: unknown): void {</w:t>
      </w:r>
    </w:p>
    <w:p w14:paraId="71C89738" w14:textId="77777777" w:rsidR="007124F5" w:rsidRDefault="00932317">
      <w:pPr>
        <w:pStyle w:val="SourceCode"/>
      </w:pPr>
      <w:r>
        <w:t xml:space="preserve">    console.error(`Error: could not start the server on ${HOST}:${HTTPS_PORT}`);</w:t>
      </w:r>
    </w:p>
    <w:p w14:paraId="375E3DE6" w14:textId="77777777" w:rsidR="007124F5" w:rsidRDefault="00932317">
      <w:pPr>
        <w:pStyle w:val="SourceCode"/>
      </w:pPr>
      <w:r>
        <w:t xml:space="preserve">    if (error instanceof Error) {</w:t>
      </w:r>
    </w:p>
    <w:p w14:paraId="35797274" w14:textId="77777777" w:rsidR="007124F5" w:rsidRDefault="00932317">
      <w:pPr>
        <w:pStyle w:val="SourceCode"/>
      </w:pPr>
      <w:r>
        <w:t xml:space="preserve">        console.error(`Reason: ${error.message}`);</w:t>
      </w:r>
    </w:p>
    <w:p w14:paraId="0F289413" w14:textId="77777777" w:rsidR="007124F5" w:rsidRDefault="00932317">
      <w:pPr>
        <w:pStyle w:val="SourceCode"/>
      </w:pPr>
      <w:r>
        <w:t xml:space="preserve">    }</w:t>
      </w:r>
    </w:p>
    <w:p w14:paraId="22C55EC4" w14:textId="77777777" w:rsidR="007124F5" w:rsidRDefault="00932317">
      <w:pPr>
        <w:pStyle w:val="SourceCode"/>
      </w:pPr>
      <w:r>
        <w:t xml:space="preserve">    process.exitCode = 1;</w:t>
      </w:r>
    </w:p>
    <w:p w14:paraId="08D15215" w14:textId="77777777" w:rsidR="007124F5" w:rsidRDefault="00932317">
      <w:pPr>
        <w:pStyle w:val="SourceCode"/>
      </w:pPr>
      <w:r>
        <w:t>}</w:t>
      </w:r>
    </w:p>
    <w:p w14:paraId="6146B10A" w14:textId="77777777" w:rsidR="007124F5" w:rsidRDefault="007124F5">
      <w:pPr>
        <w:pStyle w:val="SourceCode"/>
      </w:pPr>
    </w:p>
    <w:p w14:paraId="7002BC6C" w14:textId="77777777" w:rsidR="007124F5" w:rsidRDefault="00932317">
      <w:pPr>
        <w:pStyle w:val="SourceCode"/>
      </w:pPr>
      <w:r>
        <w:t>function main(): void {</w:t>
      </w:r>
    </w:p>
    <w:p w14:paraId="34037BBD" w14:textId="77777777" w:rsidR="007124F5" w:rsidRDefault="00932317">
      <w:pPr>
        <w:pStyle w:val="SourceCode"/>
      </w:pPr>
      <w:r>
        <w:t xml:space="preserve">    let certificate: Buffer;</w:t>
      </w:r>
    </w:p>
    <w:p w14:paraId="04AEC8EC" w14:textId="77777777" w:rsidR="007124F5" w:rsidRDefault="00932317">
      <w:pPr>
        <w:pStyle w:val="SourceCode"/>
      </w:pPr>
      <w:r>
        <w:t xml:space="preserve">    let key: Buffer;</w:t>
      </w:r>
    </w:p>
    <w:p w14:paraId="405EAF3F" w14:textId="77777777" w:rsidR="007124F5" w:rsidRDefault="00932317">
      <w:pPr>
        <w:pStyle w:val="SourceCode"/>
      </w:pPr>
      <w:r>
        <w:t xml:space="preserve">    try {</w:t>
      </w:r>
    </w:p>
    <w:p w14:paraId="0B75CF7E" w14:textId="77777777" w:rsidR="007124F5" w:rsidRDefault="00932317">
      <w:pPr>
        <w:pStyle w:val="SourceCode"/>
      </w:pPr>
      <w:r>
        <w:t xml:space="preserve">        certificate = readFileSync(CERTIFICATE_FILE);</w:t>
      </w:r>
    </w:p>
    <w:p w14:paraId="41A5D2D0" w14:textId="77777777" w:rsidR="007124F5" w:rsidRDefault="00932317">
      <w:pPr>
        <w:pStyle w:val="SourceCode"/>
      </w:pPr>
      <w:r>
        <w:t xml:space="preserve">        key = readFileSync(KEY_FILE);</w:t>
      </w:r>
    </w:p>
    <w:p w14:paraId="11955EB1" w14:textId="77777777" w:rsidR="007124F5" w:rsidRDefault="00932317">
      <w:pPr>
        <w:pStyle w:val="SourceCode"/>
      </w:pPr>
      <w:r>
        <w:t xml:space="preserve">    } catch (error: unknown) {</w:t>
      </w:r>
    </w:p>
    <w:p w14:paraId="2A5E59B5" w14:textId="77777777" w:rsidR="007124F5" w:rsidRDefault="00932317">
      <w:pPr>
        <w:pStyle w:val="SourceCode"/>
      </w:pPr>
      <w:r>
        <w:t xml:space="preserve">        reportStartFailure(error);</w:t>
      </w:r>
    </w:p>
    <w:p w14:paraId="00A45172" w14:textId="77777777" w:rsidR="007124F5" w:rsidRDefault="00932317">
      <w:pPr>
        <w:pStyle w:val="SourceCode"/>
      </w:pPr>
      <w:r>
        <w:t xml:space="preserve">        return;</w:t>
      </w:r>
    </w:p>
    <w:p w14:paraId="3AD529FA" w14:textId="77777777" w:rsidR="007124F5" w:rsidRDefault="00932317">
      <w:pPr>
        <w:pStyle w:val="SourceCode"/>
      </w:pPr>
      <w:r>
        <w:t xml:space="preserve">    }</w:t>
      </w:r>
    </w:p>
    <w:p w14:paraId="1EB83211" w14:textId="77777777" w:rsidR="007124F5" w:rsidRDefault="00932317">
      <w:pPr>
        <w:pStyle w:val="SourceCode"/>
      </w:pPr>
      <w:r>
        <w:t xml:space="preserve">    // Remember, createServer calls routeRequest for every request, and</w:t>
      </w:r>
    </w:p>
    <w:p w14:paraId="1B6577BE" w14:textId="77777777" w:rsidR="007124F5" w:rsidRDefault="00932317">
      <w:pPr>
        <w:pStyle w:val="SourceCode"/>
      </w:pPr>
      <w:r>
        <w:t xml:space="preserve">    // listen opens 127.0.0.1:8765 and then calls the last function.</w:t>
      </w:r>
    </w:p>
    <w:p w14:paraId="1EAF6507" w14:textId="77777777" w:rsidR="007124F5" w:rsidRDefault="00932317">
      <w:pPr>
        <w:pStyle w:val="SourceCode"/>
      </w:pPr>
      <w:r>
        <w:t xml:space="preserve">    const server = createServer({ cert: certificate, key: key }, routeRequest);</w:t>
      </w:r>
    </w:p>
    <w:p w14:paraId="49C38F70" w14:textId="77777777" w:rsidR="007124F5" w:rsidRDefault="00932317">
      <w:pPr>
        <w:pStyle w:val="SourceCode"/>
      </w:pPr>
      <w:r>
        <w:t xml:space="preserve">    // Node reports a failure to listen, such as a port already in use, as</w:t>
      </w:r>
    </w:p>
    <w:p w14:paraId="6E62A9FB" w14:textId="77777777" w:rsidR="007124F5" w:rsidRDefault="00932317">
      <w:pPr>
        <w:pStyle w:val="SourceCode"/>
      </w:pPr>
      <w:r>
        <w:t xml:space="preserve">    // an "error" event; on registers the function that handles it.</w:t>
      </w:r>
    </w:p>
    <w:p w14:paraId="5A1FEA68" w14:textId="77777777" w:rsidR="007124F5" w:rsidRDefault="00932317">
      <w:pPr>
        <w:pStyle w:val="SourceCode"/>
      </w:pPr>
      <w:r>
        <w:t xml:space="preserve">    server.on("error", reportStartFailure);</w:t>
      </w:r>
    </w:p>
    <w:p w14:paraId="15708B19" w14:textId="77777777" w:rsidR="007124F5" w:rsidRDefault="00932317">
      <w:pPr>
        <w:pStyle w:val="SourceCode"/>
      </w:pPr>
      <w:r>
        <w:t xml:space="preserve">    server.listen(HTTPS_PORT, HOST, () =&gt; {</w:t>
      </w:r>
    </w:p>
    <w:p w14:paraId="19950677" w14:textId="77777777" w:rsidR="007124F5" w:rsidRDefault="00932317">
      <w:pPr>
        <w:pStyle w:val="SourceCode"/>
      </w:pPr>
      <w:r>
        <w:t xml:space="preserve">        console.log(`Listening on https://${HOST}:${HTTPS_PORT}`);</w:t>
      </w:r>
    </w:p>
    <w:p w14:paraId="0525C88B" w14:textId="77777777" w:rsidR="007124F5" w:rsidRDefault="00932317">
      <w:pPr>
        <w:pStyle w:val="SourceCode"/>
        <w:keepNext/>
      </w:pPr>
      <w:r>
        <w:t xml:space="preserve">    });</w:t>
      </w:r>
    </w:p>
    <w:p w14:paraId="158B30A6" w14:textId="77777777" w:rsidR="007124F5" w:rsidRDefault="00932317">
      <w:pPr>
        <w:pStyle w:val="SourceCode"/>
        <w:keepNext/>
      </w:pPr>
      <w:r>
        <w:t>}</w:t>
      </w:r>
    </w:p>
    <w:p w14:paraId="17D613F8" w14:textId="77777777" w:rsidR="007124F5" w:rsidRDefault="007124F5">
      <w:pPr>
        <w:pStyle w:val="SourceCode"/>
        <w:keepNext/>
      </w:pPr>
    </w:p>
    <w:p w14:paraId="0AC8C566" w14:textId="77777777" w:rsidR="007124F5" w:rsidRDefault="00932317">
      <w:pPr>
        <w:pStyle w:val="SourceCode"/>
      </w:pPr>
      <w:r>
        <w:t>main();</w:t>
      </w:r>
    </w:p>
    <w:p w14:paraId="5349854A" w14:textId="77777777" w:rsidR="007124F5" w:rsidRDefault="007124F5">
      <w:pPr>
        <w:keepNext/>
      </w:pPr>
    </w:p>
    <w:p w14:paraId="468B3A4E" w14:textId="77777777" w:rsidR="007124F5" w:rsidRDefault="00932317">
      <w:pPr>
        <w:pStyle w:val="Heading3"/>
      </w:pPr>
      <w:r>
        <w:t>typescript/src/client.ts</w:t>
      </w:r>
    </w:p>
    <w:p w14:paraId="664894AE" w14:textId="77777777" w:rsidR="007124F5" w:rsidRDefault="00932317">
      <w:pPr>
        <w:pStyle w:val="SourceCode"/>
        <w:keepNext/>
      </w:pPr>
      <w:r>
        <w:t>// Lesson 6.16: the Chapter 6 client sends an API key. It reads two keys</w:t>
      </w:r>
    </w:p>
    <w:p w14:paraId="097CC8F5" w14:textId="77777777" w:rsidR="007124F5" w:rsidRDefault="00932317">
      <w:pPr>
        <w:pStyle w:val="SourceCode"/>
        <w:keepNext/>
      </w:pPr>
      <w:r>
        <w:t>// from the environment, SPA_API_KEY (write) and SPA_API_READ_KEY (read),</w:t>
      </w:r>
    </w:p>
    <w:p w14:paraId="13360825" w14:textId="77777777" w:rsidR="007124F5" w:rsidRDefault="00932317">
      <w:pPr>
        <w:pStyle w:val="SourceCode"/>
      </w:pPr>
      <w:r>
        <w:t>// and sends them as Authorization: Bearer &lt;key&gt;, through sendRequest's key</w:t>
      </w:r>
    </w:p>
    <w:p w14:paraId="1AE31C34" w14:textId="77777777" w:rsidR="007124F5" w:rsidRDefault="00932317">
      <w:pPr>
        <w:pStyle w:val="SourceCode"/>
      </w:pPr>
      <w:r>
        <w:t>// parameter, which every earlier call left empty. sendRequest is Lesson</w:t>
      </w:r>
    </w:p>
    <w:p w14:paraId="15BDC98A" w14:textId="77777777" w:rsidR="007124F5" w:rsidRDefault="00932317">
      <w:pPr>
        <w:pStyle w:val="SourceCode"/>
      </w:pPr>
      <w:r>
        <w:t>// 6.4's, outcomeFor Lesson 6.14's, and readError Lesson 6.15's, all</w:t>
      </w:r>
    </w:p>
    <w:p w14:paraId="2CE97406" w14:textId="77777777" w:rsidR="007124F5" w:rsidRDefault="00932317">
      <w:pPr>
        <w:pStyle w:val="SourceCode"/>
      </w:pPr>
      <w:r>
        <w:t>// unchanged.</w:t>
      </w:r>
    </w:p>
    <w:p w14:paraId="1314C933" w14:textId="77777777" w:rsidR="007124F5" w:rsidRDefault="00932317">
      <w:pPr>
        <w:pStyle w:val="SourceCode"/>
      </w:pPr>
      <w:r>
        <w:t>import { readFileSync } from "node:fs";</w:t>
      </w:r>
    </w:p>
    <w:p w14:paraId="1F7753CA" w14:textId="77777777" w:rsidR="007124F5" w:rsidRDefault="00932317">
      <w:pPr>
        <w:pStyle w:val="SourceCode"/>
      </w:pPr>
      <w:r>
        <w:t>import { Agent, fetch, Headers } from "undici";</w:t>
      </w:r>
    </w:p>
    <w:p w14:paraId="3FD630F1" w14:textId="77777777" w:rsidR="007124F5" w:rsidRDefault="007124F5">
      <w:pPr>
        <w:pStyle w:val="SourceCode"/>
      </w:pPr>
    </w:p>
    <w:p w14:paraId="17206F1C" w14:textId="77777777" w:rsidR="007124F5" w:rsidRDefault="00932317">
      <w:pPr>
        <w:pStyle w:val="SourceCode"/>
      </w:pPr>
      <w:r>
        <w:t>const SERVER_ORIGIN: string = "https://127.0.0.1:8765";</w:t>
      </w:r>
    </w:p>
    <w:p w14:paraId="52534BAE" w14:textId="77777777" w:rsidR="007124F5" w:rsidRDefault="00932317">
      <w:pPr>
        <w:pStyle w:val="SourceCode"/>
      </w:pPr>
      <w:r>
        <w:t>const API_PREFIX: string = "/api/v1";</w:t>
      </w:r>
    </w:p>
    <w:p w14:paraId="608B2920" w14:textId="77777777" w:rsidR="007124F5" w:rsidRDefault="00932317">
      <w:pPr>
        <w:pStyle w:val="SourceCode"/>
      </w:pPr>
      <w:r>
        <w:t>const CA_FILE: string = "certs/spa-ca.pem";</w:t>
      </w:r>
    </w:p>
    <w:p w14:paraId="55B5A570" w14:textId="77777777" w:rsidR="007124F5" w:rsidRDefault="00932317">
      <w:pPr>
        <w:pStyle w:val="SourceCode"/>
      </w:pPr>
      <w:r>
        <w:t>const TIMEOUT_SECONDS: number = 10;</w:t>
      </w:r>
    </w:p>
    <w:p w14:paraId="34989A59" w14:textId="77777777" w:rsidR="007124F5" w:rsidRDefault="00932317">
      <w:pPr>
        <w:pStyle w:val="SourceCode"/>
      </w:pPr>
      <w:r>
        <w:t>const USER_AGENT: string = "spa-api-client";</w:t>
      </w:r>
    </w:p>
    <w:p w14:paraId="5D6607F2" w14:textId="77777777" w:rsidR="007124F5" w:rsidRDefault="00932317">
      <w:pPr>
        <w:pStyle w:val="SourceCode"/>
      </w:pPr>
      <w:r>
        <w:t>const JSON_TYPE: string = "application/json; charset=utf-8";</w:t>
      </w:r>
    </w:p>
    <w:p w14:paraId="2E4BB0EC" w14:textId="77777777" w:rsidR="007124F5" w:rsidRDefault="00932317">
      <w:pPr>
        <w:pStyle w:val="SourceCode"/>
      </w:pPr>
      <w:r>
        <w:t>// Remember, Ada again, whose email is already taken (Lesson 6.14).</w:t>
      </w:r>
    </w:p>
    <w:p w14:paraId="28CF17B1" w14:textId="77777777" w:rsidR="007124F5" w:rsidRDefault="00932317">
      <w:pPr>
        <w:pStyle w:val="SourceCode"/>
      </w:pPr>
      <w:r>
        <w:t>const TAKEN_EMAIL_JSON: string =</w:t>
      </w:r>
    </w:p>
    <w:p w14:paraId="2BCC9F7E" w14:textId="77777777" w:rsidR="007124F5" w:rsidRDefault="00932317">
      <w:pPr>
        <w:pStyle w:val="SourceCode"/>
      </w:pPr>
      <w:r>
        <w:t xml:space="preserve">    '{"name":"Ada Lovelace","email":"ada@example.com","phone":"555-0100"}';</w:t>
      </w:r>
    </w:p>
    <w:p w14:paraId="640F7578" w14:textId="77777777" w:rsidR="007124F5" w:rsidRDefault="00932317">
      <w:pPr>
        <w:pStyle w:val="SourceCode"/>
      </w:pPr>
      <w:r>
        <w:t>// Text that is not a key: the server refuses it without a database lookup.</w:t>
      </w:r>
    </w:p>
    <w:p w14:paraId="401A6E7C" w14:textId="77777777" w:rsidR="007124F5" w:rsidRDefault="00932317">
      <w:pPr>
        <w:pStyle w:val="SourceCode"/>
      </w:pPr>
      <w:r>
        <w:t>const MALFORMED_KEY: string = "spa_not-a-real-key";</w:t>
      </w:r>
    </w:p>
    <w:p w14:paraId="510D687B" w14:textId="77777777" w:rsidR="007124F5" w:rsidRDefault="007124F5">
      <w:pPr>
        <w:pStyle w:val="SourceCode"/>
      </w:pPr>
    </w:p>
    <w:p w14:paraId="0A6E23EF" w14:textId="77777777" w:rsidR="007124F5" w:rsidRDefault="00932317">
      <w:pPr>
        <w:pStyle w:val="SourceCode"/>
      </w:pPr>
      <w:r>
        <w:t>// One answer from the server. statusCode is 0 when there was no answer,</w:t>
      </w:r>
    </w:p>
    <w:p w14:paraId="3E6534DB" w14:textId="77777777" w:rsidR="007124F5" w:rsidRDefault="00932317">
      <w:pPr>
        <w:pStyle w:val="SourceCode"/>
      </w:pPr>
      <w:r>
        <w:t>// and failure then names why: "timeout", "refused", "certificate", or</w:t>
      </w:r>
    </w:p>
    <w:p w14:paraId="4BA995C4" w14:textId="77777777" w:rsidR="007124F5" w:rsidRDefault="00932317">
      <w:pPr>
        <w:pStyle w:val="SourceCode"/>
      </w:pPr>
      <w:r>
        <w:t>// "other"; it is "" when there was an answer. Headers holds every header.</w:t>
      </w:r>
    </w:p>
    <w:p w14:paraId="43E362BC" w14:textId="77777777" w:rsidR="007124F5" w:rsidRDefault="00932317">
      <w:pPr>
        <w:pStyle w:val="SourceCode"/>
      </w:pPr>
      <w:r>
        <w:t>class ApiResponse {</w:t>
      </w:r>
    </w:p>
    <w:p w14:paraId="054F9AAC" w14:textId="77777777" w:rsidR="007124F5" w:rsidRDefault="00932317">
      <w:pPr>
        <w:pStyle w:val="SourceCode"/>
      </w:pPr>
      <w:r>
        <w:t xml:space="preserve">    statusCode: number;</w:t>
      </w:r>
    </w:p>
    <w:p w14:paraId="59ED59D4" w14:textId="77777777" w:rsidR="007124F5" w:rsidRDefault="00932317">
      <w:pPr>
        <w:pStyle w:val="SourceCode"/>
      </w:pPr>
      <w:r>
        <w:t xml:space="preserve">    body: string;</w:t>
      </w:r>
    </w:p>
    <w:p w14:paraId="019BED57" w14:textId="77777777" w:rsidR="007124F5" w:rsidRDefault="00932317">
      <w:pPr>
        <w:pStyle w:val="SourceCode"/>
      </w:pPr>
      <w:r>
        <w:t xml:space="preserve">    headers: Headers;</w:t>
      </w:r>
    </w:p>
    <w:p w14:paraId="55ECD57B" w14:textId="77777777" w:rsidR="007124F5" w:rsidRDefault="00932317">
      <w:pPr>
        <w:pStyle w:val="SourceCode"/>
      </w:pPr>
      <w:r>
        <w:t xml:space="preserve">    failure: string;</w:t>
      </w:r>
    </w:p>
    <w:p w14:paraId="79C6B655" w14:textId="77777777" w:rsidR="007124F5" w:rsidRDefault="007124F5">
      <w:pPr>
        <w:pStyle w:val="SourceCode"/>
      </w:pPr>
    </w:p>
    <w:p w14:paraId="574DE0B3" w14:textId="77777777" w:rsidR="007124F5" w:rsidRDefault="00932317">
      <w:pPr>
        <w:pStyle w:val="SourceCode"/>
      </w:pPr>
      <w:r>
        <w:t xml:space="preserve">    constructor(statusCode: number, body: string, headers: Headers,</w:t>
      </w:r>
    </w:p>
    <w:p w14:paraId="61B21CC0" w14:textId="77777777" w:rsidR="007124F5" w:rsidRDefault="00932317">
      <w:pPr>
        <w:pStyle w:val="SourceCode"/>
      </w:pPr>
      <w:r>
        <w:t xml:space="preserve">                failure: string) {</w:t>
      </w:r>
    </w:p>
    <w:p w14:paraId="0905D6E8" w14:textId="77777777" w:rsidR="007124F5" w:rsidRDefault="00932317">
      <w:pPr>
        <w:pStyle w:val="SourceCode"/>
      </w:pPr>
      <w:r>
        <w:t xml:space="preserve">        this.statusCode = statusCode;</w:t>
      </w:r>
    </w:p>
    <w:p w14:paraId="40123E00" w14:textId="77777777" w:rsidR="007124F5" w:rsidRDefault="00932317">
      <w:pPr>
        <w:pStyle w:val="SourceCode"/>
      </w:pPr>
      <w:r>
        <w:t xml:space="preserve">        this.body = body;</w:t>
      </w:r>
    </w:p>
    <w:p w14:paraId="16E156ED" w14:textId="77777777" w:rsidR="007124F5" w:rsidRDefault="00932317">
      <w:pPr>
        <w:pStyle w:val="SourceCode"/>
      </w:pPr>
      <w:r>
        <w:t xml:space="preserve">        this.headers = headers;</w:t>
      </w:r>
    </w:p>
    <w:p w14:paraId="5DD07C2A" w14:textId="77777777" w:rsidR="007124F5" w:rsidRDefault="00932317">
      <w:pPr>
        <w:pStyle w:val="SourceCode"/>
      </w:pPr>
      <w:r>
        <w:t xml:space="preserve">        this.failure = failure;</w:t>
      </w:r>
    </w:p>
    <w:p w14:paraId="22384EB2" w14:textId="77777777" w:rsidR="007124F5" w:rsidRDefault="00932317">
      <w:pPr>
        <w:pStyle w:val="SourceCode"/>
      </w:pPr>
      <w:r>
        <w:t xml:space="preserve">    }</w:t>
      </w:r>
    </w:p>
    <w:p w14:paraId="652FCAAB" w14:textId="77777777" w:rsidR="007124F5" w:rsidRDefault="00932317">
      <w:pPr>
        <w:pStyle w:val="SourceCode"/>
      </w:pPr>
      <w:r>
        <w:t>}</w:t>
      </w:r>
    </w:p>
    <w:p w14:paraId="757EF150" w14:textId="77777777" w:rsidR="007124F5" w:rsidRDefault="007124F5">
      <w:pPr>
        <w:pStyle w:val="SourceCode"/>
      </w:pPr>
    </w:p>
    <w:p w14:paraId="21FC792F" w14:textId="77777777" w:rsidR="007124F5" w:rsidRDefault="00932317">
      <w:pPr>
        <w:pStyle w:val="SourceCode"/>
      </w:pPr>
      <w:r>
        <w:t>// Remember, fetch reports a failed connection as "fetch failed", with the</w:t>
      </w:r>
    </w:p>
    <w:p w14:paraId="6DC1C1EF" w14:textId="77777777" w:rsidR="007124F5" w:rsidRDefault="00932317">
      <w:pPr>
        <w:pStyle w:val="SourceCode"/>
      </w:pPr>
      <w:r>
        <w:t>// library's own words in the error's cause.</w:t>
      </w:r>
    </w:p>
    <w:p w14:paraId="3D39E110" w14:textId="77777777" w:rsidR="007124F5" w:rsidRDefault="00932317">
      <w:pPr>
        <w:pStyle w:val="SourceCode"/>
      </w:pPr>
      <w:r>
        <w:t>function reportFailure(error: unknown): void {</w:t>
      </w:r>
    </w:p>
    <w:p w14:paraId="707C0ABC" w14:textId="77777777" w:rsidR="007124F5" w:rsidRDefault="00932317">
      <w:pPr>
        <w:pStyle w:val="SourceCode"/>
      </w:pPr>
      <w:r>
        <w:t xml:space="preserve">    console.error(`Error: could not reach ${SERVER_ORIGIN}`);</w:t>
      </w:r>
    </w:p>
    <w:p w14:paraId="61B4CC06" w14:textId="77777777" w:rsidR="007124F5" w:rsidRDefault="00932317">
      <w:pPr>
        <w:pStyle w:val="SourceCode"/>
      </w:pPr>
      <w:r>
        <w:t xml:space="preserve">    if (error instanceof Error &amp;&amp; error.cause instanceof Error) {</w:t>
      </w:r>
    </w:p>
    <w:p w14:paraId="7003FA96" w14:textId="77777777" w:rsidR="007124F5" w:rsidRDefault="00932317">
      <w:pPr>
        <w:pStyle w:val="SourceCode"/>
      </w:pPr>
      <w:r>
        <w:t xml:space="preserve">        console.error(`Reason: ${error.cause.message}`);</w:t>
      </w:r>
    </w:p>
    <w:p w14:paraId="63B148B9" w14:textId="77777777" w:rsidR="007124F5" w:rsidRDefault="00932317">
      <w:pPr>
        <w:pStyle w:val="SourceCode"/>
      </w:pPr>
      <w:r>
        <w:t xml:space="preserve">    } else if (error instanceof Error) {</w:t>
      </w:r>
    </w:p>
    <w:p w14:paraId="233FC158" w14:textId="77777777" w:rsidR="007124F5" w:rsidRDefault="00932317">
      <w:pPr>
        <w:pStyle w:val="SourceCode"/>
      </w:pPr>
      <w:r>
        <w:t xml:space="preserve">        console.error(`Reason: ${error.message}`);</w:t>
      </w:r>
    </w:p>
    <w:p w14:paraId="5FE9022B" w14:textId="77777777" w:rsidR="007124F5" w:rsidRDefault="00932317">
      <w:pPr>
        <w:pStyle w:val="SourceCode"/>
      </w:pPr>
      <w:r>
        <w:t xml:space="preserve">    }</w:t>
      </w:r>
    </w:p>
    <w:p w14:paraId="0905041D" w14:textId="77777777" w:rsidR="007124F5" w:rsidRDefault="00932317">
      <w:pPr>
        <w:pStyle w:val="SourceCode"/>
      </w:pPr>
      <w:r>
        <w:t>}</w:t>
      </w:r>
    </w:p>
    <w:p w14:paraId="207B93DF" w14:textId="77777777" w:rsidR="007124F5" w:rsidRDefault="007124F5">
      <w:pPr>
        <w:pStyle w:val="SourceCode"/>
      </w:pPr>
    </w:p>
    <w:p w14:paraId="3FE4827E" w14:textId="77777777" w:rsidR="007124F5" w:rsidRDefault="00932317">
      <w:pPr>
        <w:pStyle w:val="SourceCode"/>
      </w:pPr>
      <w:r>
        <w:t>// The kind of failure error is. AbortSignal.timeout's error is named</w:t>
      </w:r>
    </w:p>
    <w:p w14:paraId="3C6EE341" w14:textId="77777777" w:rsidR="007124F5" w:rsidRDefault="00932317">
      <w:pPr>
        <w:pStyle w:val="SourceCode"/>
      </w:pPr>
      <w:r>
        <w:t>// TimeoutError; for the rest, the cause's words name the problem.</w:t>
      </w:r>
    </w:p>
    <w:p w14:paraId="05111965" w14:textId="77777777" w:rsidR="007124F5" w:rsidRDefault="00932317">
      <w:pPr>
        <w:pStyle w:val="SourceCode"/>
      </w:pPr>
      <w:r>
        <w:t>function failureKind(error: unknown): string {</w:t>
      </w:r>
    </w:p>
    <w:p w14:paraId="7C07F6ED" w14:textId="77777777" w:rsidR="007124F5" w:rsidRDefault="00932317">
      <w:pPr>
        <w:pStyle w:val="SourceCode"/>
      </w:pPr>
      <w:r>
        <w:t xml:space="preserve">    if (error instanceof Error &amp;&amp; error.name === "TimeoutError") {</w:t>
      </w:r>
    </w:p>
    <w:p w14:paraId="5898EDFD" w14:textId="77777777" w:rsidR="007124F5" w:rsidRDefault="00932317">
      <w:pPr>
        <w:pStyle w:val="SourceCode"/>
      </w:pPr>
      <w:r>
        <w:t xml:space="preserve">        return "timeout";</w:t>
      </w:r>
    </w:p>
    <w:p w14:paraId="7DEEE18B" w14:textId="77777777" w:rsidR="007124F5" w:rsidRDefault="00932317">
      <w:pPr>
        <w:pStyle w:val="SourceCode"/>
      </w:pPr>
      <w:r>
        <w:t xml:space="preserve">    }</w:t>
      </w:r>
    </w:p>
    <w:p w14:paraId="504F7B25" w14:textId="77777777" w:rsidR="007124F5" w:rsidRDefault="00932317">
      <w:pPr>
        <w:pStyle w:val="SourceCode"/>
      </w:pPr>
      <w:r>
        <w:t xml:space="preserve">    if (error instanceof Error &amp;&amp; error.cause instanceof Error) {</w:t>
      </w:r>
    </w:p>
    <w:p w14:paraId="143418C7" w14:textId="77777777" w:rsidR="007124F5" w:rsidRDefault="00932317">
      <w:pPr>
        <w:pStyle w:val="SourceCode"/>
      </w:pPr>
      <w:r>
        <w:t xml:space="preserve">        if (error.cause.message.includes("ECONNREFUSED")) {</w:t>
      </w:r>
    </w:p>
    <w:p w14:paraId="2DA75812" w14:textId="77777777" w:rsidR="007124F5" w:rsidRDefault="00932317">
      <w:pPr>
        <w:pStyle w:val="SourceCode"/>
      </w:pPr>
      <w:r>
        <w:t xml:space="preserve">            return "refused";</w:t>
      </w:r>
    </w:p>
    <w:p w14:paraId="07EA72D9" w14:textId="77777777" w:rsidR="007124F5" w:rsidRDefault="00932317">
      <w:pPr>
        <w:pStyle w:val="SourceCode"/>
      </w:pPr>
      <w:r>
        <w:t xml:space="preserve">        }</w:t>
      </w:r>
    </w:p>
    <w:p w14:paraId="4844AD2C" w14:textId="77777777" w:rsidR="007124F5" w:rsidRDefault="00932317">
      <w:pPr>
        <w:pStyle w:val="SourceCode"/>
      </w:pPr>
      <w:r>
        <w:t xml:space="preserve">        if (error.cause.message.includes("certificate")) {</w:t>
      </w:r>
    </w:p>
    <w:p w14:paraId="0DB44F9F" w14:textId="77777777" w:rsidR="007124F5" w:rsidRDefault="00932317">
      <w:pPr>
        <w:pStyle w:val="SourceCode"/>
      </w:pPr>
      <w:r>
        <w:t xml:space="preserve">            return "certificate";</w:t>
      </w:r>
    </w:p>
    <w:p w14:paraId="595F4A0C" w14:textId="77777777" w:rsidR="007124F5" w:rsidRDefault="00932317">
      <w:pPr>
        <w:pStyle w:val="SourceCode"/>
      </w:pPr>
      <w:r>
        <w:t xml:space="preserve">        }</w:t>
      </w:r>
    </w:p>
    <w:p w14:paraId="37A88C8C" w14:textId="77777777" w:rsidR="007124F5" w:rsidRDefault="00932317">
      <w:pPr>
        <w:pStyle w:val="SourceCode"/>
      </w:pPr>
      <w:r>
        <w:t xml:space="preserve">    }</w:t>
      </w:r>
    </w:p>
    <w:p w14:paraId="582496B2" w14:textId="77777777" w:rsidR="007124F5" w:rsidRDefault="00932317">
      <w:pPr>
        <w:pStyle w:val="SourceCode"/>
      </w:pPr>
      <w:r>
        <w:t xml:space="preserve">    return "other";</w:t>
      </w:r>
    </w:p>
    <w:p w14:paraId="0EB62194" w14:textId="77777777" w:rsidR="007124F5" w:rsidRDefault="00932317">
      <w:pPr>
        <w:pStyle w:val="SourceCode"/>
      </w:pPr>
      <w:r>
        <w:t>}</w:t>
      </w:r>
    </w:p>
    <w:p w14:paraId="7C32E85A" w14:textId="77777777" w:rsidR="007124F5" w:rsidRDefault="007124F5">
      <w:pPr>
        <w:pStyle w:val="SourceCode"/>
      </w:pPr>
    </w:p>
    <w:p w14:paraId="4808D0BC" w14:textId="77777777" w:rsidR="007124F5" w:rsidRDefault="00932317">
      <w:pPr>
        <w:pStyle w:val="SourceCode"/>
      </w:pPr>
      <w:r>
        <w:t>// Send one request with the agent and return the answer. key "" sends no</w:t>
      </w:r>
    </w:p>
    <w:p w14:paraId="153CA8DF" w14:textId="77777777" w:rsidR="007124F5" w:rsidRDefault="00932317">
      <w:pPr>
        <w:pStyle w:val="SourceCode"/>
      </w:pPr>
      <w:r>
        <w:t>// Authorization header, and jsonBody "" sends no body. A 4xx or 5xx is an</w:t>
      </w:r>
    </w:p>
    <w:p w14:paraId="53272E0E" w14:textId="77777777" w:rsidR="007124F5" w:rsidRDefault="00932317">
      <w:pPr>
        <w:pStyle w:val="SourceCode"/>
      </w:pPr>
      <w:r>
        <w:t>// answer like any other; only no answer at all gives statusCode 0, with</w:t>
      </w:r>
    </w:p>
    <w:p w14:paraId="211EAE06" w14:textId="77777777" w:rsidR="007124F5" w:rsidRDefault="00932317">
      <w:pPr>
        <w:pStyle w:val="SourceCode"/>
      </w:pPr>
      <w:r>
        <w:t>// two Error lines. async: the caller awaits the Promise&lt;ApiResponse&gt;.</w:t>
      </w:r>
    </w:p>
    <w:p w14:paraId="3106D4FA" w14:textId="77777777" w:rsidR="007124F5" w:rsidRDefault="00932317">
      <w:pPr>
        <w:pStyle w:val="SourceCode"/>
      </w:pPr>
      <w:r>
        <w:t>async function sendRequest(agent: Agent, method: string, path: string,</w:t>
      </w:r>
    </w:p>
    <w:p w14:paraId="6E254885" w14:textId="77777777" w:rsidR="007124F5" w:rsidRDefault="00932317">
      <w:pPr>
        <w:pStyle w:val="SourceCode"/>
      </w:pPr>
      <w:r>
        <w:t xml:space="preserve">                           key: string, jsonBody: string):</w:t>
      </w:r>
    </w:p>
    <w:p w14:paraId="275BFE05" w14:textId="77777777" w:rsidR="007124F5" w:rsidRDefault="00932317">
      <w:pPr>
        <w:pStyle w:val="SourceCode"/>
      </w:pPr>
      <w:r>
        <w:t xml:space="preserve">    Promise&lt;ApiResponse&gt; {</w:t>
      </w:r>
    </w:p>
    <w:p w14:paraId="0F2CC848" w14:textId="77777777" w:rsidR="007124F5" w:rsidRDefault="00932317">
      <w:pPr>
        <w:pStyle w:val="SourceCode"/>
      </w:pPr>
      <w:r>
        <w:t xml:space="preserve">    const headers = new Headers();</w:t>
      </w:r>
    </w:p>
    <w:p w14:paraId="440C2A0E" w14:textId="77777777" w:rsidR="007124F5" w:rsidRDefault="00932317">
      <w:pPr>
        <w:pStyle w:val="SourceCode"/>
      </w:pPr>
      <w:r>
        <w:t xml:space="preserve">    headers.set("Accept", "application/json");</w:t>
      </w:r>
    </w:p>
    <w:p w14:paraId="21B621E5" w14:textId="77777777" w:rsidR="007124F5" w:rsidRDefault="00932317">
      <w:pPr>
        <w:pStyle w:val="SourceCode"/>
      </w:pPr>
      <w:r>
        <w:t xml:space="preserve">    headers.set("User-Agent", USER_AGENT);</w:t>
      </w:r>
    </w:p>
    <w:p w14:paraId="633F1A9E" w14:textId="77777777" w:rsidR="007124F5" w:rsidRDefault="00932317">
      <w:pPr>
        <w:pStyle w:val="SourceCode"/>
      </w:pPr>
      <w:r>
        <w:t xml:space="preserve">    if (key !== "") {</w:t>
      </w:r>
    </w:p>
    <w:p w14:paraId="06ED03BB" w14:textId="77777777" w:rsidR="007124F5" w:rsidRDefault="00932317">
      <w:pPr>
        <w:pStyle w:val="SourceCode"/>
      </w:pPr>
      <w:r>
        <w:t xml:space="preserve">        headers.set("Authorization", "Bearer " + key);</w:t>
      </w:r>
    </w:p>
    <w:p w14:paraId="4DB4D8BA" w14:textId="77777777" w:rsidR="007124F5" w:rsidRDefault="00932317">
      <w:pPr>
        <w:pStyle w:val="SourceCode"/>
      </w:pPr>
      <w:r>
        <w:t xml:space="preserve">    }</w:t>
      </w:r>
    </w:p>
    <w:p w14:paraId="2DEB2F76" w14:textId="77777777" w:rsidR="007124F5" w:rsidRDefault="00932317">
      <w:pPr>
        <w:pStyle w:val="SourceCode"/>
      </w:pPr>
      <w:r>
        <w:t xml:space="preserve">    // undefined sends no body.</w:t>
      </w:r>
    </w:p>
    <w:p w14:paraId="32889E2E" w14:textId="77777777" w:rsidR="007124F5" w:rsidRDefault="00932317">
      <w:pPr>
        <w:pStyle w:val="SourceCode"/>
      </w:pPr>
      <w:r>
        <w:t xml:space="preserve">    let body: string | undefined = undefined;</w:t>
      </w:r>
    </w:p>
    <w:p w14:paraId="3E291C29" w14:textId="77777777" w:rsidR="007124F5" w:rsidRDefault="00932317">
      <w:pPr>
        <w:pStyle w:val="SourceCode"/>
      </w:pPr>
      <w:r>
        <w:t xml:space="preserve">    if (jsonBody !== "") {</w:t>
      </w:r>
    </w:p>
    <w:p w14:paraId="4A2A1561" w14:textId="77777777" w:rsidR="007124F5" w:rsidRDefault="00932317">
      <w:pPr>
        <w:pStyle w:val="SourceCode"/>
      </w:pPr>
      <w:r>
        <w:t xml:space="preserve">        headers.set("Content-Type", JSON_TYPE);</w:t>
      </w:r>
    </w:p>
    <w:p w14:paraId="4B8304D4" w14:textId="77777777" w:rsidR="007124F5" w:rsidRDefault="00932317">
      <w:pPr>
        <w:pStyle w:val="SourceCode"/>
      </w:pPr>
      <w:r>
        <w:t xml:space="preserve">        body = jsonBody;</w:t>
      </w:r>
    </w:p>
    <w:p w14:paraId="7C5D03A4" w14:textId="77777777" w:rsidR="007124F5" w:rsidRDefault="00932317">
      <w:pPr>
        <w:pStyle w:val="SourceCode"/>
      </w:pPr>
      <w:r>
        <w:t xml:space="preserve">    }</w:t>
      </w:r>
    </w:p>
    <w:p w14:paraId="1761A77D" w14:textId="77777777" w:rsidR="007124F5" w:rsidRDefault="00932317">
      <w:pPr>
        <w:pStyle w:val="SourceCode"/>
      </w:pPr>
      <w:r>
        <w:t xml:space="preserve">    try {</w:t>
      </w:r>
    </w:p>
    <w:p w14:paraId="18631219" w14:textId="77777777" w:rsidR="007124F5" w:rsidRDefault="00932317">
      <w:pPr>
        <w:pStyle w:val="SourceCode"/>
      </w:pPr>
      <w:r>
        <w:t xml:space="preserve">        const response = await fetch(SERVER_ORIGIN + path, {</w:t>
      </w:r>
    </w:p>
    <w:p w14:paraId="2BB9F897" w14:textId="77777777" w:rsidR="007124F5" w:rsidRDefault="00932317">
      <w:pPr>
        <w:pStyle w:val="SourceCode"/>
      </w:pPr>
      <w:r>
        <w:t xml:space="preserve">            method: method,</w:t>
      </w:r>
    </w:p>
    <w:p w14:paraId="1882727A" w14:textId="77777777" w:rsidR="007124F5" w:rsidRDefault="00932317">
      <w:pPr>
        <w:pStyle w:val="SourceCode"/>
      </w:pPr>
      <w:r>
        <w:t xml:space="preserve">            headers: headers,</w:t>
      </w:r>
    </w:p>
    <w:p w14:paraId="5F6E7FF2" w14:textId="77777777" w:rsidR="007124F5" w:rsidRDefault="00932317">
      <w:pPr>
        <w:pStyle w:val="SourceCode"/>
      </w:pPr>
      <w:r>
        <w:t xml:space="preserve">            body: body,</w:t>
      </w:r>
    </w:p>
    <w:p w14:paraId="2D2F47A6" w14:textId="77777777" w:rsidR="007124F5" w:rsidRDefault="00932317">
      <w:pPr>
        <w:pStyle w:val="SourceCode"/>
      </w:pPr>
      <w:r>
        <w:t xml:space="preserve">            dispatcher: agent,</w:t>
      </w:r>
    </w:p>
    <w:p w14:paraId="09DC71E4" w14:textId="77777777" w:rsidR="007124F5" w:rsidRDefault="00932317">
      <w:pPr>
        <w:pStyle w:val="SourceCode"/>
      </w:pPr>
      <w:r>
        <w:t xml:space="preserve">            // Never follow a redirect: a 3xx is an answer like any other.</w:t>
      </w:r>
    </w:p>
    <w:p w14:paraId="6909EF59" w14:textId="77777777" w:rsidR="007124F5" w:rsidRDefault="00932317">
      <w:pPr>
        <w:pStyle w:val="SourceCode"/>
      </w:pPr>
      <w:r>
        <w:t xml:space="preserve">            redirect: "manual",</w:t>
      </w:r>
    </w:p>
    <w:p w14:paraId="3D301A06" w14:textId="77777777" w:rsidR="007124F5" w:rsidRDefault="00932317">
      <w:pPr>
        <w:pStyle w:val="SourceCode"/>
      </w:pPr>
      <w:r>
        <w:t xml:space="preserve">            signal: AbortSignal.timeout(TIMEOUT_SECONDS * 1000),</w:t>
      </w:r>
    </w:p>
    <w:p w14:paraId="79633935" w14:textId="77777777" w:rsidR="007124F5" w:rsidRDefault="00932317">
      <w:pPr>
        <w:pStyle w:val="SourceCode"/>
      </w:pPr>
      <w:r>
        <w:t xml:space="preserve">        });</w:t>
      </w:r>
    </w:p>
    <w:p w14:paraId="6E96AF12" w14:textId="77777777" w:rsidR="007124F5" w:rsidRDefault="00932317">
      <w:pPr>
        <w:pStyle w:val="SourceCode"/>
      </w:pPr>
      <w:r>
        <w:t xml:space="preserve">        const responseBody = await response.text();</w:t>
      </w:r>
    </w:p>
    <w:p w14:paraId="25C73974" w14:textId="77777777" w:rsidR="007124F5" w:rsidRDefault="00932317">
      <w:pPr>
        <w:pStyle w:val="SourceCode"/>
      </w:pPr>
      <w:r>
        <w:t xml:space="preserve">        return new ApiResponse(response.status, responseBody,</w:t>
      </w:r>
    </w:p>
    <w:p w14:paraId="66F3F0FA" w14:textId="77777777" w:rsidR="007124F5" w:rsidRDefault="00932317">
      <w:pPr>
        <w:pStyle w:val="SourceCode"/>
      </w:pPr>
      <w:r>
        <w:t xml:space="preserve">                               response.headers, "");</w:t>
      </w:r>
    </w:p>
    <w:p w14:paraId="37709EDB" w14:textId="77777777" w:rsidR="007124F5" w:rsidRDefault="00932317">
      <w:pPr>
        <w:pStyle w:val="SourceCode"/>
      </w:pPr>
      <w:r>
        <w:t xml:space="preserve">    } catch (error: unknown) {</w:t>
      </w:r>
    </w:p>
    <w:p w14:paraId="768B10F2" w14:textId="77777777" w:rsidR="007124F5" w:rsidRDefault="00932317">
      <w:pPr>
        <w:pStyle w:val="SourceCode"/>
      </w:pPr>
      <w:r>
        <w:t xml:space="preserve">        // A Promise that fails makes await throw, so try ... catch catches</w:t>
      </w:r>
    </w:p>
    <w:p w14:paraId="50160880" w14:textId="77777777" w:rsidR="007124F5" w:rsidRDefault="00932317">
      <w:pPr>
        <w:pStyle w:val="SourceCode"/>
      </w:pPr>
      <w:r>
        <w:t xml:space="preserve">        // the failure here.</w:t>
      </w:r>
    </w:p>
    <w:p w14:paraId="7851089D" w14:textId="77777777" w:rsidR="007124F5" w:rsidRDefault="00932317">
      <w:pPr>
        <w:pStyle w:val="SourceCode"/>
      </w:pPr>
      <w:r>
        <w:t xml:space="preserve">        reportFailure(error);</w:t>
      </w:r>
    </w:p>
    <w:p w14:paraId="57C46160" w14:textId="77777777" w:rsidR="007124F5" w:rsidRDefault="00932317">
      <w:pPr>
        <w:pStyle w:val="SourceCode"/>
      </w:pPr>
      <w:r>
        <w:t xml:space="preserve">        return new ApiResponse(0, "", new Headers(), failureKind(error));</w:t>
      </w:r>
    </w:p>
    <w:p w14:paraId="23D880E9" w14:textId="77777777" w:rsidR="007124F5" w:rsidRDefault="00932317">
      <w:pPr>
        <w:pStyle w:val="SourceCode"/>
      </w:pPr>
      <w:r>
        <w:t xml:space="preserve">    }</w:t>
      </w:r>
    </w:p>
    <w:p w14:paraId="43D626BD" w14:textId="77777777" w:rsidR="007124F5" w:rsidRDefault="00932317">
      <w:pPr>
        <w:pStyle w:val="SourceCode"/>
      </w:pPr>
      <w:r>
        <w:t>}</w:t>
      </w:r>
    </w:p>
    <w:p w14:paraId="0998EE11" w14:textId="77777777" w:rsidR="007124F5" w:rsidRDefault="007124F5">
      <w:pPr>
        <w:pStyle w:val="SourceCode"/>
      </w:pPr>
    </w:p>
    <w:p w14:paraId="4AF1A7A4" w14:textId="77777777" w:rsidR="007124F5" w:rsidRDefault="00932317">
      <w:pPr>
        <w:pStyle w:val="SourceCode"/>
      </w:pPr>
      <w:r>
        <w:t>// What a status code means for this client. The codes this API sends are</w:t>
      </w:r>
    </w:p>
    <w:p w14:paraId="33B91186" w14:textId="77777777" w:rsidR="007124F5" w:rsidRDefault="00932317">
      <w:pPr>
        <w:pStyle w:val="SourceCode"/>
      </w:pPr>
      <w:r>
        <w:t>// matched one by one; any other code is read by its class, the first</w:t>
      </w:r>
    </w:p>
    <w:p w14:paraId="5DE21E70" w14:textId="77777777" w:rsidR="007124F5" w:rsidRDefault="00932317">
      <w:pPr>
        <w:pStyle w:val="SourceCode"/>
      </w:pPr>
      <w:r>
        <w:t>// digit, so a code the client has never seen still gets a meaning.</w:t>
      </w:r>
    </w:p>
    <w:p w14:paraId="46B6A9F2" w14:textId="77777777" w:rsidR="007124F5" w:rsidRDefault="00932317">
      <w:pPr>
        <w:pStyle w:val="SourceCode"/>
      </w:pPr>
      <w:r>
        <w:t>// Remember, switch compares statusCode with each case in turn, and return</w:t>
      </w:r>
    </w:p>
    <w:p w14:paraId="68A27B09" w14:textId="77777777" w:rsidR="007124F5" w:rsidRDefault="00932317">
      <w:pPr>
        <w:pStyle w:val="SourceCode"/>
      </w:pPr>
      <w:r>
        <w:t>// leaves the function, so no case runs into the next.</w:t>
      </w:r>
    </w:p>
    <w:p w14:paraId="3C56E51B" w14:textId="77777777" w:rsidR="007124F5" w:rsidRDefault="00932317">
      <w:pPr>
        <w:pStyle w:val="SourceCode"/>
      </w:pPr>
      <w:r>
        <w:t>function outcomeFor(statusCode: number): string {</w:t>
      </w:r>
    </w:p>
    <w:p w14:paraId="6CA018AB" w14:textId="77777777" w:rsidR="007124F5" w:rsidRDefault="00932317">
      <w:pPr>
        <w:pStyle w:val="SourceCode"/>
      </w:pPr>
      <w:r>
        <w:t xml:space="preserve">    switch (statusCode) {</w:t>
      </w:r>
    </w:p>
    <w:p w14:paraId="54DF4C7C" w14:textId="77777777" w:rsidR="007124F5" w:rsidRDefault="00932317">
      <w:pPr>
        <w:pStyle w:val="SourceCode"/>
      </w:pPr>
      <w:r>
        <w:t xml:space="preserve">        case 200:</w:t>
      </w:r>
    </w:p>
    <w:p w14:paraId="15860E56" w14:textId="77777777" w:rsidR="007124F5" w:rsidRDefault="00932317">
      <w:pPr>
        <w:pStyle w:val="SourceCode"/>
      </w:pPr>
      <w:r>
        <w:t xml:space="preserve">            return "success";</w:t>
      </w:r>
    </w:p>
    <w:p w14:paraId="52E0B230" w14:textId="77777777" w:rsidR="007124F5" w:rsidRDefault="00932317">
      <w:pPr>
        <w:pStyle w:val="SourceCode"/>
      </w:pPr>
      <w:r>
        <w:t xml:space="preserve">        case 201:</w:t>
      </w:r>
    </w:p>
    <w:p w14:paraId="1120B714" w14:textId="77777777" w:rsidR="007124F5" w:rsidRDefault="00932317">
      <w:pPr>
        <w:pStyle w:val="SourceCode"/>
      </w:pPr>
      <w:r>
        <w:t xml:space="preserve">            return "success: created";</w:t>
      </w:r>
    </w:p>
    <w:p w14:paraId="2F1C335D" w14:textId="77777777" w:rsidR="007124F5" w:rsidRDefault="00932317">
      <w:pPr>
        <w:pStyle w:val="SourceCode"/>
      </w:pPr>
      <w:r>
        <w:t xml:space="preserve">        case 204:</w:t>
      </w:r>
    </w:p>
    <w:p w14:paraId="67EB39FE" w14:textId="77777777" w:rsidR="007124F5" w:rsidRDefault="00932317">
      <w:pPr>
        <w:pStyle w:val="SourceCode"/>
      </w:pPr>
      <w:r>
        <w:t xml:space="preserve">            return "success: no body";</w:t>
      </w:r>
    </w:p>
    <w:p w14:paraId="461CC2DA" w14:textId="77777777" w:rsidR="007124F5" w:rsidRDefault="00932317">
      <w:pPr>
        <w:pStyle w:val="SourceCode"/>
      </w:pPr>
      <w:r>
        <w:t xml:space="preserve">        case 400:</w:t>
      </w:r>
    </w:p>
    <w:p w14:paraId="586C0F84" w14:textId="77777777" w:rsidR="007124F5" w:rsidRDefault="00932317">
      <w:pPr>
        <w:pStyle w:val="SourceCode"/>
      </w:pPr>
      <w:r>
        <w:t xml:space="preserve">            return "client error: fix the request";</w:t>
      </w:r>
    </w:p>
    <w:p w14:paraId="449C317D" w14:textId="77777777" w:rsidR="007124F5" w:rsidRDefault="00932317">
      <w:pPr>
        <w:pStyle w:val="SourceCode"/>
      </w:pPr>
      <w:r>
        <w:t xml:space="preserve">        case 401:</w:t>
      </w:r>
    </w:p>
    <w:p w14:paraId="37236FE3" w14:textId="77777777" w:rsidR="007124F5" w:rsidRDefault="00932317">
      <w:pPr>
        <w:pStyle w:val="SourceCode"/>
      </w:pPr>
      <w:r>
        <w:t xml:space="preserve">            return "client error: send a valid API key";</w:t>
      </w:r>
    </w:p>
    <w:p w14:paraId="65882B62" w14:textId="77777777" w:rsidR="007124F5" w:rsidRDefault="00932317">
      <w:pPr>
        <w:pStyle w:val="SourceCode"/>
      </w:pPr>
      <w:r>
        <w:t xml:space="preserve">        case 403:</w:t>
      </w:r>
    </w:p>
    <w:p w14:paraId="33F5393A" w14:textId="77777777" w:rsidR="007124F5" w:rsidRDefault="00932317">
      <w:pPr>
        <w:pStyle w:val="SourceCode"/>
      </w:pPr>
      <w:r>
        <w:t xml:space="preserve">            return "client error: this key may not do that";</w:t>
      </w:r>
    </w:p>
    <w:p w14:paraId="61A12BC0" w14:textId="77777777" w:rsidR="007124F5" w:rsidRDefault="00932317">
      <w:pPr>
        <w:pStyle w:val="SourceCode"/>
      </w:pPr>
      <w:r>
        <w:t xml:space="preserve">        case 404:</w:t>
      </w:r>
    </w:p>
    <w:p w14:paraId="7F18621A" w14:textId="77777777" w:rsidR="007124F5" w:rsidRDefault="00932317">
      <w:pPr>
        <w:pStyle w:val="SourceCode"/>
      </w:pPr>
      <w:r>
        <w:t xml:space="preserve">            return "client error: not found";</w:t>
      </w:r>
    </w:p>
    <w:p w14:paraId="65787B3A" w14:textId="77777777" w:rsidR="007124F5" w:rsidRDefault="00932317">
      <w:pPr>
        <w:pStyle w:val="SourceCode"/>
      </w:pPr>
      <w:r>
        <w:t xml:space="preserve">        case 409:</w:t>
      </w:r>
    </w:p>
    <w:p w14:paraId="5A1C3C9B" w14:textId="77777777" w:rsidR="007124F5" w:rsidRDefault="00932317">
      <w:pPr>
        <w:pStyle w:val="SourceCode"/>
      </w:pPr>
      <w:r>
        <w:t xml:space="preserve">            return "client error: conflicts with stored data";</w:t>
      </w:r>
    </w:p>
    <w:p w14:paraId="084DECAA" w14:textId="77777777" w:rsidR="007124F5" w:rsidRDefault="00932317">
      <w:pPr>
        <w:pStyle w:val="SourceCode"/>
      </w:pPr>
      <w:r>
        <w:t xml:space="preserve">        case 500:</w:t>
      </w:r>
    </w:p>
    <w:p w14:paraId="307CEDE1" w14:textId="77777777" w:rsidR="007124F5" w:rsidRDefault="00932317">
      <w:pPr>
        <w:pStyle w:val="SourceCode"/>
      </w:pPr>
      <w:r>
        <w:t xml:space="preserve">            return "server error: report it";</w:t>
      </w:r>
    </w:p>
    <w:p w14:paraId="43BEAC73" w14:textId="77777777" w:rsidR="007124F5" w:rsidRDefault="00932317">
      <w:pPr>
        <w:pStyle w:val="SourceCode"/>
      </w:pPr>
      <w:r>
        <w:t xml:space="preserve">        case 503:</w:t>
      </w:r>
    </w:p>
    <w:p w14:paraId="04EA9E35" w14:textId="77777777" w:rsidR="007124F5" w:rsidRDefault="00932317">
      <w:pPr>
        <w:pStyle w:val="SourceCode"/>
      </w:pPr>
      <w:r>
        <w:t xml:space="preserve">            return "server error: try again later";</w:t>
      </w:r>
    </w:p>
    <w:p w14:paraId="37C41658" w14:textId="77777777" w:rsidR="007124F5" w:rsidRDefault="00932317">
      <w:pPr>
        <w:pStyle w:val="SourceCode"/>
      </w:pPr>
      <w:r>
        <w:t xml:space="preserve">    }</w:t>
      </w:r>
    </w:p>
    <w:p w14:paraId="789A058F" w14:textId="77777777" w:rsidR="007124F5" w:rsidRDefault="00932317">
      <w:pPr>
        <w:pStyle w:val="SourceCode"/>
      </w:pPr>
      <w:r>
        <w:t xml:space="preserve">    // The class: 2xx success, 3xx redirection (never followed here), 4xx</w:t>
      </w:r>
    </w:p>
    <w:p w14:paraId="47D425C0" w14:textId="77777777" w:rsidR="007124F5" w:rsidRDefault="00932317">
      <w:pPr>
        <w:pStyle w:val="SourceCode"/>
      </w:pPr>
      <w:r>
        <w:t xml:space="preserve">    // the client's mistake, 5xx the server's trouble.</w:t>
      </w:r>
    </w:p>
    <w:p w14:paraId="30B918AF" w14:textId="77777777" w:rsidR="007124F5" w:rsidRDefault="00932317">
      <w:pPr>
        <w:pStyle w:val="SourceCode"/>
      </w:pPr>
      <w:r>
        <w:t xml:space="preserve">    if (statusCode &gt;= 200 &amp;&amp; statusCode &lt;= 299) {</w:t>
      </w:r>
    </w:p>
    <w:p w14:paraId="47F4B48F" w14:textId="77777777" w:rsidR="007124F5" w:rsidRDefault="00932317">
      <w:pPr>
        <w:pStyle w:val="SourceCode"/>
      </w:pPr>
      <w:r>
        <w:t xml:space="preserve">        return "success";</w:t>
      </w:r>
    </w:p>
    <w:p w14:paraId="11BFBAA1" w14:textId="77777777" w:rsidR="007124F5" w:rsidRDefault="00932317">
      <w:pPr>
        <w:pStyle w:val="SourceCode"/>
      </w:pPr>
      <w:r>
        <w:t xml:space="preserve">    }</w:t>
      </w:r>
    </w:p>
    <w:p w14:paraId="03675C74" w14:textId="77777777" w:rsidR="007124F5" w:rsidRDefault="00932317">
      <w:pPr>
        <w:pStyle w:val="SourceCode"/>
      </w:pPr>
      <w:r>
        <w:t xml:space="preserve">    if (statusCode &gt;= 300 &amp;&amp; statusCode &lt;= 399) {</w:t>
      </w:r>
    </w:p>
    <w:p w14:paraId="2F5276D4" w14:textId="77777777" w:rsidR="007124F5" w:rsidRDefault="00932317">
      <w:pPr>
        <w:pStyle w:val="SourceCode"/>
      </w:pPr>
      <w:r>
        <w:t xml:space="preserve">        return "redirect: not followed";</w:t>
      </w:r>
    </w:p>
    <w:p w14:paraId="09A56EB2" w14:textId="77777777" w:rsidR="007124F5" w:rsidRDefault="00932317">
      <w:pPr>
        <w:pStyle w:val="SourceCode"/>
      </w:pPr>
      <w:r>
        <w:t xml:space="preserve">    }</w:t>
      </w:r>
    </w:p>
    <w:p w14:paraId="2A9467AD" w14:textId="77777777" w:rsidR="007124F5" w:rsidRDefault="00932317">
      <w:pPr>
        <w:pStyle w:val="SourceCode"/>
      </w:pPr>
      <w:r>
        <w:t xml:space="preserve">    if (statusCode &gt;= 400 &amp;&amp; statusCode &lt;= 499) {</w:t>
      </w:r>
    </w:p>
    <w:p w14:paraId="1A5A167E" w14:textId="77777777" w:rsidR="007124F5" w:rsidRDefault="00932317">
      <w:pPr>
        <w:pStyle w:val="SourceCode"/>
      </w:pPr>
      <w:r>
        <w:t xml:space="preserve">        return "client error";</w:t>
      </w:r>
    </w:p>
    <w:p w14:paraId="0D1D8D8F" w14:textId="77777777" w:rsidR="007124F5" w:rsidRDefault="00932317">
      <w:pPr>
        <w:pStyle w:val="SourceCode"/>
      </w:pPr>
      <w:r>
        <w:t xml:space="preserve">    }</w:t>
      </w:r>
    </w:p>
    <w:p w14:paraId="41CC59C0" w14:textId="77777777" w:rsidR="007124F5" w:rsidRDefault="00932317">
      <w:pPr>
        <w:pStyle w:val="SourceCode"/>
      </w:pPr>
      <w:r>
        <w:t xml:space="preserve">    if (statusCode &gt;= 500 &amp;&amp; statusCode &lt;= 599) {</w:t>
      </w:r>
    </w:p>
    <w:p w14:paraId="579BFA6F" w14:textId="77777777" w:rsidR="007124F5" w:rsidRDefault="00932317">
      <w:pPr>
        <w:pStyle w:val="SourceCode"/>
      </w:pPr>
      <w:r>
        <w:t xml:space="preserve">        return "server error";</w:t>
      </w:r>
    </w:p>
    <w:p w14:paraId="15E34C71" w14:textId="77777777" w:rsidR="007124F5" w:rsidRDefault="00932317">
      <w:pPr>
        <w:pStyle w:val="SourceCode"/>
      </w:pPr>
      <w:r>
        <w:t xml:space="preserve">    }</w:t>
      </w:r>
    </w:p>
    <w:p w14:paraId="4BF855E7" w14:textId="77777777" w:rsidR="007124F5" w:rsidRDefault="00932317">
      <w:pPr>
        <w:pStyle w:val="SourceCode"/>
      </w:pPr>
      <w:r>
        <w:t xml:space="preserve">    return "unexpected status";</w:t>
      </w:r>
    </w:p>
    <w:p w14:paraId="11046A5E" w14:textId="77777777" w:rsidR="007124F5" w:rsidRDefault="00932317">
      <w:pPr>
        <w:pStyle w:val="SourceCode"/>
      </w:pPr>
      <w:r>
        <w:t>}</w:t>
      </w:r>
    </w:p>
    <w:p w14:paraId="71715DC1" w14:textId="77777777" w:rsidR="007124F5" w:rsidRDefault="007124F5">
      <w:pPr>
        <w:pStyle w:val="SourceCode"/>
      </w:pPr>
    </w:p>
    <w:p w14:paraId="2526AB80" w14:textId="77777777" w:rsidR="007124F5" w:rsidRDefault="00932317">
      <w:pPr>
        <w:pStyle w:val="SourceCode"/>
      </w:pPr>
      <w:r>
        <w:t>// One error answer, as the client keeps it: code, the fixed word a program</w:t>
      </w:r>
    </w:p>
    <w:p w14:paraId="578E270A" w14:textId="77777777" w:rsidR="007124F5" w:rsidRDefault="00932317">
      <w:pPr>
        <w:pStyle w:val="SourceCode"/>
      </w:pPr>
      <w:r>
        <w:t>// tests, and message, the sentence a person reads.</w:t>
      </w:r>
    </w:p>
    <w:p w14:paraId="037C86CC" w14:textId="77777777" w:rsidR="007124F5" w:rsidRDefault="00932317">
      <w:pPr>
        <w:pStyle w:val="SourceCode"/>
      </w:pPr>
      <w:r>
        <w:t>class ApiError {</w:t>
      </w:r>
    </w:p>
    <w:p w14:paraId="5B4C039E" w14:textId="77777777" w:rsidR="007124F5" w:rsidRDefault="00932317">
      <w:pPr>
        <w:pStyle w:val="SourceCode"/>
      </w:pPr>
      <w:r>
        <w:t xml:space="preserve">    code: string;</w:t>
      </w:r>
    </w:p>
    <w:p w14:paraId="0E33B77E" w14:textId="77777777" w:rsidR="007124F5" w:rsidRDefault="00932317">
      <w:pPr>
        <w:pStyle w:val="SourceCode"/>
      </w:pPr>
      <w:r>
        <w:t xml:space="preserve">    message: string;</w:t>
      </w:r>
    </w:p>
    <w:p w14:paraId="7113103F" w14:textId="77777777" w:rsidR="007124F5" w:rsidRDefault="007124F5">
      <w:pPr>
        <w:pStyle w:val="SourceCode"/>
      </w:pPr>
    </w:p>
    <w:p w14:paraId="036338ED" w14:textId="77777777" w:rsidR="007124F5" w:rsidRDefault="00932317">
      <w:pPr>
        <w:pStyle w:val="SourceCode"/>
      </w:pPr>
      <w:r>
        <w:t xml:space="preserve">    constructor(code: string, message: string) {</w:t>
      </w:r>
    </w:p>
    <w:p w14:paraId="108B8F47" w14:textId="77777777" w:rsidR="007124F5" w:rsidRDefault="00932317">
      <w:pPr>
        <w:pStyle w:val="SourceCode"/>
      </w:pPr>
      <w:r>
        <w:t xml:space="preserve">        this.code = code;</w:t>
      </w:r>
    </w:p>
    <w:p w14:paraId="55044C97" w14:textId="77777777" w:rsidR="007124F5" w:rsidRDefault="00932317">
      <w:pPr>
        <w:pStyle w:val="SourceCode"/>
      </w:pPr>
      <w:r>
        <w:t xml:space="preserve">        this.message = message;</w:t>
      </w:r>
    </w:p>
    <w:p w14:paraId="20FB26BB" w14:textId="77777777" w:rsidR="007124F5" w:rsidRDefault="00932317">
      <w:pPr>
        <w:pStyle w:val="SourceCode"/>
      </w:pPr>
      <w:r>
        <w:t xml:space="preserve">    }</w:t>
      </w:r>
    </w:p>
    <w:p w14:paraId="5E09A0A9" w14:textId="77777777" w:rsidR="007124F5" w:rsidRDefault="00932317">
      <w:pPr>
        <w:pStyle w:val="SourceCode"/>
      </w:pPr>
      <w:r>
        <w:t>}</w:t>
      </w:r>
    </w:p>
    <w:p w14:paraId="32654D3C" w14:textId="77777777" w:rsidR="007124F5" w:rsidRDefault="007124F5">
      <w:pPr>
        <w:pStyle w:val="SourceCode"/>
      </w:pPr>
    </w:p>
    <w:p w14:paraId="7350C877" w14:textId="77777777" w:rsidR="007124F5" w:rsidRDefault="00932317">
      <w:pPr>
        <w:pStyle w:val="SourceCode"/>
      </w:pPr>
      <w:r>
        <w:t>// Reads an error answer's body into an ApiError. This API's error body is</w:t>
      </w:r>
    </w:p>
    <w:p w14:paraId="7D277CFB" w14:textId="77777777" w:rsidR="007124F5" w:rsidRDefault="00932317">
      <w:pPr>
        <w:pStyle w:val="SourceCode"/>
      </w:pPr>
      <w:r>
        <w:t>// a JSON object with text code and message; any other key is ignored. Any</w:t>
      </w:r>
    </w:p>
    <w:p w14:paraId="6EF29DD8" w14:textId="77777777" w:rsidR="007124F5" w:rsidRDefault="00932317">
      <w:pPr>
        <w:pStyle w:val="SourceCode"/>
      </w:pPr>
      <w:r>
        <w:t>// other body, such as HTML, an empty body, or another API's JSON, gives an</w:t>
      </w:r>
    </w:p>
    <w:p w14:paraId="6C9E60A0" w14:textId="77777777" w:rsidR="007124F5" w:rsidRDefault="00932317">
      <w:pPr>
        <w:pStyle w:val="SourceCode"/>
      </w:pPr>
      <w:r>
        <w:t>// ApiError made from the status code alone: the code http_ and the number,</w:t>
      </w:r>
    </w:p>
    <w:p w14:paraId="12EDCF64" w14:textId="77777777" w:rsidR="007124F5" w:rsidRDefault="00932317">
      <w:pPr>
        <w:pStyle w:val="SourceCode"/>
      </w:pPr>
      <w:r>
        <w:t>// and outcomeFor's words. It never fails.</w:t>
      </w:r>
    </w:p>
    <w:p w14:paraId="4839ED25" w14:textId="77777777" w:rsidR="007124F5" w:rsidRDefault="00932317">
      <w:pPr>
        <w:pStyle w:val="SourceCode"/>
      </w:pPr>
      <w:r>
        <w:t>function readError(statusCode: number, body: string): ApiError {</w:t>
      </w:r>
    </w:p>
    <w:p w14:paraId="714B78A8" w14:textId="77777777" w:rsidR="007124F5" w:rsidRDefault="00932317">
      <w:pPr>
        <w:pStyle w:val="SourceCode"/>
      </w:pPr>
      <w:r>
        <w:t xml:space="preserve">    const fallback = new ApiError(`http_${statusCode}`,</w:t>
      </w:r>
    </w:p>
    <w:p w14:paraId="7760CB86" w14:textId="77777777" w:rsidR="007124F5" w:rsidRDefault="00932317">
      <w:pPr>
        <w:pStyle w:val="SourceCode"/>
      </w:pPr>
      <w:r>
        <w:t xml:space="preserve">        outcomeFor(statusCode));</w:t>
      </w:r>
    </w:p>
    <w:p w14:paraId="576CD5AE" w14:textId="77777777" w:rsidR="007124F5" w:rsidRDefault="00932317">
      <w:pPr>
        <w:pStyle w:val="SourceCode"/>
      </w:pPr>
      <w:r>
        <w:t xml:space="preserve">    // Remember, JSON.parse throws a SyntaxError for text that is not JSON,</w:t>
      </w:r>
    </w:p>
    <w:p w14:paraId="054E53C0" w14:textId="77777777" w:rsidR="007124F5" w:rsidRDefault="00932317">
      <w:pPr>
        <w:pStyle w:val="SourceCode"/>
      </w:pPr>
      <w:r>
        <w:t xml:space="preserve">    // an empty body included. any lets the checks below look at keys the</w:t>
      </w:r>
    </w:p>
    <w:p w14:paraId="28EF9091" w14:textId="77777777" w:rsidR="007124F5" w:rsidRDefault="00932317">
      <w:pPr>
        <w:pStyle w:val="SourceCode"/>
      </w:pPr>
      <w:r>
        <w:t xml:space="preserve">    // compiler cannot know about.</w:t>
      </w:r>
    </w:p>
    <w:p w14:paraId="0989DDC6" w14:textId="77777777" w:rsidR="007124F5" w:rsidRDefault="00932317">
      <w:pPr>
        <w:pStyle w:val="SourceCode"/>
      </w:pPr>
      <w:r>
        <w:t xml:space="preserve">    let record: any;</w:t>
      </w:r>
    </w:p>
    <w:p w14:paraId="090DB945" w14:textId="77777777" w:rsidR="007124F5" w:rsidRDefault="00932317">
      <w:pPr>
        <w:pStyle w:val="SourceCode"/>
      </w:pPr>
      <w:r>
        <w:t xml:space="preserve">    try {</w:t>
      </w:r>
    </w:p>
    <w:p w14:paraId="6E89325A" w14:textId="77777777" w:rsidR="007124F5" w:rsidRDefault="00932317">
      <w:pPr>
        <w:pStyle w:val="SourceCode"/>
      </w:pPr>
      <w:r>
        <w:t xml:space="preserve">        record = JSON.parse(body);</w:t>
      </w:r>
    </w:p>
    <w:p w14:paraId="205D9FEE" w14:textId="77777777" w:rsidR="007124F5" w:rsidRDefault="00932317">
      <w:pPr>
        <w:pStyle w:val="SourceCode"/>
      </w:pPr>
      <w:r>
        <w:t xml:space="preserve">    } catch (error: unknown) {</w:t>
      </w:r>
    </w:p>
    <w:p w14:paraId="42CD4367" w14:textId="77777777" w:rsidR="007124F5" w:rsidRDefault="00932317">
      <w:pPr>
        <w:pStyle w:val="SourceCode"/>
      </w:pPr>
      <w:r>
        <w:t xml:space="preserve">        return fallback;</w:t>
      </w:r>
    </w:p>
    <w:p w14:paraId="579FAD5E" w14:textId="77777777" w:rsidR="007124F5" w:rsidRDefault="00932317">
      <w:pPr>
        <w:pStyle w:val="SourceCode"/>
      </w:pPr>
      <w:r>
        <w:t xml:space="preserve">    }</w:t>
      </w:r>
    </w:p>
    <w:p w14:paraId="23CADF05" w14:textId="77777777" w:rsidR="007124F5" w:rsidRDefault="00932317">
      <w:pPr>
        <w:pStyle w:val="SourceCode"/>
      </w:pPr>
      <w:r>
        <w:t xml:space="preserve">    // Remember, typeof gives a value's kind as text; typeof null is</w:t>
      </w:r>
    </w:p>
    <w:p w14:paraId="38DA7D90" w14:textId="77777777" w:rsidR="007124F5" w:rsidRDefault="00932317">
      <w:pPr>
        <w:pStyle w:val="SourceCode"/>
      </w:pPr>
      <w:r>
        <w:t xml:space="preserve">    // "object", so null is checked by itself, and a missing key reads as</w:t>
      </w:r>
    </w:p>
    <w:p w14:paraId="310FC060" w14:textId="77777777" w:rsidR="007124F5" w:rsidRDefault="00932317">
      <w:pPr>
        <w:pStyle w:val="SourceCode"/>
      </w:pPr>
      <w:r>
        <w:t xml:space="preserve">    // undefined, which is not "string" (Lesson 6.13).</w:t>
      </w:r>
    </w:p>
    <w:p w14:paraId="4453EC28" w14:textId="77777777" w:rsidR="007124F5" w:rsidRDefault="00932317">
      <w:pPr>
        <w:pStyle w:val="SourceCode"/>
      </w:pPr>
      <w:r>
        <w:t xml:space="preserve">    if (typeof record !== "object" || record === null ||</w:t>
      </w:r>
    </w:p>
    <w:p w14:paraId="629786BB" w14:textId="77777777" w:rsidR="007124F5" w:rsidRDefault="00932317">
      <w:pPr>
        <w:pStyle w:val="SourceCode"/>
      </w:pPr>
      <w:r>
        <w:t xml:space="preserve">        typeof record.code !== "string" ||</w:t>
      </w:r>
    </w:p>
    <w:p w14:paraId="6A18A9B8" w14:textId="77777777" w:rsidR="007124F5" w:rsidRDefault="00932317">
      <w:pPr>
        <w:pStyle w:val="SourceCode"/>
      </w:pPr>
      <w:r>
        <w:t xml:space="preserve">        typeof record.message !== "string") {</w:t>
      </w:r>
    </w:p>
    <w:p w14:paraId="4F33E65D" w14:textId="77777777" w:rsidR="007124F5" w:rsidRDefault="00932317">
      <w:pPr>
        <w:pStyle w:val="SourceCode"/>
      </w:pPr>
      <w:r>
        <w:t xml:space="preserve">        return fallback;</w:t>
      </w:r>
    </w:p>
    <w:p w14:paraId="1519548E" w14:textId="77777777" w:rsidR="007124F5" w:rsidRDefault="00932317">
      <w:pPr>
        <w:pStyle w:val="SourceCode"/>
      </w:pPr>
      <w:r>
        <w:t xml:space="preserve">    }</w:t>
      </w:r>
    </w:p>
    <w:p w14:paraId="07CD8C1A" w14:textId="77777777" w:rsidR="007124F5" w:rsidRDefault="00932317">
      <w:pPr>
        <w:pStyle w:val="SourceCode"/>
      </w:pPr>
      <w:r>
        <w:t xml:space="preserve">    return new ApiError(record.code, record.message);</w:t>
      </w:r>
    </w:p>
    <w:p w14:paraId="738483FB" w14:textId="77777777" w:rsidR="007124F5" w:rsidRDefault="00932317">
      <w:pPr>
        <w:pStyle w:val="SourceCode"/>
      </w:pPr>
      <w:r>
        <w:t>}</w:t>
      </w:r>
    </w:p>
    <w:p w14:paraId="3DC8196A" w14:textId="77777777" w:rsidR="007124F5" w:rsidRDefault="007124F5">
      <w:pPr>
        <w:pStyle w:val="SourceCode"/>
      </w:pPr>
    </w:p>
    <w:p w14:paraId="4083BA45" w14:textId="77777777" w:rsidR="007124F5" w:rsidRDefault="00932317">
      <w:pPr>
        <w:pStyle w:val="SourceCode"/>
      </w:pPr>
      <w:r>
        <w:t>// Prints an ApiError's two fields, indented under the request's line.</w:t>
      </w:r>
    </w:p>
    <w:p w14:paraId="188DBCD7" w14:textId="77777777" w:rsidR="007124F5" w:rsidRDefault="00932317">
      <w:pPr>
        <w:pStyle w:val="SourceCode"/>
      </w:pPr>
      <w:r>
        <w:t>function printError(error: ApiError): void {</w:t>
      </w:r>
    </w:p>
    <w:p w14:paraId="10923A6F" w14:textId="77777777" w:rsidR="007124F5" w:rsidRDefault="00932317">
      <w:pPr>
        <w:pStyle w:val="SourceCode"/>
      </w:pPr>
      <w:r>
        <w:t xml:space="preserve">    console.log(`  code: ${error.code}`);</w:t>
      </w:r>
    </w:p>
    <w:p w14:paraId="54D85BE3" w14:textId="77777777" w:rsidR="007124F5" w:rsidRDefault="00932317">
      <w:pPr>
        <w:pStyle w:val="SourceCode"/>
      </w:pPr>
      <w:r>
        <w:t xml:space="preserve">    console.log(`  message: ${error.message}`);</w:t>
      </w:r>
    </w:p>
    <w:p w14:paraId="0B49E9B6" w14:textId="77777777" w:rsidR="007124F5" w:rsidRDefault="00932317">
      <w:pPr>
        <w:pStyle w:val="SourceCode"/>
      </w:pPr>
      <w:r>
        <w:t>}</w:t>
      </w:r>
    </w:p>
    <w:p w14:paraId="2D97A138" w14:textId="77777777" w:rsidR="007124F5" w:rsidRDefault="007124F5">
      <w:pPr>
        <w:pStyle w:val="SourceCode"/>
      </w:pPr>
    </w:p>
    <w:p w14:paraId="2D109A5E" w14:textId="77777777" w:rsidR="007124F5" w:rsidRDefault="00932317">
      <w:pPr>
        <w:pStyle w:val="SourceCode"/>
      </w:pPr>
      <w:r>
        <w:t>// Sends one request with key ("" for none) and prints its line: the</w:t>
      </w:r>
    </w:p>
    <w:p w14:paraId="70FEC463" w14:textId="77777777" w:rsidR="007124F5" w:rsidRDefault="00932317">
      <w:pPr>
        <w:pStyle w:val="SourceCode"/>
      </w:pPr>
      <w:r>
        <w:t>// method, the path, the status code, and its outcome. A failure, 400 or</w:t>
      </w:r>
    </w:p>
    <w:p w14:paraId="78C10BAA" w14:textId="77777777" w:rsidR="007124F5" w:rsidRDefault="00932317">
      <w:pPr>
        <w:pStyle w:val="SourceCode"/>
      </w:pPr>
      <w:r>
        <w:t>// more, adds its error body's code and message. Returns false when the</w:t>
      </w:r>
    </w:p>
    <w:p w14:paraId="20E962C9" w14:textId="77777777" w:rsidR="007124F5" w:rsidRDefault="00932317">
      <w:pPr>
        <w:pStyle w:val="SourceCode"/>
      </w:pPr>
      <w:r>
        <w:t>// client should stop: no answer at all, or a server error. Lesson 6.16</w:t>
      </w:r>
    </w:p>
    <w:p w14:paraId="347F6D65" w14:textId="77777777" w:rsidR="007124F5" w:rsidRDefault="00932317">
      <w:pPr>
        <w:pStyle w:val="SourceCode"/>
      </w:pPr>
      <w:r>
        <w:t>// adds the key parameter and passes it on to sendRequest.</w:t>
      </w:r>
    </w:p>
    <w:p w14:paraId="17949442" w14:textId="77777777" w:rsidR="007124F5" w:rsidRDefault="00932317">
      <w:pPr>
        <w:pStyle w:val="SourceCode"/>
      </w:pPr>
      <w:r>
        <w:t>async function sendAndExplain(agent: Agent, method: string, path: string,</w:t>
      </w:r>
    </w:p>
    <w:p w14:paraId="3A087647" w14:textId="77777777" w:rsidR="007124F5" w:rsidRDefault="00932317">
      <w:pPr>
        <w:pStyle w:val="SourceCode"/>
      </w:pPr>
      <w:r>
        <w:t xml:space="preserve">                              key: string,</w:t>
      </w:r>
    </w:p>
    <w:p w14:paraId="71AE5483" w14:textId="77777777" w:rsidR="007124F5" w:rsidRDefault="00932317">
      <w:pPr>
        <w:pStyle w:val="SourceCode"/>
      </w:pPr>
      <w:r>
        <w:t xml:space="preserve">                              jsonBody: string): Promise&lt;boolean&gt; {</w:t>
      </w:r>
    </w:p>
    <w:p w14:paraId="47ED13CF" w14:textId="77777777" w:rsidR="007124F5" w:rsidRDefault="00932317">
      <w:pPr>
        <w:pStyle w:val="SourceCode"/>
      </w:pPr>
      <w:r>
        <w:t xml:space="preserve">    const response = await sendRequest(agent, method, path, key, jsonBody);</w:t>
      </w:r>
    </w:p>
    <w:p w14:paraId="6D1DCD87" w14:textId="77777777" w:rsidR="007124F5" w:rsidRDefault="00932317">
      <w:pPr>
        <w:pStyle w:val="SourceCode"/>
      </w:pPr>
      <w:r>
        <w:t xml:space="preserve">    if (response.statusCode === 0) {</w:t>
      </w:r>
    </w:p>
    <w:p w14:paraId="2B62B260" w14:textId="77777777" w:rsidR="007124F5" w:rsidRDefault="00932317">
      <w:pPr>
        <w:pStyle w:val="SourceCode"/>
      </w:pPr>
      <w:r>
        <w:t xml:space="preserve">        return false;</w:t>
      </w:r>
    </w:p>
    <w:p w14:paraId="0461C9F2" w14:textId="77777777" w:rsidR="007124F5" w:rsidRDefault="00932317">
      <w:pPr>
        <w:pStyle w:val="SourceCode"/>
      </w:pPr>
      <w:r>
        <w:t xml:space="preserve">    }</w:t>
      </w:r>
    </w:p>
    <w:p w14:paraId="368CFDD0" w14:textId="77777777" w:rsidR="007124F5" w:rsidRDefault="00932317">
      <w:pPr>
        <w:pStyle w:val="SourceCode"/>
      </w:pPr>
      <w:r>
        <w:t xml:space="preserve">    console.log(`${method} ${path} -&gt; ${response.statusCode} ` +</w:t>
      </w:r>
    </w:p>
    <w:p w14:paraId="59F1F78B" w14:textId="77777777" w:rsidR="007124F5" w:rsidRDefault="00932317">
      <w:pPr>
        <w:pStyle w:val="SourceCode"/>
      </w:pPr>
      <w:r>
        <w:t xml:space="preserve">        outcomeFor(response.statusCode));</w:t>
      </w:r>
    </w:p>
    <w:p w14:paraId="32B26750" w14:textId="77777777" w:rsidR="007124F5" w:rsidRDefault="00932317">
      <w:pPr>
        <w:pStyle w:val="SourceCode"/>
      </w:pPr>
      <w:r>
        <w:t xml:space="preserve">    if (response.statusCode &gt;= 400) {</w:t>
      </w:r>
    </w:p>
    <w:p w14:paraId="01323D69" w14:textId="77777777" w:rsidR="007124F5" w:rsidRDefault="00932317">
      <w:pPr>
        <w:pStyle w:val="SourceCode"/>
      </w:pPr>
      <w:r>
        <w:t xml:space="preserve">        printError(readError(response.statusCode, response.body));</w:t>
      </w:r>
    </w:p>
    <w:p w14:paraId="7F6A9459" w14:textId="77777777" w:rsidR="007124F5" w:rsidRDefault="00932317">
      <w:pPr>
        <w:pStyle w:val="SourceCode"/>
      </w:pPr>
      <w:r>
        <w:t xml:space="preserve">    }</w:t>
      </w:r>
    </w:p>
    <w:p w14:paraId="36CA04CF" w14:textId="77777777" w:rsidR="007124F5" w:rsidRDefault="00932317">
      <w:pPr>
        <w:pStyle w:val="SourceCode"/>
      </w:pPr>
      <w:r>
        <w:t xml:space="preserve">    if (response.statusCode &gt;= 500) {</w:t>
      </w:r>
    </w:p>
    <w:p w14:paraId="7F273C8E" w14:textId="77777777" w:rsidR="007124F5" w:rsidRDefault="00932317">
      <w:pPr>
        <w:pStyle w:val="SourceCode"/>
      </w:pPr>
      <w:r>
        <w:t xml:space="preserve">        // Remember, an error line goes to the error stream (Lesson 6.4).</w:t>
      </w:r>
    </w:p>
    <w:p w14:paraId="1F4B1F1B" w14:textId="77777777" w:rsidR="007124F5" w:rsidRDefault="00932317">
      <w:pPr>
        <w:pStyle w:val="SourceCode"/>
      </w:pPr>
      <w:r>
        <w:t xml:space="preserve">        console.error("Error: the server failed; stopping before the " +</w:t>
      </w:r>
    </w:p>
    <w:p w14:paraId="1FF50AAE" w14:textId="77777777" w:rsidR="007124F5" w:rsidRDefault="00932317">
      <w:pPr>
        <w:pStyle w:val="SourceCode"/>
      </w:pPr>
      <w:r>
        <w:t xml:space="preserve">            "next request");</w:t>
      </w:r>
    </w:p>
    <w:p w14:paraId="16A76DB6" w14:textId="77777777" w:rsidR="007124F5" w:rsidRDefault="00932317">
      <w:pPr>
        <w:pStyle w:val="SourceCode"/>
      </w:pPr>
      <w:r>
        <w:t xml:space="preserve">        return false;</w:t>
      </w:r>
    </w:p>
    <w:p w14:paraId="302890F2" w14:textId="77777777" w:rsidR="007124F5" w:rsidRDefault="00932317">
      <w:pPr>
        <w:pStyle w:val="SourceCode"/>
      </w:pPr>
      <w:r>
        <w:t xml:space="preserve">    }</w:t>
      </w:r>
    </w:p>
    <w:p w14:paraId="1F4D65BD" w14:textId="77777777" w:rsidR="007124F5" w:rsidRDefault="00932317">
      <w:pPr>
        <w:pStyle w:val="SourceCode"/>
      </w:pPr>
      <w:r>
        <w:t xml:space="preserve">    return true;</w:t>
      </w:r>
    </w:p>
    <w:p w14:paraId="7744C49F" w14:textId="77777777" w:rsidR="007124F5" w:rsidRDefault="00932317">
      <w:pPr>
        <w:pStyle w:val="SourceCode"/>
      </w:pPr>
      <w:r>
        <w:t>}</w:t>
      </w:r>
    </w:p>
    <w:p w14:paraId="2437F41C" w14:textId="77777777" w:rsidR="007124F5" w:rsidRDefault="007124F5">
      <w:pPr>
        <w:pStyle w:val="SourceCode"/>
      </w:pPr>
    </w:p>
    <w:p w14:paraId="119CA2D4" w14:textId="77777777" w:rsidR="007124F5" w:rsidRDefault="00932317">
      <w:pPr>
        <w:pStyle w:val="SourceCode"/>
      </w:pPr>
      <w:r>
        <w:t>// Five requests, each under a line that names the key it sends: none, a</w:t>
      </w:r>
    </w:p>
    <w:p w14:paraId="411F4B86" w14:textId="77777777" w:rsidR="007124F5" w:rsidRDefault="00932317">
      <w:pPr>
        <w:pStyle w:val="SourceCode"/>
      </w:pPr>
      <w:r>
        <w:t>// malformed one, the read key twice, and the write key. Each one waits for</w:t>
      </w:r>
    </w:p>
    <w:p w14:paraId="68A12978" w14:textId="77777777" w:rsidR="007124F5" w:rsidRDefault="00932317">
      <w:pPr>
        <w:pStyle w:val="SourceCode"/>
      </w:pPr>
      <w:r>
        <w:t>// the one before; the first false stops the rest.</w:t>
      </w:r>
    </w:p>
    <w:p w14:paraId="09C0DFFA" w14:textId="77777777" w:rsidR="007124F5" w:rsidRDefault="00932317">
      <w:pPr>
        <w:pStyle w:val="SourceCode"/>
      </w:pPr>
      <w:r>
        <w:t>async function sendAll(agent: Agent, writeKey: string,</w:t>
      </w:r>
    </w:p>
    <w:p w14:paraId="475D2534" w14:textId="77777777" w:rsidR="007124F5" w:rsidRDefault="00932317">
      <w:pPr>
        <w:pStyle w:val="SourceCode"/>
      </w:pPr>
      <w:r>
        <w:t xml:space="preserve">                       readKey: string): Promise&lt;boolean&gt; {</w:t>
      </w:r>
    </w:p>
    <w:p w14:paraId="5B691C3F" w14:textId="77777777" w:rsidR="007124F5" w:rsidRDefault="00932317">
      <w:pPr>
        <w:pStyle w:val="SourceCode"/>
      </w:pPr>
      <w:r>
        <w:t xml:space="preserve">    const contactsPath = API_PREFIX + "/contacts";</w:t>
      </w:r>
    </w:p>
    <w:p w14:paraId="6A6D8D5A" w14:textId="77777777" w:rsidR="007124F5" w:rsidRDefault="00932317">
      <w:pPr>
        <w:pStyle w:val="SourceCode"/>
      </w:pPr>
      <w:r>
        <w:t xml:space="preserve">    console.log("Without a key:");</w:t>
      </w:r>
    </w:p>
    <w:p w14:paraId="07D4A831" w14:textId="77777777" w:rsidR="007124F5" w:rsidRDefault="00932317">
      <w:pPr>
        <w:pStyle w:val="SourceCode"/>
      </w:pPr>
      <w:r>
        <w:t xml:space="preserve">    if (!await sendAndExplain(agent, "GET", contactsPath + "/2", "", "")) {</w:t>
      </w:r>
    </w:p>
    <w:p w14:paraId="044501E6" w14:textId="77777777" w:rsidR="007124F5" w:rsidRDefault="00932317">
      <w:pPr>
        <w:pStyle w:val="SourceCode"/>
      </w:pPr>
      <w:r>
        <w:t xml:space="preserve">        return false;</w:t>
      </w:r>
    </w:p>
    <w:p w14:paraId="66667A77" w14:textId="77777777" w:rsidR="007124F5" w:rsidRDefault="00932317">
      <w:pPr>
        <w:pStyle w:val="SourceCode"/>
      </w:pPr>
      <w:r>
        <w:t xml:space="preserve">    }</w:t>
      </w:r>
    </w:p>
    <w:p w14:paraId="047523FD" w14:textId="77777777" w:rsidR="007124F5" w:rsidRDefault="00932317">
      <w:pPr>
        <w:pStyle w:val="SourceCode"/>
      </w:pPr>
      <w:r>
        <w:t xml:space="preserve">    console.log("With a malformed key:");</w:t>
      </w:r>
    </w:p>
    <w:p w14:paraId="1CF264F3" w14:textId="77777777" w:rsidR="007124F5" w:rsidRDefault="00932317">
      <w:pPr>
        <w:pStyle w:val="SourceCode"/>
      </w:pPr>
      <w:r>
        <w:t xml:space="preserve">    if (!await sendAndExplain(agent, "GET", contactsPath + "/2",</w:t>
      </w:r>
    </w:p>
    <w:p w14:paraId="1A176F0F" w14:textId="77777777" w:rsidR="007124F5" w:rsidRDefault="00932317">
      <w:pPr>
        <w:pStyle w:val="SourceCode"/>
      </w:pPr>
      <w:r>
        <w:t xml:space="preserve">        MALFORMED_KEY, "")) {</w:t>
      </w:r>
    </w:p>
    <w:p w14:paraId="100C4F72" w14:textId="77777777" w:rsidR="007124F5" w:rsidRDefault="00932317">
      <w:pPr>
        <w:pStyle w:val="SourceCode"/>
      </w:pPr>
      <w:r>
        <w:t xml:space="preserve">        return false;</w:t>
      </w:r>
    </w:p>
    <w:p w14:paraId="43507658" w14:textId="77777777" w:rsidR="007124F5" w:rsidRDefault="00932317">
      <w:pPr>
        <w:pStyle w:val="SourceCode"/>
      </w:pPr>
      <w:r>
        <w:t xml:space="preserve">    }</w:t>
      </w:r>
    </w:p>
    <w:p w14:paraId="00D8F513" w14:textId="77777777" w:rsidR="007124F5" w:rsidRDefault="00932317">
      <w:pPr>
        <w:pStyle w:val="SourceCode"/>
      </w:pPr>
      <w:r>
        <w:t xml:space="preserve">    console.log("With the read key:");</w:t>
      </w:r>
    </w:p>
    <w:p w14:paraId="1E3E8AFC" w14:textId="77777777" w:rsidR="007124F5" w:rsidRDefault="00932317">
      <w:pPr>
        <w:pStyle w:val="SourceCode"/>
      </w:pPr>
      <w:r>
        <w:t xml:space="preserve">    if (!await sendAndExplain(agent, "GET", contactsPath + "/2", readKey,</w:t>
      </w:r>
    </w:p>
    <w:p w14:paraId="6066980C" w14:textId="77777777" w:rsidR="007124F5" w:rsidRDefault="00932317">
      <w:pPr>
        <w:pStyle w:val="SourceCode"/>
      </w:pPr>
      <w:r>
        <w:t xml:space="preserve">        "")) {</w:t>
      </w:r>
    </w:p>
    <w:p w14:paraId="5AE3FA08" w14:textId="77777777" w:rsidR="007124F5" w:rsidRDefault="00932317">
      <w:pPr>
        <w:pStyle w:val="SourceCode"/>
      </w:pPr>
      <w:r>
        <w:t xml:space="preserve">        return false;</w:t>
      </w:r>
    </w:p>
    <w:p w14:paraId="76FBFC30" w14:textId="77777777" w:rsidR="007124F5" w:rsidRDefault="00932317">
      <w:pPr>
        <w:pStyle w:val="SourceCode"/>
      </w:pPr>
      <w:r>
        <w:t xml:space="preserve">    }</w:t>
      </w:r>
    </w:p>
    <w:p w14:paraId="3C06C43C" w14:textId="77777777" w:rsidR="007124F5" w:rsidRDefault="00932317">
      <w:pPr>
        <w:pStyle w:val="SourceCode"/>
      </w:pPr>
      <w:r>
        <w:t xml:space="preserve">    if (!await sendAndExplain(agent, "POST", contactsPath, readKey,</w:t>
      </w:r>
    </w:p>
    <w:p w14:paraId="6AA302F1" w14:textId="77777777" w:rsidR="007124F5" w:rsidRDefault="00932317">
      <w:pPr>
        <w:pStyle w:val="SourceCode"/>
      </w:pPr>
      <w:r>
        <w:t xml:space="preserve">        TAKEN_EMAIL_JSON)) {</w:t>
      </w:r>
    </w:p>
    <w:p w14:paraId="0AB4CCE4" w14:textId="77777777" w:rsidR="007124F5" w:rsidRDefault="00932317">
      <w:pPr>
        <w:pStyle w:val="SourceCode"/>
      </w:pPr>
      <w:r>
        <w:t xml:space="preserve">        return false;</w:t>
      </w:r>
    </w:p>
    <w:p w14:paraId="55250B89" w14:textId="77777777" w:rsidR="007124F5" w:rsidRDefault="00932317">
      <w:pPr>
        <w:pStyle w:val="SourceCode"/>
      </w:pPr>
      <w:r>
        <w:t xml:space="preserve">    }</w:t>
      </w:r>
    </w:p>
    <w:p w14:paraId="09387644" w14:textId="77777777" w:rsidR="007124F5" w:rsidRDefault="00932317">
      <w:pPr>
        <w:pStyle w:val="SourceCode"/>
      </w:pPr>
      <w:r>
        <w:t xml:space="preserve">    // The same POST with the write key passes step 1 and reaches the store,</w:t>
      </w:r>
    </w:p>
    <w:p w14:paraId="561DCCF8" w14:textId="77777777" w:rsidR="007124F5" w:rsidRDefault="00932317">
      <w:pPr>
        <w:pStyle w:val="SourceCode"/>
      </w:pPr>
      <w:r>
        <w:t xml:space="preserve">    // which refuses the taken email: 409, not 403.</w:t>
      </w:r>
    </w:p>
    <w:p w14:paraId="504D1DC2" w14:textId="77777777" w:rsidR="007124F5" w:rsidRDefault="00932317">
      <w:pPr>
        <w:pStyle w:val="SourceCode"/>
      </w:pPr>
      <w:r>
        <w:t xml:space="preserve">    console.log("With the write key:");</w:t>
      </w:r>
    </w:p>
    <w:p w14:paraId="397B893F" w14:textId="77777777" w:rsidR="007124F5" w:rsidRDefault="00932317">
      <w:pPr>
        <w:pStyle w:val="SourceCode"/>
      </w:pPr>
      <w:r>
        <w:t xml:space="preserve">    return await sendAndExplain(agent, "POST", contactsPath, writeKey,</w:t>
      </w:r>
    </w:p>
    <w:p w14:paraId="534D13B2" w14:textId="77777777" w:rsidR="007124F5" w:rsidRDefault="00932317">
      <w:pPr>
        <w:pStyle w:val="SourceCode"/>
      </w:pPr>
      <w:r>
        <w:t xml:space="preserve">        TAKEN_EMAIL_JSON);</w:t>
      </w:r>
    </w:p>
    <w:p w14:paraId="4EF97D63" w14:textId="77777777" w:rsidR="007124F5" w:rsidRDefault="00932317">
      <w:pPr>
        <w:pStyle w:val="SourceCode"/>
      </w:pPr>
      <w:r>
        <w:t>}</w:t>
      </w:r>
    </w:p>
    <w:p w14:paraId="544C241E" w14:textId="77777777" w:rsidR="007124F5" w:rsidRDefault="007124F5">
      <w:pPr>
        <w:pStyle w:val="SourceCode"/>
      </w:pPr>
    </w:p>
    <w:p w14:paraId="081274FC" w14:textId="77777777" w:rsidR="007124F5" w:rsidRDefault="00932317">
      <w:pPr>
        <w:pStyle w:val="SourceCode"/>
      </w:pPr>
      <w:r>
        <w:t>async function main(): Promise&lt;void&gt; {</w:t>
      </w:r>
    </w:p>
    <w:p w14:paraId="471E921B" w14:textId="77777777" w:rsidR="007124F5" w:rsidRDefault="00932317">
      <w:pPr>
        <w:pStyle w:val="SourceCode"/>
      </w:pPr>
      <w:r>
        <w:t xml:space="preserve">    // The keys come from the environment, never from the source code or a</w:t>
      </w:r>
    </w:p>
    <w:p w14:paraId="7AD7F63D" w14:textId="77777777" w:rsidR="007124F5" w:rsidRDefault="00932317">
      <w:pPr>
        <w:pStyle w:val="SourceCode"/>
      </w:pPr>
      <w:r>
        <w:t xml:space="preserve">    // file beside it, so no key is ever committed with the code. An unset</w:t>
      </w:r>
    </w:p>
    <w:p w14:paraId="4A0E7998" w14:textId="77777777" w:rsidR="007124F5" w:rsidRDefault="00932317">
      <w:pPr>
        <w:pStyle w:val="SourceCode"/>
      </w:pPr>
      <w:r>
        <w:t xml:space="preserve">    // variable is undefined.</w:t>
      </w:r>
    </w:p>
    <w:p w14:paraId="285BAABD" w14:textId="77777777" w:rsidR="007124F5" w:rsidRDefault="00932317">
      <w:pPr>
        <w:pStyle w:val="SourceCode"/>
      </w:pPr>
      <w:r>
        <w:t xml:space="preserve">    const writeKey = process.env["SPA_API_KEY"];</w:t>
      </w:r>
    </w:p>
    <w:p w14:paraId="5FB1EB6D" w14:textId="77777777" w:rsidR="007124F5" w:rsidRDefault="00932317">
      <w:pPr>
        <w:pStyle w:val="SourceCode"/>
      </w:pPr>
      <w:r>
        <w:t xml:space="preserve">    const readKey = process.env["SPA_API_READ_KEY"];</w:t>
      </w:r>
    </w:p>
    <w:p w14:paraId="47A19B79" w14:textId="77777777" w:rsidR="007124F5" w:rsidRDefault="00932317">
      <w:pPr>
        <w:pStyle w:val="SourceCode"/>
      </w:pPr>
      <w:r>
        <w:t xml:space="preserve">    if (writeKey === undefined) {</w:t>
      </w:r>
    </w:p>
    <w:p w14:paraId="1DD659DC" w14:textId="77777777" w:rsidR="007124F5" w:rsidRDefault="00932317">
      <w:pPr>
        <w:pStyle w:val="SourceCode"/>
      </w:pPr>
      <w:r>
        <w:t xml:space="preserve">        console.error("Error: SPA_API_KEY is not set");</w:t>
      </w:r>
    </w:p>
    <w:p w14:paraId="43420BC9" w14:textId="77777777" w:rsidR="007124F5" w:rsidRDefault="00932317">
      <w:pPr>
        <w:pStyle w:val="SourceCode"/>
      </w:pPr>
      <w:r>
        <w:t xml:space="preserve">        process.exitCode = 1;</w:t>
      </w:r>
    </w:p>
    <w:p w14:paraId="57CB0711" w14:textId="77777777" w:rsidR="007124F5" w:rsidRDefault="00932317">
      <w:pPr>
        <w:pStyle w:val="SourceCode"/>
      </w:pPr>
      <w:r>
        <w:t xml:space="preserve">        return;</w:t>
      </w:r>
    </w:p>
    <w:p w14:paraId="22DB0A58" w14:textId="77777777" w:rsidR="007124F5" w:rsidRDefault="00932317">
      <w:pPr>
        <w:pStyle w:val="SourceCode"/>
      </w:pPr>
      <w:r>
        <w:t xml:space="preserve">    }</w:t>
      </w:r>
    </w:p>
    <w:p w14:paraId="48288C6A" w14:textId="77777777" w:rsidR="007124F5" w:rsidRDefault="00932317">
      <w:pPr>
        <w:pStyle w:val="SourceCode"/>
      </w:pPr>
      <w:r>
        <w:t xml:space="preserve">    if (readKey === undefined) {</w:t>
      </w:r>
    </w:p>
    <w:p w14:paraId="569F8C0F" w14:textId="77777777" w:rsidR="007124F5" w:rsidRDefault="00932317">
      <w:pPr>
        <w:pStyle w:val="SourceCode"/>
      </w:pPr>
      <w:r>
        <w:t xml:space="preserve">        console.error("Error: SPA_API_READ_KEY is not set");</w:t>
      </w:r>
    </w:p>
    <w:p w14:paraId="41CCF537" w14:textId="77777777" w:rsidR="007124F5" w:rsidRDefault="00932317">
      <w:pPr>
        <w:pStyle w:val="SourceCode"/>
      </w:pPr>
      <w:r>
        <w:t xml:space="preserve">        process.exitCode = 1;</w:t>
      </w:r>
    </w:p>
    <w:p w14:paraId="6EE809AE" w14:textId="77777777" w:rsidR="007124F5" w:rsidRDefault="00932317">
      <w:pPr>
        <w:pStyle w:val="SourceCode"/>
      </w:pPr>
      <w:r>
        <w:t xml:space="preserve">        return;</w:t>
      </w:r>
    </w:p>
    <w:p w14:paraId="56C85C15" w14:textId="77777777" w:rsidR="007124F5" w:rsidRDefault="00932317">
      <w:pPr>
        <w:pStyle w:val="SourceCode"/>
      </w:pPr>
      <w:r>
        <w:t xml:space="preserve">    }</w:t>
      </w:r>
    </w:p>
    <w:p w14:paraId="5F8185D7" w14:textId="77777777" w:rsidR="007124F5" w:rsidRDefault="007124F5">
      <w:pPr>
        <w:pStyle w:val="SourceCode"/>
      </w:pPr>
    </w:p>
    <w:p w14:paraId="06F87EBF" w14:textId="77777777" w:rsidR="007124F5" w:rsidRDefault="00932317">
      <w:pPr>
        <w:pStyle w:val="SourceCode"/>
      </w:pPr>
      <w:r>
        <w:t xml:space="preserve">    // Create the client once, with the setting every request shares: the</w:t>
      </w:r>
    </w:p>
    <w:p w14:paraId="06231F9C" w14:textId="77777777" w:rsidR="007124F5" w:rsidRDefault="00932317">
      <w:pPr>
        <w:pStyle w:val="SourceCode"/>
      </w:pPr>
      <w:r>
        <w:t xml:space="preserve">    // one certificate authority it trusts. fetch takes the timeout with</w:t>
      </w:r>
    </w:p>
    <w:p w14:paraId="0C805C52" w14:textId="77777777" w:rsidR="007124F5" w:rsidRDefault="00932317">
      <w:pPr>
        <w:pStyle w:val="SourceCode"/>
      </w:pPr>
      <w:r>
        <w:t xml:space="preserve">    // each request, so sendRequest makes a new timeout signal every time.</w:t>
      </w:r>
    </w:p>
    <w:p w14:paraId="3362758E" w14:textId="77777777" w:rsidR="007124F5" w:rsidRDefault="00932317">
      <w:pPr>
        <w:pStyle w:val="SourceCode"/>
      </w:pPr>
      <w:r>
        <w:t xml:space="preserve">    // Trusting only the course CA is what keeps the key safe: it is sent</w:t>
      </w:r>
    </w:p>
    <w:p w14:paraId="6344922A" w14:textId="77777777" w:rsidR="007124F5" w:rsidRDefault="00932317">
      <w:pPr>
        <w:pStyle w:val="SourceCode"/>
      </w:pPr>
      <w:r>
        <w:t xml:space="preserve">    // only inside HTTPS, to the server the certificate proves.</w:t>
      </w:r>
    </w:p>
    <w:p w14:paraId="58A83D55" w14:textId="77777777" w:rsidR="007124F5" w:rsidRDefault="00932317">
      <w:pPr>
        <w:pStyle w:val="SourceCode"/>
      </w:pPr>
      <w:r>
        <w:t xml:space="preserve">    const agent = new Agent({ connect: { ca: readFileSync(CA_FILE) } });</w:t>
      </w:r>
    </w:p>
    <w:p w14:paraId="4945CB2F" w14:textId="77777777" w:rsidR="007124F5" w:rsidRDefault="00932317">
      <w:pPr>
        <w:pStyle w:val="SourceCode"/>
      </w:pPr>
      <w:r>
        <w:t xml:space="preserve">    let finished = false;</w:t>
      </w:r>
    </w:p>
    <w:p w14:paraId="159093BB" w14:textId="77777777" w:rsidR="007124F5" w:rsidRDefault="00932317">
      <w:pPr>
        <w:pStyle w:val="SourceCode"/>
      </w:pPr>
      <w:r>
        <w:t xml:space="preserve">    try {</w:t>
      </w:r>
    </w:p>
    <w:p w14:paraId="6680359D" w14:textId="77777777" w:rsidR="007124F5" w:rsidRDefault="00932317">
      <w:pPr>
        <w:pStyle w:val="SourceCode"/>
      </w:pPr>
      <w:r>
        <w:t xml:space="preserve">        finished = await sendAll(agent, writeKey, readKey);</w:t>
      </w:r>
    </w:p>
    <w:p w14:paraId="5F95A937" w14:textId="77777777" w:rsidR="007124F5" w:rsidRDefault="00932317">
      <w:pPr>
        <w:pStyle w:val="SourceCode"/>
      </w:pPr>
      <w:r>
        <w:t xml:space="preserve">    } finally {</w:t>
      </w:r>
    </w:p>
    <w:p w14:paraId="0B899360" w14:textId="77777777" w:rsidR="007124F5" w:rsidRDefault="00932317">
      <w:pPr>
        <w:pStyle w:val="SourceCode"/>
      </w:pPr>
      <w:r>
        <w:t xml:space="preserve">        // Remember, finally runs however the try block ends, so the agent</w:t>
      </w:r>
    </w:p>
    <w:p w14:paraId="37E78F09" w14:textId="77777777" w:rsidR="007124F5" w:rsidRDefault="00932317">
      <w:pPr>
        <w:pStyle w:val="SourceCode"/>
      </w:pPr>
      <w:r>
        <w:t xml:space="preserve">        // is always closed.</w:t>
      </w:r>
    </w:p>
    <w:p w14:paraId="496718D9" w14:textId="77777777" w:rsidR="007124F5" w:rsidRDefault="00932317">
      <w:pPr>
        <w:pStyle w:val="SourceCode"/>
      </w:pPr>
      <w:r>
        <w:t xml:space="preserve">        await agent.close();</w:t>
      </w:r>
    </w:p>
    <w:p w14:paraId="133108BD" w14:textId="77777777" w:rsidR="007124F5" w:rsidRDefault="00932317">
      <w:pPr>
        <w:pStyle w:val="SourceCode"/>
      </w:pPr>
      <w:r>
        <w:t xml:space="preserve">    }</w:t>
      </w:r>
    </w:p>
    <w:p w14:paraId="5B28EE36" w14:textId="77777777" w:rsidR="007124F5" w:rsidRDefault="00932317">
      <w:pPr>
        <w:pStyle w:val="SourceCode"/>
      </w:pPr>
      <w:r>
        <w:t xml:space="preserve">    if (!finished) {</w:t>
      </w:r>
    </w:p>
    <w:p w14:paraId="4C476642" w14:textId="77777777" w:rsidR="007124F5" w:rsidRDefault="00932317">
      <w:pPr>
        <w:pStyle w:val="SourceCode"/>
      </w:pPr>
      <w:r>
        <w:t xml:space="preserve">        process.exitCode = 1;</w:t>
      </w:r>
    </w:p>
    <w:p w14:paraId="6A2AC73E" w14:textId="77777777" w:rsidR="007124F5" w:rsidRDefault="00932317">
      <w:pPr>
        <w:pStyle w:val="SourceCode"/>
        <w:keepNext/>
      </w:pPr>
      <w:r>
        <w:t xml:space="preserve">    }</w:t>
      </w:r>
    </w:p>
    <w:p w14:paraId="062A8A7E" w14:textId="77777777" w:rsidR="007124F5" w:rsidRDefault="00932317">
      <w:pPr>
        <w:pStyle w:val="SourceCode"/>
        <w:keepNext/>
      </w:pPr>
      <w:r>
        <w:t>}</w:t>
      </w:r>
    </w:p>
    <w:p w14:paraId="290FA5A5" w14:textId="77777777" w:rsidR="007124F5" w:rsidRDefault="007124F5">
      <w:pPr>
        <w:pStyle w:val="SourceCode"/>
        <w:keepNext/>
      </w:pPr>
    </w:p>
    <w:p w14:paraId="58526250" w14:textId="77777777" w:rsidR="007124F5" w:rsidRDefault="00932317">
      <w:pPr>
        <w:pStyle w:val="SourceCode"/>
      </w:pPr>
      <w:r>
        <w:t>main();</w:t>
      </w:r>
    </w:p>
    <w:p w14:paraId="6B9279D1" w14:textId="77777777" w:rsidR="007124F5" w:rsidRDefault="007124F5">
      <w:pPr>
        <w:keepNext/>
      </w:pPr>
    </w:p>
    <w:p w14:paraId="6D583033" w14:textId="77777777" w:rsidR="007124F5" w:rsidRDefault="00932317">
      <w:pPr>
        <w:pStyle w:val="Heading3"/>
      </w:pPr>
      <w:r>
        <w:t>Windows PowerShell Server Build and Run</w:t>
      </w:r>
    </w:p>
    <w:p w14:paraId="6B3DF64E" w14:textId="77777777" w:rsidR="007124F5" w:rsidRDefault="00932317">
      <w:pPr>
        <w:keepNext/>
      </w:pPr>
      <w:r>
        <w:t>In Terminal 1:</w:t>
      </w:r>
    </w:p>
    <w:p w14:paraId="431F1030" w14:textId="77777777" w:rsidR="007124F5" w:rsidRDefault="007124F5">
      <w:pPr>
        <w:keepNext/>
      </w:pPr>
    </w:p>
    <w:p w14:paraId="19BCD309" w14:textId="77777777" w:rsidR="007124F5" w:rsidRDefault="00932317">
      <w:pPr>
        <w:pStyle w:val="CommandBlock"/>
        <w:keepNext/>
      </w:pPr>
      <w:r>
        <w:t>npm --prefix .\typescript run check</w:t>
      </w:r>
    </w:p>
    <w:p w14:paraId="7BF8D2B0" w14:textId="77777777" w:rsidR="007124F5" w:rsidRDefault="00932317">
      <w:pPr>
        <w:pStyle w:val="CommandBlock"/>
        <w:keepNext/>
      </w:pPr>
      <w:r>
        <w:t>npm --prefix .\typescript run build</w:t>
      </w:r>
    </w:p>
    <w:p w14:paraId="13B7A2A6" w14:textId="77777777" w:rsidR="007124F5" w:rsidRDefault="00932317">
      <w:pPr>
        <w:pStyle w:val="CommandBlock"/>
      </w:pPr>
      <w:r>
        <w:t>node .\typescript\dist\server.js</w:t>
      </w:r>
    </w:p>
    <w:p w14:paraId="06E785C3" w14:textId="77777777" w:rsidR="007124F5" w:rsidRDefault="007124F5">
      <w:pPr>
        <w:keepNext/>
      </w:pPr>
    </w:p>
    <w:p w14:paraId="7B0339F1" w14:textId="77777777" w:rsidR="007124F5" w:rsidRDefault="00932317">
      <w:pPr>
        <w:pStyle w:val="Heading3"/>
      </w:pPr>
      <w:r>
        <w:t>Windows PowerShell Key Tool Build and Run</w:t>
      </w:r>
    </w:p>
    <w:p w14:paraId="45D2C3EB" w14:textId="77777777" w:rsidR="007124F5" w:rsidRDefault="00932317">
      <w:pPr>
        <w:keepNext/>
      </w:pPr>
      <w:r>
        <w:t>In Terminal 2. The key tool takes its command as arguments: the words after the program's name on the same line, here issue write. It issues a write key, which goes from $issued[2] straight into Windows Credential Manager, under spa-contacts-api: the key is never on the screen, and it is still there in a new terminal. PasswordVault is a Windows Runtime class, which Windows PowerShell 5.1 does not load by itself: [Type] with the class's full name, its namespace and ContentType=WindowsRuntime loads it, and $n</w:t>
      </w:r>
      <w:r>
        <w:t>ull = throws away the type it returns:</w:t>
      </w:r>
    </w:p>
    <w:p w14:paraId="41B2E177" w14:textId="77777777" w:rsidR="007124F5" w:rsidRDefault="007124F5">
      <w:pPr>
        <w:keepNext/>
      </w:pPr>
    </w:p>
    <w:p w14:paraId="06807CEF" w14:textId="77777777" w:rsidR="007124F5" w:rsidRDefault="00932317">
      <w:pPr>
        <w:pStyle w:val="CommandBlock"/>
        <w:keepNext/>
      </w:pPr>
      <w:r>
        <w:t>$issued = node .\typescript\dist\keys.js issue write</w:t>
      </w:r>
    </w:p>
    <w:p w14:paraId="0A45831E" w14:textId="77777777" w:rsidR="007124F5" w:rsidRDefault="00932317">
      <w:pPr>
        <w:pStyle w:val="CommandBlock"/>
        <w:keepNext/>
      </w:pPr>
      <w:r>
        <w:t>$issued[0]</w:t>
      </w:r>
    </w:p>
    <w:p w14:paraId="27C3C268" w14:textId="77777777" w:rsidR="007124F5" w:rsidRDefault="00932317">
      <w:pPr>
        <w:pStyle w:val="CommandBlock"/>
        <w:keepNext/>
      </w:pPr>
      <w:r>
        <w:t>$issued[2].Length</w:t>
      </w:r>
    </w:p>
    <w:p w14:paraId="1C05E594" w14:textId="77777777" w:rsidR="007124F5" w:rsidRDefault="00932317">
      <w:pPr>
        <w:pStyle w:val="CommandBlock"/>
        <w:keepNext/>
      </w:pPr>
      <w:r>
        <w:t>$vaultType = "Windows.Security.Credentials.PasswordVault, " + `</w:t>
      </w:r>
    </w:p>
    <w:p w14:paraId="2945116B" w14:textId="77777777" w:rsidR="007124F5" w:rsidRDefault="00932317">
      <w:pPr>
        <w:pStyle w:val="CommandBlock"/>
        <w:keepNext/>
      </w:pPr>
      <w:r>
        <w:t xml:space="preserve">    "Windows.Security.Credentials, ContentType=WindowsRuntime"</w:t>
      </w:r>
    </w:p>
    <w:p w14:paraId="59BA079E" w14:textId="77777777" w:rsidR="007124F5" w:rsidRDefault="00932317">
      <w:pPr>
        <w:pStyle w:val="CommandBlock"/>
        <w:keepNext/>
      </w:pPr>
      <w:r>
        <w:t>$null = [Type]$vaultType</w:t>
      </w:r>
    </w:p>
    <w:p w14:paraId="50C318C1" w14:textId="77777777" w:rsidR="007124F5" w:rsidRDefault="00932317">
      <w:pPr>
        <w:pStyle w:val="CommandBlock"/>
        <w:keepNext/>
      </w:pPr>
      <w:r>
        <w:t>$vault = New-Object Windows.Security.Credentials.PasswordVault</w:t>
      </w:r>
    </w:p>
    <w:p w14:paraId="67999494" w14:textId="77777777" w:rsidR="007124F5" w:rsidRDefault="00932317">
      <w:pPr>
        <w:pStyle w:val="CommandBlock"/>
        <w:keepNext/>
      </w:pPr>
      <w:r>
        <w:t>$credential = New-Object Windows.Security.Credentials.PasswordCredential `</w:t>
      </w:r>
    </w:p>
    <w:p w14:paraId="09E5E442" w14:textId="77777777" w:rsidR="007124F5" w:rsidRDefault="00932317">
      <w:pPr>
        <w:pStyle w:val="CommandBlock"/>
        <w:keepNext/>
      </w:pPr>
      <w:r>
        <w:t xml:space="preserve">    "spa-contacts-api", "SPA_API_KEY", $issued[2]</w:t>
      </w:r>
    </w:p>
    <w:p w14:paraId="5372806E" w14:textId="77777777" w:rsidR="007124F5" w:rsidRDefault="00932317">
      <w:pPr>
        <w:pStyle w:val="CommandBlock"/>
        <w:keepNext/>
      </w:pPr>
      <w:r>
        <w:t>$vault.Add($credential)</w:t>
      </w:r>
    </w:p>
    <w:p w14:paraId="6AB5EE99" w14:textId="77777777" w:rsidR="007124F5" w:rsidRDefault="00932317">
      <w:pPr>
        <w:pStyle w:val="CommandBlock"/>
      </w:pPr>
      <w:r>
        <w:t>$issued = $null</w:t>
      </w:r>
    </w:p>
    <w:p w14:paraId="608F6056" w14:textId="77777777" w:rsidR="007124F5" w:rsidRDefault="007124F5">
      <w:pPr>
        <w:keepNext/>
      </w:pPr>
    </w:p>
    <w:p w14:paraId="776FADA3" w14:textId="77777777" w:rsidR="007124F5" w:rsidRDefault="00932317">
      <w:pPr>
        <w:pStyle w:val="Heading3"/>
      </w:pPr>
      <w:r>
        <w:t>Windows PowerShell Client Build and Run</w:t>
      </w:r>
    </w:p>
    <w:p w14:paraId="126543B9" w14:textId="77777777" w:rsidR="007124F5" w:rsidRDefault="00932317">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51E3CD46" w14:textId="77777777" w:rsidR="007124F5" w:rsidRDefault="007124F5">
      <w:pPr>
        <w:keepNext/>
      </w:pPr>
    </w:p>
    <w:p w14:paraId="2B46D1B2" w14:textId="77777777" w:rsidR="007124F5" w:rsidRDefault="00932317">
      <w:pPr>
        <w:pStyle w:val="CommandBlock"/>
        <w:keepNext/>
      </w:pPr>
      <w:r>
        <w:t>$vaultType = "Windows.Security.Credentials.PasswordVault, " + `</w:t>
      </w:r>
    </w:p>
    <w:p w14:paraId="56E75648" w14:textId="77777777" w:rsidR="007124F5" w:rsidRDefault="00932317">
      <w:pPr>
        <w:pStyle w:val="CommandBlock"/>
        <w:keepNext/>
      </w:pPr>
      <w:r>
        <w:t xml:space="preserve">    "Windows.Security.Credentials, ContentType=WindowsRuntime"</w:t>
      </w:r>
    </w:p>
    <w:p w14:paraId="03E5DFFA" w14:textId="77777777" w:rsidR="007124F5" w:rsidRDefault="00932317">
      <w:pPr>
        <w:pStyle w:val="CommandBlock"/>
        <w:keepNext/>
      </w:pPr>
      <w:r>
        <w:t>$null = [Type]$vaultType</w:t>
      </w:r>
    </w:p>
    <w:p w14:paraId="24CE28CD" w14:textId="77777777" w:rsidR="007124F5" w:rsidRDefault="00932317">
      <w:pPr>
        <w:pStyle w:val="CommandBlock"/>
        <w:keepNext/>
      </w:pPr>
      <w:r>
        <w:t>$vault = New-Object Windows.Security.Credentials.PasswordVault</w:t>
      </w:r>
    </w:p>
    <w:p w14:paraId="1400160B" w14:textId="77777777" w:rsidR="007124F5" w:rsidRDefault="00932317">
      <w:pPr>
        <w:pStyle w:val="CommandBlock"/>
        <w:keepNext/>
      </w:pPr>
      <w:r>
        <w:t>$stored = $vault.Retrieve("spa-contacts-api", "SPA_API_KEY")</w:t>
      </w:r>
    </w:p>
    <w:p w14:paraId="625A681B" w14:textId="77777777" w:rsidR="007124F5" w:rsidRDefault="00932317">
      <w:pPr>
        <w:pStyle w:val="CommandBlock"/>
        <w:keepNext/>
      </w:pPr>
      <w:r>
        <w:t>$env:SPA_API_KEY = $stored.Password</w:t>
      </w:r>
    </w:p>
    <w:p w14:paraId="4158B1EB" w14:textId="77777777" w:rsidR="007124F5" w:rsidRDefault="00932317">
      <w:pPr>
        <w:pStyle w:val="CommandBlock"/>
        <w:keepNext/>
      </w:pPr>
      <w:r>
        <w:t>$issued = node .\typescript\dist\keys.js issue read</w:t>
      </w:r>
    </w:p>
    <w:p w14:paraId="02AE639C" w14:textId="77777777" w:rsidR="007124F5" w:rsidRDefault="00932317">
      <w:pPr>
        <w:pStyle w:val="CommandBlock"/>
        <w:keepNext/>
      </w:pPr>
      <w:r>
        <w:t>$env:SPA_API_READ_KEY = $issued[2]</w:t>
      </w:r>
    </w:p>
    <w:p w14:paraId="773005F9" w14:textId="77777777" w:rsidR="007124F5" w:rsidRDefault="00932317">
      <w:pPr>
        <w:pStyle w:val="CommandBlock"/>
        <w:keepNext/>
      </w:pPr>
      <w:r>
        <w:t>node .\typescript\dist\client.js</w:t>
      </w:r>
    </w:p>
    <w:p w14:paraId="08622B68" w14:textId="77777777" w:rsidR="007124F5" w:rsidRDefault="00932317">
      <w:pPr>
        <w:pStyle w:val="CommandBlock"/>
        <w:keepNext/>
      </w:pPr>
      <w:r>
        <w:t>$LASTEXITCODE</w:t>
      </w:r>
    </w:p>
    <w:p w14:paraId="3927E842" w14:textId="77777777" w:rsidR="007124F5" w:rsidRDefault="00932317">
      <w:pPr>
        <w:pStyle w:val="CommandBlock"/>
        <w:keepNext/>
      </w:pPr>
      <w:r>
        <w:t>$readKeyId = $issued[1] -replace "Key id: ", ""</w:t>
      </w:r>
    </w:p>
    <w:p w14:paraId="4B05FDA6" w14:textId="77777777" w:rsidR="007124F5" w:rsidRDefault="00932317">
      <w:pPr>
        <w:pStyle w:val="CommandBlock"/>
        <w:keepNext/>
      </w:pPr>
      <w:r>
        <w:t>$revoked = node .\typescript\dist\keys.js revoke $readKeyId</w:t>
      </w:r>
    </w:p>
    <w:p w14:paraId="3FE0A2B2" w14:textId="77777777" w:rsidR="007124F5" w:rsidRDefault="00932317">
      <w:pPr>
        <w:pStyle w:val="CommandBlock"/>
        <w:keepNext/>
      </w:pPr>
      <w:r>
        <w:t>$LASTEXITCODE</w:t>
      </w:r>
    </w:p>
    <w:p w14:paraId="27CE54E4" w14:textId="77777777" w:rsidR="007124F5" w:rsidRDefault="00932317">
      <w:pPr>
        <w:pStyle w:val="CommandBlock"/>
      </w:pPr>
      <w:r>
        <w:t>Remove-Item Env:SPA_API_KEY, Env:SPA_API_READ_KEY</w:t>
      </w:r>
    </w:p>
    <w:p w14:paraId="319B7A95" w14:textId="77777777" w:rsidR="007124F5" w:rsidRDefault="007124F5">
      <w:pPr>
        <w:keepNext/>
      </w:pPr>
    </w:p>
    <w:p w14:paraId="34BA721B" w14:textId="77777777" w:rsidR="007124F5" w:rsidRDefault="00932317">
      <w:pPr>
        <w:pStyle w:val="Heading3"/>
      </w:pPr>
      <w:r>
        <w:t>Windows PowerShell Rotation Run</w:t>
      </w:r>
    </w:p>
    <w:p w14:paraId="6FB856B0" w14:textId="77777777" w:rsidR="007124F5" w:rsidRDefault="00932317">
      <w:pPr>
        <w:keepNext/>
      </w:pPr>
      <w:r>
        <w:t>Still in Terminal 2: rotate the write key. The stored key's id is its characters 4 to 11, after spa_: Substring(4, 8) takes 8 characters from position 4, counting from 0, and Substring(13) the secret, which starts at character 13, after the second underscore. Issue a new key, show both keys working, revoke the old one, show the old one refused and the new one working, store the new one, then list every key. The Basic client from the Basic Implementation sends each request. The last three counts search every</w:t>
      </w:r>
      <w:r>
        <w:t xml:space="preserve"> log for each key's secret, and access.log for the old key's id:</w:t>
      </w:r>
    </w:p>
    <w:p w14:paraId="0DE298D3" w14:textId="77777777" w:rsidR="007124F5" w:rsidRDefault="007124F5">
      <w:pPr>
        <w:keepNext/>
      </w:pPr>
    </w:p>
    <w:p w14:paraId="490D85EF" w14:textId="77777777" w:rsidR="007124F5" w:rsidRDefault="00932317">
      <w:pPr>
        <w:pStyle w:val="CommandBlock"/>
        <w:keepNext/>
      </w:pPr>
      <w:r>
        <w:t>$vaultType = "Windows.Security.Credentials.PasswordVault, " + `</w:t>
      </w:r>
    </w:p>
    <w:p w14:paraId="26D7ECE7" w14:textId="77777777" w:rsidR="007124F5" w:rsidRDefault="00932317">
      <w:pPr>
        <w:pStyle w:val="CommandBlock"/>
        <w:keepNext/>
      </w:pPr>
      <w:r>
        <w:t xml:space="preserve">    "Windows.Security.Credentials, ContentType=WindowsRuntime"</w:t>
      </w:r>
    </w:p>
    <w:p w14:paraId="44A833E8" w14:textId="77777777" w:rsidR="007124F5" w:rsidRDefault="00932317">
      <w:pPr>
        <w:pStyle w:val="CommandBlock"/>
      </w:pPr>
      <w:r>
        <w:t>$null = [Type]$vaultType</w:t>
      </w:r>
    </w:p>
    <w:p w14:paraId="03DC2AE5" w14:textId="77777777" w:rsidR="007124F5" w:rsidRDefault="00932317">
      <w:pPr>
        <w:pStyle w:val="CommandBlock"/>
      </w:pPr>
      <w:r>
        <w:t>$vault = New-Object Windows.Security.Credentials.PasswordVault</w:t>
      </w:r>
    </w:p>
    <w:p w14:paraId="30663DFA" w14:textId="77777777" w:rsidR="007124F5" w:rsidRDefault="00932317">
      <w:pPr>
        <w:pStyle w:val="CommandBlock"/>
      </w:pPr>
      <w:r>
        <w:t>$oldKey = $vault.Retrieve("spa-contacts-api", "SPA_API_KEY").Password</w:t>
      </w:r>
    </w:p>
    <w:p w14:paraId="5D646ECB" w14:textId="77777777" w:rsidR="007124F5" w:rsidRDefault="00932317">
      <w:pPr>
        <w:pStyle w:val="CommandBlock"/>
      </w:pPr>
      <w:r>
        <w:t>$oldKeyId = $oldKey.Substring(4, 8)</w:t>
      </w:r>
    </w:p>
    <w:p w14:paraId="70FB4CD1" w14:textId="77777777" w:rsidR="007124F5" w:rsidRDefault="00932317">
      <w:pPr>
        <w:pStyle w:val="CommandBlock"/>
      </w:pPr>
      <w:r>
        <w:t>$issued = node .\typescript\dist\keys.js issue write</w:t>
      </w:r>
    </w:p>
    <w:p w14:paraId="73BEDD6B" w14:textId="77777777" w:rsidR="007124F5" w:rsidRDefault="00932317">
      <w:pPr>
        <w:pStyle w:val="CommandBlock"/>
      </w:pPr>
      <w:r>
        <w:t>$newKey = $issued[2]</w:t>
      </w:r>
    </w:p>
    <w:p w14:paraId="7C41367F" w14:textId="77777777" w:rsidR="007124F5" w:rsidRDefault="00932317">
      <w:pPr>
        <w:pStyle w:val="CommandBlock"/>
      </w:pPr>
      <w:r>
        <w:t>$env:SPA_API_KEY = $oldKey</w:t>
      </w:r>
    </w:p>
    <w:p w14:paraId="6CD4A43D" w14:textId="77777777" w:rsidR="007124F5" w:rsidRDefault="00932317">
      <w:pPr>
        <w:pStyle w:val="CommandBlock"/>
      </w:pPr>
      <w:r>
        <w:t>node .\typescript\dist\basicClient.js</w:t>
      </w:r>
    </w:p>
    <w:p w14:paraId="34ADACF9" w14:textId="77777777" w:rsidR="007124F5" w:rsidRDefault="00932317">
      <w:pPr>
        <w:pStyle w:val="CommandBlock"/>
      </w:pPr>
      <w:r>
        <w:t>$env:SPA_API_KEY = $newKey</w:t>
      </w:r>
    </w:p>
    <w:p w14:paraId="05D1AD31" w14:textId="77777777" w:rsidR="007124F5" w:rsidRDefault="00932317">
      <w:pPr>
        <w:pStyle w:val="CommandBlock"/>
      </w:pPr>
      <w:r>
        <w:t>node .\typescript\dist\basicClient.js</w:t>
      </w:r>
    </w:p>
    <w:p w14:paraId="57EDF762" w14:textId="77777777" w:rsidR="007124F5" w:rsidRDefault="00932317">
      <w:pPr>
        <w:pStyle w:val="CommandBlock"/>
      </w:pPr>
      <w:r>
        <w:t>node .\typescript\dist\keys.js revoke $oldKeyId</w:t>
      </w:r>
    </w:p>
    <w:p w14:paraId="5F38487C" w14:textId="77777777" w:rsidR="007124F5" w:rsidRDefault="00932317">
      <w:pPr>
        <w:pStyle w:val="CommandBlock"/>
      </w:pPr>
      <w:r>
        <w:t>$env:SPA_API_KEY = $oldKey</w:t>
      </w:r>
    </w:p>
    <w:p w14:paraId="0D41ADBE" w14:textId="77777777" w:rsidR="007124F5" w:rsidRDefault="00932317">
      <w:pPr>
        <w:pStyle w:val="CommandBlock"/>
      </w:pPr>
      <w:r>
        <w:t>node .\typescript\dist\basicClient.js</w:t>
      </w:r>
    </w:p>
    <w:p w14:paraId="2BB30CB2" w14:textId="77777777" w:rsidR="007124F5" w:rsidRDefault="00932317">
      <w:pPr>
        <w:pStyle w:val="CommandBlock"/>
      </w:pPr>
      <w:r>
        <w:t>$env:SPA_API_KEY = $newKey</w:t>
      </w:r>
    </w:p>
    <w:p w14:paraId="0EFAC4C3" w14:textId="77777777" w:rsidR="007124F5" w:rsidRDefault="00932317">
      <w:pPr>
        <w:pStyle w:val="CommandBlock"/>
      </w:pPr>
      <w:r>
        <w:t>node .\typescript\dist\basicClient.js</w:t>
      </w:r>
    </w:p>
    <w:p w14:paraId="455B13E1" w14:textId="77777777" w:rsidR="007124F5" w:rsidRDefault="00932317">
      <w:pPr>
        <w:pStyle w:val="CommandBlock"/>
      </w:pPr>
      <w:r>
        <w:t>$credential = New-Object Windows.Security.Credentials.PasswordCredential `</w:t>
      </w:r>
    </w:p>
    <w:p w14:paraId="52166A91" w14:textId="77777777" w:rsidR="007124F5" w:rsidRDefault="00932317">
      <w:pPr>
        <w:pStyle w:val="CommandBlock"/>
      </w:pPr>
      <w:r>
        <w:t xml:space="preserve">    "spa-contacts-api", "SPA_API_KEY", $newKey</w:t>
      </w:r>
    </w:p>
    <w:p w14:paraId="41030F9F" w14:textId="77777777" w:rsidR="007124F5" w:rsidRDefault="00932317">
      <w:pPr>
        <w:pStyle w:val="CommandBlock"/>
      </w:pPr>
      <w:r>
        <w:t>$vault.Add($credential)</w:t>
      </w:r>
    </w:p>
    <w:p w14:paraId="2D7B2386" w14:textId="77777777" w:rsidR="007124F5" w:rsidRDefault="00932317">
      <w:pPr>
        <w:pStyle w:val="CommandBlock"/>
      </w:pPr>
      <w:r>
        <w:t>node .\typescript\dist\keys.js list</w:t>
      </w:r>
    </w:p>
    <w:p w14:paraId="680EA092" w14:textId="77777777" w:rsidR="007124F5" w:rsidRDefault="00932317">
      <w:pPr>
        <w:pStyle w:val="CommandBlock"/>
      </w:pPr>
      <w:r>
        <w:t>$oldSecret = $oldKey.Substring(13)</w:t>
      </w:r>
    </w:p>
    <w:p w14:paraId="1432F987" w14:textId="77777777" w:rsidR="007124F5" w:rsidRDefault="00932317">
      <w:pPr>
        <w:pStyle w:val="CommandBlock"/>
      </w:pPr>
      <w:r>
        <w:t>$newSecret = $newKey.Substring(13)</w:t>
      </w:r>
    </w:p>
    <w:p w14:paraId="029B6685" w14:textId="77777777" w:rsidR="007124F5" w:rsidRDefault="00932317">
      <w:pPr>
        <w:pStyle w:val="CommandBlock"/>
      </w:pPr>
      <w:r>
        <w:t>(Select-String -Path *.log -SimpleMatch $oldSecret).Count</w:t>
      </w:r>
    </w:p>
    <w:p w14:paraId="1EB8B1D1" w14:textId="77777777" w:rsidR="007124F5" w:rsidRDefault="00932317">
      <w:pPr>
        <w:pStyle w:val="CommandBlock"/>
        <w:keepNext/>
      </w:pPr>
      <w:r>
        <w:t>(Select-String -Path *.log -SimpleMatch $newSecret).Count</w:t>
      </w:r>
    </w:p>
    <w:p w14:paraId="2E8A6CEE" w14:textId="77777777" w:rsidR="007124F5" w:rsidRDefault="00932317">
      <w:pPr>
        <w:pStyle w:val="CommandBlock"/>
        <w:keepNext/>
      </w:pPr>
      <w:r>
        <w:t>(Select-String -Path access.log -SimpleMatch $oldKeyId).Count</w:t>
      </w:r>
    </w:p>
    <w:p w14:paraId="0F81B451" w14:textId="77777777" w:rsidR="007124F5" w:rsidRDefault="00932317">
      <w:pPr>
        <w:pStyle w:val="CommandBlock"/>
      </w:pPr>
      <w:r>
        <w:t>Remove-Item Env:SPA_API_KEY</w:t>
      </w:r>
    </w:p>
    <w:p w14:paraId="7DEF3055" w14:textId="77777777" w:rsidR="007124F5" w:rsidRDefault="007124F5">
      <w:pPr>
        <w:keepNext/>
      </w:pPr>
    </w:p>
    <w:p w14:paraId="5C1E33D3" w14:textId="77777777" w:rsidR="007124F5" w:rsidRDefault="00932317">
      <w:pPr>
        <w:pStyle w:val="Heading3"/>
      </w:pPr>
      <w:r>
        <w:t>Windows PowerShell Key in a URL Check</w:t>
      </w:r>
    </w:p>
    <w:p w14:paraId="0DB704BD" w14:textId="77777777" w:rsidR="007124F5" w:rsidRDefault="00932317">
      <w:pPr>
        <w:keepNext/>
      </w:pPr>
      <w:r>
        <w:t>Still in Terminal 2: a key put in the query string instead of the header. The server refuses it, and the newest line of access.log shows why a key never goes in a URL:</w:t>
      </w:r>
    </w:p>
    <w:p w14:paraId="413D8D65" w14:textId="77777777" w:rsidR="007124F5" w:rsidRDefault="007124F5">
      <w:pPr>
        <w:keepNext/>
      </w:pPr>
    </w:p>
    <w:p w14:paraId="71662126" w14:textId="77777777" w:rsidR="007124F5" w:rsidRDefault="00932317">
      <w:pPr>
        <w:pStyle w:val="CommandBlock"/>
        <w:keepNext/>
      </w:pPr>
      <w:r>
        <w:t>$target = "/api/v1/contacts/2?api_key=spa_00000000_not-a-real-secret"</w:t>
      </w:r>
    </w:p>
    <w:p w14:paraId="76129740" w14:textId="77777777" w:rsidR="007124F5" w:rsidRDefault="00932317">
      <w:pPr>
        <w:pStyle w:val="CommandBlock"/>
        <w:keepNext/>
      </w:pPr>
      <w:r>
        <w:t>&amp; "$env:SystemRoot\System32\curl.exe" -sS --ssl-revoke-best-effort `</w:t>
      </w:r>
    </w:p>
    <w:p w14:paraId="42417A8B" w14:textId="77777777" w:rsidR="007124F5" w:rsidRDefault="00932317">
      <w:pPr>
        <w:pStyle w:val="CommandBlock"/>
        <w:keepNext/>
      </w:pPr>
      <w:r>
        <w:t xml:space="preserve">    --cacert .\certs\spa-ca.pem -w "\n%{http_code}\n" `</w:t>
      </w:r>
    </w:p>
    <w:p w14:paraId="65070FEB" w14:textId="77777777" w:rsidR="007124F5" w:rsidRDefault="00932317">
      <w:pPr>
        <w:pStyle w:val="CommandBlock"/>
        <w:keepNext/>
      </w:pPr>
      <w:r>
        <w:t xml:space="preserve">    "https://127.0.0.1:8765$target"</w:t>
      </w:r>
    </w:p>
    <w:p w14:paraId="5AFA9A03" w14:textId="77777777" w:rsidR="007124F5" w:rsidRDefault="00932317">
      <w:pPr>
        <w:pStyle w:val="CommandBlock"/>
        <w:keepNext/>
      </w:pPr>
      <w:r>
        <w:t>$fields = (Get-Content access.log -Tail 1) -split " \| "</w:t>
      </w:r>
    </w:p>
    <w:p w14:paraId="5AF357A7" w14:textId="77777777" w:rsidR="007124F5" w:rsidRDefault="00932317">
      <w:pPr>
        <w:pStyle w:val="CommandBlock"/>
      </w:pPr>
      <w:r>
        <w:t>$fields[2] + " | " + $fields[4]</w:t>
      </w:r>
    </w:p>
    <w:p w14:paraId="44769775" w14:textId="77777777" w:rsidR="007124F5" w:rsidRDefault="007124F5">
      <w:pPr>
        <w:keepNext/>
      </w:pPr>
    </w:p>
    <w:p w14:paraId="149D2BAA" w14:textId="77777777" w:rsidR="007124F5" w:rsidRDefault="00932317">
      <w:pPr>
        <w:pStyle w:val="Heading3"/>
      </w:pPr>
      <w:r>
        <w:t>Windows PowerShell Untrusted CA Check</w:t>
      </w:r>
    </w:p>
    <w:p w14:paraId="6CA0C929" w14:textId="77777777" w:rsidR="007124F5" w:rsidRDefault="00932317">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6F5210C5" w14:textId="77777777" w:rsidR="007124F5" w:rsidRDefault="007124F5">
      <w:pPr>
        <w:keepNext/>
      </w:pPr>
    </w:p>
    <w:p w14:paraId="3A5A3E8B" w14:textId="77777777" w:rsidR="007124F5" w:rsidRDefault="00932317">
      <w:pPr>
        <w:pStyle w:val="CommandBlock"/>
        <w:keepNext/>
      </w:pPr>
      <w:r>
        <w:t>Copy-Item .\certs\spa-ca.pem spa-ca.saved</w:t>
      </w:r>
    </w:p>
    <w:p w14:paraId="331E2068" w14:textId="77777777" w:rsidR="007124F5" w:rsidRDefault="00932317">
      <w:pPr>
        <w:pStyle w:val="CommandBlock"/>
        <w:keepNext/>
      </w:pPr>
      <w:r>
        <w:t>$publicRoots = "C:\Program Files\Git\mingw64\etc\ssl\certs\ca-bundle.crt"</w:t>
      </w:r>
    </w:p>
    <w:p w14:paraId="25CDFB51" w14:textId="77777777" w:rsidR="007124F5" w:rsidRDefault="00932317">
      <w:pPr>
        <w:pStyle w:val="CommandBlock"/>
        <w:keepNext/>
      </w:pPr>
      <w:r>
        <w:t>Copy-Item $publicRoots .\certs\spa-ca.pem</w:t>
      </w:r>
    </w:p>
    <w:p w14:paraId="6A2F1B7B" w14:textId="77777777" w:rsidR="007124F5" w:rsidRDefault="00932317">
      <w:pPr>
        <w:pStyle w:val="CommandBlock"/>
        <w:keepNext/>
      </w:pPr>
      <w:r>
        <w:t>$env:SPA_API_KEY = "not-sent"</w:t>
      </w:r>
    </w:p>
    <w:p w14:paraId="2C3E1B58" w14:textId="77777777" w:rsidR="007124F5" w:rsidRDefault="00932317">
      <w:pPr>
        <w:pStyle w:val="CommandBlock"/>
        <w:keepNext/>
      </w:pPr>
      <w:r>
        <w:t>$env:SPA_API_READ_KEY = "not-sent"</w:t>
      </w:r>
    </w:p>
    <w:p w14:paraId="65ABDAC1" w14:textId="77777777" w:rsidR="007124F5" w:rsidRDefault="00932317">
      <w:pPr>
        <w:pStyle w:val="CommandBlock"/>
        <w:keepNext/>
      </w:pPr>
      <w:r>
        <w:t>node .\typescript\dist\client.js</w:t>
      </w:r>
    </w:p>
    <w:p w14:paraId="0CF40B83" w14:textId="77777777" w:rsidR="007124F5" w:rsidRDefault="00932317">
      <w:pPr>
        <w:pStyle w:val="CommandBlock"/>
        <w:keepNext/>
      </w:pPr>
      <w:r>
        <w:t>$LASTEXITCODE</w:t>
      </w:r>
    </w:p>
    <w:p w14:paraId="096A5B90" w14:textId="77777777" w:rsidR="007124F5" w:rsidRDefault="00932317">
      <w:pPr>
        <w:pStyle w:val="CommandBlock"/>
        <w:keepNext/>
      </w:pPr>
      <w:r>
        <w:t>Move-Item -Force spa-ca.saved .\certs\spa-ca.pem</w:t>
      </w:r>
    </w:p>
    <w:p w14:paraId="504754EA" w14:textId="77777777" w:rsidR="007124F5" w:rsidRDefault="00932317">
      <w:pPr>
        <w:pStyle w:val="CommandBlock"/>
      </w:pPr>
      <w:r>
        <w:t>Remove-Item Env:SPA_API_KEY, Env:SPA_API_READ_KEY</w:t>
      </w:r>
    </w:p>
    <w:p w14:paraId="5B917849" w14:textId="77777777" w:rsidR="007124F5" w:rsidRDefault="007124F5">
      <w:pPr>
        <w:keepNext/>
      </w:pPr>
    </w:p>
    <w:p w14:paraId="76C07C35" w14:textId="77777777" w:rsidR="007124F5" w:rsidRDefault="00932317">
      <w:r>
        <w:t>The client prints Without a key:, then two lines on the error stream: Error: could not reach https://127.0.0.1:8765, and a Reason line in TypeScript's own words: Reason: unable to verify the first certificate; if the root CA is installed locally, try running Node.js with --use-system-ca. That hint is Node's own; here the fix is the course CA file, never the system store.</w:t>
      </w:r>
    </w:p>
    <w:p w14:paraId="5169E87A" w14:textId="77777777" w:rsidR="007124F5" w:rsidRDefault="007124F5">
      <w:pPr>
        <w:keepNext/>
      </w:pPr>
    </w:p>
    <w:p w14:paraId="67086776" w14:textId="77777777" w:rsidR="007124F5" w:rsidRDefault="00932317">
      <w:pPr>
        <w:pStyle w:val="Heading3"/>
      </w:pPr>
      <w:r>
        <w:t>Windows PowerShell Clean Up</w:t>
      </w:r>
    </w:p>
    <w:p w14:paraId="4875FD39" w14:textId="77777777" w:rsidR="007124F5" w:rsidRDefault="00932317">
      <w:pPr>
        <w:keepNext/>
      </w:pPr>
      <w:r>
        <w:t>Still in Terminal 2: revoke the stored key, then remove it from Credential Manager. Then press Ctrl+C in Terminal 1.</w:t>
      </w:r>
    </w:p>
    <w:p w14:paraId="71804800" w14:textId="77777777" w:rsidR="007124F5" w:rsidRDefault="007124F5">
      <w:pPr>
        <w:keepNext/>
      </w:pPr>
    </w:p>
    <w:p w14:paraId="61570F1A" w14:textId="77777777" w:rsidR="007124F5" w:rsidRDefault="00932317">
      <w:pPr>
        <w:pStyle w:val="CommandBlock"/>
        <w:keepNext/>
      </w:pPr>
      <w:r>
        <w:t>$vaultType = "Windows.Security.Credentials.PasswordVault, " + `</w:t>
      </w:r>
    </w:p>
    <w:p w14:paraId="63EB2FE2" w14:textId="77777777" w:rsidR="007124F5" w:rsidRDefault="00932317">
      <w:pPr>
        <w:pStyle w:val="CommandBlock"/>
        <w:keepNext/>
      </w:pPr>
      <w:r>
        <w:t xml:space="preserve">    "Windows.Security.Credentials, ContentType=WindowsRuntime"</w:t>
      </w:r>
    </w:p>
    <w:p w14:paraId="5098F054" w14:textId="77777777" w:rsidR="007124F5" w:rsidRDefault="00932317">
      <w:pPr>
        <w:pStyle w:val="CommandBlock"/>
        <w:keepNext/>
      </w:pPr>
      <w:r>
        <w:t>$null = [Type]$vaultType</w:t>
      </w:r>
    </w:p>
    <w:p w14:paraId="1648B0B1" w14:textId="77777777" w:rsidR="007124F5" w:rsidRDefault="00932317">
      <w:pPr>
        <w:pStyle w:val="CommandBlock"/>
        <w:keepNext/>
      </w:pPr>
      <w:r>
        <w:t>$vault = New-Object Windows.Security.Credentials.PasswordVault</w:t>
      </w:r>
    </w:p>
    <w:p w14:paraId="7DAF3889" w14:textId="77777777" w:rsidR="007124F5" w:rsidRDefault="00932317">
      <w:pPr>
        <w:pStyle w:val="CommandBlock"/>
        <w:keepNext/>
      </w:pPr>
      <w:r>
        <w:t>$stored = $vault.Retrieve("spa-contacts-api", "SPA_API_KEY")</w:t>
      </w:r>
    </w:p>
    <w:p w14:paraId="4618CF7D" w14:textId="77777777" w:rsidR="007124F5" w:rsidRDefault="00932317">
      <w:pPr>
        <w:pStyle w:val="CommandBlock"/>
        <w:keepNext/>
      </w:pPr>
      <w:r>
        <w:t>$storedKeyId = $stored.Password.Substring(4, 8)</w:t>
      </w:r>
    </w:p>
    <w:p w14:paraId="40DCC1A8" w14:textId="77777777" w:rsidR="007124F5" w:rsidRDefault="00932317">
      <w:pPr>
        <w:pStyle w:val="CommandBlock"/>
        <w:keepNext/>
      </w:pPr>
      <w:r>
        <w:t>$revoked = node .\typescript\dist\keys.js revoke $storedKeyId</w:t>
      </w:r>
    </w:p>
    <w:p w14:paraId="6FFE1C4D" w14:textId="77777777" w:rsidR="007124F5" w:rsidRDefault="00932317">
      <w:pPr>
        <w:pStyle w:val="CommandBlock"/>
        <w:keepNext/>
      </w:pPr>
      <w:r>
        <w:t>$LASTEXITCODE</w:t>
      </w:r>
    </w:p>
    <w:p w14:paraId="0290A0C0" w14:textId="77777777" w:rsidR="007124F5" w:rsidRDefault="00932317">
      <w:pPr>
        <w:pStyle w:val="CommandBlock"/>
      </w:pPr>
      <w:r>
        <w:t>$vault.Remove($stored)</w:t>
      </w:r>
    </w:p>
    <w:p w14:paraId="01739316" w14:textId="77777777" w:rsidR="007124F5" w:rsidRDefault="007124F5">
      <w:pPr>
        <w:keepNext/>
      </w:pPr>
    </w:p>
    <w:p w14:paraId="49DE6259" w14:textId="77777777" w:rsidR="007124F5" w:rsidRDefault="00932317">
      <w:pPr>
        <w:pStyle w:val="Heading3"/>
      </w:pPr>
      <w:r>
        <w:t>Linux or macOS Build and Run</w:t>
      </w:r>
    </w:p>
    <w:p w14:paraId="736FD95F" w14:textId="77777777" w:rsidR="007124F5" w:rsidRDefault="00932317">
      <w:pPr>
        <w:keepNext/>
      </w:pPr>
      <w:r>
        <w:t>In Terminal 1, then in Terminal 2. Linux has no PasswordVault: keep the key in an environment variable for the session, as the Basic run does; the system keyring, secret-tool, comes in a later volume. tail -n 1 picks the key tool's last line, the key.</w:t>
      </w:r>
    </w:p>
    <w:p w14:paraId="24F317EF" w14:textId="77777777" w:rsidR="007124F5" w:rsidRDefault="007124F5">
      <w:pPr>
        <w:keepNext/>
      </w:pPr>
    </w:p>
    <w:p w14:paraId="1CEA0092" w14:textId="77777777" w:rsidR="007124F5" w:rsidRDefault="00932317">
      <w:pPr>
        <w:pStyle w:val="CommandBlock"/>
        <w:keepNext/>
      </w:pPr>
      <w:r>
        <w:t>npm --prefix ./typescript run check</w:t>
      </w:r>
    </w:p>
    <w:p w14:paraId="5824A539" w14:textId="77777777" w:rsidR="007124F5" w:rsidRDefault="00932317">
      <w:pPr>
        <w:pStyle w:val="CommandBlock"/>
        <w:keepNext/>
      </w:pPr>
      <w:r>
        <w:t>npm --prefix ./typescript run build</w:t>
      </w:r>
    </w:p>
    <w:p w14:paraId="10E360CA" w14:textId="77777777" w:rsidR="007124F5" w:rsidRDefault="00932317">
      <w:pPr>
        <w:pStyle w:val="CommandBlock"/>
      </w:pPr>
      <w:r>
        <w:t>node ./typescript/dist/server.js</w:t>
      </w:r>
    </w:p>
    <w:p w14:paraId="7E04DA21" w14:textId="77777777" w:rsidR="007124F5" w:rsidRDefault="007124F5">
      <w:pPr>
        <w:keepNext/>
      </w:pPr>
    </w:p>
    <w:p w14:paraId="1B311F66" w14:textId="77777777" w:rsidR="007124F5" w:rsidRDefault="00932317">
      <w:pPr>
        <w:pStyle w:val="CommandBlock"/>
        <w:keepNext/>
      </w:pPr>
      <w:r>
        <w:t>issued="$(node ./typescript/dist/keys.js issue write)"</w:t>
      </w:r>
    </w:p>
    <w:p w14:paraId="468E45D3" w14:textId="77777777" w:rsidR="007124F5" w:rsidRDefault="00932317">
      <w:pPr>
        <w:pStyle w:val="CommandBlock"/>
        <w:keepNext/>
      </w:pPr>
      <w:r>
        <w:t>export SPA_API_KEY="$(echo "$issued" | tail -n 1)"</w:t>
      </w:r>
    </w:p>
    <w:p w14:paraId="5B198B37" w14:textId="77777777" w:rsidR="007124F5" w:rsidRDefault="00932317">
      <w:pPr>
        <w:pStyle w:val="CommandBlock"/>
        <w:keepNext/>
      </w:pPr>
      <w:r>
        <w:t>issued="$(node ./typescript/dist/keys.js issue read)"</w:t>
      </w:r>
    </w:p>
    <w:p w14:paraId="7DFE9578" w14:textId="77777777" w:rsidR="007124F5" w:rsidRDefault="00932317">
      <w:pPr>
        <w:pStyle w:val="CommandBlock"/>
        <w:keepNext/>
      </w:pPr>
      <w:r>
        <w:t>export SPA_API_READ_KEY="$(echo "$issued" | tail -n 1)"</w:t>
      </w:r>
    </w:p>
    <w:p w14:paraId="2AB90A4A" w14:textId="77777777" w:rsidR="007124F5" w:rsidRDefault="00932317">
      <w:pPr>
        <w:pStyle w:val="CommandBlock"/>
        <w:keepNext/>
      </w:pPr>
      <w:r>
        <w:t>node ./typescript/dist/client.js</w:t>
      </w:r>
    </w:p>
    <w:p w14:paraId="17CC8FBA" w14:textId="77777777" w:rsidR="007124F5" w:rsidRDefault="00932317">
      <w:pPr>
        <w:pStyle w:val="CommandBlock"/>
      </w:pPr>
      <w:r>
        <w:t>echo $?</w:t>
      </w:r>
    </w:p>
    <w:p w14:paraId="1DB29A0E" w14:textId="77777777" w:rsidR="007124F5" w:rsidRDefault="007124F5">
      <w:pPr>
        <w:keepNext/>
      </w:pPr>
    </w:p>
    <w:p w14:paraId="67CCC980" w14:textId="77777777" w:rsidR="007124F5" w:rsidRDefault="00932317">
      <w:pPr>
        <w:pStyle w:val="Heading3"/>
      </w:pPr>
      <w:r>
        <w:t>Check Your Results</w:t>
      </w:r>
    </w:p>
    <w:p w14:paraId="365B191B" w14:textId="77777777" w:rsidR="007124F5" w:rsidRDefault="00932317">
      <w:r>
        <w:t>Terminal 2 must show the key tool, client, rotation, URL, untrusted CA and clean-up lines of the Required Clean-Run Output in Validation Rules; the key ids and times differ, and every count must match. Terminal 1 must show the server lines.</w:t>
      </w:r>
    </w:p>
    <w:p w14:paraId="5FDEDFF9" w14:textId="77777777" w:rsidR="007124F5" w:rsidRDefault="007124F5">
      <w:pPr>
        <w:keepNext/>
      </w:pPr>
    </w:p>
    <w:p w14:paraId="04433205" w14:textId="77777777" w:rsidR="007124F5" w:rsidRDefault="007124F5">
      <w:pPr>
        <w:keepNext/>
      </w:pPr>
    </w:p>
    <w:p w14:paraId="20E2A623" w14:textId="77777777" w:rsidR="007124F5" w:rsidRDefault="00932317">
      <w:pPr>
        <w:pStyle w:val="Heading2"/>
      </w:pPr>
      <w:r>
        <w:t>What to Notice</w:t>
      </w:r>
    </w:p>
    <w:p w14:paraId="320C48A9" w14:textId="77777777" w:rsidR="007124F5" w:rsidRDefault="00932317">
      <w:pPr>
        <w:pStyle w:val="ListBullet"/>
      </w:pPr>
      <w:r>
        <w:t>randomBytes(32).toString("hex") is 32 secure random bytes as 64 hex digits; Math.random is never for keys.</w:t>
      </w:r>
    </w:p>
    <w:p w14:paraId="1C4C3ADC" w14:textId="77777777" w:rsidR="007124F5" w:rsidRDefault="00932317">
      <w:pPr>
        <w:pStyle w:val="ListBullet"/>
      </w:pPr>
      <w:r>
        <w:t>timingSafeEqual compares two Buffers in constant time and throws when their lengths differ; both hashes are always 64 bytes here.</w:t>
      </w:r>
    </w:p>
    <w:p w14:paraId="337ADDFE" w14:textId="77777777" w:rsidR="007124F5" w:rsidRDefault="00932317">
      <w:pPr>
        <w:pStyle w:val="ListBullet"/>
      </w:pPr>
      <w:r>
        <w:t>Node gives every header name in lowercase, so authorizationOf reads request.headers["authorization"], and ?? turns a missing one into "".</w:t>
      </w:r>
    </w:p>
    <w:p w14:paraId="0BA32B79" w14:textId="77777777" w:rsidR="007124F5" w:rsidRDefault="00932317">
      <w:pPr>
        <w:pStyle w:val="ListBullet"/>
      </w:pPr>
      <w:r>
        <w:t>authorize is async, because it waits for MySQL, so each handler awaits it: if (!await authorize(...)).</w:t>
      </w:r>
    </w:p>
    <w:p w14:paraId="0DC77E67" w14:textId="77777777" w:rsidR="007124F5" w:rsidRDefault="007124F5">
      <w:pPr>
        <w:keepNext/>
      </w:pPr>
    </w:p>
    <w:p w14:paraId="3948E6CC" w14:textId="77777777" w:rsidR="007124F5" w:rsidRDefault="00932317">
      <w:pPr>
        <w:pStyle w:val="Heading3"/>
      </w:pPr>
      <w:r>
        <w:t>Basic and Production-Minded Comparison</w:t>
      </w:r>
    </w:p>
    <w:p w14:paraId="3CCAEE7C" w14:textId="77777777" w:rsidR="007124F5" w:rsidRDefault="00932317">
      <w:r>
        <w:t>Both TypeScript servers check the key before anything else and answer 401 with WWW-Authenticate: Bearer: the Basic server inside its one route, the Production server in authorize, which also refuses a read key on a write with 403 and logs every key id; the Basic client sends one key, and the Production client sends none, a malformed one, the read key and the write key.</w:t>
      </w:r>
    </w:p>
    <w:p w14:paraId="502BE4BC" w14:textId="77777777" w:rsidR="007124F5" w:rsidRDefault="007124F5">
      <w:pPr>
        <w:keepNext/>
      </w:pPr>
    </w:p>
    <w:p w14:paraId="3EF2EA65" w14:textId="77777777" w:rsidR="007124F5" w:rsidRDefault="007124F5">
      <w:pPr>
        <w:keepNext/>
      </w:pPr>
    </w:p>
    <w:p w14:paraId="08170654" w14:textId="77777777" w:rsidR="007124F5" w:rsidRDefault="007124F5">
      <w:pPr>
        <w:keepNext/>
      </w:pPr>
    </w:p>
    <w:p w14:paraId="765A6BA0" w14:textId="77777777" w:rsidR="007124F5" w:rsidRDefault="00932317">
      <w:pPr>
        <w:pStyle w:val="Heading1"/>
      </w:pPr>
      <w:r>
        <w:t>Validation Rules</w:t>
      </w:r>
    </w:p>
    <w:p w14:paraId="05DFD24A" w14:textId="77777777" w:rsidR="007124F5" w:rsidRDefault="00932317">
      <w:r>
        <w:t>This lesson is checked by running each command and program and comparing what your screen shows with the required results, by eye. No separate validator program is needed.</w:t>
      </w:r>
    </w:p>
    <w:p w14:paraId="7693096B" w14:textId="77777777" w:rsidR="007124F5" w:rsidRDefault="007124F5">
      <w:pPr>
        <w:keepNext/>
      </w:pPr>
    </w:p>
    <w:p w14:paraId="01DD31FB" w14:textId="77777777" w:rsidR="007124F5" w:rsidRDefault="00932317">
      <w:pPr>
        <w:pStyle w:val="ListBullet"/>
      </w:pPr>
      <w:r>
        <w:t>Run the Data Reset before the first server, and every program from the lesson-6.16 folder: the servers in Terminal 1, the key tools, clients, curl, and the mysql client in Terminal 2.</w:t>
      </w:r>
    </w:p>
    <w:p w14:paraId="1DD31113" w14:textId="77777777" w:rsidR="007124F5" w:rsidRDefault="00932317">
      <w:pPr>
        <w:pStyle w:val="ListBullet"/>
      </w:pPr>
      <w:r>
        <w:t>The Copy Check and the Library Check print exactly their lines, and the Data Reset prints the three known contacts.</w:t>
      </w:r>
    </w:p>
    <w:p w14:paraId="4542C3CC" w14:textId="77777777" w:rsidR="007124F5" w:rsidRDefault="00932317">
      <w:pPr>
        <w:pStyle w:val="ListBullet"/>
      </w:pPr>
      <w:r>
        <w:t>The Basic run shows 200 with the key and 401 once it is revoked; the curl Check shows 401 Bearer twice.</w:t>
      </w:r>
    </w:p>
    <w:p w14:paraId="2D5E34F0" w14:textId="77777777" w:rsidR="007124F5" w:rsidRDefault="00932317">
      <w:pPr>
        <w:pStyle w:val="ListBullet"/>
      </w:pPr>
      <w:r>
        <w:t>The key tool's first line and the key's length 77 match; the client prints its lines and $LASTEXITCODE is 0 twice; the rotation shows 200, 200, 401, 200, and the counts 0, 0 and 3.</w:t>
      </w:r>
    </w:p>
    <w:p w14:paraId="1221AE23" w14:textId="77777777" w:rsidR="007124F5" w:rsidRDefault="00932317">
      <w:pPr>
        <w:pStyle w:val="ListBullet"/>
      </w:pPr>
      <w:r>
        <w:t>No key or secret ever appears on the screen or in a log. No program turns certificate checks off, and no program prints the password.</w:t>
      </w:r>
    </w:p>
    <w:p w14:paraId="31222B1D" w14:textId="77777777" w:rsidR="007124F5" w:rsidRDefault="007124F5">
      <w:pPr>
        <w:keepNext/>
      </w:pPr>
    </w:p>
    <w:p w14:paraId="06DCCC6F" w14:textId="77777777" w:rsidR="007124F5" w:rsidRDefault="007124F5">
      <w:pPr>
        <w:keepNext/>
      </w:pPr>
    </w:p>
    <w:p w14:paraId="5F9B6A15" w14:textId="77777777" w:rsidR="007124F5" w:rsidRDefault="00932317">
      <w:pPr>
        <w:pStyle w:val="Heading2"/>
      </w:pPr>
      <w:r>
        <w:t>Expected Values</w:t>
      </w:r>
    </w:p>
    <w:p w14:paraId="68418477" w14:textId="77777777" w:rsidR="007124F5" w:rsidRDefault="00932317">
      <w:pPr>
        <w:keepNext/>
      </w:pPr>
      <w:r>
        <w:t>Every program and command works with these values.</w:t>
      </w:r>
    </w:p>
    <w:p w14:paraId="3483A518" w14:textId="77777777" w:rsidR="007124F5" w:rsidRDefault="007124F5">
      <w:pPr>
        <w:keepNext/>
      </w:pPr>
    </w:p>
    <w:p w14:paraId="396157B8" w14:textId="77777777" w:rsidR="007124F5" w:rsidRDefault="00932317">
      <w:pPr>
        <w:pStyle w:val="RequiredOutput"/>
        <w:keepNext/>
      </w:pPr>
      <w:r>
        <w:t>Database: spa_contacts, after the Data Reset (1 Ada, 2 Grace, 3 Alan)</w:t>
      </w:r>
    </w:p>
    <w:p w14:paraId="666F0B0D" w14:textId="77777777" w:rsidR="007124F5" w:rsidRDefault="00932317">
      <w:pPr>
        <w:pStyle w:val="RequiredOutput"/>
        <w:keepNext/>
      </w:pPr>
      <w:r>
        <w:t>Keys: spa_&lt;8 hex&gt;_&lt;64 hex&gt;, 77 characters; scopes read and write</w:t>
      </w:r>
    </w:p>
    <w:p w14:paraId="4D07F06D" w14:textId="77777777" w:rsidR="007124F5" w:rsidRDefault="00932317">
      <w:pPr>
        <w:pStyle w:val="RequiredOutput"/>
        <w:keepNext/>
      </w:pPr>
      <w:r>
        <w:t>Stored: key id, scope, SHA-256 of the secret, created_at, revoked_at</w:t>
      </w:r>
    </w:p>
    <w:p w14:paraId="449F655B" w14:textId="77777777" w:rsidR="007124F5" w:rsidRDefault="00932317">
      <w:pPr>
        <w:pStyle w:val="RequiredOutput"/>
        <w:keepNext/>
      </w:pPr>
      <w:r>
        <w:t>Client: no key 401; spa_not-a-real-key 401; read GET 2 200;</w:t>
      </w:r>
    </w:p>
    <w:p w14:paraId="32003325" w14:textId="77777777" w:rsidR="007124F5" w:rsidRDefault="00932317">
      <w:pPr>
        <w:pStyle w:val="RequiredOutput"/>
        <w:keepNext/>
      </w:pPr>
      <w:r>
        <w:t xml:space="preserve">        read POST Ada 403; write POST Ada 409; exit code 0</w:t>
      </w:r>
    </w:p>
    <w:p w14:paraId="4CB6D92C" w14:textId="77777777" w:rsidR="007124F5" w:rsidRDefault="00932317">
      <w:pPr>
        <w:pStyle w:val="RequiredOutput"/>
        <w:keepNext/>
      </w:pPr>
      <w:r>
        <w:t>Credential Manager: spa-contacts-api / SPA_API_KEY, removed by Clean Up</w:t>
      </w:r>
    </w:p>
    <w:p w14:paraId="1DB658CF" w14:textId="77777777" w:rsidR="007124F5" w:rsidRDefault="00932317">
      <w:pPr>
        <w:pStyle w:val="RequiredOutput"/>
        <w:keepNext/>
      </w:pPr>
      <w:r>
        <w:t>Rotation: old 200, new 200, revoke old, old 401, new 200</w:t>
      </w:r>
    </w:p>
    <w:p w14:paraId="7779BF48" w14:textId="77777777" w:rsidR="007124F5" w:rsidRDefault="00932317">
      <w:pPr>
        <w:pStyle w:val="RequiredOutput"/>
        <w:keepNext/>
      </w:pPr>
      <w:r>
        <w:t>Logs: no secret anywhere; access.log has the old key id 3 times</w:t>
      </w:r>
    </w:p>
    <w:p w14:paraId="14AC354E" w14:textId="77777777" w:rsidR="007124F5" w:rsidRDefault="00932317">
      <w:pPr>
        <w:pStyle w:val="RequiredOutput"/>
        <w:keepNext/>
      </w:pPr>
      <w:r>
        <w:t>Exercise: read DELETE /api/v1/contacts/99 -&gt; 403</w:t>
      </w:r>
    </w:p>
    <w:p w14:paraId="2D85A676" w14:textId="77777777" w:rsidR="007124F5" w:rsidRDefault="00932317">
      <w:pPr>
        <w:pStyle w:val="RequiredOutput"/>
      </w:pPr>
      <w:r>
        <w:t>Challenge: this key may only read; POST needs a write key</w:t>
      </w:r>
    </w:p>
    <w:p w14:paraId="7B4FCE63" w14:textId="77777777" w:rsidR="007124F5" w:rsidRDefault="007124F5">
      <w:pPr>
        <w:keepNext/>
      </w:pPr>
    </w:p>
    <w:p w14:paraId="3FAD9DC8" w14:textId="77777777" w:rsidR="007124F5" w:rsidRDefault="007124F5">
      <w:pPr>
        <w:keepNext/>
      </w:pPr>
    </w:p>
    <w:p w14:paraId="028AD834" w14:textId="77777777" w:rsidR="007124F5" w:rsidRDefault="00932317">
      <w:pPr>
        <w:pStyle w:val="Heading2"/>
      </w:pPr>
      <w:r>
        <w:t>Required Clean-Run Output</w:t>
      </w:r>
    </w:p>
    <w:p w14:paraId="2394EE80" w14:textId="77777777" w:rsidR="007124F5" w:rsidRDefault="00932317">
      <w:pPr>
        <w:keepNext/>
      </w:pPr>
      <w:r>
        <w:t>Terminal 1, the Production-Minded server, after the client, rotation, and URL runs, in every language (the Basic server prints only the first line):</w:t>
      </w:r>
    </w:p>
    <w:p w14:paraId="238E7367" w14:textId="77777777" w:rsidR="007124F5" w:rsidRDefault="007124F5">
      <w:pPr>
        <w:keepNext/>
      </w:pPr>
    </w:p>
    <w:p w14:paraId="2AEE0B2A" w14:textId="77777777" w:rsidR="007124F5" w:rsidRDefault="00932317">
      <w:pPr>
        <w:pStyle w:val="RequiredOutput"/>
        <w:keepNext/>
      </w:pPr>
      <w:r>
        <w:t>Listening on https://127.0.0.1:8765</w:t>
      </w:r>
    </w:p>
    <w:p w14:paraId="092F0E72" w14:textId="77777777" w:rsidR="007124F5" w:rsidRDefault="00932317">
      <w:pPr>
        <w:pStyle w:val="RequiredOutput"/>
        <w:keepNext/>
      </w:pPr>
      <w:r>
        <w:t>GET /api/v1/contacts/2 -&gt; 401</w:t>
      </w:r>
    </w:p>
    <w:p w14:paraId="6D49EA20" w14:textId="77777777" w:rsidR="007124F5" w:rsidRDefault="00932317">
      <w:pPr>
        <w:pStyle w:val="RequiredOutput"/>
        <w:keepNext/>
      </w:pPr>
      <w:r>
        <w:t>GET /api/v1/contacts/2 -&gt; 401</w:t>
      </w:r>
    </w:p>
    <w:p w14:paraId="47A7CF1A" w14:textId="77777777" w:rsidR="007124F5" w:rsidRDefault="00932317">
      <w:pPr>
        <w:pStyle w:val="RequiredOutput"/>
        <w:keepNext/>
      </w:pPr>
      <w:r>
        <w:t>GET /api/v1/contacts/2 -&gt; 200</w:t>
      </w:r>
    </w:p>
    <w:p w14:paraId="0BC0ED7E" w14:textId="77777777" w:rsidR="007124F5" w:rsidRDefault="00932317">
      <w:pPr>
        <w:pStyle w:val="RequiredOutput"/>
        <w:keepNext/>
      </w:pPr>
      <w:r>
        <w:t>POST /api/v1/contacts -&gt; 403</w:t>
      </w:r>
    </w:p>
    <w:p w14:paraId="0363B479" w14:textId="77777777" w:rsidR="007124F5" w:rsidRDefault="00932317">
      <w:pPr>
        <w:pStyle w:val="RequiredOutput"/>
        <w:keepNext/>
      </w:pPr>
      <w:r>
        <w:t>POST /api/v1/contacts -&gt; 409</w:t>
      </w:r>
    </w:p>
    <w:p w14:paraId="230F3431" w14:textId="77777777" w:rsidR="007124F5" w:rsidRDefault="00932317">
      <w:pPr>
        <w:pStyle w:val="RequiredOutput"/>
        <w:keepNext/>
      </w:pPr>
      <w:r>
        <w:t>GET /api/v1/contacts/2 -&gt; 200</w:t>
      </w:r>
    </w:p>
    <w:p w14:paraId="1951F20D" w14:textId="77777777" w:rsidR="007124F5" w:rsidRDefault="00932317">
      <w:pPr>
        <w:pStyle w:val="RequiredOutput"/>
        <w:keepNext/>
      </w:pPr>
      <w:r>
        <w:t>GET /api/v1/contacts/2 -&gt; 200</w:t>
      </w:r>
    </w:p>
    <w:p w14:paraId="77BFA3AD" w14:textId="77777777" w:rsidR="007124F5" w:rsidRDefault="00932317">
      <w:pPr>
        <w:pStyle w:val="RequiredOutput"/>
        <w:keepNext/>
      </w:pPr>
      <w:r>
        <w:t>GET /api/v1/contacts/2 -&gt; 401</w:t>
      </w:r>
    </w:p>
    <w:p w14:paraId="0DF72494" w14:textId="77777777" w:rsidR="007124F5" w:rsidRDefault="00932317">
      <w:pPr>
        <w:pStyle w:val="RequiredOutput"/>
        <w:keepNext/>
      </w:pPr>
      <w:r>
        <w:t>GET /api/v1/contacts/2 -&gt; 200</w:t>
      </w:r>
    </w:p>
    <w:p w14:paraId="5D42F7A3" w14:textId="77777777" w:rsidR="007124F5" w:rsidRDefault="00932317">
      <w:pPr>
        <w:pStyle w:val="RequiredOutput"/>
      </w:pPr>
      <w:r>
        <w:t>GET /api/v1/contacts/2?api_key=spa_00000000_not-a-real-secret -&gt; 401</w:t>
      </w:r>
    </w:p>
    <w:p w14:paraId="6D23190E" w14:textId="77777777" w:rsidR="007124F5" w:rsidRDefault="007124F5">
      <w:pPr>
        <w:keepNext/>
      </w:pPr>
    </w:p>
    <w:p w14:paraId="76851D0D" w14:textId="77777777" w:rsidR="007124F5" w:rsidRDefault="00932317">
      <w:pPr>
        <w:keepNext/>
      </w:pPr>
      <w:r>
        <w:t>Terminal 2, the Basic key and client run, in every language: the key tool's first line, the client with the key, then the client after the UPDATE revoked it:</w:t>
      </w:r>
    </w:p>
    <w:p w14:paraId="6BB87C5F" w14:textId="77777777" w:rsidR="007124F5" w:rsidRDefault="007124F5">
      <w:pPr>
        <w:keepNext/>
      </w:pPr>
    </w:p>
    <w:p w14:paraId="1F884412" w14:textId="77777777" w:rsidR="007124F5" w:rsidRDefault="00932317">
      <w:pPr>
        <w:pStyle w:val="RequiredOutput"/>
        <w:keepNext/>
      </w:pPr>
      <w:r>
        <w:t>Issued a read key, shown only this once below.</w:t>
      </w:r>
    </w:p>
    <w:p w14:paraId="49A82E3F" w14:textId="77777777" w:rsidR="007124F5" w:rsidRDefault="00932317">
      <w:pPr>
        <w:pStyle w:val="RequiredOutput"/>
        <w:keepNext/>
      </w:pPr>
      <w:r>
        <w:t>GET /api/v1/contacts/2 -&gt; 200</w:t>
      </w:r>
    </w:p>
    <w:p w14:paraId="5402FA35" w14:textId="77777777" w:rsidR="007124F5" w:rsidRDefault="00932317">
      <w:pPr>
        <w:pStyle w:val="RequiredOutput"/>
        <w:keepNext/>
      </w:pPr>
      <w:r>
        <w:t>GET /api/v1/contacts/2 -&gt; 401</w:t>
      </w:r>
    </w:p>
    <w:p w14:paraId="11459C7F" w14:textId="77777777" w:rsidR="007124F5" w:rsidRDefault="00932317">
      <w:pPr>
        <w:pStyle w:val="RequiredOutput"/>
        <w:keepNext/>
      </w:pPr>
      <w:r>
        <w:t xml:space="preserve">  code: unauthorized</w:t>
      </w:r>
    </w:p>
    <w:p w14:paraId="3691746D" w14:textId="77777777" w:rsidR="007124F5" w:rsidRDefault="00932317">
      <w:pPr>
        <w:pStyle w:val="RequiredOutput"/>
      </w:pPr>
      <w:r>
        <w:t xml:space="preserve">  message: a valid API key is required</w:t>
      </w:r>
    </w:p>
    <w:p w14:paraId="052C4D99" w14:textId="77777777" w:rsidR="007124F5" w:rsidRDefault="007124F5">
      <w:pPr>
        <w:keepNext/>
      </w:pPr>
    </w:p>
    <w:p w14:paraId="0FA98B73" w14:textId="77777777" w:rsidR="007124F5" w:rsidRDefault="00932317">
      <w:pPr>
        <w:keepNext/>
      </w:pPr>
      <w:r>
        <w:t>Terminal 2, the curl Check, in every language: no key, a Basic header, then the Basic header's text and that text decoded:</w:t>
      </w:r>
    </w:p>
    <w:p w14:paraId="76577C56" w14:textId="77777777" w:rsidR="007124F5" w:rsidRDefault="007124F5">
      <w:pPr>
        <w:keepNext/>
      </w:pPr>
    </w:p>
    <w:p w14:paraId="1549ECFA" w14:textId="77777777" w:rsidR="007124F5" w:rsidRDefault="00932317">
      <w:pPr>
        <w:pStyle w:val="RequiredOutput"/>
        <w:keepNext/>
      </w:pPr>
      <w:r>
        <w:t>{"code":"unauthorized","message":"a valid API key is required"}</w:t>
      </w:r>
    </w:p>
    <w:p w14:paraId="5014DE81" w14:textId="77777777" w:rsidR="007124F5" w:rsidRDefault="00932317">
      <w:pPr>
        <w:pStyle w:val="RequiredOutput"/>
        <w:keepNext/>
      </w:pPr>
      <w:r>
        <w:t>401 Bearer</w:t>
      </w:r>
    </w:p>
    <w:p w14:paraId="4BA8D0BB" w14:textId="77777777" w:rsidR="007124F5" w:rsidRDefault="00932317">
      <w:pPr>
        <w:pStyle w:val="RequiredOutput"/>
        <w:keepNext/>
      </w:pPr>
      <w:r>
        <w:t>{"code":"unauthorized","message":"a valid API key is required"}</w:t>
      </w:r>
    </w:p>
    <w:p w14:paraId="265C75EB" w14:textId="77777777" w:rsidR="007124F5" w:rsidRDefault="00932317">
      <w:pPr>
        <w:pStyle w:val="RequiredOutput"/>
        <w:keepNext/>
      </w:pPr>
      <w:r>
        <w:t>401 Bearer</w:t>
      </w:r>
    </w:p>
    <w:p w14:paraId="442485FF" w14:textId="77777777" w:rsidR="007124F5" w:rsidRDefault="00932317">
      <w:pPr>
        <w:pStyle w:val="RequiredOutput"/>
        <w:keepNext/>
      </w:pPr>
      <w:r>
        <w:t>ZGV2dXNlcjpub3QtYS1rZXk=</w:t>
      </w:r>
    </w:p>
    <w:p w14:paraId="4835685E" w14:textId="77777777" w:rsidR="007124F5" w:rsidRDefault="00932317">
      <w:pPr>
        <w:pStyle w:val="RequiredOutput"/>
      </w:pPr>
      <w:r>
        <w:t>devuser:not-a-key</w:t>
      </w:r>
    </w:p>
    <w:p w14:paraId="43F1CB18" w14:textId="77777777" w:rsidR="007124F5" w:rsidRDefault="007124F5">
      <w:pPr>
        <w:keepNext/>
      </w:pPr>
    </w:p>
    <w:p w14:paraId="2E09359B" w14:textId="77777777" w:rsidR="007124F5" w:rsidRDefault="00932317">
      <w:pPr>
        <w:keepNext/>
      </w:pPr>
      <w:r>
        <w:t>Terminal 2, the Key Tool run, in every language: the key tool's first line, then the key's length; the key itself is in Credential Manager:</w:t>
      </w:r>
    </w:p>
    <w:p w14:paraId="325A45A3" w14:textId="77777777" w:rsidR="007124F5" w:rsidRDefault="007124F5">
      <w:pPr>
        <w:keepNext/>
      </w:pPr>
    </w:p>
    <w:p w14:paraId="4C2E5F3F" w14:textId="77777777" w:rsidR="007124F5" w:rsidRDefault="00932317">
      <w:pPr>
        <w:pStyle w:val="RequiredOutput"/>
        <w:keepNext/>
      </w:pPr>
      <w:r>
        <w:t>Issued a write key, shown only this once below.</w:t>
      </w:r>
    </w:p>
    <w:p w14:paraId="2A08D658" w14:textId="77777777" w:rsidR="007124F5" w:rsidRDefault="00932317">
      <w:pPr>
        <w:pStyle w:val="RequiredOutput"/>
      </w:pPr>
      <w:r>
        <w:t>77</w:t>
      </w:r>
    </w:p>
    <w:p w14:paraId="3013BB5F" w14:textId="77777777" w:rsidR="007124F5" w:rsidRDefault="007124F5">
      <w:pPr>
        <w:keepNext/>
      </w:pPr>
    </w:p>
    <w:p w14:paraId="0007F758" w14:textId="77777777" w:rsidR="007124F5" w:rsidRDefault="00932317">
      <w:pPr>
        <w:keepNext/>
      </w:pPr>
      <w:r>
        <w:t>Terminal 2, the Production-Minded client, in every language, then $LASTEXITCODE after the client and after the read key's revoke:</w:t>
      </w:r>
    </w:p>
    <w:p w14:paraId="4CA8978D" w14:textId="77777777" w:rsidR="007124F5" w:rsidRDefault="007124F5">
      <w:pPr>
        <w:keepNext/>
      </w:pPr>
    </w:p>
    <w:p w14:paraId="7ACAD8FB" w14:textId="77777777" w:rsidR="007124F5" w:rsidRDefault="00932317">
      <w:pPr>
        <w:pStyle w:val="RequiredOutput"/>
        <w:keepNext/>
      </w:pPr>
      <w:r>
        <w:t>Without a key:</w:t>
      </w:r>
    </w:p>
    <w:p w14:paraId="52F31E14" w14:textId="77777777" w:rsidR="007124F5" w:rsidRDefault="00932317">
      <w:pPr>
        <w:pStyle w:val="RequiredOutput"/>
        <w:keepNext/>
      </w:pPr>
      <w:r>
        <w:t>GET /api/v1/contacts/2 -&gt; 401 client error: send a valid API key</w:t>
      </w:r>
    </w:p>
    <w:p w14:paraId="53D5B9B5" w14:textId="77777777" w:rsidR="007124F5" w:rsidRDefault="00932317">
      <w:pPr>
        <w:pStyle w:val="RequiredOutput"/>
        <w:keepNext/>
      </w:pPr>
      <w:r>
        <w:t xml:space="preserve">  code: unauthorized</w:t>
      </w:r>
    </w:p>
    <w:p w14:paraId="494249CB" w14:textId="77777777" w:rsidR="007124F5" w:rsidRDefault="00932317">
      <w:pPr>
        <w:pStyle w:val="RequiredOutput"/>
        <w:keepNext/>
      </w:pPr>
      <w:r>
        <w:t xml:space="preserve">  message: a valid API key is required</w:t>
      </w:r>
    </w:p>
    <w:p w14:paraId="0F15BFF3" w14:textId="77777777" w:rsidR="007124F5" w:rsidRDefault="00932317">
      <w:pPr>
        <w:pStyle w:val="RequiredOutput"/>
        <w:keepNext/>
      </w:pPr>
      <w:r>
        <w:t>With a malformed key:</w:t>
      </w:r>
    </w:p>
    <w:p w14:paraId="50718087" w14:textId="77777777" w:rsidR="007124F5" w:rsidRDefault="00932317">
      <w:pPr>
        <w:pStyle w:val="RequiredOutput"/>
        <w:keepNext/>
      </w:pPr>
      <w:r>
        <w:t>GET /api/v1/contacts/2 -&gt; 401 client error: send a valid API key</w:t>
      </w:r>
    </w:p>
    <w:p w14:paraId="2D5C9E2D" w14:textId="77777777" w:rsidR="007124F5" w:rsidRDefault="00932317">
      <w:pPr>
        <w:pStyle w:val="RequiredOutput"/>
        <w:keepNext/>
      </w:pPr>
      <w:r>
        <w:t xml:space="preserve">  code: unauthorized</w:t>
      </w:r>
    </w:p>
    <w:p w14:paraId="552CE3BC" w14:textId="77777777" w:rsidR="007124F5" w:rsidRDefault="00932317">
      <w:pPr>
        <w:pStyle w:val="RequiredOutput"/>
        <w:keepNext/>
      </w:pPr>
      <w:r>
        <w:t xml:space="preserve">  message: a valid API key is required</w:t>
      </w:r>
    </w:p>
    <w:p w14:paraId="362996C3" w14:textId="77777777" w:rsidR="007124F5" w:rsidRDefault="00932317">
      <w:pPr>
        <w:pStyle w:val="RequiredOutput"/>
        <w:keepNext/>
      </w:pPr>
      <w:r>
        <w:t>With the read key:</w:t>
      </w:r>
    </w:p>
    <w:p w14:paraId="74898D28" w14:textId="77777777" w:rsidR="007124F5" w:rsidRDefault="00932317">
      <w:pPr>
        <w:pStyle w:val="RequiredOutput"/>
        <w:keepNext/>
      </w:pPr>
      <w:r>
        <w:t>GET /api/v1/contacts/2 -&gt; 200 success</w:t>
      </w:r>
    </w:p>
    <w:p w14:paraId="5BF91AF6" w14:textId="77777777" w:rsidR="007124F5" w:rsidRDefault="00932317">
      <w:pPr>
        <w:pStyle w:val="RequiredOutput"/>
        <w:keepNext/>
      </w:pPr>
      <w:r>
        <w:t>POST /api/v1/contacts -&gt; 403 client error: this key may not do that</w:t>
      </w:r>
    </w:p>
    <w:p w14:paraId="7E8C2AB4" w14:textId="77777777" w:rsidR="007124F5" w:rsidRDefault="00932317">
      <w:pPr>
        <w:pStyle w:val="RequiredOutput"/>
        <w:keepNext/>
      </w:pPr>
      <w:r>
        <w:t xml:space="preserve">  code: forbidden</w:t>
      </w:r>
    </w:p>
    <w:p w14:paraId="624F2556" w14:textId="77777777" w:rsidR="007124F5" w:rsidRDefault="00932317">
      <w:pPr>
        <w:pStyle w:val="RequiredOutput"/>
        <w:keepNext/>
      </w:pPr>
      <w:r>
        <w:t xml:space="preserve">  message: this key may only read</w:t>
      </w:r>
    </w:p>
    <w:p w14:paraId="11584E74" w14:textId="77777777" w:rsidR="007124F5" w:rsidRDefault="00932317">
      <w:pPr>
        <w:pStyle w:val="RequiredOutput"/>
        <w:keepNext/>
      </w:pPr>
      <w:r>
        <w:t>With the write key:</w:t>
      </w:r>
    </w:p>
    <w:p w14:paraId="03C67570" w14:textId="77777777" w:rsidR="007124F5" w:rsidRDefault="00932317">
      <w:pPr>
        <w:pStyle w:val="RequiredOutput"/>
        <w:keepNext/>
      </w:pPr>
      <w:r>
        <w:t>POST /api/v1/contacts -&gt; 409 client error: conflicts with stored data</w:t>
      </w:r>
    </w:p>
    <w:p w14:paraId="6F93ED20" w14:textId="77777777" w:rsidR="007124F5" w:rsidRDefault="00932317">
      <w:pPr>
        <w:pStyle w:val="RequiredOutput"/>
        <w:keepNext/>
      </w:pPr>
      <w:r>
        <w:t xml:space="preserve">  code: duplicate_email</w:t>
      </w:r>
    </w:p>
    <w:p w14:paraId="18FCE19C" w14:textId="77777777" w:rsidR="007124F5" w:rsidRDefault="00932317">
      <w:pPr>
        <w:pStyle w:val="RequiredOutput"/>
        <w:keepNext/>
      </w:pPr>
      <w:r>
        <w:t xml:space="preserve">  message: That email is already in use.</w:t>
      </w:r>
    </w:p>
    <w:p w14:paraId="3867D040" w14:textId="77777777" w:rsidR="007124F5" w:rsidRDefault="00932317">
      <w:pPr>
        <w:pStyle w:val="RequiredOutput"/>
        <w:keepNext/>
      </w:pPr>
      <w:r>
        <w:t>0</w:t>
      </w:r>
    </w:p>
    <w:p w14:paraId="01ACF208" w14:textId="77777777" w:rsidR="007124F5" w:rsidRDefault="00932317">
      <w:pPr>
        <w:pStyle w:val="RequiredOutput"/>
      </w:pPr>
      <w:r>
        <w:t>0</w:t>
      </w:r>
    </w:p>
    <w:p w14:paraId="62CDDB05" w14:textId="77777777" w:rsidR="007124F5" w:rsidRDefault="007124F5">
      <w:pPr>
        <w:keepNext/>
      </w:pPr>
    </w:p>
    <w:p w14:paraId="0E583EEA" w14:textId="77777777" w:rsidR="007124F5" w:rsidRDefault="00932317">
      <w:pPr>
        <w:keepNext/>
      </w:pPr>
      <w:r>
        <w:t>Terminal 2, the Rotation Run, in every language. The key ids and times are examples: yours differ, and list shows every key you have issued, oldest first. The three counts must match:</w:t>
      </w:r>
    </w:p>
    <w:p w14:paraId="6A72574B" w14:textId="77777777" w:rsidR="007124F5" w:rsidRDefault="007124F5">
      <w:pPr>
        <w:keepNext/>
      </w:pPr>
    </w:p>
    <w:p w14:paraId="3F8BD29B" w14:textId="77777777" w:rsidR="007124F5" w:rsidRDefault="00932317">
      <w:pPr>
        <w:pStyle w:val="RequiredOutput"/>
        <w:keepNext/>
      </w:pPr>
      <w:r>
        <w:t>GET /api/v1/contacts/2 -&gt; 200</w:t>
      </w:r>
    </w:p>
    <w:p w14:paraId="721B4F89" w14:textId="77777777" w:rsidR="007124F5" w:rsidRDefault="00932317">
      <w:pPr>
        <w:pStyle w:val="RequiredOutput"/>
        <w:keepNext/>
      </w:pPr>
      <w:r>
        <w:t>GET /api/v1/contacts/2 -&gt; 200</w:t>
      </w:r>
    </w:p>
    <w:p w14:paraId="1CC722B3" w14:textId="77777777" w:rsidR="007124F5" w:rsidRDefault="00932317">
      <w:pPr>
        <w:pStyle w:val="RequiredOutput"/>
        <w:keepNext/>
      </w:pPr>
      <w:r>
        <w:t>Revoked key 9f3a1c07</w:t>
      </w:r>
    </w:p>
    <w:p w14:paraId="1E8ADE1C" w14:textId="77777777" w:rsidR="007124F5" w:rsidRDefault="00932317">
      <w:pPr>
        <w:pStyle w:val="RequiredOutput"/>
        <w:keepNext/>
      </w:pPr>
      <w:r>
        <w:t>GET /api/v1/contacts/2 -&gt; 401</w:t>
      </w:r>
    </w:p>
    <w:p w14:paraId="50778AAC" w14:textId="77777777" w:rsidR="007124F5" w:rsidRDefault="00932317">
      <w:pPr>
        <w:pStyle w:val="RequiredOutput"/>
        <w:keepNext/>
      </w:pPr>
      <w:r>
        <w:t xml:space="preserve">  code: unauthorized</w:t>
      </w:r>
    </w:p>
    <w:p w14:paraId="150FD2A9" w14:textId="77777777" w:rsidR="007124F5" w:rsidRDefault="00932317">
      <w:pPr>
        <w:pStyle w:val="RequiredOutput"/>
        <w:keepNext/>
      </w:pPr>
      <w:r>
        <w:t xml:space="preserve">  message: a valid API key is required</w:t>
      </w:r>
    </w:p>
    <w:p w14:paraId="1B115FA2" w14:textId="77777777" w:rsidR="007124F5" w:rsidRDefault="00932317">
      <w:pPr>
        <w:pStyle w:val="RequiredOutput"/>
        <w:keepNext/>
      </w:pPr>
      <w:r>
        <w:t>GET /api/v1/contacts/2 -&gt; 200</w:t>
      </w:r>
    </w:p>
    <w:p w14:paraId="048E9336" w14:textId="77777777" w:rsidR="007124F5" w:rsidRDefault="00932317">
      <w:pPr>
        <w:pStyle w:val="RequiredOutput"/>
        <w:keepNext/>
      </w:pPr>
      <w:r>
        <w:t>Key id    Scope  Created (UTC)        Revoked (UTC)</w:t>
      </w:r>
    </w:p>
    <w:p w14:paraId="6CB22B6C" w14:textId="77777777" w:rsidR="007124F5" w:rsidRDefault="00932317">
      <w:pPr>
        <w:pStyle w:val="RequiredOutput"/>
        <w:keepNext/>
      </w:pPr>
      <w:r>
        <w:t>3b6f0d92  read   2026-10-02 09:13:58  2026-10-02 09:14:00</w:t>
      </w:r>
    </w:p>
    <w:p w14:paraId="0A38BFE7" w14:textId="77777777" w:rsidR="007124F5" w:rsidRDefault="00932317">
      <w:pPr>
        <w:pStyle w:val="RequiredOutput"/>
        <w:keepNext/>
      </w:pPr>
      <w:r>
        <w:t>9f3a1c07  write  2026-10-02 09:14:03  2026-10-02 09:14:21</w:t>
      </w:r>
    </w:p>
    <w:p w14:paraId="3E26C986" w14:textId="77777777" w:rsidR="007124F5" w:rsidRDefault="00932317">
      <w:pPr>
        <w:pStyle w:val="RequiredOutput"/>
        <w:keepNext/>
      </w:pPr>
      <w:r>
        <w:t>5d2e8b14  read   2026-10-02 09:14:09  2026-10-02 09:14:11</w:t>
      </w:r>
    </w:p>
    <w:p w14:paraId="710DF3E4" w14:textId="77777777" w:rsidR="007124F5" w:rsidRDefault="00932317">
      <w:pPr>
        <w:pStyle w:val="RequiredOutput"/>
        <w:keepNext/>
      </w:pPr>
      <w:r>
        <w:t>c41b7e9a  write  2026-10-02 09:14:19  -</w:t>
      </w:r>
    </w:p>
    <w:p w14:paraId="3F526658" w14:textId="77777777" w:rsidR="007124F5" w:rsidRDefault="00932317">
      <w:pPr>
        <w:pStyle w:val="RequiredOutput"/>
        <w:keepNext/>
      </w:pPr>
      <w:r>
        <w:t>0</w:t>
      </w:r>
    </w:p>
    <w:p w14:paraId="572D02D4" w14:textId="77777777" w:rsidR="007124F5" w:rsidRDefault="00932317">
      <w:pPr>
        <w:pStyle w:val="RequiredOutput"/>
        <w:keepNext/>
      </w:pPr>
      <w:r>
        <w:t>0</w:t>
      </w:r>
    </w:p>
    <w:p w14:paraId="74D25614" w14:textId="77777777" w:rsidR="007124F5" w:rsidRDefault="00932317">
      <w:pPr>
        <w:pStyle w:val="RequiredOutput"/>
      </w:pPr>
      <w:r>
        <w:t>3</w:t>
      </w:r>
    </w:p>
    <w:p w14:paraId="443D4004" w14:textId="77777777" w:rsidR="007124F5" w:rsidRDefault="007124F5">
      <w:pPr>
        <w:keepNext/>
      </w:pPr>
    </w:p>
    <w:p w14:paraId="7CCDB1F1" w14:textId="77777777" w:rsidR="007124F5" w:rsidRDefault="00932317">
      <w:pPr>
        <w:keepNext/>
      </w:pPr>
      <w:r>
        <w:t>Terminal 2, the Key in a URL Check, in every language:</w:t>
      </w:r>
    </w:p>
    <w:p w14:paraId="7A30583E" w14:textId="77777777" w:rsidR="007124F5" w:rsidRDefault="007124F5">
      <w:pPr>
        <w:keepNext/>
      </w:pPr>
    </w:p>
    <w:p w14:paraId="2BB63FBB" w14:textId="77777777" w:rsidR="007124F5" w:rsidRDefault="00932317">
      <w:pPr>
        <w:pStyle w:val="RequiredOutput"/>
        <w:keepNext/>
      </w:pPr>
      <w:r>
        <w:t>{"code":"unauthorized","message":"a valid API key is required"}</w:t>
      </w:r>
    </w:p>
    <w:p w14:paraId="09B7B07E" w14:textId="77777777" w:rsidR="007124F5" w:rsidRDefault="00932317">
      <w:pPr>
        <w:pStyle w:val="RequiredOutput"/>
        <w:keepNext/>
      </w:pPr>
      <w:r>
        <w:t>401</w:t>
      </w:r>
    </w:p>
    <w:p w14:paraId="66FA9728" w14:textId="77777777" w:rsidR="007124F5" w:rsidRDefault="00932317">
      <w:pPr>
        <w:pStyle w:val="RequiredOutput"/>
      </w:pPr>
      <w:r>
        <w:t>/api/v1/contacts/2?api_key=spa_00000000_not-a-real-secret | -</w:t>
      </w:r>
    </w:p>
    <w:p w14:paraId="3685BB04" w14:textId="77777777" w:rsidR="007124F5" w:rsidRDefault="007124F5">
      <w:pPr>
        <w:keepNext/>
      </w:pPr>
    </w:p>
    <w:p w14:paraId="436447FE" w14:textId="77777777" w:rsidR="007124F5" w:rsidRDefault="00932317">
      <w:pPr>
        <w:keepNext/>
      </w:pPr>
      <w:r>
        <w:t>Terminal 2, the Untrusted CA Check, in every language: the client's first line, its Error line, and $LASTEXITCODE 1. A Reason line in the language's own words comes after the Error line; each language's section shows it:</w:t>
      </w:r>
    </w:p>
    <w:p w14:paraId="792AB64F" w14:textId="77777777" w:rsidR="007124F5" w:rsidRDefault="007124F5">
      <w:pPr>
        <w:keepNext/>
      </w:pPr>
    </w:p>
    <w:p w14:paraId="76A0E923" w14:textId="77777777" w:rsidR="007124F5" w:rsidRDefault="00932317">
      <w:pPr>
        <w:pStyle w:val="RequiredOutput"/>
        <w:keepNext/>
      </w:pPr>
      <w:r>
        <w:t>Without a key:</w:t>
      </w:r>
    </w:p>
    <w:p w14:paraId="161CC80C" w14:textId="77777777" w:rsidR="007124F5" w:rsidRDefault="00932317">
      <w:pPr>
        <w:pStyle w:val="RequiredOutput"/>
        <w:keepNext/>
      </w:pPr>
      <w:r>
        <w:t>Error: could not reach https://127.0.0.1:8765</w:t>
      </w:r>
    </w:p>
    <w:p w14:paraId="6933303A" w14:textId="77777777" w:rsidR="007124F5" w:rsidRDefault="00932317">
      <w:pPr>
        <w:pStyle w:val="RequiredOutput"/>
      </w:pPr>
      <w:r>
        <w:t>1</w:t>
      </w:r>
    </w:p>
    <w:p w14:paraId="6BCDFFED" w14:textId="77777777" w:rsidR="007124F5" w:rsidRDefault="007124F5">
      <w:pPr>
        <w:keepNext/>
      </w:pPr>
    </w:p>
    <w:p w14:paraId="58E025A6" w14:textId="77777777" w:rsidR="007124F5" w:rsidRDefault="00932317">
      <w:pPr>
        <w:keepNext/>
      </w:pPr>
      <w:r>
        <w:t>Terminal 2, the Clean Up, in every language:</w:t>
      </w:r>
    </w:p>
    <w:p w14:paraId="2A114991" w14:textId="77777777" w:rsidR="007124F5" w:rsidRDefault="007124F5">
      <w:pPr>
        <w:keepNext/>
      </w:pPr>
    </w:p>
    <w:p w14:paraId="7440079B" w14:textId="77777777" w:rsidR="007124F5" w:rsidRDefault="00932317">
      <w:pPr>
        <w:pStyle w:val="RequiredOutput"/>
      </w:pPr>
      <w:r>
        <w:t>0</w:t>
      </w:r>
    </w:p>
    <w:p w14:paraId="5770AD88" w14:textId="77777777" w:rsidR="007124F5" w:rsidRDefault="007124F5">
      <w:pPr>
        <w:keepNext/>
      </w:pPr>
    </w:p>
    <w:p w14:paraId="18BE2DB9" w14:textId="77777777" w:rsidR="007124F5" w:rsidRDefault="007124F5">
      <w:pPr>
        <w:keepNext/>
      </w:pPr>
    </w:p>
    <w:p w14:paraId="52ECDA96" w14:textId="77777777" w:rsidR="007124F5" w:rsidRDefault="007124F5">
      <w:pPr>
        <w:keepNext/>
      </w:pPr>
    </w:p>
    <w:p w14:paraId="638A982A" w14:textId="77777777" w:rsidR="007124F5" w:rsidRDefault="00932317">
      <w:pPr>
        <w:pStyle w:val="Heading1"/>
      </w:pPr>
      <w:r>
        <w:t>Common Mistakes</w:t>
      </w:r>
    </w:p>
    <w:p w14:paraId="56FC5DC5" w14:textId="77777777" w:rsidR="007124F5" w:rsidRDefault="00932317">
      <w:pPr>
        <w:pStyle w:val="ListBullet"/>
      </w:pPr>
      <w:r>
        <w:t>Making a key with rand(), System.Random, math/rand, random, or Math.random. Their numbers can be predicted; use the secure generator.</w:t>
      </w:r>
    </w:p>
    <w:p w14:paraId="2AA63897" w14:textId="77777777" w:rsidR="007124F5" w:rsidRDefault="00932317">
      <w:pPr>
        <w:pStyle w:val="ListBullet"/>
      </w:pPr>
      <w:r>
        <w:t>Storing the key itself, or comparing it with ==. Store the hash, and compare hashes in constant time.</w:t>
      </w:r>
    </w:p>
    <w:p w14:paraId="45D5D385" w14:textId="77777777" w:rsidR="007124F5" w:rsidRDefault="00932317">
      <w:pPr>
        <w:pStyle w:val="ListBullet"/>
      </w:pPr>
      <w:r>
        <w:t>Putting a key in a URL, such as ?api_key=. URLs are logged everywhere; send the key in the Authorization header.</w:t>
      </w:r>
    </w:p>
    <w:p w14:paraId="372066EA" w14:textId="77777777" w:rsidR="007124F5" w:rsidRDefault="00932317">
      <w:pPr>
        <w:pStyle w:val="ListBullet"/>
      </w:pPr>
      <w:r>
        <w:t>Pasting a key into source code, or committing a .env file. Read keys from the environment, and keep .env in .gitignore.</w:t>
      </w:r>
    </w:p>
    <w:p w14:paraId="7118F16D" w14:textId="77777777" w:rsidR="007124F5" w:rsidRDefault="00932317">
      <w:pPr>
        <w:pStyle w:val="ListBullet"/>
      </w:pPr>
      <w:r>
        <w:t>Printing a key to see that it worked. Print its key id, or its length.</w:t>
      </w:r>
    </w:p>
    <w:p w14:paraId="64F2DB4E" w14:textId="77777777" w:rsidR="007124F5" w:rsidRDefault="00932317">
      <w:pPr>
        <w:pStyle w:val="ListBullet"/>
      </w:pPr>
      <w:r>
        <w:t>Repeating a bad argument in an error message. Someone will paste a key where a key id belongs; fixed words keep it off the screen and out of the logs.</w:t>
      </w:r>
    </w:p>
    <w:p w14:paraId="53D43127" w14:textId="77777777" w:rsidR="007124F5" w:rsidRDefault="00932317">
      <w:pPr>
        <w:pStyle w:val="ListBullet"/>
      </w:pPr>
      <w:r>
        <w:t>Following redirects with a key attached. A library may copy the Authorization header to the new host.</w:t>
      </w:r>
    </w:p>
    <w:p w14:paraId="0E6E7BA3" w14:textId="77777777" w:rsidR="007124F5" w:rsidRDefault="00932317">
      <w:pPr>
        <w:pStyle w:val="ListBullet"/>
      </w:pPr>
      <w:r>
        <w:t>Answering 403 when there is no valid key, or different 401 messages for an unknown key and a wrong secret. 401 means not authenticated, with one message; 403 means authenticated and refused.</w:t>
      </w:r>
    </w:p>
    <w:p w14:paraId="3F89E738" w14:textId="77777777" w:rsidR="007124F5" w:rsidRDefault="00932317">
      <w:pPr>
        <w:pStyle w:val="ListBullet"/>
      </w:pPr>
      <w:r>
        <w:t>Checking the key after the input. Step 1 comes first, so an unauthenticated caller learns nothing, not even whether an id is valid.</w:t>
      </w:r>
    </w:p>
    <w:p w14:paraId="2878225E" w14:textId="77777777" w:rsidR="007124F5" w:rsidRDefault="00932317">
      <w:pPr>
        <w:pStyle w:val="ListBullet"/>
      </w:pPr>
      <w:r>
        <w:t>Using a fast hash such as SHA-256 for passwords. It is right only for long random secrets; passwords need a slow, salted hash (Lesson 8.6).</w:t>
      </w:r>
    </w:p>
    <w:p w14:paraId="23CB2D84" w14:textId="77777777" w:rsidR="007124F5" w:rsidRDefault="00932317">
      <w:pPr>
        <w:pStyle w:val="ListBullet"/>
      </w:pPr>
      <w:r>
        <w:t>Turning off certificate checks to get past an error. The key would then go to anyone who answers.</w:t>
      </w:r>
    </w:p>
    <w:p w14:paraId="449DF1BA" w14:textId="77777777" w:rsidR="007124F5" w:rsidRDefault="007124F5">
      <w:pPr>
        <w:keepNext/>
      </w:pPr>
    </w:p>
    <w:p w14:paraId="7A4F3F10" w14:textId="77777777" w:rsidR="007124F5" w:rsidRDefault="007124F5">
      <w:pPr>
        <w:keepNext/>
      </w:pPr>
    </w:p>
    <w:p w14:paraId="4D33487D" w14:textId="77777777" w:rsidR="007124F5" w:rsidRDefault="007124F5">
      <w:pPr>
        <w:keepNext/>
      </w:pPr>
    </w:p>
    <w:p w14:paraId="4370D108" w14:textId="77777777" w:rsidR="007124F5" w:rsidRDefault="00932317">
      <w:pPr>
        <w:pStyle w:val="Heading1"/>
      </w:pPr>
      <w:r>
        <w:t>Project Connection</w:t>
      </w:r>
    </w:p>
    <w:p w14:paraId="5A0FEFC7" w14:textId="77777777" w:rsidR="007124F5" w:rsidRDefault="00932317">
      <w:r>
        <w:t>The Contact Manager REST API, this chapter's main project, puts authorize in front of every contact route, with read and write keys, and its key tool issues the keys its tests use. Lesson 6.19's collection sends the key from an environment variable, and Lesson 6.21's client reports 401 and 403 through the same error body. The GitHub API Explorer, the secondary project, calls GitHub without a token, so it shows the other side: an API's limits for callers it does not know.</w:t>
      </w:r>
    </w:p>
    <w:p w14:paraId="306E9743" w14:textId="77777777" w:rsidR="007124F5" w:rsidRDefault="007124F5">
      <w:pPr>
        <w:keepNext/>
      </w:pPr>
    </w:p>
    <w:p w14:paraId="1DADA362" w14:textId="77777777" w:rsidR="007124F5" w:rsidRDefault="007124F5">
      <w:pPr>
        <w:keepNext/>
      </w:pPr>
    </w:p>
    <w:p w14:paraId="2961A95D" w14:textId="77777777" w:rsidR="007124F5" w:rsidRDefault="007124F5">
      <w:pPr>
        <w:keepNext/>
      </w:pPr>
    </w:p>
    <w:p w14:paraId="22AB288F" w14:textId="77777777" w:rsidR="007124F5" w:rsidRDefault="00932317">
      <w:pPr>
        <w:pStyle w:val="Heading1"/>
      </w:pPr>
      <w:r>
        <w:t>Workbook Exercise</w:t>
      </w:r>
    </w:p>
    <w:p w14:paraId="1B3FAC46" w14:textId="77777777" w:rsidR="007124F5" w:rsidRDefault="00932317">
      <w:r>
        <w:t>The read key may not delete either. In the Production-Minded client, right after the POST with the read key, send DELETE /api/v1/contacts/99 with the read key, through send_and_explain (sendAndExplain, SendAndExplain) with an empty body. There is no contact 99. Update the comment above send_all (sendAll, SendAll) as well: it now counts six requests, with the read key three times.</w:t>
      </w:r>
    </w:p>
    <w:p w14:paraId="74C0C75A" w14:textId="77777777" w:rsidR="007124F5" w:rsidRDefault="007124F5">
      <w:pPr>
        <w:keepNext/>
      </w:pPr>
    </w:p>
    <w:p w14:paraId="22ACC44E" w14:textId="77777777" w:rsidR="007124F5" w:rsidRDefault="00932317">
      <w:r>
        <w:t>Before you run it, predict the answer: 404 because contact 99 does not exist, or 403 because the key may only read? The Clean Up revoked and removed the stored key, so start the server, run the Key Tool block again, then rebuild and run the client with the Client Build and Run block. The output must match the Required Exercise Output below, and the exit code must be 0.</w:t>
      </w:r>
    </w:p>
    <w:p w14:paraId="58F39A82" w14:textId="77777777" w:rsidR="007124F5" w:rsidRDefault="007124F5">
      <w:pPr>
        <w:keepNext/>
      </w:pPr>
    </w:p>
    <w:p w14:paraId="147B5395" w14:textId="77777777" w:rsidR="007124F5" w:rsidRDefault="007124F5">
      <w:pPr>
        <w:keepNext/>
      </w:pPr>
    </w:p>
    <w:p w14:paraId="5A423340" w14:textId="77777777" w:rsidR="007124F5" w:rsidRDefault="00932317">
      <w:pPr>
        <w:pStyle w:val="Heading2"/>
      </w:pPr>
      <w:r>
        <w:t>Required Exercise Output</w:t>
      </w:r>
    </w:p>
    <w:p w14:paraId="38B4F9F7" w14:textId="77777777" w:rsidR="007124F5" w:rsidRDefault="00932317">
      <w:pPr>
        <w:keepNext/>
      </w:pPr>
      <w:r>
        <w:t>After the POST with the read key, the Production client prints these three lines; every other line is unchanged, and the client ends with exit code 0. Terminal 1 shows DELETE /api/v1/contacts/99 -&gt; 403 after the first POST line:</w:t>
      </w:r>
    </w:p>
    <w:p w14:paraId="11E638CC" w14:textId="77777777" w:rsidR="007124F5" w:rsidRDefault="007124F5">
      <w:pPr>
        <w:keepNext/>
      </w:pPr>
    </w:p>
    <w:p w14:paraId="481DA933" w14:textId="77777777" w:rsidR="007124F5" w:rsidRDefault="00932317">
      <w:pPr>
        <w:pStyle w:val="RequiredOutput"/>
        <w:keepNext/>
      </w:pPr>
      <w:r>
        <w:t>DELETE /api/v1/contacts/99 -&gt; 403 client error: this key may not do that</w:t>
      </w:r>
    </w:p>
    <w:p w14:paraId="34F0E11F" w14:textId="77777777" w:rsidR="007124F5" w:rsidRDefault="00932317">
      <w:pPr>
        <w:pStyle w:val="RequiredOutput"/>
        <w:keepNext/>
      </w:pPr>
      <w:r>
        <w:t xml:space="preserve">  code: forbidden</w:t>
      </w:r>
    </w:p>
    <w:p w14:paraId="17F922B4" w14:textId="77777777" w:rsidR="007124F5" w:rsidRDefault="00932317">
      <w:pPr>
        <w:pStyle w:val="RequiredOutput"/>
      </w:pPr>
      <w:r>
        <w:t xml:space="preserve">  message: this key may only read</w:t>
      </w:r>
    </w:p>
    <w:p w14:paraId="4BB50EF5" w14:textId="77777777" w:rsidR="007124F5" w:rsidRDefault="007124F5">
      <w:pPr>
        <w:keepNext/>
      </w:pPr>
    </w:p>
    <w:p w14:paraId="7C0BB65A" w14:textId="77777777" w:rsidR="007124F5" w:rsidRDefault="007124F5">
      <w:pPr>
        <w:keepNext/>
      </w:pPr>
    </w:p>
    <w:p w14:paraId="685F835E" w14:textId="77777777" w:rsidR="007124F5" w:rsidRDefault="007124F5">
      <w:pPr>
        <w:keepNext/>
      </w:pPr>
    </w:p>
    <w:p w14:paraId="333FA3E9" w14:textId="77777777" w:rsidR="007124F5" w:rsidRDefault="00932317">
      <w:pPr>
        <w:pStyle w:val="Heading1"/>
      </w:pPr>
      <w:r>
        <w:t>Challenge</w:t>
      </w:r>
    </w:p>
    <w:p w14:paraId="2B7FF7AA" w14:textId="77777777" w:rsidR="007124F5" w:rsidRDefault="00932317">
      <w:r>
        <w:t>Make the 403 message name the method the key may not use.</w:t>
      </w:r>
    </w:p>
    <w:p w14:paraId="674CFC50" w14:textId="77777777" w:rsidR="007124F5" w:rsidRDefault="007124F5">
      <w:pPr>
        <w:keepNext/>
      </w:pPr>
    </w:p>
    <w:p w14:paraId="0F7874D0" w14:textId="77777777" w:rsidR="007124F5" w:rsidRDefault="00932317">
      <w:pPr>
        <w:pStyle w:val="ListBullet"/>
      </w:pPr>
      <w:r>
        <w:t>In the Production-Minded server's authorize, replace the fixed message this key may only read with that text, a semicolon and a space, the request's method, and needs a write key, so a read key's POST reads this key may only read; POST needs a write key.</w:t>
      </w:r>
    </w:p>
    <w:p w14:paraId="1B260AAF" w14:textId="77777777" w:rsidR="007124F5" w:rsidRDefault="00932317">
      <w:pPr>
        <w:pStyle w:val="ListBullet"/>
      </w:pPr>
      <w:r>
        <w:t>The method comes from the request: request-&gt;method in C, request.method in C++ and TypeScript, context.Request.Method in C#, request.Method in Go, and self.command in Python. In C, put the message together with snprintf in a char array of PROBLEM_SIZE.</w:t>
      </w:r>
    </w:p>
    <w:p w14:paraId="1D749B1E" w14:textId="77777777" w:rsidR="007124F5" w:rsidRDefault="007124F5">
      <w:pPr>
        <w:keepNext/>
      </w:pPr>
    </w:p>
    <w:p w14:paraId="1D6F8293" w14:textId="77777777" w:rsidR="007124F5" w:rsidRDefault="00932317">
      <w:r>
        <w:t>Rebuild the server and run the client. The output must match the Required Challenge Output below. With the Exercise's change as well, the output must match the Required Combined Output after it.</w:t>
      </w:r>
    </w:p>
    <w:p w14:paraId="59F10F7A" w14:textId="77777777" w:rsidR="007124F5" w:rsidRDefault="007124F5">
      <w:pPr>
        <w:keepNext/>
      </w:pPr>
    </w:p>
    <w:p w14:paraId="0FEB9F81" w14:textId="77777777" w:rsidR="007124F5" w:rsidRDefault="007124F5">
      <w:pPr>
        <w:keepNext/>
      </w:pPr>
    </w:p>
    <w:p w14:paraId="5D52C5B8" w14:textId="77777777" w:rsidR="007124F5" w:rsidRDefault="00932317">
      <w:pPr>
        <w:pStyle w:val="Heading2"/>
      </w:pPr>
      <w:r>
        <w:t>Required Challenge Output</w:t>
      </w:r>
    </w:p>
    <w:p w14:paraId="4B7803FA" w14:textId="77777777" w:rsidR="007124F5" w:rsidRDefault="00932317">
      <w:pPr>
        <w:keepNext/>
      </w:pPr>
      <w:r>
        <w:t>With the Challenge's change, the answer to the POST with the read key reads as follows; every other line is unchanged, and the client ends with exit code 0:</w:t>
      </w:r>
    </w:p>
    <w:p w14:paraId="563D6962" w14:textId="77777777" w:rsidR="007124F5" w:rsidRDefault="007124F5">
      <w:pPr>
        <w:keepNext/>
      </w:pPr>
    </w:p>
    <w:p w14:paraId="0D00AD18" w14:textId="77777777" w:rsidR="007124F5" w:rsidRDefault="00932317">
      <w:pPr>
        <w:pStyle w:val="RequiredOutput"/>
        <w:keepNext/>
      </w:pPr>
      <w:r>
        <w:t>POST /api/v1/contacts -&gt; 403 client error: this key may not do that</w:t>
      </w:r>
    </w:p>
    <w:p w14:paraId="6DFD390C" w14:textId="77777777" w:rsidR="007124F5" w:rsidRDefault="00932317">
      <w:pPr>
        <w:pStyle w:val="RequiredOutput"/>
        <w:keepNext/>
      </w:pPr>
      <w:r>
        <w:t xml:space="preserve">  code: forbidden</w:t>
      </w:r>
    </w:p>
    <w:p w14:paraId="26827E91" w14:textId="77777777" w:rsidR="007124F5" w:rsidRDefault="00932317">
      <w:pPr>
        <w:pStyle w:val="RequiredOutput"/>
      </w:pPr>
      <w:r>
        <w:t xml:space="preserve">  message: this key may only read; POST needs a write key</w:t>
      </w:r>
    </w:p>
    <w:p w14:paraId="773E483B" w14:textId="77777777" w:rsidR="007124F5" w:rsidRDefault="007124F5">
      <w:pPr>
        <w:keepNext/>
      </w:pPr>
    </w:p>
    <w:p w14:paraId="2B65EB2F" w14:textId="77777777" w:rsidR="007124F5" w:rsidRDefault="007124F5">
      <w:pPr>
        <w:keepNext/>
      </w:pPr>
    </w:p>
    <w:p w14:paraId="7FFC2557" w14:textId="77777777" w:rsidR="007124F5" w:rsidRDefault="00932317">
      <w:pPr>
        <w:pStyle w:val="Heading2"/>
      </w:pPr>
      <w:r>
        <w:t>Required Combined Output</w:t>
      </w:r>
    </w:p>
    <w:p w14:paraId="07316E73" w14:textId="77777777" w:rsidR="007124F5" w:rsidRDefault="00932317">
      <w:pPr>
        <w:keepNext/>
      </w:pPr>
      <w:r>
        <w:t>With both changes, the read key's POST and DELETE read as follows:</w:t>
      </w:r>
    </w:p>
    <w:p w14:paraId="0E66DE5D" w14:textId="77777777" w:rsidR="007124F5" w:rsidRDefault="007124F5">
      <w:pPr>
        <w:keepNext/>
      </w:pPr>
    </w:p>
    <w:p w14:paraId="1B6D4C30" w14:textId="77777777" w:rsidR="007124F5" w:rsidRDefault="00932317">
      <w:pPr>
        <w:pStyle w:val="RequiredOutput"/>
        <w:keepNext/>
      </w:pPr>
      <w:r>
        <w:t>POST /api/v1/contacts -&gt; 403 client error: this key may not do that</w:t>
      </w:r>
    </w:p>
    <w:p w14:paraId="4B107BF8" w14:textId="77777777" w:rsidR="007124F5" w:rsidRDefault="00932317">
      <w:pPr>
        <w:pStyle w:val="RequiredOutput"/>
        <w:keepNext/>
      </w:pPr>
      <w:r>
        <w:t xml:space="preserve">  code: forbidden</w:t>
      </w:r>
    </w:p>
    <w:p w14:paraId="5270AB37" w14:textId="77777777" w:rsidR="007124F5" w:rsidRDefault="00932317">
      <w:pPr>
        <w:pStyle w:val="RequiredOutput"/>
        <w:keepNext/>
      </w:pPr>
      <w:r>
        <w:t xml:space="preserve">  message: this key may only read; POST needs a write key</w:t>
      </w:r>
    </w:p>
    <w:p w14:paraId="476539D1" w14:textId="77777777" w:rsidR="007124F5" w:rsidRDefault="00932317">
      <w:pPr>
        <w:pStyle w:val="RequiredOutput"/>
        <w:keepNext/>
      </w:pPr>
      <w:r>
        <w:t>DELETE /api/v1/contacts/99 -&gt; 403 client error: this key may not do that</w:t>
      </w:r>
    </w:p>
    <w:p w14:paraId="1167E2CB" w14:textId="77777777" w:rsidR="007124F5" w:rsidRDefault="00932317">
      <w:pPr>
        <w:pStyle w:val="RequiredOutput"/>
        <w:keepNext/>
      </w:pPr>
      <w:r>
        <w:t xml:space="preserve">  code: forbidden</w:t>
      </w:r>
    </w:p>
    <w:p w14:paraId="59742D62" w14:textId="77777777" w:rsidR="007124F5" w:rsidRDefault="00932317">
      <w:pPr>
        <w:pStyle w:val="RequiredOutput"/>
      </w:pPr>
      <w:r>
        <w:t xml:space="preserve">  message: this key may only read; DELETE needs a write key</w:t>
      </w:r>
    </w:p>
    <w:p w14:paraId="58FDE5D0" w14:textId="77777777" w:rsidR="007124F5" w:rsidRDefault="007124F5">
      <w:pPr>
        <w:keepNext/>
      </w:pPr>
    </w:p>
    <w:p w14:paraId="1F6634E8" w14:textId="77777777" w:rsidR="007124F5" w:rsidRDefault="007124F5">
      <w:pPr>
        <w:keepNext/>
      </w:pPr>
    </w:p>
    <w:p w14:paraId="2F0861AD" w14:textId="77777777" w:rsidR="007124F5" w:rsidRDefault="007124F5">
      <w:pPr>
        <w:keepNext/>
      </w:pPr>
    </w:p>
    <w:p w14:paraId="6F9808EE" w14:textId="77777777" w:rsidR="007124F5" w:rsidRDefault="00932317">
      <w:pPr>
        <w:pStyle w:val="Heading1"/>
      </w:pPr>
      <w:r>
        <w:t>Completion Checklist</w:t>
      </w:r>
    </w:p>
    <w:p w14:paraId="369B7F8F" w14:textId="77777777" w:rsidR="007124F5" w:rsidRDefault="00932317">
      <w:pPr>
        <w:pStyle w:val="ListBullet"/>
      </w:pPr>
      <w:r>
        <w:t>I copied the certificates, modules, contact store, JSON libraries, and DLLs from lesson-6.15, and the Copy Check matched.</w:t>
      </w:r>
    </w:p>
    <w:p w14:paraId="06795669" w14:textId="77777777" w:rsidR="007124F5" w:rsidRDefault="00932317">
      <w:pPr>
        <w:pStyle w:val="ListBullet"/>
      </w:pPr>
      <w:r>
        <w:t>I installed the connectors and ran the Data Reset.</w:t>
      </w:r>
    </w:p>
    <w:p w14:paraId="77F4BC3A" w14:textId="77777777" w:rsidR="007124F5" w:rsidRDefault="00932317">
      <w:pPr>
        <w:pStyle w:val="ListBullet"/>
      </w:pPr>
      <w:r>
        <w:t>I can tell authentication from authorization, and 401 from 403.</w:t>
      </w:r>
    </w:p>
    <w:p w14:paraId="02E60538" w14:textId="77777777" w:rsidR="007124F5" w:rsidRDefault="00932317">
      <w:pPr>
        <w:pStyle w:val="ListBullet"/>
      </w:pPr>
      <w:r>
        <w:t>I can say why a key comes from the secure generator, why only its hash is stored, and why the hashes are compared in constant time.</w:t>
      </w:r>
    </w:p>
    <w:p w14:paraId="4D62EA78" w14:textId="77777777" w:rsidR="007124F5" w:rsidRDefault="00932317">
      <w:pPr>
        <w:pStyle w:val="ListBullet"/>
      </w:pPr>
      <w:r>
        <w:t>I can say why a key never goes in a URL, in source code, or on the screen.</w:t>
      </w:r>
    </w:p>
    <w:p w14:paraId="66C9CF1E" w14:textId="77777777" w:rsidR="007124F5" w:rsidRDefault="00932317">
      <w:pPr>
        <w:pStyle w:val="ListBullet"/>
      </w:pPr>
      <w:r>
        <w:t>In every language, the server refused no key, a malformed key, and a revoked key with 401, and a read key's write with 403.</w:t>
      </w:r>
    </w:p>
    <w:p w14:paraId="671B945A" w14:textId="77777777" w:rsidR="007124F5" w:rsidRDefault="00932317">
      <w:pPr>
        <w:pStyle w:val="ListBullet"/>
      </w:pPr>
      <w:r>
        <w:t>I stored a key in Credential Manager, rotated it, revoked it, and proved no secret reached a log.</w:t>
      </w:r>
    </w:p>
    <w:p w14:paraId="28173476" w14:textId="77777777" w:rsidR="007124F5" w:rsidRDefault="00932317">
      <w:pPr>
        <w:pStyle w:val="ListBullet"/>
      </w:pPr>
      <w:r>
        <w:t>I matched the Required Exercise, Challenge, and Combined Output.</w:t>
      </w:r>
    </w:p>
    <w:p w14:paraId="1D445EB2" w14:textId="77777777" w:rsidR="007124F5" w:rsidRDefault="007124F5">
      <w:pPr>
        <w:keepNext/>
      </w:pPr>
    </w:p>
    <w:p w14:paraId="62F1A59C" w14:textId="77777777" w:rsidR="007124F5" w:rsidRDefault="007124F5">
      <w:pPr>
        <w:keepNext/>
      </w:pPr>
    </w:p>
    <w:p w14:paraId="6B6B2E6E" w14:textId="77777777" w:rsidR="007124F5" w:rsidRDefault="007124F5">
      <w:pPr>
        <w:keepNext/>
      </w:pPr>
    </w:p>
    <w:p w14:paraId="09E12D39" w14:textId="77777777" w:rsidR="007124F5" w:rsidRDefault="00932317">
      <w:pPr>
        <w:pStyle w:val="Heading1"/>
      </w:pPr>
      <w:r>
        <w:t>Lesson Wrap-Up</w:t>
      </w:r>
    </w:p>
    <w:p w14:paraId="1E908F8B" w14:textId="77777777" w:rsidR="007124F5" w:rsidRDefault="00932317">
      <w:r>
        <w:t>An API key is a key id that finds a row and a secret that proves the caller, made by the secure generator and shown once. The server keeps only the secret's SHA-256, compares hashes in constant time, and checks the key before anything else: 401 with WWW-Authenticate: Bearer for no valid key, 403 for a read key on a write. The client sends the key in the Authorization header, over HTTPS only, from the environment, and Credential Manager keeps it between sessions. Rotation issues a new key before revoking the</w:t>
      </w:r>
      <w:r>
        <w:t xml:space="preserve"> old one, revocation works at once, and access.log keeps key ids but never secrets. Lesson 6.17 versions the API, and every version still asks for a key.</w:t>
      </w:r>
    </w:p>
    <w:sectPr w:rsidR="007124F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897778">
    <w:abstractNumId w:val="8"/>
  </w:num>
  <w:num w:numId="2" w16cid:durableId="1797943345">
    <w:abstractNumId w:val="6"/>
  </w:num>
  <w:num w:numId="3" w16cid:durableId="1790850960">
    <w:abstractNumId w:val="5"/>
  </w:num>
  <w:num w:numId="4" w16cid:durableId="1057318630">
    <w:abstractNumId w:val="4"/>
  </w:num>
  <w:num w:numId="5" w16cid:durableId="791049946">
    <w:abstractNumId w:val="7"/>
  </w:num>
  <w:num w:numId="6" w16cid:durableId="1792288619">
    <w:abstractNumId w:val="3"/>
  </w:num>
  <w:num w:numId="7" w16cid:durableId="286473022">
    <w:abstractNumId w:val="2"/>
  </w:num>
  <w:num w:numId="8" w16cid:durableId="1181777449">
    <w:abstractNumId w:val="1"/>
  </w:num>
  <w:num w:numId="9" w16cid:durableId="206853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B6E"/>
    <w:rsid w:val="007124F5"/>
    <w:rsid w:val="00873EBA"/>
    <w:rsid w:val="009323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E6C16"/>
  <w14:defaultImageDpi w14:val="300"/>
  <w15:docId w15:val="{80DB0B78-420A-4F5D-B4CE-99DAF97F2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60608</Words>
  <Characters>380599</Characters>
  <Application>Microsoft Office Word</Application>
  <DocSecurity>0</DocSecurity>
  <Lines>11650</Lines>
  <Paragraphs>10179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6.16 Authentication Basics</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